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i w:val="0"/>
          <w:color w:val="808080"/>
          <w:sz w:val="60"/>
        </w:rPr>
        <w:t>ROMA</w:t>
      </w:r>
    </w:p>
    <w:p>
      <w:pPr>
        <w:spacing w:after="100"/>
        <w:jc w:val="center"/>
      </w:pPr>
      <w:r>
        <w:rPr>
          <w:b w:val="0"/>
          <w:i w:val="0"/>
          <w:color w:val="808080"/>
          <w:sz w:val="52"/>
        </w:rPr>
        <w:t>이탈리아어 낭독 교재</w:t>
      </w:r>
    </w:p>
    <w:p>
      <w:pPr>
        <w:spacing w:before="600" w:after="100"/>
        <w:jc w:val="center"/>
      </w:pPr>
      <w:r>
        <w:rPr>
          <w:b/>
          <w:i w:val="0"/>
          <w:color w:val="1F3864"/>
          <w:sz w:val="48"/>
        </w:rPr>
        <w:t>4부 2화</w:t>
      </w:r>
    </w:p>
    <w:p>
      <w:pPr>
        <w:spacing w:after="40"/>
        <w:jc w:val="center"/>
      </w:pPr>
      <w:r>
        <w:rPr>
          <w:b/>
          <w:i/>
          <w:color w:val="1F3864"/>
          <w:sz w:val="80"/>
        </w:rPr>
        <w:t>Chiusura di bilancio</w:t>
      </w:r>
    </w:p>
    <w:p>
      <w:pPr>
        <w:spacing w:after="600"/>
        <w:jc w:val="center"/>
      </w:pPr>
      <w:r>
        <w:rPr>
          <w:b w:val="0"/>
          <w:i w:val="0"/>
          <w:color w:val="404040"/>
          <w:sz w:val="48"/>
        </w:rPr>
        <w:t>Conti Revisori, uffici di Roma · notte di chiusura</w:t>
      </w:r>
    </w:p>
    <w:p>
      <w:pPr>
        <w:spacing w:after="40"/>
        <w:jc w:val="center"/>
      </w:pPr>
      <w:r>
        <w:rPr>
          <w:b w:val="0"/>
          <w:i w:val="0"/>
          <w:color w:val="595959"/>
          <w:sz w:val="36"/>
        </w:rPr>
        <w:t>대사 120턴 · 난이도 B2~C1 · 배경: 회계법인 Conti Revisori 사무실 (과거)</w:t>
      </w:r>
    </w:p>
    <w:p>
      <w:pPr>
        <w:spacing w:after="40"/>
        <w:jc w:val="center"/>
      </w:pPr>
      <w:r>
        <w:rPr>
          <w:b w:val="0"/>
          <w:i w:val="0"/>
          <w:color w:val="595959"/>
          <w:sz w:val="36"/>
        </w:rPr>
        <w:t>지문 없이 대사만으로 구성 · 이탈리아어 본문 + 한국어 대역</w:t>
      </w:r>
    </w:p>
    <w:p>
      <w:pPr>
        <w:spacing w:before="500" w:after="150"/>
        <w:jc w:val="center"/>
      </w:pPr>
      <w:r>
        <w:rPr>
          <w:b/>
          <w:i w:val="0"/>
          <w:color w:val="1F3864"/>
          <w:sz w:val="40"/>
        </w:rPr>
        <w:t>등장인물</w:t>
      </w:r>
    </w:p>
    <w:p>
      <w:pPr>
        <w:spacing w:after="40"/>
        <w:jc w:val="center"/>
      </w:pPr>
      <w:r>
        <w:rPr>
          <w:b/>
          <w:sz w:val="40"/>
        </w:rPr>
        <w:t xml:space="preserve">ALESSANDRO  </w:t>
      </w:r>
      <w:r>
        <w:rPr>
          <w:color w:val="595959"/>
          <w:sz w:val="36"/>
        </w:rPr>
        <w:t>공인회계사, 결산 감사팀을 이끈다</w:t>
      </w:r>
    </w:p>
    <w:p>
      <w:pPr>
        <w:spacing w:after="40"/>
        <w:jc w:val="center"/>
      </w:pPr>
      <w:r>
        <w:rPr>
          <w:b/>
          <w:sz w:val="40"/>
        </w:rPr>
        <w:t xml:space="preserve">MARTINA  </w:t>
      </w:r>
      <w:r>
        <w:rPr>
          <w:color w:val="595959"/>
          <w:sz w:val="36"/>
        </w:rPr>
        <w:t>(가상) 후배 감사인, 이번이 첫 결산 마감이다</w:t>
      </w:r>
    </w:p>
    <w:p>
      <w:pPr>
        <w:spacing w:before="400"/>
      </w:pPr>
      <w:r>
        <w:rPr>
          <w:b w:val="0"/>
          <w:i/>
          <w:color w:val="808080"/>
          <w:sz w:val="32"/>
        </w:rPr>
        <w:t>※ Conti Revisori의 결산 감사 마감 주간, 밤샘 작업 중인 사무실. 신입 감사인 Martina는 처음엔 Alessandro에게 깍듯이 Lei를 쓰지만, 표본추출과 중요성을 함께 배워가며 조금씩 편해진다. Alessandro의 정확함과 비꼬는 유머가 고스란히 드러나는 밤.</w:t>
      </w:r>
    </w:p>
    <w:p/>
    <w:p>
      <w:pPr>
        <w:spacing w:before="400" w:after="240"/>
      </w:pPr>
      <w:r>
        <w:rPr>
          <w:b/>
          <w:color w:val="1F3864"/>
          <w:sz w:val="48"/>
        </w:rPr>
        <w:t>도입 — Ultima notte prima della firma</w:t>
      </w:r>
    </w:p>
    <w:p>
      <w:pPr>
        <w:spacing w:before="160" w:after="20"/>
      </w:pPr>
      <w:r>
        <w:rPr>
          <w:b/>
          <w:color w:val="4B7BA6"/>
          <w:sz w:val="40"/>
        </w:rPr>
        <w:t>MARTINA</w:t>
      </w:r>
      <w:r>
        <w:rPr>
          <w:color w:val="1A1A1A"/>
          <w:sz w:val="44"/>
        </w:rPr>
        <w:t xml:space="preserve">   Dottor Conti, sono le ventidue. Restiamo ancora molto, secondo Lei?</w:t>
      </w:r>
    </w:p>
    <w:p>
      <w:r>
        <w:rPr>
          <w:i/>
          <w:color w:val="808080"/>
          <w:sz w:val="36"/>
        </w:rPr>
        <w:t>콘티 박사님, 밤 열 시예요. 아직 많이 남았을까요, 어떻게 생각하세요?</w:t>
      </w:r>
    </w:p>
    <w:p>
      <w:pPr>
        <w:spacing w:before="160" w:after="20"/>
      </w:pPr>
      <w:r>
        <w:rPr>
          <w:b/>
          <w:color w:val="7F6000"/>
          <w:sz w:val="40"/>
        </w:rPr>
        <w:t>ALESSANDRO</w:t>
      </w:r>
      <w:r>
        <w:rPr>
          <w:color w:val="1A1A1A"/>
          <w:sz w:val="44"/>
        </w:rPr>
        <w:t xml:space="preserve">   Restiamo finché i numeri non tornano, Martina. Stanotte è l'ultima notte utile.</w:t>
      </w:r>
    </w:p>
    <w:p>
      <w:r>
        <w:rPr>
          <w:i/>
          <w:color w:val="808080"/>
          <w:sz w:val="36"/>
        </w:rPr>
        <w:t>숫자가 맞을 때까지 남는 거야, 마르티나. 오늘 밤이 마지막 남은 밤이니까.</w:t>
      </w:r>
    </w:p>
    <w:p>
      <w:pPr>
        <w:spacing w:before="160" w:after="20"/>
      </w:pPr>
      <w:r>
        <w:rPr>
          <w:b/>
          <w:color w:val="4B7BA6"/>
          <w:sz w:val="40"/>
        </w:rPr>
        <w:t>MARTINA</w:t>
      </w:r>
      <w:r>
        <w:rPr>
          <w:color w:val="1A1A1A"/>
          <w:sz w:val="44"/>
        </w:rPr>
        <w:t xml:space="preserve">   L'ultima notte prima di cosa, esattamente, dottor Conti? Scusi la domanda.</w:t>
      </w:r>
    </w:p>
    <w:p>
      <w:r>
        <w:rPr>
          <w:i/>
          <w:color w:val="808080"/>
          <w:sz w:val="36"/>
        </w:rPr>
        <w:t>정확히 뭐 하기 전 마지막 밤인가요, 콘티 박사님? 질문 죄송해요.</w:t>
      </w:r>
    </w:p>
    <w:p>
      <w:pPr>
        <w:spacing w:before="160" w:after="20"/>
      </w:pPr>
      <w:r>
        <w:rPr>
          <w:b/>
          <w:color w:val="7F6000"/>
          <w:sz w:val="40"/>
        </w:rPr>
        <w:t>ALESSANDRO</w:t>
      </w:r>
      <w:r>
        <w:rPr>
          <w:color w:val="1A1A1A"/>
          <w:sz w:val="44"/>
        </w:rPr>
        <w:t xml:space="preserve">   Prima della firma del parere, Martina. Domani mattina, il bilancio deve essere pronto.</w:t>
      </w:r>
    </w:p>
    <w:p>
      <w:r>
        <w:rPr>
          <w:i/>
          <w:color w:val="808080"/>
          <w:sz w:val="36"/>
        </w:rPr>
        <w:t>의견서 서명 전 마지막 밤이야, 마르티나. 내일 아침 결산서가 준비돼 있어야 해.</w:t>
      </w:r>
    </w:p>
    <w:p>
      <w:pPr>
        <w:spacing w:before="160" w:after="20"/>
      </w:pPr>
      <w:r>
        <w:rPr>
          <w:b/>
          <w:color w:val="4B7BA6"/>
          <w:sz w:val="40"/>
        </w:rPr>
        <w:t>MARTINA</w:t>
      </w:r>
      <w:r>
        <w:rPr>
          <w:color w:val="1A1A1A"/>
          <w:sz w:val="44"/>
        </w:rPr>
        <w:t xml:space="preserve">   Capisco, dottor Conti. Allora possiamo ricominciare da dove eravamo rimasti, per favore?</w:t>
      </w:r>
    </w:p>
    <w:p>
      <w:r>
        <w:rPr>
          <w:i/>
          <w:color w:val="808080"/>
          <w:sz w:val="36"/>
        </w:rPr>
        <w:t>알겠습니다, 콘티 박사님. 그럼 아까 멈춘 데서 다시 시작할까요?</w:t>
      </w:r>
    </w:p>
    <w:p>
      <w:pPr>
        <w:spacing w:before="160" w:after="20"/>
      </w:pPr>
      <w:r>
        <w:rPr>
          <w:b/>
          <w:color w:val="7F6000"/>
          <w:sz w:val="40"/>
        </w:rPr>
        <w:t>ALESSANDRO</w:t>
      </w:r>
      <w:r>
        <w:rPr>
          <w:color w:val="1A1A1A"/>
          <w:sz w:val="44"/>
        </w:rPr>
        <w:t xml:space="preserve">   Fammi vedere le carte, Martina. I numeri, prima di tutto, devono tornare.</w:t>
      </w:r>
    </w:p>
    <w:p>
      <w:r>
        <w:rPr>
          <w:i/>
          <w:color w:val="808080"/>
          <w:sz w:val="36"/>
        </w:rPr>
        <w:t>카드 좀 보여줘, 마르티나. 숫자가, 무엇보다, 맞아야 하니까.</w:t>
      </w:r>
    </w:p>
    <w:p>
      <w:pPr>
        <w:spacing w:before="160" w:after="20"/>
      </w:pPr>
      <w:r>
        <w:rPr>
          <w:b/>
          <w:color w:val="4B7BA6"/>
          <w:sz w:val="40"/>
        </w:rPr>
        <w:t>MARTINA</w:t>
      </w:r>
      <w:r>
        <w:rPr>
          <w:color w:val="1A1A1A"/>
          <w:sz w:val="44"/>
        </w:rPr>
        <w:t xml:space="preserve">   Eccole, dottor Conti. Ho preparato tutto il fascicolo delle rimanenze, come chiesto.</w:t>
      </w:r>
    </w:p>
    <w:p>
      <w:r>
        <w:rPr>
          <w:i/>
          <w:color w:val="808080"/>
          <w:sz w:val="36"/>
        </w:rPr>
        <w:t>여기 있습니다, 콘티 박사님. 요청하신 대로 재고 자료철을 전부 준비했어요.</w:t>
      </w:r>
    </w:p>
    <w:p>
      <w:pPr>
        <w:spacing w:before="160" w:after="20"/>
      </w:pPr>
      <w:r>
        <w:rPr>
          <w:b/>
          <w:color w:val="7F6000"/>
          <w:sz w:val="40"/>
        </w:rPr>
        <w:t>ALESSANDRO</w:t>
      </w:r>
      <w:r>
        <w:rPr>
          <w:color w:val="1A1A1A"/>
          <w:sz w:val="44"/>
        </w:rPr>
        <w:t xml:space="preserve">   Bene, Martina. Vediamo se le rimanenze raccontano la stessa storia del magazzino.</w:t>
      </w:r>
    </w:p>
    <w:p>
      <w:r>
        <w:rPr>
          <w:i/>
          <w:color w:val="808080"/>
          <w:sz w:val="36"/>
        </w:rPr>
        <w:t>좋아, 마르티나. 재고가 창고와 같은 이야기를 하는지 보자.</w:t>
      </w:r>
    </w:p>
    <w:p>
      <w:pPr>
        <w:spacing w:before="160" w:after="20"/>
      </w:pPr>
      <w:r>
        <w:rPr>
          <w:b/>
          <w:color w:val="4B7BA6"/>
          <w:sz w:val="40"/>
        </w:rPr>
        <w:t>MARTINA</w:t>
      </w:r>
      <w:r>
        <w:rPr>
          <w:color w:val="1A1A1A"/>
          <w:sz w:val="44"/>
        </w:rPr>
        <w:t xml:space="preserve">   E se non la raccontano, dottor Conti? Cosa succede, in quel caso?</w:t>
      </w:r>
    </w:p>
    <w:p>
      <w:r>
        <w:rPr>
          <w:i/>
          <w:color w:val="808080"/>
          <w:sz w:val="36"/>
        </w:rPr>
        <w:t>만약 같은 이야기를 안 하면요, 콘티 박사님? 그런 경우엔 어떻게 되나요?</w:t>
      </w:r>
    </w:p>
    <w:p>
      <w:pPr>
        <w:spacing w:before="160" w:after="20"/>
      </w:pPr>
      <w:r>
        <w:rPr>
          <w:b/>
          <w:color w:val="7F6000"/>
          <w:sz w:val="40"/>
        </w:rPr>
        <w:t>ALESSANDRO</w:t>
      </w:r>
      <w:r>
        <w:rPr>
          <w:color w:val="1A1A1A"/>
          <w:sz w:val="44"/>
        </w:rPr>
        <w:t xml:space="preserve">   Allora scriviamo un rilievo, Martina. E il cliente, di solito, non è felice.</w:t>
      </w:r>
    </w:p>
    <w:p>
      <w:r>
        <w:rPr>
          <w:i/>
          <w:color w:val="808080"/>
          <w:sz w:val="36"/>
        </w:rPr>
        <w:t>그럼 지적사항을 적어, 마르티나. 그리고 고객은 보통 좋아하지 않지.</w:t>
      </w:r>
    </w:p>
    <w:p>
      <w:pPr>
        <w:spacing w:before="160" w:after="20"/>
      </w:pPr>
      <w:r>
        <w:rPr>
          <w:b/>
          <w:color w:val="4B7BA6"/>
          <w:sz w:val="40"/>
        </w:rPr>
        <w:t>MARTINA</w:t>
      </w:r>
      <w:r>
        <w:rPr>
          <w:color w:val="1A1A1A"/>
          <w:sz w:val="44"/>
        </w:rPr>
        <w:t xml:space="preserve">   Un rilievo... suona serio, dottor Conti. Le è mai capitato di doverlo scrivere?</w:t>
      </w:r>
    </w:p>
    <w:p>
      <w:r>
        <w:rPr>
          <w:i/>
          <w:color w:val="808080"/>
          <w:sz w:val="36"/>
        </w:rPr>
        <w:t>지적사항이라니... 심각하게 들리네요, 콘티 박사님. 실제로 적으신 적이 있으세요?</w:t>
      </w:r>
    </w:p>
    <w:p>
      <w:pPr>
        <w:spacing w:before="160" w:after="20"/>
      </w:pPr>
      <w:r>
        <w:rPr>
          <w:b/>
          <w:color w:val="7F6000"/>
          <w:sz w:val="40"/>
        </w:rPr>
        <w:t>ALESSANDRO</w:t>
      </w:r>
      <w:r>
        <w:rPr>
          <w:color w:val="1A1A1A"/>
          <w:sz w:val="44"/>
        </w:rPr>
        <w:t xml:space="preserve">   Qualche volta, Martina. Ma stasera speriamo di non doverlo fare, per una volta.</w:t>
      </w:r>
    </w:p>
    <w:p>
      <w:r>
        <w:rPr>
          <w:i/>
          <w:color w:val="808080"/>
          <w:sz w:val="36"/>
        </w:rPr>
        <w:t>몇 번 있었지, 마르티나. 하지만 오늘 밤은 한 번쯤 그럴 일이 없길 바라자.</w:t>
      </w:r>
    </w:p>
    <w:p>
      <w:pPr>
        <w:spacing w:before="160" w:after="20"/>
      </w:pPr>
      <w:r>
        <w:rPr>
          <w:b/>
          <w:color w:val="4B7BA6"/>
          <w:sz w:val="40"/>
        </w:rPr>
        <w:t>MARTINA</w:t>
      </w:r>
      <w:r>
        <w:rPr>
          <w:color w:val="1A1A1A"/>
          <w:sz w:val="44"/>
        </w:rPr>
        <w:t xml:space="preserve">   Speriamo bene, dottor Conti. Da dove cominciamo, allora, tra tutte queste carte?</w:t>
      </w:r>
    </w:p>
    <w:p>
      <w:r>
        <w:rPr>
          <w:i/>
          <w:color w:val="808080"/>
          <w:sz w:val="36"/>
        </w:rPr>
        <w:t>그럼 저도 바라요, 콘티 박사님. 그럼 이 모든 서류 중에서 어디부터 시작할까요?</w:t>
      </w:r>
    </w:p>
    <w:p>
      <w:pPr>
        <w:spacing w:before="160" w:after="20"/>
      </w:pPr>
      <w:r>
        <w:rPr>
          <w:b/>
          <w:color w:val="7F6000"/>
          <w:sz w:val="40"/>
        </w:rPr>
        <w:t>ALESSANDRO</w:t>
      </w:r>
      <w:r>
        <w:rPr>
          <w:color w:val="1A1A1A"/>
          <w:sz w:val="44"/>
        </w:rPr>
        <w:t xml:space="preserve">   Cominciamo dal magazzino di Ostia, Martina. È lì che il cliente nasconde sempre qualcosa.</w:t>
      </w:r>
    </w:p>
    <w:p>
      <w:r>
        <w:rPr>
          <w:i/>
          <w:color w:val="808080"/>
          <w:sz w:val="36"/>
        </w:rPr>
        <w:t>오스티아 창고부터 시작하자, 마르티나. 고객은 항상 거기에 뭔가를 숨기니까.</w:t>
      </w:r>
    </w:p>
    <w:p>
      <w:pPr>
        <w:spacing w:before="160" w:after="20"/>
      </w:pPr>
      <w:r>
        <w:rPr>
          <w:b/>
          <w:color w:val="4B7BA6"/>
          <w:sz w:val="40"/>
        </w:rPr>
        <w:t>MARTINA</w:t>
      </w:r>
      <w:r>
        <w:rPr>
          <w:color w:val="1A1A1A"/>
          <w:sz w:val="44"/>
        </w:rPr>
        <w:t xml:space="preserve">   Nasconde qualcosa? Lo dice sul serio, dottor Conti, o è solo il Suo umorismo?</w:t>
      </w:r>
    </w:p>
    <w:p>
      <w:r>
        <w:rPr>
          <w:i/>
          <w:color w:val="808080"/>
          <w:sz w:val="36"/>
        </w:rPr>
        <w:t>뭔가를 숨긴다고요? 정말이세요, 콘티 박사님, 아니면 그냥 농담이세요?</w:t>
      </w:r>
    </w:p>
    <w:p>
      <w:pPr>
        <w:spacing w:before="400" w:after="240"/>
      </w:pPr>
      <w:r>
        <w:rPr>
          <w:b/>
          <w:color w:val="1F3864"/>
          <w:sz w:val="48"/>
        </w:rPr>
        <w:t>장면 1 — Il campionamento</w:t>
      </w:r>
    </w:p>
    <w:p>
      <w:pPr>
        <w:spacing w:before="160" w:after="20"/>
      </w:pPr>
      <w:r>
        <w:rPr>
          <w:b/>
          <w:color w:val="7F6000"/>
          <w:sz w:val="40"/>
        </w:rPr>
        <w:t>ALESSANDRO</w:t>
      </w:r>
      <w:r>
        <w:rPr>
          <w:color w:val="1A1A1A"/>
          <w:sz w:val="44"/>
        </w:rPr>
        <w:t xml:space="preserve">   Un po' di entrambe le cose, Martina. Ma la battuta nasconde sempre un fatto vero.</w:t>
      </w:r>
    </w:p>
    <w:p>
      <w:r>
        <w:rPr>
          <w:i/>
          <w:color w:val="808080"/>
          <w:sz w:val="36"/>
        </w:rPr>
        <w:t>둘 다 조금씩이야, 마르티나. 하지만 농담 속엔 항상 진짜 사실이 숨어 있지.</w:t>
      </w:r>
    </w:p>
    <w:p>
      <w:pPr>
        <w:spacing w:before="160" w:after="20"/>
      </w:pPr>
      <w:r>
        <w:rPr>
          <w:b/>
          <w:color w:val="4B7BA6"/>
          <w:sz w:val="40"/>
        </w:rPr>
        <w:t>MARTINA</w:t>
      </w:r>
      <w:r>
        <w:rPr>
          <w:color w:val="1A1A1A"/>
          <w:sz w:val="44"/>
        </w:rPr>
        <w:t xml:space="preserve">   Allora dobbiamo controllare tutto il magazzino di Ostia, stanotte? Migliaia di articoli?</w:t>
      </w:r>
    </w:p>
    <w:p>
      <w:r>
        <w:rPr>
          <w:i/>
          <w:color w:val="808080"/>
          <w:sz w:val="36"/>
        </w:rPr>
        <w:t>그럼 오늘 밤 오스티아 창고 전체를 확인해야 하나요? 수천 개의 품목을요?</w:t>
      </w:r>
    </w:p>
    <w:p>
      <w:pPr>
        <w:spacing w:before="160" w:after="20"/>
      </w:pPr>
      <w:r>
        <w:rPr>
          <w:b/>
          <w:color w:val="7F6000"/>
          <w:sz w:val="40"/>
        </w:rPr>
        <w:t>ALESSANDRO</w:t>
      </w:r>
      <w:r>
        <w:rPr>
          <w:color w:val="1A1A1A"/>
          <w:sz w:val="44"/>
        </w:rPr>
        <w:t xml:space="preserve">   No, Martina, per fortuna. Nessuno controlla tutto: usiamo il campionamento.</w:t>
      </w:r>
    </w:p>
    <w:p>
      <w:r>
        <w:rPr>
          <w:i/>
          <w:color w:val="808080"/>
          <w:sz w:val="36"/>
        </w:rPr>
        <w:t>아니, 마르티나, 다행히도. 아무도 전부 확인하지 않아, 표본추출을 쓰지.</w:t>
      </w:r>
    </w:p>
    <w:p>
      <w:pPr>
        <w:spacing w:before="160" w:after="20"/>
      </w:pPr>
      <w:r>
        <w:rPr>
          <w:b/>
          <w:color w:val="4B7BA6"/>
          <w:sz w:val="40"/>
        </w:rPr>
        <w:t>MARTINA</w:t>
      </w:r>
      <w:r>
        <w:rPr>
          <w:color w:val="1A1A1A"/>
          <w:sz w:val="44"/>
        </w:rPr>
        <w:t xml:space="preserve">   Il campionamento... ne ho sentito parlare all'università, ma mai applicato davvero.</w:t>
      </w:r>
    </w:p>
    <w:p>
      <w:r>
        <w:rPr>
          <w:i/>
          <w:color w:val="808080"/>
          <w:sz w:val="36"/>
        </w:rPr>
        <w:t>표본추출이요... 대학에서 들어본 적은 있는데 실제로 적용해본 적은 없어요.</w:t>
      </w:r>
    </w:p>
    <w:p>
      <w:pPr>
        <w:spacing w:before="160" w:after="20"/>
      </w:pPr>
      <w:r>
        <w:rPr>
          <w:b/>
          <w:color w:val="7F6000"/>
          <w:sz w:val="40"/>
        </w:rPr>
        <w:t>ALESSANDRO</w:t>
      </w:r>
      <w:r>
        <w:rPr>
          <w:color w:val="1A1A1A"/>
          <w:sz w:val="44"/>
        </w:rPr>
        <w:t xml:space="preserve">   Stanotte lo applichi, Martina. Scegliamo un numero limitato di articoli, in modo casuale.</w:t>
      </w:r>
    </w:p>
    <w:p>
      <w:r>
        <w:rPr>
          <w:i/>
          <w:color w:val="808080"/>
          <w:sz w:val="36"/>
        </w:rPr>
        <w:t>오늘 밤 적용해보게 될 거야, 마르티나. 무작위로 한정된 수의 품목을 골라.</w:t>
      </w:r>
    </w:p>
    <w:p>
      <w:pPr>
        <w:spacing w:before="160" w:after="20"/>
      </w:pPr>
      <w:r>
        <w:rPr>
          <w:b/>
          <w:color w:val="4B7BA6"/>
          <w:sz w:val="40"/>
        </w:rPr>
        <w:t>MARTINA</w:t>
      </w:r>
      <w:r>
        <w:rPr>
          <w:color w:val="1A1A1A"/>
          <w:sz w:val="44"/>
        </w:rPr>
        <w:t xml:space="preserve">   Casuale come, dottor Conti? Con un programma, o lanciando davvero un dado?</w:t>
      </w:r>
    </w:p>
    <w:p>
      <w:r>
        <w:rPr>
          <w:i/>
          <w:color w:val="808080"/>
          <w:sz w:val="36"/>
        </w:rPr>
        <w:t>무작위라니 어떻게요, 콘티 박사님? 프로그램으로요, 아니면 정말 주사위를 던지세요?</w:t>
      </w:r>
    </w:p>
    <w:p>
      <w:pPr>
        <w:spacing w:before="160" w:after="20"/>
      </w:pPr>
      <w:r>
        <w:rPr>
          <w:b/>
          <w:color w:val="7F6000"/>
          <w:sz w:val="40"/>
        </w:rPr>
        <w:t>ALESSANDRO</w:t>
      </w:r>
      <w:r>
        <w:rPr>
          <w:color w:val="1A1A1A"/>
          <w:sz w:val="44"/>
        </w:rPr>
        <w:t xml:space="preserve">   Con un programma, Martina, non con un dado. Anche se il dado sarebbe più divertente.</w:t>
      </w:r>
    </w:p>
    <w:p>
      <w:r>
        <w:rPr>
          <w:i/>
          <w:color w:val="808080"/>
          <w:sz w:val="36"/>
        </w:rPr>
        <w:t>프로그램으로, 마르티나, 주사위가 아니라. 주사위가 더 재밌긴 하겠지만.</w:t>
      </w:r>
    </w:p>
    <w:p>
      <w:pPr>
        <w:spacing w:before="160" w:after="20"/>
      </w:pPr>
      <w:r>
        <w:rPr>
          <w:b/>
          <w:color w:val="4B7BA6"/>
          <w:sz w:val="40"/>
        </w:rPr>
        <w:t>MARTINA</w:t>
      </w:r>
      <w:r>
        <w:rPr>
          <w:color w:val="1A1A1A"/>
          <w:sz w:val="44"/>
        </w:rPr>
        <w:t xml:space="preserve">   Capisco, dottor Conti. E quanti articoli sceglie il programma, di solito?</w:t>
      </w:r>
    </w:p>
    <w:p>
      <w:r>
        <w:rPr>
          <w:i/>
          <w:color w:val="808080"/>
          <w:sz w:val="36"/>
        </w:rPr>
        <w:t>알겠습니다, 콘티 박사님. 그럼 프로그램은 보통 몇 개 품목을 고르나요?</w:t>
      </w:r>
    </w:p>
    <w:p>
      <w:pPr>
        <w:spacing w:before="160" w:after="20"/>
      </w:pPr>
      <w:r>
        <w:rPr>
          <w:b/>
          <w:color w:val="7F6000"/>
          <w:sz w:val="40"/>
        </w:rPr>
        <w:t>ALESSANDRO</w:t>
      </w:r>
      <w:r>
        <w:rPr>
          <w:color w:val="1A1A1A"/>
          <w:sz w:val="44"/>
        </w:rPr>
        <w:t xml:space="preserve">   Dipende dalla dimensione del magazzino, Martina. Stanotte, forse un centinaio di articoli.</w:t>
      </w:r>
    </w:p>
    <w:p>
      <w:r>
        <w:rPr>
          <w:i/>
          <w:color w:val="808080"/>
          <w:sz w:val="36"/>
        </w:rPr>
        <w:t>창고 크기에 따라 달라, 마르티나. 오늘 밤은 아마 백여 개 품목이야.</w:t>
      </w:r>
    </w:p>
    <w:p>
      <w:pPr>
        <w:spacing w:before="160" w:after="20"/>
      </w:pPr>
      <w:r>
        <w:rPr>
          <w:b/>
          <w:color w:val="4B7BA6"/>
          <w:sz w:val="40"/>
        </w:rPr>
        <w:t>MARTINA</w:t>
      </w:r>
      <w:r>
        <w:rPr>
          <w:color w:val="1A1A1A"/>
          <w:sz w:val="44"/>
        </w:rPr>
        <w:t xml:space="preserve">   Cento articoli, su migliaia. Sembra poco, dottor Conti, se posso dirlo.</w:t>
      </w:r>
    </w:p>
    <w:p>
      <w:r>
        <w:rPr>
          <w:i/>
          <w:color w:val="808080"/>
          <w:sz w:val="36"/>
        </w:rPr>
        <w:t>수천 개 중에 백 개라. 솔직히 말씀드리면 적어 보여요, 콘티 박사님.</w:t>
      </w:r>
    </w:p>
    <w:p>
      <w:pPr>
        <w:spacing w:before="160" w:after="20"/>
      </w:pPr>
      <w:r>
        <w:rPr>
          <w:b/>
          <w:color w:val="7F6000"/>
          <w:sz w:val="40"/>
        </w:rPr>
        <w:t>ALESSANDRO</w:t>
      </w:r>
      <w:r>
        <w:rPr>
          <w:color w:val="1A1A1A"/>
          <w:sz w:val="44"/>
        </w:rPr>
        <w:t xml:space="preserve">   Sembra poco, Martina, ma non lo è, se il campione è ben costruito.</w:t>
      </w:r>
    </w:p>
    <w:p>
      <w:r>
        <w:rPr>
          <w:i/>
          <w:color w:val="808080"/>
          <w:sz w:val="36"/>
        </w:rPr>
        <w:t>적어 보이지, 마르티나, 하지만 표본이 잘 구성되면 그렇지 않아.</w:t>
      </w:r>
    </w:p>
    <w:p>
      <w:pPr>
        <w:spacing w:before="160" w:after="20"/>
      </w:pPr>
      <w:r>
        <w:rPr>
          <w:b/>
          <w:color w:val="4B7BA6"/>
          <w:sz w:val="40"/>
        </w:rPr>
        <w:t>MARTINA</w:t>
      </w:r>
      <w:r>
        <w:rPr>
          <w:color w:val="1A1A1A"/>
          <w:sz w:val="44"/>
        </w:rPr>
        <w:t xml:space="preserve">   Ben costruito come, esattamente, dottor Conti? Cosa lo rende affidabile?</w:t>
      </w:r>
    </w:p>
    <w:p>
      <w:r>
        <w:rPr>
          <w:i/>
          <w:color w:val="808080"/>
          <w:sz w:val="36"/>
        </w:rPr>
        <w:t>정확히 어떻게 잘 구성되나요, 콘티 박사님? 뭐가 그걸 믿을 만하게 만들죠?</w:t>
      </w:r>
    </w:p>
    <w:p>
      <w:pPr>
        <w:spacing w:before="160" w:after="20"/>
      </w:pPr>
      <w:r>
        <w:rPr>
          <w:b/>
          <w:color w:val="7F6000"/>
          <w:sz w:val="40"/>
        </w:rPr>
        <w:t>ALESSANDRO</w:t>
      </w:r>
      <w:r>
        <w:rPr>
          <w:color w:val="1A1A1A"/>
          <w:sz w:val="44"/>
        </w:rPr>
        <w:t xml:space="preserve">   Deve rappresentare tutto il magazzino, Martina. Articoli piccoli, grandi, vecchi, nuovi.</w:t>
      </w:r>
    </w:p>
    <w:p>
      <w:r>
        <w:rPr>
          <w:i/>
          <w:color w:val="808080"/>
          <w:sz w:val="36"/>
        </w:rPr>
        <w:t>창고 전체를 대표해야 해, 마르티나. 작은 품목, 큰 품목, 오래된 것, 새것.</w:t>
      </w:r>
    </w:p>
    <w:p>
      <w:pPr>
        <w:spacing w:before="160" w:after="20"/>
      </w:pPr>
      <w:r>
        <w:rPr>
          <w:b/>
          <w:color w:val="4B7BA6"/>
          <w:sz w:val="40"/>
        </w:rPr>
        <w:t>MARTINA</w:t>
      </w:r>
      <w:r>
        <w:rPr>
          <w:color w:val="1A1A1A"/>
          <w:sz w:val="44"/>
        </w:rPr>
        <w:t xml:space="preserve">   E se per caso il campione sceglie solo articoli piccoli, dottor Conti?</w:t>
      </w:r>
    </w:p>
    <w:p>
      <w:r>
        <w:rPr>
          <w:i/>
          <w:color w:val="808080"/>
          <w:sz w:val="36"/>
        </w:rPr>
        <w:t>혹시 표본이 작은 품목만 고른다면요, 콘티 박사님?</w:t>
      </w:r>
    </w:p>
    <w:p>
      <w:pPr>
        <w:spacing w:before="160" w:after="20"/>
      </w:pPr>
      <w:r>
        <w:rPr>
          <w:b/>
          <w:color w:val="7F6000"/>
          <w:sz w:val="40"/>
        </w:rPr>
        <w:t>ALESSANDRO</w:t>
      </w:r>
      <w:r>
        <w:rPr>
          <w:color w:val="1A1A1A"/>
          <w:sz w:val="44"/>
        </w:rPr>
        <w:t xml:space="preserve">   Allora il campione è debole, Martina. E il rischio di sbagliare aumenta molto.</w:t>
      </w:r>
    </w:p>
    <w:p>
      <w:r>
        <w:rPr>
          <w:i/>
          <w:color w:val="808080"/>
          <w:sz w:val="36"/>
        </w:rPr>
        <w:t>그럼 표본이 약한 거야, 마르티나. 그리고 틀릴 위험이 크게 늘어나지.</w:t>
      </w:r>
    </w:p>
    <w:p>
      <w:pPr>
        <w:spacing w:before="160" w:after="20"/>
      </w:pPr>
      <w:r>
        <w:rPr>
          <w:b/>
          <w:color w:val="4B7BA6"/>
          <w:sz w:val="40"/>
        </w:rPr>
        <w:t>MARTINA</w:t>
      </w:r>
      <w:r>
        <w:rPr>
          <w:color w:val="1A1A1A"/>
          <w:sz w:val="44"/>
        </w:rPr>
        <w:t xml:space="preserve">   Quindi il campionamento non è mai perfetto, dottor Conti. È solo... meno rischioso?</w:t>
      </w:r>
    </w:p>
    <w:p>
      <w:r>
        <w:rPr>
          <w:i/>
          <w:color w:val="808080"/>
          <w:sz w:val="36"/>
        </w:rPr>
        <w:t>그럼 표본추출은 절대 완벽하지 않네요, 콘티 박사님. 그냥... 위험이 덜한 정도?</w:t>
      </w:r>
    </w:p>
    <w:p>
      <w:pPr>
        <w:spacing w:before="160" w:after="20"/>
      </w:pPr>
      <w:r>
        <w:rPr>
          <w:b/>
          <w:color w:val="7F6000"/>
          <w:sz w:val="40"/>
        </w:rPr>
        <w:t>ALESSANDRO</w:t>
      </w:r>
      <w:r>
        <w:rPr>
          <w:color w:val="1A1A1A"/>
          <w:sz w:val="44"/>
        </w:rPr>
        <w:t xml:space="preserve">   Esatto, Martina. La revisione non cerca la perfezione, cerca una certezza ragionevole.</w:t>
      </w:r>
    </w:p>
    <w:p>
      <w:r>
        <w:rPr>
          <w:i/>
          <w:color w:val="808080"/>
          <w:sz w:val="36"/>
        </w:rPr>
        <w:t>정확해, 마르티나. 감사는 완벽을 찾는 게 아니라, 합리적인 확신을 찾아.</w:t>
      </w:r>
    </w:p>
    <w:p>
      <w:pPr>
        <w:spacing w:before="160" w:after="20"/>
      </w:pPr>
      <w:r>
        <w:rPr>
          <w:b/>
          <w:color w:val="4B7BA6"/>
          <w:sz w:val="40"/>
        </w:rPr>
        <w:t>MARTINA</w:t>
      </w:r>
      <w:r>
        <w:rPr>
          <w:color w:val="1A1A1A"/>
          <w:sz w:val="44"/>
        </w:rPr>
        <w:t xml:space="preserve">   Certezza ragionevole... una frase che suona molto da avvocato, dottor Conti.</w:t>
      </w:r>
    </w:p>
    <w:p>
      <w:r>
        <w:rPr>
          <w:i/>
          <w:color w:val="808080"/>
          <w:sz w:val="36"/>
        </w:rPr>
        <w:t>합리적인 확신이라니... 변호사가 할 법한 말이네요, 콘티 박사님.</w:t>
      </w:r>
    </w:p>
    <w:p>
      <w:pPr>
        <w:spacing w:before="160" w:after="20"/>
      </w:pPr>
      <w:r>
        <w:rPr>
          <w:b/>
          <w:color w:val="7F6000"/>
          <w:sz w:val="40"/>
        </w:rPr>
        <w:t>ALESSANDRO</w:t>
      </w:r>
      <w:r>
        <w:rPr>
          <w:color w:val="1A1A1A"/>
          <w:sz w:val="44"/>
        </w:rPr>
        <w:t xml:space="preserve">   Forse, Martina. Ma è così che funziona questo mestiere, da sempre.</w:t>
      </w:r>
    </w:p>
    <w:p>
      <w:r>
        <w:rPr>
          <w:i/>
          <w:color w:val="808080"/>
          <w:sz w:val="36"/>
        </w:rPr>
        <w:t>그럴지도, 마르티나. 하지만 이 일은 항상 그런 식으로 돌아가.</w:t>
      </w:r>
    </w:p>
    <w:p>
      <w:pPr>
        <w:spacing w:before="160" w:after="20"/>
      </w:pPr>
      <w:r>
        <w:rPr>
          <w:b/>
          <w:color w:val="4B7BA6"/>
          <w:sz w:val="40"/>
        </w:rPr>
        <w:t>MARTINA</w:t>
      </w:r>
      <w:r>
        <w:rPr>
          <w:color w:val="1A1A1A"/>
          <w:sz w:val="44"/>
        </w:rPr>
        <w:t xml:space="preserve">   Va bene, dottor Conti. Allora cominciamo a contare questi cento articoli, insieme?</w:t>
      </w:r>
    </w:p>
    <w:p>
      <w:r>
        <w:rPr>
          <w:i/>
          <w:color w:val="808080"/>
          <w:sz w:val="36"/>
        </w:rPr>
        <w:t>알겠습니다, 콘티 박사님. 그럼 이 백 개 품목을 같이 세기 시작할까요?</w:t>
      </w:r>
    </w:p>
    <w:p>
      <w:pPr>
        <w:spacing w:before="160" w:after="20"/>
      </w:pPr>
      <w:r>
        <w:rPr>
          <w:b/>
          <w:color w:val="7F6000"/>
          <w:sz w:val="40"/>
        </w:rPr>
        <w:t>ALESSANDRO</w:t>
      </w:r>
      <w:r>
        <w:rPr>
          <w:color w:val="1A1A1A"/>
          <w:sz w:val="44"/>
        </w:rPr>
        <w:t xml:space="preserve">   Cominciamo, Martina. Tu leggi i codici, io controllo le quantità sul foglio.</w:t>
      </w:r>
    </w:p>
    <w:p>
      <w:r>
        <w:rPr>
          <w:i/>
          <w:color w:val="808080"/>
          <w:sz w:val="36"/>
        </w:rPr>
        <w:t>시작하자, 마르티나. 너는 코드를 읽고, 나는 표에서 수량을 확인할게.</w:t>
      </w:r>
    </w:p>
    <w:p>
      <w:pPr>
        <w:spacing w:before="160" w:after="20"/>
      </w:pPr>
      <w:r>
        <w:rPr>
          <w:b/>
          <w:color w:val="4B7BA6"/>
          <w:sz w:val="40"/>
        </w:rPr>
        <w:t>MARTINA</w:t>
      </w:r>
      <w:r>
        <w:rPr>
          <w:color w:val="1A1A1A"/>
          <w:sz w:val="44"/>
        </w:rPr>
        <w:t xml:space="preserve">   Va bene, dottor Conti. Primo codice: ML-2201, quantità dichiarata cinquecento pezzi.</w:t>
      </w:r>
    </w:p>
    <w:p>
      <w:r>
        <w:rPr>
          <w:i/>
          <w:color w:val="808080"/>
          <w:sz w:val="36"/>
        </w:rPr>
        <w:t>알겠습니다, 콘티 박사님. 첫 코드: ML-2201, 신고 수량 오백 개입니다.</w:t>
      </w:r>
    </w:p>
    <w:p>
      <w:pPr>
        <w:spacing w:before="160" w:after="20"/>
      </w:pPr>
      <w:r>
        <w:rPr>
          <w:b/>
          <w:color w:val="7F6000"/>
          <w:sz w:val="40"/>
        </w:rPr>
        <w:t>ALESSANDRO</w:t>
      </w:r>
      <w:r>
        <w:rPr>
          <w:color w:val="1A1A1A"/>
          <w:sz w:val="44"/>
        </w:rPr>
        <w:t xml:space="preserve">   Sul foglio del magazzino risultano quattrocentonovanta, Martina. Piccola differenza, la annotiamo.</w:t>
      </w:r>
    </w:p>
    <w:p>
      <w:r>
        <w:rPr>
          <w:i/>
          <w:color w:val="808080"/>
          <w:sz w:val="36"/>
        </w:rPr>
        <w:t>창고 표에는 사백구십 개로 나와, 마르티나. 작은 차이니까 메모해두자.</w:t>
      </w:r>
    </w:p>
    <w:p>
      <w:pPr>
        <w:spacing w:before="160" w:after="20"/>
      </w:pPr>
      <w:r>
        <w:rPr>
          <w:b/>
          <w:color w:val="4B7BA6"/>
          <w:sz w:val="40"/>
        </w:rPr>
        <w:t>MARTINA</w:t>
      </w:r>
      <w:r>
        <w:rPr>
          <w:color w:val="1A1A1A"/>
          <w:sz w:val="44"/>
        </w:rPr>
        <w:t xml:space="preserve">   Annotata, dottor Conti. Continuo con il secondo codice, allora?</w:t>
      </w:r>
    </w:p>
    <w:p>
      <w:r>
        <w:rPr>
          <w:i/>
          <w:color w:val="808080"/>
          <w:sz w:val="36"/>
        </w:rPr>
        <w:t>메모했습니다, 콘티 박사님. 그럼 두 번째 코드로 넘어갈까요?</w:t>
      </w:r>
    </w:p>
    <w:p>
      <w:pPr>
        <w:spacing w:before="160" w:after="20"/>
      </w:pPr>
      <w:r>
        <w:rPr>
          <w:b/>
          <w:color w:val="7F6000"/>
          <w:sz w:val="40"/>
        </w:rPr>
        <w:t>ALESSANDRO</w:t>
      </w:r>
      <w:r>
        <w:rPr>
          <w:color w:val="1A1A1A"/>
          <w:sz w:val="44"/>
        </w:rPr>
        <w:t xml:space="preserve">   Continua pure, Martina. Ma tieni il conto di ogni piccola differenza, per favore.</w:t>
      </w:r>
    </w:p>
    <w:p>
      <w:r>
        <w:rPr>
          <w:i/>
          <w:color w:val="808080"/>
          <w:sz w:val="36"/>
        </w:rPr>
        <w:t>계속해, 마르티나. 하지만 작은 차이 하나하나를 꼭 기록해줘.</w:t>
      </w:r>
    </w:p>
    <w:p>
      <w:pPr>
        <w:spacing w:before="160" w:after="20"/>
      </w:pPr>
      <w:r>
        <w:rPr>
          <w:b/>
          <w:color w:val="4B7BA6"/>
          <w:sz w:val="40"/>
        </w:rPr>
        <w:t>MARTINA</w:t>
      </w:r>
      <w:r>
        <w:rPr>
          <w:color w:val="1A1A1A"/>
          <w:sz w:val="44"/>
        </w:rPr>
        <w:t xml:space="preserve">   Terrò il conto, dottor Conti. Posso chiederLe perché è così preciso, sempre?</w:t>
      </w:r>
    </w:p>
    <w:p>
      <w:r>
        <w:rPr>
          <w:i/>
          <w:color w:val="808080"/>
          <w:sz w:val="36"/>
        </w:rPr>
        <w:t>기록할게요, 콘티 박사님. 왜 항상 그렇게 정확하신지 여쭤봐도 될까요?</w:t>
      </w:r>
    </w:p>
    <w:p>
      <w:pPr>
        <w:spacing w:before="160" w:after="20"/>
      </w:pPr>
      <w:r>
        <w:rPr>
          <w:b/>
          <w:color w:val="7F6000"/>
          <w:sz w:val="40"/>
        </w:rPr>
        <w:t>ALESSANDRO</w:t>
      </w:r>
      <w:r>
        <w:rPr>
          <w:color w:val="1A1A1A"/>
          <w:sz w:val="44"/>
        </w:rPr>
        <w:t xml:space="preserve">   Perché una piccola differenza, Martina, a volte nasconde una grande bugia.</w:t>
      </w:r>
    </w:p>
    <w:p>
      <w:r>
        <w:rPr>
          <w:i/>
          <w:color w:val="808080"/>
          <w:sz w:val="36"/>
        </w:rPr>
        <w:t>왜냐면 작은 차이가, 마르티나, 가끔은 큰 거짓말을 숨기니까.</w:t>
      </w:r>
    </w:p>
    <w:p>
      <w:pPr>
        <w:spacing w:before="160" w:after="20"/>
      </w:pPr>
      <w:r>
        <w:rPr>
          <w:b/>
          <w:color w:val="4B7BA6"/>
          <w:sz w:val="40"/>
        </w:rPr>
        <w:t>MARTINA</w:t>
      </w:r>
      <w:r>
        <w:rPr>
          <w:color w:val="1A1A1A"/>
          <w:sz w:val="44"/>
        </w:rPr>
        <w:t xml:space="preserve">   Una grande bugia... spero che non sia il caso, stanotte, dottor Conti.</w:t>
      </w:r>
    </w:p>
    <w:p>
      <w:r>
        <w:rPr>
          <w:i/>
          <w:color w:val="808080"/>
          <w:sz w:val="36"/>
        </w:rPr>
        <w:t>큰 거짓말이라니... 오늘 밤은 아니길 바라요, 콘티 박사님.</w:t>
      </w:r>
    </w:p>
    <w:p>
      <w:pPr>
        <w:spacing w:before="160" w:after="20"/>
      </w:pPr>
      <w:r>
        <w:rPr>
          <w:b/>
          <w:color w:val="7F6000"/>
          <w:sz w:val="40"/>
        </w:rPr>
        <w:t>ALESSANDRO</w:t>
      </w:r>
      <w:r>
        <w:rPr>
          <w:color w:val="1A1A1A"/>
          <w:sz w:val="44"/>
        </w:rPr>
        <w:t xml:space="preserve">   Lo spero anch'io, Martina. Ma le speranze non fanno tornare i numeri.</w:t>
      </w:r>
    </w:p>
    <w:p>
      <w:r>
        <w:rPr>
          <w:i/>
          <w:color w:val="808080"/>
          <w:sz w:val="36"/>
        </w:rPr>
        <w:t>나도 그러길 바라, 마르티나. 하지만 바람만으로는 숫자가 맞아지지 않아.</w:t>
      </w:r>
    </w:p>
    <w:p>
      <w:pPr>
        <w:spacing w:before="160" w:after="20"/>
      </w:pPr>
      <w:r>
        <w:rPr>
          <w:b/>
          <w:color w:val="4B7BA6"/>
          <w:sz w:val="40"/>
        </w:rPr>
        <w:t>MARTINA</w:t>
      </w:r>
      <w:r>
        <w:rPr>
          <w:color w:val="1A1A1A"/>
          <w:sz w:val="44"/>
        </w:rPr>
        <w:t xml:space="preserve">   Giusto, dottor Conti. Allora torniamo ai codici, senza troppe speranze.</w:t>
      </w:r>
    </w:p>
    <w:p>
      <w:r>
        <w:rPr>
          <w:i/>
          <w:color w:val="808080"/>
          <w:sz w:val="36"/>
        </w:rPr>
        <w:t>맞아요, 콘티 박사님. 그럼 너무 많은 바람 없이 코드로 돌아가요.</w:t>
      </w:r>
    </w:p>
    <w:p>
      <w:pPr>
        <w:spacing w:before="160" w:after="20"/>
      </w:pPr>
      <w:r>
        <w:rPr>
          <w:b/>
          <w:color w:val="7F6000"/>
          <w:sz w:val="40"/>
        </w:rPr>
        <w:t>ALESSANDRO</w:t>
      </w:r>
      <w:r>
        <w:rPr>
          <w:color w:val="1A1A1A"/>
          <w:sz w:val="44"/>
        </w:rPr>
        <w:t xml:space="preserve">   Brava, Martina. Un buon revisore lavora con i fatti, non con i desideri.</w:t>
      </w:r>
    </w:p>
    <w:p>
      <w:r>
        <w:rPr>
          <w:i/>
          <w:color w:val="808080"/>
          <w:sz w:val="36"/>
        </w:rPr>
        <w:t>잘했어, 마르티나. 좋은 감사인은 소망이 아니라 사실로 일하는 법이야.</w:t>
      </w:r>
    </w:p>
    <w:p>
      <w:pPr>
        <w:spacing w:before="160" w:after="20"/>
      </w:pPr>
      <w:r>
        <w:rPr>
          <w:b/>
          <w:color w:val="4B7BA6"/>
          <w:sz w:val="40"/>
        </w:rPr>
        <w:t>MARTINA</w:t>
      </w:r>
      <w:r>
        <w:rPr>
          <w:color w:val="1A1A1A"/>
          <w:sz w:val="44"/>
        </w:rPr>
        <w:t xml:space="preserve">   Terzo codice, dottor Conti: ML-2203. Quantità dichiarata, duecento pezzi esatti.</w:t>
      </w:r>
    </w:p>
    <w:p>
      <w:r>
        <w:rPr>
          <w:i/>
          <w:color w:val="808080"/>
          <w:sz w:val="36"/>
        </w:rPr>
        <w:t>세 번째 코드, 콘티 박사님: ML-2203. 신고 수량, 정확히 이백 개입니다.</w:t>
      </w:r>
    </w:p>
    <w:p>
      <w:pPr>
        <w:spacing w:before="160" w:after="20"/>
      </w:pPr>
      <w:r>
        <w:rPr>
          <w:b/>
          <w:color w:val="7F6000"/>
          <w:sz w:val="40"/>
        </w:rPr>
        <w:t>ALESSANDRO</w:t>
      </w:r>
      <w:r>
        <w:rPr>
          <w:color w:val="1A1A1A"/>
          <w:sz w:val="44"/>
        </w:rPr>
        <w:t xml:space="preserve">   Sul foglio risultano duecento, Martina. Finalmente un numero che torna senza problemi.</w:t>
      </w:r>
    </w:p>
    <w:p>
      <w:r>
        <w:rPr>
          <w:i/>
          <w:color w:val="808080"/>
          <w:sz w:val="36"/>
        </w:rPr>
        <w:t>표에도 이백 개로 나와, 마르티나. 드디어 문제없이 맞는 숫자네.</w:t>
      </w:r>
    </w:p>
    <w:p>
      <w:pPr>
        <w:spacing w:before="160" w:after="20"/>
      </w:pPr>
      <w:r>
        <w:rPr>
          <w:b/>
          <w:color w:val="4B7BA6"/>
          <w:sz w:val="40"/>
        </w:rPr>
        <w:t>MARTINA</w:t>
      </w:r>
      <w:r>
        <w:rPr>
          <w:color w:val="1A1A1A"/>
          <w:sz w:val="44"/>
        </w:rPr>
        <w:t xml:space="preserve">   Che sollievo, dottor Conti. Almeno un codice su tre non nasconde nulla.</w:t>
      </w:r>
    </w:p>
    <w:p>
      <w:r>
        <w:rPr>
          <w:i/>
          <w:color w:val="808080"/>
          <w:sz w:val="36"/>
        </w:rPr>
        <w:t>다행이네요, 콘티 박사님. 적어도 세 개 중 하나는 아무것도 숨기지 않네요.</w:t>
      </w:r>
    </w:p>
    <w:p>
      <w:pPr>
        <w:spacing w:before="160" w:after="20"/>
      </w:pPr>
      <w:r>
        <w:rPr>
          <w:b/>
          <w:color w:val="7F6000"/>
          <w:sz w:val="40"/>
        </w:rPr>
        <w:t>ALESSANDRO</w:t>
      </w:r>
      <w:r>
        <w:rPr>
          <w:color w:val="1A1A1A"/>
          <w:sz w:val="44"/>
        </w:rPr>
        <w:t xml:space="preserve">   Non festeggiare troppo presto, Martina. Ne mancano ancora novantasette, questa notte.</w:t>
      </w:r>
    </w:p>
    <w:p>
      <w:r>
        <w:rPr>
          <w:i/>
          <w:color w:val="808080"/>
          <w:sz w:val="36"/>
        </w:rPr>
        <w:t>너무 일찍 축하하지 마, 마르티나. 오늘 밤 아직 아흔일곱 개가 남았어.</w:t>
      </w:r>
    </w:p>
    <w:p>
      <w:pPr>
        <w:spacing w:before="400" w:after="240"/>
      </w:pPr>
      <w:r>
        <w:rPr>
          <w:b/>
          <w:color w:val="1F3864"/>
          <w:sz w:val="48"/>
        </w:rPr>
        <w:t>장면 2 — La significatività</w:t>
      </w:r>
    </w:p>
    <w:p>
      <w:pPr>
        <w:spacing w:before="160" w:after="20"/>
      </w:pPr>
      <w:r>
        <w:rPr>
          <w:b/>
          <w:color w:val="4B7BA6"/>
          <w:sz w:val="40"/>
        </w:rPr>
        <w:t>MARTINA</w:t>
      </w:r>
      <w:r>
        <w:rPr>
          <w:color w:val="1A1A1A"/>
          <w:sz w:val="44"/>
        </w:rPr>
        <w:t xml:space="preserve">   Dottor Conti, posso farLe una domanda più teorica, mentre continuiamo a contare?</w:t>
      </w:r>
    </w:p>
    <w:p>
      <w:r>
        <w:rPr>
          <w:i/>
          <w:color w:val="808080"/>
          <w:sz w:val="36"/>
        </w:rPr>
        <w:t>콘티 박사님, 계속 세는 동안 좀 더 이론적인 질문을 해도 될까요?</w:t>
      </w:r>
    </w:p>
    <w:p>
      <w:pPr>
        <w:spacing w:before="160" w:after="20"/>
      </w:pPr>
      <w:r>
        <w:rPr>
          <w:b/>
          <w:color w:val="7F6000"/>
          <w:sz w:val="40"/>
        </w:rPr>
        <w:t>ALESSANDRO</w:t>
      </w:r>
      <w:r>
        <w:rPr>
          <w:color w:val="1A1A1A"/>
          <w:sz w:val="44"/>
        </w:rPr>
        <w:t xml:space="preserve">   Fai pure, Martina. Contare e pensare, in questo lavoro, vanno insieme.</w:t>
      </w:r>
    </w:p>
    <w:p>
      <w:r>
        <w:rPr>
          <w:i/>
          <w:color w:val="808080"/>
          <w:sz w:val="36"/>
        </w:rPr>
        <w:t>해봐, 마르티나. 이 일에서는 세는 것과 생각하는 게 함께 가.</w:t>
      </w:r>
    </w:p>
    <w:p>
      <w:pPr>
        <w:spacing w:before="160" w:after="20"/>
      </w:pPr>
      <w:r>
        <w:rPr>
          <w:b/>
          <w:color w:val="4B7BA6"/>
          <w:sz w:val="40"/>
        </w:rPr>
        <w:t>MARTINA</w:t>
      </w:r>
      <w:r>
        <w:rPr>
          <w:color w:val="1A1A1A"/>
          <w:sz w:val="44"/>
        </w:rPr>
        <w:t xml:space="preserve">   Quelle piccole differenze che troviamo, tipo dieci pezzi su cinquecento, contano sempre?</w:t>
      </w:r>
    </w:p>
    <w:p>
      <w:r>
        <w:rPr>
          <w:i/>
          <w:color w:val="808080"/>
          <w:sz w:val="36"/>
        </w:rPr>
        <w:t>우리가 찾는 그 작은 차이들, 예를 들어 오백 개 중 열 개, 항상 중요한가요?</w:t>
      </w:r>
    </w:p>
    <w:p>
      <w:pPr>
        <w:spacing w:before="160" w:after="20"/>
      </w:pPr>
      <w:r>
        <w:rPr>
          <w:b/>
          <w:color w:val="7F6000"/>
          <w:sz w:val="40"/>
        </w:rPr>
        <w:t>ALESSANDRO</w:t>
      </w:r>
      <w:r>
        <w:rPr>
          <w:color w:val="1A1A1A"/>
          <w:sz w:val="44"/>
        </w:rPr>
        <w:t xml:space="preserve">   Ottima domanda, Martina. Dipende dalla significatività: quanto conta, rispetto a tutto il bilancio.</w:t>
      </w:r>
    </w:p>
    <w:p>
      <w:r>
        <w:rPr>
          <w:i/>
          <w:color w:val="808080"/>
          <w:sz w:val="36"/>
        </w:rPr>
        <w:t>좋은 질문이야, 마르티나. 중요성에 달려 있어, 결산서 전체에 비해 얼마나 중요한지.</w:t>
      </w:r>
    </w:p>
    <w:p>
      <w:pPr>
        <w:spacing w:before="160" w:after="20"/>
      </w:pPr>
      <w:r>
        <w:rPr>
          <w:b/>
          <w:color w:val="4B7BA6"/>
          <w:sz w:val="40"/>
        </w:rPr>
        <w:t>MARTINA</w:t>
      </w:r>
      <w:r>
        <w:rPr>
          <w:color w:val="1A1A1A"/>
          <w:sz w:val="44"/>
        </w:rPr>
        <w:t xml:space="preserve">   E come si calcola questa significatività, dottor Conti? C'è una formula precisa?</w:t>
      </w:r>
    </w:p>
    <w:p>
      <w:r>
        <w:rPr>
          <w:i/>
          <w:color w:val="808080"/>
          <w:sz w:val="36"/>
        </w:rPr>
        <w:t>그럼 그 중요성은 어떻게 계산하나요, 콘티 박사님? 정확한 공식이 있어요?</w:t>
      </w:r>
    </w:p>
    <w:p>
      <w:pPr>
        <w:spacing w:before="160" w:after="20"/>
      </w:pPr>
      <w:r>
        <w:rPr>
          <w:b/>
          <w:color w:val="7F6000"/>
          <w:sz w:val="40"/>
        </w:rPr>
        <w:t>ALESSANDRO</w:t>
      </w:r>
      <w:r>
        <w:rPr>
          <w:color w:val="1A1A1A"/>
          <w:sz w:val="44"/>
        </w:rPr>
        <w:t xml:space="preserve">   Di solito, una percentuale del fatturato o dell'utile, Martina. Ma non basta solo quello.</w:t>
      </w:r>
    </w:p>
    <w:p>
      <w:r>
        <w:rPr>
          <w:i/>
          <w:color w:val="808080"/>
          <w:sz w:val="36"/>
        </w:rPr>
        <w:t>보통 매출이나 이익의 일정 비율이야, 마르티나. 하지만 그것만으로는 부족해.</w:t>
      </w:r>
    </w:p>
    <w:p>
      <w:pPr>
        <w:spacing w:before="160" w:after="20"/>
      </w:pPr>
      <w:r>
        <w:rPr>
          <w:b/>
          <w:color w:val="4B7BA6"/>
          <w:sz w:val="40"/>
        </w:rPr>
        <w:t>MARTINA</w:t>
      </w:r>
      <w:r>
        <w:rPr>
          <w:color w:val="1A1A1A"/>
          <w:sz w:val="44"/>
        </w:rPr>
        <w:t xml:space="preserve">   Cosa serve, oltre alla percentuale, dottor Conti? Sono davvero curiosa di capirlo bene.</w:t>
      </w:r>
    </w:p>
    <w:p>
      <w:r>
        <w:rPr>
          <w:i/>
          <w:color w:val="808080"/>
          <w:sz w:val="36"/>
        </w:rPr>
        <w:t>비율 말고 또 뭐가 필요한가요, 콘티 박사님? 정말 잘 이해하고 싶어요.</w:t>
      </w:r>
    </w:p>
    <w:p>
      <w:pPr>
        <w:spacing w:before="160" w:after="20"/>
      </w:pPr>
      <w:r>
        <w:rPr>
          <w:b/>
          <w:color w:val="7F6000"/>
          <w:sz w:val="40"/>
        </w:rPr>
        <w:t>ALESSANDRO</w:t>
      </w:r>
      <w:r>
        <w:rPr>
          <w:color w:val="1A1A1A"/>
          <w:sz w:val="44"/>
        </w:rPr>
        <w:t xml:space="preserve">   Serve giudizio, Martina. Anche un errore piccolo può essere significativo, se cambia una decisione.</w:t>
      </w:r>
    </w:p>
    <w:p>
      <w:r>
        <w:rPr>
          <w:i/>
          <w:color w:val="808080"/>
          <w:sz w:val="36"/>
        </w:rPr>
        <w:t>판단이 필요해, 마르티나. 작은 오류도 결정을 바꾼다면 중요할 수 있어.</w:t>
      </w:r>
    </w:p>
    <w:p>
      <w:pPr>
        <w:spacing w:before="160" w:after="20"/>
      </w:pPr>
      <w:r>
        <w:rPr>
          <w:b/>
          <w:color w:val="4B7BA6"/>
          <w:sz w:val="40"/>
        </w:rPr>
        <w:t>MARTINA</w:t>
      </w:r>
      <w:r>
        <w:rPr>
          <w:color w:val="1A1A1A"/>
          <w:sz w:val="44"/>
        </w:rPr>
        <w:t xml:space="preserve">   Cambia una decisione di chi, esattamente, dottor Conti? Del cliente stesso?</w:t>
      </w:r>
    </w:p>
    <w:p>
      <w:r>
        <w:rPr>
          <w:i/>
          <w:color w:val="808080"/>
          <w:sz w:val="36"/>
        </w:rPr>
        <w:t>누구의 결정을 바꾼다는 거예요, 정확히, 콘티 박사님? 고객 본인의 결정이요?</w:t>
      </w:r>
    </w:p>
    <w:p>
      <w:pPr>
        <w:spacing w:before="160" w:after="20"/>
      </w:pPr>
      <w:r>
        <w:rPr>
          <w:b/>
          <w:color w:val="7F6000"/>
          <w:sz w:val="40"/>
        </w:rPr>
        <w:t>ALESSANDRO</w:t>
      </w:r>
      <w:r>
        <w:rPr>
          <w:color w:val="1A1A1A"/>
          <w:sz w:val="44"/>
        </w:rPr>
        <w:t xml:space="preserve">   Di chi legge il bilancio, Martina. Una banca, un investitore, un fornitore.</w:t>
      </w:r>
    </w:p>
    <w:p>
      <w:r>
        <w:rPr>
          <w:i/>
          <w:color w:val="808080"/>
          <w:sz w:val="36"/>
        </w:rPr>
        <w:t>결산서를 읽는 사람의 결정이야, 마르티나. 은행, 투자자, 공급업체 같은 사람들.</w:t>
      </w:r>
    </w:p>
    <w:p>
      <w:pPr>
        <w:spacing w:before="160" w:after="20"/>
      </w:pPr>
      <w:r>
        <w:rPr>
          <w:b/>
          <w:color w:val="4B7BA6"/>
          <w:sz w:val="40"/>
        </w:rPr>
        <w:t>MARTINA</w:t>
      </w:r>
      <w:r>
        <w:rPr>
          <w:color w:val="1A1A1A"/>
          <w:sz w:val="44"/>
        </w:rPr>
        <w:t xml:space="preserve">   Quindi il nostro lavoro, in fondo, protegge queste persone, dottor Conti?</w:t>
      </w:r>
    </w:p>
    <w:p>
      <w:r>
        <w:rPr>
          <w:i/>
          <w:color w:val="808080"/>
          <w:sz w:val="36"/>
        </w:rPr>
        <w:t>그럼 결국 저희 일은 그런 사람들을 보호하는 거네요, 콘티 박사님?</w:t>
      </w:r>
    </w:p>
    <w:p>
      <w:pPr>
        <w:spacing w:before="160" w:after="20"/>
      </w:pPr>
      <w:r>
        <w:rPr>
          <w:b/>
          <w:color w:val="7F6000"/>
          <w:sz w:val="40"/>
        </w:rPr>
        <w:t>ALESSANDRO</w:t>
      </w:r>
      <w:r>
        <w:rPr>
          <w:color w:val="1A1A1A"/>
          <w:sz w:val="44"/>
        </w:rPr>
        <w:t xml:space="preserve">   Esatto, Martina. Il parere che firmiamo, loro lo usano per fidarsi o no.</w:t>
      </w:r>
    </w:p>
    <w:p>
      <w:r>
        <w:rPr>
          <w:i/>
          <w:color w:val="808080"/>
          <w:sz w:val="36"/>
        </w:rPr>
        <w:t>정확해, 마르티나. 우리가 서명하는 의견서를, 그들은 신뢰할지 말지 정할 때 써.</w:t>
      </w:r>
    </w:p>
    <w:p>
      <w:pPr>
        <w:spacing w:before="160" w:after="20"/>
      </w:pPr>
      <w:r>
        <w:rPr>
          <w:b/>
          <w:color w:val="4B7BA6"/>
          <w:sz w:val="40"/>
        </w:rPr>
        <w:t>MARTINA</w:t>
      </w:r>
      <w:r>
        <w:rPr>
          <w:color w:val="1A1A1A"/>
          <w:sz w:val="44"/>
        </w:rPr>
        <w:t xml:space="preserve">   Una responsabilità enorme, dottor Conti, detta così. Non ci avevo mai pensato in questi termini.</w:t>
      </w:r>
    </w:p>
    <w:p>
      <w:r>
        <w:rPr>
          <w:i/>
          <w:color w:val="808080"/>
          <w:sz w:val="36"/>
        </w:rPr>
        <w:t>이렇게 말씀하시니 엄청난 책임이네요, 콘티 박사님. 이런 관점으로는 생각해본 적 없었어요.</w:t>
      </w:r>
    </w:p>
    <w:p>
      <w:pPr>
        <w:spacing w:before="160" w:after="20"/>
      </w:pPr>
      <w:r>
        <w:rPr>
          <w:b/>
          <w:color w:val="7F6000"/>
          <w:sz w:val="40"/>
        </w:rPr>
        <w:t>ALESSANDRO</w:t>
      </w:r>
      <w:r>
        <w:rPr>
          <w:color w:val="1A1A1A"/>
          <w:sz w:val="44"/>
        </w:rPr>
        <w:t xml:space="preserve">   È enorme, Martina. Per questo, ogni numero che troviamo stasera conta davvero.</w:t>
      </w:r>
    </w:p>
    <w:p>
      <w:r>
        <w:rPr>
          <w:i/>
          <w:color w:val="808080"/>
          <w:sz w:val="36"/>
        </w:rPr>
        <w:t>정말 엄청나지, 마르티나. 그래서 오늘 밤 우리가 찾는 숫자 하나하나가 진짜 중요해.</w:t>
      </w:r>
    </w:p>
    <w:p>
      <w:pPr>
        <w:spacing w:before="160" w:after="20"/>
      </w:pPr>
      <w:r>
        <w:rPr>
          <w:b/>
          <w:color w:val="4B7BA6"/>
          <w:sz w:val="40"/>
        </w:rPr>
        <w:t>MARTINA</w:t>
      </w:r>
      <w:r>
        <w:rPr>
          <w:color w:val="1A1A1A"/>
          <w:sz w:val="44"/>
        </w:rPr>
        <w:t xml:space="preserve">   Allora quelle dieci differenze del primo codice, dottor Conti, vanno segnalate?</w:t>
      </w:r>
    </w:p>
    <w:p>
      <w:r>
        <w:rPr>
          <w:i/>
          <w:color w:val="808080"/>
          <w:sz w:val="36"/>
        </w:rPr>
        <w:t>그럼 첫 코드의 그 열 개 차이는요, 콘티 박사님, 보고해야 하나요?</w:t>
      </w:r>
    </w:p>
    <w:p>
      <w:pPr>
        <w:spacing w:before="160" w:after="20"/>
      </w:pPr>
      <w:r>
        <w:rPr>
          <w:b/>
          <w:color w:val="7F6000"/>
          <w:sz w:val="40"/>
        </w:rPr>
        <w:t>ALESSANDRO</w:t>
      </w:r>
      <w:r>
        <w:rPr>
          <w:color w:val="1A1A1A"/>
          <w:sz w:val="44"/>
        </w:rPr>
        <w:t xml:space="preserve">   Le segniamo, Martina, ma da sole restano sotto la nostra soglia di significatività.</w:t>
      </w:r>
    </w:p>
    <w:p>
      <w:r>
        <w:rPr>
          <w:i/>
          <w:color w:val="808080"/>
          <w:sz w:val="36"/>
        </w:rPr>
        <w:t>적어는 두지만, 마르티나, 그것만으로는 중요성 기준선 아래야.</w:t>
      </w:r>
    </w:p>
    <w:p>
      <w:pPr>
        <w:spacing w:before="160" w:after="20"/>
      </w:pPr>
      <w:r>
        <w:rPr>
          <w:b/>
          <w:color w:val="4B7BA6"/>
          <w:sz w:val="40"/>
        </w:rPr>
        <w:t>MARTINA</w:t>
      </w:r>
      <w:r>
        <w:rPr>
          <w:color w:val="1A1A1A"/>
          <w:sz w:val="44"/>
        </w:rPr>
        <w:t xml:space="preserve">   E se troviamo altre differenze simili, in altri codici, dottor Conti?</w:t>
      </w:r>
    </w:p>
    <w:p>
      <w:r>
        <w:rPr>
          <w:i/>
          <w:color w:val="808080"/>
          <w:sz w:val="36"/>
        </w:rPr>
        <w:t>만약 다른 코드에서도 비슷한 차이를 더 발견하면요, 콘티 박사님?</w:t>
      </w:r>
    </w:p>
    <w:p>
      <w:pPr>
        <w:spacing w:before="160" w:after="20"/>
      </w:pPr>
      <w:r>
        <w:rPr>
          <w:b/>
          <w:color w:val="7F6000"/>
          <w:sz w:val="40"/>
        </w:rPr>
        <w:t>ALESSANDRO</w:t>
      </w:r>
      <w:r>
        <w:rPr>
          <w:color w:val="1A1A1A"/>
          <w:sz w:val="44"/>
        </w:rPr>
        <w:t xml:space="preserve">   Allora sommiamo tutto, Martina. Da sole sono piccole, insieme possono diventare grandi.</w:t>
      </w:r>
    </w:p>
    <w:p>
      <w:r>
        <w:rPr>
          <w:i/>
          <w:color w:val="808080"/>
          <w:sz w:val="36"/>
        </w:rPr>
        <w:t>그럼 다 합산하는 거야, 마르티나. 하나하나는 작아도 합치면 커질 수 있어.</w:t>
      </w:r>
    </w:p>
    <w:p>
      <w:pPr>
        <w:spacing w:before="160" w:after="20"/>
      </w:pPr>
      <w:r>
        <w:rPr>
          <w:b/>
          <w:color w:val="4B7BA6"/>
          <w:sz w:val="40"/>
        </w:rPr>
        <w:t>MARTINA</w:t>
      </w:r>
      <w:r>
        <w:rPr>
          <w:color w:val="1A1A1A"/>
          <w:sz w:val="44"/>
        </w:rPr>
        <w:t xml:space="preserve">   Come le gocce d'acqua, dottor Conti. Una da sola non fa niente, tante sì.</w:t>
      </w:r>
    </w:p>
    <w:p>
      <w:r>
        <w:rPr>
          <w:i/>
          <w:color w:val="808080"/>
          <w:sz w:val="36"/>
        </w:rPr>
        <w:t>물방울 같네요, 콘티 박사님. 하나만으로는 아무것도 아니지만 많이 모이면 다르죠.</w:t>
      </w:r>
    </w:p>
    <w:p>
      <w:pPr>
        <w:spacing w:before="160" w:after="20"/>
      </w:pPr>
      <w:r>
        <w:rPr>
          <w:b/>
          <w:color w:val="7F6000"/>
          <w:sz w:val="40"/>
        </w:rPr>
        <w:t>ALESSANDRO</w:t>
      </w:r>
      <w:r>
        <w:rPr>
          <w:color w:val="1A1A1A"/>
          <w:sz w:val="44"/>
        </w:rPr>
        <w:t xml:space="preserve">   Bella immagine, Martina. Ed è esattamente per questo che contiamo con attenzione.</w:t>
      </w:r>
    </w:p>
    <w:p>
      <w:r>
        <w:rPr>
          <w:i/>
          <w:color w:val="808080"/>
          <w:sz w:val="36"/>
        </w:rPr>
        <w:t>좋은 비유네, 마르티나. 그래서 우리가 이렇게 주의 깊게 세는 거야.</w:t>
      </w:r>
    </w:p>
    <w:p>
      <w:pPr>
        <w:spacing w:before="160" w:after="20"/>
      </w:pPr>
      <w:r>
        <w:rPr>
          <w:b/>
          <w:color w:val="4B7BA6"/>
          <w:sz w:val="40"/>
        </w:rPr>
        <w:t>MARTINA</w:t>
      </w:r>
      <w:r>
        <w:rPr>
          <w:color w:val="1A1A1A"/>
          <w:sz w:val="44"/>
        </w:rPr>
        <w:t xml:space="preserve">   Dottor Conti, posso confessarLe una cosa? Stanotte capisco più che in un anno di corsi.</w:t>
      </w:r>
    </w:p>
    <w:p>
      <w:r>
        <w:rPr>
          <w:i/>
          <w:color w:val="808080"/>
          <w:sz w:val="36"/>
        </w:rPr>
        <w:t>콘티 박사님, 고백 하나 해도 될까요? 오늘 밤이 일 년 강의보다 더 많이 이해가 돼요.</w:t>
      </w:r>
    </w:p>
    <w:p>
      <w:pPr>
        <w:spacing w:before="160" w:after="20"/>
      </w:pPr>
      <w:r>
        <w:rPr>
          <w:b/>
          <w:color w:val="7F6000"/>
          <w:sz w:val="40"/>
        </w:rPr>
        <w:t>ALESSANDRO</w:t>
      </w:r>
      <w:r>
        <w:rPr>
          <w:color w:val="1A1A1A"/>
          <w:sz w:val="44"/>
        </w:rPr>
        <w:t xml:space="preserve">   I libri spiegano la teoria, Martina. Solo una notte come questa spiega il mestiere vero.</w:t>
      </w:r>
    </w:p>
    <w:p>
      <w:r>
        <w:rPr>
          <w:i/>
          <w:color w:val="808080"/>
          <w:sz w:val="36"/>
        </w:rPr>
        <w:t>책은 이론을 설명해, 마르티나. 이런 밤만이 진짜 이 일을 설명해주지.</w:t>
      </w:r>
    </w:p>
    <w:p>
      <w:pPr>
        <w:spacing w:before="160" w:after="20"/>
      </w:pPr>
      <w:r>
        <w:rPr>
          <w:b/>
          <w:color w:val="4B7BA6"/>
          <w:sz w:val="40"/>
        </w:rPr>
        <w:t>MARTINA</w:t>
      </w:r>
      <w:r>
        <w:rPr>
          <w:color w:val="1A1A1A"/>
          <w:sz w:val="44"/>
        </w:rPr>
        <w:t xml:space="preserve">   Grazie, dottor Conti. Tra parentesi, comincio a capire perché tutti La temono un po'.</w:t>
      </w:r>
    </w:p>
    <w:p>
      <w:r>
        <w:rPr>
          <w:i/>
          <w:color w:val="808080"/>
          <w:sz w:val="36"/>
        </w:rPr>
        <w:t>감사합니다, 콘티 박사님. 그런데 왜 다들 박사님을 조금씩 무서워하는지도 알 것 같아요.</w:t>
      </w:r>
    </w:p>
    <w:p>
      <w:pPr>
        <w:spacing w:before="160" w:after="20"/>
      </w:pPr>
      <w:r>
        <w:rPr>
          <w:b/>
          <w:color w:val="7F6000"/>
          <w:sz w:val="40"/>
        </w:rPr>
        <w:t>ALESSANDRO</w:t>
      </w:r>
      <w:r>
        <w:rPr>
          <w:color w:val="1A1A1A"/>
          <w:sz w:val="44"/>
        </w:rPr>
        <w:t xml:space="preserve">   Mi temono? Interessante, Martina. Io pensavo solo di essere molto preciso, niente di più.</w:t>
      </w:r>
    </w:p>
    <w:p>
      <w:r>
        <w:rPr>
          <w:i/>
          <w:color w:val="808080"/>
          <w:sz w:val="36"/>
        </w:rPr>
        <w:t>다들 날 무서워한다고? 흥미롭네, 마르티나. 난 그냥 아주 정확한 것뿐이라 생각했는데.</w:t>
      </w:r>
    </w:p>
    <w:p>
      <w:pPr>
        <w:spacing w:before="160" w:after="20"/>
      </w:pPr>
      <w:r>
        <w:rPr>
          <w:b/>
          <w:color w:val="4B7BA6"/>
          <w:sz w:val="40"/>
        </w:rPr>
        <w:t>MARTINA</w:t>
      </w:r>
      <w:r>
        <w:rPr>
          <w:color w:val="1A1A1A"/>
          <w:sz w:val="44"/>
        </w:rPr>
        <w:t xml:space="preserve">   Preciso e un po' tagliente, dottor Conti, se posso dirlo con rispetto.</w:t>
      </w:r>
    </w:p>
    <w:p>
      <w:r>
        <w:rPr>
          <w:i/>
          <w:color w:val="808080"/>
          <w:sz w:val="36"/>
        </w:rPr>
        <w:t>정확하고 좀 날카로운 편이세요, 콘티 박사님, 존중을 담아 말씀드리면요.</w:t>
      </w:r>
    </w:p>
    <w:p>
      <w:pPr>
        <w:spacing w:before="160" w:after="20"/>
      </w:pPr>
      <w:r>
        <w:rPr>
          <w:b/>
          <w:color w:val="7F6000"/>
          <w:sz w:val="40"/>
        </w:rPr>
        <w:t>ALESSANDRO</w:t>
      </w:r>
      <w:r>
        <w:rPr>
          <w:color w:val="1A1A1A"/>
          <w:sz w:val="44"/>
        </w:rPr>
        <w:t xml:space="preserve">   Accetto la critica, Martina. Ma stanotte, almeno, la mia precisione ti sta insegnando qualcosa.</w:t>
      </w:r>
    </w:p>
    <w:p>
      <w:r>
        <w:rPr>
          <w:i/>
          <w:color w:val="808080"/>
          <w:sz w:val="36"/>
        </w:rPr>
        <w:t>그 비판 받아들일게, 마르티나. 하지만 오늘 밤은 적어도 내 정확함이 뭔가 가르쳐주잖아.</w:t>
      </w:r>
    </w:p>
    <w:p>
      <w:pPr>
        <w:spacing w:before="160" w:after="20"/>
      </w:pPr>
      <w:r>
        <w:rPr>
          <w:b/>
          <w:color w:val="4B7BA6"/>
          <w:sz w:val="40"/>
        </w:rPr>
        <w:t>MARTINA</w:t>
      </w:r>
      <w:r>
        <w:rPr>
          <w:color w:val="1A1A1A"/>
          <w:sz w:val="44"/>
        </w:rPr>
        <w:t xml:space="preserve">   Vero, dottor Conti. Continuiamo con il quarto codice, allora, prima che sia mezzanotte.</w:t>
      </w:r>
    </w:p>
    <w:p>
      <w:r>
        <w:rPr>
          <w:i/>
          <w:color w:val="808080"/>
          <w:sz w:val="36"/>
        </w:rPr>
        <w:t>맞아요, 콘티 박사님. 그럼 자정 되기 전에 네 번째 코드로 넘어갈까요.</w:t>
      </w:r>
    </w:p>
    <w:p>
      <w:pPr>
        <w:spacing w:before="160" w:after="20"/>
      </w:pPr>
      <w:r>
        <w:rPr>
          <w:b/>
          <w:color w:val="7F6000"/>
          <w:sz w:val="40"/>
        </w:rPr>
        <w:t>ALESSANDRO</w:t>
      </w:r>
      <w:r>
        <w:rPr>
          <w:color w:val="1A1A1A"/>
          <w:sz w:val="44"/>
        </w:rPr>
        <w:t xml:space="preserve">   Continuiamo, Martina. ML-2204: quantità dichiarata, ottanta pezzi.</w:t>
      </w:r>
    </w:p>
    <w:p>
      <w:r>
        <w:rPr>
          <w:i/>
          <w:color w:val="808080"/>
          <w:sz w:val="36"/>
        </w:rPr>
        <w:t>계속하자, 마르티나. ML-2204: 신고 수량, 팔십 개.</w:t>
      </w:r>
    </w:p>
    <w:p>
      <w:pPr>
        <w:spacing w:before="160" w:after="20"/>
      </w:pPr>
      <w:r>
        <w:rPr>
          <w:b/>
          <w:color w:val="4B7BA6"/>
          <w:sz w:val="40"/>
        </w:rPr>
        <w:t>MARTINA</w:t>
      </w:r>
      <w:r>
        <w:rPr>
          <w:color w:val="1A1A1A"/>
          <w:sz w:val="44"/>
        </w:rPr>
        <w:t xml:space="preserve">   Sul foglio del magazzino, dottor Conti, risultano solo sessanta pezzi. Una differenza grande, stavolta.</w:t>
      </w:r>
    </w:p>
    <w:p>
      <w:r>
        <w:rPr>
          <w:i/>
          <w:color w:val="808080"/>
          <w:sz w:val="36"/>
        </w:rPr>
        <w:t>창고 표에는요, 콘티 박사님, 육십 개뿐이라고 나와요. 이번엔 차이가 크네요.</w:t>
      </w:r>
    </w:p>
    <w:p>
      <w:pPr>
        <w:spacing w:before="160" w:after="20"/>
      </w:pPr>
      <w:r>
        <w:rPr>
          <w:b/>
          <w:color w:val="7F6000"/>
          <w:sz w:val="40"/>
        </w:rPr>
        <w:t>ALESSANDRO</w:t>
      </w:r>
      <w:r>
        <w:rPr>
          <w:color w:val="1A1A1A"/>
          <w:sz w:val="44"/>
        </w:rPr>
        <w:t xml:space="preserve">   Venti pezzi su ottanta, Martina, è il venticinque per cento. Questo non torna.</w:t>
      </w:r>
    </w:p>
    <w:p>
      <w:r>
        <w:rPr>
          <w:i/>
          <w:color w:val="808080"/>
          <w:sz w:val="36"/>
        </w:rPr>
        <w:t>팔십 개 중 스무 개면, 마르티나, 이십오 퍼센트야. 이건 안 맞아.</w:t>
      </w:r>
    </w:p>
    <w:p>
      <w:pPr>
        <w:spacing w:before="400" w:after="240"/>
      </w:pPr>
      <w:r>
        <w:rPr>
          <w:b/>
          <w:color w:val="1F3864"/>
          <w:sz w:val="48"/>
        </w:rPr>
        <w:t>절정·전환 — Evidenza di revisione</w:t>
      </w:r>
    </w:p>
    <w:p>
      <w:pPr>
        <w:spacing w:before="160" w:after="20"/>
      </w:pPr>
      <w:r>
        <w:rPr>
          <w:b/>
          <w:color w:val="4B7BA6"/>
          <w:sz w:val="40"/>
        </w:rPr>
        <w:t>MARTINA</w:t>
      </w:r>
      <w:r>
        <w:rPr>
          <w:color w:val="1A1A1A"/>
          <w:sz w:val="44"/>
        </w:rPr>
        <w:t xml:space="preserve">   Dottor Conti, cosa significa, esattamente, che "non torna"? Un errore o qualcosa di peggio?</w:t>
      </w:r>
    </w:p>
    <w:p>
      <w:r>
        <w:rPr>
          <w:i/>
          <w:color w:val="808080"/>
          <w:sz w:val="36"/>
        </w:rPr>
        <w:t>콘티 박사님, 정확히 "안 맞는다"는 게 무슨 뜻이에요? 오류인가요, 아니면 더 나쁜 건가요?</w:t>
      </w:r>
    </w:p>
    <w:p>
      <w:pPr>
        <w:spacing w:before="160" w:after="20"/>
      </w:pPr>
      <w:r>
        <w:rPr>
          <w:b/>
          <w:color w:val="7F6000"/>
          <w:sz w:val="40"/>
        </w:rPr>
        <w:t>ALESSANDRO</w:t>
      </w:r>
      <w:r>
        <w:rPr>
          <w:color w:val="1A1A1A"/>
          <w:sz w:val="44"/>
        </w:rPr>
        <w:t xml:space="preserve">   Non lo sappiamo ancora, Martina. Per questo dobbiamo cercare evidenza di revisione.</w:t>
      </w:r>
    </w:p>
    <w:p>
      <w:r>
        <w:rPr>
          <w:i/>
          <w:color w:val="808080"/>
          <w:sz w:val="36"/>
        </w:rPr>
        <w:t>아직 몰라, 마르티나. 그래서 감사증거를 찾아야 하는 거야.</w:t>
      </w:r>
    </w:p>
    <w:p>
      <w:pPr>
        <w:spacing w:before="160" w:after="20"/>
      </w:pPr>
      <w:r>
        <w:rPr>
          <w:b/>
          <w:color w:val="4B7BA6"/>
          <w:sz w:val="40"/>
        </w:rPr>
        <w:t>MARTINA</w:t>
      </w:r>
      <w:r>
        <w:rPr>
          <w:color w:val="1A1A1A"/>
          <w:sz w:val="44"/>
        </w:rPr>
        <w:t xml:space="preserve">   Evidenza di revisione... cosa significa, in pratica, per un codice come questo?</w:t>
      </w:r>
    </w:p>
    <w:p>
      <w:r>
        <w:rPr>
          <w:i/>
          <w:color w:val="808080"/>
          <w:sz w:val="36"/>
        </w:rPr>
        <w:t>감사증거요... 이런 코드에서는 실제로 무슨 뜻인가요?</w:t>
      </w:r>
    </w:p>
    <w:p>
      <w:pPr>
        <w:spacing w:before="160" w:after="20"/>
      </w:pPr>
      <w:r>
        <w:rPr>
          <w:b/>
          <w:color w:val="7F6000"/>
          <w:sz w:val="40"/>
        </w:rPr>
        <w:t>ALESSANDRO</w:t>
      </w:r>
      <w:r>
        <w:rPr>
          <w:color w:val="1A1A1A"/>
          <w:sz w:val="44"/>
        </w:rPr>
        <w:t xml:space="preserve">   Documenti, Martina. Fatture d'acquisto, bolle di consegna, foto del magazzino, se serve.</w:t>
      </w:r>
    </w:p>
    <w:p>
      <w:r>
        <w:rPr>
          <w:i/>
          <w:color w:val="808080"/>
          <w:sz w:val="36"/>
        </w:rPr>
        <w:t>서류야, 마르티나. 매입송장, 배송전표, 필요하면 창고 사진까지.</w:t>
      </w:r>
    </w:p>
    <w:p>
      <w:pPr>
        <w:spacing w:before="160" w:after="20"/>
      </w:pPr>
      <w:r>
        <w:rPr>
          <w:b/>
          <w:color w:val="4B7BA6"/>
          <w:sz w:val="40"/>
        </w:rPr>
        <w:t>MARTINA</w:t>
      </w:r>
      <w:r>
        <w:rPr>
          <w:color w:val="1A1A1A"/>
          <w:sz w:val="44"/>
        </w:rPr>
        <w:t xml:space="preserve">   Ho qui la fattura d'acquisto originale, dottor Conti. Indica ottanta pezzi consegnati.</w:t>
      </w:r>
    </w:p>
    <w:p>
      <w:r>
        <w:rPr>
          <w:i/>
          <w:color w:val="808080"/>
          <w:sz w:val="36"/>
        </w:rPr>
        <w:t>여기 원본 매입송장이 있어요, 콘티 박사님. 팔십 개가 배송됐다고 나와 있어요.</w:t>
      </w:r>
    </w:p>
    <w:p>
      <w:pPr>
        <w:spacing w:before="160" w:after="20"/>
      </w:pPr>
      <w:r>
        <w:rPr>
          <w:b/>
          <w:color w:val="7F6000"/>
          <w:sz w:val="40"/>
        </w:rPr>
        <w:t>ALESSANDRO</w:t>
      </w:r>
      <w:r>
        <w:rPr>
          <w:color w:val="1A1A1A"/>
          <w:sz w:val="44"/>
        </w:rPr>
        <w:t xml:space="preserve">   Bene, Martina. Allora chiediamo la bolla di consegna e la scheda di magazzino insieme.</w:t>
      </w:r>
    </w:p>
    <w:p>
      <w:r>
        <w:rPr>
          <w:i/>
          <w:color w:val="808080"/>
          <w:sz w:val="36"/>
        </w:rPr>
        <w:t>좋아, 마르티나. 그럼 배송전표와 창고 카드를 함께 요청하자.</w:t>
      </w:r>
    </w:p>
    <w:p>
      <w:pPr>
        <w:spacing w:before="160" w:after="20"/>
      </w:pPr>
      <w:r>
        <w:rPr>
          <w:b/>
          <w:color w:val="4B7BA6"/>
          <w:sz w:val="40"/>
        </w:rPr>
        <w:t>MARTINA</w:t>
      </w:r>
      <w:r>
        <w:rPr>
          <w:color w:val="1A1A1A"/>
          <w:sz w:val="44"/>
        </w:rPr>
        <w:t xml:space="preserve">   Le ho trovate, dottor Conti. La scheda di magazzino mostra venti pezzi usciti, un mese fa.</w:t>
      </w:r>
    </w:p>
    <w:p>
      <w:r>
        <w:rPr>
          <w:i/>
          <w:color w:val="808080"/>
          <w:sz w:val="36"/>
        </w:rPr>
        <w:t>찾았어요, 콘티 박사님. 창고 카드에는 한 달 전 스무 개가 출고됐다고 나와요.</w:t>
      </w:r>
    </w:p>
    <w:p>
      <w:pPr>
        <w:spacing w:before="160" w:after="20"/>
      </w:pPr>
      <w:r>
        <w:rPr>
          <w:b/>
          <w:color w:val="7F6000"/>
          <w:sz w:val="40"/>
        </w:rPr>
        <w:t>ALESSANDRO</w:t>
      </w:r>
      <w:r>
        <w:rPr>
          <w:color w:val="1A1A1A"/>
          <w:sz w:val="44"/>
        </w:rPr>
        <w:t xml:space="preserve">   Usciti per cosa, Martina? Una vendita, un reso, o qualcos'altro?</w:t>
      </w:r>
    </w:p>
    <w:p>
      <w:r>
        <w:rPr>
          <w:i/>
          <w:color w:val="808080"/>
          <w:sz w:val="36"/>
        </w:rPr>
        <w:t>뭐 때문에 출고됐어, 마르티나? 판매야, 반품이야, 아니면 다른 거야?</w:t>
      </w:r>
    </w:p>
    <w:p>
      <w:pPr>
        <w:spacing w:before="160" w:after="20"/>
      </w:pPr>
      <w:r>
        <w:rPr>
          <w:b/>
          <w:color w:val="4B7BA6"/>
          <w:sz w:val="40"/>
        </w:rPr>
        <w:t>MARTINA</w:t>
      </w:r>
      <w:r>
        <w:rPr>
          <w:color w:val="1A1A1A"/>
          <w:sz w:val="44"/>
        </w:rPr>
        <w:t xml:space="preserve">   Non c'è scritto, dottor Conti. Solo "trasferimento interno", senza altri dettagli.</w:t>
      </w:r>
    </w:p>
    <w:p>
      <w:r>
        <w:rPr>
          <w:i/>
          <w:color w:val="808080"/>
          <w:sz w:val="36"/>
        </w:rPr>
        <w:t>적혀 있지 않아요, 콘티 박사님. 그냥 "내부 이전"이라고만, 다른 세부사항 없이요.</w:t>
      </w:r>
    </w:p>
    <w:p>
      <w:pPr>
        <w:spacing w:before="160" w:after="20"/>
      </w:pPr>
      <w:r>
        <w:rPr>
          <w:b/>
          <w:color w:val="7F6000"/>
          <w:sz w:val="40"/>
        </w:rPr>
        <w:t>ALESSANDRO</w:t>
      </w:r>
      <w:r>
        <w:rPr>
          <w:color w:val="1A1A1A"/>
          <w:sz w:val="44"/>
        </w:rPr>
        <w:t xml:space="preserve">   "Trasferimento interno" senza dettagli mi piace poco, Martina. Chiediamo di parlare col magazziniere.</w:t>
      </w:r>
    </w:p>
    <w:p>
      <w:r>
        <w:rPr>
          <w:i/>
          <w:color w:val="808080"/>
          <w:sz w:val="36"/>
        </w:rPr>
        <w:t>세부사항 없는 "내부 이전"은 마음에 안 드는데, 마르티나. 창고 담당자와 얘기하자고 요청하자.</w:t>
      </w:r>
    </w:p>
    <w:p>
      <w:pPr>
        <w:spacing w:before="160" w:after="20"/>
      </w:pPr>
      <w:r>
        <w:rPr>
          <w:b/>
          <w:color w:val="4B7BA6"/>
          <w:sz w:val="40"/>
        </w:rPr>
        <w:t>MARTINA</w:t>
      </w:r>
      <w:r>
        <w:rPr>
          <w:color w:val="1A1A1A"/>
          <w:sz w:val="44"/>
        </w:rPr>
        <w:t xml:space="preserve">   Adesso, dottor Conti? Sono quasi le ventitré, forse è già andato via.</w:t>
      </w:r>
    </w:p>
    <w:p>
      <w:r>
        <w:rPr>
          <w:i/>
          <w:color w:val="808080"/>
          <w:sz w:val="36"/>
        </w:rPr>
        <w:t>지금요, 콘티 박사님? 거의 밤 열한 시예요, 벌써 퇴근했을지도 몰라요.</w:t>
      </w:r>
    </w:p>
    <w:p>
      <w:pPr>
        <w:spacing w:before="160" w:after="20"/>
      </w:pPr>
      <w:r>
        <w:rPr>
          <w:b/>
          <w:color w:val="7F6000"/>
          <w:sz w:val="40"/>
        </w:rPr>
        <w:t>ALESSANDRO</w:t>
      </w:r>
      <w:r>
        <w:rPr>
          <w:color w:val="1A1A1A"/>
          <w:sz w:val="44"/>
        </w:rPr>
        <w:t xml:space="preserve">   Chiamiamolo comunque, Martina. Una domanda semplice, stanotte, vale più di dieci ipotesi domani.</w:t>
      </w:r>
    </w:p>
    <w:p>
      <w:r>
        <w:rPr>
          <w:i/>
          <w:color w:val="808080"/>
          <w:sz w:val="36"/>
        </w:rPr>
        <w:t>그래도 전화해보자, 마르티나. 오늘 밤의 간단한 질문 하나가 내일의 열 가지 추측보다 나아.</w:t>
      </w:r>
    </w:p>
    <w:p>
      <w:pPr>
        <w:spacing w:before="160" w:after="20"/>
      </w:pPr>
      <w:r>
        <w:rPr>
          <w:b/>
          <w:color w:val="4B7BA6"/>
          <w:sz w:val="40"/>
        </w:rPr>
        <w:t>MARTINA</w:t>
      </w:r>
      <w:r>
        <w:rPr>
          <w:color w:val="1A1A1A"/>
          <w:sz w:val="44"/>
        </w:rPr>
        <w:t xml:space="preserve">   Va bene, dottor Conti. Provo a chiamare il numero interno del magazzino.</w:t>
      </w:r>
    </w:p>
    <w:p>
      <w:r>
        <w:rPr>
          <w:i/>
          <w:color w:val="808080"/>
          <w:sz w:val="36"/>
        </w:rPr>
        <w:t>알겠습니다, 콘티 박사님. 창고 내선 번호로 전화해볼게요.</w:t>
      </w:r>
    </w:p>
    <w:p>
      <w:pPr>
        <w:spacing w:before="160" w:after="20"/>
      </w:pPr>
      <w:r>
        <w:rPr>
          <w:b/>
          <w:color w:val="4B7BA6"/>
          <w:sz w:val="40"/>
        </w:rPr>
        <w:t>MARTINA</w:t>
      </w:r>
      <w:r>
        <w:rPr>
          <w:color w:val="1A1A1A"/>
          <w:sz w:val="44"/>
        </w:rPr>
        <w:t xml:space="preserve">   Dottor Conti, ho parlato con lui. Dice che quei venti pezzi sono andati a un altro cliente.</w:t>
      </w:r>
    </w:p>
    <w:p>
      <w:r>
        <w:rPr>
          <w:i/>
          <w:color w:val="808080"/>
          <w:sz w:val="36"/>
        </w:rPr>
        <w:t>콘티 박사님, 통화했어요. 그 스무 개는 다른 고객에게 갔다고 하네요.</w:t>
      </w:r>
    </w:p>
    <w:p>
      <w:pPr>
        <w:spacing w:before="160" w:after="20"/>
      </w:pPr>
      <w:r>
        <w:rPr>
          <w:b/>
          <w:color w:val="7F6000"/>
          <w:sz w:val="40"/>
        </w:rPr>
        <w:t>ALESSANDRO</w:t>
      </w:r>
      <w:r>
        <w:rPr>
          <w:color w:val="1A1A1A"/>
          <w:sz w:val="44"/>
        </w:rPr>
        <w:t xml:space="preserve">   Un altro cliente, Martina? Ma qui non risulta nessuna fattura di vendita.</w:t>
      </w:r>
    </w:p>
    <w:p>
      <w:r>
        <w:rPr>
          <w:i/>
          <w:color w:val="808080"/>
          <w:sz w:val="36"/>
        </w:rPr>
        <w:t>다른 고객이라고, 마르티나? 근데 여기엔 판매 송장이 전혀 안 보여.</w:t>
      </w:r>
    </w:p>
    <w:p>
      <w:pPr>
        <w:spacing w:before="160" w:after="20"/>
      </w:pPr>
      <w:r>
        <w:rPr>
          <w:b/>
          <w:color w:val="4B7BA6"/>
          <w:sz w:val="40"/>
        </w:rPr>
        <w:t>MARTINA</w:t>
      </w:r>
      <w:r>
        <w:rPr>
          <w:color w:val="1A1A1A"/>
          <w:sz w:val="44"/>
        </w:rPr>
        <w:t xml:space="preserve">   Neanche a me risulta, dottor Conti. Forse la fattura non è stata ancora emessa.</w:t>
      </w:r>
    </w:p>
    <w:p>
      <w:r>
        <w:rPr>
          <w:i/>
          <w:color w:val="808080"/>
          <w:sz w:val="36"/>
        </w:rPr>
        <w:t>저도 안 보여요, 콘티 박사님. 아직 송장이 발행되지 않았을 수도 있어요.</w:t>
      </w:r>
    </w:p>
    <w:p>
      <w:pPr>
        <w:spacing w:before="160" w:after="20"/>
      </w:pPr>
      <w:r>
        <w:rPr>
          <w:b/>
          <w:color w:val="7F6000"/>
          <w:sz w:val="40"/>
        </w:rPr>
        <w:t>ALESSANDRO</w:t>
      </w:r>
      <w:r>
        <w:rPr>
          <w:color w:val="1A1A1A"/>
          <w:sz w:val="44"/>
        </w:rPr>
        <w:t xml:space="preserve">   O forse, Martina, quei pezzi non sono mai usciti davvero dal magazzino.</w:t>
      </w:r>
    </w:p>
    <w:p>
      <w:r>
        <w:rPr>
          <w:i/>
          <w:color w:val="808080"/>
          <w:sz w:val="36"/>
        </w:rPr>
        <w:t>아니면, 마르티나, 그 물건들이 실제로는 창고에서 나간 적이 없는지도 몰라.</w:t>
      </w:r>
    </w:p>
    <w:p>
      <w:pPr>
        <w:spacing w:before="160" w:after="20"/>
      </w:pPr>
      <w:r>
        <w:rPr>
          <w:b/>
          <w:color w:val="4B7BA6"/>
          <w:sz w:val="40"/>
        </w:rPr>
        <w:t>MARTINA</w:t>
      </w:r>
      <w:r>
        <w:rPr>
          <w:color w:val="1A1A1A"/>
          <w:sz w:val="44"/>
        </w:rPr>
        <w:t xml:space="preserve">   Sta dicendo che il magazzino potrebbe aver mentito sui numeri, dottor Conti?</w:t>
      </w:r>
    </w:p>
    <w:p>
      <w:r>
        <w:rPr>
          <w:i/>
          <w:color w:val="808080"/>
          <w:sz w:val="36"/>
        </w:rPr>
        <w:t>창고 쪽이 숫자에 대해 거짓말했을 수도 있다는 말씀이세요, 콘티 박사님?</w:t>
      </w:r>
    </w:p>
    <w:p>
      <w:pPr>
        <w:spacing w:before="160" w:after="20"/>
      </w:pPr>
      <w:r>
        <w:rPr>
          <w:b/>
          <w:color w:val="7F6000"/>
          <w:sz w:val="40"/>
        </w:rPr>
        <w:t>ALESSANDRO</w:t>
      </w:r>
      <w:r>
        <w:rPr>
          <w:color w:val="1A1A1A"/>
          <w:sz w:val="44"/>
        </w:rPr>
        <w:t xml:space="preserve">   Sto dicendo che dobbiamo verificarlo, Martina, prima di firmare qualsiasi cosa.</w:t>
      </w:r>
    </w:p>
    <w:p>
      <w:r>
        <w:rPr>
          <w:i/>
          <w:color w:val="808080"/>
          <w:sz w:val="36"/>
        </w:rPr>
        <w:t>확인해야 한다는 말이야, 마르티나, 뭐든 서명하기 전에.</w:t>
      </w:r>
    </w:p>
    <w:p>
      <w:pPr>
        <w:spacing w:before="160" w:after="20"/>
      </w:pPr>
      <w:r>
        <w:rPr>
          <w:b/>
          <w:color w:val="4B7BA6"/>
          <w:sz w:val="40"/>
        </w:rPr>
        <w:t>MARTINA</w:t>
      </w:r>
      <w:r>
        <w:rPr>
          <w:color w:val="1A1A1A"/>
          <w:sz w:val="44"/>
        </w:rPr>
        <w:t xml:space="preserve">   E se verificando troviamo che i pezzi non esistono davvero, dottor Conti?</w:t>
      </w:r>
    </w:p>
    <w:p>
      <w:r>
        <w:rPr>
          <w:i/>
          <w:color w:val="808080"/>
          <w:sz w:val="36"/>
        </w:rPr>
        <w:t>확인했는데 정말로 그 물건들이 존재하지 않는다면요, 콘티 박사님?</w:t>
      </w:r>
    </w:p>
    <w:p>
      <w:pPr>
        <w:spacing w:before="160" w:after="20"/>
      </w:pPr>
      <w:r>
        <w:rPr>
          <w:b/>
          <w:color w:val="7F6000"/>
          <w:sz w:val="40"/>
        </w:rPr>
        <w:t>ALESSANDRO</w:t>
      </w:r>
      <w:r>
        <w:rPr>
          <w:color w:val="1A1A1A"/>
          <w:sz w:val="44"/>
        </w:rPr>
        <w:t xml:space="preserve">   Allora scriviamo un rilievo, Martina, come ti dicevo prima. Senza esitazione.</w:t>
      </w:r>
    </w:p>
    <w:p>
      <w:r>
        <w:rPr>
          <w:i/>
          <w:color w:val="808080"/>
          <w:sz w:val="36"/>
        </w:rPr>
        <w:t>그럼 아까 말했던 대로 지적사항을 적는 거야, 마르티나. 주저 없이.</w:t>
      </w:r>
    </w:p>
    <w:p>
      <w:pPr>
        <w:spacing w:before="160" w:after="20"/>
      </w:pPr>
      <w:r>
        <w:rPr>
          <w:b/>
          <w:color w:val="4B7BA6"/>
          <w:sz w:val="40"/>
        </w:rPr>
        <w:t>MARTINA</w:t>
      </w:r>
      <w:r>
        <w:rPr>
          <w:color w:val="1A1A1A"/>
          <w:sz w:val="44"/>
        </w:rPr>
        <w:t xml:space="preserve">   Non ha paura, dottor Conti, di scrivere un rilievo su un cliente così grande?</w:t>
      </w:r>
    </w:p>
    <w:p>
      <w:r>
        <w:rPr>
          <w:i/>
          <w:color w:val="808080"/>
          <w:sz w:val="36"/>
        </w:rPr>
        <w:t>이렇게 큰 고객한테 지적사항을 적는 게 무섭지 않으세요, 콘티 박사님?</w:t>
      </w:r>
    </w:p>
    <w:p>
      <w:pPr>
        <w:spacing w:before="160" w:after="20"/>
      </w:pPr>
      <w:r>
        <w:rPr>
          <w:b/>
          <w:color w:val="7F6000"/>
          <w:sz w:val="40"/>
        </w:rPr>
        <w:t>ALESSANDRO</w:t>
      </w:r>
      <w:r>
        <w:rPr>
          <w:color w:val="1A1A1A"/>
          <w:sz w:val="44"/>
        </w:rPr>
        <w:t xml:space="preserve">   Ho paura di firmare qualcosa in cui non credo, Martina. Molto di più.</w:t>
      </w:r>
    </w:p>
    <w:p>
      <w:r>
        <w:rPr>
          <w:i/>
          <w:color w:val="808080"/>
          <w:sz w:val="36"/>
        </w:rPr>
        <w:t>믿지 않는 걸 서명하는 게 더 무서워, 마르티나. 훨씬 더.</w:t>
      </w:r>
    </w:p>
    <w:p>
      <w:pPr>
        <w:spacing w:before="160" w:after="20"/>
      </w:pPr>
      <w:r>
        <w:rPr>
          <w:b/>
          <w:color w:val="4B7BA6"/>
          <w:sz w:val="40"/>
        </w:rPr>
        <w:t>MARTINA</w:t>
      </w:r>
      <w:r>
        <w:rPr>
          <w:color w:val="1A1A1A"/>
          <w:sz w:val="44"/>
        </w:rPr>
        <w:t xml:space="preserve">   Una bella risposta, dottor Conti. Spero di ricordarla, tra qualche anno.</w:t>
      </w:r>
    </w:p>
    <w:p>
      <w:r>
        <w:rPr>
          <w:i/>
          <w:color w:val="808080"/>
          <w:sz w:val="36"/>
        </w:rPr>
        <w:t>멋진 대답이네요, 콘티 박사님. 몇 년 후에도 그 말을 기억하고 싶어요.</w:t>
      </w:r>
    </w:p>
    <w:p>
      <w:pPr>
        <w:spacing w:before="160" w:after="20"/>
      </w:pPr>
      <w:r>
        <w:rPr>
          <w:b/>
          <w:color w:val="7F6000"/>
          <w:sz w:val="40"/>
        </w:rPr>
        <w:t>ALESSANDRO</w:t>
      </w:r>
      <w:r>
        <w:rPr>
          <w:color w:val="1A1A1A"/>
          <w:sz w:val="44"/>
        </w:rPr>
        <w:t xml:space="preserve">   Ricordala stanotte, Martina, prima ancora che tra qualche anno. Ora verifichiamo il resto.</w:t>
      </w:r>
    </w:p>
    <w:p>
      <w:r>
        <w:rPr>
          <w:i/>
          <w:color w:val="808080"/>
          <w:sz w:val="36"/>
        </w:rPr>
        <w:t>몇 년 후보다 오늘 밤 기억해, 마르티나. 지금은 나머지를 확인하자.</w:t>
      </w:r>
    </w:p>
    <w:p>
      <w:pPr>
        <w:spacing w:before="400" w:after="240"/>
      </w:pPr>
      <w:r>
        <w:rPr>
          <w:b/>
          <w:color w:val="1F3864"/>
          <w:sz w:val="48"/>
        </w:rPr>
        <w:t>마무리 — L'alba in ufficio</w:t>
      </w:r>
    </w:p>
    <w:p>
      <w:pPr>
        <w:spacing w:before="160" w:after="20"/>
      </w:pPr>
      <w:r>
        <w:rPr>
          <w:b/>
          <w:color w:val="4B7BA6"/>
          <w:sz w:val="40"/>
        </w:rPr>
        <w:t>MARTINA</w:t>
      </w:r>
      <w:r>
        <w:rPr>
          <w:color w:val="1A1A1A"/>
          <w:sz w:val="44"/>
        </w:rPr>
        <w:t xml:space="preserve">   Dottor Conti, sono le tre del mattino. Abbiamo finito il campione, finalmente.</w:t>
      </w:r>
    </w:p>
    <w:p>
      <w:r>
        <w:rPr>
          <w:i/>
          <w:color w:val="808080"/>
          <w:sz w:val="36"/>
        </w:rPr>
        <w:t>콘티 박사님, 새벽 세 시예요. 드디어 표본을 다 끝냈어요.</w:t>
      </w:r>
    </w:p>
    <w:p>
      <w:pPr>
        <w:spacing w:before="160" w:after="20"/>
      </w:pPr>
      <w:r>
        <w:rPr>
          <w:b/>
          <w:color w:val="7F6000"/>
          <w:sz w:val="40"/>
        </w:rPr>
        <w:t>ALESSANDRO</w:t>
      </w:r>
      <w:r>
        <w:rPr>
          <w:color w:val="1A1A1A"/>
          <w:sz w:val="44"/>
        </w:rPr>
        <w:t xml:space="preserve">   Bel lavoro, Martina. E oltre a quei venti pezzi, il resto torna bene.</w:t>
      </w:r>
    </w:p>
    <w:p>
      <w:r>
        <w:rPr>
          <w:i/>
          <w:color w:val="808080"/>
          <w:sz w:val="36"/>
        </w:rPr>
        <w:t>잘했어, 마르티나. 그 스무 개 말고는 나머지는 다 잘 맞아.</w:t>
      </w:r>
    </w:p>
    <w:p>
      <w:pPr>
        <w:spacing w:before="160" w:after="20"/>
      </w:pPr>
      <w:r>
        <w:rPr>
          <w:b/>
          <w:color w:val="4B7BA6"/>
          <w:sz w:val="40"/>
        </w:rPr>
        <w:t>MARTINA</w:t>
      </w:r>
      <w:r>
        <w:rPr>
          <w:color w:val="1A1A1A"/>
          <w:sz w:val="44"/>
        </w:rPr>
        <w:t xml:space="preserve">   Allora scriviamo il rilievo solo su quel punto, dottor Conti? Solo il magazzino di Ostia?</w:t>
      </w:r>
    </w:p>
    <w:p>
      <w:r>
        <w:rPr>
          <w:i/>
          <w:color w:val="808080"/>
          <w:sz w:val="36"/>
        </w:rPr>
        <w:t>그럼 그 부분만 지적사항으로 적나요, 콘티 박사님? 오스티아 창고만요?</w:t>
      </w:r>
    </w:p>
    <w:p>
      <w:pPr>
        <w:spacing w:before="160" w:after="20"/>
      </w:pPr>
      <w:r>
        <w:rPr>
          <w:b/>
          <w:color w:val="7F6000"/>
          <w:sz w:val="40"/>
        </w:rPr>
        <w:t>ALESSANDRO</w:t>
      </w:r>
      <w:r>
        <w:rPr>
          <w:color w:val="1A1A1A"/>
          <w:sz w:val="44"/>
        </w:rPr>
        <w:t xml:space="preserve">   Solo quello, Martina, per ora. Domani chiediamo ancora documenti, prima di decidere.</w:t>
      </w:r>
    </w:p>
    <w:p>
      <w:r>
        <w:rPr>
          <w:i/>
          <w:color w:val="808080"/>
          <w:sz w:val="36"/>
        </w:rPr>
        <w:t>그것만, 마르티나, 일단은. 내일 결정하기 전에 서류를 더 요청하자.</w:t>
      </w:r>
    </w:p>
    <w:p>
      <w:pPr>
        <w:spacing w:before="160" w:after="20"/>
      </w:pPr>
      <w:r>
        <w:rPr>
          <w:b/>
          <w:color w:val="4B7BA6"/>
          <w:sz w:val="40"/>
        </w:rPr>
        <w:t>MARTINA</w:t>
      </w:r>
      <w:r>
        <w:rPr>
          <w:color w:val="1A1A1A"/>
          <w:sz w:val="44"/>
        </w:rPr>
        <w:t xml:space="preserve">   Dottor Conti, posso dirLe una cosa, adesso che è quasi finita la notte?</w:t>
      </w:r>
    </w:p>
    <w:p>
      <w:r>
        <w:rPr>
          <w:i/>
          <w:color w:val="808080"/>
          <w:sz w:val="36"/>
        </w:rPr>
        <w:t>콘티 박사님, 밤이 거의 끝나가니 한 마디 드려도 될까요?</w:t>
      </w:r>
    </w:p>
    <w:p>
      <w:pPr>
        <w:spacing w:before="160" w:after="20"/>
      </w:pPr>
      <w:r>
        <w:rPr>
          <w:b/>
          <w:color w:val="7F6000"/>
          <w:sz w:val="40"/>
        </w:rPr>
        <w:t>ALESSANDRO</w:t>
      </w:r>
      <w:r>
        <w:rPr>
          <w:color w:val="1A1A1A"/>
          <w:sz w:val="44"/>
        </w:rPr>
        <w:t xml:space="preserve">   Dimmi pure, Martina. Dopo una notte così, ce l'hai guadagnato.</w:t>
      </w:r>
    </w:p>
    <w:p>
      <w:r>
        <w:rPr>
          <w:i/>
          <w:color w:val="808080"/>
          <w:sz w:val="36"/>
        </w:rPr>
        <w:t>말해봐, 마르티나. 이런 밤을 보냈으니 그럴 자격이 있지.</w:t>
      </w:r>
    </w:p>
    <w:p>
      <w:pPr>
        <w:spacing w:before="160" w:after="20"/>
      </w:pPr>
      <w:r>
        <w:rPr>
          <w:b/>
          <w:color w:val="4B7BA6"/>
          <w:sz w:val="40"/>
        </w:rPr>
        <w:t>MARTINA</w:t>
      </w:r>
      <w:r>
        <w:rPr>
          <w:color w:val="1A1A1A"/>
          <w:sz w:val="44"/>
        </w:rPr>
        <w:t xml:space="preserve">   Pensavo che questo lavoro fosse solo numeri noiosi, dottor Conti. Stasera ho cambiato idea.</w:t>
      </w:r>
    </w:p>
    <w:p>
      <w:r>
        <w:rPr>
          <w:i/>
          <w:color w:val="808080"/>
          <w:sz w:val="36"/>
        </w:rPr>
        <w:t>이 일이 그냥 지루한 숫자놀이인 줄 알았어요, 콘티 박사님. 오늘 밤 생각이 바뀌었어요.</w:t>
      </w:r>
    </w:p>
    <w:p>
      <w:pPr>
        <w:spacing w:before="160" w:after="20"/>
      </w:pPr>
      <w:r>
        <w:rPr>
          <w:b/>
          <w:color w:val="7F6000"/>
          <w:sz w:val="40"/>
        </w:rPr>
        <w:t>ALESSANDRO</w:t>
      </w:r>
      <w:r>
        <w:rPr>
          <w:color w:val="1A1A1A"/>
          <w:sz w:val="44"/>
        </w:rPr>
        <w:t xml:space="preserve">   I numeri sono noiosi, Martina, se non ascolti cosa raccontano davvero.</w:t>
      </w:r>
    </w:p>
    <w:p>
      <w:r>
        <w:rPr>
          <w:i/>
          <w:color w:val="808080"/>
          <w:sz w:val="36"/>
        </w:rPr>
        <w:t>숫자는 지루해, 마르티나, 그것들이 진짜 하는 이야기를 듣지 않으면.</w:t>
      </w:r>
    </w:p>
    <w:p>
      <w:pPr>
        <w:spacing w:before="160" w:after="20"/>
      </w:pPr>
      <w:r>
        <w:rPr>
          <w:b/>
          <w:color w:val="4B7BA6"/>
          <w:sz w:val="40"/>
        </w:rPr>
        <w:t>MARTINA</w:t>
      </w:r>
      <w:r>
        <w:rPr>
          <w:color w:val="1A1A1A"/>
          <w:sz w:val="44"/>
        </w:rPr>
        <w:t xml:space="preserve">   E stanotte, i numeri raccontavano qualcosa che non mi piace molto, dottor Conti.</w:t>
      </w:r>
    </w:p>
    <w:p>
      <w:r>
        <w:rPr>
          <w:i/>
          <w:color w:val="808080"/>
          <w:sz w:val="36"/>
        </w:rPr>
        <w:t>그리고 오늘 밤 숫자들은 별로 마음에 안 드는 이야기를 했네요, 콘티 박사님.</w:t>
      </w:r>
    </w:p>
    <w:p>
      <w:pPr>
        <w:spacing w:before="160" w:after="20"/>
      </w:pPr>
      <w:r>
        <w:rPr>
          <w:b/>
          <w:color w:val="7F6000"/>
          <w:sz w:val="40"/>
        </w:rPr>
        <w:t>ALESSANDRO</w:t>
      </w:r>
      <w:r>
        <w:rPr>
          <w:color w:val="1A1A1A"/>
          <w:sz w:val="44"/>
        </w:rPr>
        <w:t xml:space="preserve">   A me nemmeno, Martina. Ma è meglio saperlo stanotte, che scoprirlo troppo tardi.</w:t>
      </w:r>
    </w:p>
    <w:p>
      <w:r>
        <w:rPr>
          <w:i/>
          <w:color w:val="808080"/>
          <w:sz w:val="36"/>
        </w:rPr>
        <w:t>나도 그래, 마르티나. 하지만 너무 늦게 알기보다는 오늘 밤 아는 게 낫지.</w:t>
      </w:r>
    </w:p>
    <w:p>
      <w:pPr>
        <w:spacing w:before="160" w:after="20"/>
      </w:pPr>
      <w:r>
        <w:rPr>
          <w:b/>
          <w:color w:val="4B7BA6"/>
          <w:sz w:val="40"/>
        </w:rPr>
        <w:t>MARTINA</w:t>
      </w:r>
      <w:r>
        <w:rPr>
          <w:color w:val="1A1A1A"/>
          <w:sz w:val="44"/>
        </w:rPr>
        <w:t xml:space="preserve">   Dottor Conti, se posso... comincio a sentirmi meno formale, dopo stanotte. Va bene se ti do del tu?</w:t>
      </w:r>
    </w:p>
    <w:p>
      <w:r>
        <w:rPr>
          <w:i/>
          <w:color w:val="808080"/>
          <w:sz w:val="36"/>
        </w:rPr>
        <w:t>콘티 박사님, 괜찮으시다면... 오늘 밤 이후로 덜 격식 차리고 싶어요. 반말해도 될까요?</w:t>
      </w:r>
    </w:p>
    <w:p>
      <w:pPr>
        <w:spacing w:before="160" w:after="20"/>
      </w:pPr>
      <w:r>
        <w:rPr>
          <w:b/>
          <w:color w:val="7F6000"/>
          <w:sz w:val="40"/>
        </w:rPr>
        <w:t>ALESSANDRO</w:t>
      </w:r>
      <w:r>
        <w:rPr>
          <w:color w:val="1A1A1A"/>
          <w:sz w:val="44"/>
        </w:rPr>
        <w:t xml:space="preserve">   Va benissimo, Martina. Dopo una notte a contare rimanenze insieme, direi che ce lo siamo guadagnati.</w:t>
      </w:r>
    </w:p>
    <w:p>
      <w:r>
        <w:rPr>
          <w:i/>
          <w:color w:val="808080"/>
          <w:sz w:val="36"/>
        </w:rPr>
        <w:t>당연히 좋아, 마르티나. 같이 밤새 재고를 셌으니, 그 정도는 자격 있다고 해야지.</w:t>
      </w:r>
    </w:p>
    <w:p>
      <w:pPr>
        <w:spacing w:before="160" w:after="20"/>
      </w:pPr>
      <w:r>
        <w:rPr>
          <w:b/>
          <w:color w:val="4B7BA6"/>
          <w:sz w:val="40"/>
        </w:rPr>
        <w:t>MARTINA</w:t>
      </w:r>
      <w:r>
        <w:rPr>
          <w:color w:val="1A1A1A"/>
          <w:sz w:val="44"/>
        </w:rPr>
        <w:t xml:space="preserve">   Grazie, Alessandro. E grazie per avermi insegnato tanto, in una sola notte.</w:t>
      </w:r>
    </w:p>
    <w:p>
      <w:r>
        <w:rPr>
          <w:i/>
          <w:color w:val="808080"/>
          <w:sz w:val="36"/>
        </w:rPr>
        <w:t>고마워, 알레산드로. 그리고 하룻밤 만에 이렇게 많이 가르쳐줘서 고마워.</w:t>
      </w:r>
    </w:p>
    <w:p>
      <w:pPr>
        <w:spacing w:before="160" w:after="20"/>
      </w:pPr>
      <w:r>
        <w:rPr>
          <w:b/>
          <w:color w:val="7F6000"/>
          <w:sz w:val="40"/>
        </w:rPr>
        <w:t>ALESSANDRO</w:t>
      </w:r>
      <w:r>
        <w:rPr>
          <w:color w:val="1A1A1A"/>
          <w:sz w:val="44"/>
        </w:rPr>
        <w:t xml:space="preserve">   Figurati, Martina. Domani, però, ricominciamo alle otto in punto, niente sconti.</w:t>
      </w:r>
    </w:p>
    <w:p>
      <w:r>
        <w:rPr>
          <w:i/>
          <w:color w:val="808080"/>
          <w:sz w:val="36"/>
        </w:rPr>
        <w:t>별말씀을, 마르티나. 하지만 내일은 정각 여덟 시에 다시 시작이야, 봐주는 거 없어.</w:t>
      </w:r>
    </w:p>
    <w:p>
      <w:pPr>
        <w:spacing w:before="160" w:after="20"/>
      </w:pPr>
      <w:r>
        <w:rPr>
          <w:b/>
          <w:color w:val="4B7BA6"/>
          <w:sz w:val="40"/>
        </w:rPr>
        <w:t>MARTINA</w:t>
      </w:r>
      <w:r>
        <w:rPr>
          <w:color w:val="1A1A1A"/>
          <w:sz w:val="44"/>
        </w:rPr>
        <w:t xml:space="preserve">   Alle otto, Alessandro. Con questi risultati, immagino che il dottor Bassi vorrà parlarne.</w:t>
      </w:r>
    </w:p>
    <w:p>
      <w:r>
        <w:rPr>
          <w:i/>
          <w:color w:val="808080"/>
          <w:sz w:val="36"/>
        </w:rPr>
        <w:t>여덟 시에, 알레산드로. 이 결과를 보면 바시 박사님이 얘기하고 싶어 하실 것 같아요.</w:t>
      </w:r>
    </w:p>
    <w:p/>
    <w:p>
      <w:pPr>
        <w:spacing w:after="160"/>
      </w:pPr>
      <w:r>
        <w:rPr>
          <w:b/>
          <w:i w:val="0"/>
          <w:color w:val="1F3864"/>
          <w:sz w:val="44"/>
        </w:rPr>
        <w:t>다음 화 예고</w:t>
      </w:r>
    </w:p>
    <w:p>
      <w:pPr>
        <w:spacing w:after="160"/>
      </w:pPr>
      <w:r>
        <w:rPr>
          <w:b w:val="0"/>
          <w:i w:val="0"/>
          <w:sz w:val="40"/>
        </w:rPr>
        <w:t>4부 3화 — «Il cliente che paga bene»(돈 잘 주는 고객) — Gruppo Meridiano가 회사 전체 수임료의 15%를 차지한다는 사실이 드러나고, 대표 파트너 Bassi가 Alessandro에게 '관계'를 강조하며 은근히 압박한다.</w:t>
      </w:r>
    </w:p>
    <w:sectPr w:rsidR="00FC693F" w:rsidRPr="0006063C" w:rsidSect="00034616">
      <w:headerReference w:type="default" r:id="rId9"/>
      <w:footerReference w:type="default" r:id="rId10"/>
      <w:pgSz w:w="11906" w:h="16838"/>
      <w:pgMar w:top="1134" w:right="1417"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A6A6A6"/>
        <w:sz w:val="36"/>
      </w:rPr>
      <w:t xml:space="preserve">— </w:t>
    </w:r>
    <w:r>
      <w:rPr>
        <w:color w:val="A6A6A6"/>
        <w:sz w:val="36"/>
      </w:rPr>
      <w:fldChar w:fldCharType="begin"/>
      <w:instrText xml:space="preserve">PAGE</w:instrText>
      <w:fldChar w:fldCharType="separate"/>
      <w:fldChar w:fldCharType="end"/>
    </w:r>
    <w:r>
      <w:rPr>
        <w:color w:val="A6A6A6"/>
        <w:sz w:val="3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A6A6A6"/>
        <w:sz w:val="32"/>
      </w:rPr>
      <w:t>Roma — 4부 2화 · Chiusura di bilancio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