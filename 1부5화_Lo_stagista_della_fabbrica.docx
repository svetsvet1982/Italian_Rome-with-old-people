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Lo stagista della fabbrica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어느 평일 점심시간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테스타초 사무소, 위장 인턴 사건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 (63세)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감사 (37세)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(36세)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전 피렌체 서기관 (부활, 58세)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 (23세)</w:t>
      </w:r>
    </w:p>
    <w:p>
      <w:pPr>
        <w:spacing w:after="40"/>
        <w:jc w:val="center"/>
      </w:pPr>
      <w:r>
        <w:rPr>
          <w:b/>
          <w:sz w:val="40"/>
        </w:rPr>
        <w:t xml:space="preserve">DAVIDE  </w:t>
      </w:r>
      <w:r>
        <w:rPr>
          <w:color w:val="595959"/>
          <w:sz w:val="36"/>
        </w:rPr>
        <w:t>공장 인턴 (가상, 22세)</w:t>
      </w:r>
    </w:p>
    <w:p>
      <w:pPr>
        <w:spacing w:before="400"/>
      </w:pPr>
      <w:r>
        <w:rPr>
          <w:b w:val="0"/>
          <w:i/>
          <w:color w:val="808080"/>
          <w:sz w:val="32"/>
        </w:rPr>
        <w:t>※ 임금이 밀리고 무급 초과근무에 지친 청년 노동자 Davide가 사무소를 찾는다. 서류상 '인턴'이지만 실제로는 정규직과 똑같이 일하는 그의 사정을, Chiara의 경영 용어와 Sofia의 통역이 부딪히며 조금씩 풀어낸다.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nuovo cliente all'ora di pranzo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che vi porto qualcosa.</w:t>
      </w:r>
    </w:p>
    <w:p>
      <w:r>
        <w:rPr>
          <w:i/>
          <w:color w:val="808080"/>
          <w:sz w:val="36"/>
        </w:rPr>
        <w:t>앉아, 뭐 좀 갖다줄게.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Rosa, oggi niente pranzo, ho troppo lavoro.</w:t>
      </w:r>
    </w:p>
    <w:p>
      <w:r>
        <w:rPr>
          <w:i/>
          <w:color w:val="808080"/>
          <w:sz w:val="36"/>
        </w:rPr>
        <w:t>로사, 오늘은 점심 안 돼요, 일이 너무 많아요.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stomaco vuoto non si pensa bene.</w:t>
      </w:r>
    </w:p>
    <w:p>
      <w:r>
        <w:rPr>
          <w:i/>
          <w:color w:val="808080"/>
          <w:sz w:val="36"/>
        </w:rPr>
        <w:t>빈속으로는 생각이 잘 안 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ragione lei, Alessandro. Prima il pranzo.</w:t>
      </w:r>
    </w:p>
    <w:p>
      <w:r>
        <w:rPr>
          <w:i/>
          <w:color w:val="808080"/>
          <w:sz w:val="36"/>
        </w:rPr>
        <w:t>로사 말이 맞아, 알레산드로. 점심 먼저.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 condottieri mangiavano prima di combattere.</w:t>
      </w:r>
    </w:p>
    <w:p>
      <w:r>
        <w:rPr>
          <w:i/>
          <w:color w:val="808080"/>
          <w:sz w:val="36"/>
        </w:rPr>
        <w:t>용병대장들도 싸우기 전엔 식사를 했습니다.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Machiavelli, lei paragona sempre tutto a una guerra.</w:t>
      </w:r>
    </w:p>
    <w:p>
      <w:r>
        <w:rPr>
          <w:i/>
          <w:color w:val="808080"/>
          <w:sz w:val="36"/>
        </w:rPr>
        <w:t>마키아벨리 서기관님, 모든 걸 전쟁에 비유하시네요.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lavoro è una guerra, cara ragazza.</w:t>
      </w:r>
    </w:p>
    <w:p>
      <w:r>
        <w:rPr>
          <w:i/>
          <w:color w:val="808080"/>
          <w:sz w:val="36"/>
        </w:rPr>
        <w:t>일이란 전쟁입니다, 아가씨.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guerra, oggi c'è la pasta al pomodoro.</w:t>
      </w:r>
    </w:p>
    <w:p>
      <w:r>
        <w:rPr>
          <w:i/>
          <w:color w:val="808080"/>
          <w:sz w:val="36"/>
        </w:rPr>
        <w:t>전쟁 얘기는 그만, 오늘은 토마토 파스타야.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Alle tre ho un appuntamento, un ragazzo giovane.</w:t>
      </w:r>
    </w:p>
    <w:p>
      <w:r>
        <w:rPr>
          <w:i/>
          <w:color w:val="808080"/>
          <w:sz w:val="36"/>
        </w:rPr>
        <w:t>3시에 약속이 있어요, 젊은 남자분이요.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tipo di caso è, Sofia?</w:t>
      </w:r>
    </w:p>
    <w:p>
      <w:r>
        <w:rPr>
          <w:i/>
          <w:color w:val="808080"/>
          <w:sz w:val="36"/>
        </w:rPr>
        <w:t>어떤 사건인데, 소피아?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Boh, ha detto solo «problemi con lo stage».</w:t>
      </w:r>
    </w:p>
    <w:p>
      <w:r>
        <w:rPr>
          <w:i/>
          <w:color w:val="808080"/>
          <w:sz w:val="36"/>
        </w:rPr>
        <w:t>잘 몰라요, '인턴십 문제'라고만 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Stage o lavoro vero? C'è sempre differenza.</w:t>
      </w:r>
    </w:p>
    <w:p>
      <w:r>
        <w:rPr>
          <w:i/>
          <w:color w:val="808080"/>
          <w:sz w:val="36"/>
        </w:rPr>
        <w:t>인턴십이야 진짜 일이야? 항상 차이가 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Vediamo i fatti prima di fare ipotesi.</w:t>
      </w:r>
    </w:p>
    <w:p>
      <w:r>
        <w:rPr>
          <w:i/>
          <w:color w:val="808080"/>
          <w:sz w:val="36"/>
        </w:rPr>
        <w:t>가정하기 전에 사실부터 보자.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Eccolo, è arrivato il ragazzo.</w:t>
      </w:r>
    </w:p>
    <w:p>
      <w:r>
        <w:rPr>
          <w:i/>
          <w:color w:val="808080"/>
          <w:sz w:val="36"/>
        </w:rPr>
        <w:t>왔네, 그 청년이 왔어.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Buongiorno... scusate, sono Davide. Ho un problema.</w:t>
      </w:r>
    </w:p>
    <w:p>
      <w:r>
        <w:rPr>
          <w:i/>
          <w:color w:val="808080"/>
          <w:sz w:val="36"/>
        </w:rPr>
        <w:t>안녕하세요... 죄송해요, 다비데입니다. 문제가 있어서요.</w:t>
      </w:r>
    </w:p>
    <w:p>
      <w:pPr>
        <w:spacing w:before="400" w:after="240"/>
      </w:pPr>
      <w:r>
        <w:rPr>
          <w:b/>
          <w:color w:val="1F3864"/>
          <w:sz w:val="48"/>
        </w:rPr>
        <w:t>장면 1 — Uno stage che non finisce mai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Siediti, Davide, ti porto un caffè.</w:t>
      </w:r>
    </w:p>
    <w:p>
      <w:r>
        <w:rPr>
          <w:i/>
          <w:color w:val="808080"/>
          <w:sz w:val="36"/>
        </w:rPr>
        <w:t>앉아, 다비데, 커피 갖다줄게.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Grazie, signora. Sono un po' nervoso.</w:t>
      </w:r>
    </w:p>
    <w:p>
      <w:r>
        <w:rPr>
          <w:i/>
          <w:color w:val="808080"/>
          <w:sz w:val="36"/>
        </w:rPr>
        <w:t>감사합니다, 아주머니. 좀 긴장돼서요.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Nessun problema, raccontaci tutto con calma.</w:t>
      </w:r>
    </w:p>
    <w:p>
      <w:r>
        <w:rPr>
          <w:i/>
          <w:color w:val="808080"/>
          <w:sz w:val="36"/>
        </w:rPr>
        <w:t>괜찮아요, 천천히 다 얘기해 봐요.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Lavoro in una fabbrica da otto mesi.</w:t>
      </w:r>
    </w:p>
    <w:p>
      <w:r>
        <w:rPr>
          <w:i/>
          <w:color w:val="808080"/>
          <w:sz w:val="36"/>
        </w:rPr>
        <w:t>저는 8개월째 공장에서 일하고 있어요.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Sono uno stagista, un tirocinante.</w:t>
      </w:r>
    </w:p>
    <w:p>
      <w:r>
        <w:rPr>
          <w:i/>
          <w:color w:val="808080"/>
          <w:sz w:val="36"/>
        </w:rPr>
        <w:t>저는 인턴, 연수생이에요.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Otto mesi? Un tirocinio dura di solito sei mesi.</w:t>
      </w:r>
    </w:p>
    <w:p>
      <w:r>
        <w:rPr>
          <w:i/>
          <w:color w:val="808080"/>
          <w:sz w:val="36"/>
        </w:rPr>
        <w:t>8개월이요? 인턴십은 보통 6개월인데요.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Lo so, ma me l'hanno rinnovato due volte.</w:t>
      </w:r>
    </w:p>
    <w:p>
      <w:r>
        <w:rPr>
          <w:i/>
          <w:color w:val="808080"/>
          <w:sz w:val="36"/>
        </w:rPr>
        <w:t>저도 알아요, 근데 두 번 연장됐어요.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Rinnovato? Ma il tirocinio non è per imparare?</w:t>
      </w:r>
    </w:p>
    <w:p>
      <w:r>
        <w:rPr>
          <w:i/>
          <w:color w:val="808080"/>
          <w:sz w:val="36"/>
        </w:rPr>
        <w:t>연장됐다고요? 인턴십은 배우려고 하는 거 아닌가요?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Esatto, Sofia. Il tirocinio ha uno scopo formativo.</w:t>
      </w:r>
    </w:p>
    <w:p>
      <w:r>
        <w:rPr>
          <w:i/>
          <w:color w:val="808080"/>
          <w:sz w:val="36"/>
        </w:rPr>
        <w:t>맞아, 소피아. 인턴십은 교육 목적이 있어.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Io non imparo niente di nuovo, ormai.</w:t>
      </w:r>
    </w:p>
    <w:p>
      <w:r>
        <w:rPr>
          <w:i/>
          <w:color w:val="808080"/>
          <w:sz w:val="36"/>
        </w:rPr>
        <w:t>저는 이제 새로운 걸 배우지 않아요.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Faccio lo stesso lavoro degli operai fissi.</w:t>
      </w:r>
    </w:p>
    <w:p>
      <w:r>
        <w:rPr>
          <w:i/>
          <w:color w:val="808080"/>
          <w:sz w:val="36"/>
        </w:rPr>
        <w:t>정규 직원들과 똑같은 일을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Stesso lavoro, stesso orario, stesso capo?</w:t>
      </w:r>
    </w:p>
    <w:p>
      <w:r>
        <w:rPr>
          <w:i/>
          <w:color w:val="808080"/>
          <w:sz w:val="36"/>
        </w:rPr>
        <w:t>같은 일, 같은 시간, 같은 상사예요?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Sì, tutto uguale. Solo lo stipendio è diverso.</w:t>
      </w:r>
    </w:p>
    <w:p>
      <w:r>
        <w:rPr>
          <w:i/>
          <w:color w:val="808080"/>
          <w:sz w:val="36"/>
        </w:rPr>
        <w:t>네, 다 똑같아요. 급여만 달라요.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Quanto ti pagano, se posso chiedere?</w:t>
      </w:r>
    </w:p>
    <w:p>
      <w:r>
        <w:rPr>
          <w:i/>
          <w:color w:val="808080"/>
          <w:sz w:val="36"/>
        </w:rPr>
        <w:t>물어봐도 될지 모르겠지만, 얼마 받아요?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Trecento euro al mese, un rimborso spese.</w:t>
      </w:r>
    </w:p>
    <w:p>
      <w:r>
        <w:rPr>
          <w:i/>
          <w:color w:val="808080"/>
          <w:sz w:val="36"/>
        </w:rPr>
        <w:t>한 달에 300유로, 경비 지원이라고요.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Trecento euro per un lavoro a tempo pieno.</w:t>
      </w:r>
    </w:p>
    <w:p>
      <w:r>
        <w:rPr>
          <w:i/>
          <w:color w:val="808080"/>
          <w:sz w:val="36"/>
        </w:rPr>
        <w:t>정규직 일을 하는데 300유로라니.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E spesso non arrivano nemmeno in tempo.</w:t>
      </w:r>
    </w:p>
    <w:p>
      <w:r>
        <w:rPr>
          <w:i/>
          <w:color w:val="808080"/>
          <w:sz w:val="36"/>
        </w:rPr>
        <w:t>그마저도 제때 안 들어올 때가 많아요.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arrivano in tempo? Fammi vedere le buste paga.</w:t>
      </w:r>
    </w:p>
    <w:p>
      <w:r>
        <w:rPr>
          <w:i/>
          <w:color w:val="808080"/>
          <w:sz w:val="36"/>
        </w:rPr>
        <w:t>제때 안 온다고요? 급여명세서 좀 보여주세요.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Le ho qui, ma sono confuse.</w:t>
      </w:r>
    </w:p>
    <w:p>
      <w:r>
        <w:rPr>
          <w:i/>
          <w:color w:val="808080"/>
          <w:sz w:val="36"/>
        </w:rPr>
        <w:t>여기 있는데, 복잡해요.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Dammi le carte, ci penso io.</w:t>
      </w:r>
    </w:p>
    <w:p>
      <w:r>
        <w:rPr>
          <w:i/>
          <w:color w:val="808080"/>
          <w:sz w:val="36"/>
        </w:rPr>
        <w:t>서류 줘요, 제가 볼게요.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Intanto bevi il caffè, che ti calmi.</w:t>
      </w:r>
    </w:p>
    <w:p>
      <w:r>
        <w:rPr>
          <w:i/>
          <w:color w:val="808080"/>
          <w:sz w:val="36"/>
        </w:rPr>
        <w:t>그동안 커피 마셔, 진정되게.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Grazie. È da mesi che non dormo bene.</w:t>
      </w:r>
    </w:p>
    <w:p>
      <w:r>
        <w:rPr>
          <w:i/>
          <w:color w:val="808080"/>
          <w:sz w:val="36"/>
        </w:rPr>
        <w:t>고마워요. 몇 달째 잠을 잘 못 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non dormi bene, Davide?</w:t>
      </w:r>
    </w:p>
    <w:p>
      <w:r>
        <w:rPr>
          <w:i/>
          <w:color w:val="808080"/>
          <w:sz w:val="36"/>
        </w:rPr>
        <w:t>왜 잠을 못 자요, 다비데?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Faccio straordinari quasi ogni sera, non pagati.</w:t>
      </w:r>
    </w:p>
    <w:p>
      <w:r>
        <w:rPr>
          <w:i/>
          <w:color w:val="808080"/>
          <w:sz w:val="36"/>
        </w:rPr>
        <w:t>거의 매일 저녁 초과근무를 해요, 무급으로요.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Straordinari non pagati? Quante ore alla settimana?</w:t>
      </w:r>
    </w:p>
    <w:p>
      <w:r>
        <w:rPr>
          <w:i/>
          <w:color w:val="808080"/>
          <w:sz w:val="36"/>
        </w:rPr>
        <w:t>무급 초과근무요? 일주일에 몇 시간이에요?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Boh, forse cinquanta, a volte di più.</w:t>
      </w:r>
    </w:p>
    <w:p>
      <w:r>
        <w:rPr>
          <w:i/>
          <w:color w:val="808080"/>
          <w:sz w:val="36"/>
        </w:rPr>
        <w:t>글쎄요, 한 오십 시간, 가끔 더요.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Cinquanta ore? Il tirocinio prevede un massimo di ore.</w:t>
      </w:r>
    </w:p>
    <w:p>
      <w:r>
        <w:rPr>
          <w:i/>
          <w:color w:val="808080"/>
          <w:sz w:val="36"/>
        </w:rPr>
        <w:t>오십 시간이요? 인턴십은 시간 상한이 있어요.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Il capo dice che è normale, all'inizio.</w:t>
      </w:r>
    </w:p>
    <w:p>
      <w:r>
        <w:rPr>
          <w:i/>
          <w:color w:val="808080"/>
          <w:sz w:val="36"/>
        </w:rPr>
        <w:t>사장님은 처음엔 다 그렇다고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a me dicevano così, in azienda.</w:t>
      </w:r>
    </w:p>
    <w:p>
      <w:r>
        <w:rPr>
          <w:i/>
          <w:color w:val="808080"/>
          <w:sz w:val="36"/>
        </w:rPr>
        <w:t>저도 회사에서 그런 말 들었어요.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tu hai avuto un'esperienza simile?</w:t>
      </w:r>
    </w:p>
    <w:p>
      <w:r>
        <w:rPr>
          <w:i/>
          <w:color w:val="808080"/>
          <w:sz w:val="36"/>
        </w:rPr>
        <w:t>소피아, 너도 비슷한 경험이 있었어?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Sì... uno stage che è finito male.</w:t>
      </w:r>
    </w:p>
    <w:p>
      <w:r>
        <w:rPr>
          <w:i/>
          <w:color w:val="808080"/>
          <w:sz w:val="36"/>
        </w:rPr>
        <w:t>네... 좋게 끝나지 않은 인턴십이 있었어요.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Allora capisci come mi sento, forse.</w:t>
      </w:r>
    </w:p>
    <w:p>
      <w:r>
        <w:rPr>
          <w:i/>
          <w:color w:val="808080"/>
          <w:sz w:val="36"/>
        </w:rPr>
        <w:t>그럼 제 기분 좀 알겠네요, 아마.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po', sì. Non sei solo, tranquillo.</w:t>
      </w:r>
    </w:p>
    <w:p>
      <w:r>
        <w:rPr>
          <w:i/>
          <w:color w:val="808080"/>
          <w:sz w:val="36"/>
        </w:rPr>
        <w:t>조금은요. 혼자가 아니에요, 걱정 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Nessuno è solo, in questo ufficio.</w:t>
      </w:r>
    </w:p>
    <w:p>
      <w:r>
        <w:rPr>
          <w:i/>
          <w:color w:val="808080"/>
          <w:sz w:val="36"/>
        </w:rPr>
        <w:t>이 사무실에선 아무도 혼자가 아니야.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Bene, ora analizziamo la situazione con metodo.</w:t>
      </w:r>
    </w:p>
    <w:p>
      <w:r>
        <w:rPr>
          <w:i/>
          <w:color w:val="808080"/>
          <w:sz w:val="36"/>
        </w:rPr>
        <w:t>좋아요, 이제 체계적으로 상황을 분석해 봅시다.</w:t>
      </w:r>
    </w:p>
    <w:p>
      <w:pPr>
        <w:spacing w:before="400" w:after="240"/>
      </w:pPr>
      <w:r>
        <w:rPr>
          <w:b/>
          <w:color w:val="1F3864"/>
          <w:sz w:val="48"/>
        </w:rPr>
        <w:t>장면 2 — Il muro delle parole difficili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Davide, mappiamo gli stakeholder del tuo caso.</w:t>
      </w:r>
    </w:p>
    <w:p>
      <w:r>
        <w:rPr>
          <w:i/>
          <w:color w:val="808080"/>
          <w:sz w:val="36"/>
        </w:rPr>
        <w:t>자, 다비데, 이 사건의 이해관계자들을 매핑해 봐요.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Gli... cosa, scusi?</w:t>
      </w:r>
    </w:p>
    <w:p>
      <w:r>
        <w:rPr>
          <w:i/>
          <w:color w:val="808080"/>
          <w:sz w:val="36"/>
        </w:rPr>
        <w:t>그... 뭐라고요, 죄송해요?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forse è meglio parlare più semplice.</w:t>
      </w:r>
    </w:p>
    <w:p>
      <w:r>
        <w:rPr>
          <w:i/>
          <w:color w:val="808080"/>
          <w:sz w:val="36"/>
        </w:rPr>
        <w:t>키아라, 좀 더 쉽게 말하는 게 나을 것 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Ok, scusa. Chi sono le persone coinvolte, Davide?</w:t>
      </w:r>
    </w:p>
    <w:p>
      <w:r>
        <w:rPr>
          <w:i/>
          <w:color w:val="808080"/>
          <w:sz w:val="36"/>
        </w:rPr>
        <w:t>알겠어, 미안. 다비데, 관련된 사람들이 누구예요?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Il mio capo, l'ufficio del personale, e io.</w:t>
      </w:r>
    </w:p>
    <w:p>
      <w:r>
        <w:rPr>
          <w:i/>
          <w:color w:val="808080"/>
          <w:sz w:val="36"/>
        </w:rPr>
        <w:t>제 사장님, 인사팀, 그리고 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Ora dobbiamo fare un benchmark del contratto.</w:t>
      </w:r>
    </w:p>
    <w:p>
      <w:r>
        <w:rPr>
          <w:i/>
          <w:color w:val="808080"/>
          <w:sz w:val="36"/>
        </w:rPr>
        <w:t>좋아요. 이제 계약서를 벤치마크해야 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Un... benchmark?</w:t>
      </w:r>
    </w:p>
    <w:p>
      <w:r>
        <w:rPr>
          <w:i/>
          <w:color w:val="808080"/>
          <w:sz w:val="36"/>
        </w:rPr>
        <w:t>벤치... 뭐요?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Chiara! Gli parli come a un bambino di cinque anni, per favore.</w:t>
      </w:r>
    </w:p>
    <w:p>
      <w:r>
        <w:rPr>
          <w:i/>
          <w:color w:val="808080"/>
          <w:sz w:val="36"/>
        </w:rPr>
        <w:t>키아라! 제발 저분한테 다섯 살짜리한테 하듯 말해 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va bene. Confrontiamo il tuo contratto con la legge.</w:t>
      </w:r>
    </w:p>
    <w:p>
      <w:r>
        <w:rPr>
          <w:i/>
          <w:color w:val="808080"/>
          <w:sz w:val="36"/>
        </w:rPr>
        <w:t>알았어, 알았어. 계약서를 법이랑 비교해 봐요.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Ah, ok, questo lo capisco meglio.</w:t>
      </w:r>
    </w:p>
    <w:p>
      <w:r>
        <w:rPr>
          <w:i/>
          <w:color w:val="808080"/>
          <w:sz w:val="36"/>
        </w:rPr>
        <w:t>아, 네, 이건 좀 더 이해가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guardato le buste paga, Davide.</w:t>
      </w:r>
    </w:p>
    <w:p>
      <w:r>
        <w:rPr>
          <w:i/>
          <w:color w:val="808080"/>
          <w:sz w:val="36"/>
        </w:rPr>
        <w:t>급여명세서 봤어요, 다비데.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E allora? È tutto in regola?</w:t>
      </w:r>
    </w:p>
    <w:p>
      <w:r>
        <w:rPr>
          <w:i/>
          <w:color w:val="808080"/>
          <w:sz w:val="36"/>
        </w:rPr>
        <w:t>그래서요? 다 정상이에요?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No. Questo non torna per niente.</w:t>
      </w:r>
    </w:p>
    <w:p>
      <w:r>
        <w:rPr>
          <w:i/>
          <w:color w:val="808080"/>
          <w:sz w:val="36"/>
        </w:rPr>
        <w:t>아니요. 이건 전혀 안 맞아요.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Mancano tre mesi di rimborso, qui.</w:t>
      </w:r>
    </w:p>
    <w:p>
      <w:r>
        <w:rPr>
          <w:i/>
          <w:color w:val="808080"/>
          <w:sz w:val="36"/>
        </w:rPr>
        <w:t>세 달치 지원금이 여기 빠져 있어요.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Lo sapevo. Me lo sentivo.</w:t>
      </w:r>
    </w:p>
    <w:p>
      <w:r>
        <w:rPr>
          <w:i/>
          <w:color w:val="808080"/>
          <w:sz w:val="36"/>
        </w:rPr>
        <w:t>알고 있었어요. 그런 느낌이었어요.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il tirocinio rinnovato due volte è un problema legale.</w:t>
      </w:r>
    </w:p>
    <w:p>
      <w:r>
        <w:rPr>
          <w:i/>
          <w:color w:val="808080"/>
          <w:sz w:val="36"/>
        </w:rPr>
        <w:t>인턴십을 두 번 연장한 것도 법적 문제예요.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Cioè, il capo ha fatto qualcosa di illegale?</w:t>
      </w:r>
    </w:p>
    <w:p>
      <w:r>
        <w:rPr>
          <w:i/>
          <w:color w:val="808080"/>
          <w:sz w:val="36"/>
        </w:rPr>
        <w:t>그러니까, 사장님이 불법적인 걸 한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Probabilmente sì. Si chiama uso improprio del tirocinio.</w:t>
      </w:r>
    </w:p>
    <w:p>
      <w:r>
        <w:rPr>
          <w:i/>
          <w:color w:val="808080"/>
          <w:sz w:val="36"/>
        </w:rPr>
        <w:t>아마도요. 인턴십 오남용이라고 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Uso improprio... cioè un falso stage?</w:t>
      </w:r>
    </w:p>
    <w:p>
      <w:r>
        <w:rPr>
          <w:i/>
          <w:color w:val="808080"/>
          <w:sz w:val="36"/>
        </w:rPr>
        <w:t>오남용이라... 그러니까 가짜 인턴십인가요?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esatto. Fanno finta che tu stia imparando.</w:t>
      </w:r>
    </w:p>
    <w:p>
      <w:r>
        <w:rPr>
          <w:i/>
          <w:color w:val="808080"/>
          <w:sz w:val="36"/>
        </w:rPr>
        <w:t>네, 맞아요. 회사가 당신이 뭔가 배우고 있는 척 꾸미는 거예요.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Ma io lavoro come tutti gli altri.</w:t>
      </w:r>
    </w:p>
    <w:p>
      <w:r>
        <w:rPr>
          <w:i/>
          <w:color w:val="808080"/>
          <w:sz w:val="36"/>
        </w:rPr>
        <w:t>근데 저는 다른 사람들처럼 일해요.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Appunto. Per la legge, dovresti avere un contratto vero.</w:t>
      </w:r>
    </w:p>
    <w:p>
      <w:r>
        <w:rPr>
          <w:i/>
          <w:color w:val="808080"/>
          <w:sz w:val="36"/>
        </w:rPr>
        <w:t>바로 그거예요. 법적으로는 진짜 계약이 있어야 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E lo stipendio? Quello che non mi hanno dato?</w:t>
      </w:r>
    </w:p>
    <w:p>
      <w:r>
        <w:rPr>
          <w:i/>
          <w:color w:val="808080"/>
          <w:sz w:val="36"/>
        </w:rPr>
        <w:t>급여는요? 안 준 그거요?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Quello si recupera. Si chiama arretrato salariale.</w:t>
      </w:r>
    </w:p>
    <w:p>
      <w:r>
        <w:rPr>
          <w:i/>
          <w:color w:val="808080"/>
          <w:sz w:val="36"/>
        </w:rPr>
        <w:t>그건 받을 수 있어요. 밀린 임금이라고 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Arretrato salariale... ok, questo lo ricorderò.</w:t>
      </w:r>
    </w:p>
    <w:p>
      <w:r>
        <w:rPr>
          <w:i/>
          <w:color w:val="808080"/>
          <w:sz w:val="36"/>
        </w:rPr>
        <w:t>밀린 임금이라... 네, 이건 기억할게요.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Vedi? Piano piano, tutto si capisce.</w:t>
      </w:r>
    </w:p>
    <w:p>
      <w:r>
        <w:rPr>
          <w:i/>
          <w:color w:val="808080"/>
          <w:sz w:val="36"/>
        </w:rPr>
        <w:t>봐요? 천천히 하면, 다 이해돼요.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Grazie, Sofia. Con te capisco di più.</w:t>
      </w:r>
    </w:p>
    <w:p>
      <w:r>
        <w:rPr>
          <w:i/>
          <w:color w:val="808080"/>
          <w:sz w:val="36"/>
        </w:rPr>
        <w:t>고마워요, 소피아. 당신이랑은 더 잘 이해돼요.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 traduce sempre bene, è brava lei.</w:t>
      </w:r>
    </w:p>
    <w:p>
      <w:r>
        <w:rPr>
          <w:i/>
          <w:color w:val="808080"/>
          <w:sz w:val="36"/>
        </w:rPr>
        <w:t>소피아는 늘 잘 풀어서 말해 줘, 똑똑한 애야.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Le parole difficili nascondono spesso poteri deboli.</w:t>
      </w:r>
    </w:p>
    <w:p>
      <w:r>
        <w:rPr>
          <w:i/>
          <w:color w:val="808080"/>
          <w:sz w:val="36"/>
        </w:rPr>
        <w:t>어려운 말은 종종 약한 권력을 감춥니다.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Segretario Machiavelli, non tutte le parole difficili nascondono qualcosa.</w:t>
      </w:r>
    </w:p>
    <w:p>
      <w:r>
        <w:rPr>
          <w:i/>
          <w:color w:val="808080"/>
          <w:sz w:val="36"/>
        </w:rPr>
        <w:t>마키아벨리 서기관님, 어려운 말이 다 뭔가를 감추는 건 아니에요.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Troppo stanco per continuare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Posso dire una cosa? Sono davvero stanco.</w:t>
      </w:r>
    </w:p>
    <w:p>
      <w:r>
        <w:rPr>
          <w:i/>
          <w:color w:val="808080"/>
          <w:sz w:val="36"/>
        </w:rPr>
        <w:t>한 마디 해도 될까요? 저 정말 지쳤어요.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Davide, dimmi tutto.</w:t>
      </w:r>
    </w:p>
    <w:p>
      <w:r>
        <w:rPr>
          <w:i/>
          <w:color w:val="808080"/>
          <w:sz w:val="36"/>
        </w:rPr>
        <w:t>물론이죠, 다비데, 다 말해봐요.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Ogni giorno mi sveglio e non voglio andare.</w:t>
      </w:r>
    </w:p>
    <w:p>
      <w:r>
        <w:rPr>
          <w:i/>
          <w:color w:val="808080"/>
          <w:sz w:val="36"/>
        </w:rPr>
        <w:t>매일 아침 일어나면 가기 싫어요.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Ho paura di perdere anche questo, se protesto.</w:t>
      </w:r>
    </w:p>
    <w:p>
      <w:r>
        <w:rPr>
          <w:i/>
          <w:color w:val="808080"/>
          <w:sz w:val="36"/>
        </w:rPr>
        <w:t>항의하면 이것마저 잃을까 봐 무서워요.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Ti capisco benissimo, Davide. Anch'io avevo quella paura.</w:t>
      </w:r>
    </w:p>
    <w:p>
      <w:r>
        <w:rPr>
          <w:i/>
          <w:color w:val="808080"/>
          <w:sz w:val="36"/>
        </w:rPr>
        <w:t>완전 이해해요, 다비데. 저도 그 두려움이 있었어요.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paura è normale, ma i fatti sono chiari.</w:t>
      </w:r>
    </w:p>
    <w:p>
      <w:r>
        <w:rPr>
          <w:i/>
          <w:color w:val="808080"/>
          <w:sz w:val="36"/>
        </w:rPr>
        <w:t>두려움은 당연해요, 근데 사실은 분명해요.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tuo capo ha violato la legge sui tirocini.</w:t>
      </w:r>
    </w:p>
    <w:p>
      <w:r>
        <w:rPr>
          <w:i/>
          <w:color w:val="808080"/>
          <w:sz w:val="36"/>
        </w:rPr>
        <w:t>사장님은 인턴십 관련 법을 위반했어요.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E se mi licenziano appena parlo?</w:t>
      </w:r>
    </w:p>
    <w:p>
      <w:r>
        <w:rPr>
          <w:i/>
          <w:color w:val="808080"/>
          <w:sz w:val="36"/>
        </w:rPr>
        <w:t>제가 말하자마자 해고되면요?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può licenziarti per aver chiesto i tuoi diritti.</w:t>
      </w:r>
    </w:p>
    <w:p>
      <w:r>
        <w:rPr>
          <w:i/>
          <w:color w:val="808080"/>
          <w:sz w:val="36"/>
        </w:rPr>
        <w:t>권리를 요구했다고 해고할 순 없어요.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In teoria sì, ma in pratica succede sempre.</w:t>
      </w:r>
    </w:p>
    <w:p>
      <w:r>
        <w:rPr>
          <w:i/>
          <w:color w:val="808080"/>
          <w:sz w:val="36"/>
        </w:rPr>
        <w:t>이론상으론 그렇죠, 근데 실제로는 늘 그래요.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Amore, qui c'è gente che ti aiuta.</w:t>
      </w:r>
    </w:p>
    <w:p>
      <w:r>
        <w:rPr>
          <w:i/>
          <w:color w:val="808080"/>
          <w:sz w:val="36"/>
        </w:rPr>
        <w:t>얘야, 여기엔 널 도와줄 사람들이 있어.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Lo so, e vi ringrazio, davvero.</w:t>
      </w:r>
    </w:p>
    <w:p>
      <w:r>
        <w:rPr>
          <w:i/>
          <w:color w:val="808080"/>
          <w:sz w:val="36"/>
        </w:rPr>
        <w:t>알아요, 정말 감사해요.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Ma sono così stanco di lottare da solo.</w:t>
      </w:r>
    </w:p>
    <w:p>
      <w:r>
        <w:rPr>
          <w:i/>
          <w:color w:val="808080"/>
          <w:sz w:val="36"/>
        </w:rPr>
        <w:t>근데 혼자 싸우는 데 너무 지쳤어요.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sei più solo, Davide. Ora ci siamo noi.</w:t>
      </w:r>
    </w:p>
    <w:p>
      <w:r>
        <w:rPr>
          <w:i/>
          <w:color w:val="808080"/>
          <w:sz w:val="36"/>
        </w:rPr>
        <w:t>이제 혼자가 아니에요, 다비데. 저희가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Prepariamo una lettera formale e chiediamo un incontro.</w:t>
      </w:r>
    </w:p>
    <w:p>
      <w:r>
        <w:rPr>
          <w:i/>
          <w:color w:val="808080"/>
          <w:sz w:val="36"/>
        </w:rPr>
        <w:t>공식 서한을 준비해서 면담을 요청해요.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Chiediamo gli arretrati e un contratto vero.</w:t>
      </w:r>
    </w:p>
    <w:p>
      <w:r>
        <w:rPr>
          <w:i/>
          <w:color w:val="808080"/>
          <w:sz w:val="36"/>
        </w:rPr>
        <w:t>밀린 급여와 진짜 계약을 요구해요.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E se il capo si arrabbia all'incontro?</w:t>
      </w:r>
    </w:p>
    <w:p>
      <w:r>
        <w:rPr>
          <w:i/>
          <w:color w:val="808080"/>
          <w:sz w:val="36"/>
        </w:rPr>
        <w:t>면담에서 사장님이 화내면요?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saremo anche noi, non andrai da solo.</w:t>
      </w:r>
    </w:p>
    <w:p>
      <w:r>
        <w:rPr>
          <w:i/>
          <w:color w:val="808080"/>
          <w:sz w:val="36"/>
        </w:rPr>
        <w:t>저희도 함께 갈게요, 혼자 가지 않아요.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Davvero? Verreste con me?</w:t>
      </w:r>
    </w:p>
    <w:p>
      <w:r>
        <w:rPr>
          <w:i/>
          <w:color w:val="808080"/>
          <w:sz w:val="36"/>
        </w:rPr>
        <w:t>정말요? 저랑 같이 가주신다고요?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 che sì. È per questo che siamo qui.</w:t>
      </w:r>
    </w:p>
    <w:p>
      <w:r>
        <w:rPr>
          <w:i/>
          <w:color w:val="808080"/>
          <w:sz w:val="36"/>
        </w:rPr>
        <w:t>물론이죠. 그러려고 우리가 여기 있는 거예요.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principe solo cade, un gruppo resiste.</w:t>
      </w:r>
    </w:p>
    <w:p>
      <w:r>
        <w:rPr>
          <w:i/>
          <w:color w:val="808080"/>
          <w:sz w:val="36"/>
        </w:rPr>
        <w:t>혼자인 군주는 무너지고, 무리는 버팁니다.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Grazie, Segretario Machiavelli. Mi fa sentire meno solo.</w:t>
      </w:r>
    </w:p>
    <w:p>
      <w:r>
        <w:rPr>
          <w:i/>
          <w:color w:val="808080"/>
          <w:sz w:val="36"/>
        </w:rPr>
        <w:t>감사해요, 마키아벨리 서기관님. 덜 외롭게 느껴져요.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allora è deciso. Vi aiutiamo noi.</w:t>
      </w:r>
    </w:p>
    <w:p>
      <w:r>
        <w:rPr>
          <w:i/>
          <w:color w:val="808080"/>
          <w:sz w:val="36"/>
        </w:rPr>
        <w:t>좋아, 그럼 정해졌네. 우리가 도와줄게.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Fisso l'incontro per la prossima settimana.</w:t>
      </w:r>
    </w:p>
    <w:p>
      <w:r>
        <w:rPr>
          <w:i/>
          <w:color w:val="808080"/>
          <w:sz w:val="36"/>
        </w:rPr>
        <w:t>다음 주로 면담 잡을게요.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Ok... proviamo. Grazie di cuore a tutti.</w:t>
      </w:r>
    </w:p>
    <w:p>
      <w:r>
        <w:rPr>
          <w:i/>
          <w:color w:val="808080"/>
          <w:sz w:val="36"/>
        </w:rPr>
        <w:t>네... 해봐요. 정말 진심으로 감사해요.</w:t>
      </w:r>
    </w:p>
    <w:p>
      <w:pPr>
        <w:spacing w:before="400" w:after="240"/>
      </w:pPr>
      <w:r>
        <w:rPr>
          <w:b/>
          <w:color w:val="1F3864"/>
          <w:sz w:val="48"/>
        </w:rPr>
        <w:t>마무리 — Un primo passo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Ora però mangi, prima di andare.</w:t>
      </w:r>
    </w:p>
    <w:p>
      <w:r>
        <w:rPr>
          <w:i/>
          <w:color w:val="808080"/>
          <w:sz w:val="36"/>
        </w:rPr>
        <w:t>근데 이제 먹고 가, 가기 전에.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Non ho molta fame, signora Rosa.</w:t>
      </w:r>
    </w:p>
    <w:p>
      <w:r>
        <w:rPr>
          <w:i/>
          <w:color w:val="808080"/>
          <w:sz w:val="36"/>
        </w:rPr>
        <w:t>별로 배가 안 고파요, 로사 아주머니.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stomaco vuoto non si combatte bene, ricordi?</w:t>
      </w:r>
    </w:p>
    <w:p>
      <w:r>
        <w:rPr>
          <w:i/>
          <w:color w:val="808080"/>
          <w:sz w:val="36"/>
        </w:rPr>
        <w:t>빈속으로는 잘 못 싸워, 기억하지?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Va bene, va bene, mangio un po'.</w:t>
      </w:r>
    </w:p>
    <w:p>
      <w:r>
        <w:rPr>
          <w:i/>
          <w:color w:val="808080"/>
          <w:sz w:val="36"/>
        </w:rPr>
        <w:t>알겠어요, 알겠어요, 좀 먹을게요.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Torna quando vuoi, Davide, anche solo per parlare.</w:t>
      </w:r>
    </w:p>
    <w:p>
      <w:r>
        <w:rPr>
          <w:i/>
          <w:color w:val="808080"/>
          <w:sz w:val="36"/>
        </w:rPr>
        <w:t>언제든 와요, 다비데, 그냥 얘기하러도요.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Grazie, Sofia. Oggi mi sento un po' meglio.</w:t>
      </w:r>
    </w:p>
    <w:p>
      <w:r>
        <w:rPr>
          <w:i/>
          <w:color w:val="808080"/>
          <w:sz w:val="36"/>
        </w:rPr>
        <w:t>고마워요, 소피아. 오늘은 좀 나아진 것 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Domani prepariamo tutti i documenti insieme.</w:t>
      </w:r>
    </w:p>
    <w:p>
      <w:r>
        <w:rPr>
          <w:i/>
          <w:color w:val="808080"/>
          <w:sz w:val="36"/>
        </w:rPr>
        <w:t>좋아요. 내일 서류를 다 같이 준비해요.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buste paga, il contratto, tutto quanto.</w:t>
      </w:r>
    </w:p>
    <w:p>
      <w:r>
        <w:rPr>
          <w:i/>
          <w:color w:val="808080"/>
          <w:sz w:val="36"/>
        </w:rPr>
        <w:t>급여명세서, 계약서, 전부 다요.</w:t>
      </w:r>
    </w:p>
    <w:p>
      <w:pPr>
        <w:spacing w:before="160" w:after="20"/>
      </w:pPr>
      <w:r>
        <w:rPr>
          <w:b/>
          <w:color w:val="5B9BD5"/>
          <w:sz w:val="40"/>
        </w:rPr>
        <w:t>DAVIDE</w:t>
      </w:r>
      <w:r>
        <w:rPr>
          <w:color w:val="1A1A1A"/>
          <w:sz w:val="44"/>
        </w:rPr>
        <w:t xml:space="preserve">   Ok, ci sarò. Grazie ancora.</w:t>
      </w:r>
    </w:p>
    <w:p>
      <w:r>
        <w:rPr>
          <w:i/>
          <w:color w:val="808080"/>
          <w:sz w:val="36"/>
        </w:rPr>
        <w:t>네, 갈게요. 다시 한번 감사해요.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quell'incontro sarà difficile, vero?</w:t>
      </w:r>
    </w:p>
    <w:p>
      <w:r>
        <w:rPr>
          <w:i/>
          <w:color w:val="808080"/>
          <w:sz w:val="36"/>
        </w:rPr>
        <w:t>키아라, 그 면담 힘들겠죠, 그렇죠?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il capo userà termini tecnici per confondere.</w:t>
      </w:r>
    </w:p>
    <w:p>
      <w:r>
        <w:rPr>
          <w:i/>
          <w:color w:val="808080"/>
          <w:sz w:val="36"/>
        </w:rPr>
        <w:t>네, 사장님이 헷갈리게 하려고 전문용어를 쓸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Speriamo che io capisca almeno qualcosa.</w:t>
      </w:r>
    </w:p>
    <w:p>
      <w:r>
        <w:rPr>
          <w:i/>
          <w:color w:val="808080"/>
          <w:sz w:val="36"/>
        </w:rPr>
        <w:t>저도 뭔가는 이해했으면 좋겠어요.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Tranquilla, Sofia. Chiediamo, se non capiamo.</w:t>
      </w:r>
    </w:p>
    <w:p>
      <w:r>
        <w:rPr>
          <w:i/>
          <w:color w:val="808080"/>
          <w:sz w:val="36"/>
        </w:rPr>
        <w:t>걱정 마요, 소피아. 이해 안 되면 물어보면 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 è un altro giorno di battaglia.</w:t>
      </w:r>
    </w:p>
    <w:p>
      <w:r>
        <w:rPr>
          <w:i/>
          <w:color w:val="808080"/>
          <w:sz w:val="36"/>
        </w:rPr>
        <w:t>내일은 또 싸우는 날이야.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ma questa volta siamo pronti.</w:t>
      </w:r>
    </w:p>
    <w:p>
      <w:r>
        <w:rPr>
          <w:i/>
          <w:color w:val="808080"/>
          <w:sz w:val="36"/>
        </w:rPr>
        <w:t>네, 근데 이번엔 우리가 준비됐어요.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6화 — «Basta!»(그만!) — 한 시간 넘게 이어지는 Chiara의 전문용어에 결국 Sofia가 폭발한다.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5화 · Lo stagista della fabbrica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