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00"/>
        <w:jc w:val="center"/>
      </w:pPr>
      <w:r>
        <w:rPr>
          <w:b/>
          <w:i w:val="0"/>
          <w:color w:val="808080"/>
          <w:sz w:val="60"/>
        </w:rPr>
        <w:t>ROMA</w:t>
      </w:r>
    </w:p>
    <w:p>
      <w:pPr>
        <w:spacing w:after="100"/>
        <w:jc w:val="center"/>
      </w:pPr>
      <w:r>
        <w:rPr>
          <w:b w:val="0"/>
          <w:i w:val="0"/>
          <w:color w:val="808080"/>
          <w:sz w:val="52"/>
        </w:rPr>
        <w:t>이탈리아어 낭독 교재</w:t>
      </w:r>
    </w:p>
    <w:p>
      <w:pPr>
        <w:spacing w:before="600" w:after="100"/>
        <w:jc w:val="center"/>
      </w:pPr>
      <w:r>
        <w:rPr>
          <w:b/>
          <w:i w:val="0"/>
          <w:color w:val="1F3864"/>
          <w:sz w:val="48"/>
        </w:rPr>
        <w:t>8부 3화</w:t>
      </w:r>
    </w:p>
    <w:p>
      <w:pPr>
        <w:spacing w:after="40"/>
        <w:jc w:val="center"/>
      </w:pPr>
      <w:r>
        <w:rPr>
          <w:b/>
          <w:i/>
          <w:color w:val="1F3864"/>
          <w:sz w:val="80"/>
        </w:rPr>
        <w:t>Cinquecentomila firme</w:t>
      </w:r>
    </w:p>
    <w:p>
      <w:pPr>
        <w:spacing w:after="600"/>
        <w:jc w:val="center"/>
      </w:pPr>
      <w:r>
        <w:rPr>
          <w:b w:val="0"/>
          <w:i w:val="0"/>
          <w:color w:val="404040"/>
          <w:sz w:val="48"/>
        </w:rPr>
        <w:t>Trattoria di Rosa, Testaccio 거리 · 서명운동 첫날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대사 120턴 · 난이도 B2~C1 · 배경: Rosa의 트라토리아, Testaccio 거리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지문 없이 대사만으로 구성 · 이탈리아어 본문 + 한국어 대역</w:t>
      </w:r>
    </w:p>
    <w:p>
      <w:pPr>
        <w:spacing w:before="500" w:after="150"/>
        <w:jc w:val="center"/>
      </w:pPr>
      <w:r>
        <w:rPr>
          <w:b/>
          <w:i w:val="0"/>
          <w:color w:val="1F3864"/>
          <w:sz w:val="40"/>
        </w:rPr>
        <w:t>등장인물</w:t>
      </w:r>
    </w:p>
    <w:p>
      <w:pPr>
        <w:spacing w:after="40"/>
        <w:jc w:val="center"/>
      </w:pPr>
      <w:r>
        <w:rPr>
          <w:b/>
          <w:sz w:val="40"/>
        </w:rPr>
        <w:t xml:space="preserve">ROSA  </w:t>
      </w:r>
      <w:r>
        <w:rPr>
          <w:color w:val="595959"/>
          <w:sz w:val="36"/>
        </w:rPr>
        <w:t>트라토리아 사장(30년)</w:t>
      </w:r>
    </w:p>
    <w:p>
      <w:pPr>
        <w:spacing w:after="40"/>
        <w:jc w:val="center"/>
      </w:pPr>
      <w:r>
        <w:rPr>
          <w:b/>
          <w:sz w:val="40"/>
        </w:rPr>
        <w:t xml:space="preserve">PAOLO  </w:t>
      </w:r>
      <w:r>
        <w:rPr>
          <w:color w:val="595959"/>
          <w:sz w:val="36"/>
        </w:rPr>
        <w:t>전 노조위원장, 현장 담당</w:t>
      </w:r>
    </w:p>
    <w:p>
      <w:pPr>
        <w:spacing w:after="40"/>
        <w:jc w:val="center"/>
      </w:pPr>
      <w:r>
        <w:rPr>
          <w:b/>
          <w:sz w:val="40"/>
        </w:rPr>
        <w:t xml:space="preserve">SOFIA  </w:t>
      </w:r>
      <w:r>
        <w:rPr>
          <w:color w:val="595959"/>
          <w:sz w:val="36"/>
        </w:rPr>
        <w:t>정식 인턴 (1년차)</w:t>
      </w:r>
    </w:p>
    <w:p>
      <w:pPr>
        <w:spacing w:before="400"/>
      </w:pPr>
      <w:r>
        <w:rPr>
          <w:b w:val="0"/>
          <w:i/>
          <w:color w:val="808080"/>
          <w:sz w:val="32"/>
        </w:rPr>
        <w:t>※ '공직자 범죄 축소법'을 없애기 위한 폐지 국민투표(헌법 제75조, legge 352/1970) 서명 운동이 시작된다. Rosa의 트라토리아가 서명 접수처가 되고, 온라인 플랫폼(SPID)도 함께 쓰인다.</w:t>
      </w:r>
    </w:p>
    <w:p/>
    <w:p>
      <w:pPr>
        <w:spacing w:before="400" w:after="240"/>
      </w:pPr>
      <w:r>
        <w:rPr>
          <w:b/>
          <w:color w:val="1F3864"/>
          <w:sz w:val="48"/>
        </w:rPr>
        <w:t>도입 — Un ufficio firme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Sedetevi, che vi porto qualcosa. Oggi è un giorno importante.</w:t>
      </w:r>
    </w:p>
    <w:p>
      <w:r>
        <w:rPr>
          <w:i/>
          <w:color w:val="808080"/>
          <w:sz w:val="36"/>
        </w:rPr>
        <w:t>앉아, 뭐 좀 가져다줄게. 오늘은 중요한 날이니까.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Importante davvero, Rosa. Da oggi la trattoria è anche un ufficio firme.</w:t>
      </w:r>
    </w:p>
    <w:p>
      <w:r>
        <w:rPr>
          <w:i/>
          <w:color w:val="808080"/>
          <w:sz w:val="36"/>
        </w:rPr>
        <w:t>정말 중요하죠, 로사. 오늘부터 트라토리아가 서명 접수처이기도 하니까요.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Guardi, ho portato i moduli, signora Rosa. Sono già pronti.</w:t>
      </w:r>
    </w:p>
    <w:p>
      <w:r>
        <w:rPr>
          <w:i/>
          <w:color w:val="808080"/>
          <w:sz w:val="36"/>
        </w:rPr>
        <w:t>보세요, 서식 가져왔어요, 로사 아주머니. 이미 준비됐어요.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Bravissima, tesoro. Mettili vicino alla cassa, dove tutti li vedono.</w:t>
      </w:r>
    </w:p>
    <w:p>
      <w:r>
        <w:rPr>
          <w:i/>
          <w:color w:val="808080"/>
          <w:sz w:val="36"/>
        </w:rPr>
        <w:t>잘했어, 얘야. 계산대 옆에 둬, 다들 보이게.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E il tavolo grande, Rosa? Possiamo usarlo per le firme?</w:t>
      </w:r>
    </w:p>
    <w:p>
      <w:r>
        <w:rPr>
          <w:i/>
          <w:color w:val="808080"/>
          <w:sz w:val="36"/>
        </w:rPr>
        <w:t>그리고 큰 식탁은요, 로사? 서명용으로 써도 돼요?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Quello dove abbiamo iniziato tutto, un anno fa? Certo che sì.</w:t>
      </w:r>
    </w:p>
    <w:p>
      <w:r>
        <w:rPr>
          <w:i/>
          <w:color w:val="808080"/>
          <w:sz w:val="36"/>
        </w:rPr>
        <w:t>1년 전에 우리 모든 게 시작된 그 식탁? 당연히 되지.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Signora Rosa, sa esattamente cosa stiamo firmando, vero?</w:t>
      </w:r>
    </w:p>
    <w:p>
      <w:r>
        <w:rPr>
          <w:i/>
          <w:color w:val="808080"/>
          <w:sz w:val="36"/>
        </w:rPr>
        <w:t>로사 아주머니, 우리가 정확히 뭘 위해 서명받는지 아시죠?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Certo, tesoro. Per cancellare quella legge che protegge i disonesti.</w:t>
      </w:r>
    </w:p>
    <w:p>
      <w:r>
        <w:rPr>
          <w:i/>
          <w:color w:val="808080"/>
          <w:sz w:val="36"/>
        </w:rPr>
        <w:t>그럼, 얘야. 부정직한 사람들을 보호하는 그 법을 없애기 위해서지.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La legge sulla riduzione dei reati dei funzionari, esatto, Rosa.</w:t>
      </w:r>
    </w:p>
    <w:p>
      <w:r>
        <w:rPr>
          <w:i/>
          <w:color w:val="808080"/>
          <w:sz w:val="36"/>
        </w:rPr>
        <w:t>공직자 범죄 축소법, 맞아요, 로사.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Cinquecentomila firme, mi ha detto Marco. Un numero enorme.</w:t>
      </w:r>
    </w:p>
    <w:p>
      <w:r>
        <w:rPr>
          <w:i/>
          <w:color w:val="808080"/>
          <w:sz w:val="36"/>
        </w:rPr>
        <w:t>50만 서명이라고 마르코가 말했어. 엄청난 숫자야.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Enorme, sì, ma abbiamo sei mesi, signora Rosa. Ce la faremo.</w:t>
      </w:r>
    </w:p>
    <w:p>
      <w:r>
        <w:rPr>
          <w:i/>
          <w:color w:val="808080"/>
          <w:sz w:val="36"/>
        </w:rPr>
        <w:t>엄청나죠, 그런데 6개월이나 있어요, 로사 아주머니. 해낼 수 있을 거예요.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Roma non fu fatta in un giorno, tesoro. Le firme neanche.</w:t>
      </w:r>
    </w:p>
    <w:p>
      <w:r>
        <w:rPr>
          <w:i/>
          <w:color w:val="808080"/>
          <w:sz w:val="36"/>
        </w:rPr>
        <w:t>로마는 하루아침에 만들어지지 않았어, 얘야. 서명도 마찬가지고.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Vero, Rosa. Chi va piano va sano e va lontano.</w:t>
      </w:r>
    </w:p>
    <w:p>
      <w:r>
        <w:rPr>
          <w:i/>
          <w:color w:val="808080"/>
          <w:sz w:val="36"/>
        </w:rPr>
        <w:t>맞아요, 로사. 천천히 가는 사람이 건강하고 멀리 가는 거죠.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Esatto, Paolo. Apriamo tra dieci minuti, preparatevi tutti quanti.</w:t>
      </w:r>
    </w:p>
    <w:p>
      <w:r>
        <w:rPr>
          <w:i/>
          <w:color w:val="808080"/>
          <w:sz w:val="36"/>
        </w:rPr>
        <w:t>맞아, 파올로. 10분 후에 문 열어, 다들 준비해.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Sono pronta, signora Rosa. Un po' nervosa, ma pronta.</w:t>
      </w:r>
    </w:p>
    <w:p>
      <w:r>
        <w:rPr>
          <w:i/>
          <w:color w:val="808080"/>
          <w:sz w:val="36"/>
        </w:rPr>
        <w:t>준비됐어요, 로사 아주머니. 조금 긴장되지만, 준비됐어요.</w:t>
      </w:r>
    </w:p>
    <w:p>
      <w:pPr>
        <w:spacing w:before="400" w:after="240"/>
      </w:pPr>
      <w:r>
        <w:rPr>
          <w:b/>
          <w:color w:val="1F3864"/>
          <w:sz w:val="48"/>
        </w:rPr>
        <w:t>장면 1 — Articolo settantacinque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Ecco il primo cliente, guardate. Buongiorno, cosa le porto, e firma anche?</w:t>
      </w:r>
    </w:p>
    <w:p>
      <w:r>
        <w:rPr>
          <w:i/>
          <w:color w:val="808080"/>
          <w:sz w:val="36"/>
        </w:rPr>
        <w:t>첫 손님이 왔네, 봐. 안녕하세요, 뭐 드릴까요, 서명도 하실래요?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Signora, questa firma serve per abrogare una legge ingiusta.</w:t>
      </w:r>
    </w:p>
    <w:p>
      <w:r>
        <w:rPr>
          <w:i/>
          <w:color w:val="808080"/>
          <w:sz w:val="36"/>
        </w:rPr>
        <w:t>부인, 이 서명은 부당한 법을 폐지하기 위한 거예요.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Si chiama referendum abrogativo, articolo settantacinque della Costituzione.</w:t>
      </w:r>
    </w:p>
    <w:p>
      <w:r>
        <w:rPr>
          <w:i/>
          <w:color w:val="808080"/>
          <w:sz w:val="36"/>
        </w:rPr>
        <w:t>폐지 국민투표라고 해요, 헌법 제75조에 근거해요.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Firma qui, amore. E porta anche tua sorella, domani.</w:t>
      </w:r>
    </w:p>
    <w:p>
      <w:r>
        <w:rPr>
          <w:i/>
          <w:color w:val="808080"/>
          <w:sz w:val="36"/>
        </w:rPr>
        <w:t>여기 서명해, 얘야. 그리고 내일은 네 여동생도 데려와.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Prossimo cliente! Signore, sa già di cosa si tratta?</w:t>
      </w:r>
    </w:p>
    <w:p>
      <w:r>
        <w:rPr>
          <w:i/>
          <w:color w:val="808080"/>
          <w:sz w:val="36"/>
        </w:rPr>
        <w:t>다음 손님! 선생님, 무슨 내용인지 이미 아세요?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Le spiego subito, signore. Vuole capire meglio, o firma già?</w:t>
      </w:r>
    </w:p>
    <w:p>
      <w:r>
        <w:rPr>
          <w:i/>
          <w:color w:val="808080"/>
          <w:sz w:val="36"/>
        </w:rPr>
        <w:t>바로 설명해드릴게요, 선생님. 더 자세히 아시고 싶으세요, 아니면 바로 서명하실래요?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Prima un caffè, poi la firma. A stomaco vuoto non si pensa bene.</w:t>
      </w:r>
    </w:p>
    <w:p>
      <w:r>
        <w:rPr>
          <w:i/>
          <w:color w:val="808080"/>
          <w:sz w:val="36"/>
        </w:rPr>
        <w:t>먼저 커피 한 잔, 그다음 서명이요. 배고프면 생각이 잘 안 되니까.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Rosa ha sempre ragione su questo, davvero.</w:t>
      </w:r>
    </w:p>
    <w:p>
      <w:r>
        <w:rPr>
          <w:i/>
          <w:color w:val="808080"/>
          <w:sz w:val="36"/>
        </w:rPr>
        <w:t>로사 말이 이건 항상 맞아요, 정말로.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Signora, questa legge riduce le pene per i funzionari corrotti.</w:t>
      </w:r>
    </w:p>
    <w:p>
      <w:r>
        <w:rPr>
          <w:i/>
          <w:color w:val="808080"/>
          <w:sz w:val="36"/>
        </w:rPr>
        <w:t>부인, 이 법은 부패 공직자에 대한 처벌을 줄여요.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Roba vergognosa, dico io. Firma pure qui, sotto il mio nome.</w:t>
      </w:r>
    </w:p>
    <w:p>
      <w:r>
        <w:rPr>
          <w:i/>
          <w:color w:val="808080"/>
          <w:sz w:val="36"/>
        </w:rPr>
        <w:t>부끄러운 일이지, 내 생각엔. 여기, 내 이름 밑에 서명해.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Rosa, il tuo nome è già sulla lista, ricordi?</w:t>
      </w:r>
    </w:p>
    <w:p>
      <w:r>
        <w:rPr>
          <w:i/>
          <w:color w:val="808080"/>
          <w:sz w:val="36"/>
        </w:rPr>
        <w:t>로사, 당신 이름은 이미 명단에 있어요, 기억하죠?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Vero, l'ho firmato per prima, tesoro. Con grande piacere.</w:t>
      </w:r>
    </w:p>
    <w:p>
      <w:r>
        <w:rPr>
          <w:i/>
          <w:color w:val="808080"/>
          <w:sz w:val="36"/>
        </w:rPr>
        <w:t>맞아, 내가 제일 먼저 서명했지, 얘야. 아주 기쁘게.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Signore, serve solo un documento d'identità, e cinque minuti.</w:t>
      </w:r>
    </w:p>
    <w:p>
      <w:r>
        <w:rPr>
          <w:i/>
          <w:color w:val="808080"/>
          <w:sz w:val="36"/>
        </w:rPr>
        <w:t>선생님, 신분증 하나랑 5분만 있으면 돼요.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E se qualcuno non ha tempo qui, Sofia? Cosa gli dici?</w:t>
      </w:r>
    </w:p>
    <w:p>
      <w:r>
        <w:rPr>
          <w:i/>
          <w:color w:val="808080"/>
          <w:sz w:val="36"/>
        </w:rPr>
        <w:t>그런데 여기서 시간이 없는 사람이 있으면요, 소피아? 뭐라고 말해요?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Gli parlo della piattaforma online, con firma digitale e SPID.</w:t>
      </w:r>
    </w:p>
    <w:p>
      <w:r>
        <w:rPr>
          <w:i/>
          <w:color w:val="808080"/>
          <w:sz w:val="36"/>
        </w:rPr>
        <w:t>온라인 플랫폼 얘기를 해요, 전자 서명이랑 SPID로요.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SPID? Che parola strana, tesoro. Spiegamela per bene.</w:t>
      </w:r>
    </w:p>
    <w:p>
      <w:r>
        <w:rPr>
          <w:i/>
          <w:color w:val="808080"/>
          <w:sz w:val="36"/>
        </w:rPr>
        <w:t>SPID요? 이상한 단어네, 얘야. 나한테도 잘 설명해줘.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È l'identità digitale, signora Rosa. Serve per firmare online, in sicurezza.</w:t>
      </w:r>
    </w:p>
    <w:p>
      <w:r>
        <w:rPr>
          <w:i/>
          <w:color w:val="808080"/>
          <w:sz w:val="36"/>
        </w:rPr>
        <w:t>디지털 신원인증이에요, 로사 아주머니. 안전하게 온라인 서명하는 데 쓰여요.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In sicurezza, dici. Ma io mi fido di più della carta.</w:t>
      </w:r>
    </w:p>
    <w:p>
      <w:r>
        <w:rPr>
          <w:i/>
          <w:color w:val="808080"/>
          <w:sz w:val="36"/>
        </w:rPr>
        <w:t>안전하다고 하네. 그래도 난 종이가 더 믿음직스러워.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Entrambe contano uguale, Rosa. La legge le tratta allo stesso modo.</w:t>
      </w:r>
    </w:p>
    <w:p>
      <w:r>
        <w:rPr>
          <w:i/>
          <w:color w:val="808080"/>
          <w:sz w:val="36"/>
        </w:rPr>
        <w:t>둘 다 똑같이 인정돼요, 로사. 법이 그것들을 동등하게 취급해요.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Esatto. La legge trecentocinquantadue del millenovecentosettanta regola tutto questo.</w:t>
      </w:r>
    </w:p>
    <w:p>
      <w:r>
        <w:rPr>
          <w:i/>
          <w:color w:val="808080"/>
          <w:sz w:val="36"/>
        </w:rPr>
        <w:t>맞아요. 1970년 352호 법이 이 모든 걸 규정하고 있어요.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Una legge vecchia, ma ancora viva, sembra. Interessante.</w:t>
      </w:r>
    </w:p>
    <w:p>
      <w:r>
        <w:rPr>
          <w:i/>
          <w:color w:val="808080"/>
          <w:sz w:val="36"/>
        </w:rPr>
        <w:t>오래된 법인데, 아직 살아있는 것 같네. 흥미롭다.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Le buone leggi non invecchiano mai davvero, Rosa.</w:t>
      </w:r>
    </w:p>
    <w:p>
      <w:r>
        <w:rPr>
          <w:i/>
          <w:color w:val="808080"/>
          <w:sz w:val="36"/>
        </w:rPr>
        <w:t>좋은 법은 절대 진짜로 늙지 않아요, 로사.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Bella frase, Paolo. Dovresti scriverla su un cartello, fuori.</w:t>
      </w:r>
    </w:p>
    <w:p>
      <w:r>
        <w:rPr>
          <w:i/>
          <w:color w:val="808080"/>
          <w:sz w:val="36"/>
        </w:rPr>
        <w:t>좋은 말이야, 파올로. 밖에 있는 간판에 써야겠어.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Ecco un altro cliente, guardate. Sembra già informato bene.</w:t>
      </w:r>
    </w:p>
    <w:p>
      <w:r>
        <w:rPr>
          <w:i/>
          <w:color w:val="808080"/>
          <w:sz w:val="36"/>
        </w:rPr>
        <w:t>또 다른 손님이 왔어요, 보세요. 이미 잘 아시는 것 같아요.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Ho letto tutto online, dice lui. Dove firmo, esattamente?</w:t>
      </w:r>
    </w:p>
    <w:p>
      <w:r>
        <w:rPr>
          <w:i/>
          <w:color w:val="808080"/>
          <w:sz w:val="36"/>
        </w:rPr>
        <w:t>온라인에서 다 읽었다고 하네요. 정확히 어디에 서명하죠?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Qui, caro, proprio qui. E offre la casa, oggi, per chi firma.</w:t>
      </w:r>
    </w:p>
    <w:p>
      <w:r>
        <w:rPr>
          <w:i/>
          <w:color w:val="808080"/>
          <w:sz w:val="36"/>
        </w:rPr>
        <w:t>여기, 여기예요. 그리고 오늘 서명하는 분들껜 제가 대접할게요.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Offre la casa? Signora Rosa, così firmeranno tutti per il caffè gratis!</w:t>
      </w:r>
    </w:p>
    <w:p>
      <w:r>
        <w:rPr>
          <w:i/>
          <w:color w:val="808080"/>
          <w:sz w:val="36"/>
        </w:rPr>
        <w:t>공짜로 대접한다고요? 로사 아주머니, 그럼 다들 공짜 커피 때문에 서명할 거예요!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Firmino per il caffè, o per la giustizia, tesoro. A me non importa.</w:t>
      </w:r>
    </w:p>
    <w:p>
      <w:r>
        <w:rPr>
          <w:i/>
          <w:color w:val="808080"/>
          <w:sz w:val="36"/>
        </w:rPr>
        <w:t>커피 때문이든, 정의 때문이든 서명하라지, 얘야. 난 상관없어.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Ha ragione Rosa. L'importante è che alla fine firmino, comunque.</w:t>
      </w:r>
    </w:p>
    <w:p>
      <w:r>
        <w:rPr>
          <w:i/>
          <w:color w:val="808080"/>
          <w:sz w:val="36"/>
        </w:rPr>
        <w:t>로사 말이 맞아요. 중요한 건 결국 서명한다는 거예요, 이유가 뭐든.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Quanti abbiamo raccolto finora, stamattina, secondo voi?</w:t>
      </w:r>
    </w:p>
    <w:p>
      <w:r>
        <w:rPr>
          <w:i/>
          <w:color w:val="808080"/>
          <w:sz w:val="36"/>
        </w:rPr>
        <w:t>오늘 아침에 지금까지 몇 명이나 모였을까요, 여러분 생각엔?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Conto una cinquantina, solo qui alla trattoria, Sofia.</w:t>
      </w:r>
    </w:p>
    <w:p>
      <w:r>
        <w:rPr>
          <w:i/>
          <w:color w:val="808080"/>
          <w:sz w:val="36"/>
        </w:rPr>
        <w:t>트라토리아에서만 벌써 오십 명 정도 세어봤어, 소피아.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Cinquanta in un'ora, non male affatto, per essere sinceri.</w:t>
      </w:r>
    </w:p>
    <w:p>
      <w:r>
        <w:rPr>
          <w:i/>
          <w:color w:val="808080"/>
          <w:sz w:val="36"/>
        </w:rPr>
        <w:t>한 시간 만에 오십 명, 솔직히 나쁘지 않네.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E gli altri banchetti, in giro per Roma? Quanti sono?</w:t>
      </w:r>
    </w:p>
    <w:p>
      <w:r>
        <w:rPr>
          <w:i/>
          <w:color w:val="808080"/>
          <w:sz w:val="36"/>
        </w:rPr>
        <w:t>그리고 로마 전역의 다른 부스들은요? 몇 개나 돼요?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Machiavelli me ne ha detti quindici, sparsi in tutta la città.</w:t>
      </w:r>
    </w:p>
    <w:p>
      <w:r>
        <w:rPr>
          <w:i/>
          <w:color w:val="808080"/>
          <w:sz w:val="36"/>
        </w:rPr>
        <w:t>마키아벨리가 열다섯 개라고 했어, 도시 전역에 퍼져 있다고.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Quindici banchetti, e una trattoria. Cominciamo bene, direi.</w:t>
      </w:r>
    </w:p>
    <w:p>
      <w:r>
        <w:rPr>
          <w:i/>
          <w:color w:val="808080"/>
          <w:sz w:val="36"/>
        </w:rPr>
        <w:t>부스 열다섯 개랑, 트라토리아 하나. 좋은 출발이라고 할 수 있겠네.</w:t>
      </w:r>
    </w:p>
    <w:p>
      <w:pPr>
        <w:spacing w:before="400" w:after="240"/>
      </w:pPr>
      <w:r>
        <w:rPr>
          <w:b/>
          <w:color w:val="1F3864"/>
          <w:sz w:val="48"/>
        </w:rPr>
        <w:t>장면 2 — Per strada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Sofia, andiamo anche noi in strada, un paio d'ore.</w:t>
      </w:r>
    </w:p>
    <w:p>
      <w:r>
        <w:rPr>
          <w:i/>
          <w:color w:val="808080"/>
          <w:sz w:val="36"/>
        </w:rPr>
        <w:t>소피아, 우리도 거리로 나가자, 한두 시간만.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Va bene, Paolo. Signora Rosa, resta lei qui alla trattoria?</w:t>
      </w:r>
    </w:p>
    <w:p>
      <w:r>
        <w:rPr>
          <w:i/>
          <w:color w:val="808080"/>
          <w:sz w:val="36"/>
        </w:rPr>
        <w:t>좋아요, 파올로. 로사 아주머니는 여기 트라토리아에 남으세요?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Certo, tesoro. Qualcuno deve tenere il forte, no?</w:t>
      </w:r>
    </w:p>
    <w:p>
      <w:r>
        <w:rPr>
          <w:i/>
          <w:color w:val="808080"/>
          <w:sz w:val="36"/>
        </w:rPr>
        <w:t>당연하지, 얘야. 누군가는 이 자리를 지켜야지, 안 그래?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Torniamo per pranzo, Rosa. Con altre cento firme, spero.</w:t>
      </w:r>
    </w:p>
    <w:p>
      <w:r>
        <w:rPr>
          <w:i/>
          <w:color w:val="808080"/>
          <w:sz w:val="36"/>
        </w:rPr>
        <w:t>점심때 돌아올게요, 로사. 서명 백 개는 더 들고요, 바라건대.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Che te serve, Paolo, per convincere la gente in strada?</w:t>
      </w:r>
    </w:p>
    <w:p>
      <w:r>
        <w:rPr>
          <w:i/>
          <w:color w:val="808080"/>
          <w:sz w:val="36"/>
        </w:rPr>
        <w:t>거리에서 사람들을 설득하려면 뭐가 필요해요, 파올로?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Serve una storia vera, Sofia. La gente non firma numeri, firma persone.</w:t>
      </w:r>
    </w:p>
    <w:p>
      <w:r>
        <w:rPr>
          <w:i/>
          <w:color w:val="808080"/>
          <w:sz w:val="36"/>
        </w:rPr>
        <w:t>진짜 이야기가 필요해, 소피아. 사람들은 숫자가 아니라 사람에게 서명하니까.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Signore, buongiorno! Firma per abrogare una legge che protegge i corrotti?</w:t>
      </w:r>
    </w:p>
    <w:p>
      <w:r>
        <w:rPr>
          <w:i/>
          <w:color w:val="808080"/>
          <w:sz w:val="36"/>
        </w:rPr>
        <w:t>선생님, 안녕하세요! 부패한 이들을 보호하는 법을 폐지하는 서명 하시겠어요?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Prego, si fermi un momento. Le spiego tutto in due minuti.</w:t>
      </w:r>
    </w:p>
    <w:p>
      <w:r>
        <w:rPr>
          <w:i/>
          <w:color w:val="808080"/>
          <w:sz w:val="36"/>
        </w:rPr>
        <w:t>실례합니다, 잠깐만요. 2분 안에 다 설명해드릴게요.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Non mi fido di questi referendum, dice il signore. Perché mai, chiede?</w:t>
      </w:r>
    </w:p>
    <w:p>
      <w:r>
        <w:rPr>
          <w:i/>
          <w:color w:val="808080"/>
          <w:sz w:val="36"/>
        </w:rPr>
        <w:t>이런 국민투표는 못 믿는다고 하시네요. 왜냐고 물으시면?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Perché l'ultima volta non ha cambiato niente, signore? Capisco il dubbio.</w:t>
      </w:r>
    </w:p>
    <w:p>
      <w:r>
        <w:rPr>
          <w:i/>
          <w:color w:val="808080"/>
          <w:sz w:val="36"/>
        </w:rPr>
        <w:t>지난번엔 아무것도 안 바뀌었기 때문이죠, 선생님? 의심 이해해요.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Questa volta è diverso, davvero. C'è tutta la gente della piazza dietro.</w:t>
      </w:r>
    </w:p>
    <w:p>
      <w:r>
        <w:rPr>
          <w:i/>
          <w:color w:val="808080"/>
          <w:sz w:val="36"/>
        </w:rPr>
        <w:t>이번엔 정말 달라요. 광장에 모였던 사람들 전부가 뒤에 있어요.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Cinquecentomila firme fermano una legge, signore, non un solo voto isolato.</w:t>
      </w:r>
    </w:p>
    <w:p>
      <w:r>
        <w:rPr>
          <w:i/>
          <w:color w:val="808080"/>
          <w:sz w:val="36"/>
        </w:rPr>
        <w:t>50만 서명이 법을 막는 거예요, 선생님, 고립된 표 하나가 아니라.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Firma, guardate! Il signore ha firmato, finalmente.</w:t>
      </w:r>
    </w:p>
    <w:p>
      <w:r>
        <w:rPr>
          <w:i/>
          <w:color w:val="808080"/>
          <w:sz w:val="36"/>
        </w:rPr>
        <w:t>서명했어요, 보세요! 선생님이 드디어 서명하셨어요.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Bravo, Sofia. Hai convinto tu, non io, questa volta.</w:t>
      </w:r>
    </w:p>
    <w:p>
      <w:r>
        <w:rPr>
          <w:i/>
          <w:color w:val="808080"/>
          <w:sz w:val="36"/>
        </w:rPr>
        <w:t>잘했어, 소피아. 이번엔 내가 아니라 네가 설득했어.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Forse la gente si fida più di una faccia giovane, no?</w:t>
      </w:r>
    </w:p>
    <w:p>
      <w:r>
        <w:rPr>
          <w:i/>
          <w:color w:val="808080"/>
          <w:sz w:val="36"/>
        </w:rPr>
        <w:t>어쩌면 사람들이 젊은 얼굴을 더 믿는 걸지도요, 그렇죠?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Forse, Sofia. O forse si fida della verità, semplicemente.</w:t>
      </w:r>
    </w:p>
    <w:p>
      <w:r>
        <w:rPr>
          <w:i/>
          <w:color w:val="808080"/>
          <w:sz w:val="36"/>
        </w:rPr>
        <w:t>어쩌면, 소피아. 아니면 그냥 진실을 믿는 걸 수도 있고.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Paolo, guarda il telefono. La piattaforma online segna già trentamila firme.</w:t>
      </w:r>
    </w:p>
    <w:p>
      <w:r>
        <w:rPr>
          <w:i/>
          <w:color w:val="808080"/>
          <w:sz w:val="36"/>
        </w:rPr>
        <w:t>파올로, 휴대폰 좀 봐요. 온라인 플랫폼이 벌써 3만 명이래요.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Trentamila in due giorni? Non ci posso credere, davvero.</w:t>
      </w:r>
    </w:p>
    <w:p>
      <w:r>
        <w:rPr>
          <w:i/>
          <w:color w:val="808080"/>
          <w:sz w:val="36"/>
        </w:rPr>
        <w:t>이틀 만에 3만이라고? 정말 믿기지가 않네.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Con lo SPID, la gente firma anche da casa, comodamente.</w:t>
      </w:r>
    </w:p>
    <w:p>
      <w:r>
        <w:rPr>
          <w:i/>
          <w:color w:val="808080"/>
          <w:sz w:val="36"/>
        </w:rPr>
        <w:t>SPID 덕분에, 사람들이 집에서도 편하게 서명하고 있어요.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E chi non ha lo SPID, Sofia, come firma?</w:t>
      </w:r>
    </w:p>
    <w:p>
      <w:r>
        <w:rPr>
          <w:i/>
          <w:color w:val="808080"/>
          <w:sz w:val="36"/>
        </w:rPr>
        <w:t>그럼 SPID가 없는 사람은요, 소피아, 어떻게 서명하죠?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Viene qui, o in uno dei banchetti, con la carta d'identità.</w:t>
      </w:r>
    </w:p>
    <w:p>
      <w:r>
        <w:rPr>
          <w:i/>
          <w:color w:val="808080"/>
          <w:sz w:val="36"/>
        </w:rPr>
        <w:t>여기로 오거나, 신분증 들고 다른 부스로 가면 돼요.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Due strade, uno stesso obiettivo. Mi piace questa idea, molto.</w:t>
      </w:r>
    </w:p>
    <w:p>
      <w:r>
        <w:rPr>
          <w:i/>
          <w:color w:val="808080"/>
          <w:sz w:val="36"/>
        </w:rPr>
        <w:t>두 갈래 길, 하나의 목표. 이 생각이 정말 마음에 들어.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Torniamo alla trattoria, Paolo? Sono le dodici quasi.</w:t>
      </w:r>
    </w:p>
    <w:p>
      <w:r>
        <w:rPr>
          <w:i/>
          <w:color w:val="808080"/>
          <w:sz w:val="36"/>
        </w:rPr>
        <w:t>트라토리아로 돌아가요, 파올로? 거의 열두 시예요.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Torniamo, Sofia. Rosa ci aspetta con il pranzo, sicuramente.</w:t>
      </w:r>
    </w:p>
    <w:p>
      <w:r>
        <w:rPr>
          <w:i/>
          <w:color w:val="808080"/>
          <w:sz w:val="36"/>
        </w:rPr>
        <w:t>돌아가자, 소피아. 로사가 점심 들고 분명 기다리고 있을 거야.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Signora Rosa, siamo tornati! Abbiamo raccolto ottanta firme in strada.</w:t>
      </w:r>
    </w:p>
    <w:p>
      <w:r>
        <w:rPr>
          <w:i/>
          <w:color w:val="808080"/>
          <w:sz w:val="36"/>
        </w:rPr>
        <w:t>로사 아주머니, 저희 왔어요! 거리에서 서명 80개 받았어요.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Ottanta! Bravissimi, tutti e due. Sedetevi, che vi porto qualcosa.</w:t>
      </w:r>
    </w:p>
    <w:p>
      <w:r>
        <w:rPr>
          <w:i/>
          <w:color w:val="808080"/>
          <w:sz w:val="36"/>
        </w:rPr>
        <w:t>80개나! 둘 다 정말 잘했어. 앉아, 뭐 좀 가져다줄게.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E qui alla trattoria, Rosa, quante ne hai raccolte?</w:t>
      </w:r>
    </w:p>
    <w:p>
      <w:r>
        <w:rPr>
          <w:i/>
          <w:color w:val="808080"/>
          <w:sz w:val="36"/>
        </w:rPr>
        <w:t>그리고 여기 트라토리아에서는요, 로사, 몇 개나 모으셨어요?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Centoventi, tesoro. Anche il macellaio ha portato tutta la sua famiglia.</w:t>
      </w:r>
    </w:p>
    <w:p>
      <w:r>
        <w:rPr>
          <w:i/>
          <w:color w:val="808080"/>
          <w:sz w:val="36"/>
        </w:rPr>
        <w:t>120개야, 얘야. 정육점 아저씨도 가족 전부 데리고 왔어.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Duecento firme solo qui, oggi. E siamo appena all'inizio.</w:t>
      </w:r>
    </w:p>
    <w:p>
      <w:r>
        <w:rPr>
          <w:i/>
          <w:color w:val="808080"/>
          <w:sz w:val="36"/>
        </w:rPr>
        <w:t>오늘 여기서만 200개예요. 그리고 이제 겨우 시작일 뿐이고요.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Chi va piano va sano e va lontano, ma oggi andiamo anche veloci.</w:t>
      </w:r>
    </w:p>
    <w:p>
      <w:r>
        <w:rPr>
          <w:i/>
          <w:color w:val="808080"/>
          <w:sz w:val="36"/>
        </w:rPr>
        <w:t>천천히 가는 사람이 건강하고 멀리 가지만, 오늘은 빠르게도 가고 있네.</w:t>
      </w:r>
    </w:p>
    <w:p>
      <w:pPr>
        <w:spacing w:before="400" w:after="240"/>
      </w:pPr>
      <w:r>
        <w:rPr>
          <w:b/>
          <w:color w:val="1F3864"/>
          <w:sz w:val="48"/>
        </w:rPr>
        <w:t>절정·전환 — Daje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Rosa, hanno affisso manifesti contro di noi, fuori dal mercato.</w:t>
      </w:r>
    </w:p>
    <w:p>
      <w:r>
        <w:rPr>
          <w:i/>
          <w:color w:val="808080"/>
          <w:sz w:val="36"/>
        </w:rPr>
        <w:t>로사, 시장 밖에 우리에 반대하는 포스터가 붙었어요.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Manifesti? Chi li ha messi, Paolo? Cosa dicono?</w:t>
      </w:r>
    </w:p>
    <w:p>
      <w:r>
        <w:rPr>
          <w:i/>
          <w:color w:val="808080"/>
          <w:sz w:val="36"/>
        </w:rPr>
        <w:t>포스터요? 누가 붙였어요, 파올로? 뭐라고 쓰여 있어요?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Dicono che il referendum destabilizza il paese, Sofia. Paure vecchie.</w:t>
      </w:r>
    </w:p>
    <w:p>
      <w:r>
        <w:rPr>
          <w:i/>
          <w:color w:val="808080"/>
          <w:sz w:val="36"/>
        </w:rPr>
        <w:t>국민투표가 나라를 불안정하게 만든다고 하네, 소피아. 낡은 두려움이지.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Paure vecchie, sì, ma servono a spaventare la gente, comunque.</w:t>
      </w:r>
    </w:p>
    <w:p>
      <w:r>
        <w:rPr>
          <w:i/>
          <w:color w:val="808080"/>
          <w:sz w:val="36"/>
        </w:rPr>
        <w:t>낡은 두려움이지, 그래도 사람들을 겁주는 데는 효과가 있어.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E se la gente si spaventa davvero, Rosa? Smettono di firmare?</w:t>
      </w:r>
    </w:p>
    <w:p>
      <w:r>
        <w:rPr>
          <w:i/>
          <w:color w:val="808080"/>
          <w:sz w:val="36"/>
        </w:rPr>
        <w:t>그런데 사람들이 진짜로 겁먹으면요, 로사? 서명을 멈출까요?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Alcuni sì, forse. Ma la maggioranza conosce già la verità.</w:t>
      </w:r>
    </w:p>
    <w:p>
      <w:r>
        <w:rPr>
          <w:i/>
          <w:color w:val="808080"/>
          <w:sz w:val="36"/>
        </w:rPr>
        <w:t>몇몇은 그럴지도. 하지만 대다수는 이미 진실을 알고 있어.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La conoscono perché l'hanno vissuta, tesoro, non letta sui manifesti.</w:t>
      </w:r>
    </w:p>
    <w:p>
      <w:r>
        <w:rPr>
          <w:i/>
          <w:color w:val="808080"/>
          <w:sz w:val="36"/>
        </w:rPr>
        <w:t>그들이 그걸 아는 건 겪었기 때문이야, 얘야, 포스터에서 읽어서가 아니라.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Ha ragione, signora Rosa. Ogni cliente qui ha una storia vera.</w:t>
      </w:r>
    </w:p>
    <w:p>
      <w:r>
        <w:rPr>
          <w:i/>
          <w:color w:val="808080"/>
          <w:sz w:val="36"/>
        </w:rPr>
        <w:t>맞는 말씀이세요, 로사 아주머니. 여기 온 모든 손님이 진짜 이야기를 갖고 있어요.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Rispondiamo con un banchetto proprio davanti a quel manifesto, allora.</w:t>
      </w:r>
    </w:p>
    <w:p>
      <w:r>
        <w:rPr>
          <w:i/>
          <w:color w:val="808080"/>
          <w:sz w:val="36"/>
        </w:rPr>
        <w:t>그럼 그 포스터 바로 앞에 부스를 하나 세우자고요.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Bella idea, Paolo. Porto anche il tavolo, se serve.</w:t>
      </w:r>
    </w:p>
    <w:p>
      <w:r>
        <w:rPr>
          <w:i/>
          <w:color w:val="808080"/>
          <w:sz w:val="36"/>
        </w:rPr>
        <w:t>좋은 생각이야, 파올로. 필요하면 식탁도 가져다줄게.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E se qualcuno strappa i nostri moduli, cosa facciamo?</w:t>
      </w:r>
    </w:p>
    <w:p>
      <w:r>
        <w:rPr>
          <w:i/>
          <w:color w:val="808080"/>
          <w:sz w:val="36"/>
        </w:rPr>
        <w:t>만약 누가 우리 서식을 찢어버리면요, 어떻게 하죠?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Ne portiamo altri cento, Sofia. Non ci fermano così facilmente.</w:t>
      </w:r>
    </w:p>
    <w:p>
      <w:r>
        <w:rPr>
          <w:i/>
          <w:color w:val="808080"/>
          <w:sz w:val="36"/>
        </w:rPr>
        <w:t>백 장 더 가져오면 되지, 소피아. 그렇게 쉽게 못 막아.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Daje, ragazzi. Oggi non si molla per un manifesto stupido.</w:t>
      </w:r>
    </w:p>
    <w:p>
      <w:r>
        <w:rPr>
          <w:i/>
          <w:color w:val="808080"/>
          <w:sz w:val="36"/>
        </w:rPr>
        <w:t>자, 얘들아. 오늘은 멍청한 포스터 하나 때문에 포기하지 않아.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«Daje», signora Rosa? Ancora non capisco bene questa parola.</w:t>
      </w:r>
    </w:p>
    <w:p>
      <w:r>
        <w:rPr>
          <w:i/>
          <w:color w:val="808080"/>
          <w:sz w:val="36"/>
        </w:rPr>
        <w:t>«다예»요, 로사 아주머니? 아직 이 단어를 잘 모르겠어요.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Vuol dire «forza», tesoro, in romano vero. Daje sempre.</w:t>
      </w:r>
    </w:p>
    <w:p>
      <w:r>
        <w:rPr>
          <w:i/>
          <w:color w:val="808080"/>
          <w:sz w:val="36"/>
        </w:rPr>
        <w:t>힘내라는 뜻이야, 얘야, 진짜 로마 사투리로. 늘 힘내라고.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Daje, allora! Andiamo a mettere quel banchetto, subito.</w:t>
      </w:r>
    </w:p>
    <w:p>
      <w:r>
        <w:rPr>
          <w:i/>
          <w:color w:val="808080"/>
          <w:sz w:val="36"/>
        </w:rPr>
        <w:t>그럼 다예! 바로 가서 그 부스를 세우죠.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Guardate, altra gente arriva, attirata dal rumore del manifesto strappato.</w:t>
      </w:r>
    </w:p>
    <w:p>
      <w:r>
        <w:rPr>
          <w:i/>
          <w:color w:val="808080"/>
          <w:sz w:val="36"/>
        </w:rPr>
        <w:t>봐요, 찢어진 포스터 소식에 이끌려 사람들이 더 오고 있어요.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A volte i nemici ci fanno pubblicità gratis, senza saperlo.</w:t>
      </w:r>
    </w:p>
    <w:p>
      <w:r>
        <w:rPr>
          <w:i/>
          <w:color w:val="808080"/>
          <w:sz w:val="36"/>
        </w:rPr>
        <w:t>가끔은 적들이 자기도 모르게 우리 홍보를 공짜로 해주네.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Trecento firme in più, solo oggi pomeriggio! Non ci credo.</w:t>
      </w:r>
    </w:p>
    <w:p>
      <w:r>
        <w:rPr>
          <w:i/>
          <w:color w:val="808080"/>
          <w:sz w:val="36"/>
        </w:rPr>
        <w:t>오늘 오후에만 300개나 더요! 믿기지가 않아요.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Il telefono di Sofia segna anche cinquantamila firme online, totali.</w:t>
      </w:r>
    </w:p>
    <w:p>
      <w:r>
        <w:rPr>
          <w:i/>
          <w:color w:val="808080"/>
          <w:sz w:val="36"/>
        </w:rPr>
        <w:t>소피아 휴대폰에는 온라인으로만 벌써 총 5만 명이 나와요.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Cinquantamila in pochi giorni. La strada di Machiavelli, quella funziona.</w:t>
      </w:r>
    </w:p>
    <w:p>
      <w:r>
        <w:rPr>
          <w:i/>
          <w:color w:val="808080"/>
          <w:sz w:val="36"/>
        </w:rPr>
        <w:t>며칠 만에 5만이라니. 마키아벨리가 말한 그 길, 통하고 있네.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Un decimo del totale, già, in così poco tempo, signora Rosa.</w:t>
      </w:r>
    </w:p>
    <w:p>
      <w:r>
        <w:rPr>
          <w:i/>
          <w:color w:val="808080"/>
          <w:sz w:val="36"/>
        </w:rPr>
        <w:t>벌써 전체의 10분의 1이에요, 이렇게 짧은 시간에, 로사 아주머니.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Restano ancora cinque mesi, Sofia. Non fermiamoci proprio adesso.</w:t>
      </w:r>
    </w:p>
    <w:p>
      <w:r>
        <w:rPr>
          <w:i/>
          <w:color w:val="808080"/>
          <w:sz w:val="36"/>
        </w:rPr>
        <w:t>아직 5개월이 남았어, 소피아. 지금 멈추지 말자.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Nessuno si ferma qui, tesoro. Roma non fu fatta in un giorno.</w:t>
      </w:r>
    </w:p>
    <w:p>
      <w:r>
        <w:rPr>
          <w:i/>
          <w:color w:val="808080"/>
          <w:sz w:val="36"/>
        </w:rPr>
        <w:t>여기서 아무도 멈추지 않아, 얘야. 로마는 하루아침에 만들어지지 않았으니.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E neanche cinquecentomila firme, immagino, signora Rosa.</w:t>
      </w:r>
    </w:p>
    <w:p>
      <w:r>
        <w:rPr>
          <w:i/>
          <w:color w:val="808080"/>
          <w:sz w:val="36"/>
        </w:rPr>
        <w:t>그리고 50만 서명도 마찬가지겠죠, 로사 아주머니.</w:t>
      </w:r>
    </w:p>
    <w:p>
      <w:pPr>
        <w:spacing w:before="400" w:after="240"/>
      </w:pPr>
      <w:r>
        <w:rPr>
          <w:b/>
          <w:color w:val="1F3864"/>
          <w:sz w:val="48"/>
        </w:rPr>
        <w:t>마무리 — Milleduecento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Chiudiamo qui per oggi, Rosa? Il sole sta calando già.</w:t>
      </w:r>
    </w:p>
    <w:p>
      <w:r>
        <w:rPr>
          <w:i/>
          <w:color w:val="808080"/>
          <w:sz w:val="36"/>
        </w:rPr>
        <w:t>오늘은 여기서 마무리할까요, 로사? 해가 벌써 지고 있어요.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Un'ultima firma, e poi chiudiamo davvero, tesoro. Promesso.</w:t>
      </w:r>
    </w:p>
    <w:p>
      <w:r>
        <w:rPr>
          <w:i/>
          <w:color w:val="808080"/>
          <w:sz w:val="36"/>
        </w:rPr>
        <w:t>마지막 서명 하나만 받고, 그다음 진짜 문 닫자, 얘야. 약속.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Guardate, arriva un'ultima signora, di corsa, proprio all'ultimo momento.</w:t>
      </w:r>
    </w:p>
    <w:p>
      <w:r>
        <w:rPr>
          <w:i/>
          <w:color w:val="808080"/>
          <w:sz w:val="36"/>
        </w:rPr>
        <w:t>봐요, 마지막 순간에 부인 한 분이 뛰어오시네요.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Firma qui, cara, non c'è fretta. Ce l'hai fatta comunque.</w:t>
      </w:r>
    </w:p>
    <w:p>
      <w:r>
        <w:rPr>
          <w:i/>
          <w:color w:val="808080"/>
          <w:sz w:val="36"/>
        </w:rPr>
        <w:t>여기 서명해, 얘야, 서두를 것 없어. 어쨌든 해냈으니까.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Quanti totali oggi, Sofia? Tra strada, trattoria, e online?</w:t>
      </w:r>
    </w:p>
    <w:p>
      <w:r>
        <w:rPr>
          <w:i/>
          <w:color w:val="808080"/>
          <w:sz w:val="36"/>
        </w:rPr>
        <w:t>오늘 총 몇 명이야, 소피아? 거리, 트라토리아, 온라인 합쳐서?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Milleduecento firme, solo oggi, contando tutto insieme, incredibile.</w:t>
      </w:r>
    </w:p>
    <w:p>
      <w:r>
        <w:rPr>
          <w:i/>
          <w:color w:val="808080"/>
          <w:sz w:val="36"/>
        </w:rPr>
        <w:t>오늘 하루에만 1200개예요, 다 합쳐서, 믿기지 않아요.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Milleduecento in un giorno solo. Che giornata, ragazzi miei.</w:t>
      </w:r>
    </w:p>
    <w:p>
      <w:r>
        <w:rPr>
          <w:i/>
          <w:color w:val="808080"/>
          <w:sz w:val="36"/>
        </w:rPr>
        <w:t>하루 만에 1200개라니. 정말 대단한 하루였다, 얘들아.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Domani ricominciamo, Rosa. La stessa ora, lo stesso tavolo.</w:t>
      </w:r>
    </w:p>
    <w:p>
      <w:r>
        <w:rPr>
          <w:i/>
          <w:color w:val="808080"/>
          <w:sz w:val="36"/>
        </w:rPr>
        <w:t>내일 다시 시작해요, 로사. 같은 시간, 같은 식탁으로.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Sempre qui, Paolo. Questo tavolo non si muove, mai.</w:t>
      </w:r>
    </w:p>
    <w:p>
      <w:r>
        <w:rPr>
          <w:i/>
          <w:color w:val="808080"/>
          <w:sz w:val="36"/>
        </w:rPr>
        <w:t>항상 여기 있지, 파올로. 이 식탁은 절대 움직이지 않아.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Signora Rosa, posso chiederle una cosa, prima di andare?</w:t>
      </w:r>
    </w:p>
    <w:p>
      <w:r>
        <w:rPr>
          <w:i/>
          <w:color w:val="808080"/>
          <w:sz w:val="36"/>
        </w:rPr>
        <w:t>로사 아주머니, 가기 전에 한 가지 여쭤봐도 될까요?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Dimmi, tesoro. Cosa vuoi sapere?</w:t>
      </w:r>
    </w:p>
    <w:p>
      <w:r>
        <w:rPr>
          <w:i/>
          <w:color w:val="808080"/>
          <w:sz w:val="36"/>
        </w:rPr>
        <w:t>말해봐, 얘야. 뭐가 궁금한데?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Crede davvero che arriveremo a cinquecentomila, alla fine?</w:t>
      </w:r>
    </w:p>
    <w:p>
      <w:r>
        <w:rPr>
          <w:i/>
          <w:color w:val="808080"/>
          <w:sz w:val="36"/>
        </w:rPr>
        <w:t>정말로 우리가 결국 50만에 도달할 거라고 믿으세요?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Ci credo, tesoro. E anche se non arrivassimo, avremmo comunque vinto qualcosa.</w:t>
      </w:r>
    </w:p>
    <w:p>
      <w:r>
        <w:rPr>
          <w:i/>
          <w:color w:val="808080"/>
          <w:sz w:val="36"/>
        </w:rPr>
        <w:t>믿어, 얘야. 설령 도달하지 못해도, 우리는 어쨌든 뭔가를 얻었을 거야.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Vinto cosa, Rosa, se non arriviamo al numero giusto?</w:t>
      </w:r>
    </w:p>
    <w:p>
      <w:r>
        <w:rPr>
          <w:i/>
          <w:color w:val="808080"/>
          <w:sz w:val="36"/>
        </w:rPr>
        <w:t>뭘 얻는다는 거예요, 로사, 숫자를 못 채우면요?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Vinto la gente che ha smesso di guardare altrove, Paolo. Questo conta già.</w:t>
      </w:r>
    </w:p>
    <w:p>
      <w:r>
        <w:rPr>
          <w:i/>
          <w:color w:val="808080"/>
          <w:sz w:val="36"/>
        </w:rPr>
        <w:t>다른 데를 쳐다보는 걸 멈춘 사람들을 얻는 거지, 파올로. 그것만으로도 이미 가치가 있어.</w:t>
      </w:r>
    </w:p>
    <w:p/>
    <w:p>
      <w:pPr>
        <w:spacing w:after="160"/>
      </w:pPr>
      <w:r>
        <w:rPr>
          <w:b/>
          <w:i w:val="0"/>
          <w:color w:val="1F3864"/>
          <w:sz w:val="44"/>
        </w:rPr>
        <w:t>다음 화 예고</w:t>
      </w:r>
    </w:p>
    <w:p>
      <w:pPr>
        <w:spacing w:after="160"/>
      </w:pPr>
      <w:r>
        <w:rPr>
          <w:b w:val="0"/>
          <w:i w:val="0"/>
          <w:sz w:val="40"/>
        </w:rPr>
        <w:t>8부 4화 — «Il quorum»(정족수) — 헌법재판소가 국민투표를 허용하지만, 투표율이 유권자 과반에 못 미쳐 무효가 된다.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6A6A6"/>
        <w:sz w:val="36"/>
      </w:rPr>
      <w:t xml:space="preserve">— </w:t>
    </w:r>
    <w:r>
      <w:rPr>
        <w:color w:val="A6A6A6"/>
        <w:sz w:val="36"/>
      </w:rPr>
      <w:fldChar w:fldCharType="begin"/>
      <w:instrText xml:space="preserve">PAGE</w:instrText>
      <w:fldChar w:fldCharType="separate"/>
      <w:fldChar w:fldCharType="end"/>
    </w:r>
    <w:r>
      <w:rPr>
        <w:color w:val="A6A6A6"/>
        <w:sz w:val="36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A6A6A6"/>
        <w:sz w:val="32"/>
      </w:rPr>
      <w:t>Roma — 8부 3화 · Cinquecentomila firme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