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8부 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Dal caso alla legge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Testaccio 사무소 · 집회 다음 날, 오후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정식 인턴 (1년차)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전 피렌체 서기관, 전략 담당</w:t>
      </w:r>
    </w:p>
    <w:p>
      <w:pPr>
        <w:spacing w:before="400"/>
      </w:pPr>
      <w:r>
        <w:rPr>
          <w:b w:val="0"/>
          <w:i/>
          <w:color w:val="808080"/>
          <w:sz w:val="32"/>
        </w:rPr>
        <w:t>※ Marco가 지난 몇 달간 사무소가 맡은 수십 건의 사건에서 같은 법 조항이 반복된다는 사실을 깨닫는다. Machiavelli가 '가장 빠른 길과 가장 오래가는 길'을 구분하며 법을 바꾸는 네 가지 경로를 설명한다.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Una ripetizione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guarda questi fascicoli. Ne ho controllati venti, stamattina.</w:t>
      </w:r>
    </w:p>
    <w:p>
      <w:r>
        <w:rPr>
          <w:i/>
          <w:color w:val="808080"/>
          <w:sz w:val="36"/>
        </w:rPr>
        <w:t>소피아, 이 서류철들 좀 봐. 오늘 아침에 스무 개를 확인했어.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Venti fascicoli, avvocato? Scusi, cosa sta cercando esattamente?</w:t>
      </w:r>
    </w:p>
    <w:p>
      <w:r>
        <w:rPr>
          <w:i/>
          <w:color w:val="808080"/>
          <w:sz w:val="36"/>
        </w:rPr>
        <w:t>스무 개요, 변호사님? 죄송한데, 정확히 뭘 찾고 계신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ripetizione, Sofia. Qualcosa che torna sempre, caso dopo caso.</w:t>
      </w:r>
    </w:p>
    <w:p>
      <w:r>
        <w:rPr>
          <w:i/>
          <w:color w:val="808080"/>
          <w:sz w:val="36"/>
        </w:rPr>
        <w:t>반복이야, 소피아. 사건마다 계속 돌아오는 무언가.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Me lo spiega come se avessi cinque anni, per favore?</w:t>
      </w:r>
    </w:p>
    <w:p>
      <w:r>
        <w:rPr>
          <w:i/>
          <w:color w:val="808080"/>
          <w:sz w:val="36"/>
        </w:rPr>
        <w:t>다섯 살 아이에게 설명하듯 말씀해주시겠어요?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Certo. Guarda: sfratti, licenziamenti, frodi. Diversi casi, stesso articolo di legge.</w:t>
      </w:r>
    </w:p>
    <w:p>
      <w:r>
        <w:rPr>
          <w:i/>
          <w:color w:val="808080"/>
          <w:sz w:val="36"/>
        </w:rPr>
        <w:t>그래. 봐: 퇴거, 해고, 사기. 다른 사건들인데, 같은 법 조항이야.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 stesso articolo? Tipo, la stessa identica frase scritta ovunque?</w:t>
      </w:r>
    </w:p>
    <w:p>
      <w:r>
        <w:rPr>
          <w:i/>
          <w:color w:val="808080"/>
          <w:sz w:val="36"/>
        </w:rPr>
        <w:t>같은 조항이요? 그러니까, 똑같은 문장이 여기저기 쓰여 있다는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Una scappatoia che protegge sempre chi ha già potere.</w:t>
      </w:r>
    </w:p>
    <w:p>
      <w:r>
        <w:rPr>
          <w:i/>
          <w:color w:val="808080"/>
          <w:sz w:val="36"/>
        </w:rPr>
        <w:t>맞아. 이미 권력을 가진 쪽을 항상 보호하는 허점이지.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noi vinciamo comunque, no? Perché è un problema, allora?</w:t>
      </w:r>
    </w:p>
    <w:p>
      <w:r>
        <w:rPr>
          <w:i/>
          <w:color w:val="808080"/>
          <w:sz w:val="36"/>
        </w:rPr>
        <w:t>그래도 우리가 이기잖아요, 그렇죠? 그럼 왜 문제가 되는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Vinciamo un caso, Sofia. Ma la scappatoia resta lì, per il prossimo.</w:t>
      </w:r>
    </w:p>
    <w:p>
      <w:r>
        <w:rPr>
          <w:i/>
          <w:color w:val="808080"/>
          <w:sz w:val="36"/>
        </w:rPr>
        <w:t>우리는 한 사건을 이기지, 소피아. 그런데 허점은 다음 사건을 위해 그대로 남아.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tappare un buco d'acqua, ma la casa continua ad allagarsi.</w:t>
      </w:r>
    </w:p>
    <w:p>
      <w:r>
        <w:rPr>
          <w:i/>
          <w:color w:val="808080"/>
          <w:sz w:val="36"/>
        </w:rPr>
        <w:t>물 새는 구멍을 하나 막아도, 집은 계속 물에 잠기는 거네요.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Bella immagine, Sofia. È esattamente questo il problema.</w:t>
      </w:r>
    </w:p>
    <w:p>
      <w:r>
        <w:rPr>
          <w:i/>
          <w:color w:val="808080"/>
          <w:sz w:val="36"/>
        </w:rPr>
        <w:t>좋은 비유네, 소피아. 정확히 그게 문제야.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facciamo, allora? Continuiamo a tappare buchi per sempre?</w:t>
      </w:r>
    </w:p>
    <w:p>
      <w:r>
        <w:rPr>
          <w:i/>
          <w:color w:val="808080"/>
          <w:sz w:val="36"/>
        </w:rPr>
        <w:t>그럼 어떻게 해요? 영원히 구멍만 막고 있는 거예요?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No, Sofia. Oggi ho chiesto un consiglio a qualcuno di più esperto.</w:t>
      </w:r>
    </w:p>
    <w:p>
      <w:r>
        <w:rPr>
          <w:i/>
          <w:color w:val="808080"/>
          <w:sz w:val="36"/>
        </w:rPr>
        <w:t>아니, 소피아. 오늘 더 경험 많은 사람에게 조언을 구했어.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 chi, avvocato? A un altro giudice, forse?</w:t>
      </w:r>
    </w:p>
    <w:p>
      <w:r>
        <w:rPr>
          <w:i/>
          <w:color w:val="808080"/>
          <w:sz w:val="36"/>
        </w:rPr>
        <w:t>누구에게요, 변호사님? 혹시 다른 판사님에게요?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 qualcuno che di leggi e potere se ne intende molto bene.</w:t>
      </w:r>
    </w:p>
    <w:p>
      <w:r>
        <w:rPr>
          <w:i/>
          <w:color w:val="808080"/>
          <w:sz w:val="36"/>
        </w:rPr>
        <w:t>법과 권력을 아주 잘 아는 사람에게.</w:t>
      </w:r>
    </w:p>
    <w:p>
      <w:pPr>
        <w:spacing w:before="400" w:after="240"/>
      </w:pPr>
      <w:r>
        <w:rPr>
          <w:b/>
          <w:color w:val="1F3864"/>
          <w:sz w:val="48"/>
        </w:rPr>
        <w:t>장면 1 — Quattro vie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Mi ha chiamato, avvocato? Eccomi, Segretario Machiavelli è pronto ad ascoltare.</w:t>
      </w:r>
    </w:p>
    <w:p>
      <w:r>
        <w:rPr>
          <w:i/>
          <w:color w:val="808080"/>
          <w:sz w:val="36"/>
        </w:rPr>
        <w:t>부르셨습니까, 변호사님? 여기 있습니다, 마키아벨리 서기관이 들을 준비가 됐습니다.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Segretario Machiavelli, grazie di essere venuto. Ho bisogno del suo consiglio.</w:t>
      </w:r>
    </w:p>
    <w:p>
      <w:r>
        <w:rPr>
          <w:i/>
          <w:color w:val="808080"/>
          <w:sz w:val="36"/>
        </w:rPr>
        <w:t>마키아벨리 서기관님, 와주셔서 감사합니다. 조언이 필요해서요.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Mi dica, avvocato. Qual è esattamente il problema?</w:t>
      </w:r>
    </w:p>
    <w:p>
      <w:r>
        <w:rPr>
          <w:i/>
          <w:color w:val="808080"/>
          <w:sz w:val="36"/>
        </w:rPr>
        <w:t>말씀하세요, 변호사님. 정확히 어떤 문제입니까?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Vinciamo cause, ma la legge sbagliata resta uguale, sempre.</w:t>
      </w:r>
    </w:p>
    <w:p>
      <w:r>
        <w:rPr>
          <w:i/>
          <w:color w:val="808080"/>
          <w:sz w:val="36"/>
        </w:rPr>
        <w:t>소송에서는 이기는데, 잘못된 법은 늘 그대로예요.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Capisco perfettamente, avvocato. Lei vuole cambiare la regola, non solo la partita.</w:t>
      </w:r>
    </w:p>
    <w:p>
      <w:r>
        <w:rPr>
          <w:i/>
          <w:color w:val="808080"/>
          <w:sz w:val="36"/>
        </w:rPr>
        <w:t>완벽히 이해합니다, 변호사님. 경기가 아니라 규칙 자체를 바꾸고 싶으신 거군요.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 Machiavelli, scusi, come si cambia davvero una legge in Italia?</w:t>
      </w:r>
    </w:p>
    <w:p>
      <w:r>
        <w:rPr>
          <w:i/>
          <w:color w:val="808080"/>
          <w:sz w:val="36"/>
        </w:rPr>
        <w:t>마키아벨리 서기관님, 실례지만, 이탈리아에서는 실제로 어떻게 법을 바꾸나요?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Esistono quattro vie principali, signorina. Ognuna ha un prezzo diverso.</w:t>
      </w:r>
    </w:p>
    <w:p>
      <w:r>
        <w:rPr>
          <w:i/>
          <w:color w:val="808080"/>
          <w:sz w:val="36"/>
        </w:rPr>
        <w:t>아가씨, 주요한 네 가지 길이 있습니다. 각각 다른 대가가 따르죠.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elenchi la prima, Segretario. Cominciamo con ordine.</w:t>
      </w:r>
    </w:p>
    <w:p>
      <w:r>
        <w:rPr>
          <w:i/>
          <w:color w:val="808080"/>
          <w:sz w:val="36"/>
        </w:rPr>
        <w:t>첫 번째를 말씀해주세요, 서기관님. 순서대로 시작하죠.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disegno di legge, presentato dal governo stesso. La via più rapida.</w:t>
      </w:r>
    </w:p>
    <w:p>
      <w:r>
        <w:rPr>
          <w:i/>
          <w:color w:val="808080"/>
          <w:sz w:val="36"/>
        </w:rPr>
        <w:t>정부 법안, disegno di legge입니다. 가장 빠른 길이죠.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Rapida perché il governo ha già la maggioranza in Parlamento?</w:t>
      </w:r>
    </w:p>
    <w:p>
      <w:r>
        <w:rPr>
          <w:i/>
          <w:color w:val="808080"/>
          <w:sz w:val="36"/>
        </w:rPr>
        <w:t>빠른 이유가 정부가 이미 의회 다수를 갖고 있기 때문인가요?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Esattamente, signorina. Ma richiede la volontà politica di chi comanda ora.</w:t>
      </w:r>
    </w:p>
    <w:p>
      <w:r>
        <w:rPr>
          <w:i/>
          <w:color w:val="808080"/>
          <w:sz w:val="36"/>
        </w:rPr>
        <w:t>바로 그렇습니다, 아가씨. 하지만 지금 권력을 쥔 이들의 정치적 의지가 필요하죠.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se il governo non vuole questa legge? Cosa resta?</w:t>
      </w:r>
    </w:p>
    <w:p>
      <w:r>
        <w:rPr>
          <w:i/>
          <w:color w:val="808080"/>
          <w:sz w:val="36"/>
        </w:rPr>
        <w:t>만약 정부가 이 법을 원하지 않으면요? 뭐가 남죠?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Resta la proposta di legge, presentata da un singolo parlamentare.</w:t>
      </w:r>
    </w:p>
    <w:p>
      <w:r>
        <w:rPr>
          <w:i/>
          <w:color w:val="808080"/>
          <w:sz w:val="36"/>
        </w:rPr>
        <w:t>proposta di legge, 의원 한 명이 발의하는 법안이 남습니다.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quella è veloce, Segretario, o più lenta della prima?</w:t>
      </w:r>
    </w:p>
    <w:p>
      <w:r>
        <w:rPr>
          <w:i/>
          <w:color w:val="808080"/>
          <w:sz w:val="36"/>
        </w:rPr>
        <w:t>그것도 빠른가요, 서기관님, 아니면 첫 번째보다 느린가요?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Più lenta, signorina. Senza maggioranza forte, resta spesso nel cassetto.</w:t>
      </w:r>
    </w:p>
    <w:p>
      <w:r>
        <w:rPr>
          <w:i/>
          <w:color w:val="808080"/>
          <w:sz w:val="36"/>
        </w:rPr>
        <w:t>더 느립니다, 아가씨. 강한 다수 없이는 서랍 속에 남는 경우가 많죠.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sono vie che non passano dal Parlamento, Segretario?</w:t>
      </w:r>
    </w:p>
    <w:p>
      <w:r>
        <w:rPr>
          <w:i/>
          <w:color w:val="808080"/>
          <w:sz w:val="36"/>
        </w:rPr>
        <w:t>의회를 거치지 않는 길도 있나요, 서기관님?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Sì, avvocato. La legge di iniziativa popolare, con cinquantamila firme di cittadini.</w:t>
      </w:r>
    </w:p>
    <w:p>
      <w:r>
        <w:rPr>
          <w:i/>
          <w:color w:val="808080"/>
          <w:sz w:val="36"/>
        </w:rPr>
        <w:t>네, 변호사님. 국민 발의법, 시민 5만 명의 서명이 필요하죠.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Cinquantamila? Sembra tantissimo, ma forse è più facile del governo.</w:t>
      </w:r>
    </w:p>
    <w:p>
      <w:r>
        <w:rPr>
          <w:i/>
          <w:color w:val="808080"/>
          <w:sz w:val="36"/>
        </w:rPr>
        <w:t>5만 명이요? 엄청 많아 보이지만, 정부보다는 쉬울지도요.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Più facile da raccogliere, forse. Ma il Parlamento non è obbligato a votarla.</w:t>
      </w:r>
    </w:p>
    <w:p>
      <w:r>
        <w:rPr>
          <w:i/>
          <w:color w:val="808080"/>
          <w:sz w:val="36"/>
        </w:rPr>
        <w:t>모으기는 쉬울지 모르지만, 의회가 표결할 의무는 없습니다.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Quindi anche cinquantamila firme possono finire ignorate, nel cassetto?</w:t>
      </w:r>
    </w:p>
    <w:p>
      <w:r>
        <w:rPr>
          <w:i/>
          <w:color w:val="808080"/>
          <w:sz w:val="36"/>
        </w:rPr>
        <w:t>그럼 5만 서명도 결국 무시된 채 서랍에 묻힐 수 있나요?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Esatto, avvocato. Per questo esiste una quarta via, più radicale.</w:t>
      </w:r>
    </w:p>
    <w:p>
      <w:r>
        <w:rPr>
          <w:i/>
          <w:color w:val="808080"/>
          <w:sz w:val="36"/>
        </w:rPr>
        <w:t>맞습니다, 변호사님. 그래서 더 급진적인 네 번째 길이 있죠.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Più radicale? Adesso sono davvero curiosa, Segretario.</w:t>
      </w:r>
    </w:p>
    <w:p>
      <w:r>
        <w:rPr>
          <w:i/>
          <w:color w:val="808080"/>
          <w:sz w:val="36"/>
        </w:rPr>
        <w:t>더 급진적이라고요? 이제 정말 궁금해졌어요, 서기관님.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referendum abrogativo, signorina. Cinquecentomila firme per cancellare una legge esistente.</w:t>
      </w:r>
    </w:p>
    <w:p>
      <w:r>
        <w:rPr>
          <w:i/>
          <w:color w:val="808080"/>
          <w:sz w:val="36"/>
        </w:rPr>
        <w:t>폐지 국민투표입니다, 아가씨. 기존 법을 없애려면 50만 서명이 필요하죠.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Cinquecentomila? Dieci volte le firme dell'iniziativa popolare.</w:t>
      </w:r>
    </w:p>
    <w:p>
      <w:r>
        <w:rPr>
          <w:i/>
          <w:color w:val="808080"/>
          <w:sz w:val="36"/>
        </w:rPr>
        <w:t>50만이요? 국민 발의의 열 배군요.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Dieci volte lo sforzo, avvocato, ma dieci volte anche la forza.</w:t>
      </w:r>
    </w:p>
    <w:p>
      <w:r>
        <w:rPr>
          <w:i/>
          <w:color w:val="808080"/>
          <w:sz w:val="36"/>
        </w:rPr>
        <w:t>열 배의 수고입니다, 변호사님, 하지만 열 배의 힘도 얻습니다.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 forza di cosa, esattamente, Segretario Machiavelli?</w:t>
      </w:r>
    </w:p>
    <w:p>
      <w:r>
        <w:rPr>
          <w:i/>
          <w:color w:val="808080"/>
          <w:sz w:val="36"/>
        </w:rPr>
        <w:t>정확히 무슨 힘이요, 마키아벨리 서기관님?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forza del popolo che vota direttamente, senza intermediari, signorina.</w:t>
      </w:r>
    </w:p>
    <w:p>
      <w:r>
        <w:rPr>
          <w:i/>
          <w:color w:val="808080"/>
          <w:sz w:val="36"/>
        </w:rPr>
        <w:t>중개자 없이 직접 투표하는 민중의 힘입니다, 아가씨.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cosa cancella un referendum abrogativo, di preciso?</w:t>
      </w:r>
    </w:p>
    <w:p>
      <w:r>
        <w:rPr>
          <w:i/>
          <w:color w:val="808080"/>
          <w:sz w:val="36"/>
        </w:rPr>
        <w:t>그런데 폐지 국민투표는 정확히 무엇을 없애나요?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Cancella una legge già esistente, non ne crea una nuova.</w:t>
      </w:r>
    </w:p>
    <w:p>
      <w:r>
        <w:rPr>
          <w:i/>
          <w:color w:val="808080"/>
          <w:sz w:val="36"/>
        </w:rPr>
        <w:t>이미 존재하는 법을 없애는 것이지, 새 법을 만드는 건 아닙니다.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non possiamo usarlo per creare protezioni nuove, giusto?</w:t>
      </w:r>
    </w:p>
    <w:p>
      <w:r>
        <w:rPr>
          <w:i/>
          <w:color w:val="808080"/>
          <w:sz w:val="36"/>
        </w:rPr>
        <w:t>그럼 새로운 보호 조치를 만드는 데는 못 쓰는 거죠?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Esatto, signorina. Il referendum toglie, non aggiunge. È uno strumento negativo.</w:t>
      </w:r>
    </w:p>
    <w:p>
      <w:r>
        <w:rPr>
          <w:i/>
          <w:color w:val="808080"/>
          <w:sz w:val="36"/>
        </w:rPr>
        <w:t>맞습니다, 아가씨. 국민투표는 없애는 것이지 더하는 게 아니에요. 부정적 도구죠.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ci serve prima cancellare, e dopo costruire qualcosa di nuovo.</w:t>
      </w:r>
    </w:p>
    <w:p>
      <w:r>
        <w:rPr>
          <w:i/>
          <w:color w:val="808080"/>
          <w:sz w:val="36"/>
        </w:rPr>
        <w:t>그럼 먼저 없앤 다음, 새로운 것을 만들어야겠네요.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Una strategia in due tempi, avvocato. Prima demolire, poi costruire.</w:t>
      </w:r>
    </w:p>
    <w:p>
      <w:r>
        <w:rPr>
          <w:i/>
          <w:color w:val="808080"/>
          <w:sz w:val="36"/>
        </w:rPr>
        <w:t>두 단계 전략이군요, 변호사님. 먼저 허물고, 그다음 짓는 것.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Sembra un piano lungo, Segretario. Quanto tempo ci vuole davvero?</w:t>
      </w:r>
    </w:p>
    <w:p>
      <w:r>
        <w:rPr>
          <w:i/>
          <w:color w:val="808080"/>
          <w:sz w:val="36"/>
        </w:rPr>
        <w:t>긴 계획처럼 들려요, 서기관님. 실제로 얼마나 걸리나요?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Mesi, forse anni, signorina. Le cose durature richiedono sempre pazienza.</w:t>
      </w:r>
    </w:p>
    <w:p>
      <w:r>
        <w:rPr>
          <w:i/>
          <w:color w:val="808080"/>
          <w:sz w:val="36"/>
        </w:rPr>
        <w:t>몇 달, 어쩌면 몇 년입니다, 아가씨. 오래가는 것은 늘 인내를 요구하죠.</w:t>
      </w:r>
    </w:p>
    <w:p>
      <w:pPr>
        <w:spacing w:before="400" w:after="240"/>
      </w:pPr>
      <w:r>
        <w:rPr>
          <w:b/>
          <w:color w:val="1F3864"/>
          <w:sz w:val="48"/>
        </w:rPr>
        <w:t>장면 2 — Il quesito onesto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Segretario, quale via consiglia per la legge sulla riduzione dei reati dei funzionari?</w:t>
      </w:r>
    </w:p>
    <w:p>
      <w:r>
        <w:rPr>
          <w:i/>
          <w:color w:val="808080"/>
          <w:sz w:val="36"/>
        </w:rPr>
        <w:t>서기관님, 공직자 범죄 축소법에는 어떤 길을 추천하세요?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Quella legge esiste già, avvocato. Non possiamo proporne una nuova per cancellarla.</w:t>
      </w:r>
    </w:p>
    <w:p>
      <w:r>
        <w:rPr>
          <w:i/>
          <w:color w:val="808080"/>
          <w:sz w:val="36"/>
        </w:rPr>
        <w:t>그 법은 이미 존재하죠, 변호사님. 새 법을 발의해서 없앨 수는 없어요.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serve proprio il referendum abrogativo, giusto, Segretario?</w:t>
      </w:r>
    </w:p>
    <w:p>
      <w:r>
        <w:rPr>
          <w:i/>
          <w:color w:val="808080"/>
          <w:sz w:val="36"/>
        </w:rPr>
        <w:t>그럼 폐지 국민투표가 딱 필요한 거네요, 그렇죠, 서기관님?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Esatto, signorina. È l'unico strumento che cancella una legge già votata.</w:t>
      </w:r>
    </w:p>
    <w:p>
      <w:r>
        <w:rPr>
          <w:i/>
          <w:color w:val="808080"/>
          <w:sz w:val="36"/>
        </w:rPr>
        <w:t>정확합니다, 아가씨. 이미 표결된 법을 없앨 수 있는 유일한 도구죠.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Cinquecentomila firme, però. Non sarà semplice raccoglierle in poco tempo.</w:t>
      </w:r>
    </w:p>
    <w:p>
      <w:r>
        <w:rPr>
          <w:i/>
          <w:color w:val="808080"/>
          <w:sz w:val="36"/>
        </w:rPr>
        <w:t>그런데 50만 서명이라니. 짧은 시간에 모으기가 쉽지 않겠어요.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Difficile, avvocato, ma non impossibile. Oggi in piazza c'erano già migliaia.</w:t>
      </w:r>
    </w:p>
    <w:p>
      <w:r>
        <w:rPr>
          <w:i/>
          <w:color w:val="808080"/>
          <w:sz w:val="36"/>
        </w:rPr>
        <w:t>어렵지만, 변호사님, 불가능하진 않아요. 오늘 광장에도 이미 수천 명이 있었으니.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Migliaia in piazza, ma cinquecentomila firme sono molte di più.</w:t>
      </w:r>
    </w:p>
    <w:p>
      <w:r>
        <w:rPr>
          <w:i/>
          <w:color w:val="808080"/>
          <w:sz w:val="36"/>
        </w:rPr>
        <w:t>광장에 수천 명이었지만, 50만 서명은 훨씬 더 많잖아요.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Vero, signorina. Servirà tutta Roma, e forse anche altre città.</w:t>
      </w:r>
    </w:p>
    <w:p>
      <w:r>
        <w:rPr>
          <w:i/>
          <w:color w:val="808080"/>
          <w:sz w:val="36"/>
        </w:rPr>
        <w:t>맞습니다, 아가씨. 로마 전체가 필요할 거고, 어쩌면 다른 도시들도요.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in quanto tempo vanno raccolte, di preciso, Segretario?</w:t>
      </w:r>
    </w:p>
    <w:p>
      <w:r>
        <w:rPr>
          <w:i/>
          <w:color w:val="808080"/>
          <w:sz w:val="36"/>
        </w:rPr>
        <w:t>그런데 정확히 얼마 안에 모아야 하나요, 서기관님?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Sei mesi, avvocato, secondo la legge trecentocinquantadue del millenovecentosettanta.</w:t>
      </w:r>
    </w:p>
    <w:p>
      <w:r>
        <w:rPr>
          <w:i/>
          <w:color w:val="808080"/>
          <w:sz w:val="36"/>
        </w:rPr>
        <w:t>6개월입니다, 변호사님, 1970년 352호 법에 따르면요.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quella legge cosa dice esattamente? Non la conosco ancora.</w:t>
      </w:r>
    </w:p>
    <w:p>
      <w:r>
        <w:rPr>
          <w:i/>
          <w:color w:val="808080"/>
          <w:sz w:val="36"/>
        </w:rPr>
        <w:t>죄송한데, 그 법이 정확히 뭐라고 하나요? 아직 몰라서요.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Regola le modalità del referendum, signorina: firme, tempi, e controlli della Cassazione.</w:t>
      </w:r>
    </w:p>
    <w:p>
      <w:r>
        <w:rPr>
          <w:i/>
          <w:color w:val="808080"/>
          <w:sz w:val="36"/>
        </w:rPr>
        <w:t>국민투표의 방식을 정합니다, 아가씨: 서명, 기한, 그리고 파기원의 검증까지요.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dopo le firme, cosa succede? Si vota subito?</w:t>
      </w:r>
    </w:p>
    <w:p>
      <w:r>
        <w:rPr>
          <w:i/>
          <w:color w:val="808080"/>
          <w:sz w:val="36"/>
        </w:rPr>
        <w:t>서명 이후에는 어떻게 되죠? 바로 투표하나요?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No, avvocato. La Corte Costituzionale controlla prima l'ammissibilità del quesito.</w:t>
      </w:r>
    </w:p>
    <w:p>
      <w:r>
        <w:rPr>
          <w:i/>
          <w:color w:val="808080"/>
          <w:sz w:val="36"/>
        </w:rPr>
        <w:t>아니요, 변호사님. 헌법재판소가 먼저 질문의 허용 가능성을 심사합니다.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la Corte dice di no, tutto il lavoro sparisce?</w:t>
      </w:r>
    </w:p>
    <w:p>
      <w:r>
        <w:rPr>
          <w:i/>
          <w:color w:val="808080"/>
          <w:sz w:val="36"/>
        </w:rPr>
        <w:t>만약 재판소가 안 된다고 하면, 모든 노력이 사라지는 건가요?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Purtroppo sì, signorina. Per questo la domanda dev'essere scritta con cura estrema.</w:t>
      </w:r>
    </w:p>
    <w:p>
      <w:r>
        <w:rPr>
          <w:i/>
          <w:color w:val="808080"/>
          <w:sz w:val="36"/>
        </w:rPr>
        <w:t>안타깝게도 그렇습니다, 아가씨. 그래서 질문은 극도로 신중하게 작성해야 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posso scrivere il quesito, Segretario. È il mio mestiere, dopotutto.</w:t>
      </w:r>
    </w:p>
    <w:p>
      <w:r>
        <w:rPr>
          <w:i/>
          <w:color w:val="808080"/>
          <w:sz w:val="36"/>
        </w:rPr>
        <w:t>질문은 제가 쓸 수 있어요, 서기관님. 결국 제 일이니까요.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Bene, avvocato. Ma il testo deve essere chiaro, semplice, e onesto.</w:t>
      </w:r>
    </w:p>
    <w:p>
      <w:r>
        <w:rPr>
          <w:i/>
          <w:color w:val="808080"/>
          <w:sz w:val="36"/>
        </w:rPr>
        <w:t>좋습니다, 변호사님. 하지만 조문은 명확하고, 단순하고, 정직해야 합니다.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onesto, Segretario? Tutte le leggi dovrebbero esserlo, no?</w:t>
      </w:r>
    </w:p>
    <w:p>
      <w:r>
        <w:rPr>
          <w:i/>
          <w:color w:val="808080"/>
          <w:sz w:val="36"/>
        </w:rPr>
        <w:t>왜 정직해야 하죠, 서기관님? 모든 법이 그래야 하는 거 아닌가요?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Perché un quesito ingannevole confonde i cittadini, e il popolo se ne accorge.</w:t>
      </w:r>
    </w:p>
    <w:p>
      <w:r>
        <w:rPr>
          <w:i/>
          <w:color w:val="808080"/>
          <w:sz w:val="36"/>
        </w:rPr>
        <w:t>기만적인 질문은 시민을 혼란시키고, 민중은 결국 그것을 알아채니까요.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se il popolo se ne accorge, cosa fa?</w:t>
      </w:r>
    </w:p>
    <w:p>
      <w:r>
        <w:rPr>
          <w:i/>
          <w:color w:val="808080"/>
          <w:sz w:val="36"/>
        </w:rPr>
        <w:t>민중이 알아채면, 어떻게 하나요?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Vota contro, avvocato, o non vota affatto. Entrambe le cose ci distruggono.</w:t>
      </w:r>
    </w:p>
    <w:p>
      <w:r>
        <w:rPr>
          <w:i/>
          <w:color w:val="808080"/>
          <w:sz w:val="36"/>
        </w:rPr>
        <w:t>반대표를 던지거나, 아예 투표하지 않습니다, 변호사님. 둘 다 우리를 무너뜨리죠.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il vero pericolo non è la raccolta firme, ma l'onestà del testo.</w:t>
      </w:r>
    </w:p>
    <w:p>
      <w:r>
        <w:rPr>
          <w:i/>
          <w:color w:val="808080"/>
          <w:sz w:val="36"/>
        </w:rPr>
        <w:t>그럼 진짜 위험은 서명 모으기가 아니라, 조문의 정직함이군요.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Ha imparato in fretta, signorina. Molto bene, davvero.</w:t>
      </w:r>
    </w:p>
    <w:p>
      <w:r>
        <w:rPr>
          <w:i/>
          <w:color w:val="808080"/>
          <w:sz w:val="36"/>
        </w:rPr>
        <w:t>빨리 배우셨네요, 아가씨. 정말 잘하셨습니다.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Segretario, un'ultima domanda: quale via avrebbe scelto lei, al mio posto?</w:t>
      </w:r>
    </w:p>
    <w:p>
      <w:r>
        <w:rPr>
          <w:i/>
          <w:color w:val="808080"/>
          <w:sz w:val="36"/>
        </w:rPr>
        <w:t>서기관님, 마지막 질문: 제 입장이었다면 어떤 길을 택하셨을까요?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via più veloce, Marco, non è sempre la più duratura. Scelga con cura.</w:t>
      </w:r>
    </w:p>
    <w:p>
      <w:r>
        <w:rPr>
          <w:i/>
          <w:color w:val="808080"/>
          <w:sz w:val="36"/>
        </w:rPr>
        <w:t>가장 빠른 길이, 마르코, 항상 가장 오래가는 길은 아닙니다. 신중히 고르세요.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lei personalmente, Segretario, cosa sceglierebbe tra velocità e durata?</w:t>
      </w:r>
    </w:p>
    <w:p>
      <w:r>
        <w:rPr>
          <w:i/>
          <w:color w:val="808080"/>
          <w:sz w:val="36"/>
        </w:rPr>
        <w:t>그런데 서기관님 개인적으로는, 속도와 지속성 중 뭘 택하시겠어요?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Io scelgo sempre ciò che resiste al tempo, signorina. Sempre.</w:t>
      </w:r>
    </w:p>
    <w:p>
      <w:r>
        <w:rPr>
          <w:i/>
          <w:color w:val="808080"/>
          <w:sz w:val="36"/>
        </w:rPr>
        <w:t>저는 언제나 시간을 견디는 것을 택합니다, 아가씨. 언제나요.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la scelta è fatta, Segretario. Il referendum abrogativo.</w:t>
      </w:r>
    </w:p>
    <w:p>
      <w:r>
        <w:rPr>
          <w:i/>
          <w:color w:val="808080"/>
          <w:sz w:val="36"/>
        </w:rPr>
        <w:t>그럼 선택은 끝났네요, 서기관님. 폐지 국민투표로요.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Una scelta coraggiosa, avvocato. Ora comincia il vero lavoro.</w:t>
      </w:r>
    </w:p>
    <w:p>
      <w:r>
        <w:rPr>
          <w:i/>
          <w:color w:val="808080"/>
          <w:sz w:val="36"/>
        </w:rPr>
        <w:t>용기 있는 선택입니다, 변호사님. 이제 진짜 작업이 시작되죠.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quartier generale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chiama tutti in sala. Dobbiamo iniziare stasera stessa.</w:t>
      </w:r>
    </w:p>
    <w:p>
      <w:r>
        <w:rPr>
          <w:i/>
          <w:color w:val="808080"/>
          <w:sz w:val="36"/>
        </w:rPr>
        <w:t>소피아, 다 회의실로 불러. 오늘 저녁부터 바로 시작해야 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Tutti, avvocato? Anche Rosa e Paolo, immagino?</w:t>
      </w:r>
    </w:p>
    <w:p>
      <w:r>
        <w:rPr>
          <w:i/>
          <w:color w:val="808080"/>
          <w:sz w:val="36"/>
        </w:rPr>
        <w:t>다요, 변호사님? 로사랑 파올로도 포함해서요, 아마?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Soprattutto Rosa e Paolo, Sofia. La trattoria diventerà il nostro quartier generale.</w:t>
      </w:r>
    </w:p>
    <w:p>
      <w:r>
        <w:rPr>
          <w:i/>
          <w:color w:val="808080"/>
          <w:sz w:val="36"/>
        </w:rPr>
        <w:t>특히 로사랑 파올로가 필요해, 소피아. 트라토리아가 우리 본부가 될 거야.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 quartier generale con vino e pasta, avvocato? Interessante scelta.</w:t>
      </w:r>
    </w:p>
    <w:p>
      <w:r>
        <w:rPr>
          <w:i/>
          <w:color w:val="808080"/>
          <w:sz w:val="36"/>
        </w:rPr>
        <w:t>와인과 파스타가 있는 본부라고요, 변호사님? 흥미로운 선택이네요.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esercito combatte meglio a stomaco pieno, Segretario. Lo dice sempre Rosa.</w:t>
      </w:r>
    </w:p>
    <w:p>
      <w:r>
        <w:rPr>
          <w:i/>
          <w:color w:val="808080"/>
          <w:sz w:val="36"/>
        </w:rPr>
        <w:t>배부른 군대가 더 잘 싸운다고, 서기관님. 로사가 늘 하는 말이죠.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dove raccogliamo le firme, esattamente? Solo alla trattoria?</w:t>
      </w:r>
    </w:p>
    <w:p>
      <w:r>
        <w:rPr>
          <w:i/>
          <w:color w:val="808080"/>
          <w:sz w:val="36"/>
        </w:rPr>
        <w:t>그런데 서명은 정확히 어디서 모아요? 트라토리아에서만요?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No, signorina. Servono banchetti in strada, e una piattaforma digitale.</w:t>
      </w:r>
    </w:p>
    <w:p>
      <w:r>
        <w:rPr>
          <w:i/>
          <w:color w:val="808080"/>
          <w:sz w:val="36"/>
        </w:rPr>
        <w:t>아니요, 아가씨. 거리 부스도 필요하고, 디지털 플랫폼도 필요합니다.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piattaforma digitale? Come si firma una legge online, esattamente?</w:t>
      </w:r>
    </w:p>
    <w:p>
      <w:r>
        <w:rPr>
          <w:i/>
          <w:color w:val="808080"/>
          <w:sz w:val="36"/>
        </w:rPr>
        <w:t>디지털 플랫폼이요? 온라인으로 어떻게 법에 서명을 하는 거죠?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Con identità certificata, signorina. Lo Stato garantisce chi firma davvero.</w:t>
      </w:r>
    </w:p>
    <w:p>
      <w:r>
        <w:rPr>
          <w:i/>
          <w:color w:val="808080"/>
          <w:sz w:val="36"/>
        </w:rPr>
        <w:t>인증된 신원으로요, 아가씨. 국가가 진짜 서명자인지 보증하죠.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 parleremo meglio con Rosa e Paolo, Segretario. Loro conoscono la strada.</w:t>
      </w:r>
    </w:p>
    <w:p>
      <w:r>
        <w:rPr>
          <w:i/>
          <w:color w:val="808080"/>
          <w:sz w:val="36"/>
        </w:rPr>
        <w:t>그건 로사, 파올로와 더 자세히 얘기하죠, 서기관님. 거리는 그들이 잘 아니까요.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Avvocato, posso chiederle una cosa? Ho un po' di paura.</w:t>
      </w:r>
    </w:p>
    <w:p>
      <w:r>
        <w:rPr>
          <w:i/>
          <w:color w:val="808080"/>
          <w:sz w:val="36"/>
        </w:rPr>
        <w:t>변호사님, 하나 여쭤봐도 될까요? 조금 겁이 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Paura di cosa, Sofia? Dimmi pure, senza vergogna.</w:t>
      </w:r>
    </w:p>
    <w:p>
      <w:r>
        <w:rPr>
          <w:i/>
          <w:color w:val="808080"/>
          <w:sz w:val="36"/>
        </w:rPr>
        <w:t>뭐가 무섭니, 소피아? 부끄러워 말고 말해봐.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Paura che cinquecentomila firme siano troppe per noi, davvero.</w:t>
      </w:r>
    </w:p>
    <w:p>
      <w:r>
        <w:rPr>
          <w:i/>
          <w:color w:val="808080"/>
          <w:sz w:val="36"/>
        </w:rPr>
        <w:t>정말로 50만 서명이 우리에게 너무 많은 것 같아서요.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i grandi fiumi nascono da piccole gocce, signorina. Non abbia paura.</w:t>
      </w:r>
    </w:p>
    <w:p>
      <w:r>
        <w:rPr>
          <w:i/>
          <w:color w:val="808080"/>
          <w:sz w:val="36"/>
        </w:rPr>
        <w:t>큰 강도 작은 물방울에서 시작합니다, 아가씨. 두려워하지 마세요.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Grazie, Segretario. Mi ricorda sempre le cose giuste, al momento giusto.</w:t>
      </w:r>
    </w:p>
    <w:p>
      <w:r>
        <w:rPr>
          <w:i/>
          <w:color w:val="808080"/>
          <w:sz w:val="36"/>
        </w:rPr>
        <w:t>감사합니다, 서기관님. 항상 딱 맞는 때에 옳은 말씀을 해주시네요.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Vero, Sofia. E oggi la cosa giusta è cominciare, subito.</w:t>
      </w:r>
    </w:p>
    <w:p>
      <w:r>
        <w:rPr>
          <w:i/>
          <w:color w:val="808080"/>
          <w:sz w:val="36"/>
        </w:rPr>
        <w:t>맞아, 소피아. 그리고 오늘 옳은 일은, 바로 시작하는 거야.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Preparo io la bozza del quesito, per stasera, avvocato.</w:t>
      </w:r>
    </w:p>
    <w:p>
      <w:r>
        <w:rPr>
          <w:i/>
          <w:color w:val="808080"/>
          <w:sz w:val="36"/>
        </w:rPr>
        <w:t>제가 오늘 저녁까지 질문 초안을 준비하겠습니다,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Segretario. Io intanto scrivo ai giornalisti, per la conferenza stampa.</w:t>
      </w:r>
    </w:p>
    <w:p>
      <w:r>
        <w:rPr>
          <w:i/>
          <w:color w:val="808080"/>
          <w:sz w:val="36"/>
        </w:rPr>
        <w:t>감사합니다, 서기관님. 저는 그사이 기자회견을 위해 기자들에게 연락할게요.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preparo la lista dei banchetti, avvocato. So già dove metterli.</w:t>
      </w:r>
    </w:p>
    <w:p>
      <w:r>
        <w:rPr>
          <w:i/>
          <w:color w:val="808080"/>
          <w:sz w:val="36"/>
        </w:rPr>
        <w:t>저는 부스 목록을 준비할게요, 변호사님. 어디에 세울지 이미 알아요.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Perfetto, Sofia. Comincia dal Testaccio, e poi allarga a tutta Roma.</w:t>
      </w:r>
    </w:p>
    <w:p>
      <w:r>
        <w:rPr>
          <w:i/>
          <w:color w:val="808080"/>
          <w:sz w:val="36"/>
        </w:rPr>
        <w:t>완벽해, 소피아. 테스타초부터 시작해서, 로마 전체로 넓혀가자.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Roma non basterà, avvocato. Serviranno anche le altre città.</w:t>
      </w:r>
    </w:p>
    <w:p>
      <w:r>
        <w:rPr>
          <w:i/>
          <w:color w:val="808080"/>
          <w:sz w:val="36"/>
        </w:rPr>
        <w:t>로마만으로는 부족할 겁니다, 변호사님. 다른 도시들도 필요할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passo alla volta, Segretario. Oggi Roma, domani il resto.</w:t>
      </w:r>
    </w:p>
    <w:p>
      <w:r>
        <w:rPr>
          <w:i/>
          <w:color w:val="808080"/>
          <w:sz w:val="36"/>
        </w:rPr>
        <w:t>한 걸음씩요, 서기관님. 오늘은 로마, 내일은 나머지죠.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Mi sento diversa, adesso. Non più solo un'assistente, ma parte di qualcosa.</w:t>
      </w:r>
    </w:p>
    <w:p>
      <w:r>
        <w:rPr>
          <w:i/>
          <w:color w:val="808080"/>
          <w:sz w:val="36"/>
        </w:rPr>
        <w:t>지금 다르게 느껴져요. 더는 그저 보조가 아니라, 뭔가의 일부인 것 같아요.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Lo è sempre stata, signorina. Solo adesso lo vede chiaramente.</w:t>
      </w:r>
    </w:p>
    <w:p>
      <w:r>
        <w:rPr>
          <w:i/>
          <w:color w:val="808080"/>
          <w:sz w:val="36"/>
        </w:rPr>
        <w:t>항상 그랬습니다, 아가씨. 이제야 그걸 분명히 보시는 거죠.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Bene, allora. Da un caso, oggi nasce una legge nuova.</w:t>
      </w:r>
    </w:p>
    <w:p>
      <w:r>
        <w:rPr>
          <w:i/>
          <w:color w:val="808080"/>
          <w:sz w:val="36"/>
        </w:rPr>
        <w:t>좋아, 그럼. 한 사건에서, 오늘 새로운 법이 태어나는구나.</w:t>
      </w:r>
    </w:p>
    <w:p>
      <w:pPr>
        <w:spacing w:before="400" w:after="240"/>
      </w:pPr>
      <w:r>
        <w:rPr>
          <w:b/>
          <w:color w:val="1F3864"/>
          <w:sz w:val="48"/>
        </w:rPr>
        <w:t>마무리 — Basta impunità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Avvocato, come si chiamerà questo referendum, alla fine?</w:t>
      </w:r>
    </w:p>
    <w:p>
      <w:r>
        <w:rPr>
          <w:i/>
          <w:color w:val="808080"/>
          <w:sz w:val="36"/>
        </w:rPr>
        <w:t>변호사님, 결국 이 국민투표는 뭐라고 불릴까요?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Sofia. Forse lo decideremo tutti insieme.</w:t>
      </w:r>
    </w:p>
    <w:p>
      <w:r>
        <w:rPr>
          <w:i/>
          <w:color w:val="808080"/>
          <w:sz w:val="36"/>
        </w:rPr>
        <w:t>아직 모르겠어, 소피아. 아마 다 같이 정하게 될 거야.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 nome semplice funziona meglio, avvocato. La gente ricorda le cose brevi.</w:t>
      </w:r>
    </w:p>
    <w:p>
      <w:r>
        <w:rPr>
          <w:i/>
          <w:color w:val="808080"/>
          <w:sz w:val="36"/>
        </w:rPr>
        <w:t>간단한 이름이 더 잘 통합니다, 변호사님. 사람들은 짧은 것을 기억하니까요.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«Basta impunità»? Mi è appena venuto in mente, forse è troppo semplice.</w:t>
      </w:r>
    </w:p>
    <w:p>
      <w:r>
        <w:rPr>
          <w:i/>
          <w:color w:val="808080"/>
          <w:sz w:val="36"/>
        </w:rPr>
        <w:t>«임벌 그만»? 방금 떠올랐는데, 너무 단순할까요.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piace, Sofia. Semplice, chiaro, e vero.</w:t>
      </w:r>
    </w:p>
    <w:p>
      <w:r>
        <w:rPr>
          <w:i/>
          <w:color w:val="808080"/>
          <w:sz w:val="36"/>
        </w:rPr>
        <w:t>마음에 들어, 소피아. 단순하고, 명확하고, 진실하니까.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Approvo, signorina. I nomi migliori nascono sempre così, per caso.</w:t>
      </w:r>
    </w:p>
    <w:p>
      <w:r>
        <w:rPr>
          <w:i/>
          <w:color w:val="808080"/>
          <w:sz w:val="36"/>
        </w:rPr>
        <w:t>동의합니다, 아가씨. 최고의 이름은 늘 그렇게, 우연히 태어나죠.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Domani vado io stessa alla trattoria, a parlare con Rosa.</w:t>
      </w:r>
    </w:p>
    <w:p>
      <w:r>
        <w:rPr>
          <w:i/>
          <w:color w:val="808080"/>
          <w:sz w:val="36"/>
        </w:rPr>
        <w:t>내일 제가 직접 트라토리아에 가서 로사와 얘기할게요.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Bene, Sofia. Dille che portiamo tutto: banchetti, firme, e speranza.</w:t>
      </w:r>
    </w:p>
    <w:p>
      <w:r>
        <w:rPr>
          <w:i/>
          <w:color w:val="808080"/>
          <w:sz w:val="36"/>
        </w:rPr>
        <w:t>좋아, 소피아. 우리가 부스, 서명, 그리고 희망을 다 가져간다고 전해줘.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speranza da sola non basta, avvocato. Serve anche organizzazione.</w:t>
      </w:r>
    </w:p>
    <w:p>
      <w:r>
        <w:rPr>
          <w:i/>
          <w:color w:val="808080"/>
          <w:sz w:val="36"/>
        </w:rPr>
        <w:t>희망만으로는 부족합니다, 변호사님. 조직도 필요해요.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Avrà entrambe, Segretario. Glielo prometto, stanotte stessa cominciamo a scrivere.</w:t>
      </w:r>
    </w:p>
    <w:p>
      <w:r>
        <w:rPr>
          <w:i/>
          <w:color w:val="808080"/>
          <w:sz w:val="36"/>
        </w:rPr>
        <w:t>둘 다 가질 겁니다, 서기관님. 약속해요, 오늘 밤 바로 작성을 시작하죠.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Sono stanca, ma anche felicissima, stranamente, avvocato.</w:t>
      </w:r>
    </w:p>
    <w:p>
      <w:r>
        <w:rPr>
          <w:i/>
          <w:color w:val="808080"/>
          <w:sz w:val="36"/>
        </w:rPr>
        <w:t>피곤한데, 이상하게 정말 행복하기도 해요,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normale, Sofia. Le cose importanti stancano e riempiono insieme.</w:t>
      </w:r>
    </w:p>
    <w:p>
      <w:r>
        <w:rPr>
          <w:i/>
          <w:color w:val="808080"/>
          <w:sz w:val="36"/>
        </w:rPr>
        <w:t>당연한 거야, 소피아. 중요한 일은 지치게도, 채우기도 하니까.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Bene detto, avvocato. Ora vado a scrivere quel quesito, con cura.</w:t>
      </w:r>
    </w:p>
    <w:p>
      <w:r>
        <w:rPr>
          <w:i/>
          <w:color w:val="808080"/>
          <w:sz w:val="36"/>
        </w:rPr>
        <w:t>잘 말씀하셨습니다, 변호사님. 이제 그 질문을 신중히 쓰러 가겠습니다.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 Machiavelli, grazie di tutto, davvero, stasera.</w:t>
      </w:r>
    </w:p>
    <w:p>
      <w:r>
        <w:rPr>
          <w:i/>
          <w:color w:val="808080"/>
          <w:sz w:val="36"/>
        </w:rPr>
        <w:t>마키아벨리 서기관님, 오늘 저녁 모든 게 정말 감사해요.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Cinquecentomila firme ci aspettano, allora. Cominciamo da domani.</w:t>
      </w:r>
    </w:p>
    <w:p>
      <w:r>
        <w:rPr>
          <w:i/>
          <w:color w:val="808080"/>
          <w:sz w:val="36"/>
        </w:rPr>
        <w:t>50만 서명이 우리를 기다리고 있네요, 그럼. 내일부터 시작하죠.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8부 3화 — «Cinquecentomila firme»(50만 서명) — Rosa의 트라토리아가 서명 접수처가 되고, 팀 전체가 거리로 나가 온라인 플랫폼과 함께 서명을 모은다.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8부 2화 · Dal caso alla legge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