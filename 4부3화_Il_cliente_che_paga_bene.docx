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cliente che paga bene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Conti Revisori, ufficio del dottor Bassi · mattina dopo la notte di chiusura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회계법인 Conti Revisori, 대표 파트너 사무실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오스티아 창고 건을 보고하러 간다</w:t>
      </w:r>
    </w:p>
    <w:p>
      <w:pPr>
        <w:spacing w:after="40"/>
        <w:jc w:val="center"/>
      </w:pPr>
      <w:r>
        <w:rPr>
          <w:b/>
          <w:sz w:val="40"/>
        </w:rPr>
        <w:t xml:space="preserve">BASSI  </w:t>
      </w:r>
      <w:r>
        <w:rPr>
          <w:color w:val="595959"/>
          <w:sz w:val="36"/>
        </w:rPr>
        <w:t>(가상) Conti Revisori 대표 파트너, Alessandro의 상사</w:t>
      </w:r>
    </w:p>
    <w:p>
      <w:pPr>
        <w:spacing w:before="400"/>
      </w:pPr>
      <w:r>
        <w:rPr>
          <w:b w:val="0"/>
          <w:i/>
          <w:color w:val="808080"/>
          <w:sz w:val="32"/>
        </w:rPr>
        <w:t>※ 밤샘 감사 끝에 찾은 문제를 Bassi에게 보고하는 아침. Bassi는 규정보다 '관계'를 앞세우며, Gruppo Meridiano가 회사 전체 수임료의 15%를 차지한다는 사실과 독립성·감사인 순환 규정을 은근슬쩍 흔든다.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rapporto della notte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Buongiorno, dottor Bassi. Ho il rapporto sulla chiusura di Meridiano, come richiesto.</w:t>
      </w:r>
    </w:p>
    <w:p>
      <w:r>
        <w:rPr>
          <w:i/>
          <w:color w:val="808080"/>
          <w:sz w:val="36"/>
        </w:rPr>
        <w:t>안녕하세요, 바시 박사님. 요청하신 메리디아노 결산 보고서 가져왔습니다.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Ferrari... no, Conti, scusi. Troppi nomi, questa settimana. Si sieda, prego.</w:t>
      </w:r>
    </w:p>
    <w:p>
      <w:r>
        <w:rPr>
          <w:i/>
          <w:color w:val="808080"/>
          <w:sz w:val="36"/>
        </w:rPr>
        <w:t>페라리... 아니, 콘티, 죄송해요. 이번 주엔 이름이 너무 많네요. 앉으세요.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Nessun problema, dottor Bassi. Sono qui da un'ora sola, non si preoccupi.</w:t>
      </w:r>
    </w:p>
    <w:p>
      <w:r>
        <w:rPr>
          <w:i/>
          <w:color w:val="808080"/>
          <w:sz w:val="36"/>
        </w:rPr>
        <w:t>괜찮습니다, 바시 박사님. 저는 온 지 한 시간밖에 안 됐어요, 걱정 마세요.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Bene, Conti. Mi dica, come è andata la notte con la giovane Martina?</w:t>
      </w:r>
    </w:p>
    <w:p>
      <w:r>
        <w:rPr>
          <w:i/>
          <w:color w:val="808080"/>
          <w:sz w:val="36"/>
        </w:rPr>
        <w:t>좋아요, 콘티. 말해봐요, 젊은 마르티나와 함께한 밤은 어땠나요?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Lunga, dottor Bassi. Ma produttiva: abbiamo trovato qualcosa sul magazzino di Ostia.</w:t>
      </w:r>
    </w:p>
    <w:p>
      <w:r>
        <w:rPr>
          <w:i/>
          <w:color w:val="808080"/>
          <w:sz w:val="36"/>
        </w:rPr>
        <w:t>길었습니다, 바시 박사님. 하지만 성과가 있었어요, 오스티아 창고에서 뭔가를 찾았습니다.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Qualcosa? Mi dica subito, Conti. Non mi piacciono le sorprese di venerdì mattina.</w:t>
      </w:r>
    </w:p>
    <w:p>
      <w:r>
        <w:rPr>
          <w:i/>
          <w:color w:val="808080"/>
          <w:sz w:val="36"/>
        </w:rPr>
        <w:t>뭔가요? 바로 말해주세요, 콘티. 금요일 아침의 놀라운 소식은 별로 좋아하지 않아서요.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Venti pezzi su ottanta, dottor Bassi, risultano trasferiti senza fattura di vendita.</w:t>
      </w:r>
    </w:p>
    <w:p>
      <w:r>
        <w:rPr>
          <w:i/>
          <w:color w:val="808080"/>
          <w:sz w:val="36"/>
        </w:rPr>
        <w:t>바시 박사님, 팔십 개 중 스무 개가 판매 송장 없이 이전된 것으로 나옵니다.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Venti pezzi, Conti? Su un fatturato di duecento milioni, mi sembra poca cosa.</w:t>
      </w:r>
    </w:p>
    <w:p>
      <w:r>
        <w:rPr>
          <w:i/>
          <w:color w:val="808080"/>
          <w:sz w:val="36"/>
        </w:rPr>
        <w:t>스무 개요, 콘티? 이백억 매출에 비하면 별거 아닌 것 같은데요.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la quantità che mi preoccupa, dottor Bassi, ma la mancanza di documenti.</w:t>
      </w:r>
    </w:p>
    <w:p>
      <w:r>
        <w:rPr>
          <w:i/>
          <w:color w:val="808080"/>
          <w:sz w:val="36"/>
        </w:rPr>
        <w:t>제가 걱정하는 건 수량이 아니라, 바시 박사님, 서류의 부재입니다.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Capisco, Conti. Ma prima di allarmarci, vediamo cosa dice il cliente, no?</w:t>
      </w:r>
    </w:p>
    <w:p>
      <w:r>
        <w:rPr>
          <w:i/>
          <w:color w:val="808080"/>
          <w:sz w:val="36"/>
        </w:rPr>
        <w:t>이해해요, 콘티. 하지만 놀라기 전에, 고객이 뭐라 하는지 먼저 봅시다, 그렇죠?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Certo, dottor Bassi. Ho già chiesto al magazziniere, ma la risposta era vaga.</w:t>
      </w:r>
    </w:p>
    <w:p>
      <w:r>
        <w:rPr>
          <w:i/>
          <w:color w:val="808080"/>
          <w:sz w:val="36"/>
        </w:rPr>
        <w:t>물론입니다, 바시 박사님. 이미 창고 담당자에게 물었지만 답이 모호했습니다.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Vaga come, esattamente, Conti? Mi legga la sua nota, per favore.</w:t>
      </w:r>
    </w:p>
    <w:p>
      <w:r>
        <w:rPr>
          <w:i/>
          <w:color w:val="808080"/>
          <w:sz w:val="36"/>
        </w:rPr>
        <w:t>정확히 어떻게 모호했나요, 콘티? 메모를 읽어주시겠어요.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"Trasferimento interno", dottor Bassi. Senza destinatario, senza data precisa, senza motivo.</w:t>
      </w:r>
    </w:p>
    <w:p>
      <w:r>
        <w:rPr>
          <w:i/>
          <w:color w:val="808080"/>
          <w:sz w:val="36"/>
        </w:rPr>
        <w:t>"내부 이전"이라고, 바시 박사님. 수신자도, 정확한 날짜도, 이유도 없습니다.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Interessante, Conti. Ma lei sa quanto vale Meridiano per questo studio, vero?</w:t>
      </w:r>
    </w:p>
    <w:p>
      <w:r>
        <w:rPr>
          <w:i/>
          <w:color w:val="808080"/>
          <w:sz w:val="36"/>
        </w:rPr>
        <w:t>흥미롭네요, 콘티. 그런데 콘티, 메리디아노가 이 회사에 얼마나 중요한지 아시죠?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 che è un cliente importante, dottor Bassi. Non conosco i numeri esatti.</w:t>
      </w:r>
    </w:p>
    <w:p>
      <w:r>
        <w:rPr>
          <w:i/>
          <w:color w:val="808080"/>
          <w:sz w:val="36"/>
        </w:rPr>
        <w:t>중요한 고객인 건 압니다, 바시 박사님. 정확한 수치는 모릅니다.</w:t>
      </w:r>
    </w:p>
    <w:p>
      <w:pPr>
        <w:spacing w:before="400" w:after="240"/>
      </w:pPr>
      <w:r>
        <w:rPr>
          <w:b/>
          <w:color w:val="1F3864"/>
          <w:sz w:val="48"/>
        </w:rPr>
        <w:t>장면 1 — Il quindici per cento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Allora glieli dico io, Conti, i numeri esatti. Si prepari, sono importanti.</w:t>
      </w:r>
    </w:p>
    <w:p>
      <w:r>
        <w:rPr>
          <w:i/>
          <w:color w:val="808080"/>
          <w:sz w:val="36"/>
        </w:rPr>
        <w:t>그럼 제가 정확한 수치를 말씀드리죠, 콘티. 준비하세요, 중요한 숫자니까요.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ascolto, dottor Bassi. Non mi aspettavo una lezione di numeri, stamattina.</w:t>
      </w:r>
    </w:p>
    <w:p>
      <w:r>
        <w:rPr>
          <w:i/>
          <w:color w:val="808080"/>
          <w:sz w:val="36"/>
        </w:rPr>
        <w:t>듣고 있습니다, 바시 박사님. 오늘 아침 숫자 강의는 예상 못 했네요.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Meridiano rappresenta il quindici per cento degli onorari totali di questo studio, Conti.</w:t>
      </w:r>
    </w:p>
    <w:p>
      <w:r>
        <w:rPr>
          <w:i/>
          <w:color w:val="808080"/>
          <w:sz w:val="36"/>
        </w:rPr>
        <w:t>메리디아노는, 콘티, 이 회사 전체 수임료의 십오 퍼센트를 차지합니다.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quindici per cento? Da un solo cliente? Mi sembra una concentrazione notevole.</w:t>
      </w:r>
    </w:p>
    <w:p>
      <w:r>
        <w:rPr>
          <w:i/>
          <w:color w:val="808080"/>
          <w:sz w:val="36"/>
        </w:rPr>
        <w:t>십오 퍼센트요? 고객 하나에서요? 상당한 집중도 같군요.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Notevole, sì, Conti. Ma anche molto utile, per pagare stipendi come il suo.</w:t>
      </w:r>
    </w:p>
    <w:p>
      <w:r>
        <w:rPr>
          <w:i/>
          <w:color w:val="808080"/>
          <w:sz w:val="36"/>
        </w:rPr>
        <w:t>그렇죠, 상당하죠, 콘티. 하지만 콘티 같은 사람들 월급을 주는 데도 아주 유용하고요.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l'utilità, dottor Bassi. Ma un cliente così grande crea anche un rischio.</w:t>
      </w:r>
    </w:p>
    <w:p>
      <w:r>
        <w:rPr>
          <w:i/>
          <w:color w:val="808080"/>
          <w:sz w:val="36"/>
        </w:rPr>
        <w:t>유용성은 이해합니다, 바시 박사님. 하지만 이렇게 큰 고객은 위험도 만듭니다.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Che tipo di rischio, Conti? Mi spieghi, sono curioso di sentirlo da lei.</w:t>
      </w:r>
    </w:p>
    <w:p>
      <w:r>
        <w:rPr>
          <w:i/>
          <w:color w:val="808080"/>
          <w:sz w:val="36"/>
        </w:rPr>
        <w:t>어떤 위험이죠, 콘티? 설명해주세요, 콘티에게서 직접 듣고 싶네요.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rischio per l'indipendenza, dottor Bassi. Con il quindici per cento, dipendiamo troppo da loro.</w:t>
      </w:r>
    </w:p>
    <w:p>
      <w:r>
        <w:rPr>
          <w:i/>
          <w:color w:val="808080"/>
          <w:sz w:val="36"/>
        </w:rPr>
        <w:t>독립성에 대한 위험입니다, 바시 박사님. 십오 퍼센트면 우리가 그들에게 너무 의존하는 거죠.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Indipendenza... una parola bellissima nei manuali, Conti. Meno bella nei conti dello studio.</w:t>
      </w:r>
    </w:p>
    <w:p>
      <w:r>
        <w:rPr>
          <w:i/>
          <w:color w:val="808080"/>
          <w:sz w:val="36"/>
        </w:rPr>
        <w:t>독립성이라... 교과서에선 아름다운 단어죠, 콘티. 회사 장부에선 덜 아름답고요.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tutto il rispetto, dottor Bassi, la normativa non fa questa distinzione.</w:t>
      </w:r>
    </w:p>
    <w:p>
      <w:r>
        <w:rPr>
          <w:i/>
          <w:color w:val="808080"/>
          <w:sz w:val="36"/>
        </w:rPr>
        <w:t>죄송하지만, 바시 박사님, 규정은 그런 구분을 두지 않습니다.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Lo so, Conti, lo so. Il decreto legislativo 39 del 2010, giusto?</w:t>
      </w:r>
    </w:p>
    <w:p>
      <w:r>
        <w:rPr>
          <w:i/>
          <w:color w:val="808080"/>
          <w:sz w:val="36"/>
        </w:rPr>
        <w:t>알아요, 콘티, 알아요. 2010년 법령 39호, 맞죠?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dottor Bassi. E parla anche di rotazione degli incarichi, per gli enti pubblici.</w:t>
      </w:r>
    </w:p>
    <w:p>
      <w:r>
        <w:rPr>
          <w:i/>
          <w:color w:val="808080"/>
          <w:sz w:val="36"/>
        </w:rPr>
        <w:t>정확합니다, 바시 박사님. 그리고 공공기관에는 감사인 순환도 규정하고 있습니다.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Meridiano non è un ente pubblico, Conti. È una società privata, mi corregga se sbaglio.</w:t>
      </w:r>
    </w:p>
    <w:p>
      <w:r>
        <w:rPr>
          <w:i/>
          <w:color w:val="808080"/>
          <w:sz w:val="36"/>
        </w:rPr>
        <w:t>메리디아노는 공공기관이 아닙니다, 콘티. 민간 회사예요, 틀렸으면 정정해주세요.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sbaglia, dottor Bassi. Ma il principio dell'indipendenza vale comunque, credo.</w:t>
      </w:r>
    </w:p>
    <w:p>
      <w:r>
        <w:rPr>
          <w:i/>
          <w:color w:val="808080"/>
          <w:sz w:val="36"/>
        </w:rPr>
        <w:t>틀리지 않으셨습니다, 바시 박사님. 하지만 독립성 원칙은 그래도 적용된다고 생각합니다.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principio vale, Conti, certo. Ma i principi non pagano gli affitti degli uffici.</w:t>
      </w:r>
    </w:p>
    <w:p>
      <w:r>
        <w:rPr>
          <w:i/>
          <w:color w:val="808080"/>
          <w:sz w:val="36"/>
        </w:rPr>
        <w:t>원칙이야 적용되죠, 콘티, 물론이죠. 하지만 원칙이 사무실 임대료를 내주진 않아요.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 la realtà economica, dottor Bassi. Ma il mio parere deve restare obiettivo.</w:t>
      </w:r>
    </w:p>
    <w:p>
      <w:r>
        <w:rPr>
          <w:i/>
          <w:color w:val="808080"/>
          <w:sz w:val="36"/>
        </w:rPr>
        <w:t>경제적 현실은 이해합니다, 바시 박사님. 하지만 제 의견은 객관적이어야 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Nessuno le chiede di non essere obiettivo, Conti. Le chiedo solo... proporzione.</w:t>
      </w:r>
    </w:p>
    <w:p>
      <w:r>
        <w:rPr>
          <w:i/>
          <w:color w:val="808080"/>
          <w:sz w:val="36"/>
        </w:rPr>
        <w:t>누구도 콘티에게 객관적이지 말라고 하지 않아요. 그냥 균형을... 부탁하는 겁니다.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Proporzione tra cosa, dottor Bassi, esattamente? Tra i fatti e il fatturato?</w:t>
      </w:r>
    </w:p>
    <w:p>
      <w:r>
        <w:rPr>
          <w:i/>
          <w:color w:val="808080"/>
          <w:sz w:val="36"/>
        </w:rPr>
        <w:t>정확히 무엇 사이의 균형인가요, 바시 박사님? 사실과 매출 사이요?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Tra un rilievo che ferma tutto, Conti, e un rilievo che si può gestire.</w:t>
      </w:r>
    </w:p>
    <w:p>
      <w:r>
        <w:rPr>
          <w:i/>
          <w:color w:val="808080"/>
          <w:sz w:val="36"/>
        </w:rPr>
        <w:t>모든 걸 멈추는 지적사항과, 콘티, 관리 가능한 지적사항 사이요.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sono sicuro che esista una via di mezzo, dottor Bassi, su questo punto.</w:t>
      </w:r>
    </w:p>
    <w:p>
      <w:r>
        <w:rPr>
          <w:i/>
          <w:color w:val="808080"/>
          <w:sz w:val="36"/>
        </w:rPr>
        <w:t>이 부분에서는 중간이 존재하는지 확신이 서지 않습니다, 바시 박사님.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Esiste sempre, Conti. Ho trentacinque anni di questo mestiere, mi creda.</w:t>
      </w:r>
    </w:p>
    <w:p>
      <w:r>
        <w:rPr>
          <w:i/>
          <w:color w:val="808080"/>
          <w:sz w:val="36"/>
        </w:rPr>
        <w:t>항상 존재해요, 콘티. 이 일 삼십오 년 했어요, 믿어주세요.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credo, dottor Bassi. Ma preferirei parlare prima con il cliente, prima di decidere.</w:t>
      </w:r>
    </w:p>
    <w:p>
      <w:r>
        <w:rPr>
          <w:i/>
          <w:color w:val="808080"/>
          <w:sz w:val="36"/>
        </w:rPr>
        <w:t>믿습니다, 바시 박사님. 하지만 결정하기 전에 먼저 고객과 얘기하고 싶습니다.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Buona idea, Conti. Il presidente Santoro sarà felice di vederla, credo.</w:t>
      </w:r>
    </w:p>
    <w:p>
      <w:r>
        <w:rPr>
          <w:i/>
          <w:color w:val="808080"/>
          <w:sz w:val="36"/>
        </w:rPr>
        <w:t>좋은 생각이에요, 콘티. 산토로 회장님도 콘티를 만나면 기뻐하실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Santoro in persona, dottor Bassi? Per una differenza di venti pezzi di magazzino?</w:t>
      </w:r>
    </w:p>
    <w:p>
      <w:r>
        <w:rPr>
          <w:i/>
          <w:color w:val="808080"/>
          <w:sz w:val="36"/>
        </w:rPr>
        <w:t>산토로 회장님이 직접요, 바시 박사님? 창고 스무 개 차이 때문에요?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Santoro segue personalmente i clienti importanti, Conti. E lei, ricordo, è il suo revisore preferito.</w:t>
      </w:r>
    </w:p>
    <w:p>
      <w:r>
        <w:rPr>
          <w:i/>
          <w:color w:val="808080"/>
          <w:sz w:val="36"/>
        </w:rPr>
        <w:t>산토로 회장님은 중요한 고객을 직접 챙기세요, 콘티. 그리고 기억하시죠, 콘티가 그분이 제일 좋아하는 감사인이란 걸.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sapevo di avere questo... titolo, dottor Bassi. Mi sento un po' a disagio.</w:t>
      </w:r>
    </w:p>
    <w:p>
      <w:r>
        <w:rPr>
          <w:i/>
          <w:color w:val="808080"/>
          <w:sz w:val="36"/>
        </w:rPr>
        <w:t>그런... 타이틀이 있는 줄은 몰랐습니다, 바시 박사님. 조금 불편하네요.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 disagio perché, Conti? È un complimento, non una minaccia, lo assicuro.</w:t>
      </w:r>
    </w:p>
    <w:p>
      <w:r>
        <w:rPr>
          <w:i/>
          <w:color w:val="808080"/>
          <w:sz w:val="36"/>
        </w:rPr>
        <w:t>왜 불편해요, 콘티? 협박이 아니라 칭찬이에요, 그건 확실히 말씀드립니다.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Forse, dottor Bassi. Ma un revisore preferito da un cliente mi sembra un controsenso.</w:t>
      </w:r>
    </w:p>
    <w:p>
      <w:r>
        <w:rPr>
          <w:i/>
          <w:color w:val="808080"/>
          <w:sz w:val="36"/>
        </w:rPr>
        <w:t>그럴지도요, 바시 박사님. 하지만 고객이 좋아하는 감사인이라는 게 모순처럼 들립니다.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Un controsenso interessante, Conti. Ne riparliamo dopo il pranzo con Santoro, va bene?</w:t>
      </w:r>
    </w:p>
    <w:p>
      <w:r>
        <w:rPr>
          <w:i/>
          <w:color w:val="808080"/>
          <w:sz w:val="36"/>
        </w:rPr>
        <w:t>흥미로운 모순이네요, 콘티. 산토로 회장님과의 점심 후에 다시 얘기합시다, 괜찮죠?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pranzo? Non era previsto nel mio calendario di stamattina, dottor Bassi.</w:t>
      </w:r>
    </w:p>
    <w:p>
      <w:r>
        <w:rPr>
          <w:i/>
          <w:color w:val="808080"/>
          <w:sz w:val="36"/>
        </w:rPr>
        <w:t>점심요? 오늘 아침 제 일정에는 없었는데요, 바시 박사님.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L'ho aggiunto io, Conti, un'ora fa. Certe cose si organizzano velocemente, in questo mestiere.</w:t>
      </w:r>
    </w:p>
    <w:p>
      <w:r>
        <w:rPr>
          <w:i/>
          <w:color w:val="808080"/>
          <w:sz w:val="36"/>
        </w:rPr>
        <w:t>제가 한 시간 전에 추가했어요, 콘티. 이 일에서는 어떤 것들은 빨리 정해지죠.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Capisco, dottor Bassi. Allora andrò al pranzo, ma senza cambiare il mio rapporto.</w:t>
      </w:r>
    </w:p>
    <w:p>
      <w:r>
        <w:rPr>
          <w:i/>
          <w:color w:val="808080"/>
          <w:sz w:val="36"/>
        </w:rPr>
        <w:t>알겠습니다, 바시 박사님. 그럼 점심에는 가겠지만, 제 보고서는 바꾸지 않겠습니다.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Nessuno le chiede di cambiarlo, Conti. Solo di... ascoltare, prima di firmare.</w:t>
      </w:r>
    </w:p>
    <w:p>
      <w:r>
        <w:rPr>
          <w:i/>
          <w:color w:val="808080"/>
          <w:sz w:val="36"/>
        </w:rPr>
        <w:t>누구도 바꾸라고 하지 않아요, 콘티. 그냥... 서명 전에 들어보라는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Ascoltare posso farlo, dottor Bassi. Cambiare i fatti, quello no, mi dispiace.</w:t>
      </w:r>
    </w:p>
    <w:p>
      <w:r>
        <w:rPr>
          <w:i/>
          <w:color w:val="808080"/>
          <w:sz w:val="36"/>
        </w:rPr>
        <w:t>듣는 건 할 수 있습니다, 바시 박사님. 사실을 바꾸는 건, 그건 아닙니다, 죄송합니다.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Va bene così, Conti, per ora. Continuiamo questa conversazione dopo il pranzo.</w:t>
      </w:r>
    </w:p>
    <w:p>
      <w:r>
        <w:rPr>
          <w:i/>
          <w:color w:val="808080"/>
          <w:sz w:val="36"/>
        </w:rPr>
        <w:t>일단 그걸로 됐어요, 콘티. 이 대화는 점심 이후에 이어가죠.</w:t>
      </w:r>
    </w:p>
    <w:p>
      <w:pPr>
        <w:spacing w:before="400" w:after="240"/>
      </w:pPr>
      <w:r>
        <w:rPr>
          <w:b/>
          <w:color w:val="1F3864"/>
          <w:sz w:val="48"/>
        </w:rPr>
        <w:t>장면 2 — La domanda di Francesco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Dottor Bassi, prima di andare, posso chiederLe una cosa su Francesco Rizzo?</w:t>
      </w:r>
    </w:p>
    <w:p>
      <w:r>
        <w:rPr>
          <w:i/>
          <w:color w:val="808080"/>
          <w:sz w:val="36"/>
        </w:rPr>
        <w:t>바시 박사님, 가기 전에 프란체스코 리초에 대해 하나 여쭤봐도 될까요?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direttore di Banca Adriatica? Cosa c'entra lui, Conti, con Meridiano?</w:t>
      </w:r>
    </w:p>
    <w:p>
      <w:r>
        <w:rPr>
          <w:i/>
          <w:color w:val="808080"/>
          <w:sz w:val="36"/>
        </w:rPr>
        <w:t>아드리아티카 은행 지점장 말인가요? 그가 메리디아노와 무슨 상관이죠, 콘티?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Gestisce i conti bancari legati al trasferimento dei fondi, dottor Bassi, credo.</w:t>
      </w:r>
    </w:p>
    <w:p>
      <w:r>
        <w:rPr>
          <w:i/>
          <w:color w:val="808080"/>
          <w:sz w:val="36"/>
        </w:rPr>
        <w:t>자금 이체와 관련된 은행 계좌를 담당하는 것 같습니다, 바시 박사님.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Ah, quel Francesco. Sì, lo conosco, un uomo molto corretto, secondo me.</w:t>
      </w:r>
    </w:p>
    <w:p>
      <w:r>
        <w:rPr>
          <w:i/>
          <w:color w:val="808080"/>
          <w:sz w:val="36"/>
        </w:rPr>
        <w:t>아, 그 프란체스코. 네, 알아요, 제가 보기엔 아주 반듯한 사람이에요.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Vorrei parlargli, dottor Bassi, per capire meglio i movimenti verso l'estero.</w:t>
      </w:r>
    </w:p>
    <w:p>
      <w:r>
        <w:rPr>
          <w:i/>
          <w:color w:val="808080"/>
          <w:sz w:val="36"/>
        </w:rPr>
        <w:t>그와 얘기해보고 싶습니다, 바시 박사님, 해외로의 자금 흐름을 더 잘 이해하려고요.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Movimenti verso l'estero? Di cosa parla esattamente, Conti? Non ne sapevo nulla.</w:t>
      </w:r>
    </w:p>
    <w:p>
      <w:r>
        <w:rPr>
          <w:i/>
          <w:color w:val="808080"/>
          <w:sz w:val="36"/>
        </w:rPr>
        <w:t>해외 자금 흐름이요? 정확히 무슨 얘기죠, 콘티? 저는 전혀 몰랐는데요.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Nelle carte di Meridiano, dottor Bassi, ho visto operazioni con società collegate all'estero.</w:t>
      </w:r>
    </w:p>
    <w:p>
      <w:r>
        <w:rPr>
          <w:i/>
          <w:color w:val="808080"/>
          <w:sz w:val="36"/>
        </w:rPr>
        <w:t>메리디아노 서류에서요, 바시 박사님, 해외 관계사와의 거래를 봤습니다.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Società collegate sono normali, Conti, in un gruppo internazionale come questo.</w:t>
      </w:r>
    </w:p>
    <w:p>
      <w:r>
        <w:rPr>
          <w:i/>
          <w:color w:val="808080"/>
          <w:sz w:val="36"/>
        </w:rPr>
        <w:t>관계사가 있는 건 정상이에요, 콘티, 이런 국제적인 그룹에서는요.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Normali, forse, dottor Bassi. Ma alcune sembrano in paesi con poca trasparenza fiscale.</w:t>
      </w:r>
    </w:p>
    <w:p>
      <w:r>
        <w:rPr>
          <w:i/>
          <w:color w:val="808080"/>
          <w:sz w:val="36"/>
        </w:rPr>
        <w:t>정상일 수도 있습니다, 바시 박사님. 하지만 일부는 세무 투명성이 낮은 나라들에 있어요.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Conti, lei parla come se avesse già trovato un reato, e non è così.</w:t>
      </w:r>
    </w:p>
    <w:p>
      <w:r>
        <w:rPr>
          <w:i/>
          <w:color w:val="808080"/>
          <w:sz w:val="36"/>
        </w:rPr>
        <w:t>콘티, 마치 벌써 범죄를 발견한 것처럼 말하는데, 그건 아니잖아요.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parlo di reati, dottor Bassi. Parlo di domande che meritano una risposta.</w:t>
      </w:r>
    </w:p>
    <w:p>
      <w:r>
        <w:rPr>
          <w:i/>
          <w:color w:val="808080"/>
          <w:sz w:val="36"/>
        </w:rPr>
        <w:t>범죄 얘기가 아닙니다, 바시 박사님. 답이 필요한 질문 얘기입니다.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Le domande sono legittime, Conti, sono d'accordo. Ma vanno fatte con tatto.</w:t>
      </w:r>
    </w:p>
    <w:p>
      <w:r>
        <w:rPr>
          <w:i/>
          <w:color w:val="808080"/>
          <w:sz w:val="36"/>
        </w:rPr>
        <w:t>질문은 정당해요, 콘티, 동의합니다. 하지만 요령 있게 해야죠.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tatto, dottor Bassi, ma anche con chiarezza, credo. Parlerò con Francesco stasera.</w:t>
      </w:r>
    </w:p>
    <w:p>
      <w:r>
        <w:rPr>
          <w:i/>
          <w:color w:val="808080"/>
          <w:sz w:val="36"/>
        </w:rPr>
        <w:t>요령 있게, 바시 박사님, 하지만 명확하게도요. 오늘 밤 프란체스코와 얘기하겠습니다.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Faccia pure, Conti. Ma mi tenga informato, prima di scrivere qualsiasi cosa di ufficiale.</w:t>
      </w:r>
    </w:p>
    <w:p>
      <w:r>
        <w:rPr>
          <w:i/>
          <w:color w:val="808080"/>
          <w:sz w:val="36"/>
        </w:rPr>
        <w:t>그렇게 하세요, 콘티. 하지만 공식적인 걸 적기 전엔 저에게 먼저 알려주세요.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terrò informata, dottor Bassi, come sempre. È il mio dovere, dopotutto.</w:t>
      </w:r>
    </w:p>
    <w:p>
      <w:r>
        <w:rPr>
          <w:i/>
          <w:color w:val="808080"/>
          <w:sz w:val="36"/>
        </w:rPr>
        <w:t>항상 그랬듯 알려드리겠습니다, 바시 박사님. 결국 그게 제 의무니까요.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Bene, Conti. Adesso mi parli d'altro: come sta andando la giovane Martina?</w:t>
      </w:r>
    </w:p>
    <w:p>
      <w:r>
        <w:rPr>
          <w:i/>
          <w:color w:val="808080"/>
          <w:sz w:val="36"/>
        </w:rPr>
        <w:t>좋아요, 콘티. 이제 다른 얘기 좀 해봅시다. 젊은 마르티나는 어떻게 지내나요?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Molto bene, dottor Bassi. Imparava in fretta, stanotte, e faceva domande intelligenti.</w:t>
      </w:r>
    </w:p>
    <w:p>
      <w:r>
        <w:rPr>
          <w:i/>
          <w:color w:val="808080"/>
          <w:sz w:val="36"/>
        </w:rPr>
        <w:t>아주 잘하고 있습니다, 바시 박사님. 오늘 밤 빠르게 배웠고, 똑똑한 질문을 했어요.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Mi fa piacere sentirlo, Conti. Lei sarà un buon mentore, un giorno, credo.</w:t>
      </w:r>
    </w:p>
    <w:p>
      <w:r>
        <w:rPr>
          <w:i/>
          <w:color w:val="808080"/>
          <w:sz w:val="36"/>
        </w:rPr>
        <w:t>그 말을 들으니 기쁘네요, 콘티. 언젠가 콘티는 좋은 멘토가 될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dottor Bassi. Anche se stanotte insegnavo più con la fatica che con le parole.</w:t>
      </w:r>
    </w:p>
    <w:p>
      <w:r>
        <w:rPr>
          <w:i/>
          <w:color w:val="808080"/>
          <w:sz w:val="36"/>
        </w:rPr>
        <w:t>감사합니다, 바시 박사님. 오늘 밤은 말보다는 피로로 더 많이 가르쳤지만요.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La fatica insegna più delle parole, Conti, in questo mestiere. Ci creda.</w:t>
      </w:r>
    </w:p>
    <w:p>
      <w:r>
        <w:rPr>
          <w:i/>
          <w:color w:val="808080"/>
          <w:sz w:val="36"/>
        </w:rPr>
        <w:t>이 일에서는 피로가 말보다 더 많이 가르치죠, 콘티. 믿으세요.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credo, dottor Bassi. Anche se preferirei, di tanto in tanto, dormire un po' di più.</w:t>
      </w:r>
    </w:p>
    <w:p>
      <w:r>
        <w:rPr>
          <w:i/>
          <w:color w:val="808080"/>
          <w:sz w:val="36"/>
        </w:rPr>
        <w:t>믿습니다, 바시 박사님. 가끔은 조금 더 자고 싶긴 하지만요.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Dopo il pranzo di oggi, Conti, forse potrà dormire più tranquillo, chi lo sa.</w:t>
      </w:r>
    </w:p>
    <w:p>
      <w:r>
        <w:rPr>
          <w:i/>
          <w:color w:val="808080"/>
          <w:sz w:val="36"/>
        </w:rPr>
        <w:t>오늘 점심 후에는, 콘티, 어쩌면 더 편히 잘 수 있을지도 모르죠, 누가 알겠어요.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Spero solo di dormire con la coscienza tranquilla, dottor Bassi, più che il corpo.</w:t>
      </w:r>
    </w:p>
    <w:p>
      <w:r>
        <w:rPr>
          <w:i/>
          <w:color w:val="808080"/>
          <w:sz w:val="36"/>
        </w:rPr>
        <w:t>몸보다는 양심이 편안한 채로 잠들고 싶습니다, 바시 박사님.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Una bella frase, Conti. Ma un po' pesante, per un venerdì mattina, non trova?</w:t>
      </w:r>
    </w:p>
    <w:p>
      <w:r>
        <w:rPr>
          <w:i/>
          <w:color w:val="808080"/>
          <w:sz w:val="36"/>
        </w:rPr>
        <w:t>멋진 말이네요, 콘티. 하지만 금요일 아침치고는 좀 무겁지 않나요?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Forse, dottor Bassi. Ma è quello che penso, dopo una notte come questa.</w:t>
      </w:r>
    </w:p>
    <w:p>
      <w:r>
        <w:rPr>
          <w:i/>
          <w:color w:val="808080"/>
          <w:sz w:val="36"/>
        </w:rPr>
        <w:t>그럴지도요, 바시 박사님. 하지만 이런 밤을 보낸 뒤엔 그게 제 생각입니다.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La rispetto, Conti, per questo. Anche se preferirei un revisore un po' più flessibile.</w:t>
      </w:r>
    </w:p>
    <w:p>
      <w:r>
        <w:rPr>
          <w:i/>
          <w:color w:val="808080"/>
          <w:sz w:val="36"/>
        </w:rPr>
        <w:t>그래서 콘티를 존중합니다. 그래도 좀 더 유연한 감사인이면 좋겠지만요.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Flessibile sui tempi, dottor Bassi, volentieri. Sui numeri, molto meno, mi creda.</w:t>
      </w:r>
    </w:p>
    <w:p>
      <w:r>
        <w:rPr>
          <w:i/>
          <w:color w:val="808080"/>
          <w:sz w:val="36"/>
        </w:rPr>
        <w:t>시간에 대해서는 유연하겠습니다, 바시 박사님, 기꺼이. 숫자에 대해서는 훨씬 덜, 믿어주세요.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Va bene, Conti. Ci vediamo al pranzo, allora, alle tredici in punto.</w:t>
      </w:r>
    </w:p>
    <w:p>
      <w:r>
        <w:rPr>
          <w:i/>
          <w:color w:val="808080"/>
          <w:sz w:val="36"/>
        </w:rPr>
        <w:t>좋아요, 콘티. 그럼 점심때 봅시다, 오후 한 시 정각에.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sarò, dottor Bassi. Ma porterò con me anche le mie domande, glielo dico subito.</w:t>
      </w:r>
    </w:p>
    <w:p>
      <w:r>
        <w:rPr>
          <w:i/>
          <w:color w:val="808080"/>
          <w:sz w:val="36"/>
        </w:rPr>
        <w:t>가겠습니다, 바시 박사님. 하지만 제 질문들도 함께 가져가겠습니다, 미리 말씀드립니다.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mi aspettavo altro da lei, Conti. È esattamente per questo che la stimo.</w:t>
      </w:r>
    </w:p>
    <w:p>
      <w:r>
        <w:rPr>
          <w:i/>
          <w:color w:val="808080"/>
          <w:sz w:val="36"/>
        </w:rPr>
        <w:t>콘티에게서 그것 말고 다른 걸 기대하지 않았어요. 바로 그래서 콘티를 존경하는 거고요.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Prima del pranzo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Dottor Bassi, un'ultima cosa, prima di uscire dal Suo ufficio.</w:t>
      </w:r>
    </w:p>
    <w:p>
      <w:r>
        <w:rPr>
          <w:i/>
          <w:color w:val="808080"/>
          <w:sz w:val="36"/>
        </w:rPr>
        <w:t>바시 박사님, 사무실에서 나가기 전에 마지막으로 한 가지만요.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Mi dica, Conti. Ha ancora qualcosa sul cuore, mi sembra di capire.</w:t>
      </w:r>
    </w:p>
    <w:p>
      <w:r>
        <w:rPr>
          <w:i/>
          <w:color w:val="808080"/>
          <w:sz w:val="36"/>
        </w:rPr>
        <w:t>말씀하세요, 콘티. 아직 마음에 걸리는 게 있는 것 같네요.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 questo studio dipende così tanto da Meridiano, dottor Bassi, cosa succede se perdiamo il cliente?</w:t>
      </w:r>
    </w:p>
    <w:p>
      <w:r>
        <w:rPr>
          <w:i/>
          <w:color w:val="808080"/>
          <w:sz w:val="36"/>
        </w:rPr>
        <w:t>만약 이 회사가 이렇게 메리디아노에 의존한다면, 바시 박사님, 그 고객을 잃으면 어떻게 되나요?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Perdiamo il quindici per cento degli onorari, Conti. E qualche posto di lavoro, forse.</w:t>
      </w:r>
    </w:p>
    <w:p>
      <w:r>
        <w:rPr>
          <w:i/>
          <w:color w:val="808080"/>
          <w:sz w:val="36"/>
        </w:rPr>
        <w:t>수임료의 십오 퍼센트를 잃죠, 콘티. 그리고 아마 일자리도 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i posti di Martina, dottor Bassi? O solo quelli dei partner più anziani?</w:t>
      </w:r>
    </w:p>
    <w:p>
      <w:r>
        <w:rPr>
          <w:i/>
          <w:color w:val="808080"/>
          <w:sz w:val="36"/>
        </w:rPr>
        <w:t>마르티나의 자리도요, 바시 박사님? 아니면 선임 파트너들 자리만요?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Una domanda scomoda, Conti. Ma onesta, devo ammettere. Forse anche quelli di Martina.</w:t>
      </w:r>
    </w:p>
    <w:p>
      <w:r>
        <w:rPr>
          <w:i/>
          <w:color w:val="808080"/>
          <w:sz w:val="36"/>
        </w:rPr>
        <w:t>불편한 질문이네요, 콘티. 하지만 솔직하다는 건 인정해야겠네요. 마르티나의 자리도 아마요.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capisco meglio la pressione, dottor Bassi. Ma non la accetto più facilmente.</w:t>
      </w:r>
    </w:p>
    <w:p>
      <w:r>
        <w:rPr>
          <w:i/>
          <w:color w:val="808080"/>
          <w:sz w:val="36"/>
        </w:rPr>
        <w:t>그럼 압박이 뭔지 더 잘 이해가 됩니다, 바시 박사님. 하지만 더 쉽게 받아들여지진 않네요.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le chiedo di accettarla, Conti. Le chiedo di conviverci, come facciamo tutti noi.</w:t>
      </w:r>
    </w:p>
    <w:p>
      <w:r>
        <w:rPr>
          <w:i/>
          <w:color w:val="808080"/>
          <w:sz w:val="36"/>
        </w:rPr>
        <w:t>받아들이라고 하는 게 아니에요, 콘티. 우리 모두가 그러듯 함께 살아가자는 거죠.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Conviverci fino a che punto, dottor Bassi? C'è un limite, per lei?</w:t>
      </w:r>
    </w:p>
    <w:p>
      <w:r>
        <w:rPr>
          <w:i/>
          <w:color w:val="808080"/>
          <w:sz w:val="36"/>
        </w:rPr>
        <w:t>어느 지점까지 그렇게 함께 살아가죠, 바시 박사님? 당신에게 한계는 있나요?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Il limite è la legge, Conti. Finché restiamo dentro la legge, il resto è gestione.</w:t>
      </w:r>
    </w:p>
    <w:p>
      <w:r>
        <w:rPr>
          <w:i/>
          <w:color w:val="808080"/>
          <w:sz w:val="36"/>
        </w:rPr>
        <w:t>한계는 법이에요, 콘티. 법 안에 있는 한, 나머지는 관리의 문제죠.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chi decide dove finisce la legge e comincia la gestione, dottor Bassi?</w:t>
      </w:r>
    </w:p>
    <w:p>
      <w:r>
        <w:rPr>
          <w:i/>
          <w:color w:val="808080"/>
          <w:sz w:val="36"/>
        </w:rPr>
        <w:t>그럼 법이 끝나고 관리가 시작되는 지점은 누가 정하나요, 바시 박사님?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Lo decidiamo insieme, Conti, oggi a pranzo, forse. Con calma, senza fretta.</w:t>
      </w:r>
    </w:p>
    <w:p>
      <w:r>
        <w:rPr>
          <w:i/>
          <w:color w:val="808080"/>
          <w:sz w:val="36"/>
        </w:rPr>
        <w:t>함께 정하죠, 콘티, 오늘 점심때요, 아마도. 서두르지 않고 차분하게요.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calma, dottor Bassi. Ma i venti pezzi mancanti restano venti pezzi mancanti.</w:t>
      </w:r>
    </w:p>
    <w:p>
      <w:r>
        <w:rPr>
          <w:i/>
          <w:color w:val="808080"/>
          <w:sz w:val="36"/>
        </w:rPr>
        <w:t>차분하게요, 바시 박사님. 하지만 없어진 스무 개는 여전히 없어진 스무 개입니다.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Restano, Conti, certo. Nessuno le chiede di dimenticarli, solo di contestualizzarli.</w:t>
      </w:r>
    </w:p>
    <w:p>
      <w:r>
        <w:rPr>
          <w:i/>
          <w:color w:val="808080"/>
          <w:sz w:val="36"/>
        </w:rPr>
        <w:t>그대로 남죠, 콘티, 물론이죠. 잊으라는 게 아니라 그냥 맥락 속에서 보라는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Contestualizzare... un'altra parola bella nei manuali, dottor Bassi, come indipendenza.</w:t>
      </w:r>
    </w:p>
    <w:p>
      <w:r>
        <w:rPr>
          <w:i/>
          <w:color w:val="808080"/>
          <w:sz w:val="36"/>
        </w:rPr>
        <w:t>맥락화라니... 독립성처럼 교과서에선 예쁜 단어네요, 바시 박사님.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Touché, Conti. Vedo che stamattina ha imparato anche a essere tagliente, non solo preciso.</w:t>
      </w:r>
    </w:p>
    <w:p>
      <w:r>
        <w:rPr>
          <w:i/>
          <w:color w:val="808080"/>
          <w:sz w:val="36"/>
        </w:rPr>
        <w:t>정곡을 찌르네요, 콘티. 오늘 아침 정확함뿐 아니라 날카로움도 배운 것 같군요.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L'ho sempre saputo essere, dottor Bassi. Stamattina, forse, ho solo meno pazienza del solito.</w:t>
      </w:r>
    </w:p>
    <w:p>
      <w:r>
        <w:rPr>
          <w:i/>
          <w:color w:val="808080"/>
          <w:sz w:val="36"/>
        </w:rPr>
        <w:t>원래 그럴 줄 알았습니다, 바시 박사님. 오늘 아침엔 그냥 평소보다 인내심이 좀 부족할 뿐이고요.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Capisco, Conti. Una notte in bianco fa questo effetto, lo so bene anch'io.</w:t>
      </w:r>
    </w:p>
    <w:p>
      <w:r>
        <w:rPr>
          <w:i/>
          <w:color w:val="808080"/>
          <w:sz w:val="36"/>
        </w:rPr>
        <w:t>이해해요, 콘티. 밤새우면 그렇게 되죠, 저도 잘 압니다.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Forse, dottor Bassi. O forse è solo che i numeri mancanti mi disturbano, sempre.</w:t>
      </w:r>
    </w:p>
    <w:p>
      <w:r>
        <w:rPr>
          <w:i/>
          <w:color w:val="808080"/>
          <w:sz w:val="36"/>
        </w:rPr>
        <w:t>그럴 수도요, 바시 박사님. 아니면 그냥 없어진 숫자가 항상 저를 불편하게 하는 것일 수도 있고요.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Un revisore che non è disturbato dai numeri mancanti, Conti, non serve a niente.</w:t>
      </w:r>
    </w:p>
    <w:p>
      <w:r>
        <w:rPr>
          <w:i/>
          <w:color w:val="808080"/>
          <w:sz w:val="36"/>
        </w:rPr>
        <w:t>없어진 숫자에 불편해하지 않는 감사인은, 콘티, 아무 쓸모가 없죠.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almeno su questo siamo d'accordo, dottor Bassi, oggi.</w:t>
      </w:r>
    </w:p>
    <w:p>
      <w:r>
        <w:rPr>
          <w:i/>
          <w:color w:val="808080"/>
          <w:sz w:val="36"/>
        </w:rPr>
        <w:t>그럼 적어도 오늘은 이 점에서 우리가 동의하는군요, 바시 박사님.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D'accordo su questo, Conti, sì. Vediamo se restiamo d'accordo anche dopo il pranzo.</w:t>
      </w:r>
    </w:p>
    <w:p>
      <w:r>
        <w:rPr>
          <w:i/>
          <w:color w:val="808080"/>
          <w:sz w:val="36"/>
        </w:rPr>
        <w:t>이 점에는 동의합니다, 콘티, 네. 점심 이후에도 계속 동의할지 두고 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spero, dottor Bassi. Ma non cambierò il rapporto solo per un pranzo buono.</w:t>
      </w:r>
    </w:p>
    <w:p>
      <w:r>
        <w:rPr>
          <w:i/>
          <w:color w:val="808080"/>
          <w:sz w:val="36"/>
        </w:rPr>
        <w:t>그러길 바랍니다, 바시 박사님. 하지만 맛있는 점심 하나로 보고서를 바꾸진 않을 겁니다.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le chiedo di cambiarlo per il cibo, Conti. Il vino di Santoro, magari.</w:t>
      </w:r>
    </w:p>
    <w:p>
      <w:r>
        <w:rPr>
          <w:i/>
          <w:color w:val="808080"/>
          <w:sz w:val="36"/>
        </w:rPr>
        <w:t>음식 때문에 바꾸라는 게 아니에요, 콘티. 산토로 회장님의 와인이라면 모를까요.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con il miglior vino, dottor Bassi, venti pezzi mancanti restano venti pezzi mancanti.</w:t>
      </w:r>
    </w:p>
    <w:p>
      <w:r>
        <w:rPr>
          <w:i/>
          <w:color w:val="808080"/>
          <w:sz w:val="36"/>
        </w:rPr>
        <w:t>최고의 와인이라도, 바시 박사님, 없어진 스무 개는 여전히 없어진 스무 개입니다.</w:t>
      </w:r>
    </w:p>
    <w:p>
      <w:pPr>
        <w:spacing w:before="400" w:after="240"/>
      </w:pPr>
      <w:r>
        <w:rPr>
          <w:b/>
          <w:color w:val="1F3864"/>
          <w:sz w:val="48"/>
        </w:rPr>
        <w:t>마무리 — Verso il pranzo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Testardo, Conti. Ma è proprio per questo che l'ho voluta su Meridiano.</w:t>
      </w:r>
    </w:p>
    <w:p>
      <w:r>
        <w:rPr>
          <w:i/>
          <w:color w:val="808080"/>
          <w:sz w:val="36"/>
        </w:rPr>
        <w:t>고집 세시네요, 콘티. 하지만 바로 그래서 메리디아노에 콘티를 배정한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capisco, dottor Bassi. Se sono così scomodo, perché scegliere proprio me?</w:t>
      </w:r>
    </w:p>
    <w:p>
      <w:r>
        <w:rPr>
          <w:i/>
          <w:color w:val="808080"/>
          <w:sz w:val="36"/>
        </w:rPr>
        <w:t>이해가 안 갑니다, 바시 박사님. 제가 이렇게 불편한 사람이라면 왜 굳이 저를 고르셨나요?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Perché un revisore scomodo, Conti, vale più di dieci revisori comodi, davanti a un giudice.</w:t>
      </w:r>
    </w:p>
    <w:p>
      <w:r>
        <w:rPr>
          <w:i/>
          <w:color w:val="808080"/>
          <w:sz w:val="36"/>
        </w:rPr>
        <w:t>불편한 감사인이, 콘티, 판사 앞에서는 편한 감사인 열 명보다 값어치가 있으니까요.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Quindi il mio lavoro serve anche a proteggere lo studio, non solo il cliente.</w:t>
      </w:r>
    </w:p>
    <w:p>
      <w:r>
        <w:rPr>
          <w:i/>
          <w:color w:val="808080"/>
          <w:sz w:val="36"/>
        </w:rPr>
        <w:t>그럼 제 일은 고객뿐 아니라 회사를 보호하는 데도 쓰이는 거군요.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Esatto, Conti. Un parere onesto, firmato da lei, protegge tutti quanti, alla fine.</w:t>
      </w:r>
    </w:p>
    <w:p>
      <w:r>
        <w:rPr>
          <w:i/>
          <w:color w:val="808080"/>
          <w:sz w:val="36"/>
        </w:rPr>
        <w:t>정확해요, 콘티. 콘티가 서명한 정직한 의견서는, 결국 모두를 보호합니다.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spero che il pranzo di oggi non cambi questa mia onestà, dottor Bassi.</w:t>
      </w:r>
    </w:p>
    <w:p>
      <w:r>
        <w:rPr>
          <w:i/>
          <w:color w:val="808080"/>
          <w:sz w:val="36"/>
        </w:rPr>
        <w:t>그럼 오늘 점심이 제 이 정직함을 바꾸지 않기를 바랍니다, 바시 박사님.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Non la cambierà, Conti, se lei non vuole. Nessuno può firmare al posto suo.</w:t>
      </w:r>
    </w:p>
    <w:p>
      <w:r>
        <w:rPr>
          <w:i/>
          <w:color w:val="808080"/>
          <w:sz w:val="36"/>
        </w:rPr>
        <w:t>원하지 않는다면 바뀌지 않을 거예요, 콘티. 아무도 콘티 대신 서명할 수는 없으니까요.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Vero, dottor Bassi. La firma, alla fine, resta sempre e solo mia.</w:t>
      </w:r>
    </w:p>
    <w:p>
      <w:r>
        <w:rPr>
          <w:i/>
          <w:color w:val="808080"/>
          <w:sz w:val="36"/>
        </w:rPr>
        <w:t>맞습니다, 바시 박사님. 결국 서명은 언제나 오직 제 것으로 남으니까요.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Ricordi questa frase, Conti, tra qualche ora, a pranzo con Santoro.</w:t>
      </w:r>
    </w:p>
    <w:p>
      <w:r>
        <w:rPr>
          <w:i/>
          <w:color w:val="808080"/>
          <w:sz w:val="36"/>
        </w:rPr>
        <w:t>이 말을 기억하세요, 콘티, 몇 시간 뒤 산토로 회장님과의 점심에서요.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ricorderò, dottor Bassi. Grazie per la franchezza di stamattina, comunque.</w:t>
      </w:r>
    </w:p>
    <w:p>
      <w:r>
        <w:rPr>
          <w:i/>
          <w:color w:val="808080"/>
          <w:sz w:val="36"/>
        </w:rPr>
        <w:t>기억하겠습니다, 바시 박사님. 어쨌든 오늘 아침의 솔직함에 감사드립니다.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Franchezza per franchezza, Conti. È l'unico modo che conosco per lavorare con lei.</w:t>
      </w:r>
    </w:p>
    <w:p>
      <w:r>
        <w:rPr>
          <w:i/>
          <w:color w:val="808080"/>
          <w:sz w:val="36"/>
        </w:rPr>
        <w:t>솔직함에는 솔직함으로요, 콘티. 콘티와 일하는 유일한 방법이 그거라서요.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ci vediamo alle tredici, dottor Bassi. Con le mie domande, come promesso.</w:t>
      </w:r>
    </w:p>
    <w:p>
      <w:r>
        <w:rPr>
          <w:i/>
          <w:color w:val="808080"/>
          <w:sz w:val="36"/>
        </w:rPr>
        <w:t>그럼 오후 한 시에 뵙겠습니다, 바시 박사님. 약속드린 대로 제 질문들과 함께요.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Ci vediamo, Conti. E si porti anche un po' di appetito, oggi Santoro esagera sempre.</w:t>
      </w:r>
    </w:p>
    <w:p>
      <w:r>
        <w:rPr>
          <w:i/>
          <w:color w:val="808080"/>
          <w:sz w:val="36"/>
        </w:rPr>
        <w:t>봅시다, 콘티. 그리고 오늘은 입맛도 좀 챙겨오세요, 산토로 회장님은 항상 과하게 시키시니까요.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Porterò entrambe le cose, dottor Bassi: appetito e domande, in parti uguali.</w:t>
      </w:r>
    </w:p>
    <w:p>
      <w:r>
        <w:rPr>
          <w:i/>
          <w:color w:val="808080"/>
          <w:sz w:val="36"/>
        </w:rPr>
        <w:t>둘 다 가져가겠습니다, 바시 박사님. 입맛과 질문을 똑같이요.</w:t>
      </w:r>
    </w:p>
    <w:p>
      <w:pPr>
        <w:spacing w:before="160" w:after="20"/>
      </w:pPr>
      <w:r>
        <w:rPr>
          <w:b/>
          <w:color w:val="8B0000"/>
          <w:sz w:val="40"/>
        </w:rPr>
        <w:t>BASSI</w:t>
      </w:r>
      <w:r>
        <w:rPr>
          <w:color w:val="1A1A1A"/>
          <w:sz w:val="44"/>
        </w:rPr>
        <w:t xml:space="preserve">   Perfetto, Conti. A tra poco, allora, e buon lavoro con Martina, nel frattempo.</w:t>
      </w:r>
    </w:p>
    <w:p>
      <w:r>
        <w:rPr>
          <w:i/>
          <w:color w:val="808080"/>
          <w:sz w:val="36"/>
        </w:rPr>
        <w:t>완벽하네요, 콘티. 그럼 이따 뵙죠, 그동안 마르티나와 일 잘하시고요.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4화 — «Questo non torna»(이건 안 맞아) — Santoro와의 점심 자리에서 벌어지는 회유, 그리고 Alessandro가 처음으로 자신의 시그니처 표현을 뱉는 순간.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3화 · Il cliente che paga bene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