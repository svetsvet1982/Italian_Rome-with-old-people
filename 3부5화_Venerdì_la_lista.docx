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400" w:after="200"/>
        <w:jc w:val="center"/>
      </w:pPr>
      <w:r>
        <w:rPr>
          <w:b/>
          <w:i w:val="0"/>
          <w:color w:val="808080"/>
          <w:sz w:val="60"/>
        </w:rPr>
        <w:t>ROMA</w:t>
      </w:r>
    </w:p>
    <w:p>
      <w:pPr>
        <w:spacing w:after="100"/>
        <w:jc w:val="center"/>
      </w:pPr>
      <w:r>
        <w:rPr>
          <w:b w:val="0"/>
          <w:i w:val="0"/>
          <w:color w:val="808080"/>
          <w:sz w:val="52"/>
        </w:rPr>
        <w:t>이탈리아어 낭독 교재</w:t>
      </w:r>
    </w:p>
    <w:p>
      <w:pPr>
        <w:spacing w:before="600" w:after="100"/>
        <w:jc w:val="center"/>
      </w:pPr>
      <w:r>
        <w:rPr>
          <w:b/>
          <w:i w:val="0"/>
          <w:color w:val="1F3864"/>
          <w:sz w:val="48"/>
        </w:rPr>
        <w:t>3부 5화</w:t>
      </w:r>
    </w:p>
    <w:p>
      <w:pPr>
        <w:spacing w:after="40"/>
        <w:jc w:val="center"/>
      </w:pPr>
      <w:r>
        <w:rPr>
          <w:b/>
          <w:i/>
          <w:color w:val="1F3864"/>
          <w:sz w:val="80"/>
        </w:rPr>
        <w:t>Venerdì: la lista</w:t>
      </w:r>
    </w:p>
    <w:p>
      <w:pPr>
        <w:spacing w:after="600"/>
        <w:jc w:val="center"/>
      </w:pPr>
      <w:r>
        <w:rPr>
          <w:b w:val="0"/>
          <w:i w:val="0"/>
          <w:color w:val="404040"/>
          <w:sz w:val="48"/>
        </w:rPr>
        <w:t>테스타초 사무소 · 금요일 저녁 · 현재</w:t>
      </w:r>
    </w:p>
    <w:p>
      <w:pPr>
        <w:spacing w:after="40"/>
        <w:jc w:val="center"/>
      </w:pPr>
      <w:r>
        <w:rPr>
          <w:b w:val="0"/>
          <w:i w:val="0"/>
          <w:color w:val="595959"/>
          <w:sz w:val="36"/>
        </w:rPr>
        <w:t>대사 120턴 · 난이도 B2~C1 · 배경: 사무소 (금요일 프레임)</w:t>
      </w:r>
    </w:p>
    <w:p>
      <w:pPr>
        <w:spacing w:after="40"/>
        <w:jc w:val="center"/>
      </w:pPr>
      <w:r>
        <w:rPr>
          <w:b w:val="0"/>
          <w:i w:val="0"/>
          <w:color w:val="595959"/>
          <w:sz w:val="36"/>
        </w:rPr>
        <w:t>지문 없이 대사만으로 구성 · 이탈리아어 본문 + 한국어 대역</w:t>
      </w:r>
    </w:p>
    <w:p>
      <w:pPr>
        <w:spacing w:before="500" w:after="150"/>
        <w:jc w:val="center"/>
      </w:pPr>
      <w:r>
        <w:rPr>
          <w:b/>
          <w:i w:val="0"/>
          <w:color w:val="1F3864"/>
          <w:sz w:val="40"/>
        </w:rPr>
        <w:t>등장인물</w:t>
      </w:r>
    </w:p>
    <w:p>
      <w:pPr>
        <w:spacing w:after="40"/>
        <w:jc w:val="center"/>
      </w:pPr>
      <w:r>
        <w:rPr>
          <w:b/>
          <w:sz w:val="40"/>
        </w:rPr>
        <w:t xml:space="preserve">GIULIA  </w:t>
      </w:r>
      <w:r>
        <w:rPr>
          <w:color w:val="595959"/>
          <w:sz w:val="36"/>
        </w:rPr>
        <w:t>응급의학과 전문의, 현재는 사무소 소속</w:t>
      </w:r>
    </w:p>
    <w:p>
      <w:pPr>
        <w:spacing w:after="40"/>
        <w:jc w:val="center"/>
      </w:pPr>
      <w:r>
        <w:rPr>
          <w:b/>
          <w:sz w:val="40"/>
        </w:rPr>
        <w:t xml:space="preserve">SOFIA  </w:t>
      </w:r>
      <w:r>
        <w:rPr>
          <w:color w:val="595959"/>
          <w:sz w:val="36"/>
        </w:rPr>
        <w:t>인턴 (23세)</w:t>
      </w:r>
    </w:p>
    <w:p>
      <w:pPr>
        <w:spacing w:after="40"/>
        <w:jc w:val="center"/>
      </w:pPr>
      <w:r>
        <w:rPr>
          <w:b/>
          <w:sz w:val="40"/>
        </w:rPr>
        <w:t xml:space="preserve">CESARE  </w:t>
      </w:r>
      <w:r>
        <w:rPr>
          <w:color w:val="595959"/>
          <w:sz w:val="36"/>
        </w:rPr>
        <w:t>부활한 전 독재관 (55세)</w:t>
      </w:r>
    </w:p>
    <w:p>
      <w:pPr>
        <w:spacing w:before="400"/>
      </w:pPr>
      <w:r>
        <w:rPr>
          <w:b w:val="0"/>
          <w:i/>
          <w:color w:val="808080"/>
          <w:sz w:val="32"/>
        </w:rPr>
        <w:t>※ 금요일 저녁, Sofia가 우연히 Giulia의 수첩 속 이름 명단을 보게 된다. 가벼운 농담 뒤로, 세 사람 모두 각자 숨기는 것이 있다.</w:t>
      </w:r>
    </w:p>
    <w:p/>
    <w:p>
      <w:pPr>
        <w:spacing w:before="400" w:after="240"/>
      </w:pPr>
      <w:r>
        <w:rPr>
          <w:b/>
          <w:color w:val="1F3864"/>
          <w:sz w:val="48"/>
        </w:rPr>
        <w:t>도입 — Il quaderno chiuso</w:t>
      </w:r>
    </w:p>
    <w:p>
      <w:pPr>
        <w:spacing w:before="160" w:after="20"/>
      </w:pPr>
      <w:r>
        <w:rPr>
          <w:b/>
          <w:color w:val="38761D"/>
          <w:sz w:val="40"/>
        </w:rPr>
        <w:t>SOFIA</w:t>
      </w:r>
      <w:r>
        <w:rPr>
          <w:color w:val="1A1A1A"/>
          <w:sz w:val="44"/>
        </w:rPr>
        <w:t xml:space="preserve">   Buonasera a tutti! Scusate il ritardo, l'autobus non passava mai.</w:t>
      </w:r>
    </w:p>
    <w:p>
      <w:r>
        <w:rPr>
          <w:i/>
          <w:color w:val="808080"/>
          <w:sz w:val="36"/>
        </w:rPr>
        <w:t>다들 안녕하세요! 늦어서 죄송해요, 버스가 계속 안 왔어요.</w:t>
      </w:r>
    </w:p>
    <w:p>
      <w:pPr>
        <w:spacing w:before="160" w:after="20"/>
      </w:pPr>
      <w:r>
        <w:rPr>
          <w:b/>
          <w:color w:val="0B5394"/>
          <w:sz w:val="40"/>
        </w:rPr>
        <w:t>GIULIA</w:t>
      </w:r>
      <w:r>
        <w:rPr>
          <w:color w:val="1A1A1A"/>
          <w:sz w:val="44"/>
        </w:rPr>
        <w:t xml:space="preserve">   Nessun problema, Sofia. Siediti, il venerdì è fatto per rallentare.</w:t>
      </w:r>
    </w:p>
    <w:p>
      <w:r>
        <w:rPr>
          <w:i/>
          <w:color w:val="808080"/>
          <w:sz w:val="36"/>
        </w:rPr>
        <w:t>괜찮아, 소피아. 앉아, 금요일은 느려지라고 있는 날이니까.</w:t>
      </w:r>
    </w:p>
    <w:p>
      <w:pPr>
        <w:spacing w:before="160" w:after="20"/>
      </w:pPr>
      <w:r>
        <w:rPr>
          <w:b/>
          <w:color w:val="7F7F7F"/>
          <w:sz w:val="40"/>
        </w:rPr>
        <w:t>CESARE</w:t>
      </w:r>
      <w:r>
        <w:rPr>
          <w:color w:val="1A1A1A"/>
          <w:sz w:val="44"/>
        </w:rPr>
        <w:t xml:space="preserve">   Rallentare. Una parola che Cesare non conosceva, da vivo.</w:t>
      </w:r>
    </w:p>
    <w:p>
      <w:r>
        <w:rPr>
          <w:i/>
          <w:color w:val="808080"/>
          <w:sz w:val="36"/>
        </w:rPr>
        <w:t>느려지기라. 살아있을 때 체사레가 몰랐던 단어지.</w:t>
      </w:r>
    </w:p>
    <w:p>
      <w:pPr>
        <w:spacing w:before="160" w:after="20"/>
      </w:pPr>
      <w:r>
        <w:rPr>
          <w:b/>
          <w:color w:val="38761D"/>
          <w:sz w:val="40"/>
        </w:rPr>
        <w:t>SOFIA</w:t>
      </w:r>
      <w:r>
        <w:rPr>
          <w:color w:val="1A1A1A"/>
          <w:sz w:val="44"/>
        </w:rPr>
        <w:t xml:space="preserve">   Da vivo aveva sempre fretta, Console Cesare?</w:t>
      </w:r>
    </w:p>
    <w:p>
      <w:r>
        <w:rPr>
          <w:i/>
          <w:color w:val="808080"/>
          <w:sz w:val="36"/>
        </w:rPr>
        <w:t>살아계셨을 땐 늘 바빴나요, 체사레 집정관님?</w:t>
      </w:r>
    </w:p>
    <w:p>
      <w:pPr>
        <w:spacing w:before="160" w:after="20"/>
      </w:pPr>
      <w:r>
        <w:rPr>
          <w:b/>
          <w:color w:val="7F7F7F"/>
          <w:sz w:val="40"/>
        </w:rPr>
        <w:t>CESARE</w:t>
      </w:r>
      <w:r>
        <w:rPr>
          <w:color w:val="1A1A1A"/>
          <w:sz w:val="44"/>
        </w:rPr>
        <w:t xml:space="preserve">   Sempre. Una battaglia, poi un'altra, poi Roma da governare.</w:t>
      </w:r>
    </w:p>
    <w:p>
      <w:r>
        <w:rPr>
          <w:i/>
          <w:color w:val="808080"/>
          <w:sz w:val="36"/>
        </w:rPr>
        <w:t>항상. 전투 하나, 그다음 또 하나, 그다음엔 로마를 다스려야 했지.</w:t>
      </w:r>
    </w:p>
    <w:p>
      <w:pPr>
        <w:spacing w:before="160" w:after="20"/>
      </w:pPr>
      <w:r>
        <w:rPr>
          <w:b/>
          <w:color w:val="0B5394"/>
          <w:sz w:val="40"/>
        </w:rPr>
        <w:t>GIULIA</w:t>
      </w:r>
      <w:r>
        <w:rPr>
          <w:color w:val="1A1A1A"/>
          <w:sz w:val="44"/>
        </w:rPr>
        <w:t xml:space="preserve">   E adesso governa solo la fila per il caffè.</w:t>
      </w:r>
    </w:p>
    <w:p>
      <w:r>
        <w:rPr>
          <w:i/>
          <w:color w:val="808080"/>
          <w:sz w:val="36"/>
        </w:rPr>
        <w:t>그리고 지금은 커피 줄이나 다스리시네요.</w:t>
      </w:r>
    </w:p>
    <w:p>
      <w:pPr>
        <w:spacing w:before="160" w:after="20"/>
      </w:pPr>
      <w:r>
        <w:rPr>
          <w:b/>
          <w:color w:val="7F7F7F"/>
          <w:sz w:val="40"/>
        </w:rPr>
        <w:t>CESARE</w:t>
      </w:r>
      <w:r>
        <w:rPr>
          <w:color w:val="1A1A1A"/>
          <w:sz w:val="44"/>
        </w:rPr>
        <w:t xml:space="preserve">   Governo quello che posso, dottoressa Romano.</w:t>
      </w:r>
    </w:p>
    <w:p>
      <w:r>
        <w:rPr>
          <w:i/>
          <w:color w:val="808080"/>
          <w:sz w:val="36"/>
        </w:rPr>
        <w:t>할 수 있는 걸 다스리는 거요, 로마노 선생.</w:t>
      </w:r>
    </w:p>
    <w:p>
      <w:pPr>
        <w:spacing w:before="160" w:after="20"/>
      </w:pPr>
      <w:r>
        <w:rPr>
          <w:b/>
          <w:color w:val="38761D"/>
          <w:sz w:val="40"/>
        </w:rPr>
        <w:t>SOFIA</w:t>
      </w:r>
      <w:r>
        <w:rPr>
          <w:color w:val="1A1A1A"/>
          <w:sz w:val="44"/>
        </w:rPr>
        <w:t xml:space="preserve">   Giulia, posso chiederle una cosa mentre aspettiamo Marco?</w:t>
      </w:r>
    </w:p>
    <w:p>
      <w:r>
        <w:rPr>
          <w:i/>
          <w:color w:val="808080"/>
          <w:sz w:val="36"/>
        </w:rPr>
        <w:t>줄리아, 마르코 기다리는 동안 뭐 하나 여쭤봐도 돼요?</w:t>
      </w:r>
    </w:p>
    <w:p>
      <w:pPr>
        <w:spacing w:before="160" w:after="20"/>
      </w:pPr>
      <w:r>
        <w:rPr>
          <w:b/>
          <w:color w:val="0B5394"/>
          <w:sz w:val="40"/>
        </w:rPr>
        <w:t>GIULIA</w:t>
      </w:r>
      <w:r>
        <w:rPr>
          <w:color w:val="1A1A1A"/>
          <w:sz w:val="44"/>
        </w:rPr>
        <w:t xml:space="preserve">   Certo, Sofia. Dimmi.</w:t>
      </w:r>
    </w:p>
    <w:p>
      <w:r>
        <w:rPr>
          <w:i/>
          <w:color w:val="808080"/>
          <w:sz w:val="36"/>
        </w:rPr>
        <w:t>그럼, 소피아. 말해봐.</w:t>
      </w:r>
    </w:p>
    <w:p>
      <w:pPr>
        <w:spacing w:before="160" w:after="20"/>
      </w:pPr>
      <w:r>
        <w:rPr>
          <w:b/>
          <w:color w:val="38761D"/>
          <w:sz w:val="40"/>
        </w:rPr>
        <w:t>SOFIA</w:t>
      </w:r>
      <w:r>
        <w:rPr>
          <w:color w:val="1A1A1A"/>
          <w:sz w:val="44"/>
        </w:rPr>
        <w:t xml:space="preserve">   È da un po' che la vedo scrivere in quel quaderno.</w:t>
      </w:r>
    </w:p>
    <w:p>
      <w:r>
        <w:rPr>
          <w:i/>
          <w:color w:val="808080"/>
          <w:sz w:val="36"/>
        </w:rPr>
        <w:t>얼마 전부터 그 수첩에 계속 뭔가 적으시는 걸 봤어요.</w:t>
      </w:r>
    </w:p>
    <w:p>
      <w:pPr>
        <w:spacing w:before="160" w:after="20"/>
      </w:pPr>
      <w:r>
        <w:rPr>
          <w:b/>
          <w:color w:val="0B5394"/>
          <w:sz w:val="40"/>
        </w:rPr>
        <w:t>GIULIA</w:t>
      </w:r>
      <w:r>
        <w:rPr>
          <w:color w:val="1A1A1A"/>
          <w:sz w:val="44"/>
        </w:rPr>
        <w:t xml:space="preserve">   È solo un'abitudine vecchia, niente di importante.</w:t>
      </w:r>
    </w:p>
    <w:p>
      <w:r>
        <w:rPr>
          <w:i/>
          <w:color w:val="808080"/>
          <w:sz w:val="36"/>
        </w:rPr>
        <w:t>그냥 오래된 습관이야, 중요한 거 아니고.</w:t>
      </w:r>
    </w:p>
    <w:p>
      <w:pPr>
        <w:spacing w:before="160" w:after="20"/>
      </w:pPr>
      <w:r>
        <w:rPr>
          <w:b/>
          <w:color w:val="7F7F7F"/>
          <w:sz w:val="40"/>
        </w:rPr>
        <w:t>CESARE</w:t>
      </w:r>
      <w:r>
        <w:rPr>
          <w:color w:val="1A1A1A"/>
          <w:sz w:val="44"/>
        </w:rPr>
        <w:t xml:space="preserve">   Le abitudini vecchie sono spesso le più pesanti, dottoressa.</w:t>
      </w:r>
    </w:p>
    <w:p>
      <w:r>
        <w:rPr>
          <w:i/>
          <w:color w:val="808080"/>
          <w:sz w:val="36"/>
        </w:rPr>
        <w:t>오래된 습관이 대개 가장 무거운 법이지, 선생.</w:t>
      </w:r>
    </w:p>
    <w:p>
      <w:pPr>
        <w:spacing w:before="160" w:after="20"/>
      </w:pPr>
      <w:r>
        <w:rPr>
          <w:b/>
          <w:color w:val="0B5394"/>
          <w:sz w:val="40"/>
        </w:rPr>
        <w:t>GIULIA</w:t>
      </w:r>
      <w:r>
        <w:rPr>
          <w:color w:val="1A1A1A"/>
          <w:sz w:val="44"/>
        </w:rPr>
        <w:t xml:space="preserve">   Console Cesare, oggi filosofeggia più del solito.</w:t>
      </w:r>
    </w:p>
    <w:p>
      <w:r>
        <w:rPr>
          <w:i/>
          <w:color w:val="808080"/>
          <w:sz w:val="36"/>
        </w:rPr>
        <w:t>체사레 집정관님, 오늘따라 철학적이시네요.</w:t>
      </w:r>
    </w:p>
    <w:p>
      <w:pPr>
        <w:spacing w:before="160" w:after="20"/>
      </w:pPr>
      <w:r>
        <w:rPr>
          <w:b/>
          <w:color w:val="7F7F7F"/>
          <w:sz w:val="40"/>
        </w:rPr>
        <w:t>CESARE</w:t>
      </w:r>
      <w:r>
        <w:rPr>
          <w:color w:val="1A1A1A"/>
          <w:sz w:val="44"/>
        </w:rPr>
        <w:t xml:space="preserve">   Oggi ho tempo. Le gambe mi chiedono di sedermi.</w:t>
      </w:r>
    </w:p>
    <w:p>
      <w:r>
        <w:rPr>
          <w:i/>
          <w:color w:val="808080"/>
          <w:sz w:val="36"/>
        </w:rPr>
        <w:t>오늘은 시간이 있으니까. 다리가 앉으라고 하는군.</w:t>
      </w:r>
    </w:p>
    <w:p>
      <w:pPr>
        <w:spacing w:before="160" w:after="20"/>
      </w:pPr>
      <w:r>
        <w:rPr>
          <w:b/>
          <w:color w:val="38761D"/>
          <w:sz w:val="40"/>
        </w:rPr>
        <w:t>SOFIA</w:t>
      </w:r>
      <w:r>
        <w:rPr>
          <w:color w:val="1A1A1A"/>
          <w:sz w:val="44"/>
        </w:rPr>
        <w:t xml:space="preserve">   Le gambe? Sta bene, Console Cesare?</w:t>
      </w:r>
    </w:p>
    <w:p>
      <w:r>
        <w:rPr>
          <w:i/>
          <w:color w:val="808080"/>
          <w:sz w:val="36"/>
        </w:rPr>
        <w:t>다리요? 괜찮으세요, 체사레 집정관님?</w:t>
      </w:r>
    </w:p>
    <w:p>
      <w:pPr>
        <w:spacing w:before="400" w:after="240"/>
      </w:pPr>
      <w:r>
        <w:rPr>
          <w:b/>
          <w:color w:val="1F3864"/>
          <w:sz w:val="48"/>
        </w:rPr>
        <w:t>장면 1 — I calzari</w:t>
      </w:r>
    </w:p>
    <w:p>
      <w:pPr>
        <w:spacing w:before="160" w:after="20"/>
      </w:pPr>
      <w:r>
        <w:rPr>
          <w:b/>
          <w:color w:val="7F7F7F"/>
          <w:sz w:val="40"/>
        </w:rPr>
        <w:t>CESARE</w:t>
      </w:r>
      <w:r>
        <w:rPr>
          <w:color w:val="1A1A1A"/>
          <w:sz w:val="44"/>
        </w:rPr>
        <w:t xml:space="preserve">   Sto benissimo, ragazza. Solo un po' di caldo nelle caviglie.</w:t>
      </w:r>
    </w:p>
    <w:p>
      <w:r>
        <w:rPr>
          <w:i/>
          <w:color w:val="808080"/>
          <w:sz w:val="36"/>
        </w:rPr>
        <w:t>아주 좋아, 아가씨. 그냥 발목이 좀 뜨거울 뿐이야.</w:t>
      </w:r>
    </w:p>
    <w:p>
      <w:pPr>
        <w:spacing w:before="160" w:after="20"/>
      </w:pPr>
      <w:r>
        <w:rPr>
          <w:b/>
          <w:color w:val="38761D"/>
          <w:sz w:val="40"/>
        </w:rPr>
        <w:t>SOFIA</w:t>
      </w:r>
      <w:r>
        <w:rPr>
          <w:color w:val="1A1A1A"/>
          <w:sz w:val="44"/>
        </w:rPr>
        <w:t xml:space="preserve">   Caldo nelle caviglie? Sembra gonfio, se posso dirlo.</w:t>
      </w:r>
    </w:p>
    <w:p>
      <w:r>
        <w:rPr>
          <w:i/>
          <w:color w:val="808080"/>
          <w:sz w:val="36"/>
        </w:rPr>
        <w:t>발목이 뜨겁다고요? 제가 보기엔 부어 보이는데요.</w:t>
      </w:r>
    </w:p>
    <w:p>
      <w:pPr>
        <w:spacing w:before="160" w:after="20"/>
      </w:pPr>
      <w:r>
        <w:rPr>
          <w:b/>
          <w:color w:val="7F7F7F"/>
          <w:sz w:val="40"/>
        </w:rPr>
        <w:t>CESARE</w:t>
      </w:r>
      <w:r>
        <w:rPr>
          <w:color w:val="1A1A1A"/>
          <w:sz w:val="44"/>
        </w:rPr>
        <w:t xml:space="preserve">   Sono i calzari. Roma vecchia non aveva scarpe comode come le vostre.</w:t>
      </w:r>
    </w:p>
    <w:p>
      <w:r>
        <w:rPr>
          <w:i/>
          <w:color w:val="808080"/>
          <w:sz w:val="36"/>
        </w:rPr>
        <w:t>신발 때문이야. 옛 로마엔 너희 같은 편한 신발이 없었거든.</w:t>
      </w:r>
    </w:p>
    <w:p>
      <w:pPr>
        <w:spacing w:before="160" w:after="20"/>
      </w:pPr>
      <w:r>
        <w:rPr>
          <w:b/>
          <w:color w:val="0B5394"/>
          <w:sz w:val="40"/>
        </w:rPr>
        <w:t>GIULIA</w:t>
      </w:r>
      <w:r>
        <w:rPr>
          <w:color w:val="1A1A1A"/>
          <w:sz w:val="44"/>
        </w:rPr>
        <w:t xml:space="preserve">   I calzari non si gonfiano da soli, Console Cesare.</w:t>
      </w:r>
    </w:p>
    <w:p>
      <w:r>
        <w:rPr>
          <w:i/>
          <w:color w:val="808080"/>
          <w:sz w:val="36"/>
        </w:rPr>
        <w:t>신발은 저절로 붓지 않아요, 체사레 집정관님.</w:t>
      </w:r>
    </w:p>
    <w:p>
      <w:pPr>
        <w:spacing w:before="160" w:after="20"/>
      </w:pPr>
      <w:r>
        <w:rPr>
          <w:b/>
          <w:color w:val="7F7F7F"/>
          <w:sz w:val="40"/>
        </w:rPr>
        <w:t>CESARE</w:t>
      </w:r>
      <w:r>
        <w:rPr>
          <w:color w:val="1A1A1A"/>
          <w:sz w:val="44"/>
        </w:rPr>
        <w:t xml:space="preserve">   Dottoressa Romano, lei vede sintomi ovunque. È una deformazione professionale.</w:t>
      </w:r>
    </w:p>
    <w:p>
      <w:r>
        <w:rPr>
          <w:i/>
          <w:color w:val="808080"/>
          <w:sz w:val="36"/>
        </w:rPr>
        <w:t>로마노 선생, 당신은 어디서나 증상을 보는군. 직업병이지.</w:t>
      </w:r>
    </w:p>
    <w:p>
      <w:pPr>
        <w:spacing w:before="160" w:after="20"/>
      </w:pPr>
      <w:r>
        <w:rPr>
          <w:b/>
          <w:color w:val="0B5394"/>
          <w:sz w:val="40"/>
        </w:rPr>
        <w:t>GIULIA</w:t>
      </w:r>
      <w:r>
        <w:rPr>
          <w:color w:val="1A1A1A"/>
          <w:sz w:val="44"/>
        </w:rPr>
        <w:t xml:space="preserve">   È la mia professione, appunto.</w:t>
      </w:r>
    </w:p>
    <w:p>
      <w:r>
        <w:rPr>
          <w:i/>
          <w:color w:val="808080"/>
          <w:sz w:val="36"/>
        </w:rPr>
        <w:t>그게 제 직업이니까요, 정확히.</w:t>
      </w:r>
    </w:p>
    <w:p>
      <w:pPr>
        <w:spacing w:before="160" w:after="20"/>
      </w:pPr>
      <w:r>
        <w:rPr>
          <w:b/>
          <w:color w:val="7F7F7F"/>
          <w:sz w:val="40"/>
        </w:rPr>
        <w:t>CESARE</w:t>
      </w:r>
      <w:r>
        <w:rPr>
          <w:color w:val="1A1A1A"/>
          <w:sz w:val="44"/>
        </w:rPr>
        <w:t xml:space="preserve">   Cambiamo argomento. Parliamo del suo quaderno, piuttosto.</w:t>
      </w:r>
    </w:p>
    <w:p>
      <w:r>
        <w:rPr>
          <w:i/>
          <w:color w:val="808080"/>
          <w:sz w:val="36"/>
        </w:rPr>
        <w:t>화제를 바꾸지. 차라리 당신 수첩 얘기를 하자고.</w:t>
      </w:r>
    </w:p>
    <w:p>
      <w:pPr>
        <w:spacing w:before="160" w:after="20"/>
      </w:pPr>
      <w:r>
        <w:rPr>
          <w:b/>
          <w:color w:val="38761D"/>
          <w:sz w:val="40"/>
        </w:rPr>
        <w:t>SOFIA</w:t>
      </w:r>
      <w:r>
        <w:rPr>
          <w:color w:val="1A1A1A"/>
          <w:sz w:val="44"/>
        </w:rPr>
        <w:t xml:space="preserve">   Anch'io volevo tornare lì. L'ho visto aperto sul tavolo, prima.</w:t>
      </w:r>
    </w:p>
    <w:p>
      <w:r>
        <w:rPr>
          <w:i/>
          <w:color w:val="808080"/>
          <w:sz w:val="36"/>
        </w:rPr>
        <w:t>저도 다시 그 얘기 하고 싶었어요. 아까 탁자 위에 펼쳐져 있는 걸 봤어요.</w:t>
      </w:r>
    </w:p>
    <w:p>
      <w:pPr>
        <w:spacing w:before="160" w:after="20"/>
      </w:pPr>
      <w:r>
        <w:rPr>
          <w:b/>
          <w:color w:val="0B5394"/>
          <w:sz w:val="40"/>
        </w:rPr>
        <w:t>GIULIA</w:t>
      </w:r>
      <w:r>
        <w:rPr>
          <w:color w:val="1A1A1A"/>
          <w:sz w:val="44"/>
        </w:rPr>
        <w:t xml:space="preserve">   Non dovevi guardare, Sofia.</w:t>
      </w:r>
    </w:p>
    <w:p>
      <w:r>
        <w:rPr>
          <w:i/>
          <w:color w:val="808080"/>
          <w:sz w:val="36"/>
        </w:rPr>
        <w:t>보면 안 되는 거였는데, 소피아.</w:t>
      </w:r>
    </w:p>
    <w:p>
      <w:pPr>
        <w:spacing w:before="160" w:after="20"/>
      </w:pPr>
      <w:r>
        <w:rPr>
          <w:b/>
          <w:color w:val="38761D"/>
          <w:sz w:val="40"/>
        </w:rPr>
        <w:t>SOFIA</w:t>
      </w:r>
      <w:r>
        <w:rPr>
          <w:color w:val="1A1A1A"/>
          <w:sz w:val="44"/>
        </w:rPr>
        <w:t xml:space="preserve">   Non l'ho fatto apposta, era proprio davanti a me.</w:t>
      </w:r>
    </w:p>
    <w:p>
      <w:r>
        <w:rPr>
          <w:i/>
          <w:color w:val="808080"/>
          <w:sz w:val="36"/>
        </w:rPr>
        <w:t>일부러 본 건 아니에요, 바로 제 눈앞에 있었어요.</w:t>
      </w:r>
    </w:p>
    <w:p>
      <w:pPr>
        <w:spacing w:before="160" w:after="20"/>
      </w:pPr>
      <w:r>
        <w:rPr>
          <w:b/>
          <w:color w:val="0B5394"/>
          <w:sz w:val="40"/>
        </w:rPr>
        <w:t>GIULIA</w:t>
      </w:r>
      <w:r>
        <w:rPr>
          <w:color w:val="1A1A1A"/>
          <w:sz w:val="44"/>
        </w:rPr>
        <w:t xml:space="preserve">   Capisco. Non importa.</w:t>
      </w:r>
    </w:p>
    <w:p>
      <w:r>
        <w:rPr>
          <w:i/>
          <w:color w:val="808080"/>
          <w:sz w:val="36"/>
        </w:rPr>
        <w:t>이해해. 괜찮아.</w:t>
      </w:r>
    </w:p>
    <w:p>
      <w:pPr>
        <w:spacing w:before="160" w:after="20"/>
      </w:pPr>
      <w:r>
        <w:rPr>
          <w:b/>
          <w:color w:val="38761D"/>
          <w:sz w:val="40"/>
        </w:rPr>
        <w:t>SOFIA</w:t>
      </w:r>
      <w:r>
        <w:rPr>
          <w:color w:val="1A1A1A"/>
          <w:sz w:val="44"/>
        </w:rPr>
        <w:t xml:space="preserve">   Erano tutti nomi, pagine intere di nomi.</w:t>
      </w:r>
    </w:p>
    <w:p>
      <w:r>
        <w:rPr>
          <w:i/>
          <w:color w:val="808080"/>
          <w:sz w:val="36"/>
        </w:rPr>
        <w:t>전부 이름이었어요, 이름으로 꽉 찬 페이지들이요.</w:t>
      </w:r>
    </w:p>
    <w:p>
      <w:pPr>
        <w:spacing w:before="160" w:after="20"/>
      </w:pPr>
      <w:r>
        <w:rPr>
          <w:b/>
          <w:color w:val="0B5394"/>
          <w:sz w:val="40"/>
        </w:rPr>
        <w:t>GIULIA</w:t>
      </w:r>
      <w:r>
        <w:rPr>
          <w:color w:val="1A1A1A"/>
          <w:sz w:val="44"/>
        </w:rPr>
        <w:t xml:space="preserve">   Sì.</w:t>
      </w:r>
    </w:p>
    <w:p>
      <w:r>
        <w:rPr>
          <w:i/>
          <w:color w:val="808080"/>
          <w:sz w:val="36"/>
        </w:rPr>
        <w:t>맞아.</w:t>
      </w:r>
    </w:p>
    <w:p>
      <w:pPr>
        <w:spacing w:before="160" w:after="20"/>
      </w:pPr>
      <w:r>
        <w:rPr>
          <w:b/>
          <w:color w:val="38761D"/>
          <w:sz w:val="40"/>
        </w:rPr>
        <w:t>SOFIA</w:t>
      </w:r>
      <w:r>
        <w:rPr>
          <w:color w:val="1A1A1A"/>
          <w:sz w:val="44"/>
        </w:rPr>
        <w:t xml:space="preserve">   Nomi di pazienti?</w:t>
      </w:r>
    </w:p>
    <w:p>
      <w:r>
        <w:rPr>
          <w:i/>
          <w:color w:val="808080"/>
          <w:sz w:val="36"/>
        </w:rPr>
        <w:t>환자들 이름인가요?</w:t>
      </w:r>
    </w:p>
    <w:p>
      <w:pPr>
        <w:spacing w:before="160" w:after="20"/>
      </w:pPr>
      <w:r>
        <w:rPr>
          <w:b/>
          <w:color w:val="0B5394"/>
          <w:sz w:val="40"/>
        </w:rPr>
        <w:t>GIULIA</w:t>
      </w:r>
      <w:r>
        <w:rPr>
          <w:color w:val="1A1A1A"/>
          <w:sz w:val="44"/>
        </w:rPr>
        <w:t xml:space="preserve">   Nomi di pazienti, sì.</w:t>
      </w:r>
    </w:p>
    <w:p>
      <w:r>
        <w:rPr>
          <w:i/>
          <w:color w:val="808080"/>
          <w:sz w:val="36"/>
        </w:rPr>
        <w:t>환자들 이름, 맞아.</w:t>
      </w:r>
    </w:p>
    <w:p>
      <w:pPr>
        <w:spacing w:before="160" w:after="20"/>
      </w:pPr>
      <w:r>
        <w:rPr>
          <w:b/>
          <w:color w:val="38761D"/>
          <w:sz w:val="40"/>
        </w:rPr>
        <w:t>SOFIA</w:t>
      </w:r>
      <w:r>
        <w:rPr>
          <w:color w:val="1A1A1A"/>
          <w:sz w:val="44"/>
        </w:rPr>
        <w:t xml:space="preserve">   Perché li scrive tutti insieme in un quaderno?</w:t>
      </w:r>
    </w:p>
    <w:p>
      <w:r>
        <w:rPr>
          <w:i/>
          <w:color w:val="808080"/>
          <w:sz w:val="36"/>
        </w:rPr>
        <w:t>왜 그걸 전부 한 수첩에 적으세요?</w:t>
      </w:r>
    </w:p>
    <w:p>
      <w:pPr>
        <w:spacing w:before="160" w:after="20"/>
      </w:pPr>
      <w:r>
        <w:rPr>
          <w:b/>
          <w:color w:val="0B5394"/>
          <w:sz w:val="40"/>
        </w:rPr>
        <w:t>GIULIA</w:t>
      </w:r>
      <w:r>
        <w:rPr>
          <w:color w:val="1A1A1A"/>
          <w:sz w:val="44"/>
        </w:rPr>
        <w:t xml:space="preserve">   È un'abitudine che ho dal pronto soccorso.</w:t>
      </w:r>
    </w:p>
    <w:p>
      <w:r>
        <w:rPr>
          <w:i/>
          <w:color w:val="808080"/>
          <w:sz w:val="36"/>
        </w:rPr>
        <w:t>응급실 시절부터 있는 습관이야.</w:t>
      </w:r>
    </w:p>
    <w:p>
      <w:pPr>
        <w:spacing w:before="160" w:after="20"/>
      </w:pPr>
      <w:r>
        <w:rPr>
          <w:b/>
          <w:color w:val="38761D"/>
          <w:sz w:val="40"/>
        </w:rPr>
        <w:t>SOFIA</w:t>
      </w:r>
      <w:r>
        <w:rPr>
          <w:color w:val="1A1A1A"/>
          <w:sz w:val="44"/>
        </w:rPr>
        <w:t xml:space="preserve">   Ma ce ne sono così tanti, Giulia.</w:t>
      </w:r>
    </w:p>
    <w:p>
      <w:r>
        <w:rPr>
          <w:i/>
          <w:color w:val="808080"/>
          <w:sz w:val="36"/>
        </w:rPr>
        <w:t>그런데 이름이 정말 많아요, 줄리아.</w:t>
      </w:r>
    </w:p>
    <w:p>
      <w:pPr>
        <w:spacing w:before="160" w:after="20"/>
      </w:pPr>
      <w:r>
        <w:rPr>
          <w:b/>
          <w:color w:val="0B5394"/>
          <w:sz w:val="40"/>
        </w:rPr>
        <w:t>GIULIA</w:t>
      </w:r>
      <w:r>
        <w:rPr>
          <w:color w:val="1A1A1A"/>
          <w:sz w:val="44"/>
        </w:rPr>
        <w:t xml:space="preserve">   Ho visto di peggio in un martedì qualsiasi.</w:t>
      </w:r>
    </w:p>
    <w:p>
      <w:r>
        <w:rPr>
          <w:i/>
          <w:color w:val="808080"/>
          <w:sz w:val="36"/>
        </w:rPr>
        <w:t>그 어떤 평범한 화요일에도 더한 걸 봤어.</w:t>
      </w:r>
    </w:p>
    <w:p>
      <w:pPr>
        <w:spacing w:before="160" w:after="20"/>
      </w:pPr>
      <w:r>
        <w:rPr>
          <w:b/>
          <w:color w:val="38761D"/>
          <w:sz w:val="40"/>
        </w:rPr>
        <w:t>SOFIA</w:t>
      </w:r>
      <w:r>
        <w:rPr>
          <w:color w:val="1A1A1A"/>
          <w:sz w:val="44"/>
        </w:rPr>
        <w:t xml:space="preserve">   Non mi sembra una risposta, se devo essere sincera.</w:t>
      </w:r>
    </w:p>
    <w:p>
      <w:r>
        <w:rPr>
          <w:i/>
          <w:color w:val="808080"/>
          <w:sz w:val="36"/>
        </w:rPr>
        <w:t>솔직히 말하면 그건 답 같지 않은데요.</w:t>
      </w:r>
    </w:p>
    <w:p>
      <w:pPr>
        <w:spacing w:before="160" w:after="20"/>
      </w:pPr>
      <w:r>
        <w:rPr>
          <w:b/>
          <w:color w:val="0B5394"/>
          <w:sz w:val="40"/>
        </w:rPr>
        <w:t>GIULIA</w:t>
      </w:r>
      <w:r>
        <w:rPr>
          <w:color w:val="1A1A1A"/>
          <w:sz w:val="44"/>
        </w:rPr>
        <w:t xml:space="preserve">   È la risposta che ho, per ora.</w:t>
      </w:r>
    </w:p>
    <w:p>
      <w:r>
        <w:rPr>
          <w:i/>
          <w:color w:val="808080"/>
          <w:sz w:val="36"/>
        </w:rPr>
        <w:t>지금 내가 가진 답은 그거야.</w:t>
      </w:r>
    </w:p>
    <w:p>
      <w:pPr>
        <w:spacing w:before="160" w:after="20"/>
      </w:pPr>
      <w:r>
        <w:rPr>
          <w:b/>
          <w:color w:val="7F7F7F"/>
          <w:sz w:val="40"/>
        </w:rPr>
        <w:t>CESARE</w:t>
      </w:r>
      <w:r>
        <w:rPr>
          <w:color w:val="1A1A1A"/>
          <w:sz w:val="44"/>
        </w:rPr>
        <w:t xml:space="preserve">   Anche Cesare teneva un elenco, dottoressa Romano. Di uomini, non di pazienti.</w:t>
      </w:r>
    </w:p>
    <w:p>
      <w:r>
        <w:rPr>
          <w:i/>
          <w:color w:val="808080"/>
          <w:sz w:val="36"/>
        </w:rPr>
        <w:t>체사레도 명단을 가지고 있었지, 로마노 선생. 환자가 아니라 사람들 명단.</w:t>
      </w:r>
    </w:p>
    <w:p>
      <w:pPr>
        <w:spacing w:before="160" w:after="20"/>
      </w:pPr>
      <w:r>
        <w:rPr>
          <w:b/>
          <w:color w:val="0B5394"/>
          <w:sz w:val="40"/>
        </w:rPr>
        <w:t>GIULIA</w:t>
      </w:r>
      <w:r>
        <w:rPr>
          <w:color w:val="1A1A1A"/>
          <w:sz w:val="44"/>
        </w:rPr>
        <w:t xml:space="preserve">   Un elenco per cosa, Console Cesare?</w:t>
      </w:r>
    </w:p>
    <w:p>
      <w:r>
        <w:rPr>
          <w:i/>
          <w:color w:val="808080"/>
          <w:sz w:val="36"/>
        </w:rPr>
        <w:t>무엇을 위한 명단인가요, 체사레 집정관님?</w:t>
      </w:r>
    </w:p>
    <w:p>
      <w:pPr>
        <w:spacing w:before="160" w:after="20"/>
      </w:pPr>
      <w:r>
        <w:rPr>
          <w:b/>
          <w:color w:val="7F7F7F"/>
          <w:sz w:val="40"/>
        </w:rPr>
        <w:t>CESARE</w:t>
      </w:r>
      <w:r>
        <w:rPr>
          <w:color w:val="1A1A1A"/>
          <w:sz w:val="44"/>
        </w:rPr>
        <w:t xml:space="preserve">   Per ricordare chi mi aveva tradito, e chi no.</w:t>
      </w:r>
    </w:p>
    <w:p>
      <w:r>
        <w:rPr>
          <w:i/>
          <w:color w:val="808080"/>
          <w:sz w:val="36"/>
        </w:rPr>
        <w:t>누가 나를 배신했는지, 누가 아닌지 기억하려고.</w:t>
      </w:r>
    </w:p>
    <w:p>
      <w:pPr>
        <w:spacing w:before="160" w:after="20"/>
      </w:pPr>
      <w:r>
        <w:rPr>
          <w:b/>
          <w:color w:val="38761D"/>
          <w:sz w:val="40"/>
        </w:rPr>
        <w:t>SOFIA</w:t>
      </w:r>
      <w:r>
        <w:rPr>
          <w:color w:val="1A1A1A"/>
          <w:sz w:val="44"/>
        </w:rPr>
        <w:t xml:space="preserve">   È inquietante detto così, Console Cesare.</w:t>
      </w:r>
    </w:p>
    <w:p>
      <w:r>
        <w:rPr>
          <w:i/>
          <w:color w:val="808080"/>
          <w:sz w:val="36"/>
        </w:rPr>
        <w:t>그렇게 말씀하시니 좀 섬뜩하네요, 체사레 집정관님.</w:t>
      </w:r>
    </w:p>
    <w:p>
      <w:pPr>
        <w:spacing w:before="160" w:after="20"/>
      </w:pPr>
      <w:r>
        <w:rPr>
          <w:b/>
          <w:color w:val="7F7F7F"/>
          <w:sz w:val="40"/>
        </w:rPr>
        <w:t>CESARE</w:t>
      </w:r>
      <w:r>
        <w:rPr>
          <w:color w:val="1A1A1A"/>
          <w:sz w:val="44"/>
        </w:rPr>
        <w:t xml:space="preserve">   La memoria non è mai comoda, ragazza.</w:t>
      </w:r>
    </w:p>
    <w:p>
      <w:r>
        <w:rPr>
          <w:i/>
          <w:color w:val="808080"/>
          <w:sz w:val="36"/>
        </w:rPr>
        <w:t>기억은 결코 편안한 법이 없지, 아가씨.</w:t>
      </w:r>
    </w:p>
    <w:p>
      <w:pPr>
        <w:spacing w:before="160" w:after="20"/>
      </w:pPr>
      <w:r>
        <w:rPr>
          <w:b/>
          <w:color w:val="0B5394"/>
          <w:sz w:val="40"/>
        </w:rPr>
        <w:t>GIULIA</w:t>
      </w:r>
      <w:r>
        <w:rPr>
          <w:color w:val="1A1A1A"/>
          <w:sz w:val="44"/>
        </w:rPr>
        <w:t xml:space="preserve">   Il mio elenco non è per i traditori.</w:t>
      </w:r>
    </w:p>
    <w:p>
      <w:r>
        <w:rPr>
          <w:i/>
          <w:color w:val="808080"/>
          <w:sz w:val="36"/>
        </w:rPr>
        <w:t>제 명단은 배신자들을 위한 게 아니에요.</w:t>
      </w:r>
    </w:p>
    <w:p>
      <w:pPr>
        <w:spacing w:before="160" w:after="20"/>
      </w:pPr>
      <w:r>
        <w:rPr>
          <w:b/>
          <w:color w:val="7F7F7F"/>
          <w:sz w:val="40"/>
        </w:rPr>
        <w:t>CESARE</w:t>
      </w:r>
      <w:r>
        <w:rPr>
          <w:color w:val="1A1A1A"/>
          <w:sz w:val="44"/>
        </w:rPr>
        <w:t xml:space="preserve">   E allora per chi è, dottoressa?</w:t>
      </w:r>
    </w:p>
    <w:p>
      <w:r>
        <w:rPr>
          <w:i/>
          <w:color w:val="808080"/>
          <w:sz w:val="36"/>
        </w:rPr>
        <w:t>그럼 누구를 위한 거요, 선생?</w:t>
      </w:r>
    </w:p>
    <w:p>
      <w:pPr>
        <w:spacing w:before="160" w:after="20"/>
      </w:pPr>
      <w:r>
        <w:rPr>
          <w:b/>
          <w:color w:val="0B5394"/>
          <w:sz w:val="40"/>
        </w:rPr>
        <w:t>GIULIA</w:t>
      </w:r>
      <w:r>
        <w:rPr>
          <w:color w:val="1A1A1A"/>
          <w:sz w:val="44"/>
        </w:rPr>
        <w:t xml:space="preserve">   Per chi non sono riuscita a salvare.</w:t>
      </w:r>
    </w:p>
    <w:p>
      <w:r>
        <w:rPr>
          <w:i/>
          <w:color w:val="808080"/>
          <w:sz w:val="36"/>
        </w:rPr>
        <w:t>제가 구하지 못한 사람들을 위한 거예요.</w:t>
      </w:r>
    </w:p>
    <w:p>
      <w:pPr>
        <w:spacing w:before="160" w:after="20"/>
      </w:pPr>
      <w:r>
        <w:rPr>
          <w:b/>
          <w:color w:val="38761D"/>
          <w:sz w:val="40"/>
        </w:rPr>
        <w:t>SOFIA</w:t>
      </w:r>
      <w:r>
        <w:rPr>
          <w:color w:val="1A1A1A"/>
          <w:sz w:val="44"/>
        </w:rPr>
        <w:t xml:space="preserve">   Giulia...</w:t>
      </w:r>
    </w:p>
    <w:p>
      <w:r>
        <w:rPr>
          <w:i/>
          <w:color w:val="808080"/>
          <w:sz w:val="36"/>
        </w:rPr>
        <w:t>줄리아...</w:t>
      </w:r>
    </w:p>
    <w:p>
      <w:pPr>
        <w:spacing w:before="400" w:after="240"/>
      </w:pPr>
      <w:r>
        <w:rPr>
          <w:b/>
          <w:color w:val="1F3864"/>
          <w:sz w:val="48"/>
        </w:rPr>
        <w:t>장면 2 — Il primo nome</w:t>
      </w:r>
    </w:p>
    <w:p>
      <w:pPr>
        <w:spacing w:before="160" w:after="20"/>
      </w:pPr>
      <w:r>
        <w:rPr>
          <w:b/>
          <w:color w:val="0B5394"/>
          <w:sz w:val="40"/>
        </w:rPr>
        <w:t>GIULIA</w:t>
      </w:r>
      <w:r>
        <w:rPr>
          <w:color w:val="1A1A1A"/>
          <w:sz w:val="44"/>
        </w:rPr>
        <w:t xml:space="preserve">   Non è una cosa su cui voglio soffermarmi stasera, Sofia.</w:t>
      </w:r>
    </w:p>
    <w:p>
      <w:r>
        <w:rPr>
          <w:i/>
          <w:color w:val="808080"/>
          <w:sz w:val="36"/>
        </w:rPr>
        <w:t>오늘 저녁엔 이 얘기를 오래 하고 싶지 않아, 소피아.</w:t>
      </w:r>
    </w:p>
    <w:p>
      <w:pPr>
        <w:spacing w:before="160" w:after="20"/>
      </w:pPr>
      <w:r>
        <w:rPr>
          <w:b/>
          <w:color w:val="38761D"/>
          <w:sz w:val="40"/>
        </w:rPr>
        <w:t>SOFIA</w:t>
      </w:r>
      <w:r>
        <w:rPr>
          <w:color w:val="1A1A1A"/>
          <w:sz w:val="44"/>
        </w:rPr>
        <w:t xml:space="preserve">   Mi scusi, non volevo insistere.</w:t>
      </w:r>
    </w:p>
    <w:p>
      <w:r>
        <w:rPr>
          <w:i/>
          <w:color w:val="808080"/>
          <w:sz w:val="36"/>
        </w:rPr>
        <w:t>죄송해요, 계속 캐물으려던 건 아니었어요.</w:t>
      </w:r>
    </w:p>
    <w:p>
      <w:pPr>
        <w:spacing w:before="160" w:after="20"/>
      </w:pPr>
      <w:r>
        <w:rPr>
          <w:b/>
          <w:color w:val="0B5394"/>
          <w:sz w:val="40"/>
        </w:rPr>
        <w:t>GIULIA</w:t>
      </w:r>
      <w:r>
        <w:rPr>
          <w:color w:val="1A1A1A"/>
          <w:sz w:val="44"/>
        </w:rPr>
        <w:t xml:space="preserve">   Non hai fatto niente di male. È solo un argomento pesante.</w:t>
      </w:r>
    </w:p>
    <w:p>
      <w:r>
        <w:rPr>
          <w:i/>
          <w:color w:val="808080"/>
          <w:sz w:val="36"/>
        </w:rPr>
        <w:t>잘못한 거 없어. 그냥 무거운 주제일 뿐이야.</w:t>
      </w:r>
    </w:p>
    <w:p>
      <w:pPr>
        <w:spacing w:before="160" w:after="20"/>
      </w:pPr>
      <w:r>
        <w:rPr>
          <w:b/>
          <w:color w:val="7F7F7F"/>
          <w:sz w:val="40"/>
        </w:rPr>
        <w:t>CESARE</w:t>
      </w:r>
      <w:r>
        <w:rPr>
          <w:color w:val="1A1A1A"/>
          <w:sz w:val="44"/>
        </w:rPr>
        <w:t xml:space="preserve">   I pesi non diventano più leggeri se si tacciono, dottoressa Romano.</w:t>
      </w:r>
    </w:p>
    <w:p>
      <w:r>
        <w:rPr>
          <w:i/>
          <w:color w:val="808080"/>
          <w:sz w:val="36"/>
        </w:rPr>
        <w:t>무게는 침묵한다고 가벼워지지 않아요, 로마노 선생.</w:t>
      </w:r>
    </w:p>
    <w:p>
      <w:pPr>
        <w:spacing w:before="160" w:after="20"/>
      </w:pPr>
      <w:r>
        <w:rPr>
          <w:b/>
          <w:color w:val="0B5394"/>
          <w:sz w:val="40"/>
        </w:rPr>
        <w:t>GIULIA</w:t>
      </w:r>
      <w:r>
        <w:rPr>
          <w:color w:val="1A1A1A"/>
          <w:sz w:val="44"/>
        </w:rPr>
        <w:t xml:space="preserve">   Lo so, Console Cesare. Ma non tutti i pesi si raccontano al venerdì sera.</w:t>
      </w:r>
    </w:p>
    <w:p>
      <w:r>
        <w:rPr>
          <w:i/>
          <w:color w:val="808080"/>
          <w:sz w:val="36"/>
        </w:rPr>
        <w:t>알아요, 체사레 집정관님. 하지만 모든 무게를 금요일 저녁에 말할 수는 없어요.</w:t>
      </w:r>
    </w:p>
    <w:p>
      <w:pPr>
        <w:spacing w:before="160" w:after="20"/>
      </w:pPr>
      <w:r>
        <w:rPr>
          <w:b/>
          <w:color w:val="7F7F7F"/>
          <w:sz w:val="40"/>
        </w:rPr>
        <w:t>CESARE</w:t>
      </w:r>
      <w:r>
        <w:rPr>
          <w:color w:val="1A1A1A"/>
          <w:sz w:val="44"/>
        </w:rPr>
        <w:t xml:space="preserve">   Neanche Cesare raccontava tutto, ai suoi soldati.</w:t>
      </w:r>
    </w:p>
    <w:p>
      <w:r>
        <w:rPr>
          <w:i/>
          <w:color w:val="808080"/>
          <w:sz w:val="36"/>
        </w:rPr>
        <w:t>체사레도 병사들에게 모든 걸 말하지는 않았지.</w:t>
      </w:r>
    </w:p>
    <w:p>
      <w:pPr>
        <w:spacing w:before="160" w:after="20"/>
      </w:pPr>
      <w:r>
        <w:rPr>
          <w:b/>
          <w:color w:val="38761D"/>
          <w:sz w:val="40"/>
        </w:rPr>
        <w:t>SOFIA</w:t>
      </w:r>
      <w:r>
        <w:rPr>
          <w:color w:val="1A1A1A"/>
          <w:sz w:val="44"/>
        </w:rPr>
        <w:t xml:space="preserve">   E a chi lo raccontava, allora?</w:t>
      </w:r>
    </w:p>
    <w:p>
      <w:r>
        <w:rPr>
          <w:i/>
          <w:color w:val="808080"/>
          <w:sz w:val="36"/>
        </w:rPr>
        <w:t>그럼 누구에게 말씀하셨는데요?</w:t>
      </w:r>
    </w:p>
    <w:p>
      <w:pPr>
        <w:spacing w:before="160" w:after="20"/>
      </w:pPr>
      <w:r>
        <w:rPr>
          <w:b/>
          <w:color w:val="7F7F7F"/>
          <w:sz w:val="40"/>
        </w:rPr>
        <w:t>CESARE</w:t>
      </w:r>
      <w:r>
        <w:rPr>
          <w:color w:val="1A1A1A"/>
          <w:sz w:val="44"/>
        </w:rPr>
        <w:t xml:space="preserve">   A nessuno, ragazza. Per questo forse sono tornato con un buco nel petto.</w:t>
      </w:r>
    </w:p>
    <w:p>
      <w:r>
        <w:rPr>
          <w:i/>
          <w:color w:val="808080"/>
          <w:sz w:val="36"/>
        </w:rPr>
        <w:t>아무에게도, 아가씨. 그래서 아마 가슴에 구멍이 뚫린 채 돌아왔겠지.</w:t>
      </w:r>
    </w:p>
    <w:p>
      <w:pPr>
        <w:spacing w:before="160" w:after="20"/>
      </w:pPr>
      <w:r>
        <w:rPr>
          <w:b/>
          <w:color w:val="38761D"/>
          <w:sz w:val="40"/>
        </w:rPr>
        <w:t>SOFIA</w:t>
      </w:r>
      <w:r>
        <w:rPr>
          <w:color w:val="1A1A1A"/>
          <w:sz w:val="44"/>
        </w:rPr>
        <w:t xml:space="preserve">   È un modo triste di dirlo.</w:t>
      </w:r>
    </w:p>
    <w:p>
      <w:r>
        <w:rPr>
          <w:i/>
          <w:color w:val="808080"/>
          <w:sz w:val="36"/>
        </w:rPr>
        <w:t>그렇게 말씀하시니 슬프네요.</w:t>
      </w:r>
    </w:p>
    <w:p>
      <w:pPr>
        <w:spacing w:before="160" w:after="20"/>
      </w:pPr>
      <w:r>
        <w:rPr>
          <w:b/>
          <w:color w:val="7F7F7F"/>
          <w:sz w:val="40"/>
        </w:rPr>
        <w:t>CESARE</w:t>
      </w:r>
      <w:r>
        <w:rPr>
          <w:color w:val="1A1A1A"/>
          <w:sz w:val="44"/>
        </w:rPr>
        <w:t xml:space="preserve">   È la verità, però.</w:t>
      </w:r>
    </w:p>
    <w:p>
      <w:r>
        <w:rPr>
          <w:i/>
          <w:color w:val="808080"/>
          <w:sz w:val="36"/>
        </w:rPr>
        <w:t>하지만 그게 진실이지.</w:t>
      </w:r>
    </w:p>
    <w:p>
      <w:pPr>
        <w:spacing w:before="160" w:after="20"/>
      </w:pPr>
      <w:r>
        <w:rPr>
          <w:b/>
          <w:color w:val="0B5394"/>
          <w:sz w:val="40"/>
        </w:rPr>
        <w:t>GIULIA</w:t>
      </w:r>
      <w:r>
        <w:rPr>
          <w:color w:val="1A1A1A"/>
          <w:sz w:val="44"/>
        </w:rPr>
        <w:t xml:space="preserve">   Forse è per questo che scrivo i nomi, invece di parlarne.</w:t>
      </w:r>
    </w:p>
    <w:p>
      <w:r>
        <w:rPr>
          <w:i/>
          <w:color w:val="808080"/>
          <w:sz w:val="36"/>
        </w:rPr>
        <w:t>어쩌면 그래서 말하는 대신 이름을 적는 걸지도 몰라요.</w:t>
      </w:r>
    </w:p>
    <w:p>
      <w:pPr>
        <w:spacing w:before="160" w:after="20"/>
      </w:pPr>
      <w:r>
        <w:rPr>
          <w:b/>
          <w:color w:val="38761D"/>
          <w:sz w:val="40"/>
        </w:rPr>
        <w:t>SOFIA</w:t>
      </w:r>
      <w:r>
        <w:rPr>
          <w:color w:val="1A1A1A"/>
          <w:sz w:val="44"/>
        </w:rPr>
        <w:t xml:space="preserve">   Scriverli aiuta?</w:t>
      </w:r>
    </w:p>
    <w:p>
      <w:r>
        <w:rPr>
          <w:i/>
          <w:color w:val="808080"/>
          <w:sz w:val="36"/>
        </w:rPr>
        <w:t>적으면 도움이 되나요?</w:t>
      </w:r>
    </w:p>
    <w:p>
      <w:pPr>
        <w:spacing w:before="160" w:after="20"/>
      </w:pPr>
      <w:r>
        <w:rPr>
          <w:b/>
          <w:color w:val="0B5394"/>
          <w:sz w:val="40"/>
        </w:rPr>
        <w:t>GIULIA</w:t>
      </w:r>
      <w:r>
        <w:rPr>
          <w:color w:val="1A1A1A"/>
          <w:sz w:val="44"/>
        </w:rPr>
        <w:t xml:space="preserve">   Aiuta a non dimenticarli. Non so se aiuta me.</w:t>
      </w:r>
    </w:p>
    <w:p>
      <w:r>
        <w:rPr>
          <w:i/>
          <w:color w:val="808080"/>
          <w:sz w:val="36"/>
        </w:rPr>
        <w:t>잊지 않는 데는 도움이 돼. 나한테 도움이 되는진 모르겠어.</w:t>
      </w:r>
    </w:p>
    <w:p>
      <w:pPr>
        <w:spacing w:before="160" w:after="20"/>
      </w:pPr>
      <w:r>
        <w:rPr>
          <w:b/>
          <w:color w:val="38761D"/>
          <w:sz w:val="40"/>
        </w:rPr>
        <w:t>SOFIA</w:t>
      </w:r>
      <w:r>
        <w:rPr>
          <w:color w:val="1A1A1A"/>
          <w:sz w:val="44"/>
        </w:rPr>
        <w:t xml:space="preserve">   Quanti nomi ci sono, se posso chiederlo?</w:t>
      </w:r>
    </w:p>
    <w:p>
      <w:r>
        <w:rPr>
          <w:i/>
          <w:color w:val="808080"/>
          <w:sz w:val="36"/>
        </w:rPr>
        <w:t>여쭤봐도 된다면, 이름이 몇 개나 있어요?</w:t>
      </w:r>
    </w:p>
    <w:p>
      <w:pPr>
        <w:spacing w:before="160" w:after="20"/>
      </w:pPr>
      <w:r>
        <w:rPr>
          <w:b/>
          <w:color w:val="0B5394"/>
          <w:sz w:val="40"/>
        </w:rPr>
        <w:t>GIULIA</w:t>
      </w:r>
      <w:r>
        <w:rPr>
          <w:color w:val="1A1A1A"/>
          <w:sz w:val="44"/>
        </w:rPr>
        <w:t xml:space="preserve">   Troppi per contarli stasera, Sofia.</w:t>
      </w:r>
    </w:p>
    <w:p>
      <w:r>
        <w:rPr>
          <w:i/>
          <w:color w:val="808080"/>
          <w:sz w:val="36"/>
        </w:rPr>
        <w:t>오늘 밤에 세기엔 너무 많아, 소피아.</w:t>
      </w:r>
    </w:p>
    <w:p>
      <w:pPr>
        <w:spacing w:before="160" w:after="20"/>
      </w:pPr>
      <w:r>
        <w:rPr>
          <w:b/>
          <w:color w:val="38761D"/>
          <w:sz w:val="40"/>
        </w:rPr>
        <w:t>SOFIA</w:t>
      </w:r>
      <w:r>
        <w:rPr>
          <w:color w:val="1A1A1A"/>
          <w:sz w:val="44"/>
        </w:rPr>
        <w:t xml:space="preserve">   C'è un primo nome, nella lista?</w:t>
      </w:r>
    </w:p>
    <w:p>
      <w:r>
        <w:rPr>
          <w:i/>
          <w:color w:val="808080"/>
          <w:sz w:val="36"/>
        </w:rPr>
        <w:t>명단에 첫 번째 이름이 있나요?</w:t>
      </w:r>
    </w:p>
    <w:p>
      <w:pPr>
        <w:spacing w:before="160" w:after="20"/>
      </w:pPr>
      <w:r>
        <w:rPr>
          <w:b/>
          <w:color w:val="0B5394"/>
          <w:sz w:val="40"/>
        </w:rPr>
        <w:t>GIULIA</w:t>
      </w:r>
      <w:r>
        <w:rPr>
          <w:color w:val="1A1A1A"/>
          <w:sz w:val="44"/>
        </w:rPr>
        <w:t xml:space="preserve">   C'è un primo nome, sì.</w:t>
      </w:r>
    </w:p>
    <w:p>
      <w:r>
        <w:rPr>
          <w:i/>
          <w:color w:val="808080"/>
          <w:sz w:val="36"/>
        </w:rPr>
        <w:t>첫 번째 이름이 있어, 맞아.</w:t>
      </w:r>
    </w:p>
    <w:p>
      <w:pPr>
        <w:spacing w:before="160" w:after="20"/>
      </w:pPr>
      <w:r>
        <w:rPr>
          <w:b/>
          <w:color w:val="38761D"/>
          <w:sz w:val="40"/>
        </w:rPr>
        <w:t>SOFIA</w:t>
      </w:r>
      <w:r>
        <w:rPr>
          <w:color w:val="1A1A1A"/>
          <w:sz w:val="44"/>
        </w:rPr>
        <w:t xml:space="preserve">   È il più vecchio ricordo?</w:t>
      </w:r>
    </w:p>
    <w:p>
      <w:r>
        <w:rPr>
          <w:i/>
          <w:color w:val="808080"/>
          <w:sz w:val="36"/>
        </w:rPr>
        <w:t>가장 오래된 기억인가요?</w:t>
      </w:r>
    </w:p>
    <w:p>
      <w:pPr>
        <w:spacing w:before="160" w:after="20"/>
      </w:pPr>
      <w:r>
        <w:rPr>
          <w:b/>
          <w:color w:val="0B5394"/>
          <w:sz w:val="40"/>
        </w:rPr>
        <w:t>GIULIA</w:t>
      </w:r>
      <w:r>
        <w:rPr>
          <w:color w:val="1A1A1A"/>
          <w:sz w:val="44"/>
        </w:rPr>
        <w:t xml:space="preserve">   È il ricordo che ha aperto il quaderno.</w:t>
      </w:r>
    </w:p>
    <w:p>
      <w:r>
        <w:rPr>
          <w:i/>
          <w:color w:val="808080"/>
          <w:sz w:val="36"/>
        </w:rPr>
        <w:t>이 수첩을 열게 만든 기억이지.</w:t>
      </w:r>
    </w:p>
    <w:p>
      <w:pPr>
        <w:spacing w:before="160" w:after="20"/>
      </w:pPr>
      <w:r>
        <w:rPr>
          <w:b/>
          <w:color w:val="7F7F7F"/>
          <w:sz w:val="40"/>
        </w:rPr>
        <w:t>CESARE</w:t>
      </w:r>
      <w:r>
        <w:rPr>
          <w:color w:val="1A1A1A"/>
          <w:sz w:val="44"/>
        </w:rPr>
        <w:t xml:space="preserve">   Ogni battaglia ha un primo caduto, dottoressa Romano. Il primo resta sempre il più chiaro.</w:t>
      </w:r>
    </w:p>
    <w:p>
      <w:r>
        <w:rPr>
          <w:i/>
          <w:color w:val="808080"/>
          <w:sz w:val="36"/>
        </w:rPr>
        <w:t>모든 전투에는 첫 전사자가 있소, 로마노 선생. 첫 번째가 늘 가장 선명하게 남지.</w:t>
      </w:r>
    </w:p>
    <w:p>
      <w:pPr>
        <w:spacing w:before="160" w:after="20"/>
      </w:pPr>
      <w:r>
        <w:rPr>
          <w:b/>
          <w:color w:val="0B5394"/>
          <w:sz w:val="40"/>
        </w:rPr>
        <w:t>GIULIA</w:t>
      </w:r>
      <w:r>
        <w:rPr>
          <w:color w:val="1A1A1A"/>
          <w:sz w:val="44"/>
        </w:rPr>
        <w:t xml:space="preserve">   Ha ragione, Console Cesare. Su questo, purtroppo, ha ragione.</w:t>
      </w:r>
    </w:p>
    <w:p>
      <w:r>
        <w:rPr>
          <w:i/>
          <w:color w:val="808080"/>
          <w:sz w:val="36"/>
        </w:rPr>
        <w:t>맞는 말씀이에요, 체사레 집정관님. 안타깝지만, 이 점은 맞아요.</w:t>
      </w:r>
    </w:p>
    <w:p>
      <w:pPr>
        <w:spacing w:before="160" w:after="20"/>
      </w:pPr>
      <w:r>
        <w:rPr>
          <w:b/>
          <w:color w:val="38761D"/>
          <w:sz w:val="40"/>
        </w:rPr>
        <w:t>SOFIA</w:t>
      </w:r>
      <w:r>
        <w:rPr>
          <w:color w:val="1A1A1A"/>
          <w:sz w:val="44"/>
        </w:rPr>
        <w:t xml:space="preserve">   Vuole parlarne, Giulia? Non deve, ma se vuole...</w:t>
      </w:r>
    </w:p>
    <w:p>
      <w:r>
        <w:rPr>
          <w:i/>
          <w:color w:val="808080"/>
          <w:sz w:val="36"/>
        </w:rPr>
        <w:t>얘기하고 싶으세요, 줄리아? 안 하셔도 돼요, 하지만 원하시면요...</w:t>
      </w:r>
    </w:p>
    <w:p>
      <w:pPr>
        <w:spacing w:before="160" w:after="20"/>
      </w:pPr>
      <w:r>
        <w:rPr>
          <w:b/>
          <w:color w:val="0B5394"/>
          <w:sz w:val="40"/>
        </w:rPr>
        <w:t>GIULIA</w:t>
      </w:r>
      <w:r>
        <w:rPr>
          <w:color w:val="1A1A1A"/>
          <w:sz w:val="44"/>
        </w:rPr>
        <w:t xml:space="preserve">   Non stasera, Sofia. Un giorno, forse.</w:t>
      </w:r>
    </w:p>
    <w:p>
      <w:r>
        <w:rPr>
          <w:i/>
          <w:color w:val="808080"/>
          <w:sz w:val="36"/>
        </w:rPr>
        <w:t>오늘 밤은 아니야, 소피아. 언젠가는, 어쩌면.</w:t>
      </w:r>
    </w:p>
    <w:p>
      <w:pPr>
        <w:spacing w:before="160" w:after="20"/>
      </w:pPr>
      <w:r>
        <w:rPr>
          <w:b/>
          <w:color w:val="38761D"/>
          <w:sz w:val="40"/>
        </w:rPr>
        <w:t>SOFIA</w:t>
      </w:r>
      <w:r>
        <w:rPr>
          <w:color w:val="1A1A1A"/>
          <w:sz w:val="44"/>
        </w:rPr>
        <w:t xml:space="preserve">   Va bene. Aspetterò.</w:t>
      </w:r>
    </w:p>
    <w:p>
      <w:r>
        <w:rPr>
          <w:i/>
          <w:color w:val="808080"/>
          <w:sz w:val="36"/>
        </w:rPr>
        <w:t>알겠어요. 기다릴게요.</w:t>
      </w:r>
    </w:p>
    <w:p>
      <w:pPr>
        <w:spacing w:before="160" w:after="20"/>
      </w:pPr>
      <w:r>
        <w:rPr>
          <w:b/>
          <w:color w:val="7F7F7F"/>
          <w:sz w:val="40"/>
        </w:rPr>
        <w:t>CESARE</w:t>
      </w:r>
      <w:r>
        <w:rPr>
          <w:color w:val="1A1A1A"/>
          <w:sz w:val="44"/>
        </w:rPr>
        <w:t xml:space="preserve">   Aspettare è una virtù che a Roma non insegnavano abbastanza.</w:t>
      </w:r>
    </w:p>
    <w:p>
      <w:r>
        <w:rPr>
          <w:i/>
          <w:color w:val="808080"/>
          <w:sz w:val="36"/>
        </w:rPr>
        <w:t>기다림은 로마에서 충분히 가르치지 않았던 미덕이지.</w:t>
      </w:r>
    </w:p>
    <w:p>
      <w:pPr>
        <w:spacing w:before="160" w:after="20"/>
      </w:pPr>
      <w:r>
        <w:rPr>
          <w:b/>
          <w:color w:val="0B5394"/>
          <w:sz w:val="40"/>
        </w:rPr>
        <w:t>GIULIA</w:t>
      </w:r>
      <w:r>
        <w:rPr>
          <w:color w:val="1A1A1A"/>
          <w:sz w:val="44"/>
        </w:rPr>
        <w:t xml:space="preserve">   E lei l'ha imparata da morto, immagino.</w:t>
      </w:r>
    </w:p>
    <w:p>
      <w:r>
        <w:rPr>
          <w:i/>
          <w:color w:val="808080"/>
          <w:sz w:val="36"/>
        </w:rPr>
        <w:t>그럼 죽은 뒤에 배우셨나 보네요.</w:t>
      </w:r>
    </w:p>
    <w:p>
      <w:pPr>
        <w:spacing w:before="160" w:after="20"/>
      </w:pPr>
      <w:r>
        <w:rPr>
          <w:b/>
          <w:color w:val="7F7F7F"/>
          <w:sz w:val="40"/>
        </w:rPr>
        <w:t>CESARE</w:t>
      </w:r>
      <w:r>
        <w:rPr>
          <w:color w:val="1A1A1A"/>
          <w:sz w:val="44"/>
        </w:rPr>
        <w:t xml:space="preserve">   Da morto si impara tutto, dottoressa. Anche troppo tardi.</w:t>
      </w:r>
    </w:p>
    <w:p>
      <w:r>
        <w:rPr>
          <w:i/>
          <w:color w:val="808080"/>
          <w:sz w:val="36"/>
        </w:rPr>
        <w:t>죽어서야 모든 걸 배우지, 선생. 그것도 너무 늦게.</w:t>
      </w:r>
    </w:p>
    <w:p>
      <w:pPr>
        <w:spacing w:before="160" w:after="20"/>
      </w:pPr>
      <w:r>
        <w:rPr>
          <w:b/>
          <w:color w:val="38761D"/>
          <w:sz w:val="40"/>
        </w:rPr>
        <w:t>SOFIA</w:t>
      </w:r>
      <w:r>
        <w:rPr>
          <w:color w:val="1A1A1A"/>
          <w:sz w:val="44"/>
        </w:rPr>
        <w:t xml:space="preserve">   Console Cesare, torni all'argomento delle caviglie, per favore.</w:t>
      </w:r>
    </w:p>
    <w:p>
      <w:r>
        <w:rPr>
          <w:i/>
          <w:color w:val="808080"/>
          <w:sz w:val="36"/>
        </w:rPr>
        <w:t>체사레 집정관님, 발목 얘기로 다시 돌아가주세요.</w:t>
      </w:r>
    </w:p>
    <w:p>
      <w:pPr>
        <w:spacing w:before="160" w:after="20"/>
      </w:pPr>
      <w:r>
        <w:rPr>
          <w:b/>
          <w:color w:val="7F7F7F"/>
          <w:sz w:val="40"/>
        </w:rPr>
        <w:t>CESARE</w:t>
      </w:r>
      <w:r>
        <w:rPr>
          <w:color w:val="1A1A1A"/>
          <w:sz w:val="44"/>
        </w:rPr>
        <w:t xml:space="preserve">   Le caviglie sono un argomento chiuso, ragazza.</w:t>
      </w:r>
    </w:p>
    <w:p>
      <w:r>
        <w:rPr>
          <w:i/>
          <w:color w:val="808080"/>
          <w:sz w:val="36"/>
        </w:rPr>
        <w:t>발목 얘기는 끝난 화제야, 아가씨.</w:t>
      </w:r>
    </w:p>
    <w:p>
      <w:pPr>
        <w:spacing w:before="160" w:after="20"/>
      </w:pPr>
      <w:r>
        <w:rPr>
          <w:b/>
          <w:color w:val="38761D"/>
          <w:sz w:val="40"/>
        </w:rPr>
        <w:t>SOFIA</w:t>
      </w:r>
      <w:r>
        <w:rPr>
          <w:color w:val="1A1A1A"/>
          <w:sz w:val="44"/>
        </w:rPr>
        <w:t xml:space="preserve">   Non mi sembrano affatto chiuse.</w:t>
      </w:r>
    </w:p>
    <w:p>
      <w:r>
        <w:rPr>
          <w:i/>
          <w:color w:val="808080"/>
          <w:sz w:val="36"/>
        </w:rPr>
        <w:t>전혀 끝난 것 같지 않은데요.</w:t>
      </w:r>
    </w:p>
    <w:p>
      <w:pPr>
        <w:spacing w:before="400" w:after="240"/>
      </w:pPr>
      <w:r>
        <w:rPr>
          <w:b/>
          <w:color w:val="1F3864"/>
          <w:sz w:val="48"/>
        </w:rPr>
        <w:t>절정·전환 — Nessuno è solo</w:t>
      </w:r>
    </w:p>
    <w:p>
      <w:pPr>
        <w:spacing w:before="160" w:after="20"/>
      </w:pPr>
      <w:r>
        <w:rPr>
          <w:b/>
          <w:color w:val="38761D"/>
          <w:sz w:val="40"/>
        </w:rPr>
        <w:t>SOFIA</w:t>
      </w:r>
      <w:r>
        <w:rPr>
          <w:color w:val="1A1A1A"/>
          <w:sz w:val="44"/>
        </w:rPr>
        <w:t xml:space="preserve">   Avete tutti e due qualcosa che non volete dirmi, vero?</w:t>
      </w:r>
    </w:p>
    <w:p>
      <w:r>
        <w:rPr>
          <w:i/>
          <w:color w:val="808080"/>
          <w:sz w:val="36"/>
        </w:rPr>
        <w:t>두 분 다 저한테 말하고 싶지 않은 게 있으시죠, 그렇죠?</w:t>
      </w:r>
    </w:p>
    <w:p>
      <w:pPr>
        <w:spacing w:before="160" w:after="20"/>
      </w:pPr>
      <w:r>
        <w:rPr>
          <w:b/>
          <w:color w:val="0B5394"/>
          <w:sz w:val="40"/>
        </w:rPr>
        <w:t>GIULIA</w:t>
      </w:r>
      <w:r>
        <w:rPr>
          <w:color w:val="1A1A1A"/>
          <w:sz w:val="44"/>
        </w:rPr>
        <w:t xml:space="preserve">   Non è che non vogliamo dirtelo, Sofia.</w:t>
      </w:r>
    </w:p>
    <w:p>
      <w:r>
        <w:rPr>
          <w:i/>
          <w:color w:val="808080"/>
          <w:sz w:val="36"/>
        </w:rPr>
        <w:t>말하고 싶지 않은 게 아니야, 소피아.</w:t>
      </w:r>
    </w:p>
    <w:p>
      <w:pPr>
        <w:spacing w:before="160" w:after="20"/>
      </w:pPr>
      <w:r>
        <w:rPr>
          <w:b/>
          <w:color w:val="7F7F7F"/>
          <w:sz w:val="40"/>
        </w:rPr>
        <w:t>CESARE</w:t>
      </w:r>
      <w:r>
        <w:rPr>
          <w:color w:val="1A1A1A"/>
          <w:sz w:val="44"/>
        </w:rPr>
        <w:t xml:space="preserve">   È che alcune cose si portano da soli, per abitudine.</w:t>
      </w:r>
    </w:p>
    <w:p>
      <w:r>
        <w:rPr>
          <w:i/>
          <w:color w:val="808080"/>
          <w:sz w:val="36"/>
        </w:rPr>
        <w:t>습관적으로 혼자 짊어지는 것들이 있을 뿐이지.</w:t>
      </w:r>
    </w:p>
    <w:p>
      <w:pPr>
        <w:spacing w:before="160" w:after="20"/>
      </w:pPr>
      <w:r>
        <w:rPr>
          <w:b/>
          <w:color w:val="38761D"/>
          <w:sz w:val="40"/>
        </w:rPr>
        <w:t>SOFIA</w:t>
      </w:r>
      <w:r>
        <w:rPr>
          <w:color w:val="1A1A1A"/>
          <w:sz w:val="44"/>
        </w:rPr>
        <w:t xml:space="preserve">   Ma non dovete portarle da soli, non più.</w:t>
      </w:r>
    </w:p>
    <w:p>
      <w:r>
        <w:rPr>
          <w:i/>
          <w:color w:val="808080"/>
          <w:sz w:val="36"/>
        </w:rPr>
        <w:t>하지만 더 이상 혼자 짊어지지 않으셔도 돼요.</w:t>
      </w:r>
    </w:p>
    <w:p>
      <w:pPr>
        <w:spacing w:before="160" w:after="20"/>
      </w:pPr>
      <w:r>
        <w:rPr>
          <w:b/>
          <w:color w:val="0B5394"/>
          <w:sz w:val="40"/>
        </w:rPr>
        <w:t>GIULIA</w:t>
      </w:r>
      <w:r>
        <w:rPr>
          <w:color w:val="1A1A1A"/>
          <w:sz w:val="44"/>
        </w:rPr>
        <w:t xml:space="preserve">   È quello che dico sempre ai miei pazienti, in effetti.</w:t>
      </w:r>
    </w:p>
    <w:p>
      <w:r>
        <w:rPr>
          <w:i/>
          <w:color w:val="808080"/>
          <w:sz w:val="36"/>
        </w:rPr>
        <w:t>사실 내가 늘 환자들한테 하는 말이네.</w:t>
      </w:r>
    </w:p>
    <w:p>
      <w:pPr>
        <w:spacing w:before="160" w:after="20"/>
      </w:pPr>
      <w:r>
        <w:rPr>
          <w:b/>
          <w:color w:val="7F7F7F"/>
          <w:sz w:val="40"/>
        </w:rPr>
        <w:t>CESARE</w:t>
      </w:r>
      <w:r>
        <w:rPr>
          <w:color w:val="1A1A1A"/>
          <w:sz w:val="44"/>
        </w:rPr>
        <w:t xml:space="preserve">   E lo segue lei stessa, dottoressa Romano?</w:t>
      </w:r>
    </w:p>
    <w:p>
      <w:r>
        <w:rPr>
          <w:i/>
          <w:color w:val="808080"/>
          <w:sz w:val="36"/>
        </w:rPr>
        <w:t>그럼 본인도 그걸 따르나요, 로마노 선생?</w:t>
      </w:r>
    </w:p>
    <w:p>
      <w:pPr>
        <w:spacing w:before="160" w:after="20"/>
      </w:pPr>
      <w:r>
        <w:rPr>
          <w:b/>
          <w:color w:val="0B5394"/>
          <w:sz w:val="40"/>
        </w:rPr>
        <w:t>GIULIA</w:t>
      </w:r>
      <w:r>
        <w:rPr>
          <w:color w:val="1A1A1A"/>
          <w:sz w:val="44"/>
        </w:rPr>
        <w:t xml:space="preserve">   Raramente, devo ammetterlo.</w:t>
      </w:r>
    </w:p>
    <w:p>
      <w:r>
        <w:rPr>
          <w:i/>
          <w:color w:val="808080"/>
          <w:sz w:val="36"/>
        </w:rPr>
        <w:t>거의 아니에요, 인정할게요.</w:t>
      </w:r>
    </w:p>
    <w:p>
      <w:pPr>
        <w:spacing w:before="160" w:after="20"/>
      </w:pPr>
      <w:r>
        <w:rPr>
          <w:b/>
          <w:color w:val="7F7F7F"/>
          <w:sz w:val="40"/>
        </w:rPr>
        <w:t>CESARE</w:t>
      </w:r>
      <w:r>
        <w:rPr>
          <w:color w:val="1A1A1A"/>
          <w:sz w:val="44"/>
        </w:rPr>
        <w:t xml:space="preserve">   Allora siamo in due a non ascoltare i propri consigli.</w:t>
      </w:r>
    </w:p>
    <w:p>
      <w:r>
        <w:rPr>
          <w:i/>
          <w:color w:val="808080"/>
          <w:sz w:val="36"/>
        </w:rPr>
        <w:t>그럼 자기 조언을 안 듣는 사람이 우리 둘이군.</w:t>
      </w:r>
    </w:p>
    <w:p>
      <w:pPr>
        <w:spacing w:before="160" w:after="20"/>
      </w:pPr>
      <w:r>
        <w:rPr>
          <w:b/>
          <w:color w:val="38761D"/>
          <w:sz w:val="40"/>
        </w:rPr>
        <w:t>SOFIA</w:t>
      </w:r>
      <w:r>
        <w:rPr>
          <w:color w:val="1A1A1A"/>
          <w:sz w:val="44"/>
        </w:rPr>
        <w:t xml:space="preserve">   Tre, se contate anche me con l'affitto.</w:t>
      </w:r>
    </w:p>
    <w:p>
      <w:r>
        <w:rPr>
          <w:i/>
          <w:color w:val="808080"/>
          <w:sz w:val="36"/>
        </w:rPr>
        <w:t>월세 문제까지 치면 세 명이에요.</w:t>
      </w:r>
    </w:p>
    <w:p>
      <w:pPr>
        <w:spacing w:before="160" w:after="20"/>
      </w:pPr>
      <w:r>
        <w:rPr>
          <w:b/>
          <w:color w:val="0B5394"/>
          <w:sz w:val="40"/>
        </w:rPr>
        <w:t>GIULIA</w:t>
      </w:r>
      <w:r>
        <w:rPr>
          <w:color w:val="1A1A1A"/>
          <w:sz w:val="44"/>
        </w:rPr>
        <w:t xml:space="preserve">   Touché, Sofia.</w:t>
      </w:r>
    </w:p>
    <w:p>
      <w:r>
        <w:rPr>
          <w:i/>
          <w:color w:val="808080"/>
          <w:sz w:val="36"/>
        </w:rPr>
        <w:t>정곡이네, 소피아.</w:t>
      </w:r>
    </w:p>
    <w:p>
      <w:pPr>
        <w:spacing w:before="160" w:after="20"/>
      </w:pPr>
      <w:r>
        <w:rPr>
          <w:b/>
          <w:color w:val="7F7F7F"/>
          <w:sz w:val="40"/>
        </w:rPr>
        <w:t>CESARE</w:t>
      </w:r>
      <w:r>
        <w:rPr>
          <w:color w:val="1A1A1A"/>
          <w:sz w:val="44"/>
        </w:rPr>
        <w:t xml:space="preserve">   Ragazza, hai imparato bene a Roma questo mese.</w:t>
      </w:r>
    </w:p>
    <w:p>
      <w:r>
        <w:rPr>
          <w:i/>
          <w:color w:val="808080"/>
          <w:sz w:val="36"/>
        </w:rPr>
        <w:t>아가씨, 이번 달 로마에서 잘 배웠군.</w:t>
      </w:r>
    </w:p>
    <w:p>
      <w:pPr>
        <w:spacing w:before="160" w:after="20"/>
      </w:pPr>
      <w:r>
        <w:rPr>
          <w:b/>
          <w:color w:val="38761D"/>
          <w:sz w:val="40"/>
        </w:rPr>
        <w:t>SOFIA</w:t>
      </w:r>
      <w:r>
        <w:rPr>
          <w:color w:val="1A1A1A"/>
          <w:sz w:val="44"/>
        </w:rPr>
        <w:t xml:space="preserve">   Ho avuto buoni maestri, Console Cesare.</w:t>
      </w:r>
    </w:p>
    <w:p>
      <w:r>
        <w:rPr>
          <w:i/>
          <w:color w:val="808080"/>
          <w:sz w:val="36"/>
        </w:rPr>
        <w:t>좋은 스승들이 있었으니까요, 체사레 집정관님.</w:t>
      </w:r>
    </w:p>
    <w:p>
      <w:pPr>
        <w:spacing w:before="160" w:after="20"/>
      </w:pPr>
      <w:r>
        <w:rPr>
          <w:b/>
          <w:color w:val="0B5394"/>
          <w:sz w:val="40"/>
        </w:rPr>
        <w:t>GIULIA</w:t>
      </w:r>
      <w:r>
        <w:rPr>
          <w:color w:val="1A1A1A"/>
          <w:sz w:val="44"/>
        </w:rPr>
        <w:t xml:space="preserve">   Maestri con troppi segreti, forse.</w:t>
      </w:r>
    </w:p>
    <w:p>
      <w:r>
        <w:rPr>
          <w:i/>
          <w:color w:val="808080"/>
          <w:sz w:val="36"/>
        </w:rPr>
        <w:t>비밀이 너무 많은 스승들이겠지, 아마.</w:t>
      </w:r>
    </w:p>
    <w:p>
      <w:pPr>
        <w:spacing w:before="160" w:after="20"/>
      </w:pPr>
      <w:r>
        <w:rPr>
          <w:b/>
          <w:color w:val="7F7F7F"/>
          <w:sz w:val="40"/>
        </w:rPr>
        <w:t>CESARE</w:t>
      </w:r>
      <w:r>
        <w:rPr>
          <w:color w:val="1A1A1A"/>
          <w:sz w:val="44"/>
        </w:rPr>
        <w:t xml:space="preserve">   I segreti proteggono chi li porta, dottoressa. Non sempre chi li ascolta.</w:t>
      </w:r>
    </w:p>
    <w:p>
      <w:r>
        <w:rPr>
          <w:i/>
          <w:color w:val="808080"/>
          <w:sz w:val="36"/>
        </w:rPr>
        <w:t>비밀은 짊어진 사람을 지켜주지, 선생. 듣는 사람을 항상 지키는 건 아니고.</w:t>
      </w:r>
    </w:p>
    <w:p>
      <w:pPr>
        <w:spacing w:before="160" w:after="20"/>
      </w:pPr>
      <w:r>
        <w:rPr>
          <w:b/>
          <w:color w:val="0B5394"/>
          <w:sz w:val="40"/>
        </w:rPr>
        <w:t>GIULIA</w:t>
      </w:r>
      <w:r>
        <w:rPr>
          <w:color w:val="1A1A1A"/>
          <w:sz w:val="44"/>
        </w:rPr>
        <w:t xml:space="preserve">   E chi protegge chi li porta?</w:t>
      </w:r>
    </w:p>
    <w:p>
      <w:r>
        <w:rPr>
          <w:i/>
          <w:color w:val="808080"/>
          <w:sz w:val="36"/>
        </w:rPr>
        <w:t>그럼 짊어진 사람은 누가 지켜주나요?</w:t>
      </w:r>
    </w:p>
    <w:p>
      <w:pPr>
        <w:spacing w:before="160" w:after="20"/>
      </w:pPr>
      <w:r>
        <w:rPr>
          <w:b/>
          <w:color w:val="7F7F7F"/>
          <w:sz w:val="40"/>
        </w:rPr>
        <w:t>CESARE</w:t>
      </w:r>
      <w:r>
        <w:rPr>
          <w:color w:val="1A1A1A"/>
          <w:sz w:val="44"/>
        </w:rPr>
        <w:t xml:space="preserve">   Nessuno, di solito. Per questo pesano.</w:t>
      </w:r>
    </w:p>
    <w:p>
      <w:r>
        <w:rPr>
          <w:i/>
          <w:color w:val="808080"/>
          <w:sz w:val="36"/>
        </w:rPr>
        <w:t>보통은 아무도. 그래서 무거운 거지.</w:t>
      </w:r>
    </w:p>
    <w:p>
      <w:pPr>
        <w:spacing w:before="160" w:after="20"/>
      </w:pPr>
      <w:r>
        <w:rPr>
          <w:b/>
          <w:color w:val="38761D"/>
          <w:sz w:val="40"/>
        </w:rPr>
        <w:t>SOFIA</w:t>
      </w:r>
      <w:r>
        <w:rPr>
          <w:color w:val="1A1A1A"/>
          <w:sz w:val="44"/>
        </w:rPr>
        <w:t xml:space="preserve">   Allora lasciate che vi protegga io, ogni tanto.</w:t>
      </w:r>
    </w:p>
    <w:p>
      <w:r>
        <w:rPr>
          <w:i/>
          <w:color w:val="808080"/>
          <w:sz w:val="36"/>
        </w:rPr>
        <w:t>그럼 가끔은 제가 두 분을 지켜드리게 해주세요.</w:t>
      </w:r>
    </w:p>
    <w:p>
      <w:pPr>
        <w:spacing w:before="160" w:after="20"/>
      </w:pPr>
      <w:r>
        <w:rPr>
          <w:b/>
          <w:color w:val="0B5394"/>
          <w:sz w:val="40"/>
        </w:rPr>
        <w:t>GIULIA</w:t>
      </w:r>
      <w:r>
        <w:rPr>
          <w:color w:val="1A1A1A"/>
          <w:sz w:val="44"/>
        </w:rPr>
        <w:t xml:space="preserve">   Sofia...</w:t>
      </w:r>
    </w:p>
    <w:p>
      <w:r>
        <w:rPr>
          <w:i/>
          <w:color w:val="808080"/>
          <w:sz w:val="36"/>
        </w:rPr>
        <w:t>소피아...</w:t>
      </w:r>
    </w:p>
    <w:p>
      <w:pPr>
        <w:spacing w:before="160" w:after="20"/>
      </w:pPr>
      <w:r>
        <w:rPr>
          <w:b/>
          <w:color w:val="38761D"/>
          <w:sz w:val="40"/>
        </w:rPr>
        <w:t>SOFIA</w:t>
      </w:r>
      <w:r>
        <w:rPr>
          <w:color w:val="1A1A1A"/>
          <w:sz w:val="44"/>
        </w:rPr>
        <w:t xml:space="preserve">   Non dico di leggere il quaderno o di vedere la caviglia, Console Cesare.</w:t>
      </w:r>
    </w:p>
    <w:p>
      <w:r>
        <w:rPr>
          <w:i/>
          <w:color w:val="808080"/>
          <w:sz w:val="36"/>
        </w:rPr>
        <w:t>수첩을 읽거나 발목을 보겠다는 게 아니에요, 체사레 집정관님.</w:t>
      </w:r>
    </w:p>
    <w:p>
      <w:pPr>
        <w:spacing w:before="160" w:after="20"/>
      </w:pPr>
      <w:r>
        <w:rPr>
          <w:b/>
          <w:color w:val="38761D"/>
          <w:sz w:val="40"/>
        </w:rPr>
        <w:t>SOFIA</w:t>
      </w:r>
      <w:r>
        <w:rPr>
          <w:color w:val="1A1A1A"/>
          <w:sz w:val="44"/>
        </w:rPr>
        <w:t xml:space="preserve">   Dico solo che non siete soli, qui al venerdì.</w:t>
      </w:r>
    </w:p>
    <w:p>
      <w:r>
        <w:rPr>
          <w:i/>
          <w:color w:val="808080"/>
          <w:sz w:val="36"/>
        </w:rPr>
        <w:t>그냥 여기 금요일엔 혼자가 아니라는 말이에요.</w:t>
      </w:r>
    </w:p>
    <w:p>
      <w:pPr>
        <w:spacing w:before="160" w:after="20"/>
      </w:pPr>
      <w:r>
        <w:rPr>
          <w:b/>
          <w:color w:val="7F7F7F"/>
          <w:sz w:val="40"/>
        </w:rPr>
        <w:t>CESARE</w:t>
      </w:r>
      <w:r>
        <w:rPr>
          <w:color w:val="1A1A1A"/>
          <w:sz w:val="44"/>
        </w:rPr>
        <w:t xml:space="preserve">   È una frase che Cesare non si aspettava da una recluta.</w:t>
      </w:r>
    </w:p>
    <w:p>
      <w:r>
        <w:rPr>
          <w:i/>
          <w:color w:val="808080"/>
          <w:sz w:val="36"/>
        </w:rPr>
        <w:t>신병에게서 들을 거라고는 예상 못 했던 말이군.</w:t>
      </w:r>
    </w:p>
    <w:p>
      <w:pPr>
        <w:spacing w:before="160" w:after="20"/>
      </w:pPr>
      <w:r>
        <w:rPr>
          <w:b/>
          <w:color w:val="38761D"/>
          <w:sz w:val="40"/>
        </w:rPr>
        <w:t>SOFIA</w:t>
      </w:r>
      <w:r>
        <w:rPr>
          <w:color w:val="1A1A1A"/>
          <w:sz w:val="44"/>
        </w:rPr>
        <w:t xml:space="preserve">   Non sono una recluta, sono un'apprendista.</w:t>
      </w:r>
    </w:p>
    <w:p>
      <w:r>
        <w:rPr>
          <w:i/>
          <w:color w:val="808080"/>
          <w:sz w:val="36"/>
        </w:rPr>
        <w:t>저는 신병이 아니라 수습생이에요.</w:t>
      </w:r>
    </w:p>
    <w:p>
      <w:pPr>
        <w:spacing w:before="160" w:after="20"/>
      </w:pPr>
      <w:r>
        <w:rPr>
          <w:b/>
          <w:color w:val="7F7F7F"/>
          <w:sz w:val="40"/>
        </w:rPr>
        <w:t>CESARE</w:t>
      </w:r>
      <w:r>
        <w:rPr>
          <w:color w:val="1A1A1A"/>
          <w:sz w:val="44"/>
        </w:rPr>
        <w:t xml:space="preserve">   Anche meglio, ragazza. Le apprendiste imparano più in fretta.</w:t>
      </w:r>
    </w:p>
    <w:p>
      <w:r>
        <w:rPr>
          <w:i/>
          <w:color w:val="808080"/>
          <w:sz w:val="36"/>
        </w:rPr>
        <w:t>그게 더 낫지, 아가씨. 수습생은 더 빨리 배우니까.</w:t>
      </w:r>
    </w:p>
    <w:p>
      <w:pPr>
        <w:spacing w:before="160" w:after="20"/>
      </w:pPr>
      <w:r>
        <w:rPr>
          <w:b/>
          <w:color w:val="0B5394"/>
          <w:sz w:val="40"/>
        </w:rPr>
        <w:t>GIULIA</w:t>
      </w:r>
      <w:r>
        <w:rPr>
          <w:color w:val="1A1A1A"/>
          <w:sz w:val="44"/>
        </w:rPr>
        <w:t xml:space="preserve">   Grazie, Sofia. Davvero.</w:t>
      </w:r>
    </w:p>
    <w:p>
      <w:r>
        <w:rPr>
          <w:i/>
          <w:color w:val="808080"/>
          <w:sz w:val="36"/>
        </w:rPr>
        <w:t>고마워, 소피아. 정말로.</w:t>
      </w:r>
    </w:p>
    <w:p>
      <w:pPr>
        <w:spacing w:before="160" w:after="20"/>
      </w:pPr>
      <w:r>
        <w:rPr>
          <w:b/>
          <w:color w:val="7F7F7F"/>
          <w:sz w:val="40"/>
        </w:rPr>
        <w:t>CESARE</w:t>
      </w:r>
      <w:r>
        <w:rPr>
          <w:color w:val="1A1A1A"/>
          <w:sz w:val="44"/>
        </w:rPr>
        <w:t xml:space="preserve">   Anche da parte mia, ragazza. Anche se non lo dirò due volte.</w:t>
      </w:r>
    </w:p>
    <w:p>
      <w:r>
        <w:rPr>
          <w:i/>
          <w:color w:val="808080"/>
          <w:sz w:val="36"/>
        </w:rPr>
        <w:t>나도 마찬가지야, 아가씨. 두 번 말하진 않겠지만.</w:t>
      </w:r>
    </w:p>
    <w:p>
      <w:pPr>
        <w:spacing w:before="400" w:after="240"/>
      </w:pPr>
      <w:r>
        <w:rPr>
          <w:b/>
          <w:color w:val="1F3864"/>
          <w:sz w:val="48"/>
        </w:rPr>
        <w:t>마무리 — Un giorno, forse</w:t>
      </w:r>
    </w:p>
    <w:p>
      <w:pPr>
        <w:spacing w:before="160" w:after="20"/>
      </w:pPr>
      <w:r>
        <w:rPr>
          <w:b/>
          <w:color w:val="38761D"/>
          <w:sz w:val="40"/>
        </w:rPr>
        <w:t>SOFIA</w:t>
      </w:r>
      <w:r>
        <w:rPr>
          <w:color w:val="1A1A1A"/>
          <w:sz w:val="44"/>
        </w:rPr>
        <w:t xml:space="preserve">   Console Cesare, la caviglia però resta gonfia.</w:t>
      </w:r>
    </w:p>
    <w:p>
      <w:r>
        <w:rPr>
          <w:i/>
          <w:color w:val="808080"/>
          <w:sz w:val="36"/>
        </w:rPr>
        <w:t>체사레 집정관님, 그래도 발목은 계속 부어 있어요.</w:t>
      </w:r>
    </w:p>
    <w:p>
      <w:pPr>
        <w:spacing w:before="160" w:after="20"/>
      </w:pPr>
      <w:r>
        <w:rPr>
          <w:b/>
          <w:color w:val="7F7F7F"/>
          <w:sz w:val="40"/>
        </w:rPr>
        <w:t>CESARE</w:t>
      </w:r>
      <w:r>
        <w:rPr>
          <w:color w:val="1A1A1A"/>
          <w:sz w:val="44"/>
        </w:rPr>
        <w:t xml:space="preserve">   Resta gonfia, sì. Ma resta un problema di calzari, per ora.</w:t>
      </w:r>
    </w:p>
    <w:p>
      <w:r>
        <w:rPr>
          <w:i/>
          <w:color w:val="808080"/>
          <w:sz w:val="36"/>
        </w:rPr>
        <w:t>부어 있지, 맞아. 하지만 지금은 신발 문제로 남겨두지.</w:t>
      </w:r>
    </w:p>
    <w:p>
      <w:pPr>
        <w:spacing w:before="160" w:after="20"/>
      </w:pPr>
      <w:r>
        <w:rPr>
          <w:b/>
          <w:color w:val="0B5394"/>
          <w:sz w:val="40"/>
        </w:rPr>
        <w:t>GIULIA</w:t>
      </w:r>
      <w:r>
        <w:rPr>
          <w:color w:val="1A1A1A"/>
          <w:sz w:val="44"/>
        </w:rPr>
        <w:t xml:space="preserve">   "Per ora" è una frase che non mi piace, gliel'ho già detto.</w:t>
      </w:r>
    </w:p>
    <w:p>
      <w:r>
        <w:rPr>
          <w:i/>
          <w:color w:val="808080"/>
          <w:sz w:val="36"/>
        </w:rPr>
        <w:t>'지금은'이란 말은 별로예요, 이미 말씀드렸잖아요.</w:t>
      </w:r>
    </w:p>
    <w:p>
      <w:pPr>
        <w:spacing w:before="160" w:after="20"/>
      </w:pPr>
      <w:r>
        <w:rPr>
          <w:b/>
          <w:color w:val="7F7F7F"/>
          <w:sz w:val="40"/>
        </w:rPr>
        <w:t>CESARE</w:t>
      </w:r>
      <w:r>
        <w:rPr>
          <w:color w:val="1A1A1A"/>
          <w:sz w:val="44"/>
        </w:rPr>
        <w:t xml:space="preserve">   Lo so, dottoressa. L'ho sentita dire anche al direttore, tempo fa.</w:t>
      </w:r>
    </w:p>
    <w:p>
      <w:r>
        <w:rPr>
          <w:i/>
          <w:color w:val="808080"/>
          <w:sz w:val="36"/>
        </w:rPr>
        <w:t>알아요, 선생. 예전에 원장에게도 그렇게 말하는 걸 들었지.</w:t>
      </w:r>
    </w:p>
    <w:p>
      <w:pPr>
        <w:spacing w:before="160" w:after="20"/>
      </w:pPr>
      <w:r>
        <w:rPr>
          <w:b/>
          <w:color w:val="0B5394"/>
          <w:sz w:val="40"/>
        </w:rPr>
        <w:t>GIULIA</w:t>
      </w:r>
      <w:r>
        <w:rPr>
          <w:color w:val="1A1A1A"/>
          <w:sz w:val="44"/>
        </w:rPr>
        <w:t xml:space="preserve">   Quale direttore?</w:t>
      </w:r>
    </w:p>
    <w:p>
      <w:r>
        <w:rPr>
          <w:i/>
          <w:color w:val="808080"/>
          <w:sz w:val="36"/>
        </w:rPr>
        <w:t>무슨 원장이요?</w:t>
      </w:r>
    </w:p>
    <w:p>
      <w:pPr>
        <w:spacing w:before="160" w:after="20"/>
      </w:pPr>
      <w:r>
        <w:rPr>
          <w:b/>
          <w:color w:val="7F7F7F"/>
          <w:sz w:val="40"/>
        </w:rPr>
        <w:t>CESARE</w:t>
      </w:r>
      <w:r>
        <w:rPr>
          <w:color w:val="1A1A1A"/>
          <w:sz w:val="44"/>
        </w:rPr>
        <w:t xml:space="preserve">   Una storia vecchia, dottoressa Romano. Non stasera.</w:t>
      </w:r>
    </w:p>
    <w:p>
      <w:r>
        <w:rPr>
          <w:i/>
          <w:color w:val="808080"/>
          <w:sz w:val="36"/>
        </w:rPr>
        <w:t>오래된 이야기요, 로마노 선생. 오늘 밤은 아니고.</w:t>
      </w:r>
    </w:p>
    <w:p>
      <w:pPr>
        <w:spacing w:before="160" w:after="20"/>
      </w:pPr>
      <w:r>
        <w:rPr>
          <w:b/>
          <w:color w:val="0B5394"/>
          <w:sz w:val="40"/>
        </w:rPr>
        <w:t>GIULIA</w:t>
      </w:r>
      <w:r>
        <w:rPr>
          <w:color w:val="1A1A1A"/>
          <w:sz w:val="44"/>
        </w:rPr>
        <w:t xml:space="preserve">   Vede? Anche lei nasconde le sue storie vecchie.</w:t>
      </w:r>
    </w:p>
    <w:p>
      <w:r>
        <w:rPr>
          <w:i/>
          <w:color w:val="808080"/>
          <w:sz w:val="36"/>
        </w:rPr>
        <w:t>보세요? 당신도 오래된 이야기를 숨기잖아요.</w:t>
      </w:r>
    </w:p>
    <w:p>
      <w:pPr>
        <w:spacing w:before="160" w:after="20"/>
      </w:pPr>
      <w:r>
        <w:rPr>
          <w:b/>
          <w:color w:val="7F7F7F"/>
          <w:sz w:val="40"/>
        </w:rPr>
        <w:t>CESARE</w:t>
      </w:r>
      <w:r>
        <w:rPr>
          <w:color w:val="1A1A1A"/>
          <w:sz w:val="44"/>
        </w:rPr>
        <w:t xml:space="preserve">   Touché, come direbbe la ragazza.</w:t>
      </w:r>
    </w:p>
    <w:p>
      <w:r>
        <w:rPr>
          <w:i/>
          <w:color w:val="808080"/>
          <w:sz w:val="36"/>
        </w:rPr>
        <w:t>정곡이군, 아가씨라면 그렇게 말하겠지.</w:t>
      </w:r>
    </w:p>
    <w:p>
      <w:pPr>
        <w:spacing w:before="160" w:after="20"/>
      </w:pPr>
      <w:r>
        <w:rPr>
          <w:b/>
          <w:color w:val="38761D"/>
          <w:sz w:val="40"/>
        </w:rPr>
        <w:t>SOFIA</w:t>
      </w:r>
      <w:r>
        <w:rPr>
          <w:color w:val="1A1A1A"/>
          <w:sz w:val="44"/>
        </w:rPr>
        <w:t xml:space="preserve">   Vi state prendendo in giro a vicenda, e io sono qui in mezzo.</w:t>
      </w:r>
    </w:p>
    <w:p>
      <w:r>
        <w:rPr>
          <w:i/>
          <w:color w:val="808080"/>
          <w:sz w:val="36"/>
        </w:rPr>
        <w:t>두 분 서로 놀리고 계시는데, 저는 그 가운데 있네요.</w:t>
      </w:r>
    </w:p>
    <w:p>
      <w:pPr>
        <w:spacing w:before="160" w:after="20"/>
      </w:pPr>
      <w:r>
        <w:rPr>
          <w:b/>
          <w:color w:val="0B5394"/>
          <w:sz w:val="40"/>
        </w:rPr>
        <w:t>GIULIA</w:t>
      </w:r>
      <w:r>
        <w:rPr>
          <w:color w:val="1A1A1A"/>
          <w:sz w:val="44"/>
        </w:rPr>
        <w:t xml:space="preserve">   È il venerdì, Sofia. Serve anche a questo.</w:t>
      </w:r>
    </w:p>
    <w:p>
      <w:r>
        <w:rPr>
          <w:i/>
          <w:color w:val="808080"/>
          <w:sz w:val="36"/>
        </w:rPr>
        <w:t>금요일이잖아, 소피아. 그러라고 있는 날이기도 해.</w:t>
      </w:r>
    </w:p>
    <w:p>
      <w:pPr>
        <w:spacing w:before="160" w:after="20"/>
      </w:pPr>
      <w:r>
        <w:rPr>
          <w:b/>
          <w:color w:val="38761D"/>
          <w:sz w:val="40"/>
        </w:rPr>
        <w:t>SOFIA</w:t>
      </w:r>
      <w:r>
        <w:rPr>
          <w:color w:val="1A1A1A"/>
          <w:sz w:val="44"/>
        </w:rPr>
        <w:t xml:space="preserve">   Va bene. Ma il quaderno lo terrò d'occhio.</w:t>
      </w:r>
    </w:p>
    <w:p>
      <w:r>
        <w:rPr>
          <w:i/>
          <w:color w:val="808080"/>
          <w:sz w:val="36"/>
        </w:rPr>
        <w:t>알겠어요. 하지만 수첩은 계속 지켜볼 거예요.</w:t>
      </w:r>
    </w:p>
    <w:p>
      <w:pPr>
        <w:spacing w:before="160" w:after="20"/>
      </w:pPr>
      <w:r>
        <w:rPr>
          <w:b/>
          <w:color w:val="0B5394"/>
          <w:sz w:val="40"/>
        </w:rPr>
        <w:t>GIULIA</w:t>
      </w:r>
      <w:r>
        <w:rPr>
          <w:color w:val="1A1A1A"/>
          <w:sz w:val="44"/>
        </w:rPr>
        <w:t xml:space="preserve">   Tienilo d'occhio pure. Non scapperà da nessuna parte.</w:t>
      </w:r>
    </w:p>
    <w:p>
      <w:r>
        <w:rPr>
          <w:i/>
          <w:color w:val="808080"/>
          <w:sz w:val="36"/>
        </w:rPr>
        <w:t>지켜보든지. 어디 도망가지 않을 테니까.</w:t>
      </w:r>
    </w:p>
    <w:p>
      <w:pPr>
        <w:spacing w:before="160" w:after="20"/>
      </w:pPr>
      <w:r>
        <w:rPr>
          <w:b/>
          <w:color w:val="7F7F7F"/>
          <w:sz w:val="40"/>
        </w:rPr>
        <w:t>CESARE</w:t>
      </w:r>
      <w:r>
        <w:rPr>
          <w:color w:val="1A1A1A"/>
          <w:sz w:val="44"/>
        </w:rPr>
        <w:t xml:space="preserve">   E io terrò d'occhio le sue caviglie, ragazza, se lei promette lo stesso per le mie.</w:t>
      </w:r>
    </w:p>
    <w:p>
      <w:r>
        <w:rPr>
          <w:i/>
          <w:color w:val="808080"/>
          <w:sz w:val="36"/>
        </w:rPr>
        <w:t>나도 네 발목을 지켜보마, 아가씨, 내 것도 그렇게 해준다면.</w:t>
      </w:r>
    </w:p>
    <w:p>
      <w:pPr>
        <w:spacing w:before="160" w:after="20"/>
      </w:pPr>
      <w:r>
        <w:rPr>
          <w:b/>
          <w:color w:val="38761D"/>
          <w:sz w:val="40"/>
        </w:rPr>
        <w:t>SOFIA</w:t>
      </w:r>
      <w:r>
        <w:rPr>
          <w:color w:val="1A1A1A"/>
          <w:sz w:val="44"/>
        </w:rPr>
        <w:t xml:space="preserve">   Promesso, Console Cesare.</w:t>
      </w:r>
    </w:p>
    <w:p>
      <w:r>
        <w:rPr>
          <w:i/>
          <w:color w:val="808080"/>
          <w:sz w:val="36"/>
        </w:rPr>
        <w:t>약속해요, 체사레 집정관님.</w:t>
      </w:r>
    </w:p>
    <w:p>
      <w:pPr>
        <w:spacing w:before="160" w:after="20"/>
      </w:pPr>
      <w:r>
        <w:rPr>
          <w:b/>
          <w:color w:val="0B5394"/>
          <w:sz w:val="40"/>
        </w:rPr>
        <w:t>GIULIA</w:t>
      </w:r>
      <w:r>
        <w:rPr>
          <w:color w:val="1A1A1A"/>
          <w:sz w:val="44"/>
        </w:rPr>
        <w:t xml:space="preserve">   Bene. Ora chiudiamo il quaderno e ordiniamo qualcosa da mangiare.</w:t>
      </w:r>
    </w:p>
    <w:p>
      <w:r>
        <w:rPr>
          <w:i/>
          <w:color w:val="808080"/>
          <w:sz w:val="36"/>
        </w:rPr>
        <w:t>좋아. 이제 수첩은 닫고 뭐 먹을 거 시키자.</w:t>
      </w:r>
    </w:p>
    <w:p>
      <w:pPr>
        <w:spacing w:before="160" w:after="20"/>
      </w:pPr>
      <w:r>
        <w:rPr>
          <w:b/>
          <w:color w:val="7F7F7F"/>
          <w:sz w:val="40"/>
        </w:rPr>
        <w:t>CESARE</w:t>
      </w:r>
      <w:r>
        <w:rPr>
          <w:color w:val="1A1A1A"/>
          <w:sz w:val="44"/>
        </w:rPr>
        <w:t xml:space="preserve">   Finalmente una proposta sensata, dottoressa Romano.</w:t>
      </w:r>
    </w:p>
    <w:p>
      <w:r>
        <w:rPr>
          <w:i/>
          <w:color w:val="808080"/>
          <w:sz w:val="36"/>
        </w:rPr>
        <w:t>드디어 합리적인 제안이군요, 로마노 선생.</w:t>
      </w:r>
    </w:p>
    <w:p>
      <w:pPr>
        <w:spacing w:before="160" w:after="20"/>
      </w:pPr>
      <w:r>
        <w:rPr>
          <w:b/>
          <w:color w:val="38761D"/>
          <w:sz w:val="40"/>
        </w:rPr>
        <w:t>SOFIA</w:t>
      </w:r>
      <w:r>
        <w:rPr>
          <w:color w:val="1A1A1A"/>
          <w:sz w:val="44"/>
        </w:rPr>
        <w:t xml:space="preserve">   Il primo nome della lista, Giulia... un giorno me lo racconterà?</w:t>
      </w:r>
    </w:p>
    <w:p>
      <w:r>
        <w:rPr>
          <w:i/>
          <w:color w:val="808080"/>
          <w:sz w:val="36"/>
        </w:rPr>
        <w:t>명단의 첫 이름, 줄리아... 언젠가 얘기해 주실 건가요?</w:t>
      </w:r>
    </w:p>
    <w:p>
      <w:pPr>
        <w:spacing w:before="160" w:after="20"/>
      </w:pPr>
      <w:r>
        <w:rPr>
          <w:b/>
          <w:color w:val="0B5394"/>
          <w:sz w:val="40"/>
        </w:rPr>
        <w:t>GIULIA</w:t>
      </w:r>
      <w:r>
        <w:rPr>
          <w:color w:val="1A1A1A"/>
          <w:sz w:val="44"/>
        </w:rPr>
        <w:t xml:space="preserve">   Un giorno, Sofia. Te lo prometto.</w:t>
      </w:r>
    </w:p>
    <w:p>
      <w:r>
        <w:rPr>
          <w:i/>
          <w:color w:val="808080"/>
          <w:sz w:val="36"/>
        </w:rPr>
        <w:t>언젠가, 소피아. 약속할게.</w:t>
      </w:r>
    </w:p>
    <w:p>
      <w:pPr>
        <w:spacing w:before="160" w:after="20"/>
      </w:pPr>
      <w:r>
        <w:rPr>
          <w:b/>
          <w:color w:val="38761D"/>
          <w:sz w:val="40"/>
        </w:rPr>
        <w:t>SOFIA</w:t>
      </w:r>
      <w:r>
        <w:rPr>
          <w:color w:val="1A1A1A"/>
          <w:sz w:val="44"/>
        </w:rPr>
        <w:t xml:space="preserve">   Aspetterò quel giorno.</w:t>
      </w:r>
    </w:p>
    <w:p>
      <w:r>
        <w:rPr>
          <w:i/>
          <w:color w:val="808080"/>
          <w:sz w:val="36"/>
        </w:rPr>
        <w:t>그날을 기다릴게요.</w:t>
      </w:r>
    </w:p>
    <w:p>
      <w:pPr>
        <w:spacing w:before="160" w:after="20"/>
      </w:pPr>
      <w:r>
        <w:rPr>
          <w:b/>
          <w:color w:val="0B5394"/>
          <w:sz w:val="40"/>
        </w:rPr>
        <w:t>GIULIA</w:t>
      </w:r>
      <w:r>
        <w:rPr>
          <w:color w:val="1A1A1A"/>
          <w:sz w:val="44"/>
        </w:rPr>
        <w:t xml:space="preserve">   Non aspettare troppo. Le storie vecchie a volte tornano da sole.</w:t>
      </w:r>
    </w:p>
    <w:p>
      <w:r>
        <w:rPr>
          <w:i/>
          <w:color w:val="808080"/>
          <w:sz w:val="36"/>
        </w:rPr>
        <w:t>너무 오래 기다리진 마. 오래된 이야기는 가끔 저절로 돌아오니까.</w:t>
      </w:r>
    </w:p>
    <w:p/>
    <w:p>
      <w:pPr>
        <w:spacing w:after="160"/>
      </w:pPr>
      <w:r>
        <w:rPr>
          <w:b/>
          <w:i w:val="0"/>
          <w:color w:val="1F3864"/>
          <w:sz w:val="44"/>
        </w:rPr>
        <w:t>다음 화 예고</w:t>
      </w:r>
    </w:p>
    <w:p>
      <w:pPr>
        <w:spacing w:after="160"/>
      </w:pPr>
      <w:r>
        <w:rPr>
          <w:b w:val="0"/>
          <w:i w:val="0"/>
          <w:sz w:val="40"/>
        </w:rPr>
        <w:t>3부 6화 — «La prima della lista»(명단의 첫 번째) — 과거 San Camillo, 서류 없는 환자와 외주화된 병상 배정이 만든 그 밤, 아홉 시간의 이야기가 펼쳐진다.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417" w:bottom="1134" w:left="1417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A6A6A6"/>
        <w:sz w:val="36"/>
      </w:rPr>
      <w:t xml:space="preserve">— </w:t>
    </w:r>
    <w:r>
      <w:rPr>
        <w:color w:val="A6A6A6"/>
        <w:sz w:val="36"/>
      </w:rPr>
      <w:fldChar w:fldCharType="begin"/>
      <w:instrText xml:space="preserve">PAGE</w:instrText>
      <w:fldChar w:fldCharType="separate"/>
      <w:fldChar w:fldCharType="end"/>
    </w:r>
    <w:r>
      <w:rPr>
        <w:color w:val="A6A6A6"/>
        <w:sz w:val="36"/>
      </w:rPr>
      <w:t xml:space="preserve"> —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A6A6A6"/>
        <w:sz w:val="32"/>
      </w:rPr>
      <w:t>Roma — 3부 5화 · Venerdì: la lista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