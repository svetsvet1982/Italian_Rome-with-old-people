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8화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 codice per tutti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모두를 위한 코드 · 테스타초 사무소, 다음 날 아침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STP 코드와 미성년자 소아과 등록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사장, 사무소의 어머니 같은 존재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기업·규제 전문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AMINA  </w:t>
      </w:r>
      <w:r>
        <w:rPr>
          <w:color w:val="595959"/>
          <w:sz w:val="36"/>
        </w:rPr>
        <w:t>(가상) 체류 서류가 없는 엄마</w:t>
      </w:r>
    </w:p>
    <w:p>
      <w:pPr>
        <w:spacing w:after="40"/>
        <w:jc w:val="center"/>
      </w:pPr>
      <w:r>
        <w:rPr>
          <w:b/>
          <w:sz w:val="40"/>
        </w:rPr>
        <w:t xml:space="preserve">NOA  </w:t>
      </w:r>
      <w:r>
        <w:rPr>
          <w:color w:val="595959"/>
          <w:sz w:val="36"/>
        </w:rPr>
        <w:t>(가상) 열이 나는 아이, 4세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전 독재관(부활)</w:t>
      </w:r>
    </w:p>
    <w:p>
      <w:pPr>
        <w:spacing w:before="400"/>
      </w:pPr>
      <w:r>
        <w:rPr>
          <w:b w:val="0"/>
          <w:i/>
          <w:color w:val="808080"/>
          <w:sz w:val="32"/>
        </w:rPr>
        <w:t>※ 이민법 제35조는 체류 서류가 없는 외국인에게도 응급·필수 의료를 보장한다. Marco와 Giulia는 STP 코드와 미성년자 소아과 등록 경로를 찾아내, 노아가 마침내 정식으로 진료받을 길을 연다.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Una notte di lettura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Buongiorno! Sono le nove, e Amina è già arrivata.</w:t>
      </w:r>
    </w:p>
    <w:p>
      <w:r>
        <w:rPr>
          <w:i/>
          <w:color w:val="808080"/>
          <w:sz w:val="36"/>
        </w:rPr>
        <w:t>좋은 아침! 아홉 시인데 아미나가 벌써 왔어.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 a tutti. Sofia mi ha raccontato tutto ieri sera.</w:t>
      </w:r>
    </w:p>
    <w:p>
      <w:r>
        <w:rPr>
          <w:i/>
          <w:color w:val="808080"/>
          <w:sz w:val="36"/>
        </w:rPr>
        <w:t>다들 좋은 아침. 소피아가 어젯밤에 다 얘기해줬어요.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ha trovato qualcosa nella legge?</w:t>
      </w:r>
    </w:p>
    <w:p>
      <w:r>
        <w:rPr>
          <w:i/>
          <w:color w:val="808080"/>
          <w:sz w:val="36"/>
        </w:rPr>
        <w:t>마르코, 법에서 뭔가 찾았어요?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sì. Ho letto tutta la notte, quasi.</w:t>
      </w:r>
    </w:p>
    <w:p>
      <w:r>
        <w:rPr>
          <w:i/>
          <w:color w:val="808080"/>
          <w:sz w:val="36"/>
        </w:rPr>
        <w:t>아마도. 거의 밤새 읽었어.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allora? Noa ha ancora un po' di febbre.</w:t>
      </w:r>
    </w:p>
    <w:p>
      <w:r>
        <w:rPr>
          <w:i/>
          <w:color w:val="808080"/>
          <w:sz w:val="36"/>
        </w:rPr>
        <w:t>그래서요? 노아는 아직 열이 좀 있어요.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Buongiorno, dottore. Grazie di occuparvi ancora di noi.</w:t>
      </w:r>
    </w:p>
    <w:p>
      <w:r>
        <w:rPr>
          <w:i/>
          <w:color w:val="808080"/>
          <w:sz w:val="36"/>
        </w:rPr>
        <w:t>안녕하세요, 변호사님. 저희를 계속 신경 써주셔서 감사해요.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Buongiorno.</w:t>
      </w:r>
    </w:p>
    <w:p>
      <w:r>
        <w:rPr>
          <w:i/>
          <w:color w:val="808080"/>
          <w:sz w:val="36"/>
        </w:rPr>
        <w:t>안녕하세요.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Buongiorno, Noa. Oggi ti aiutiamo noi, promesso.</w:t>
      </w:r>
    </w:p>
    <w:p>
      <w:r>
        <w:rPr>
          <w:i/>
          <w:color w:val="808080"/>
          <w:sz w:val="36"/>
        </w:rPr>
        <w:t>안녕, 노아. 오늘은 우리가 도와줄게, 약속해.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ci spieghi, per favore. Non capisco tutta questa burocrazia.</w:t>
      </w:r>
    </w:p>
    <w:p>
      <w:r>
        <w:rPr>
          <w:i/>
          <w:color w:val="808080"/>
          <w:sz w:val="36"/>
        </w:rPr>
        <w:t>마르코, 설명해줘요. 이 행정 절차를 다 이해 못하겠어요.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 con ordine, allora.</w:t>
      </w:r>
    </w:p>
    <w:p>
      <w:r>
        <w:rPr>
          <w:i/>
          <w:color w:val="808080"/>
          <w:sz w:val="36"/>
        </w:rPr>
        <w:t>그럼 순서대로 가죠.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Esiste un articolo di legge fatto apposta per questo.</w:t>
      </w:r>
    </w:p>
    <w:p>
      <w:r>
        <w:rPr>
          <w:i/>
          <w:color w:val="808080"/>
          <w:sz w:val="36"/>
        </w:rPr>
        <w:t>이걸 위해 만들어진 법 조항이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Quale articolo, Marco?</w:t>
      </w:r>
    </w:p>
    <w:p>
      <w:r>
        <w:rPr>
          <w:i/>
          <w:color w:val="808080"/>
          <w:sz w:val="36"/>
        </w:rPr>
        <w:t>어떤 조항이에요,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L'articolo trentacinque del decreto sull'immigrazione.</w:t>
      </w:r>
    </w:p>
    <w:p>
      <w:r>
        <w:rPr>
          <w:i/>
          <w:color w:val="808080"/>
          <w:sz w:val="36"/>
        </w:rPr>
        <w:t>이민법 제35조요.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ho mai sentito questo numero.</w:t>
      </w:r>
    </w:p>
    <w:p>
      <w:r>
        <w:rPr>
          <w:i/>
          <w:color w:val="808080"/>
          <w:sz w:val="36"/>
        </w:rPr>
        <w:t>그 번호는 한 번도 들어본 적 없어요.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sentirete ora, e vi cambierà la giornata.</w:t>
      </w:r>
    </w:p>
    <w:p>
      <w:r>
        <w:rPr>
          <w:i/>
          <w:color w:val="808080"/>
          <w:sz w:val="36"/>
        </w:rPr>
        <w:t>이제 들으실 거예요, 오늘 하루가 바뀔 거예요.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codice STP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L'articolo trentacinque garantisce le cure anche senza documenti.</w:t>
      </w:r>
    </w:p>
    <w:p>
      <w:r>
        <w:rPr>
          <w:i/>
          <w:color w:val="808080"/>
          <w:sz w:val="36"/>
        </w:rPr>
        <w:t>제35조는 서류가 없어도 진료를 보장해요.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Marco, cosa significa "garantisce le cure"?</w:t>
      </w:r>
    </w:p>
    <w:p>
      <w:r>
        <w:rPr>
          <w:i/>
          <w:color w:val="808080"/>
          <w:sz w:val="36"/>
        </w:rPr>
        <w:t>죄송한데, 마르코, '진료를 보장한다'는 게 무슨 뜻이에요?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Significa che nessun medico può rifiutarsi di curarvi.</w:t>
      </w:r>
    </w:p>
    <w:p>
      <w:r>
        <w:rPr>
          <w:i/>
          <w:color w:val="808080"/>
          <w:sz w:val="36"/>
        </w:rPr>
        <w:t>어떤 의사도 진료를 거부할 수 없다는 뜻이에요.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Ma io non ho un codice fiscale, dottore.</w:t>
      </w:r>
    </w:p>
    <w:p>
      <w:r>
        <w:rPr>
          <w:i/>
          <w:color w:val="808080"/>
          <w:sz w:val="36"/>
        </w:rPr>
        <w:t>하지만 저는 납세자 번호가 없어요,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questo esiste un altro codice, apposta per voi.</w:t>
      </w:r>
    </w:p>
    <w:p>
      <w:r>
        <w:rPr>
          <w:i/>
          <w:color w:val="808080"/>
          <w:sz w:val="36"/>
        </w:rPr>
        <w:t>그래서 여러분을 위한 다른 코드가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altro codice? Quale?</w:t>
      </w:r>
    </w:p>
    <w:p>
      <w:r>
        <w:rPr>
          <w:i/>
          <w:color w:val="808080"/>
          <w:sz w:val="36"/>
        </w:rPr>
        <w:t>다른 코드요? 어떤 건데요?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 chiama codice STP. Straniero Temporaneamente Presente.</w:t>
      </w:r>
    </w:p>
    <w:p>
      <w:r>
        <w:rPr>
          <w:i/>
          <w:color w:val="808080"/>
          <w:sz w:val="36"/>
        </w:rPr>
        <w:t>STP 코드라고 해요. '일시 체류 외국인'이라는 뜻이죠.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come si ottiene, questo codice?</w:t>
      </w:r>
    </w:p>
    <w:p>
      <w:r>
        <w:rPr>
          <w:i/>
          <w:color w:val="808080"/>
          <w:sz w:val="36"/>
        </w:rPr>
        <w:t>그 코드는 어떻게 받아요?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Basta andare a uno sportello dell'ASL, senza documenti.</w:t>
      </w:r>
    </w:p>
    <w:p>
      <w:r>
        <w:rPr>
          <w:i/>
          <w:color w:val="808080"/>
          <w:sz w:val="36"/>
        </w:rPr>
        <w:t>서류 없이 ASL 창구에 가기만 하면 돼요.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Senza documenti? Non ci credo.</w:t>
      </w:r>
    </w:p>
    <w:p>
      <w:r>
        <w:rPr>
          <w:i/>
          <w:color w:val="808080"/>
          <w:sz w:val="36"/>
        </w:rPr>
        <w:t>서류 없이요? 못 믿겠어요.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vero, Amina. Il codice è anonimo, per legge.</w:t>
      </w:r>
    </w:p>
    <w:p>
      <w:r>
        <w:rPr>
          <w:i/>
          <w:color w:val="808080"/>
          <w:sz w:val="36"/>
        </w:rPr>
        <w:t>사실이에요, 아미나. 법에 따라 코드는 익명이에요.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Anonimo vuol dire che nessuno saprà chi siete?</w:t>
      </w:r>
    </w:p>
    <w:p>
      <w:r>
        <w:rPr>
          <w:i/>
          <w:color w:val="808080"/>
          <w:sz w:val="36"/>
        </w:rPr>
        <w:t>익명이라는 건 아무도 당신이 누군지 모른다는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L'ASL non segnala nessuno alla polizia.</w:t>
      </w:r>
    </w:p>
    <w:p>
      <w:r>
        <w:rPr>
          <w:i/>
          <w:color w:val="808080"/>
          <w:sz w:val="36"/>
        </w:rPr>
        <w:t>맞아요. ASL은 경찰에 아무도 신고하지 않아요.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Perché non me l'ha detto nessuno prima?</w:t>
      </w:r>
    </w:p>
    <w:p>
      <w:r>
        <w:rPr>
          <w:i/>
          <w:color w:val="808080"/>
          <w:sz w:val="36"/>
        </w:rPr>
        <w:t>왜 아무도 저한테 전에 말해주지 않았을까요?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Purtroppo, pochi uffici lo spiegano bene, Amina.</w:t>
      </w:r>
    </w:p>
    <w:p>
      <w:r>
        <w:rPr>
          <w:i/>
          <w:color w:val="808080"/>
          <w:sz w:val="36"/>
        </w:rPr>
        <w:t>안타깝지만, 이걸 제대로 설명하는 곳이 별로 없어요, 아미나.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 il codice STP, Noa può avere un pediatra?</w:t>
      </w:r>
    </w:p>
    <w:p>
      <w:r>
        <w:rPr>
          <w:i/>
          <w:color w:val="808080"/>
          <w:sz w:val="36"/>
        </w:rPr>
        <w:t>STP 코드가 있으면 노아가 소아과 의사를 가질 수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e anche prima, in realtà.</w:t>
      </w:r>
    </w:p>
    <w:p>
      <w:r>
        <w:rPr>
          <w:i/>
          <w:color w:val="808080"/>
          <w:sz w:val="36"/>
        </w:rPr>
        <w:t>네, 사실 그보다 더 빨리도 가능해요.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Prima? Come sarebbe, Marco?</w:t>
      </w:r>
    </w:p>
    <w:p>
      <w:r>
        <w:rPr>
          <w:i/>
          <w:color w:val="808080"/>
          <w:sz w:val="36"/>
        </w:rPr>
        <w:t>더 빨리요? 그게 무슨 말이에요,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 minori hanno diritto al pediatra, documenti o no.</w:t>
      </w:r>
    </w:p>
    <w:p>
      <w:r>
        <w:rPr>
          <w:i/>
          <w:color w:val="808080"/>
          <w:sz w:val="36"/>
        </w:rPr>
        <w:t>미성년자는 서류와 상관없이 소아과 주치의를 가질 권리가 있어요.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Anche Noa, quindi? Da subito?</w:t>
      </w:r>
    </w:p>
    <w:p>
      <w:r>
        <w:rPr>
          <w:i/>
          <w:color w:val="808080"/>
          <w:sz w:val="36"/>
        </w:rPr>
        <w:t>그럼 노아도요? 지금 바로요?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Noa, da subito. È la legge, non un favore.</w:t>
      </w:r>
    </w:p>
    <w:p>
      <w:r>
        <w:rPr>
          <w:i/>
          <w:color w:val="808080"/>
          <w:sz w:val="36"/>
        </w:rPr>
        <w:t>노아도, 지금 바로요. 은혜가 아니라 법이에요.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Allora andiamo all'ASL oggi stesso.</w:t>
      </w:r>
    </w:p>
    <w:p>
      <w:r>
        <w:rPr>
          <w:i/>
          <w:color w:val="808080"/>
          <w:sz w:val="36"/>
        </w:rPr>
        <w:t>좋아요. 그럼 오늘 바로 ASL에 가죠.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Vengo anch'io, Amina, così non siete sole.</w:t>
      </w:r>
    </w:p>
    <w:p>
      <w:r>
        <w:rPr>
          <w:i/>
          <w:color w:val="808080"/>
          <w:sz w:val="36"/>
        </w:rPr>
        <w:t>저도 갈게요, 아미나, 두 분만 가시지 않게요.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Grazie, Sofia. Mi fa coraggio.</w:t>
      </w:r>
    </w:p>
    <w:p>
      <w:r>
        <w:rPr>
          <w:i/>
          <w:color w:val="808080"/>
          <w:sz w:val="36"/>
        </w:rPr>
        <w:t>고마워요, 소피아. 용기가 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Porto con me una lettera, per lo sportello.</w:t>
      </w:r>
    </w:p>
    <w:p>
      <w:r>
        <w:rPr>
          <w:i/>
          <w:color w:val="808080"/>
          <w:sz w:val="36"/>
        </w:rPr>
        <w:t>창구를 위해 편지도 가져갈게요.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Che lettera, Marco?</w:t>
      </w:r>
    </w:p>
    <w:p>
      <w:r>
        <w:rPr>
          <w:i/>
          <w:color w:val="808080"/>
          <w:sz w:val="36"/>
        </w:rPr>
        <w:t>무슨 편지예요,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lettera che spiega l'articolo, in caso di dubbi.</w:t>
      </w:r>
    </w:p>
    <w:p>
      <w:r>
        <w:rPr>
          <w:i/>
          <w:color w:val="808080"/>
          <w:sz w:val="36"/>
        </w:rPr>
        <w:t>혹시 몰라 조항을 설명하는 편지예요.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sempre pronto a tutto, lei.</w:t>
      </w:r>
    </w:p>
    <w:p>
      <w:r>
        <w:rPr>
          <w:i/>
          <w:color w:val="808080"/>
          <w:sz w:val="36"/>
        </w:rPr>
        <w:t>항상 모든 걸 대비하시네요.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tutto il rispetto, non tutti gli sportelli conoscono la legge.</w:t>
      </w:r>
    </w:p>
    <w:p>
      <w:r>
        <w:rPr>
          <w:i/>
          <w:color w:val="808080"/>
          <w:sz w:val="36"/>
        </w:rPr>
        <w:t>죄송하지만, 모든 창구가 법을 아는 건 아니에요.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Quindi meglio andare preparati.</w:t>
      </w:r>
    </w:p>
    <w:p>
      <w:r>
        <w:rPr>
          <w:i/>
          <w:color w:val="808080"/>
          <w:sz w:val="36"/>
        </w:rPr>
        <w:t>그럼 준비해서 가는 게 낫겠네요.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Amina. Sempre meglio.</w:t>
      </w:r>
    </w:p>
    <w:p>
      <w:r>
        <w:rPr>
          <w:i/>
          <w:color w:val="808080"/>
          <w:sz w:val="36"/>
        </w:rPr>
        <w:t>맞아요, 아미나. 항상 그게 나아요.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prendi la cartella clinica di Noa.</w:t>
      </w:r>
    </w:p>
    <w:p>
      <w:r>
        <w:rPr>
          <w:i/>
          <w:color w:val="808080"/>
          <w:sz w:val="36"/>
        </w:rPr>
        <w:t>소피아, 노아의 진료 기록을 챙겨줘.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Presa. E anche l'impegnativa di ieri.</w:t>
      </w:r>
    </w:p>
    <w:p>
      <w:r>
        <w:rPr>
          <w:i/>
          <w:color w:val="808080"/>
          <w:sz w:val="36"/>
        </w:rPr>
        <w:t>챙겼어요. 어제 진료 의뢰서도요.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Brava. Quella servirà per il pediatra dopo.</w:t>
      </w:r>
    </w:p>
    <w:p>
      <w:r>
        <w:rPr>
          <w:i/>
          <w:color w:val="808080"/>
          <w:sz w:val="36"/>
        </w:rPr>
        <w:t>잘했어. 그건 나중에 소아과에서 필요할 거야.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Andiamo adesso?</w:t>
      </w:r>
    </w:p>
    <w:p>
      <w:r>
        <w:rPr>
          <w:i/>
          <w:color w:val="808080"/>
          <w:sz w:val="36"/>
        </w:rPr>
        <w:t>지금 가요?</w:t>
      </w:r>
    </w:p>
    <w:p>
      <w:pPr>
        <w:spacing w:before="400" w:after="240"/>
      </w:pPr>
      <w:r>
        <w:rPr>
          <w:b/>
          <w:color w:val="1F3864"/>
          <w:sz w:val="48"/>
        </w:rPr>
        <w:t>장면 2 — Allo sportello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Eccoci qui, sportello numero quattro.</w:t>
      </w:r>
    </w:p>
    <w:p>
      <w:r>
        <w:rPr>
          <w:i/>
          <w:color w:val="808080"/>
          <w:sz w:val="36"/>
        </w:rPr>
        <w:t>여기예요, 4번 창구.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Buongiorno. Siamo qui per un codice STP.</w:t>
      </w:r>
    </w:p>
    <w:p>
      <w:r>
        <w:rPr>
          <w:i/>
          <w:color w:val="808080"/>
          <w:sz w:val="36"/>
        </w:rPr>
        <w:t>안녕하세요. STP 코드 때문에 왔어요.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Per mia figlia, Noa. Ha bisogno di un pediatra.</w:t>
      </w:r>
    </w:p>
    <w:p>
      <w:r>
        <w:rPr>
          <w:i/>
          <w:color w:val="808080"/>
          <w:sz w:val="36"/>
        </w:rPr>
        <w:t>제 딸 노아 때문이에요. 소아과 의사가 필요해요.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Ecco la lettera con l'articolo trentacinque, se serve.</w:t>
      </w:r>
    </w:p>
    <w:p>
      <w:r>
        <w:rPr>
          <w:i/>
          <w:color w:val="808080"/>
          <w:sz w:val="36"/>
        </w:rPr>
        <w:t>필요하시면 제35조가 적힌 편지 여기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bambina ha avuto la febbre alta, tre giorni fa.</w:t>
      </w:r>
    </w:p>
    <w:p>
      <w:r>
        <w:rPr>
          <w:i/>
          <w:color w:val="808080"/>
          <w:sz w:val="36"/>
        </w:rPr>
        <w:t>아이가 사흘 전에 고열이 있었어요.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Ora sta meglio, ma serve un controllo.</w:t>
      </w:r>
    </w:p>
    <w:p>
      <w:r>
        <w:rPr>
          <w:i/>
          <w:color w:val="808080"/>
          <w:sz w:val="36"/>
        </w:rPr>
        <w:t>지금은 나아졌지만 검진이 필요해요.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Quanto tempo ci vuole per il codice?</w:t>
      </w:r>
    </w:p>
    <w:p>
      <w:r>
        <w:rPr>
          <w:i/>
          <w:color w:val="808080"/>
          <w:sz w:val="36"/>
        </w:rPr>
        <w:t>코드 발급에 시간이 얼마나 걸려요?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Poco, credo. È pensato per essere veloce.</w:t>
      </w:r>
    </w:p>
    <w:p>
      <w:r>
        <w:rPr>
          <w:i/>
          <w:color w:val="808080"/>
          <w:sz w:val="36"/>
        </w:rPr>
        <w:t>얼마 안 걸릴 거예요. 빠르게 되도록 만들어졌어요.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Ho paura che mi chiedano cose che non ho.</w:t>
      </w:r>
    </w:p>
    <w:p>
      <w:r>
        <w:rPr>
          <w:i/>
          <w:color w:val="808080"/>
          <w:sz w:val="36"/>
        </w:rPr>
        <w:t>없는 걸 요구할까 봐 걱정돼요.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possono, Amina. Il codice non richiede documenti.</w:t>
      </w:r>
    </w:p>
    <w:p>
      <w:r>
        <w:rPr>
          <w:i/>
          <w:color w:val="808080"/>
          <w:sz w:val="36"/>
        </w:rPr>
        <w:t>그럴 수 없어요, 아미나. 코드는 서류를 요구하지 않아요.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Guarda, Amina, ti stanno chiamando.</w:t>
      </w:r>
    </w:p>
    <w:p>
      <w:r>
        <w:rPr>
          <w:i/>
          <w:color w:val="808080"/>
          <w:sz w:val="36"/>
        </w:rPr>
        <w:t>아미나, 봐요, 부르고 있어요.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Vengo, vengo.</w:t>
      </w:r>
    </w:p>
    <w:p>
      <w:r>
        <w:rPr>
          <w:i/>
          <w:color w:val="808080"/>
          <w:sz w:val="36"/>
        </w:rPr>
        <w:t>가요, 가요.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Mamma, ho ancora un po' paura.</w:t>
      </w:r>
    </w:p>
    <w:p>
      <w:r>
        <w:rPr>
          <w:i/>
          <w:color w:val="808080"/>
          <w:sz w:val="36"/>
        </w:rPr>
        <w:t>엄마, 아직 조금 무서워요.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Anch'io, piccola. Ma andiamo insieme.</w:t>
      </w:r>
    </w:p>
    <w:p>
      <w:r>
        <w:rPr>
          <w:i/>
          <w:color w:val="808080"/>
          <w:sz w:val="36"/>
        </w:rPr>
        <w:t>나도 그래, 아가. 근데 같이 가자.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resta qui con me un attimo.</w:t>
      </w:r>
    </w:p>
    <w:p>
      <w:r>
        <w:rPr>
          <w:i/>
          <w:color w:val="808080"/>
          <w:sz w:val="36"/>
        </w:rPr>
        <w:t>소피아, 나랑 잠깐 여기 있어줘.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Certo. Speriamo vada tutto bene.</w:t>
      </w:r>
    </w:p>
    <w:p>
      <w:r>
        <w:rPr>
          <w:i/>
          <w:color w:val="808080"/>
          <w:sz w:val="36"/>
        </w:rPr>
        <w:t>그래요. 다 잘 되길 바라요.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Andrà bene. La legge è dalla loro parte, oggi.</w:t>
      </w:r>
    </w:p>
    <w:p>
      <w:r>
        <w:rPr>
          <w:i/>
          <w:color w:val="808080"/>
          <w:sz w:val="36"/>
        </w:rPr>
        <w:t>잘 될 거예요. 오늘은 법이 그들 편이에요.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Fatto! Ecco il codice, guardate!</w:t>
      </w:r>
    </w:p>
    <w:p>
      <w:r>
        <w:rPr>
          <w:i/>
          <w:color w:val="808080"/>
          <w:sz w:val="36"/>
        </w:rPr>
        <w:t>됐어요! 코드 여기 있어요, 보세요!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Amina, ce l'hai fatta! Fammi vedere.</w:t>
      </w:r>
    </w:p>
    <w:p>
      <w:r>
        <w:rPr>
          <w:i/>
          <w:color w:val="808080"/>
          <w:sz w:val="36"/>
        </w:rPr>
        <w:t>아미나, 해냈어요! 보여줘요.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Perfetto. Con questo, Noa ha diritto a un pediatra.</w:t>
      </w:r>
    </w:p>
    <w:p>
      <w:r>
        <w:rPr>
          <w:i/>
          <w:color w:val="808080"/>
          <w:sz w:val="36"/>
        </w:rPr>
        <w:t>완벽해요. 이걸로 노아는 소아과 주치의를 가질 권리가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un pediatra vicino a casa vostra, se volete.</w:t>
      </w:r>
    </w:p>
    <w:p>
      <w:r>
        <w:rPr>
          <w:i/>
          <w:color w:val="808080"/>
          <w:sz w:val="36"/>
        </w:rPr>
        <w:t>원하시면 집 근처 소아과 의사도 가능해요.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Non so come ringraziarvi tutti.</w:t>
      </w:r>
    </w:p>
    <w:p>
      <w:r>
        <w:rPr>
          <w:i/>
          <w:color w:val="808080"/>
          <w:sz w:val="36"/>
        </w:rPr>
        <w:t>어떻게 감사드려야 할지 모르겠어요.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Ringrazi la legge, Amina. Noi l'abbiamo solo letta bene.</w:t>
      </w:r>
    </w:p>
    <w:p>
      <w:r>
        <w:rPr>
          <w:i/>
          <w:color w:val="808080"/>
          <w:sz w:val="36"/>
        </w:rPr>
        <w:t>법에 감사하세요, 아미나. 저흰 그냥 잘 읽었을 뿐이에요.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ora, un ultimo controllo per Noa, prima di andare.</w:t>
      </w:r>
    </w:p>
    <w:p>
      <w:r>
        <w:rPr>
          <w:i/>
          <w:color w:val="808080"/>
          <w:sz w:val="36"/>
        </w:rPr>
        <w:t>이제 가기 전에 노아 마지막 검진 한 번 더요.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Sono già guarita, dottoressa Giulia?</w:t>
      </w:r>
    </w:p>
    <w:p>
      <w:r>
        <w:rPr>
          <w:i/>
          <w:color w:val="808080"/>
          <w:sz w:val="36"/>
        </w:rPr>
        <w:t>저 벌써 나은 거예요, 줄리아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Quasi, piccola. Ancora un giorno di riposo.</w:t>
      </w:r>
    </w:p>
    <w:p>
      <w:r>
        <w:rPr>
          <w:i/>
          <w:color w:val="808080"/>
          <w:sz w:val="36"/>
        </w:rPr>
        <w:t>거의 다, 꼬마야. 하루 더 쉬면 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quindi funziona davvero, questo articolo.</w:t>
      </w:r>
    </w:p>
    <w:p>
      <w:r>
        <w:rPr>
          <w:i/>
          <w:color w:val="808080"/>
          <w:sz w:val="36"/>
        </w:rPr>
        <w:t>마르코, 그럼 이 조항이 진짜 효과가 있네요.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Funziona se qualcuno lo spiega, Sofia. Questo è il punto.</w:t>
      </w:r>
    </w:p>
    <w:p>
      <w:r>
        <w:rPr>
          <w:i/>
          <w:color w:val="808080"/>
          <w:sz w:val="36"/>
        </w:rPr>
        <w:t>누군가 설명해주면 효과가 있어, 소피아. 그게 핵심이야.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Voi l'avete spiegato a me, e questo conta.</w:t>
      </w:r>
    </w:p>
    <w:p>
      <w:r>
        <w:rPr>
          <w:i/>
          <w:color w:val="808080"/>
          <w:sz w:val="36"/>
        </w:rPr>
        <w:t>여러분이 저한테 설명해줬어요, 그게 중요한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Contava anche prima, Amina. Solo che nessuno vi ascoltava.</w:t>
      </w:r>
    </w:p>
    <w:p>
      <w:r>
        <w:rPr>
          <w:i/>
          <w:color w:val="808080"/>
          <w:sz w:val="36"/>
        </w:rPr>
        <w:t>전에도 중요했어요, 아미나. 그냥 아무도 안 들어줬을 뿐이죠.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caffè silenzioso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Bentornati! Allora, come è andata?</w:t>
      </w:r>
    </w:p>
    <w:p>
      <w:r>
        <w:rPr>
          <w:i/>
          <w:color w:val="808080"/>
          <w:sz w:val="36"/>
        </w:rPr>
        <w:t>어서 와! 그래서 어떻게 됐어?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Rosa, ce l'abbiamo fatta! Noa ha il codice STP.</w:t>
      </w:r>
    </w:p>
    <w:p>
      <w:r>
        <w:rPr>
          <w:i/>
          <w:color w:val="808080"/>
          <w:sz w:val="36"/>
        </w:rPr>
        <w:t>로사, 해냈어요! 노아가 STP 코드를 받았어요.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bella notizia, amore mio.</w:t>
      </w:r>
    </w:p>
    <w:p>
      <w:r>
        <w:rPr>
          <w:i/>
          <w:color w:val="808080"/>
          <w:sz w:val="36"/>
        </w:rPr>
        <w:t>정말 좋은 소식이네, 아가.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E presto avrà anche un pediatra tutto suo.</w:t>
      </w:r>
    </w:p>
    <w:p>
      <w:r>
        <w:rPr>
          <w:i/>
          <w:color w:val="808080"/>
          <w:sz w:val="36"/>
        </w:rPr>
        <w:t>그리고 곧 자기만의 소아과 의사도 생길 거예요.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Un pediatra vicino a casa!</w:t>
      </w:r>
    </w:p>
    <w:p>
      <w:r>
        <w:rPr>
          <w:i/>
          <w:color w:val="808080"/>
          <w:sz w:val="36"/>
        </w:rPr>
        <w:t>집 근처 소아과 의사요!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Esatto, piccola. Niente più attese inutili.</w:t>
      </w:r>
    </w:p>
    <w:p>
      <w:r>
        <w:rPr>
          <w:i/>
          <w:color w:val="808080"/>
          <w:sz w:val="36"/>
        </w:rPr>
        <w:t>맞아, 꼬마야. 이제 불필요한 기다림은 없어.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dovremmo fare un foglio semplice su questo articolo.</w:t>
      </w:r>
    </w:p>
    <w:p>
      <w:r>
        <w:rPr>
          <w:i/>
          <w:color w:val="808080"/>
          <w:sz w:val="36"/>
        </w:rPr>
        <w:t>소피아, 이 조항에 대한 간단한 안내문을 만들어야겠어요.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foglio? Per chi, Marco?</w:t>
      </w:r>
    </w:p>
    <w:p>
      <w:r>
        <w:rPr>
          <w:i/>
          <w:color w:val="808080"/>
          <w:sz w:val="36"/>
        </w:rPr>
        <w:t>안내문이요? 누구를 위해서요,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le altre famiglie, come quella di Amina.</w:t>
      </w:r>
    </w:p>
    <w:p>
      <w:r>
        <w:rPr>
          <w:i/>
          <w:color w:val="808080"/>
          <w:sz w:val="36"/>
        </w:rPr>
        <w:t>아미나 같은 다른 가족들을 위해서요.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Buona idea. Ce ne saranno altre, purtroppo.</w:t>
      </w:r>
    </w:p>
    <w:p>
      <w:r>
        <w:rPr>
          <w:i/>
          <w:color w:val="808080"/>
          <w:sz w:val="36"/>
        </w:rPr>
        <w:t>좋은 생각이에요. 안타깝지만 또 있을 거예요.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foglio non basta, se nessuno lo legge.</w:t>
      </w:r>
    </w:p>
    <w:p>
      <w:r>
        <w:rPr>
          <w:i/>
          <w:color w:val="808080"/>
          <w:sz w:val="36"/>
        </w:rPr>
        <w:t>아무도 안 읽으면 안내문으로는 부족해요.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Console Cesare, ha un'idea migliore?</w:t>
      </w:r>
    </w:p>
    <w:p>
      <w:r>
        <w:rPr>
          <w:i/>
          <w:color w:val="808080"/>
          <w:sz w:val="36"/>
        </w:rPr>
        <w:t>체사레 집정관님, 더 나은 생각 있으세요?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Forse. Ma oggi, mi lascino solo bere il mio caffè.</w:t>
      </w:r>
    </w:p>
    <w:p>
      <w:r>
        <w:rPr>
          <w:i/>
          <w:color w:val="808080"/>
          <w:sz w:val="36"/>
        </w:rPr>
        <w:t>아마도요. 하지만 오늘은 그냥 커피나 마시게 해주세요.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Cesare che beve il caffè in silenzio. Strano.</w:t>
      </w:r>
    </w:p>
    <w:p>
      <w:r>
        <w:rPr>
          <w:i/>
          <w:color w:val="808080"/>
          <w:sz w:val="36"/>
        </w:rPr>
        <w:t>체사레가 조용히 커피를 마시다니. 이상하네요.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un console, a volte, tace e osserva.</w:t>
      </w:r>
    </w:p>
    <w:p>
      <w:r>
        <w:rPr>
          <w:i/>
          <w:color w:val="808080"/>
          <w:sz w:val="36"/>
        </w:rPr>
        <w:t>집정관도 가끔은 조용히 지켜본답니다.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tutto bene, Console?</w:t>
      </w:r>
    </w:p>
    <w:p>
      <w:r>
        <w:rPr>
          <w:i/>
          <w:color w:val="808080"/>
          <w:sz w:val="36"/>
        </w:rPr>
        <w:t>다 괜찮으세요,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Sì. Penso solo a quanti bambini non sono arrivati qui.</w:t>
      </w:r>
    </w:p>
    <w:p>
      <w:r>
        <w:rPr>
          <w:i/>
          <w:color w:val="808080"/>
          <w:sz w:val="36"/>
        </w:rPr>
        <w:t>네. 그냥 여기까지 오지 못한 아이들을 생각하고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questo continueremo, Console. Uno alla volta.</w:t>
      </w:r>
    </w:p>
    <w:p>
      <w:r>
        <w:rPr>
          <w:i/>
          <w:color w:val="808080"/>
          <w:sz w:val="36"/>
        </w:rPr>
        <w:t>그래서 계속할 거예요, 집정관님. 한 명씩요.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Grazie di cuore, a tutti voi.</w:t>
      </w:r>
    </w:p>
    <w:p>
      <w:r>
        <w:rPr>
          <w:i/>
          <w:color w:val="808080"/>
          <w:sz w:val="36"/>
        </w:rPr>
        <w:t>진심으로 감사드려요, 모두에게.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Amina, tornate quando volete, non solo per Noa.</w:t>
      </w:r>
    </w:p>
    <w:p>
      <w:r>
        <w:rPr>
          <w:i/>
          <w:color w:val="808080"/>
          <w:sz w:val="36"/>
        </w:rPr>
        <w:t>아미나, 노아 일이 아니어도 언제든 오세요.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anche per mangiare, amore, la porta è sempre aperta.</w:t>
      </w:r>
    </w:p>
    <w:p>
      <w:r>
        <w:rPr>
          <w:i/>
          <w:color w:val="808080"/>
          <w:sz w:val="36"/>
        </w:rPr>
        <w:t>그리고 밥 먹으러도 와, 아가. 문은 항상 열려 있어.</w:t>
      </w:r>
    </w:p>
    <w:p>
      <w:pPr>
        <w:spacing w:before="160" w:after="20"/>
      </w:pPr>
      <w:r>
        <w:rPr>
          <w:b/>
          <w:color w:val="6AA84F"/>
          <w:sz w:val="40"/>
        </w:rPr>
        <w:t>NOA</w:t>
      </w:r>
      <w:r>
        <w:rPr>
          <w:color w:val="1A1A1A"/>
          <w:sz w:val="44"/>
        </w:rPr>
        <w:t xml:space="preserve">   Posso tornare a disegnare?</w:t>
      </w:r>
    </w:p>
    <w:p>
      <w:r>
        <w:rPr>
          <w:i/>
          <w:color w:val="808080"/>
          <w:sz w:val="36"/>
        </w:rPr>
        <w:t>다시 그림 그리러 와도 돼요?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Certo, Noa. Ti aspettiamo.</w:t>
      </w:r>
    </w:p>
    <w:p>
      <w:r>
        <w:rPr>
          <w:i/>
          <w:color w:val="808080"/>
          <w:sz w:val="36"/>
        </w:rPr>
        <w:t>물론이지, 노아. 기다릴게.</w:t>
      </w:r>
    </w:p>
    <w:p>
      <w:pPr>
        <w:spacing w:before="160" w:after="20"/>
      </w:pPr>
      <w:r>
        <w:rPr>
          <w:b/>
          <w:color w:val="990000"/>
          <w:sz w:val="40"/>
        </w:rPr>
        <w:t>AMINA</w:t>
      </w:r>
      <w:r>
        <w:rPr>
          <w:color w:val="1A1A1A"/>
          <w:sz w:val="44"/>
        </w:rPr>
        <w:t xml:space="preserve">   Andiamo, piccola. È stata una lunga giornata.</w:t>
      </w:r>
    </w:p>
    <w:p>
      <w:r>
        <w:rPr>
          <w:i/>
          <w:color w:val="808080"/>
          <w:sz w:val="36"/>
        </w:rPr>
        <w:t>가자, 아가. 긴 하루였어.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 riposo a entrambe. E benvenute, davvero.</w:t>
      </w:r>
    </w:p>
    <w:p>
      <w:r>
        <w:rPr>
          <w:i/>
          <w:color w:val="808080"/>
          <w:sz w:val="36"/>
        </w:rPr>
        <w:t>둘 다 잘 쉬세요. 그리고 정말 환영해요.</w:t>
      </w:r>
    </w:p>
    <w:p>
      <w:pPr>
        <w:spacing w:before="400" w:after="240"/>
      </w:pPr>
      <w:r>
        <w:rPr>
          <w:b/>
          <w:color w:val="1F3864"/>
          <w:sz w:val="48"/>
        </w:rPr>
        <w:t>마무리 — Sempre domani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giornata, eh? Ma di quelle buone.</w:t>
      </w:r>
    </w:p>
    <w:p>
      <w:r>
        <w:rPr>
          <w:i/>
          <w:color w:val="808080"/>
          <w:sz w:val="36"/>
        </w:rPr>
        <w:t>정말 대단한 하루였지? 근데 좋은 쪽으로.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posso chiederle una cosa?</w:t>
      </w:r>
    </w:p>
    <w:p>
      <w:r>
        <w:rPr>
          <w:i/>
          <w:color w:val="808080"/>
          <w:sz w:val="36"/>
        </w:rPr>
        <w:t>마르코, 뭐 하나 물어봐도 돼요?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Sofia. Dimmi.</w:t>
      </w:r>
    </w:p>
    <w:p>
      <w:r>
        <w:rPr>
          <w:i/>
          <w:color w:val="808080"/>
          <w:sz w:val="36"/>
        </w:rPr>
        <w:t>물론이지, 소피아. 말해봐.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Quante altre leggi come questa nessuno conosce?</w:t>
      </w:r>
    </w:p>
    <w:p>
      <w:r>
        <w:rPr>
          <w:i/>
          <w:color w:val="808080"/>
          <w:sz w:val="36"/>
        </w:rPr>
        <w:t>이런 법이 얼마나 더 있는데 아무도 모를까요?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Troppe, temo. Ma noi le troveremo, una per una.</w:t>
      </w:r>
    </w:p>
    <w:p>
      <w:r>
        <w:rPr>
          <w:i/>
          <w:color w:val="808080"/>
          <w:sz w:val="36"/>
        </w:rPr>
        <w:t>너무 많을까 걱정이에요. 하지만 우리가 하나씩 찾아낼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Intanto, oggi una bambina ha vinto la sua battaglia.</w:t>
      </w:r>
    </w:p>
    <w:p>
      <w:r>
        <w:rPr>
          <w:i/>
          <w:color w:val="808080"/>
          <w:sz w:val="36"/>
        </w:rPr>
        <w:t>일단 오늘은 한 아이가 자기 전투에서 이겼어요.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Niente male, per un martedì qualsiasi.</w:t>
      </w:r>
    </w:p>
    <w:p>
      <w:r>
        <w:rPr>
          <w:i/>
          <w:color w:val="808080"/>
          <w:sz w:val="36"/>
        </w:rPr>
        <w:t>평범한 화요일치고는 나쁘지 않네요.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Quella è la mia frase, Console.</w:t>
      </w:r>
    </w:p>
    <w:p>
      <w:r>
        <w:rPr>
          <w:i/>
          <w:color w:val="808080"/>
          <w:sz w:val="36"/>
        </w:rPr>
        <w:t>그건 제 대사예요,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L'ho presa in prestito. Gliela rendo domani.</w:t>
      </w:r>
    </w:p>
    <w:p>
      <w:r>
        <w:rPr>
          <w:i/>
          <w:color w:val="808080"/>
          <w:sz w:val="36"/>
        </w:rPr>
        <w:t>잠시 빌렸어요. 내일 돌려드릴게요.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Su, chiudiamo qui per oggi. Tutti a riposare.</w:t>
      </w:r>
    </w:p>
    <w:p>
      <w:r>
        <w:rPr>
          <w:i/>
          <w:color w:val="808080"/>
          <w:sz w:val="36"/>
        </w:rPr>
        <w:t>자, 오늘은 여기서 마무리하자. 다들 쉬어.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Rosa, domani chi arriva, secondo te?</w:t>
      </w:r>
    </w:p>
    <w:p>
      <w:r>
        <w:rPr>
          <w:i/>
          <w:color w:val="808080"/>
          <w:sz w:val="36"/>
        </w:rPr>
        <w:t>로사, 내일은 누가 올 것 같아요?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Boh, tesoro. Testaccio non finisce mai di sorprendere.</w:t>
      </w:r>
    </w:p>
    <w:p>
      <w:r>
        <w:rPr>
          <w:i/>
          <w:color w:val="808080"/>
          <w:sz w:val="36"/>
        </w:rPr>
        <w:t>몰라, 아가. 테스타초는 끝없이 놀라움을 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C'è già una vedova che ha chiamato stamattina.</w:t>
      </w:r>
    </w:p>
    <w:p>
      <w:r>
        <w:rPr>
          <w:i/>
          <w:color w:val="808080"/>
          <w:sz w:val="36"/>
        </w:rPr>
        <w:t>오늘 아침에 이미 어떤 미망인이 전화했어요.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vedova? Che storia sarà, questa volta?</w:t>
      </w:r>
    </w:p>
    <w:p>
      <w:r>
        <w:rPr>
          <w:i/>
          <w:color w:val="808080"/>
          <w:sz w:val="36"/>
        </w:rPr>
        <w:t>미망인이요? 이번엔 또 무슨 사연일까요?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Lo scopriremo domani, amore. Sempre domani.</w:t>
      </w:r>
    </w:p>
    <w:p>
      <w:r>
        <w:rPr>
          <w:i/>
          <w:color w:val="808080"/>
          <w:sz w:val="36"/>
        </w:rPr>
        <w:t>내일 알게 될 거야, 아가. 항상 내일이지.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9화 — «La vedova del quinto piano»(5층의 미망인) — 새로운 의뢰인이 테스타초 사무소의 문을 두드리며 다음 이야기가 시작된다.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8화 · Un codice per tutti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