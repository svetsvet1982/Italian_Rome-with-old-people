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L'insegna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원이 닫히는 날 · Testaccio, 새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B2(18단어 제한) · 배경: 아침부터 낮까지, Testaccio 사무소와 Trattoria da Rosa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이웃 · 새 견습생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정치가·장군 · Console Cesare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부활한 정치사상가 · Segretario Machiavelli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의용군 지휘관 · Generale Garibaldi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부활한 사상가 · Segretario Gramsci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부활한 시인 · Poeta Dante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부활한 천문학자 · Professor Galileo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부활한 교육학자 · Dottoressa Montessori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사무소 간판이 걸리는 날. 전원이 모여 한 달간의 여정을 되돌아보며, 저마다 «한 달 전」이 어땠는지를 나눈다. 마지막에 Rosa가 «Domani, alle cinque.»(내일, 다섯 시에)라고 말하며 화를 마무리하는데, 이는 1부 1화 첫 대사 «Sono le cinque. La riunione comincia, con o senza voi.»(다섯 시야. 회의 시작해, 너희가 있든 없든)와 정확히 맞물리며 시리즈의 원형 구조를 완성한다. 표현 초점: 과거·현재를 잇는 시간 표현 — un mese fa, da domani, ogni giorno.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L'INSEGNA ARRIVA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Eccola, finalmente. L'insegna è arrivata stamattina, con un giorno di anticipo.</w:t>
      </w:r>
    </w:p>
    <w:p>
      <w:r>
        <w:rPr>
          <w:i/>
          <w:color w:val="808080"/>
          <w:sz w:val="36"/>
        </w:rPr>
        <w:t>드디어 왔다. 간판이 오늘 아침, 하루 일찍 도착했어.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Fammela vedere, Chiara. Non l'ho ancora vista da vicino.</w:t>
      </w:r>
    </w:p>
    <w:p>
      <w:r>
        <w:rPr>
          <w:i/>
          <w:color w:val="808080"/>
          <w:sz w:val="36"/>
        </w:rPr>
        <w:t>보여줘, 키아라. 아직 가까이서 못 봤어.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«Studio del Quarticciolo». Le lettere sono dritte, almeno.</w:t>
      </w:r>
    </w:p>
    <w:p>
      <w:r>
        <w:rPr>
          <w:i/>
          <w:color w:val="808080"/>
          <w:sz w:val="36"/>
        </w:rPr>
        <w:t>'콰르티치올로 사무소'. 적어도 글자는 반듯하네.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Dritte e pesanti. Chi la porta su, in cima alla scala?</w:t>
      </w:r>
    </w:p>
    <w:p>
      <w:r>
        <w:rPr>
          <w:i/>
          <w:color w:val="808080"/>
          <w:sz w:val="36"/>
        </w:rPr>
        <w:t>반듯하고 무겁네. 계단 꼭대기까지 누가 들고 올라가?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 tengo la scala. Voi salite, con calma.</w:t>
      </w:r>
    </w:p>
    <w:p>
      <w:r>
        <w:rPr>
          <w:i/>
          <w:color w:val="808080"/>
          <w:sz w:val="36"/>
        </w:rPr>
        <w:t>내가 사다리 잡을게. 너희는 천천히 올라가.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aiutare anch'io? Ho braccia forti, per essere piccola.</w:t>
      </w:r>
    </w:p>
    <w:p>
      <w:r>
        <w:rPr>
          <w:i/>
          <w:color w:val="808080"/>
          <w:sz w:val="36"/>
        </w:rPr>
        <w:t>저도 도와도 돼요? 작아 보여도 팔 힘은 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Aiuta, Sofia. Ma stai attenta al gradino rotto.</w:t>
      </w:r>
    </w:p>
    <w:p>
      <w:r>
        <w:rPr>
          <w:i/>
          <w:color w:val="808080"/>
          <w:sz w:val="36"/>
        </w:rPr>
        <w:t>도와줘, 소피아. 근데 부서진 계단 조심하고.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appeso stendardi più pesanti di questo, ragazza.</w:t>
      </w:r>
    </w:p>
    <w:p>
      <w:r>
        <w:rPr>
          <w:i/>
          <w:color w:val="808080"/>
          <w:sz w:val="36"/>
        </w:rPr>
        <w:t>체사레는 이보다 무거운 깃발도 걸어봤다, 얘야.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so, Console Cesare. Ma senza legioni, oggi.</w:t>
      </w:r>
    </w:p>
    <w:p>
      <w:r>
        <w:rPr>
          <w:i/>
          <w:color w:val="808080"/>
          <w:sz w:val="36"/>
        </w:rPr>
        <w:t>알아요, 체사레 집정관님. 근데 오늘은 군단 없이요.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Senza legioni, ma con lo stesso rischio di cadere.</w:t>
      </w:r>
    </w:p>
    <w:p>
      <w:r>
        <w:rPr>
          <w:i/>
          <w:color w:val="808080"/>
          <w:sz w:val="36"/>
        </w:rPr>
        <w:t>군단은 없어도, 떨어질 위험은 같습니다.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Chi non rischia, non appende niente. Vale per le insegne, e per le bandiere.</w:t>
      </w:r>
    </w:p>
    <w:p>
      <w:r>
        <w:rPr>
          <w:i/>
          <w:color w:val="808080"/>
          <w:sz w:val="36"/>
        </w:rPr>
        <w:t>위험을 감수 안 하면 아무것도 못 걸죠. 간판도, 깃발도 마찬가지고.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Un'insegna nuova, su un muro vecchio. Ha un peso, questo.</w:t>
      </w:r>
    </w:p>
    <w:p>
      <w:r>
        <w:rPr>
          <w:i/>
          <w:color w:val="808080"/>
          <w:sz w:val="36"/>
        </w:rPr>
        <w:t>낡은 벽 위의 새 간판이라. 이건 무게가 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peso, Segretario Gramsci?</w:t>
      </w:r>
    </w:p>
    <w:p>
      <w:r>
        <w:rPr>
          <w:i/>
          <w:color w:val="808080"/>
          <w:sz w:val="36"/>
        </w:rPr>
        <w:t>무슨 무게요, 그람시 서기장님?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peso di chi verrà, a leggerla, e a chiedere aiuto.</w:t>
      </w:r>
    </w:p>
    <w:p>
      <w:r>
        <w:rPr>
          <w:i/>
          <w:color w:val="808080"/>
          <w:sz w:val="36"/>
        </w:rPr>
        <w:t>이걸 읽고 도움을 청하러 올 사람들의 무게지.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appendiamola bene, per chi arriverà domani.</w:t>
      </w:r>
    </w:p>
    <w:p>
      <w:r>
        <w:rPr>
          <w:i/>
          <w:color w:val="808080"/>
          <w:sz w:val="36"/>
        </w:rPr>
        <w:t>그럼 잘 걸어놓자, 내일 올 사람들을 위해.</w:t>
      </w:r>
    </w:p>
    <w:p>
      <w:pPr>
        <w:spacing w:before="400" w:after="240"/>
      </w:pPr>
      <w:r>
        <w:rPr>
          <w:b/>
          <w:color w:val="1F3864"/>
          <w:sz w:val="48"/>
        </w:rPr>
        <w:t>장면 1 — DRITTA, FINALMENTE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Tieni dritto, Marco. Da qui sembra pendere a sinistra.</w:t>
      </w:r>
    </w:p>
    <w:p>
      <w:r>
        <w:rPr>
          <w:i/>
          <w:color w:val="808080"/>
          <w:sz w:val="36"/>
        </w:rPr>
        <w:t>똑바로 잡아, 마르코. 여기서 보면 왼쪽으로 기운 것 같아.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Pende perché tu guardi da sinistra, Alessandro.</w:t>
      </w:r>
    </w:p>
    <w:p>
      <w:r>
        <w:rPr>
          <w:i/>
          <w:color w:val="808080"/>
          <w:sz w:val="36"/>
        </w:rPr>
        <w:t>네가 왼쪽에서 봐서 기울어 보이는 거야, 알레산드로.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Basta discutere e alzatela, prima che mi venga il torcicollo.</w:t>
      </w:r>
    </w:p>
    <w:p>
      <w:r>
        <w:rPr>
          <w:i/>
          <w:color w:val="808080"/>
          <w:sz w:val="36"/>
        </w:rPr>
        <w:t>그만 다투고 올려. 나 목 아플라.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altro centimetro, su. Perfetto, fermatevi così.</w:t>
      </w:r>
    </w:p>
    <w:p>
      <w:r>
        <w:rPr>
          <w:i/>
          <w:color w:val="808080"/>
          <w:sz w:val="36"/>
        </w:rPr>
        <w:t>1센티만 더 위로요. 완벽해요, 거기서 멈춰요.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Fermi tutti. La fisso io, con questi chiodi.</w:t>
      </w:r>
    </w:p>
    <w:p>
      <w:r>
        <w:rPr>
          <w:i/>
          <w:color w:val="808080"/>
          <w:sz w:val="36"/>
        </w:rPr>
        <w:t>다들 멈춰. 내가 이 못으로 고정할게.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Osservo da qui: l'insegna è storta di due gradi, non di più.</w:t>
      </w:r>
    </w:p>
    <w:p>
      <w:r>
        <w:rPr>
          <w:i/>
          <w:color w:val="808080"/>
          <w:sz w:val="36"/>
        </w:rPr>
        <w:t>여기서 관찰하니, 간판은 딱 2도만 기울어 있군요, 그 이상은 아니고.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Due gradi, Professor Galileo? Come fa a saperlo, senza strumenti?</w:t>
      </w:r>
    </w:p>
    <w:p>
      <w:r>
        <w:rPr>
          <w:i/>
          <w:color w:val="808080"/>
          <w:sz w:val="36"/>
        </w:rPr>
        <w:t>2도요, 갈릴레오 교수님? 도구도 없이 어떻게 아세요?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L'occhio, con l'esperienza, diventa uno strumento anch'esso.</w:t>
      </w:r>
    </w:p>
    <w:p>
      <w:r>
        <w:rPr>
          <w:i/>
          <w:color w:val="808080"/>
          <w:sz w:val="36"/>
        </w:rPr>
        <w:t>경험이 쌓이면 눈도 하나의 도구가 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fidiamoci dell'occhio del professore, per una volta.</w:t>
      </w:r>
    </w:p>
    <w:p>
      <w:r>
        <w:rPr>
          <w:i/>
          <w:color w:val="808080"/>
          <w:sz w:val="36"/>
        </w:rPr>
        <w:t>그럼 이번엔 교수님 눈을 믿어보자.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Eppur si vede: ora è dritta. Potete fissarla.</w:t>
      </w:r>
    </w:p>
    <w:p>
      <w:r>
        <w:rPr>
          <w:i/>
          <w:color w:val="808080"/>
          <w:sz w:val="36"/>
        </w:rPr>
        <w:t>그래도 보이네요, 이제 반듯합니다. 고정해도 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Fissata. Speriamo regga più a lungo dell'ultimo contratto.</w:t>
      </w:r>
    </w:p>
    <w:p>
      <w:r>
        <w:rPr>
          <w:i/>
          <w:color w:val="808080"/>
          <w:sz w:val="36"/>
        </w:rPr>
        <w:t>고정했어. 지난번 계약서보다 오래 버티길 바라자.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Un'insegna nuova sopra una porta nuova. Mi ricorda un ingresso, di quelli famosi.</w:t>
      </w:r>
    </w:p>
    <w:p>
      <w:r>
        <w:rPr>
          <w:i/>
          <w:color w:val="808080"/>
          <w:sz w:val="36"/>
        </w:rPr>
        <w:t>새 문 위의 새 간판이라. 유명한 어느 입구가 떠오릅니다.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ingresso, Poeta Dante?</w:t>
      </w:r>
    </w:p>
    <w:p>
      <w:r>
        <w:rPr>
          <w:i/>
          <w:color w:val="808080"/>
          <w:sz w:val="36"/>
        </w:rPr>
        <w:t>무슨 입구요, 단테 시인님?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dirò «lasciate ogni speranza». Qui, direi il contrario.</w:t>
      </w:r>
    </w:p>
    <w:p>
      <w:r>
        <w:rPr>
          <w:i/>
          <w:color w:val="808080"/>
          <w:sz w:val="36"/>
        </w:rPr>
        <w:t>'모든 희망을 버려라'는 말은 안 하겠습니다. 여기선 반대죠.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contrario di cosa, esattamente?</w:t>
      </w:r>
    </w:p>
    <w:p>
      <w:r>
        <w:rPr>
          <w:i/>
          <w:color w:val="808080"/>
          <w:sz w:val="36"/>
        </w:rPr>
        <w:t>정확히 뭐의 반대인데요?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«Riprendete ogni speranza, voi che entrate.» Meglio così, non crede?</w:t>
      </w:r>
    </w:p>
    <w:p>
      <w:r>
        <w:rPr>
          <w:i/>
          <w:color w:val="808080"/>
          <w:sz w:val="36"/>
        </w:rPr>
        <w:t>'들어오는 그대여, 모든 희망을 되찾아라.' 이게 낫지 않습니까?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 ingresso che accoglie, invece di respingere. Mi piace, Poeta Dante.</w:t>
      </w:r>
    </w:p>
    <w:p>
      <w:r>
        <w:rPr>
          <w:i/>
          <w:color w:val="808080"/>
          <w:sz w:val="36"/>
        </w:rPr>
        <w:t>밀어내는 대신 맞아주는 입구네요. 마음에 들어요, 단테 시인님.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Dottoressa Montessori, anche lei qui stamattina?</w:t>
      </w:r>
    </w:p>
    <w:p>
      <w:r>
        <w:rPr>
          <w:i/>
          <w:color w:val="808080"/>
          <w:sz w:val="36"/>
        </w:rPr>
        <w:t>몬테소리 박사님, 오늘 아침에도 오셨나요?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potevo mancare. Un nuovo inizio si osserva da vicino.</w:t>
      </w:r>
    </w:p>
    <w:p>
      <w:r>
        <w:rPr>
          <w:i/>
          <w:color w:val="808080"/>
          <w:sz w:val="36"/>
        </w:rPr>
        <w:t>빠질 수 없었죠. 새로운 시작은 가까이서 지켜봐야 하니까요.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osservi anche questo: la porta si apre da oggi, per tutti.</w:t>
      </w:r>
    </w:p>
    <w:p>
      <w:r>
        <w:rPr>
          <w:i/>
          <w:color w:val="808080"/>
          <w:sz w:val="36"/>
        </w:rPr>
        <w:t>그럼 이것도 보세요. 문은 오늘부터 모두에게 열려요.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tutti chi non ha altrove dove andare, soprattutto.</w:t>
      </w:r>
    </w:p>
    <w:p>
      <w:r>
        <w:rPr>
          <w:i/>
          <w:color w:val="808080"/>
          <w:sz w:val="36"/>
        </w:rPr>
        <w:t>특히 다른 갈 곳이 없는 모든 이들에게.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Come al lotto quattordici, quella notte sulle scale.</w:t>
      </w:r>
    </w:p>
    <w:p>
      <w:r>
        <w:rPr>
          <w:i/>
          <w:color w:val="808080"/>
          <w:sz w:val="36"/>
        </w:rPr>
        <w:t>14번 동에서, 그 계단 위의 밤처럼.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dimentichiamo quella notte, mai. È da lì che veniamo.</w:t>
      </w:r>
    </w:p>
    <w:p>
      <w:r>
        <w:rPr>
          <w:i/>
          <w:color w:val="808080"/>
          <w:sz w:val="36"/>
        </w:rPr>
        <w:t>그 밤을 절대 잊지 말자. 우리가 거기서 왔으니까.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Da lì, e da tre lettere di licenziamento, prima ancora.</w:t>
      </w:r>
    </w:p>
    <w:p>
      <w:r>
        <w:rPr>
          <w:i/>
          <w:color w:val="808080"/>
          <w:sz w:val="36"/>
        </w:rPr>
        <w:t>거기서, 그리고 그전엔 해고 통지서 세 통에서.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da una firma sbagliata, che ho portato per anni.</w:t>
      </w:r>
    </w:p>
    <w:p>
      <w:r>
        <w:rPr>
          <w:i/>
          <w:color w:val="808080"/>
          <w:sz w:val="36"/>
        </w:rPr>
        <w:t>그리고 내가 몇 년을 짊어진 잘못된 서명에서도.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da un cliente che non ho mai potuto difendere fino in fondo.</w:t>
      </w:r>
    </w:p>
    <w:p>
      <w:r>
        <w:rPr>
          <w:i/>
          <w:color w:val="808080"/>
          <w:sz w:val="36"/>
        </w:rPr>
        <w:t>그리고 끝까지 지켜주지 못했던 어느 의뢰인에게서도.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da un affitto che non potevo più pagare, al Quarticciolo.</w:t>
      </w:r>
    </w:p>
    <w:p>
      <w:r>
        <w:rPr>
          <w:i/>
          <w:color w:val="808080"/>
          <w:sz w:val="36"/>
        </w:rPr>
        <w:t>그리고 콰르티치올로에서 더는 못 냈던 월세에서도.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da una trattoria che quasi perdevo, l'anno scorso.</w:t>
      </w:r>
    </w:p>
    <w:p>
      <w:r>
        <w:rPr>
          <w:i/>
          <w:color w:val="808080"/>
          <w:sz w:val="36"/>
        </w:rPr>
        <w:t>그리고 작년에 거의 잃을 뻔한 트라토리아에서도.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Storie diverse, stesso muro alla fine. Non è un caso.</w:t>
      </w:r>
    </w:p>
    <w:p>
      <w:r>
        <w:rPr>
          <w:i/>
          <w:color w:val="808080"/>
          <w:sz w:val="36"/>
        </w:rPr>
        <w:t>다른 이야기들이, 결국 같은 벽에서. 우연이 아니지.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caso aiuta, ma la volontà costruisce. L'ho scritto anch'io, una volta.</w:t>
      </w:r>
    </w:p>
    <w:p>
      <w:r>
        <w:rPr>
          <w:i/>
          <w:color w:val="808080"/>
          <w:sz w:val="36"/>
        </w:rPr>
        <w:t>우연은 돕지만, 의지가 짓습니다. 저도 한때 그렇게 썼죠.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Basta discorsi, filosofo. L'insegna è su. Ora serve la festa.</w:t>
      </w:r>
    </w:p>
    <w:p>
      <w:r>
        <w:rPr>
          <w:i/>
          <w:color w:val="808080"/>
          <w:sz w:val="36"/>
        </w:rPr>
        <w:t>그만 떠들어라, 철학자. 간판은 걸렸다. 이제 잔치가 필요해.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festa arriva sempre dopo il lavoro, Console Cesare. Mai prima.</w:t>
      </w:r>
    </w:p>
    <w:p>
      <w:r>
        <w:rPr>
          <w:i/>
          <w:color w:val="808080"/>
          <w:sz w:val="36"/>
        </w:rPr>
        <w:t>잔치는 늘 일 다음에 옵니다, 체사레 집정관님. 그전이 아니고요.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 me, invece, arriva insieme. Ho già preparato tutto, di sotto.</w:t>
      </w:r>
    </w:p>
    <w:p>
      <w:r>
        <w:rPr>
          <w:i/>
          <w:color w:val="808080"/>
          <w:sz w:val="36"/>
        </w:rPr>
        <w:t>나한테는 같이 오는 거야. 아래층에 이미 다 준비해놨어.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Scendiamo, allora? Muoio di fame, dopo tutte queste scale.</w:t>
      </w:r>
    </w:p>
    <w:p>
      <w:r>
        <w:rPr>
          <w:i/>
          <w:color w:val="808080"/>
          <w:sz w:val="36"/>
        </w:rPr>
        <w:t>그럼 내려갈까요? 이 계단들 오르내리니 배고파 죽겠어요.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Scendiamo. L'insegna resta su, senza di noi, per un momento.</w:t>
      </w:r>
    </w:p>
    <w:p>
      <w:r>
        <w:rPr>
          <w:i/>
          <w:color w:val="808080"/>
          <w:sz w:val="36"/>
        </w:rPr>
        <w:t>내려가자. 간판은 잠시 우리 없이도 그 자리에 있을 테니.</w:t>
      </w:r>
    </w:p>
    <w:p>
      <w:pPr>
        <w:spacing w:before="400" w:after="240"/>
      </w:pPr>
      <w:r>
        <w:rPr>
          <w:b/>
          <w:color w:val="1F3864"/>
          <w:sz w:val="48"/>
        </w:rPr>
        <w:t>장면 2 — GIÙ, DAI FRANCESCO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Eccomi. Ho portato i documenti del conto, tutti firmati.</w:t>
      </w:r>
    </w:p>
    <w:p>
      <w:r>
        <w:rPr>
          <w:i/>
          <w:color w:val="808080"/>
          <w:sz w:val="36"/>
        </w:rPr>
        <w:t>왔어요. 계좌 서류 다 서명해서 가져왔어요.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Francesco! Sali a vedere l'insegna, prima di sederti.</w:t>
      </w:r>
    </w:p>
    <w:p>
      <w:r>
        <w:rPr>
          <w:i/>
          <w:color w:val="808080"/>
          <w:sz w:val="36"/>
        </w:rPr>
        <w:t>프란체스코! 앉기 전에 올라가서 간판부터 봐.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L'ho vista da fuori, salendo. Bella, semplice, giusta.</w:t>
      </w:r>
    </w:p>
    <w:p>
      <w:r>
        <w:rPr>
          <w:i/>
          <w:color w:val="808080"/>
          <w:sz w:val="36"/>
        </w:rPr>
        <w:t>올라오면서 밖에서 봤어. 예쁘고, 소박하고, 딱 맞더라.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Giusta come i numeri sul tuo foglio, spero.</w:t>
      </w:r>
    </w:p>
    <w:p>
      <w:r>
        <w:rPr>
          <w:i/>
          <w:color w:val="808080"/>
          <w:sz w:val="36"/>
        </w:rPr>
        <w:t>네 서류의 숫자만큼이나 정확하길 바라.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 numeri tornano, per ora. Il resto dipende da voi.</w:t>
      </w:r>
    </w:p>
    <w:p>
      <w:r>
        <w:rPr>
          <w:i/>
          <w:color w:val="808080"/>
          <w:sz w:val="36"/>
        </w:rPr>
        <w:t>숫자는 일단 맞아. 나머지는 너희에게 달렸고.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resto dipende dal lavoro, non dalla fortuna.</w:t>
      </w:r>
    </w:p>
    <w:p>
      <w:r>
        <w:rPr>
          <w:i/>
          <w:color w:val="808080"/>
          <w:sz w:val="36"/>
        </w:rPr>
        <w:t>나머지는 운이 아니라 일에 달렸지.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La fortuna aiuta chi lavora, generale o avvocato che sia.</w:t>
      </w:r>
    </w:p>
    <w:p>
      <w:r>
        <w:rPr>
          <w:i/>
          <w:color w:val="808080"/>
          <w:sz w:val="36"/>
        </w:rPr>
        <w:t>운은 일하는 자를 돕죠, 장군이든 변호사든.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Sedetevi, tutti. Il pranzo è pronto, e non aspetta filosofie.</w:t>
      </w:r>
    </w:p>
    <w:p>
      <w:r>
        <w:rPr>
          <w:i/>
          <w:color w:val="808080"/>
          <w:sz w:val="36"/>
        </w:rPr>
        <w:t>다들 앉아. 점심 준비됐고, 철학 따위는 안 기다려.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posso portare i piatti io, oggi?</w:t>
      </w:r>
    </w:p>
    <w:p>
      <w:r>
        <w:rPr>
          <w:i/>
          <w:color w:val="808080"/>
          <w:sz w:val="36"/>
        </w:rPr>
        <w:t>로사, 오늘은 제가 접시 날라도 돼요?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Puoi, tesoro. Ma poi ti siedi, come tutti gli altri.</w:t>
      </w:r>
    </w:p>
    <w:p>
      <w:r>
        <w:rPr>
          <w:i/>
          <w:color w:val="808080"/>
          <w:sz w:val="36"/>
        </w:rPr>
        <w:t>돼, 얘야. 근데 그다음엔 다른 사람들처럼 앉아.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va sentirsi finalmente seduti, e non in piedi su una scala?</w:t>
      </w:r>
    </w:p>
    <w:p>
      <w:r>
        <w:rPr>
          <w:i/>
          <w:color w:val="808080"/>
          <w:sz w:val="36"/>
        </w:rPr>
        <w:t>계단 위 서 있는 대신 드디어 앉으니 기분이 어때?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Strano. Bello, ma strano. Non ci credo ancora del tutto.</w:t>
      </w:r>
    </w:p>
    <w:p>
      <w:r>
        <w:rPr>
          <w:i/>
          <w:color w:val="808080"/>
          <w:sz w:val="36"/>
        </w:rPr>
        <w:t>이상해. 좋은데, 이상해. 아직 완전히 실감이 안 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Credici, Marco. L'insegna è appesa, il conto è aperto.</w:t>
      </w:r>
    </w:p>
    <w:p>
      <w:r>
        <w:rPr>
          <w:i/>
          <w:color w:val="808080"/>
          <w:sz w:val="36"/>
        </w:rPr>
        <w:t>믿어, 마르코. 간판은 걸렸고, 계좌는 열렸어.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Manca solo il primo cliente, per dire che è vero.</w:t>
      </w:r>
    </w:p>
    <w:p>
      <w:r>
        <w:rPr>
          <w:i/>
          <w:color w:val="808080"/>
          <w:sz w:val="36"/>
        </w:rPr>
        <w:t>진짜라고 할 수 있으려면 첫 의뢰인만 남았지.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primo cliente arriverà. Sempre arriva, quando la porta è aperta.</w:t>
      </w:r>
    </w:p>
    <w:p>
      <w:r>
        <w:rPr>
          <w:i/>
          <w:color w:val="808080"/>
          <w:sz w:val="36"/>
        </w:rPr>
        <w:t>첫 의뢰인은 올 겁니다. 문이 열려 있으면 늘 오니까요.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arriva qualcuno che non può pagare niente?</w:t>
      </w:r>
    </w:p>
    <w:p>
      <w:r>
        <w:rPr>
          <w:i/>
          <w:color w:val="808080"/>
          <w:sz w:val="36"/>
        </w:rPr>
        <w:t>아무것도 못 낼 사람이 오면 어떡해요?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lo aiutiamo lo stesso. È la prima regola, ricordi?</w:t>
      </w:r>
    </w:p>
    <w:p>
      <w:r>
        <w:rPr>
          <w:i/>
          <w:color w:val="808080"/>
          <w:sz w:val="36"/>
        </w:rPr>
        <w:t>그럼 그래도 돕지. 첫 번째 규칙이잖아, 기억해?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ricordo. L'ho scritta io, per prima, sul foglio.</w:t>
      </w:r>
    </w:p>
    <w:p>
      <w:r>
        <w:rPr>
          <w:i/>
          <w:color w:val="808080"/>
          <w:sz w:val="36"/>
        </w:rPr>
        <w:t>기억해요. 제가 그 종이에 제일 먼저 쓴 거니까.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scritto leggi più dure, ai suoi tempi. Questa mi piace di più.</w:t>
      </w:r>
    </w:p>
    <w:p>
      <w:r>
        <w:rPr>
          <w:i/>
          <w:color w:val="808080"/>
          <w:sz w:val="36"/>
        </w:rPr>
        <w:t>체사레는 내 시대에 더 가혹한 법을 썼지. 이게 더 마음에 든다.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a me, Console Cesare. Non lo dirò spesso, ma è vero.</w:t>
      </w:r>
    </w:p>
    <w:p>
      <w:r>
        <w:rPr>
          <w:i/>
          <w:color w:val="808080"/>
          <w:sz w:val="36"/>
        </w:rPr>
        <w:t>저도요, 체사레 집정관님. 자주 말하진 않겠지만, 사실입니다.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Segnatelo, allora. Machiavelli ha detto una cosa gentile, oggi.</w:t>
      </w:r>
    </w:p>
    <w:p>
      <w:r>
        <w:rPr>
          <w:i/>
          <w:color w:val="808080"/>
          <w:sz w:val="36"/>
        </w:rPr>
        <w:t>그럼 기록해두세요. 마키아벨리가 오늘 다정한 말을 했다고.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La storia la ricorderà, temo, come evento raro.</w:t>
      </w:r>
    </w:p>
    <w:p>
      <w:r>
        <w:rPr>
          <w:i/>
          <w:color w:val="808080"/>
          <w:sz w:val="36"/>
        </w:rPr>
        <w:t>역사는 아마 이걸 드문 사건으로 기억할 겁니다.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così raro, Poeta Dante. Basta dargli spazio, e si ripete.</w:t>
      </w:r>
    </w:p>
    <w:p>
      <w:r>
        <w:rPr>
          <w:i/>
          <w:color w:val="808080"/>
          <w:sz w:val="36"/>
        </w:rPr>
        <w:t>그렇게 드물지 않아요, 단테 시인님. 공간만 주면 반복되니까요.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 proposito di spazio: il palazzo qui accanto cerca inquilini onesti, mi hanno detto.</w:t>
      </w:r>
    </w:p>
    <w:p>
      <w:r>
        <w:rPr>
          <w:i/>
          <w:color w:val="808080"/>
          <w:sz w:val="36"/>
        </w:rPr>
        <w:t>공간 얘기가 나와서 말인데, 옆 건물이 정직한 세입자를 찾는다더군요.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Interessante, Francesco. Ma un ufficio alla volta, per ora.</w:t>
      </w:r>
    </w:p>
    <w:p>
      <w:r>
        <w:rPr>
          <w:i/>
          <w:color w:val="808080"/>
          <w:sz w:val="36"/>
        </w:rPr>
        <w:t>흥미롭네, 프란체스코. 근데 지금은 사무소 하나씩만.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ufficio alla volta, e un piatto alla volta. Mangiate.</w:t>
      </w:r>
    </w:p>
    <w:p>
      <w:r>
        <w:rPr>
          <w:i/>
          <w:color w:val="808080"/>
          <w:sz w:val="36"/>
        </w:rPr>
        <w:t>사무소도, 접시도 하나씩. 먹어.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Rosa ha sempre l'ultima parola, su tutto.</w:t>
      </w:r>
    </w:p>
    <w:p>
      <w:r>
        <w:rPr>
          <w:i/>
          <w:color w:val="808080"/>
          <w:sz w:val="36"/>
        </w:rPr>
        <w:t>로사는 항상 모든 일에 최종 발언권을 가져.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 tutto no, amore. Solo sul cibo, e sull'orario.</w:t>
      </w:r>
    </w:p>
    <w:p>
      <w:r>
        <w:rPr>
          <w:i/>
          <w:color w:val="808080"/>
          <w:sz w:val="36"/>
        </w:rPr>
        <w:t>전부는 아니야, 얘야. 음식이랑 시간만.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L'orario, dottoressa? Anche lei ha le sue leggi immutabili.</w:t>
      </w:r>
    </w:p>
    <w:p>
      <w:r>
        <w:rPr>
          <w:i/>
          <w:color w:val="808080"/>
          <w:sz w:val="36"/>
        </w:rPr>
        <w:t>시간이요, 사장님? 당신도 자신만의 불변의 법칙이 있군요.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Le mie leggi si mangiano meglio delle vostre, Professor Galileo.</w:t>
      </w:r>
    </w:p>
    <w:p>
      <w:r>
        <w:rPr>
          <w:i/>
          <w:color w:val="808080"/>
          <w:sz w:val="36"/>
        </w:rPr>
        <w:t>내 법칙은 당신들 법칙보다 먹기 좋아요, 갈릴레오 교수님.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MESE FA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mese fa eravamo quattro sconosciuti su una scala buia.</w:t>
      </w:r>
    </w:p>
    <w:p>
      <w:r>
        <w:rPr>
          <w:i/>
          <w:color w:val="808080"/>
          <w:sz w:val="36"/>
        </w:rPr>
        <w:t>한 달 전엔 우린 어두운 계단 위의 낯선 넷이었어.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mese fa non sapevo nemmeno il tuo cognome, Chiara.</w:t>
      </w:r>
    </w:p>
    <w:p>
      <w:r>
        <w:rPr>
          <w:i/>
          <w:color w:val="808080"/>
          <w:sz w:val="36"/>
        </w:rPr>
        <w:t>한 달 전엔 네 성도 몰랐어,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mese fa non sapevo che il mio schermo nascondeva vite vere.</w:t>
      </w:r>
    </w:p>
    <w:p>
      <w:r>
        <w:rPr>
          <w:i/>
          <w:color w:val="808080"/>
          <w:sz w:val="36"/>
        </w:rPr>
        <w:t>한 달 전엔 내 화면 뒤에 진짜 삶들이 숨어 있는 줄 몰랐고.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mese fa pensavo di aver chiuso con tutto questo, per sempre.</w:t>
      </w:r>
    </w:p>
    <w:p>
      <w:r>
        <w:rPr>
          <w:i/>
          <w:color w:val="808080"/>
          <w:sz w:val="36"/>
        </w:rPr>
        <w:t>한 달 전엔 이런 일과는 영원히 끝냈다고 생각했어.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mese fa temevo di perdere anche la casa di mia madre.</w:t>
      </w:r>
    </w:p>
    <w:p>
      <w:r>
        <w:rPr>
          <w:i/>
          <w:color w:val="808080"/>
          <w:sz w:val="36"/>
        </w:rPr>
        <w:t>한 달 전엔 엄마 집마저 잃을까 봐 두려웠어요.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mese fa temevo di perdere anche la mia trattoria, ricordate.</w:t>
      </w:r>
    </w:p>
    <w:p>
      <w:r>
        <w:rPr>
          <w:i/>
          <w:color w:val="808080"/>
          <w:sz w:val="36"/>
        </w:rPr>
        <w:t>한 달 전엔 내 트라토리아마저 잃을까 봐 두려웠지, 기억하지.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mese fa ero solo un uomo con troppi ricordi e poco lavoro.</w:t>
      </w:r>
    </w:p>
    <w:p>
      <w:r>
        <w:rPr>
          <w:i/>
          <w:color w:val="808080"/>
          <w:sz w:val="36"/>
        </w:rPr>
        <w:t>한 달 전엔 기억은 너무 많고 일은 적은 사람일 뿐이었죠.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mese, e un'insegna. Non è poco, per chi ha visto guerre più lunghe.</w:t>
      </w:r>
    </w:p>
    <w:p>
      <w:r>
        <w:rPr>
          <w:i/>
          <w:color w:val="808080"/>
          <w:sz w:val="36"/>
        </w:rPr>
        <w:t>한 달 만에 간판이라. 더 긴 전쟁을 본 이에게도 적지 않죠.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Il vecchio muore lentamente, ma il nuovo, qui, è già nato.</w:t>
      </w:r>
    </w:p>
    <w:p>
      <w:r>
        <w:rPr>
          <w:i/>
          <w:color w:val="808080"/>
          <w:sz w:val="36"/>
        </w:rPr>
        <w:t>옛것은 천천히 죽지만, 여기선 새것이 이미 태어났지.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Nato, sì. Ora va difeso, giorno dopo giorno, senza illusioni.</w:t>
      </w:r>
    </w:p>
    <w:p>
      <w:r>
        <w:rPr>
          <w:i/>
          <w:color w:val="808080"/>
          <w:sz w:val="36"/>
        </w:rPr>
        <w:t>태어났죠, 맞습니다. 이제 하루하루 환상 없이 지켜야 합니다.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Difeso, e nutrito. Le cose nuove hanno sempre fame, all'inizio.</w:t>
      </w:r>
    </w:p>
    <w:p>
      <w:r>
        <w:rPr>
          <w:i/>
          <w:color w:val="808080"/>
          <w:sz w:val="36"/>
        </w:rPr>
        <w:t>지키고, 먹여야지. 새것은 처음엔 항상 배고프니까.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 sete di storie, per continuare a crescere.</w:t>
      </w:r>
    </w:p>
    <w:p>
      <w:r>
        <w:rPr>
          <w:i/>
          <w:color w:val="808080"/>
          <w:sz w:val="36"/>
        </w:rPr>
        <w:t>그리고 계속 자라려면 이야기가 필요하고요.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Sete di storie, e di pazienza. Le due cose insieme.</w:t>
      </w:r>
    </w:p>
    <w:p>
      <w:r>
        <w:rPr>
          <w:i/>
          <w:color w:val="808080"/>
          <w:sz w:val="36"/>
        </w:rPr>
        <w:t>이야기와 인내가 함께 필요하죠.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raccontiamocele, ogni venerdì, come abbiamo promesso.</w:t>
      </w:r>
    </w:p>
    <w:p>
      <w:r>
        <w:rPr>
          <w:i/>
          <w:color w:val="808080"/>
          <w:sz w:val="36"/>
        </w:rPr>
        <w:t>그럼 약속한 대로 매주 금요일마다 서로 이야기하자.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primo venerdì è già fissato, sulla porta, con l'orario.</w:t>
      </w:r>
    </w:p>
    <w:p>
      <w:r>
        <w:rPr>
          <w:i/>
          <w:color w:val="808080"/>
          <w:sz w:val="36"/>
        </w:rPr>
        <w:t>첫 번째 금요일은 이미 문에, 시간까지 정해져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l'orario di Rosa, ovviamente. Nessun altro decide l'orario, qui.</w:t>
      </w:r>
    </w:p>
    <w:p>
      <w:r>
        <w:rPr>
          <w:i/>
          <w:color w:val="808080"/>
          <w:sz w:val="36"/>
        </w:rPr>
        <w:t>당연히 로사의 시간으로. 여기선 아무도 다른 시간을 정하지 않으니까.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Esatto, tesoro. L'orario lo decido sempre io.</w:t>
      </w:r>
    </w:p>
    <w:p>
      <w:r>
        <w:rPr>
          <w:i/>
          <w:color w:val="808080"/>
          <w:sz w:val="36"/>
        </w:rPr>
        <w:t>맞아, 얘야. 시간은 항상 내가 정해.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qual è l'orario, Rosa? Non ce l'hai ancora detto.</w:t>
      </w:r>
    </w:p>
    <w:p>
      <w:r>
        <w:rPr>
          <w:i/>
          <w:color w:val="808080"/>
          <w:sz w:val="36"/>
        </w:rPr>
        <w:t>그럼 몇 시야, 로사? 아직 말 안 했잖아.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dillo. Serve per il calendario dell'ufficio, ufficialmente.</w:t>
      </w:r>
    </w:p>
    <w:p>
      <w:r>
        <w:rPr>
          <w:i/>
          <w:color w:val="808080"/>
          <w:sz w:val="36"/>
        </w:rPr>
        <w:t>맞아, 말해줘. 공식적으로 사무소 일정에 필요하니까.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Le cinque. È sempre stata l'ora giusta, per cominciare.</w:t>
      </w:r>
    </w:p>
    <w:p>
      <w:r>
        <w:rPr>
          <w:i/>
          <w:color w:val="808080"/>
          <w:sz w:val="36"/>
        </w:rPr>
        <w:t>다섯 시. 시작하기엔 늘 딱 맞는 시간이었지.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cinque di quando, esattamente?</w:t>
      </w:r>
    </w:p>
    <w:p>
      <w:r>
        <w:rPr>
          <w:i/>
          <w:color w:val="808080"/>
          <w:sz w:val="36"/>
        </w:rPr>
        <w:t>정확히 언제 다섯 시야?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Da domani. Ogni giorno, qui, in questa sala.</w:t>
      </w:r>
    </w:p>
    <w:p>
      <w:r>
        <w:rPr>
          <w:i/>
          <w:color w:val="808080"/>
          <w:sz w:val="36"/>
        </w:rPr>
        <w:t>내일부터. 매일, 여기, 이 홀에서.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buon orario. Anche le banche chiudono, verso quell'ora.</w:t>
      </w:r>
    </w:p>
    <w:p>
      <w:r>
        <w:rPr>
          <w:i/>
          <w:color w:val="808080"/>
          <w:sz w:val="36"/>
        </w:rPr>
        <w:t>좋은 시간이네요. 은행도 그맘때 문 닫으니까.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domani, alle cinque, la prima vera riunione dello studio.</w:t>
      </w:r>
    </w:p>
    <w:p>
      <w:r>
        <w:rPr>
          <w:i/>
          <w:color w:val="808080"/>
          <w:sz w:val="36"/>
        </w:rPr>
        <w:t>그럼 내일, 다섯 시에, 사무소의 첫 진짜 회의.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prima di tante, spero. Con o senza tutti quanti presenti.</w:t>
      </w:r>
    </w:p>
    <w:p>
      <w:r>
        <w:rPr>
          <w:i/>
          <w:color w:val="808080"/>
          <w:sz w:val="36"/>
        </w:rPr>
        <w:t>많은 회의 중 첫 번째이길 바라. 다들 있든 없든.</w:t>
      </w:r>
    </w:p>
    <w:p>
      <w:pPr>
        <w:spacing w:before="400" w:after="240"/>
      </w:pPr>
      <w:r>
        <w:rPr>
          <w:b/>
          <w:color w:val="1F3864"/>
          <w:sz w:val="48"/>
        </w:rPr>
        <w:t>마무리 — DOMANI, ALLE CINQUE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 sarò, domani alle cinque. Con o senza permesso di nessuno.</w:t>
      </w:r>
    </w:p>
    <w:p>
      <w:r>
        <w:rPr>
          <w:i/>
          <w:color w:val="808080"/>
          <w:sz w:val="36"/>
        </w:rPr>
        <w:t>내일 다섯 시에 있을게요. 누구 허락이 있든 없든.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cerca sempre di esserci, quando conta davvero.</w:t>
      </w:r>
    </w:p>
    <w:p>
      <w:r>
        <w:rPr>
          <w:i/>
          <w:color w:val="808080"/>
          <w:sz w:val="36"/>
        </w:rPr>
        <w:t>체사레는 정말 중요할 땐 늘 있으려 하지.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Anch'io. Le vecchie gambe reggono ancora, per una riunione.</w:t>
      </w:r>
    </w:p>
    <w:p>
      <w:r>
        <w:rPr>
          <w:i/>
          <w:color w:val="808080"/>
          <w:sz w:val="36"/>
        </w:rPr>
        <w:t>저도요. 늙은 다리도 회의 하나는 아직 버팁니다.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Verrò, se avrò qualcosa da dire. Altrimenti, ascolterò soltanto.</w:t>
      </w:r>
    </w:p>
    <w:p>
      <w:r>
        <w:rPr>
          <w:i/>
          <w:color w:val="808080"/>
          <w:sz w:val="36"/>
        </w:rPr>
        <w:t>할 말이 있으면 올게. 아니면 그냥 듣기만 하고.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Machiavelli osserva sempre, anche quando tace.</w:t>
      </w:r>
    </w:p>
    <w:p>
      <w:r>
        <w:rPr>
          <w:i/>
          <w:color w:val="808080"/>
          <w:sz w:val="36"/>
        </w:rPr>
        <w:t>마키아벨리는 침묵할 때도 늘 관찰합니다.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Anche i poeti, a volte, preferiscono ascoltare.</w:t>
      </w:r>
    </w:p>
    <w:p>
      <w:r>
        <w:rPr>
          <w:i/>
          <w:color w:val="808080"/>
          <w:sz w:val="36"/>
        </w:rPr>
        <w:t>시인들도 가끔은 듣는 쪽을 택하죠.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Allora ascoltiamo tutti, domani, e impariamo gli uni dagli altri.</w:t>
      </w:r>
    </w:p>
    <w:p>
      <w:r>
        <w:rPr>
          <w:i/>
          <w:color w:val="808080"/>
          <w:sz w:val="36"/>
        </w:rPr>
        <w:t>그럼 내일 다들 들으면서 서로에게서 배워요.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Osservo, misuro, e domani torno con i risultati.</w:t>
      </w:r>
    </w:p>
    <w:p>
      <w:r>
        <w:rPr>
          <w:i/>
          <w:color w:val="808080"/>
          <w:sz w:val="36"/>
        </w:rPr>
        <w:t>관찰하고, 측정하고, 내일 결과를 갖고 돌아오겠습니다.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Io porto i documenti finali, per chiudere ogni pratica aperta.</w:t>
      </w:r>
    </w:p>
    <w:p>
      <w:r>
        <w:rPr>
          <w:i/>
          <w:color w:val="808080"/>
          <w:sz w:val="36"/>
        </w:rPr>
        <w:t>저는 남은 서류 마무리하려고 최종 문서를 가져올게요.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porto i conti in ordine, come sempre.</w:t>
      </w:r>
    </w:p>
    <w:p>
      <w:r>
        <w:rPr>
          <w:i/>
          <w:color w:val="808080"/>
          <w:sz w:val="36"/>
        </w:rPr>
        <w:t>나는 항상 그렇듯 정돈된 장부를 가져오고.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porto una nuova matrice, ovviamente. Non potrei farne a meno.</w:t>
      </w:r>
    </w:p>
    <w:p>
      <w:r>
        <w:rPr>
          <w:i/>
          <w:color w:val="808080"/>
          <w:sz w:val="36"/>
        </w:rPr>
        <w:t>나는 당연히 새 매트릭스를 가져오지. 안 하곤 못 배기니까.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porto pazienza, per chi ne avrà bisogno domani.</w:t>
      </w:r>
    </w:p>
    <w:p>
      <w:r>
        <w:rPr>
          <w:i/>
          <w:color w:val="808080"/>
          <w:sz w:val="36"/>
        </w:rPr>
        <w:t>나는 내일 필요할 사람들을 위해 인내심을 가져올게.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porto le carte, e la voglia di ricominciare bene.</w:t>
      </w:r>
    </w:p>
    <w:p>
      <w:r>
        <w:rPr>
          <w:i/>
          <w:color w:val="808080"/>
          <w:sz w:val="36"/>
        </w:rPr>
        <w:t>나는 서류와 잘 다시 시작하려는 마음을 가져올게.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io, come sempre, porto il caffè, prima di tutto.</w:t>
      </w:r>
    </w:p>
    <w:p>
      <w:r>
        <w:rPr>
          <w:i/>
          <w:color w:val="808080"/>
          <w:sz w:val="36"/>
        </w:rPr>
        <w:t>그리고 나는, 늘 그렇듯, 무엇보다 커피부터 가져오고.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Domani, alle cinque. La riunione comincia, con o senza voi.</w:t>
      </w:r>
    </w:p>
    <w:p>
      <w:r>
        <w:rPr>
          <w:i/>
          <w:color w:val="808080"/>
          <w:sz w:val="36"/>
        </w:rPr>
        <w:t>내일, 다섯 시에. 회의 시작해, 너희가 있든 없든.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이제 이야기는 1부 1화로 돌아갑니다. 사무소가 문을 연 지 한 달 후, Rosa의 «Sono le cinque. La riunione comincia, con o senza voi.»(다섯 시야. 회의 시작해, 너희가 있든 없든)로 시작되는 바로 그 장면입니다. 6부의 마지막 대사 «Domani, alle cinque.»가 그 문을 열며, 2부부터 6부까지 60화에 걸친 과거와 만남의 이야기가 이렇게 원을 그리며 1부로 이어집니다.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12화 · L'insegna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