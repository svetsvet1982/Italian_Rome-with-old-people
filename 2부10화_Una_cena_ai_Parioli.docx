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10화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Una cena ai Parioli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Parioli, 고급 레스토랑 · 저녁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Parioli 레스토랑, Prati 로펌 시절 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 · 파트너 후보 (과거)</w:t>
      </w:r>
    </w:p>
    <w:p>
      <w:pPr>
        <w:spacing w:after="40"/>
        <w:jc w:val="center"/>
      </w:pPr>
      <w:r>
        <w:rPr>
          <w:b/>
          <w:sz w:val="40"/>
        </w:rPr>
        <w:t xml:space="preserve">COLOMBO  </w:t>
      </w:r>
      <w:r>
        <w:rPr>
          <w:color w:val="595959"/>
          <w:sz w:val="36"/>
        </w:rPr>
        <w:t>로펌 대표 파트너 (가상, 과거)</w:t>
      </w:r>
    </w:p>
    <w:p>
      <w:pPr>
        <w:spacing w:after="40"/>
        <w:jc w:val="center"/>
      </w:pPr>
      <w:r>
        <w:rPr>
          <w:b/>
          <w:sz w:val="40"/>
        </w:rPr>
        <w:t xml:space="preserve">SANTORO  </w:t>
      </w:r>
      <w:r>
        <w:rPr>
          <w:color w:val="595959"/>
          <w:sz w:val="36"/>
        </w:rPr>
        <w:t>Gruppo Meridiano 회장 (가상, 과거)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 · 외부 감사인 (과거)</w:t>
      </w:r>
    </w:p>
    <w:p>
      <w:pPr>
        <w:spacing w:before="400"/>
      </w:pPr>
      <w:r>
        <w:rPr>
          <w:b w:val="0"/>
          <w:i/>
          <w:color w:val="808080"/>
          <w:sz w:val="32"/>
        </w:rPr>
        <w:t>※ Testaccio 소송 승리를 축하하는 만찬. 축배가 오가는 사이, 회장 Santoro는 Marco에게 다음 포트폴리오를 건넨다. 흥겨운 자리 한가운데, 정체 모를 전화가 울린다.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tavolo dei vincitori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Eccolo, il vincitore della serata. Si accomodi, avvocato Ferrari, il tavolo migliore è suo.</w:t>
      </w:r>
    </w:p>
    <w:p>
      <w:r>
        <w:rPr>
          <w:i/>
          <w:color w:val="808080"/>
          <w:sz w:val="36"/>
        </w:rPr>
        <w:t>오늘 밤의 승자가 왔군요. 앉으시죠, 페라리 변호사님, 가장 좋은 자리는 당신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avvocato Colombo. Non pensavo di meritare tutto questo onore.</w:t>
      </w:r>
    </w:p>
    <w:p>
      <w:r>
        <w:rPr>
          <w:i/>
          <w:color w:val="808080"/>
          <w:sz w:val="36"/>
        </w:rPr>
        <w:t>감사합니다, 콜롬보 변호사님. 이런 영광까지 받을 줄은 몰랐습니다.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Cento su cento di sentenze vinte, Ferrari. Se lo merita, e come.</w:t>
      </w:r>
    </w:p>
    <w:p>
      <w:r>
        <w:rPr>
          <w:i/>
          <w:color w:val="808080"/>
          <w:sz w:val="36"/>
        </w:rPr>
        <w:t>승소율 백 퍼센트예요, 페라리. 받을 자격이 있고말고요.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Ecco l'uomo del momento! Presidente Santoro, piacere di rivederla in questa occasione felice.</w:t>
      </w:r>
    </w:p>
    <w:p>
      <w:r>
        <w:rPr>
          <w:i/>
          <w:color w:val="808080"/>
          <w:sz w:val="36"/>
        </w:rPr>
        <w:t>오늘의 주인공이 왔군요! 산토로 회장입니다, 이렇게 기쁜 자리에서 다시 뵙게 되어 반갑습니다.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Presidente, l'onore è mio. Senza il Gruppo Meridiano non saremmo qui stasera.</w:t>
      </w:r>
    </w:p>
    <w:p>
      <w:r>
        <w:rPr>
          <w:i/>
          <w:color w:val="808080"/>
          <w:sz w:val="36"/>
        </w:rPr>
        <w:t>회장님, 영광입니다. Gruppo Meridiano가 없었다면 오늘 밤 이 자리도 없었겠죠.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Buonasera a tutti. Spero di non disturbare una cena tra soli avvocati.</w:t>
      </w:r>
    </w:p>
    <w:p>
      <w:r>
        <w:rPr>
          <w:i/>
          <w:color w:val="808080"/>
          <w:sz w:val="36"/>
        </w:rPr>
        <w:t>모두 안녕하세요. 변호사들만의 저녁 식사에 방해가 되지 않길 바랍니다.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Alessandro Conti, il nostro revisore. Si sieda pure, lei ha lavorato quanto Ferrari.</w:t>
      </w:r>
    </w:p>
    <w:p>
      <w:r>
        <w:rPr>
          <w:i/>
          <w:color w:val="808080"/>
          <w:sz w:val="36"/>
        </w:rPr>
        <w:t>알레산드로 콘티, 우리 감사인입니다. 앉으세요, 당신도 페라리만큼 일했으니까요.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tavolo è pronto? Stasera si beve lo champagne buono, non quello delle riunioni.</w:t>
      </w:r>
    </w:p>
    <w:p>
      <w:r>
        <w:rPr>
          <w:i/>
          <w:color w:val="808080"/>
          <w:sz w:val="36"/>
        </w:rPr>
        <w:t>자리는 준비됐나요? 오늘 밤은 회의용이 아니라 진짜 좋은 샴페인을 마셔야죠.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Presidente, è troppo gentile. Una cena del genere non era necessaria.</w:t>
      </w:r>
    </w:p>
    <w:p>
      <w:r>
        <w:rPr>
          <w:i/>
          <w:color w:val="808080"/>
          <w:sz w:val="36"/>
        </w:rPr>
        <w:t>회장님, 너무 관대하시네요. 이런 저녁까지는 필요 없었는데요.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Necessaria no, meritata sì. Con lei, avvocato, ho vinto una guerra, non una causa.</w:t>
      </w:r>
    </w:p>
    <w:p>
      <w:r>
        <w:rPr>
          <w:i/>
          <w:color w:val="808080"/>
          <w:sz w:val="36"/>
        </w:rPr>
        <w:t>필요는 없었죠, 자격은 있었지만요. 당신과 함께라면, 변호사님, 소송이 아니라 전쟁에서 이긴 겁니다.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guerra contro chi, se posso chiedere? Contro degli inquilini di settant'anni?</w:t>
      </w:r>
    </w:p>
    <w:p>
      <w:r>
        <w:rPr>
          <w:i/>
          <w:color w:val="808080"/>
          <w:sz w:val="36"/>
        </w:rPr>
        <w:t>누구와의 전쟁이었는지 물어봐도 될까요? 칠십 대 세입자들과의 전쟁이었나요?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Conti, stasera niente polemiche. Lasci che il vino parli prima delle sue domande.</w:t>
      </w:r>
    </w:p>
    <w:p>
      <w:r>
        <w:rPr>
          <w:i/>
          <w:color w:val="808080"/>
          <w:sz w:val="36"/>
        </w:rPr>
        <w:t>콘티, 오늘 밤은 논쟁 없이 갑시다. 질문보다 와인이 먼저 말하게 두세요.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 ha sempre le carte in ordine. È il suo mestiere, presidente.</w:t>
      </w:r>
    </w:p>
    <w:p>
      <w:r>
        <w:rPr>
          <w:i/>
          <w:color w:val="808080"/>
          <w:sz w:val="36"/>
        </w:rPr>
        <w:t>알레산드로는 언제나 서류를 정확히 챙기죠. 그의 직업이니까요,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Apprezzo un uomo che controlla i conti. Ma stasera contiamo solo i brindisi.</w:t>
      </w:r>
    </w:p>
    <w:p>
      <w:r>
        <w:rPr>
          <w:i/>
          <w:color w:val="808080"/>
          <w:sz w:val="36"/>
        </w:rPr>
        <w:t>장부를 확인하는 사람은 좋아합니다. 하지만 오늘 밤은 건배만 세죠.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Cameriere, il migliore champagne della cantina. E quattro calici, per favore.</w:t>
      </w:r>
    </w:p>
    <w:p>
      <w:r>
        <w:rPr>
          <w:i/>
          <w:color w:val="808080"/>
          <w:sz w:val="36"/>
        </w:rPr>
        <w:t>웨이터, 이 집에서 가장 좋은 샴페인으로. 그리고 잔 네 개 부탁합니다.</w:t>
      </w:r>
    </w:p>
    <w:p>
      <w:pPr>
        <w:spacing w:before="400" w:after="240"/>
      </w:pPr>
      <w:r>
        <w:rPr>
          <w:b/>
          <w:color w:val="1F3864"/>
          <w:sz w:val="48"/>
        </w:rPr>
        <w:t>장면 1 — I complimenti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Alziamo i calici. Un brindisi al miglior avvocato che questo studio abbia mai avuto.</w:t>
      </w:r>
    </w:p>
    <w:p>
      <w:r>
        <w:rPr>
          <w:i/>
          <w:color w:val="808080"/>
          <w:sz w:val="36"/>
        </w:rPr>
        <w:t>잔을 듭시다. 이 로펌이 가졌던 최고의 변호사를 위해 건배.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Alla vittoria di Testaccio! E a molte altre come questa.</w:t>
      </w:r>
    </w:p>
    <w:p>
      <w:r>
        <w:rPr>
          <w:i/>
          <w:color w:val="808080"/>
          <w:sz w:val="36"/>
        </w:rPr>
        <w:t>Testaccio의 승리를 위해! 그리고 이와 같은 또 다른 승리들을 위해.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presidente. Ma la vittoria è di tutto lo studio, non solo mia.</w:t>
      </w:r>
    </w:p>
    <w:p>
      <w:r>
        <w:rPr>
          <w:i/>
          <w:color w:val="808080"/>
          <w:sz w:val="36"/>
        </w:rPr>
        <w:t>감사합니다, 회장님. 하지만 이 승리는 저 혼자가 아니라 로펌 전체의 것입니다.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Modestia da manuale. Complimenti comunque, Ferrari, la sentenza era ben scritta.</w:t>
      </w:r>
    </w:p>
    <w:p>
      <w:r>
        <w:rPr>
          <w:i/>
          <w:color w:val="808080"/>
          <w:sz w:val="36"/>
        </w:rPr>
        <w:t>교과서적인 겸손이네요. 그래도 축하합니다, 페라리, 판결문이 잘 쓰였더군요.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Conti. Vengo da chi controlla ogni virgola, quindi il complimento vale doppio.</w:t>
      </w:r>
    </w:p>
    <w:p>
      <w:r>
        <w:rPr>
          <w:i/>
          <w:color w:val="808080"/>
          <w:sz w:val="36"/>
        </w:rPr>
        <w:t>고마워요, 콘티. 쉼표 하나까지 확인하는 사람이 하는 칭찬이니 두 배로 값지네요.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Sapete come l'ho definito, Ferrari, davanti al consiglio direttivo? "Il futuro dello studio."</w:t>
      </w:r>
    </w:p>
    <w:p>
      <w:r>
        <w:rPr>
          <w:i/>
          <w:color w:val="808080"/>
          <w:sz w:val="36"/>
        </w:rPr>
        <w:t>이사회 앞에서 제가 페라리를 뭐라고 불렀는지 아세요? "이 로펌의 미래"라고 했습니다.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futuro? Io direi già il presente, avvocato Colombo.</w:t>
      </w:r>
    </w:p>
    <w:p>
      <w:r>
        <w:rPr>
          <w:i/>
          <w:color w:val="808080"/>
          <w:sz w:val="36"/>
        </w:rPr>
        <w:t>미래요? 저는 이미 현재라고 말하고 싶은데요, 콜롬보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Siete troppo generosi, entrambi. Ho solo fatto il mio lavoro.</w:t>
      </w:r>
    </w:p>
    <w:p>
      <w:r>
        <w:rPr>
          <w:i/>
          <w:color w:val="808080"/>
          <w:sz w:val="36"/>
        </w:rPr>
        <w:t>두 분 다 너무 관대하시네요. 저는 그저 제 일을 했을 뿐입니다.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suo lavoro era sfrattare ottanta famiglie in tre mesi. Non è poco.</w:t>
      </w:r>
    </w:p>
    <w:p>
      <w:r>
        <w:rPr>
          <w:i/>
          <w:color w:val="808080"/>
          <w:sz w:val="36"/>
        </w:rPr>
        <w:t>당신의 일은 석 달 만에 여든 가구를 퇴거시키는 것이었죠. 적지 않은 일입니다.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Conti, il vino le va alla testa presto stasera.</w:t>
      </w:r>
    </w:p>
    <w:p>
      <w:r>
        <w:rPr>
          <w:i/>
          <w:color w:val="808080"/>
          <w:sz w:val="36"/>
        </w:rPr>
        <w:t>콘티, 오늘 밤은 와인이 머리에 일찍 올라가는군요.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ho ancora bevuto, avvocato. Osservo soltanto, è il mio lavoro.</w:t>
      </w:r>
    </w:p>
    <w:p>
      <w:r>
        <w:rPr>
          <w:i/>
          <w:color w:val="808080"/>
          <w:sz w:val="36"/>
        </w:rPr>
        <w:t>아직 마시지도 않았습니다, 변호사님. 그저 관찰할 뿐이죠, 제 일이니까요.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Osservi pure. I miei contratti sono sempre puliti, Conti.</w:t>
      </w:r>
    </w:p>
    <w:p>
      <w:r>
        <w:rPr>
          <w:i/>
          <w:color w:val="808080"/>
          <w:sz w:val="36"/>
        </w:rPr>
        <w:t>마음껏 관찰하세요. 제 계약서는 항상 깨끗합니다, 콘티.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Presidente, la ringrazio per la fiducia in questi mesi.</w:t>
      </w:r>
    </w:p>
    <w:p>
      <w:r>
        <w:rPr>
          <w:i/>
          <w:color w:val="808080"/>
          <w:sz w:val="36"/>
        </w:rPr>
        <w:t>회장님, 몇 달 동안 보여주신 신뢰에 감사드립니다.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 fiducia si è guadagnata da sola, avvocato Ferrari.</w:t>
      </w:r>
    </w:p>
    <w:p>
      <w:r>
        <w:rPr>
          <w:i/>
          <w:color w:val="808080"/>
          <w:sz w:val="36"/>
        </w:rPr>
        <w:t>신뢰는 스스로 얻은 거예요, 페라리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Cameriere, il menù degustazione per tutti. Stasera non badiamo a spese.</w:t>
      </w:r>
    </w:p>
    <w:p>
      <w:r>
        <w:rPr>
          <w:i/>
          <w:color w:val="808080"/>
          <w:sz w:val="36"/>
        </w:rPr>
        <w:t>웨이터, 모두에게 테이스팅 메뉴로. 오늘 밤은 비용을 따지지 않겠습니다.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Sette portate, avvocato Colombo? Rischiamo di non uscire più da qui.</w:t>
      </w:r>
    </w:p>
    <w:p>
      <w:r>
        <w:rPr>
          <w:i/>
          <w:color w:val="808080"/>
          <w:sz w:val="36"/>
        </w:rPr>
        <w:t>일곱 코스요, 콜롬보 변호사님? 여기서 못 나갈 위험이 있는데요.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Una serata così merita di durare, avvocato. Non abbia fretta.</w:t>
      </w:r>
    </w:p>
    <w:p>
      <w:r>
        <w:rPr>
          <w:i/>
          <w:color w:val="808080"/>
          <w:sz w:val="36"/>
        </w:rPr>
        <w:t>이런 밤은 오래갈 자격이 있습니다, 변호사님. 서두르지 마세요.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Curioso che parli di fretta chi ha vinto in tempi record.</w:t>
      </w:r>
    </w:p>
    <w:p>
      <w:r>
        <w:rPr>
          <w:i/>
          <w:color w:val="808080"/>
          <w:sz w:val="36"/>
        </w:rPr>
        <w:t>기록적인 시간에 승소한 사람이 서두름 얘기를 하다니 흥미롭네요.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tempo record era una richiesta del cliente, Conti, non mia.</w:t>
      </w:r>
    </w:p>
    <w:p>
      <w:r>
        <w:rPr>
          <w:i/>
          <w:color w:val="808080"/>
          <w:sz w:val="36"/>
        </w:rPr>
        <w:t>기록적인 시간은 고객의 요청이었지, 제 것이 아니었습니다, 콘티.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Vero. Il tempo, in affari, vale più della pazienza.</w:t>
      </w:r>
    </w:p>
    <w:p>
      <w:r>
        <w:rPr>
          <w:i/>
          <w:color w:val="808080"/>
          <w:sz w:val="36"/>
        </w:rPr>
        <w:t>맞아요. 사업에서 시간은 인내보다 가치 있으니까요.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Ecco perché ci serve un uomo come Ferrari al tavolo dei soci.</w:t>
      </w:r>
    </w:p>
    <w:p>
      <w:r>
        <w:rPr>
          <w:i/>
          <w:color w:val="808080"/>
          <w:sz w:val="36"/>
        </w:rPr>
        <w:t>그래서 사원 회의 테이블에 페라리 같은 사람이 필요한 겁니다.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 tavolo dei soci? Non ne avevamo mai parlato apertamente, avvocato.</w:t>
      </w:r>
    </w:p>
    <w:p>
      <w:r>
        <w:rPr>
          <w:i/>
          <w:color w:val="808080"/>
          <w:sz w:val="36"/>
        </w:rPr>
        <w:t>사원 회의 테이블이요? 이렇게 공개적으로 얘기한 적은 없었는데요,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Ne parliamo adesso, davanti a un testimone così illustre.</w:t>
      </w:r>
    </w:p>
    <w:p>
      <w:r>
        <w:rPr>
          <w:i/>
          <w:color w:val="808080"/>
          <w:sz w:val="36"/>
        </w:rPr>
        <w:t>지금 이야기하죠, 이렇게 훌륭한 증인 앞에서.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Sarei onorato di essere testimone di una promozione, avvocato Colombo.</w:t>
      </w:r>
    </w:p>
    <w:p>
      <w:r>
        <w:rPr>
          <w:i/>
          <w:color w:val="808080"/>
          <w:sz w:val="36"/>
        </w:rPr>
        <w:t>승진의 증인이 된다면 영광이겠습니다, 콜롬보 변호사님.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Complimenti anticipati, allora, futuro socio Ferrari.</w:t>
      </w:r>
    </w:p>
    <w:p>
      <w:r>
        <w:rPr>
          <w:i/>
          <w:color w:val="808080"/>
          <w:sz w:val="36"/>
        </w:rPr>
        <w:t>그럼 미리 축하드립니다, 미래의 사원 페라리.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ancora ufficiale, Conti. Aspettiamo la fine della cena.</w:t>
      </w:r>
    </w:p>
    <w:p>
      <w:r>
        <w:rPr>
          <w:i/>
          <w:color w:val="808080"/>
          <w:sz w:val="36"/>
        </w:rPr>
        <w:t>아직 공식적인 건 아니에요, 콘티. 저녁이 끝날 때까지 기다립시다.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Ufficiale o no, il consiglio la vuole tra i soci entro l'anno.</w:t>
      </w:r>
    </w:p>
    <w:p>
      <w:r>
        <w:rPr>
          <w:i/>
          <w:color w:val="808080"/>
          <w:sz w:val="36"/>
        </w:rPr>
        <w:t>공식이든 아니든, 이사회는 올해 안에 당신을 사원으로 원합니다.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 il Gruppo Meridiano vuole restare il suo cliente più importante.</w:t>
      </w:r>
    </w:p>
    <w:p>
      <w:r>
        <w:rPr>
          <w:i/>
          <w:color w:val="808080"/>
          <w:sz w:val="36"/>
        </w:rPr>
        <w:t>그리고 Gruppo Meridiano는 당신의 가장 중요한 고객으로 남고 싶습니다.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siete già, presidente. Fin dal primo giorno.</w:t>
      </w:r>
    </w:p>
    <w:p>
      <w:r>
        <w:rPr>
          <w:i/>
          <w:color w:val="808080"/>
          <w:sz w:val="36"/>
        </w:rPr>
        <w:t>이미 그렇습니다, 회장님. 첫날부터 그랬죠.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cliente così generoso, non capita spesso in questo settore.</w:t>
      </w:r>
    </w:p>
    <w:p>
      <w:r>
        <w:rPr>
          <w:i/>
          <w:color w:val="808080"/>
          <w:sz w:val="36"/>
        </w:rPr>
        <w:t>이렇게 관대한 고객은 이 업계에서 흔치 않죠.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Generosi con chi ci fa vincere, Conti. È semplice aritmetica.</w:t>
      </w:r>
    </w:p>
    <w:p>
      <w:r>
        <w:rPr>
          <w:i/>
          <w:color w:val="808080"/>
          <w:sz w:val="36"/>
        </w:rPr>
        <w:t>우리를 이기게 해주는 사람에게 관대할 뿐이죠, 콘티. 간단한 산수입니다.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Aritmetica che stasera si traduce in un ottimo champagne.</w:t>
      </w:r>
    </w:p>
    <w:p>
      <w:r>
        <w:rPr>
          <w:i/>
          <w:color w:val="808080"/>
          <w:sz w:val="36"/>
        </w:rPr>
        <w:t>그 산수가 오늘 밤은 훌륭한 샴페인으로 바뀌었군요.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Alla vostra salute, allora. E a molte altre cene come questa.</w:t>
      </w:r>
    </w:p>
    <w:p>
      <w:r>
        <w:rPr>
          <w:i/>
          <w:color w:val="808080"/>
          <w:sz w:val="36"/>
        </w:rPr>
        <w:t>그럼 건강을 위해. 그리고 이런 저녁 자리가 더 많기를.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Cin cin, avvocato. Il meglio deve ancora venire.</w:t>
      </w:r>
    </w:p>
    <w:p>
      <w:r>
        <w:rPr>
          <w:i/>
          <w:color w:val="808080"/>
          <w:sz w:val="36"/>
        </w:rPr>
        <w:t>건배, 변호사님. 최고는 아직 오지 않았습니다.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Speriamo che "il meglio" non abbia ottant'anni come l'ultimo.</w:t>
      </w:r>
    </w:p>
    <w:p>
      <w:r>
        <w:rPr>
          <w:i/>
          <w:color w:val="808080"/>
          <w:sz w:val="36"/>
        </w:rPr>
        <w:t>"최고"라는 게 지난번처럼 여든 살이 아니길 바라야겠네요.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prossimo fascicolo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 proposito, avvocato Ferrari, ho un altro fascicolo per lei.</w:t>
      </w:r>
    </w:p>
    <w:p>
      <w:r>
        <w:rPr>
          <w:i/>
          <w:color w:val="808080"/>
          <w:sz w:val="36"/>
        </w:rPr>
        <w:t>그런데 말이죠, 페라리 변호사님, 당신을 위한 또 다른 사건이 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Già, presidente? La sentenza di Testaccio è di appena tre giorni fa.</w:t>
      </w:r>
    </w:p>
    <w:p>
      <w:r>
        <w:rPr>
          <w:i/>
          <w:color w:val="808080"/>
          <w:sz w:val="36"/>
        </w:rPr>
        <w:t>벌써요, 회장님? Testaccio 판결이 난 지 겨우 사흘 됐는데요.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Tre giorni sono un'eternità, in affari. Il tempo, ricorda?</w:t>
      </w:r>
    </w:p>
    <w:p>
      <w:r>
        <w:rPr>
          <w:i/>
          <w:color w:val="808080"/>
          <w:sz w:val="36"/>
        </w:rPr>
        <w:t>사업에서 사흘은 영원과 같죠. 시간, 기억하시죠?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Ferrari, ascolti. Non capitano occasioni così ogni settimana.</w:t>
      </w:r>
    </w:p>
    <w:p>
      <w:r>
        <w:rPr>
          <w:i/>
          <w:color w:val="808080"/>
          <w:sz w:val="36"/>
        </w:rPr>
        <w:t>페라리, 들어보세요. 이런 기회는 매주 오는 게 아닙니다.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complesso residenziale a San Lorenzo. Duecento famiglie, contratti scaduti.</w:t>
      </w:r>
    </w:p>
    <w:p>
      <w:r>
        <w:rPr>
          <w:i/>
          <w:color w:val="808080"/>
          <w:sz w:val="36"/>
        </w:rPr>
        <w:t>San Lorenzo의 주거 단지입니다. 이백 가구, 계약이 만료됐죠.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Duecento? È il doppio di Testaccio, presidente.</w:t>
      </w:r>
    </w:p>
    <w:p>
      <w:r>
        <w:rPr>
          <w:i/>
          <w:color w:val="808080"/>
          <w:sz w:val="36"/>
        </w:rPr>
        <w:t>이백이요? Testaccio의 두 배인데요,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Esatto. E il doppio degli onorari, avvocato, se vince come al solito.</w:t>
      </w:r>
    </w:p>
    <w:p>
      <w:r>
        <w:rPr>
          <w:i/>
          <w:color w:val="808080"/>
          <w:sz w:val="36"/>
        </w:rPr>
        <w:t>정확합니다. 그리고 늘 그랬듯 이기신다면 수임료도 두 배죠, 변호사님.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Duecento famiglie non sono un numero, presidente, sono duecento case.</w:t>
      </w:r>
    </w:p>
    <w:p>
      <w:r>
        <w:rPr>
          <w:i/>
          <w:color w:val="808080"/>
          <w:sz w:val="36"/>
        </w:rPr>
        <w:t>이백 가구는 숫자가 아닙니다, 회장님, 이백 개의 집이에요.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Conti, lei conta i numeri sui fogli. Io conto i piani finanziari.</w:t>
      </w:r>
    </w:p>
    <w:p>
      <w:r>
        <w:rPr>
          <w:i/>
          <w:color w:val="808080"/>
          <w:sz w:val="36"/>
        </w:rPr>
        <w:t>콘티, 당신은 서류의 숫자를 세죠. 저는 재무 계획을 셉니다.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Alessandro, la prego, non stasera. Parliamone in ufficio lunedì.</w:t>
      </w:r>
    </w:p>
    <w:p>
      <w:r>
        <w:rPr>
          <w:i/>
          <w:color w:val="808080"/>
          <w:sz w:val="36"/>
        </w:rPr>
        <w:t>알레산드로, 부탁이니, 오늘 밤은 아니에요. 월요일에 사무실에서 얘기합시다.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Presidente, mi dia qualche giorno per studiare il fascicolo con calma.</w:t>
      </w:r>
    </w:p>
    <w:p>
      <w:r>
        <w:rPr>
          <w:i/>
          <w:color w:val="808080"/>
          <w:sz w:val="36"/>
        </w:rPr>
        <w:t>회장님, 사건을 차분히 검토할 며칠만 주십시오.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Prenda pure tempo, avvocato. Ma non troppo: i cantieri non aspettano.</w:t>
      </w:r>
    </w:p>
    <w:p>
      <w:r>
        <w:rPr>
          <w:i/>
          <w:color w:val="808080"/>
          <w:sz w:val="36"/>
        </w:rPr>
        <w:t>시간을 가지세요, 변호사님. 하지만 너무 오래는 안 됩니다, 공사는 기다리지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 cantieri? Si costruisce già qualcosa al posto delle case?</w:t>
      </w:r>
    </w:p>
    <w:p>
      <w:r>
        <w:rPr>
          <w:i/>
          <w:color w:val="808080"/>
          <w:sz w:val="36"/>
        </w:rPr>
        <w:t>공사요? 그 집들 자리에 벌써 뭔가 짓고 있는 겁니까?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progetto residenziale nuovo, di alta gamma. Roma cambia, avvocato.</w:t>
      </w:r>
    </w:p>
    <w:p>
      <w:r>
        <w:rPr>
          <w:i/>
          <w:color w:val="808080"/>
          <w:sz w:val="36"/>
        </w:rPr>
        <w:t>고급 신규 주거 프로젝트입니다. 로마는 변하고 있어요, 변호사님.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Cambia, sì. Ma per chi resta fuori, cambia poco di buono.</w:t>
      </w:r>
    </w:p>
    <w:p>
      <w:r>
        <w:rPr>
          <w:i/>
          <w:color w:val="808080"/>
          <w:sz w:val="36"/>
        </w:rPr>
        <w:t>변하긴 하죠. 하지만 밖으로 밀려나는 사람들에게는, 좋은 쪽으로는 별로 변하지 않네요.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Conti, questa non è materia sua. Lei fa i conti, non le sentenze.</w:t>
      </w:r>
    </w:p>
    <w:p>
      <w:r>
        <w:rPr>
          <w:i/>
          <w:color w:val="808080"/>
          <w:sz w:val="36"/>
        </w:rPr>
        <w:t>콘티, 이건 당신 소관이 아니에요. 당신은 회계를 하지, 판결을 내리지 않습니다.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Il mio commercialista concorda con lei, Colombo. Torniamo agli affari.</w:t>
      </w:r>
    </w:p>
    <w:p>
      <w:r>
        <w:rPr>
          <w:i/>
          <w:color w:val="808080"/>
          <w:sz w:val="36"/>
        </w:rPr>
        <w:t>제 회계사도 동의하네요, 콜롬보. 사업 얘기로 돌아갑시다.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Presidente, prima di accettare vorrei capire una cosa.</w:t>
      </w:r>
    </w:p>
    <w:p>
      <w:r>
        <w:rPr>
          <w:i/>
          <w:color w:val="808080"/>
          <w:sz w:val="36"/>
        </w:rPr>
        <w:t>회장님, 수락하기 전에 한 가지 이해하고 싶은 게 있습니다.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Dica pure, avvocato. Con lei sono sempre trasparente.</w:t>
      </w:r>
    </w:p>
    <w:p>
      <w:r>
        <w:rPr>
          <w:i/>
          <w:color w:val="808080"/>
          <w:sz w:val="36"/>
        </w:rPr>
        <w:t>말씀하세요, 변호사님. 당신에게는 항상 투명하니까요.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 contratti scaduti erano davvero scaduti, o sono stati fatti scadere?</w:t>
      </w:r>
    </w:p>
    <w:p>
      <w:r>
        <w:rPr>
          <w:i/>
          <w:color w:val="808080"/>
          <w:sz w:val="36"/>
        </w:rPr>
        <w:t>만료된 계약들이 정말 만료된 겁니까, 아니면 만료되도록 만든 겁니까?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Una domanda interessante, per un avvocato che sta per firmare.</w:t>
      </w:r>
    </w:p>
    <w:p>
      <w:r>
        <w:rPr>
          <w:i/>
          <w:color w:val="808080"/>
          <w:sz w:val="36"/>
        </w:rPr>
        <w:t>서명 직전인 변호사에게서 나온 흥미로운 질문이네요.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Ferrari, la legalità l'accerteranno i documenti, non le sue domande a cena.</w:t>
      </w:r>
    </w:p>
    <w:p>
      <w:r>
        <w:rPr>
          <w:i/>
          <w:color w:val="808080"/>
          <w:sz w:val="36"/>
        </w:rPr>
        <w:t>페라리, 합법성은 문서가 증명하는 거지, 저녁 식사 중의 질문이 아닙니다.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ragione, avvocato Colombo. Chiedo scusa, presidente.</w:t>
      </w:r>
    </w:p>
    <w:p>
      <w:r>
        <w:rPr>
          <w:i/>
          <w:color w:val="808080"/>
          <w:sz w:val="36"/>
        </w:rPr>
        <w:t>맞습니다, 콜롬보 변호사님. 죄송합니다, 회장님.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Nessuna scusa necessaria. Un buon avvocato fa domande. Poi firma.</w:t>
      </w:r>
    </w:p>
    <w:p>
      <w:r>
        <w:rPr>
          <w:i/>
          <w:color w:val="808080"/>
          <w:sz w:val="36"/>
        </w:rPr>
        <w:t>사과할 필요 없습니다. 좋은 변호사는 질문을 합니다. 그러고 나서 서명하죠.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se, per una volta, un buon avvocato non firmasse?</w:t>
      </w:r>
    </w:p>
    <w:p>
      <w:r>
        <w:rPr>
          <w:i/>
          <w:color w:val="808080"/>
          <w:sz w:val="36"/>
        </w:rPr>
        <w:t>만약 이번만은, 좋은 변호사가 서명하지 않는다면요?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Conti, basta. Sul serio.</w:t>
      </w:r>
    </w:p>
    <w:p>
      <w:r>
        <w:rPr>
          <w:i/>
          <w:color w:val="808080"/>
          <w:sz w:val="36"/>
        </w:rPr>
        <w:t>콘티, 그만해요. 진심입니다.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Lasci parlare il ragazzo, Colombo. Mi diverte, stasera.</w:t>
      </w:r>
    </w:p>
    <w:p>
      <w:r>
        <w:rPr>
          <w:i/>
          <w:color w:val="808080"/>
          <w:sz w:val="36"/>
        </w:rPr>
        <w:t>청년이 말하게 두세요, 콜롬보. 오늘 밤은 재미있으니까요.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Alessandro solleva sempre domande scomode. È il suo talento.</w:t>
      </w:r>
    </w:p>
    <w:p>
      <w:r>
        <w:rPr>
          <w:i/>
          <w:color w:val="808080"/>
          <w:sz w:val="36"/>
        </w:rPr>
        <w:t>알레산드로는 항상 불편한 질문을 던지죠. 그게 그의 재능입니다.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talento, o il mio unico difetto, secondo alcuni.</w:t>
      </w:r>
    </w:p>
    <w:p>
      <w:r>
        <w:rPr>
          <w:i/>
          <w:color w:val="808080"/>
          <w:sz w:val="36"/>
        </w:rPr>
        <w:t>제 재능이거나, 어떤 사람들에겐 제 유일한 결점이죠.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Un difetto che le fa onore, Conti. La rispetto per questo.</w:t>
      </w:r>
    </w:p>
    <w:p>
      <w:r>
        <w:rPr>
          <w:i/>
          <w:color w:val="808080"/>
          <w:sz w:val="36"/>
        </w:rPr>
        <w:t>그 결점이 당신을 돋보이게 하네요, 콘티. 그래서 존경합니다.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telefono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Ferrari, cosa ne dice? Il consiglio aspetta una risposta entro venerdì.</w:t>
      </w:r>
    </w:p>
    <w:p>
      <w:r>
        <w:rPr>
          <w:i/>
          <w:color w:val="808080"/>
          <w:sz w:val="36"/>
        </w:rPr>
        <w:t>페라리, 어떻게 생각하세요? 이사회는 금요일까지 답을 기다립니다.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Venerdì? Presidente, è tra due giorni.</w:t>
      </w:r>
    </w:p>
    <w:p>
      <w:r>
        <w:rPr>
          <w:i/>
          <w:color w:val="808080"/>
          <w:sz w:val="36"/>
        </w:rPr>
        <w:t>금요일이요? 회장님, 이틀밖에 안 남았는데요.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Due giorni bastano a chi ha vinto in due mesi, avvocato.</w:t>
      </w:r>
    </w:p>
    <w:p>
      <w:r>
        <w:rPr>
          <w:i/>
          <w:color w:val="808080"/>
          <w:sz w:val="36"/>
        </w:rPr>
        <w:t>두 달 만에 이긴 사람에게 이틀이면 충분하죠,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bene. Studierò il fascicolo con la massima attenzione.</w:t>
      </w:r>
    </w:p>
    <w:p>
      <w:r>
        <w:rPr>
          <w:i/>
          <w:color w:val="808080"/>
          <w:sz w:val="36"/>
        </w:rPr>
        <w:t>알겠습니다. 최대한 신중하게 사건을 검토하겠습니다.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Questa è la risposta che mi aspettavo dal futuro socio.</w:t>
      </w:r>
    </w:p>
    <w:p>
      <w:r>
        <w:rPr>
          <w:i/>
          <w:color w:val="808080"/>
          <w:sz w:val="36"/>
        </w:rPr>
        <w:t>이게 바로 미래의 사원에게서 기대했던 대답이군요.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Alla nuova collaborazione, allora! Cameriere, un'altra bottiglia, per favore.</w:t>
      </w:r>
    </w:p>
    <w:p>
      <w:r>
        <w:rPr>
          <w:i/>
          <w:color w:val="808080"/>
          <w:sz w:val="36"/>
        </w:rPr>
        <w:t>그럼 새로운 협력을 위해! 웨이터, 한 병 더 부탁합니다.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Ferrari, posso dirle una cosa, tra colleghi e non tra clienti?</w:t>
      </w:r>
    </w:p>
    <w:p>
      <w:r>
        <w:rPr>
          <w:i/>
          <w:color w:val="808080"/>
          <w:sz w:val="36"/>
        </w:rPr>
        <w:t>페라리, 동료로서, 고객 앞이 아니라, 한 가지 말해도 될까요?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Certo, Conti. Mi dica pure.</w:t>
      </w:r>
    </w:p>
    <w:p>
      <w:r>
        <w:rPr>
          <w:i/>
          <w:color w:val="808080"/>
          <w:sz w:val="36"/>
        </w:rPr>
        <w:t>물론이죠, 콘티. 말씀하세요.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Assunta, la signora di settantotto anni che seguivamo a Testaccio. Ci pensa mai?</w:t>
      </w:r>
    </w:p>
    <w:p>
      <w:r>
        <w:rPr>
          <w:i/>
          <w:color w:val="808080"/>
          <w:sz w:val="36"/>
        </w:rPr>
        <w:t>Assunta, Testaccio에서 우리가 맡았던 일흔여덟 살 부인 기억하세요? 생각해본 적 있어요?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Certo che ci penso. Ma la legge era dalla nostra parte, Conti.</w:t>
      </w:r>
    </w:p>
    <w:p>
      <w:r>
        <w:rPr>
          <w:i/>
          <w:color w:val="808080"/>
          <w:sz w:val="36"/>
        </w:rPr>
        <w:t>물론 생각하죠. 하지만 법은 우리 편이었어요, 콘티.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legge, forse. La giustizia, non ne sono così sicuro.</w:t>
      </w:r>
    </w:p>
    <w:p>
      <w:r>
        <w:rPr>
          <w:i/>
          <w:color w:val="808080"/>
          <w:sz w:val="36"/>
        </w:rPr>
        <w:t>법은, 그럴지도요. 정의는, 그렇게 확신이 안 서네요.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stasera, Conti. Per favore.</w:t>
      </w:r>
    </w:p>
    <w:p>
      <w:r>
        <w:rPr>
          <w:i/>
          <w:color w:val="808080"/>
          <w:sz w:val="36"/>
        </w:rPr>
        <w:t>오늘 밤은 아니에요, 콘티. 부탁입니다.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Bravo, Ferrari. Le domande di Conti sono per il lunedì, non per il brindisi.</w:t>
      </w:r>
    </w:p>
    <w:p>
      <w:r>
        <w:rPr>
          <w:i/>
          <w:color w:val="808080"/>
          <w:sz w:val="36"/>
        </w:rPr>
        <w:t>잘했어요, 페라리. 콘티의 질문은 월요일 몫이지, 건배 자리 몫이 아니죠.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 San Lorenzo non ci saranno vecchie signore così difficili, spero.</w:t>
      </w:r>
    </w:p>
    <w:p>
      <w:r>
        <w:rPr>
          <w:i/>
          <w:color w:val="808080"/>
          <w:sz w:val="36"/>
        </w:rPr>
        <w:t>San Lorenzo에는 그렇게 까다로운 노부인이 없기를 바랍니다.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Ogni inquilino è diverso, presidente. Vedremo caso per caso.</w:t>
      </w:r>
    </w:p>
    <w:p>
      <w:r>
        <w:rPr>
          <w:i/>
          <w:color w:val="808080"/>
          <w:sz w:val="36"/>
        </w:rPr>
        <w:t>세입자마다 다릅니다, 회장님. 사례별로 보겠습니다.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Questo è lo spirito giusto, avvocato. Duecento case, un solo cliente soddisfatto.</w:t>
      </w:r>
    </w:p>
    <w:p>
      <w:r>
        <w:rPr>
          <w:i/>
          <w:color w:val="808080"/>
          <w:sz w:val="36"/>
        </w:rPr>
        <w:t>바로 그런 자세가 좋습니다, 변호사님. 이백 채의 집, 만족한 고객 한 명.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duecento famiglie che stanotte dormono ancora senza sapere niente.</w:t>
      </w:r>
    </w:p>
    <w:p>
      <w:r>
        <w:rPr>
          <w:i/>
          <w:color w:val="808080"/>
          <w:sz w:val="36"/>
        </w:rPr>
        <w:t>그리고 아직 아무것도 모른 채 오늘 밤도 잠드는 이백 가구.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Conti, l'ho detto una volta e non lo ripeto.</w:t>
      </w:r>
    </w:p>
    <w:p>
      <w:r>
        <w:rPr>
          <w:i/>
          <w:color w:val="808080"/>
          <w:sz w:val="36"/>
        </w:rPr>
        <w:t>콘티, 한 번 말했고 다시 반복하지 않겠습니다.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Su, su, non rovini la festa. Un altro brindisi, tutti quanti.</w:t>
      </w:r>
    </w:p>
    <w:p>
      <w:r>
        <w:rPr>
          <w:i/>
          <w:color w:val="808080"/>
          <w:sz w:val="36"/>
        </w:rPr>
        <w:t>자, 자, 파티를 망치지 마세요. 다시 한번 건배, 다 같이.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Alla vittoria, e a quella che verrà.</w:t>
      </w:r>
    </w:p>
    <w:p>
      <w:r>
        <w:rPr>
          <w:i/>
          <w:color w:val="808080"/>
          <w:sz w:val="36"/>
        </w:rPr>
        <w:t>승리를 위해, 그리고 다가올 승리를 위해.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Detto come un vero socio, avvocato Ferrari.</w:t>
      </w:r>
    </w:p>
    <w:p>
      <w:r>
        <w:rPr>
          <w:i/>
          <w:color w:val="808080"/>
          <w:sz w:val="36"/>
        </w:rPr>
        <w:t>진정한 사원처럼 말씀하시는군요, 페라리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 San Lorenzo, dunque. Firmeremo venerdì.</w:t>
      </w:r>
    </w:p>
    <w:p>
      <w:r>
        <w:rPr>
          <w:i/>
          <w:color w:val="808080"/>
          <w:sz w:val="36"/>
        </w:rPr>
        <w:t>그럼 San Lorenzo를 위해. 금요일에 서명합시다.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Firmeremo venerdì, avvocato Colombo.</w:t>
      </w:r>
    </w:p>
    <w:p>
      <w:r>
        <w:rPr>
          <w:i/>
          <w:color w:val="808080"/>
          <w:sz w:val="36"/>
        </w:rPr>
        <w:t>금요일에 서명하겠습니다, 콜롬보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Scusate un momento, mi vibra il telefono.</w:t>
      </w:r>
    </w:p>
    <w:p>
      <w:r>
        <w:rPr>
          <w:i/>
          <w:color w:val="808080"/>
          <w:sz w:val="36"/>
        </w:rPr>
        <w:t>잠시만요, 전화가 진동하네요.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 quest'ora? Chi la cerca a un'ora così tarda, avvocato?</w:t>
      </w:r>
    </w:p>
    <w:p>
      <w:r>
        <w:rPr>
          <w:i/>
          <w:color w:val="808080"/>
          <w:sz w:val="36"/>
        </w:rPr>
        <w:t>이 시간에요? 이렇게 늦은 시간에 누가 찾는 겁니까, 변호사님?</w:t>
      </w:r>
    </w:p>
    <w:p>
      <w:pPr>
        <w:spacing w:before="400" w:after="240"/>
      </w:pPr>
      <w:r>
        <w:rPr>
          <w:b/>
          <w:color w:val="1F3864"/>
          <w:sz w:val="48"/>
        </w:rPr>
        <w:t>마무리 — Un brindisi silenzioso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conosco il numero, presidente. Strano.</w:t>
      </w:r>
    </w:p>
    <w:p>
      <w:r>
        <w:rPr>
          <w:i/>
          <w:color w:val="808080"/>
          <w:sz w:val="36"/>
        </w:rPr>
        <w:t>모르는 번호네요, 회장님. 이상하네요.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Lo ignori, Ferrari. Stasera è la sua serata.</w:t>
      </w:r>
    </w:p>
    <w:p>
      <w:r>
        <w:rPr>
          <w:i/>
          <w:color w:val="808080"/>
          <w:sz w:val="36"/>
        </w:rPr>
        <w:t>무시하세요, 페라리. 오늘 밤은 당신의 밤이니까요.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ragione. Lo richiamerò domani.</w:t>
      </w:r>
    </w:p>
    <w:p>
      <w:r>
        <w:rPr>
          <w:i/>
          <w:color w:val="808080"/>
          <w:sz w:val="36"/>
        </w:rPr>
        <w:t>맞습니다. 내일 다시 연락하죠.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Continua a suonare, Ferrari. Forse è urgente.</w:t>
      </w:r>
    </w:p>
    <w:p>
      <w:r>
        <w:rPr>
          <w:i/>
          <w:color w:val="808080"/>
          <w:sz w:val="36"/>
        </w:rPr>
        <w:t>계속 울리는데요, 페라리. 급한 일일지도 모릅니다.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Sarà uno sbaglio. Nessuno mi chiama a quest'ora, di solito.</w:t>
      </w:r>
    </w:p>
    <w:p>
      <w:r>
        <w:rPr>
          <w:i/>
          <w:color w:val="808080"/>
          <w:sz w:val="36"/>
        </w:rPr>
        <w:t>잘못 걸었겠죠. 보통 이 시간엔 아무도 전화 안 하는데요.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Lo spenga, allora, e ci dia tutta la sua attenzione.</w:t>
      </w:r>
    </w:p>
    <w:p>
      <w:r>
        <w:rPr>
          <w:i/>
          <w:color w:val="808080"/>
          <w:sz w:val="36"/>
        </w:rPr>
        <w:t>그럼 꺼버리고, 저희에게 온전히 집중해 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Va bene, presidente. Lo spengo.</w:t>
      </w:r>
    </w:p>
    <w:p>
      <w:r>
        <w:rPr>
          <w:i/>
          <w:color w:val="808080"/>
          <w:sz w:val="36"/>
        </w:rPr>
        <w:t>알겠습니다, 회장님. 끄겠습니다.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Così va meglio. Alla salute di tutti, ancora una volta.</w:t>
      </w:r>
    </w:p>
    <w:p>
      <w:r>
        <w:rPr>
          <w:i/>
          <w:color w:val="808080"/>
          <w:sz w:val="36"/>
        </w:rPr>
        <w:t>그게 낫네요. 모두의 건강을 위해, 다시 한번.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Alla salute, e al futuro di questo studio.</w:t>
      </w:r>
    </w:p>
    <w:p>
      <w:r>
        <w:rPr>
          <w:i/>
          <w:color w:val="808080"/>
          <w:sz w:val="36"/>
        </w:rPr>
        <w:t>건강을 위해, 그리고 이 로펌의 미래를 위해.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Alla salute, Ferrari. E stia attento a chi la chiama.</w:t>
      </w:r>
    </w:p>
    <w:p>
      <w:r>
        <w:rPr>
          <w:i/>
          <w:color w:val="808080"/>
          <w:sz w:val="36"/>
        </w:rPr>
        <w:t>건강을 위해, 페라리. 누가 전화하는지 조심하세요.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farò, Conti. Domani controllo tutto con calma.</w:t>
      </w:r>
    </w:p>
    <w:p>
      <w:r>
        <w:rPr>
          <w:i/>
          <w:color w:val="808080"/>
          <w:sz w:val="36"/>
        </w:rPr>
        <w:t>그럴게요, 콘티. 내일 차분히 다 확인할게요.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Bene. Ora godiamoci il dolce, che qui è eccezionale.</w:t>
      </w:r>
    </w:p>
    <w:p>
      <w:r>
        <w:rPr>
          <w:i/>
          <w:color w:val="808080"/>
          <w:sz w:val="36"/>
        </w:rPr>
        <w:t>좋습니다. 이제 디저트를 즐깁시다, 여기 디저트는 정말 특별하니까요.</w:t>
      </w:r>
    </w:p>
    <w:p>
      <w:pPr>
        <w:spacing w:before="160" w:after="20"/>
      </w:pPr>
      <w:r>
        <w:rPr>
          <w:b/>
          <w:color w:val="4682B4"/>
          <w:sz w:val="40"/>
        </w:rPr>
        <w:t>SANTORO</w:t>
      </w:r>
      <w:r>
        <w:rPr>
          <w:color w:val="1A1A1A"/>
          <w:sz w:val="44"/>
        </w:rPr>
        <w:t xml:space="preserve">   Non vedo l'ora, avvocato Colombo. Una serata perfetta.</w:t>
      </w:r>
    </w:p>
    <w:p>
      <w:r>
        <w:rPr>
          <w:i/>
          <w:color w:val="808080"/>
          <w:sz w:val="36"/>
        </w:rPr>
        <w:t>기대되네요, 콜롬보 변호사님. 완벽한 저녁이었습니다.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Perfetta davvero, presidente. Grazie a tutti voi.</w:t>
      </w:r>
    </w:p>
    <w:p>
      <w:r>
        <w:rPr>
          <w:i/>
          <w:color w:val="808080"/>
          <w:sz w:val="36"/>
        </w:rPr>
        <w:t>정말 완벽했습니다, 회장님. 모두에게 감사드립니다.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Al futuro, Ferrari. Un futuro che comincia venerdì.</w:t>
      </w:r>
    </w:p>
    <w:p>
      <w:r>
        <w:rPr>
          <w:i/>
          <w:color w:val="808080"/>
          <w:sz w:val="36"/>
        </w:rPr>
        <w:t>미래를 위해, 페라리. 금요일부터 시작될 미래를 위해.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11화 — «La nipote di Assunta»(Assunta의 손녀) — Assunta의 손녀 Marina가 로펌을 조용히 찾아와 던지는 질문 하나가 Marco를 무너뜨린다.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10화 · Una cena ai Parioli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