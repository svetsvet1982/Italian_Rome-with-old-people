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7부 9화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guardia del quartiere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자발적 연대 · Testaccio 사무소 앞, 저녁부터 밤까지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B2~C1(20단어 제한) · 배경: Testaccio 사무소 정문과 벽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PAOLO  </w:t>
      </w:r>
      <w:r>
        <w:rPr>
          <w:color w:val="595959"/>
          <w:sz w:val="36"/>
        </w:rPr>
        <w:t>전 대중교통 노조위원장·현장 담당</w:t>
      </w:r>
    </w:p>
    <w:p>
      <w:pPr>
        <w:spacing w:after="40"/>
        <w:jc w:val="center"/>
      </w:pPr>
      <w:r>
        <w:rPr>
          <w:b/>
          <w:sz w:val="40"/>
        </w:rPr>
        <w:t xml:space="preserve">DANTE  </w:t>
      </w:r>
      <w:r>
        <w:rPr>
          <w:color w:val="595959"/>
          <w:sz w:val="36"/>
        </w:rPr>
        <w:t>부활한 시인·글쓰기 담당 · Poeta Dante</w:t>
      </w:r>
    </w:p>
    <w:p>
      <w:pPr>
        <w:spacing w:after="40"/>
        <w:jc w:val="center"/>
      </w:pPr>
      <w:r>
        <w:rPr>
          <w:b/>
          <w:sz w:val="40"/>
        </w:rPr>
        <w:t xml:space="preserve">ROSA  </w:t>
      </w:r>
      <w:r>
        <w:rPr>
          <w:color w:val="595959"/>
          <w:sz w:val="36"/>
        </w:rPr>
        <w:t>트라토리아 사장</w:t>
      </w:r>
    </w:p>
    <w:p>
      <w:pPr>
        <w:spacing w:after="40"/>
        <w:jc w:val="center"/>
      </w:pPr>
      <w:r>
        <w:rPr>
          <w:b/>
          <w:sz w:val="40"/>
        </w:rPr>
        <w:t xml:space="preserve">GARIBALDI  </w:t>
      </w:r>
      <w:r>
        <w:rPr>
          <w:color w:val="595959"/>
          <w:sz w:val="36"/>
        </w:rPr>
        <w:t>부활한 의용군 지휘관·로지스틱스 · Generale Garibaldi</w:t>
      </w:r>
    </w:p>
    <w:p>
      <w:pPr>
        <w:spacing w:before="400"/>
      </w:pPr>
      <w:r>
        <w:rPr>
          <w:b w:val="0"/>
          <w:i/>
          <w:color w:val="808080"/>
          <w:sz w:val="32"/>
        </w:rPr>
        <w:t>※ 보복이 계속되자, 사무소 앞에 이웃들이 자발적으로 교대로 서서 지키기 시작한다. Paolo가 조를 짜고, Dante가 벽에 시인다운 손길로 구호를 쓴다. 표현 초점: 연대·조직 표현 — solidarietà, turno di guardia.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 VICINI ARRIVANO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Rosa, guarda fuori. C'è gente davanti allo studio, stasera.</w:t>
      </w:r>
    </w:p>
    <w:p>
      <w:r>
        <w:rPr>
          <w:i/>
          <w:color w:val="808080"/>
          <w:sz w:val="36"/>
        </w:rPr>
        <w:t>로사, 밖을 봐. 오늘 저녁 사무소 앞에 사람들이 있어.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Chi sono, Paolo? Non li aspettavo, a quest'ora.</w:t>
      </w:r>
    </w:p>
    <w:p>
      <w:r>
        <w:rPr>
          <w:i/>
          <w:color w:val="808080"/>
          <w:sz w:val="36"/>
        </w:rPr>
        <w:t>누구야, 파올로? 이 시간에 올 거라 생각 못했는데.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Vicini del quartiere, Rosa. Hanno sentito delle minacce.</w:t>
      </w:r>
    </w:p>
    <w:p>
      <w:r>
        <w:rPr>
          <w:i/>
          <w:color w:val="808080"/>
          <w:sz w:val="36"/>
        </w:rPr>
        <w:t>동네 이웃들이야, 로사. 협박 소식을 들었대.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Quanti sono, Paolo? Li conto dalla finestra.</w:t>
      </w:r>
    </w:p>
    <w:p>
      <w:r>
        <w:rPr>
          <w:i/>
          <w:color w:val="808080"/>
          <w:sz w:val="36"/>
        </w:rPr>
        <w:t>몇 명인가요, 파올로? 창문에서 세보겠습니다.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Una decina, Generale Garibaldi. E arrivano ancora altri.</w:t>
      </w:r>
    </w:p>
    <w:p>
      <w:r>
        <w:rPr>
          <w:i/>
          <w:color w:val="808080"/>
          <w:sz w:val="36"/>
        </w:rPr>
        <w:t>열 명쯤이요, 가리발디 장군님. 그리고 더 오고 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Madonna, mi si stringe il cuore, a vederli così.</w:t>
      </w:r>
    </w:p>
    <w:p>
      <w:r>
        <w:rPr>
          <w:i/>
          <w:color w:val="808080"/>
          <w:sz w:val="36"/>
        </w:rPr>
        <w:t>어머나, 저 모습을 보니 가슴이 뭉클해지네.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Perché il cuore, Rosa? Sono buone notizie, queste.</w:t>
      </w:r>
    </w:p>
    <w:p>
      <w:r>
        <w:rPr>
          <w:i/>
          <w:color w:val="808080"/>
          <w:sz w:val="36"/>
        </w:rPr>
        <w:t>왜 가슴이 뭉클해요, 로사? 좋은 소식인데요.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Perché nessuno li ha chiamati, Generale Garibaldi. Sono venuti da soli.</w:t>
      </w:r>
    </w:p>
    <w:p>
      <w:r>
        <w:rPr>
          <w:i/>
          <w:color w:val="808080"/>
          <w:sz w:val="36"/>
        </w:rPr>
        <w:t>아무도 부르지 않았으니까요, 가리발디 장군님. 스스로 온 거잖아요.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Questo è solidarietà vera, Rosa. Non organizzata da nessuno, all'inizio.</w:t>
      </w:r>
    </w:p>
    <w:p>
      <w:r>
        <w:rPr>
          <w:i/>
          <w:color w:val="808080"/>
          <w:sz w:val="36"/>
        </w:rPr>
        <w:t>이게 진짜 연대야, 로사. 처음엔 누구도 조직하지 않았는데.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Ma adesso serve organizzazione, Paolo. Altrimenti diventa confusione.</w:t>
      </w:r>
    </w:p>
    <w:p>
      <w:r>
        <w:rPr>
          <w:i/>
          <w:color w:val="808080"/>
          <w:sz w:val="36"/>
        </w:rPr>
        <w:t>하지만 이제 조직이 필요합니다, 파올로. 안 그러면 혼란이 될 테니까요.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Hai ragione, Generale Garibaldi. Facciamo turni, come in fabbrica.</w:t>
      </w:r>
    </w:p>
    <w:p>
      <w:r>
        <w:rPr>
          <w:i/>
          <w:color w:val="808080"/>
          <w:sz w:val="36"/>
        </w:rPr>
        <w:t>맞아요, 가리발디 장군님. 공장에서처럼 교대조를 짭시다.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Turni di guardia, davanti allo studio? Ma dura tutta la notte?</w:t>
      </w:r>
    </w:p>
    <w:p>
      <w:r>
        <w:rPr>
          <w:i/>
          <w:color w:val="808080"/>
          <w:sz w:val="36"/>
        </w:rPr>
        <w:t>사무소 앞에서 보초 교대라니? 밤새 계속되는 거야?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Sì, Rosa. Due ore a testa, così nessuno si stanca troppo.</w:t>
      </w:r>
    </w:p>
    <w:p>
      <w:r>
        <w:rPr>
          <w:i/>
          <w:color w:val="808080"/>
          <w:sz w:val="36"/>
        </w:rPr>
        <w:t>응, 로사. 한 명당 두 시간씩, 그래야 너무 지치지 않지.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 piano militare, quasi. Mi piace, Paolo.</w:t>
      </w:r>
    </w:p>
    <w:p>
      <w:r>
        <w:rPr>
          <w:i/>
          <w:color w:val="808080"/>
          <w:sz w:val="36"/>
        </w:rPr>
        <w:t>거의 군사 작전 같은 계획이네요. 마음에 듭니다, 파올로.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è la guerra, Generale Garibaldi. È solo il nostro quartiere.</w:t>
      </w:r>
    </w:p>
    <w:p>
      <w:r>
        <w:rPr>
          <w:i/>
          <w:color w:val="808080"/>
          <w:sz w:val="36"/>
        </w:rPr>
        <w:t>전쟁이 아니에요, 가리발디 장군님. 그냥 우리 동네일 뿐이죠.</w:t>
      </w:r>
    </w:p>
    <w:p>
      <w:pPr>
        <w:spacing w:before="400" w:after="240"/>
      </w:pPr>
      <w:r>
        <w:rPr>
          <w:b/>
          <w:color w:val="1F3864"/>
          <w:sz w:val="48"/>
        </w:rPr>
        <w:t>장면 1 — I TURNI DI GUARDIA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Ascoltatemi, gente. Facciamo una lista, con nomi e orari.</w:t>
      </w:r>
    </w:p>
    <w:p>
      <w:r>
        <w:rPr>
          <w:i/>
          <w:color w:val="808080"/>
          <w:sz w:val="36"/>
        </w:rPr>
        <w:t>여러분, 들어보세요. 이름과 시간을 적은 명단을 만듭시다.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Io ci metto il primo turno, dalle sette alle nove.</w:t>
      </w:r>
    </w:p>
    <w:p>
      <w:r>
        <w:rPr>
          <w:i/>
          <w:color w:val="808080"/>
          <w:sz w:val="36"/>
        </w:rPr>
        <w:t>저는 첫 조로 할게요, 일곱 시부터 아홉 시까지.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Bene, Rosa. Chi altro, per la prima sera?</w:t>
      </w:r>
    </w:p>
    <w:p>
      <w:r>
        <w:rPr>
          <w:i/>
          <w:color w:val="808080"/>
          <w:sz w:val="36"/>
        </w:rPr>
        <w:t>좋아요, 로사. 첫날 저녁에 또 누가 하죠?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Io prendo il turno di mezzanotte, Paolo. Non dormo comunque molto.</w:t>
      </w:r>
    </w:p>
    <w:p>
      <w:r>
        <w:rPr>
          <w:i/>
          <w:color w:val="808080"/>
          <w:sz w:val="36"/>
        </w:rPr>
        <w:t>저는 자정 조를 맡겠습니다, 파올로. 어차피 잠을 많이 자지 않으니까요.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Perfetto, Generale Garibaldi. Sei un veterano, in questo.</w:t>
      </w:r>
    </w:p>
    <w:p>
      <w:r>
        <w:rPr>
          <w:i/>
          <w:color w:val="808080"/>
          <w:sz w:val="36"/>
        </w:rPr>
        <w:t>완벽해요, 가리발디 장군님. 이런 일엔 베테랑이시죠.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 veterano di guardie notturne, sì. Ne ho fatte molte, in vita.</w:t>
      </w:r>
    </w:p>
    <w:p>
      <w:r>
        <w:rPr>
          <w:i/>
          <w:color w:val="808080"/>
          <w:sz w:val="36"/>
        </w:rPr>
        <w:t>야간 보초 베테랑, 맞습니다. 살면서 많이 서봤으니까요.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chi porta il caffè, ai turni di notte, Paolo?</w:t>
      </w:r>
    </w:p>
    <w:p>
      <w:r>
        <w:rPr>
          <w:i/>
          <w:color w:val="808080"/>
          <w:sz w:val="36"/>
        </w:rPr>
        <w:t>밤 조에는 커피를 누가 가져다주죠, 파올로?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Lo porto io, Rosa, con il termos grande.</w:t>
      </w:r>
    </w:p>
    <w:p>
      <w:r>
        <w:rPr>
          <w:i/>
          <w:color w:val="808080"/>
          <w:sz w:val="36"/>
        </w:rPr>
        <w:t>제가 가져올게요, 로사, 큰 보온병으로요.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 buon comandante pensa sempre al caffè delle truppe, Paolo.</w:t>
      </w:r>
    </w:p>
    <w:p>
      <w:r>
        <w:rPr>
          <w:i/>
          <w:color w:val="808080"/>
          <w:sz w:val="36"/>
        </w:rPr>
        <w:t>훌륭한 지휘관은 항상 부대의 커피를 챙기는 법이죠, 파올로.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sono un comandante, Generale Garibaldi. Solo un organizzatore di turni.</w:t>
      </w:r>
    </w:p>
    <w:p>
      <w:r>
        <w:rPr>
          <w:i/>
          <w:color w:val="808080"/>
          <w:sz w:val="36"/>
        </w:rPr>
        <w:t>저는 지휘관이 아니에요, 가리발디 장군님. 그냥 교대조 조직자죠.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Organizzatore o comandante, il lavoro è lo stesso, Paolo.</w:t>
      </w:r>
    </w:p>
    <w:p>
      <w:r>
        <w:rPr>
          <w:i/>
          <w:color w:val="808080"/>
          <w:sz w:val="36"/>
        </w:rPr>
        <w:t>조직자든 지휘관이든, 하는 일은 같습니다, 파올로.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E se qualcuno di loro si spaventa, durante la notte?</w:t>
      </w:r>
    </w:p>
    <w:p>
      <w:r>
        <w:rPr>
          <w:i/>
          <w:color w:val="808080"/>
          <w:sz w:val="36"/>
        </w:rPr>
        <w:t>밤에 누군가 겁을 먹으면 어떡하죠?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Nessuno è mai solo, Rosa. I turni si sovrappongono di dieci minuti.</w:t>
      </w:r>
    </w:p>
    <w:p>
      <w:r>
        <w:rPr>
          <w:i/>
          <w:color w:val="808080"/>
          <w:sz w:val="36"/>
        </w:rPr>
        <w:t>아무도 혼자가 아니에요, 로사. 교대 시간은 10분씩 겹치게 했으니까.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Buona idea, Paolo. Un cambio di guardia senza vuoti, mai.</w:t>
      </w:r>
    </w:p>
    <w:p>
      <w:r>
        <w:rPr>
          <w:i/>
          <w:color w:val="808080"/>
          <w:sz w:val="36"/>
        </w:rPr>
        <w:t>좋은 생각이에요, 파올로. 공백 없는 교대, 아주 중요하죠.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Chi scrive la lista, con tutti i nomi ordinati?</w:t>
      </w:r>
    </w:p>
    <w:p>
      <w:r>
        <w:rPr>
          <w:i/>
          <w:color w:val="808080"/>
          <w:sz w:val="36"/>
        </w:rPr>
        <w:t>이름 전부 정리해서 명단은 누가 쓰죠?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La scrivo io, stasera, e la appendo qui, sulla porta.</w:t>
      </w:r>
    </w:p>
    <w:p>
      <w:r>
        <w:rPr>
          <w:i/>
          <w:color w:val="808080"/>
          <w:sz w:val="36"/>
        </w:rPr>
        <w:t>제가 오늘 밤에 써서 여기 문에 붙여놓을게요.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Chiama Sofia, per una copia digitale. Utile, per chi non passa qui.</w:t>
      </w:r>
    </w:p>
    <w:p>
      <w:r>
        <w:rPr>
          <w:i/>
          <w:color w:val="808080"/>
          <w:sz w:val="36"/>
        </w:rPr>
        <w:t>소피아한테 디지털 사본도 부탁하세요. 여기 못 오는 사람들에게 유용할 거예요.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Buona idea, Generale Garibaldi. La chiamo domattina.</w:t>
      </w:r>
    </w:p>
    <w:p>
      <w:r>
        <w:rPr>
          <w:i/>
          <w:color w:val="808080"/>
          <w:sz w:val="36"/>
        </w:rPr>
        <w:t>좋은 생각이에요, 가리발디 장군님. 내일 아침 전화할게요.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Guardate, arriva anche Fatima con Karim, adesso.</w:t>
      </w:r>
    </w:p>
    <w:p>
      <w:r>
        <w:rPr>
          <w:i/>
          <w:color w:val="808080"/>
          <w:sz w:val="36"/>
        </w:rPr>
        <w:t>봐요, 이제 파티마도 카림이랑 같이 오네.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Fatima! Karim! Venite, mettiamoci d'accordo sui turni.</w:t>
      </w:r>
    </w:p>
    <w:p>
      <w:r>
        <w:rPr>
          <w:i/>
          <w:color w:val="808080"/>
          <w:sz w:val="36"/>
        </w:rPr>
        <w:t>파티마! 카림! 와요, 교대 시간 정합시다.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Ogni volto nuovo qui, è un muro in più contro le minacce.</w:t>
      </w:r>
    </w:p>
    <w:p>
      <w:r>
        <w:rPr>
          <w:i/>
          <w:color w:val="808080"/>
          <w:sz w:val="36"/>
        </w:rPr>
        <w:t>여기 새 얼굴 하나하나가 협박에 맞선 벽 하나입니다.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Un muro fatto di persone, Generale Garibaldi. Il migliore.</w:t>
      </w:r>
    </w:p>
    <w:p>
      <w:r>
        <w:rPr>
          <w:i/>
          <w:color w:val="808080"/>
          <w:sz w:val="36"/>
        </w:rPr>
        <w:t>사람으로 이루어진 벽이네요, 가리발디 장군님. 가장 좋은 벽이죠.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Rosa, aggiungo anche Fatima e Karim alla lista, per giovedì.</w:t>
      </w:r>
    </w:p>
    <w:p>
      <w:r>
        <w:rPr>
          <w:i/>
          <w:color w:val="808080"/>
          <w:sz w:val="36"/>
        </w:rPr>
        <w:t>로사, 목요일 명단에 파티마랑 카림도 추가할게.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per il weekend, Paolo? Abbiamo abbastanza nomi?</w:t>
      </w:r>
    </w:p>
    <w:p>
      <w:r>
        <w:rPr>
          <w:i/>
          <w:color w:val="808080"/>
          <w:sz w:val="36"/>
        </w:rPr>
        <w:t>주말은요, 파올로? 이름이 충분한가요?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Non ancora, Generale Garibaldi. Ma la lista cresce ogni ora.</w:t>
      </w:r>
    </w:p>
    <w:p>
      <w:r>
        <w:rPr>
          <w:i/>
          <w:color w:val="808080"/>
          <w:sz w:val="36"/>
        </w:rPr>
        <w:t>아직요, 가리발디 장군님. 근데 명단이 매시간 늘고 있어요.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Cresce perché la gente ha visto quello che avete fatto, per Testaccio.</w:t>
      </w:r>
    </w:p>
    <w:p>
      <w:r>
        <w:rPr>
          <w:i/>
          <w:color w:val="808080"/>
          <w:sz w:val="36"/>
        </w:rPr>
        <w:t>테스타초를 위해 여러분이 한 일을 사람들이 봤으니까 늘어나는 거죠.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Speriamo basti, Rosa. Contro chi ha soldi come Gruppo Meridiano.</w:t>
      </w:r>
    </w:p>
    <w:p>
      <w:r>
        <w:rPr>
          <w:i/>
          <w:color w:val="808080"/>
          <w:sz w:val="36"/>
        </w:rPr>
        <w:t>충분하길 바라요, 로사. Gruppo Meridiano 같은 돈 가진 상대한텐 말이에요.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 soldi comprano avvocati, Paolo. Non comprano vicini.</w:t>
      </w:r>
    </w:p>
    <w:p>
      <w:r>
        <w:rPr>
          <w:i/>
          <w:color w:val="808080"/>
          <w:sz w:val="36"/>
        </w:rPr>
        <w:t>돈은 변호사를 살 수 있죠, 파올로. 이웃은 살 수 없습니다.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Bella frase, Generale Garibaldi. La scrivo anch'io, da qualche parte.</w:t>
      </w:r>
    </w:p>
    <w:p>
      <w:r>
        <w:rPr>
          <w:i/>
          <w:color w:val="808080"/>
          <w:sz w:val="36"/>
        </w:rPr>
        <w:t>멋진 말이네요, 가리발디 장군님. 저도 어딘가에 적어둬야겠어요.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Chiediamo a Dante, magari. Lui scrive frasi meglio di tutti noi.</w:t>
      </w:r>
    </w:p>
    <w:p>
      <w:r>
        <w:rPr>
          <w:i/>
          <w:color w:val="808080"/>
          <w:sz w:val="36"/>
        </w:rPr>
        <w:t>단테한테 물어볼까? 그 사람이 우리 중에 문장을 제일 잘 쓰잖아.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Dov'è Dante, stasera? L'ho visto arrivare, poco fa.</w:t>
      </w:r>
    </w:p>
    <w:p>
      <w:r>
        <w:rPr>
          <w:i/>
          <w:color w:val="808080"/>
          <w:sz w:val="36"/>
        </w:rPr>
        <w:t>오늘 저녁 단테 어디 있죠? 방금 오는 걸 본 것 같은데.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Eccolo, arriva con un secchio di vernice bianca.</w:t>
      </w:r>
    </w:p>
    <w:p>
      <w:r>
        <w:rPr>
          <w:i/>
          <w:color w:val="808080"/>
          <w:sz w:val="36"/>
        </w:rPr>
        <w:t>저기 오네요, 흰색 페인트 양동이를 들고요.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Vernice? Che cosa vuole fare, il nostro poeta?</w:t>
      </w:r>
    </w:p>
    <w:p>
      <w:r>
        <w:rPr>
          <w:i/>
          <w:color w:val="808080"/>
          <w:sz w:val="36"/>
        </w:rPr>
        <w:t>페인트라고? 우리 시인님이 뭘 하려는 걸까?</w:t>
      </w:r>
    </w:p>
    <w:p>
      <w:pPr>
        <w:spacing w:before="400" w:after="240"/>
      </w:pPr>
      <w:r>
        <w:rPr>
          <w:b/>
          <w:color w:val="1F3864"/>
          <w:sz w:val="48"/>
        </w:rPr>
        <w:t>장면 2 — IL VERSO SUL MURO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Buonasera, amici. Ho portato vernice, per il muro accanto alla porta.</w:t>
      </w:r>
    </w:p>
    <w:p>
      <w:r>
        <w:rPr>
          <w:i/>
          <w:color w:val="808080"/>
          <w:sz w:val="36"/>
        </w:rPr>
        <w:t>안녕하세요, 여러분. 문 옆 벽에 쓸 페인트를 가져왔습니다.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Che cosa vuoi scrivere, Poeta Dante? Ci hai pensato, per strada?</w:t>
      </w:r>
    </w:p>
    <w:p>
      <w:r>
        <w:rPr>
          <w:i/>
          <w:color w:val="808080"/>
          <w:sz w:val="36"/>
        </w:rPr>
        <w:t>뭘 쓰려고요, 단테 시인님? 오는 길에 생각해보셨어요?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Ho scritto un verso sul muro. Non è la Commedia, ma dice la verità.</w:t>
      </w:r>
    </w:p>
    <w:p>
      <w:r>
        <w:rPr>
          <w:i/>
          <w:color w:val="808080"/>
          <w:sz w:val="36"/>
        </w:rPr>
        <w:t>벽에 시 한 구절을 썼습니다. 신곡은 아니지만, 진실을 말합니다.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Fammelo leggere, Dante. Sono curiosa, come sempre.</w:t>
      </w:r>
    </w:p>
    <w:p>
      <w:r>
        <w:rPr>
          <w:i/>
          <w:color w:val="808080"/>
          <w:sz w:val="36"/>
        </w:rPr>
        <w:t>읽게 해줘, 단테. 늘 그렇듯 궁금하네.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«Chi resiste insieme, non cammina mai da solo nella notte.»</w:t>
      </w:r>
    </w:p>
    <w:p>
      <w:r>
        <w:rPr>
          <w:i/>
          <w:color w:val="808080"/>
          <w:sz w:val="36"/>
        </w:rPr>
        <w:t>'함께 저항하는 자는 밤에 결코 혼자 걷지 않는다.'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Bellissimo, Poeta Dante. Semplice, ma vero come un ordine di battaglia.</w:t>
      </w:r>
    </w:p>
    <w:p>
      <w:r>
        <w:rPr>
          <w:i/>
          <w:color w:val="808080"/>
          <w:sz w:val="36"/>
        </w:rPr>
        <w:t>정말 아름답습니다, 단테 시인님. 단순하지만 전투 명령처럼 진실하네요.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Grazie, Generale Garibaldi. Volevo parole per chi ha paura, stanotte.</w:t>
      </w:r>
    </w:p>
    <w:p>
      <w:r>
        <w:rPr>
          <w:i/>
          <w:color w:val="808080"/>
          <w:sz w:val="36"/>
        </w:rPr>
        <w:t>감사합니다, 가리발디 장군님. 오늘 밤 두려운 사람들을 위한 말을 원했습니다.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Perfetto per il muro, Poeta Dante. Aiutami a tenerlo dritto, mentre scrivi.</w:t>
      </w:r>
    </w:p>
    <w:p>
      <w:r>
        <w:rPr>
          <w:i/>
          <w:color w:val="808080"/>
          <w:sz w:val="36"/>
        </w:rPr>
        <w:t>벽에 딱 맞네요, 단테 시인님. 쓰는 동안 반듯하게 잡아드릴게요.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Grazie, Paolo. Le lettere devono essere grandi, visibili da lontano.</w:t>
      </w:r>
    </w:p>
    <w:p>
      <w:r>
        <w:rPr>
          <w:i/>
          <w:color w:val="808080"/>
          <w:sz w:val="36"/>
        </w:rPr>
        <w:t>고마워요, 파올로. 글자는 멀리서도 보이게 크게 써야 합니다.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Ci metto anche un disegno piccolo, sotto le parole? Un fiore, magari.</w:t>
      </w:r>
    </w:p>
    <w:p>
      <w:r>
        <w:rPr>
          <w:i/>
          <w:color w:val="808080"/>
          <w:sz w:val="36"/>
        </w:rPr>
        <w:t>말 밑에 작은 그림도 그려도 될까? 꽃 같은 거.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Bella idea, Rosa. Un fiore, sotto la resistenza, è giusto.</w:t>
      </w:r>
    </w:p>
    <w:p>
      <w:r>
        <w:rPr>
          <w:i/>
          <w:color w:val="808080"/>
          <w:sz w:val="36"/>
        </w:rPr>
        <w:t>좋은 생각이에요, 로사. 저항 아래 꽃 하나, 딱 맞습니다.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Anche i miei soldati portavano fiori, tra una battaglia e l'altra.</w:t>
      </w:r>
    </w:p>
    <w:p>
      <w:r>
        <w:rPr>
          <w:i/>
          <w:color w:val="808080"/>
          <w:sz w:val="36"/>
        </w:rPr>
        <w:t>제 병사들도 전투와 전투 사이엔 꽃을 들고 다녔습니다.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Vero, Generale Garibaldi? Non lo sapevo, questo.</w:t>
      </w:r>
    </w:p>
    <w:p>
      <w:r>
        <w:rPr>
          <w:i/>
          <w:color w:val="808080"/>
          <w:sz w:val="36"/>
        </w:rPr>
        <w:t>정말요, 가리발디 장군님? 그건 몰랐네요.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Vero, Paolo. La guerra non cancella la bellezza, se non la lasci.</w:t>
      </w:r>
    </w:p>
    <w:p>
      <w:r>
        <w:rPr>
          <w:i/>
          <w:color w:val="808080"/>
          <w:sz w:val="36"/>
        </w:rPr>
        <w:t>정말입니다, 파올로. 포기하지 않으면 전쟁도 아름다움을 지우지 못합니다.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Come nel Purgatorio, Generale Garibaldi. Anche lì crescono fiori, tra le pene.</w:t>
      </w:r>
    </w:p>
    <w:p>
      <w:r>
        <w:rPr>
          <w:i/>
          <w:color w:val="808080"/>
          <w:sz w:val="36"/>
        </w:rPr>
        <w:t>연옥에서처럼요, 가리발디 장군님. 거기도 고통 속에서 꽃이 피죠.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Non capisco tutto il Purgatorio, Dante. Ma capisco i fiori.</w:t>
      </w:r>
    </w:p>
    <w:p>
      <w:r>
        <w:rPr>
          <w:i/>
          <w:color w:val="808080"/>
          <w:sz w:val="36"/>
        </w:rPr>
        <w:t>연옥은 다 이해 못해, 단테. 근데 꽃은 이해가 가.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Basta capire i fiori, Rosa. Il resto viene con il tempo.</w:t>
      </w:r>
    </w:p>
    <w:p>
      <w:r>
        <w:rPr>
          <w:i/>
          <w:color w:val="808080"/>
          <w:sz w:val="36"/>
        </w:rPr>
        <w:t>꽃만 이해하면 충분해요, 로사. 나머지는 시간이 지나며 오는 거죠.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Guardate, la vernice è quasi asciutta. Domani tutti la vedranno.</w:t>
      </w:r>
    </w:p>
    <w:p>
      <w:r>
        <w:rPr>
          <w:i/>
          <w:color w:val="808080"/>
          <w:sz w:val="36"/>
        </w:rPr>
        <w:t>봐요, 페인트가 거의 말랐어요. 내일이면 다들 볼 거예요.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Domani, e ogni giorno dopo, Paolo. Finché serve.</w:t>
      </w:r>
    </w:p>
    <w:p>
      <w:r>
        <w:rPr>
          <w:i/>
          <w:color w:val="808080"/>
          <w:sz w:val="36"/>
        </w:rPr>
        <w:t>내일, 그리고 그 이후 매일요, 파올로. 필요한 만큼요.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Un verso resta sul muro più a lungo di una minaccia telefonica.</w:t>
      </w:r>
    </w:p>
    <w:p>
      <w:r>
        <w:rPr>
          <w:i/>
          <w:color w:val="808080"/>
          <w:sz w:val="36"/>
        </w:rPr>
        <w:t>시 한 구절은 전화 협박보다 벽 위에 더 오래 남습니다.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Speriamo, Dante. Ma restate qui stanotte, tutti, per sicurezza.</w:t>
      </w:r>
    </w:p>
    <w:p>
      <w:r>
        <w:rPr>
          <w:i/>
          <w:color w:val="808080"/>
          <w:sz w:val="36"/>
        </w:rPr>
        <w:t>그러길 바라, 단테. 그래도 오늘 밤은 다들 안전하게 여기 있어.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Restiamo, Rosa. Il primo turno comincia tra dieci minuti.</w:t>
      </w:r>
    </w:p>
    <w:p>
      <w:r>
        <w:rPr>
          <w:i/>
          <w:color w:val="808080"/>
          <w:sz w:val="36"/>
        </w:rPr>
        <w:t>있을게요, 로사. 첫 조는 10분 후에 시작해요.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Poeta Dante, resti anche tu, per il turno di mezzanotte con me?</w:t>
      </w:r>
    </w:p>
    <w:p>
      <w:r>
        <w:rPr>
          <w:i/>
          <w:color w:val="808080"/>
          <w:sz w:val="36"/>
        </w:rPr>
        <w:t>단테 시인님, 자정 조에 저랑 같이 남으시겠어요?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Resto volentieri, Generale Garibaldi. Un poeta e un generale, di guardia insieme.</w:t>
      </w:r>
    </w:p>
    <w:p>
      <w:r>
        <w:rPr>
          <w:i/>
          <w:color w:val="808080"/>
          <w:sz w:val="36"/>
        </w:rPr>
        <w:t>기꺼이 남겠습니다, 가리발디 장군님. 시인과 장군이 함께 보초를 서는군요.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Strana coppia, ma solida, credo.</w:t>
      </w:r>
    </w:p>
    <w:p>
      <w:r>
        <w:rPr>
          <w:i/>
          <w:color w:val="808080"/>
          <w:sz w:val="36"/>
        </w:rPr>
        <w:t>이상한 조합이지만, 든든할 것 같네요.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Solidissima, Paolo. Come questo muro, adesso.</w:t>
      </w:r>
    </w:p>
    <w:p>
      <w:r>
        <w:rPr>
          <w:i/>
          <w:color w:val="808080"/>
          <w:sz w:val="36"/>
        </w:rPr>
        <w:t>아주 든든해, 파올로. 지금 이 벽처럼.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Il muro parla, ormai. Chi passa qui, capisce subito.</w:t>
      </w:r>
    </w:p>
    <w:p>
      <w:r>
        <w:rPr>
          <w:i/>
          <w:color w:val="808080"/>
          <w:sz w:val="36"/>
        </w:rPr>
        <w:t>이제 벽이 말을 하네요. 여기를 지나가는 사람은 바로 이해할 겁니다.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Capisce che qui, dietro quella porta, nessuno arretra.</w:t>
      </w:r>
    </w:p>
    <w:p>
      <w:r>
        <w:rPr>
          <w:i/>
          <w:color w:val="808080"/>
          <w:sz w:val="36"/>
        </w:rPr>
        <w:t>그 문 뒤에서는 아무도 물러서지 않는다는 걸 이해하겠죠.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Bene detto, Poeta Dante. Scrivilo pure sulla lista dei turni, come motto.</w:t>
      </w:r>
    </w:p>
    <w:p>
      <w:r>
        <w:rPr>
          <w:i/>
          <w:color w:val="808080"/>
          <w:sz w:val="36"/>
        </w:rPr>
        <w:t>잘 말씀하셨어요, 단테 시인님. 그 말을 교대조 명단에 구호로 써도 되겠어요.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Con piacere, Paolo. Ogni lista merita un buon motto.</w:t>
      </w:r>
    </w:p>
    <w:p>
      <w:r>
        <w:rPr>
          <w:i/>
          <w:color w:val="808080"/>
          <w:sz w:val="36"/>
        </w:rPr>
        <w:t>기꺼이요, 파올로. 모든 명단은 좋은 구호를 가질 자격이 있으니까요.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Sento le voci di altri vicini, in fondo alla strada.</w:t>
      </w:r>
    </w:p>
    <w:p>
      <w:r>
        <w:rPr>
          <w:i/>
          <w:color w:val="808080"/>
          <w:sz w:val="36"/>
        </w:rPr>
        <w:t>저 아래 길목에서 다른 이웃들 목소리가 들리네.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LA STRADA SI RIEMPIE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Guardate quanti sono, adesso. Trenta persone, forse di più.</w:t>
      </w:r>
    </w:p>
    <w:p>
      <w:r>
        <w:rPr>
          <w:i/>
          <w:color w:val="808080"/>
          <w:sz w:val="36"/>
        </w:rPr>
        <w:t>봐요, 지금 몇 명인지. 서른 명, 어쩌면 더 될지도.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Trenta persone, davanti al nostro studio. Non l'avrei mai creduto.</w:t>
      </w:r>
    </w:p>
    <w:p>
      <w:r>
        <w:rPr>
          <w:i/>
          <w:color w:val="808080"/>
          <w:sz w:val="36"/>
        </w:rPr>
        <w:t>우리 사무소 앞에 서른 명이라니. 상상도 못했어.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Anche io, dopo tante battaglie, mi commuovo di fronte a questo.</w:t>
      </w:r>
    </w:p>
    <w:p>
      <w:r>
        <w:rPr>
          <w:i/>
          <w:color w:val="808080"/>
          <w:sz w:val="36"/>
        </w:rPr>
        <w:t>저도, 그 많은 전투를 겪고도 이 앞에서는 마음이 흔들립니다.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È il canto novecento del quartiere, Generale Garibaldi. Non scritto da me.</w:t>
      </w:r>
    </w:p>
    <w:p>
      <w:r>
        <w:rPr>
          <w:i/>
          <w:color w:val="808080"/>
          <w:sz w:val="36"/>
        </w:rPr>
        <w:t>이건 동네의 새로운 노래입니다, 가리발디 장군님. 제가 쓴 게 아니고요.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Scritto da tutti loro, Poeta Dante. Insieme, senza saperlo.</w:t>
      </w:r>
    </w:p>
    <w:p>
      <w:r>
        <w:rPr>
          <w:i/>
          <w:color w:val="808080"/>
          <w:sz w:val="36"/>
        </w:rPr>
        <w:t>그들 모두가 함께 쓴 거죠, 단테 시인님. 모르는 새에요.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Qualcuno ha portato anche le sedie, per i turni lunghi.</w:t>
      </w:r>
    </w:p>
    <w:p>
      <w:r>
        <w:rPr>
          <w:i/>
          <w:color w:val="808080"/>
          <w:sz w:val="36"/>
        </w:rPr>
        <w:t>누가 긴 교대를 위해 의자까지 가져왔네.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Organizzazione spontanea, Rosa. La migliore, spesso.</w:t>
      </w:r>
    </w:p>
    <w:p>
      <w:r>
        <w:rPr>
          <w:i/>
          <w:color w:val="808080"/>
          <w:sz w:val="36"/>
        </w:rPr>
        <w:t>자발적 조직이네요, 로사. 종종 가장 좋은 방식이죠.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Devo fare una lista più lunga, adesso. Molto più lunga.</w:t>
      </w:r>
    </w:p>
    <w:p>
      <w:r>
        <w:rPr>
          <w:i/>
          <w:color w:val="808080"/>
          <w:sz w:val="36"/>
        </w:rPr>
        <w:t>이제 명단을 훨씬 더 길게 만들어야겠어요.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Ti aiuto a scriverla, Paolo. Ho ancora la vernice, e anche un quaderno.</w:t>
      </w:r>
    </w:p>
    <w:p>
      <w:r>
        <w:rPr>
          <w:i/>
          <w:color w:val="808080"/>
          <w:sz w:val="36"/>
        </w:rPr>
        <w:t>쓰는 걸 도울게요, 파올로. 아직 페인트도, 수첩도 있으니까요.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Guardate, arriva anche il proprietario del bar all'angolo.</w:t>
      </w:r>
    </w:p>
    <w:p>
      <w:r>
        <w:rPr>
          <w:i/>
          <w:color w:val="808080"/>
          <w:sz w:val="36"/>
        </w:rPr>
        <w:t>봐요, 모퉁이 바 주인도 왔어.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Bentornato, buon uomo. C'è posto anche per te, nella lista.</w:t>
      </w:r>
    </w:p>
    <w:p>
      <w:r>
        <w:rPr>
          <w:i/>
          <w:color w:val="808080"/>
          <w:sz w:val="36"/>
        </w:rPr>
        <w:t>잘 오셨어요, 사장님. 명단에 자리 있습니다.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Anche il farmacista, laggiù. Lo riconosco dalla giacca bianca.</w:t>
      </w:r>
    </w:p>
    <w:p>
      <w:r>
        <w:rPr>
          <w:i/>
          <w:color w:val="808080"/>
          <w:sz w:val="36"/>
        </w:rPr>
        <w:t>저기 약사도 계시네요. 흰 가운으로 알아봤습니다.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Testaccio intero, quasi, davanti alla nostra porta stasera.</w:t>
      </w:r>
    </w:p>
    <w:p>
      <w:r>
        <w:rPr>
          <w:i/>
          <w:color w:val="808080"/>
          <w:sz w:val="36"/>
        </w:rPr>
        <w:t>테스타초 전체가, 거의, 오늘 밤 우리 문 앞에 모였네.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Un quartiere che si difende, insieme, senza spade.</w:t>
      </w:r>
    </w:p>
    <w:p>
      <w:r>
        <w:rPr>
          <w:i/>
          <w:color w:val="808080"/>
          <w:sz w:val="36"/>
        </w:rPr>
        <w:t>칼 없이 함께 스스로를 지키는 동네입니다.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Senza spade, ma con parole, caffè, e pazienza.</w:t>
      </w:r>
    </w:p>
    <w:p>
      <w:r>
        <w:rPr>
          <w:i/>
          <w:color w:val="808080"/>
          <w:sz w:val="36"/>
        </w:rPr>
        <w:t>칼 없이, 말과 커피와 인내로요.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con un muro che parla, grazie a Poeta Dante.</w:t>
      </w:r>
    </w:p>
    <w:p>
      <w:r>
        <w:rPr>
          <w:i/>
          <w:color w:val="808080"/>
          <w:sz w:val="36"/>
        </w:rPr>
        <w:t>그리고 단테 시인님 덕분에 말하는 벽도 있죠.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Chi avvisiamo, adesso? Marco e Galileo devono saperlo, subito.</w:t>
      </w:r>
    </w:p>
    <w:p>
      <w:r>
        <w:rPr>
          <w:i/>
          <w:color w:val="808080"/>
          <w:sz w:val="36"/>
        </w:rPr>
        <w:t>이제 누구한테 알리죠? 마르코랑 갈릴레오가 당장 알아야 하는데.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Li chiamo io, Rosa. Devono vedere questo, con i loro occhi.</w:t>
      </w:r>
    </w:p>
    <w:p>
      <w:r>
        <w:rPr>
          <w:i/>
          <w:color w:val="808080"/>
          <w:sz w:val="36"/>
        </w:rPr>
        <w:t>제가 전화할게요, 로사. 자기 눈으로 이걸 봐야 하니까요.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Chiama anche Segretario Gramsci, Paolo. Merita di vedere questa folla.</w:t>
      </w:r>
    </w:p>
    <w:p>
      <w:r>
        <w:rPr>
          <w:i/>
          <w:color w:val="808080"/>
          <w:sz w:val="36"/>
        </w:rPr>
        <w:t>그람시 서기장님도 부르세요, 파올로. 이 군중을 볼 자격이 있으니까요.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Dottoressa Montessori. Le farà bene, questa immagine.</w:t>
      </w:r>
    </w:p>
    <w:p>
      <w:r>
        <w:rPr>
          <w:i/>
          <w:color w:val="808080"/>
          <w:sz w:val="36"/>
        </w:rPr>
        <w:t>몬테소리 박사님도요. 이 광경이 그분께도 좋을 겁니다.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Chiamo tutti, adesso. Che vengano, se vogliono.</w:t>
      </w:r>
    </w:p>
    <w:p>
      <w:r>
        <w:rPr>
          <w:i/>
          <w:color w:val="808080"/>
          <w:sz w:val="36"/>
        </w:rPr>
        <w:t>지금 다 전화할게요. 원하면 다들 오라고요.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Che serata, ragazzi. Non l'avrei mai immaginata così.</w:t>
      </w:r>
    </w:p>
    <w:p>
      <w:r>
        <w:rPr>
          <w:i/>
          <w:color w:val="808080"/>
          <w:sz w:val="36"/>
        </w:rPr>
        <w:t>정말 대단한 저녁이네요. 이런 모습은 상상도 못했어.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Le migliori serate, Rosa, nascono sempre così, senza preavviso.</w:t>
      </w:r>
    </w:p>
    <w:p>
      <w:r>
        <w:rPr>
          <w:i/>
          <w:color w:val="808080"/>
          <w:sz w:val="36"/>
        </w:rPr>
        <w:t>가장 좋은 저녁은, 로사, 늘 이렇게 예고 없이 오는 법입니다.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Come nel Paradiso: la luce arriva quando meno te l'aspetti.</w:t>
      </w:r>
    </w:p>
    <w:p>
      <w:r>
        <w:rPr>
          <w:i/>
          <w:color w:val="808080"/>
          <w:sz w:val="36"/>
        </w:rPr>
        <w:t>천국편에서처럼요. 빛은 가장 예상치 못할 때 옵니다.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Meno poesia, Poeta Dante, e più lista dei turni, per favore.</w:t>
      </w:r>
    </w:p>
    <w:p>
      <w:r>
        <w:rPr>
          <w:i/>
          <w:color w:val="808080"/>
          <w:sz w:val="36"/>
        </w:rPr>
        <w:t>시는 좀 줄이고, 단테 시인님, 교대조 명단을 더 부탁드려요.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Va bene, Paolo. Poesia e liste, insieme, stanotte.</w:t>
      </w:r>
    </w:p>
    <w:p>
      <w:r>
        <w:rPr>
          <w:i/>
          <w:color w:val="808080"/>
          <w:sz w:val="36"/>
        </w:rPr>
        <w:t>알겠습니다, 파올로. 오늘 밤은 시와 명단이 함께니까요.</w:t>
      </w:r>
    </w:p>
    <w:p>
      <w:pPr>
        <w:spacing w:before="400" w:after="240"/>
      </w:pPr>
      <w:r>
        <w:rPr>
          <w:b/>
          <w:color w:val="1F3864"/>
          <w:sz w:val="48"/>
        </w:rPr>
        <w:t>마무리 — LA PRIMA NOTTE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Il primo turno finisce tra poco. Chi prende il secondo?</w:t>
      </w:r>
    </w:p>
    <w:p>
      <w:r>
        <w:rPr>
          <w:i/>
          <w:color w:val="808080"/>
          <w:sz w:val="36"/>
        </w:rPr>
        <w:t>첫 조가 곧 끝나요. 두 번째 조는 누가 맡죠?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Fatima e Karim, Rosa. Poi io, fino a mezzanotte.</w:t>
      </w:r>
    </w:p>
    <w:p>
      <w:r>
        <w:rPr>
          <w:i/>
          <w:color w:val="808080"/>
          <w:sz w:val="36"/>
        </w:rPr>
        <w:t>파티마랑 카림이요, 로사. 그다음엔 제가 자정까지요.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poi io, Poeta Dante, insieme, come deciso.</w:t>
      </w:r>
    </w:p>
    <w:p>
      <w:r>
        <w:rPr>
          <w:i/>
          <w:color w:val="808080"/>
          <w:sz w:val="36"/>
        </w:rPr>
        <w:t>그다음엔 저와 단테 시인님이, 결정한 대로 함께요.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Insieme, Generale Garibaldi. Con il muro fresco accanto a noi.</w:t>
      </w:r>
    </w:p>
    <w:p>
      <w:r>
        <w:rPr>
          <w:i/>
          <w:color w:val="808080"/>
          <w:sz w:val="36"/>
        </w:rPr>
        <w:t>함께요, 가리발디 장군님. 방금 마른 벽을 곁에 두고요.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Domani porto la colazione, per chi finisce il turno all'alba.</w:t>
      </w:r>
    </w:p>
    <w:p>
      <w:r>
        <w:rPr>
          <w:i/>
          <w:color w:val="808080"/>
          <w:sz w:val="36"/>
        </w:rPr>
        <w:t>내일은 새벽에 조를 끝내는 사람들에게 아침을 가져다줄게.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Grazie, Rosa. La lista cresce ogni ora, l'ho detto giusto.</w:t>
      </w:r>
    </w:p>
    <w:p>
      <w:r>
        <w:rPr>
          <w:i/>
          <w:color w:val="808080"/>
          <w:sz w:val="36"/>
        </w:rPr>
        <w:t>고마워요, 로사. 명단이 매시간 늘고 있다고 했던 게 맞았네요.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Una lista che diventa un esercito di pace, Paolo.</w:t>
      </w:r>
    </w:p>
    <w:p>
      <w:r>
        <w:rPr>
          <w:i/>
          <w:color w:val="808080"/>
          <w:sz w:val="36"/>
        </w:rPr>
        <w:t>평화의 군대가 되어가는 명단이군요, 파올로.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Un esercito senza armi, Generale Garibaldi. Solo sedie e caffè.</w:t>
      </w:r>
    </w:p>
    <w:p>
      <w:r>
        <w:rPr>
          <w:i/>
          <w:color w:val="808080"/>
          <w:sz w:val="36"/>
        </w:rPr>
        <w:t>무기 없는 군대죠, 가리발디 장군님. 그냥 의자와 커피만 있는.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E parole scritte su un muro, che nessuno cancellerà facilmente.</w:t>
      </w:r>
    </w:p>
    <w:p>
      <w:r>
        <w:rPr>
          <w:i/>
          <w:color w:val="808080"/>
          <w:sz w:val="36"/>
        </w:rPr>
        <w:t>그리고 쉽게 지워지지 않을 벽에 쓴 말들도요.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Domani chiamo anche il giornale del quartiere, per una foto del muro.</w:t>
      </w:r>
    </w:p>
    <w:p>
      <w:r>
        <w:rPr>
          <w:i/>
          <w:color w:val="808080"/>
          <w:sz w:val="36"/>
        </w:rPr>
        <w:t>내일은 동네 신문에도 전화해서 벽 사진 한 장 부탁할게.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Buona idea, Rosa. Che tutta Roma veda questo verso.</w:t>
      </w:r>
    </w:p>
    <w:p>
      <w:r>
        <w:rPr>
          <w:i/>
          <w:color w:val="808080"/>
          <w:sz w:val="36"/>
        </w:rPr>
        <w:t>좋은 생각이에요, 로사. 로마 전체가 이 시구를 보게요.</w:t>
      </w:r>
    </w:p>
    <w:p>
      <w:pPr>
        <w:spacing w:before="160" w:after="20"/>
      </w:pPr>
      <w:r>
        <w:rPr>
          <w:b/>
          <w:color w:val="C00000"/>
          <w:sz w:val="40"/>
        </w:rPr>
        <w:t>GARIBALDI</w:t>
      </w:r>
      <w:r>
        <w:rPr>
          <w:color w:val="1A1A1A"/>
          <w:sz w:val="44"/>
        </w:rPr>
        <w:t xml:space="preserve">   E che Gruppo Meridiano veda anche chi ci sta accanto.</w:t>
      </w:r>
    </w:p>
    <w:p>
      <w:r>
        <w:rPr>
          <w:i/>
          <w:color w:val="808080"/>
          <w:sz w:val="36"/>
        </w:rPr>
        <w:t>그리고 Gruppo Meridiano도 우리 곁에 누가 있는지 보게요.</w:t>
      </w:r>
    </w:p>
    <w:p>
      <w:pPr>
        <w:spacing w:before="160" w:after="20"/>
      </w:pPr>
      <w:r>
        <w:rPr>
          <w:b/>
          <w:color w:val="B45F06"/>
          <w:sz w:val="40"/>
        </w:rPr>
        <w:t>DANTE</w:t>
      </w:r>
      <w:r>
        <w:rPr>
          <w:color w:val="1A1A1A"/>
          <w:sz w:val="44"/>
        </w:rPr>
        <w:t xml:space="preserve">   Vedranno, Generale Garibaldi. Un quartiere intero, non si nasconde.</w:t>
      </w:r>
    </w:p>
    <w:p>
      <w:r>
        <w:rPr>
          <w:i/>
          <w:color w:val="808080"/>
          <w:sz w:val="36"/>
        </w:rPr>
        <w:t>볼 겁니다, 가리발디 장군님. 동네 전체는 숨을 수 없으니까요.</w:t>
      </w:r>
    </w:p>
    <w:p>
      <w:pPr>
        <w:spacing w:before="160" w:after="20"/>
      </w:pPr>
      <w:r>
        <w:rPr>
          <w:b/>
          <w:color w:val="AA3939"/>
          <w:sz w:val="40"/>
        </w:rPr>
        <w:t>ROSA</w:t>
      </w:r>
      <w:r>
        <w:rPr>
          <w:color w:val="1A1A1A"/>
          <w:sz w:val="44"/>
        </w:rPr>
        <w:t xml:space="preserve">   Buona guardia, stanotte, a tutti e due.</w:t>
      </w:r>
    </w:p>
    <w:p>
      <w:r>
        <w:rPr>
          <w:i/>
          <w:color w:val="808080"/>
          <w:sz w:val="36"/>
        </w:rPr>
        <w:t>오늘 밤 두 분 다 보초 잘 서요.</w:t>
      </w:r>
    </w:p>
    <w:p>
      <w:pPr>
        <w:spacing w:before="160" w:after="20"/>
      </w:pPr>
      <w:r>
        <w:rPr>
          <w:b/>
          <w:color w:val="BF8F00"/>
          <w:sz w:val="40"/>
        </w:rPr>
        <w:t>PAOLO</w:t>
      </w:r>
      <w:r>
        <w:rPr>
          <w:color w:val="1A1A1A"/>
          <w:sz w:val="44"/>
        </w:rPr>
        <w:t xml:space="preserve">   Buona guardia, e buona notte, Testaccio. Domani ricomincia tutto, ancora più forte.</w:t>
      </w:r>
    </w:p>
    <w:p>
      <w:r>
        <w:rPr>
          <w:i/>
          <w:color w:val="808080"/>
          <w:sz w:val="36"/>
        </w:rPr>
        <w:t>잘 지키고, 좋은 밤 되세요, 테스타초. 내일은 더 강하게 다시 시작합시다.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7부 10화 — «Il decreto del GIP»(예비수사판사의 결정) — 예비수사판사가 마침내 수사를 승인할지, 사무소의 모든 노력이 시험대에 오른다.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7부 9화 · La guardia del quartiere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