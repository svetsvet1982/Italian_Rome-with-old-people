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Rappresaglie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고발장을 낸 대가 · Testaccio 사무소, 사흘 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B2~C1(20단어 제한) · 배경: Testaccio 사무소, Trattoria da Rosa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부활한 천문학자·기자 · Professor Galileo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의용군 지휘관·로지스틱스 · Generale Garibaldi</w:t>
      </w:r>
    </w:p>
    <w:p>
      <w:pPr>
        <w:spacing w:before="400"/>
      </w:pPr>
      <w:r>
        <w:rPr>
          <w:b w:val="0"/>
          <w:i/>
          <w:color w:val="808080"/>
          <w:sz w:val="32"/>
        </w:rPr>
        <w:t>※ 고발장을 낸 지 사흘 만에 Gruppo Meridiano의 보복이 시작된다. Galileo에게 명예훼손 고소장이 날아오고, Rosa의 트라토리아엔 위생 점검(NAS)이 들이닥친다. 익명의 협박 전화도 걸려온다. 사무소는 위축되지 않으려 서로를 붙든다. 표현 초점: 명예훼손(형법 제595조), 괴롭히기 소송(querela temeraria), 협박(minaccia).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BUSTA PER IL PROFESSORE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È arrivata una busta, stamattina. Dallo studio legale di Gruppo Meridiano.</w:t>
      </w:r>
    </w:p>
    <w:p>
      <w:r>
        <w:rPr>
          <w:i/>
          <w:color w:val="808080"/>
          <w:sz w:val="36"/>
        </w:rPr>
        <w:t>오늘 아침 편지가 왔습니다. Gruppo Meridiano 측 법률사무소에서요.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Aprila, Professor Galileo. Meglio saperlo subito.</w:t>
      </w:r>
    </w:p>
    <w:p>
      <w:r>
        <w:rPr>
          <w:i/>
          <w:color w:val="808080"/>
          <w:sz w:val="36"/>
        </w:rPr>
        <w:t>열어보세요, 갈릴레오 교수님. 빨리 아는 게 낫습니다.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querela per diffamazione. Articolo 595 del codice penale.</w:t>
      </w:r>
    </w:p>
    <w:p>
      <w:r>
        <w:rPr>
          <w:i/>
          <w:color w:val="808080"/>
          <w:sz w:val="36"/>
        </w:rPr>
        <w:t>명예훼손 고소장입니다. 형법 제595조.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Diffamazione? Ma tu hai scritto solo la verità, Galileo.</w:t>
      </w:r>
    </w:p>
    <w:p>
      <w:r>
        <w:rPr>
          <w:i/>
          <w:color w:val="808080"/>
          <w:sz w:val="36"/>
        </w:rPr>
        <w:t>명예훼손? 넌 진실만 썼잖아, 갈릴레오.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La verità non basta, se qualcuno vuole spaventarti, Rosa.</w:t>
      </w:r>
    </w:p>
    <w:p>
      <w:r>
        <w:rPr>
          <w:i/>
          <w:color w:val="808080"/>
          <w:sz w:val="36"/>
        </w:rPr>
        <w:t>누군가 겁주려 하면, 진실만으론 부족해요, 로사.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Fatemi vedere questa carta. Chi firma, in fondo?</w:t>
      </w:r>
    </w:p>
    <w:p>
      <w:r>
        <w:rPr>
          <w:i/>
          <w:color w:val="808080"/>
          <w:sz w:val="36"/>
        </w:rPr>
        <w:t>그 종이 좀 보여주세요. 밑에 누가 서명했죠?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L'avvocato di Santoro. Chiede cinquantamila euro di danni.</w:t>
      </w:r>
    </w:p>
    <w:p>
      <w:r>
        <w:rPr>
          <w:i/>
          <w:color w:val="808080"/>
          <w:sz w:val="36"/>
        </w:rPr>
        <w:t>산토로 측 변호사예요. 손해배상 5만 유로를 청구하네요.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Cinquantamila euro, per un articolo di tre pagine?</w:t>
      </w:r>
    </w:p>
    <w:p>
      <w:r>
        <w:rPr>
          <w:i/>
          <w:color w:val="808080"/>
          <w:sz w:val="36"/>
        </w:rPr>
        <w:t>3페이지짜리 기사에 5만 유로라고?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vogliono i soldi, Rosa. Vogliono il silenzio.</w:t>
      </w:r>
    </w:p>
    <w:p>
      <w:r>
        <w:rPr>
          <w:i/>
          <w:color w:val="808080"/>
          <w:sz w:val="36"/>
        </w:rPr>
        <w:t>돈을 원하는 게 아니에요, 로사. 침묵을 원하는 거죠.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Lo conosco, questo trucco. Anche a me minacciavano, in guerra.</w:t>
      </w:r>
    </w:p>
    <w:p>
      <w:r>
        <w:rPr>
          <w:i/>
          <w:color w:val="808080"/>
          <w:sz w:val="36"/>
        </w:rPr>
        <w:t>이 수법 압니다. 전쟁 때 저도 그렇게 위협받았죠.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un nome, Generale Garibaldi: querela temeraria. In inglese, SLAPP.</w:t>
      </w:r>
    </w:p>
    <w:p>
      <w:r>
        <w:rPr>
          <w:i/>
          <w:color w:val="808080"/>
          <w:sz w:val="36"/>
        </w:rPr>
        <w:t>이름이 있습니다, 가리발디 장군님. 괴롭히기 소송이라고, 영어로는 SLAPP.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SLAPP? Spiegami, Marco, con parole semplici.</w:t>
      </w:r>
    </w:p>
    <w:p>
      <w:r>
        <w:rPr>
          <w:i/>
          <w:color w:val="808080"/>
          <w:sz w:val="36"/>
        </w:rPr>
        <w:t>SLAPP요? 쉬운 말로 설명해줘요,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Strategic Lawsuit Against Public Participation. Causa per far tacere, non per vincere.</w:t>
      </w:r>
    </w:p>
    <w:p>
      <w:r>
        <w:rPr>
          <w:i/>
          <w:color w:val="808080"/>
          <w:sz w:val="36"/>
        </w:rPr>
        <w:t>공적 참여를 막기 위한 전략적 소송입니다. 이기려는 게 아니라 침묵시키려는 거죠.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rispondiamo, e senza tacere niente.</w:t>
      </w:r>
    </w:p>
    <w:p>
      <w:r>
        <w:rPr>
          <w:i/>
          <w:color w:val="808080"/>
          <w:sz w:val="36"/>
        </w:rPr>
        <w:t>그럼 대답하자, 아무것도 숨기지 말고.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D'accordo, Rosa. Ma prima devo avvisare Marco di un'altra cosa.</w:t>
      </w:r>
    </w:p>
    <w:p>
      <w:r>
        <w:rPr>
          <w:i/>
          <w:color w:val="808080"/>
          <w:sz w:val="36"/>
        </w:rPr>
        <w:t>동의해요, 로사. 근데 먼저 마르코에게 다른 걸 알려야 해요.</w:t>
      </w:r>
    </w:p>
    <w:p>
      <w:pPr>
        <w:spacing w:before="400" w:after="240"/>
      </w:pPr>
      <w:r>
        <w:rPr>
          <w:b/>
          <w:color w:val="1F3864"/>
          <w:sz w:val="48"/>
        </w:rPr>
        <w:t>장면 1 — LA LEGGE E LA PAURA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Stanotte ho ricevuto tre chiamate, da un numero sconosciuto.</w:t>
      </w:r>
    </w:p>
    <w:p>
      <w:r>
        <w:rPr>
          <w:i/>
          <w:color w:val="808080"/>
          <w:sz w:val="36"/>
        </w:rPr>
        <w:t>어젯밤 모르는 번호로 세 번 전화가 왔어요.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Che dicevano, Professor Galileo? Ripeti le parole esatte.</w:t>
      </w:r>
    </w:p>
    <w:p>
      <w:r>
        <w:rPr>
          <w:i/>
          <w:color w:val="808080"/>
          <w:sz w:val="36"/>
        </w:rPr>
        <w:t>뭐라고 했나요, 갈릴레오 교수님? 정확한 말을 다시 해보세요.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«Smetti di scrivere, o la prossima volta non sarà una telefonata.»</w:t>
      </w:r>
    </w:p>
    <w:p>
      <w:r>
        <w:rPr>
          <w:i/>
          <w:color w:val="808080"/>
          <w:sz w:val="36"/>
        </w:rPr>
        <w:t>'글 쓰는 걸 멈춰, 안 그러면 다음엔 전화가 아닐 거야.'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Questa è una minaccia, non una querela. Articolo diverso del codice.</w:t>
      </w:r>
    </w:p>
    <w:p>
      <w:r>
        <w:rPr>
          <w:i/>
          <w:color w:val="808080"/>
          <w:sz w:val="36"/>
        </w:rPr>
        <w:t>이건 협박이지, 고소가 아닙니다. 형법상 다른 조항이에요.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Devi denunciare subito, Galileo. Non aspettare nemmeno un giorno.</w:t>
      </w:r>
    </w:p>
    <w:p>
      <w:r>
        <w:rPr>
          <w:i/>
          <w:color w:val="808080"/>
          <w:sz w:val="36"/>
        </w:rPr>
        <w:t>당장 신고해야 해, 갈릴레오. 하루도 기다리지 마.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Ho paura, Rosa. Ho già vissuto un silenzio forzato, secoli fa.</w:t>
      </w:r>
    </w:p>
    <w:p>
      <w:r>
        <w:rPr>
          <w:i/>
          <w:color w:val="808080"/>
          <w:sz w:val="36"/>
        </w:rPr>
        <w:t>무서워요, 로사. 몇 세기 전에 이미 강요된 침묵을 겪었으니까.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Lo so, Professor Galileo. Ma qui non sei solo, come allora.</w:t>
      </w:r>
    </w:p>
    <w:p>
      <w:r>
        <w:rPr>
          <w:i/>
          <w:color w:val="808080"/>
          <w:sz w:val="36"/>
        </w:rPr>
        <w:t>압니다, 갈릴레오 교수님. 하지만 여기선 그때처럼 혼자가 아니에요.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Prepariamo due cose: la denuncia per minaccia, e la difesa contro la querela.</w:t>
      </w:r>
    </w:p>
    <w:p>
      <w:r>
        <w:rPr>
          <w:i/>
          <w:color w:val="808080"/>
          <w:sz w:val="36"/>
        </w:rPr>
        <w:t>두 가지를 준비합시다. 협박 신고와, 고소에 대한 방어.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Da dove cominciamo, Marco? La querela sembra urgente.</w:t>
      </w:r>
    </w:p>
    <w:p>
      <w:r>
        <w:rPr>
          <w:i/>
          <w:color w:val="808080"/>
          <w:sz w:val="36"/>
        </w:rPr>
        <w:t>어디서부터 시작하죠, 마르코? 고소가 급해 보이는데.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Cominciamo dalla verità. Hai le fonti di ogni frase dell'articolo?</w:t>
      </w:r>
    </w:p>
    <w:p>
      <w:r>
        <w:rPr>
          <w:i/>
          <w:color w:val="808080"/>
          <w:sz w:val="36"/>
        </w:rPr>
        <w:t>진실부터 시작합시다. 기사의 문장마다 출처가 있나요?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Ogni frase, sì. Documenti, testimoni, la chiavetta di Francesco.</w:t>
      </w:r>
    </w:p>
    <w:p>
      <w:r>
        <w:rPr>
          <w:i/>
          <w:color w:val="808080"/>
          <w:sz w:val="36"/>
        </w:rPr>
        <w:t>문장마다 있어요. 문서, 증인, 프란체스코의 USB까지.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Se la verità è provata, la diffamazione non regge.</w:t>
      </w:r>
    </w:p>
    <w:p>
      <w:r>
        <w:rPr>
          <w:i/>
          <w:color w:val="808080"/>
          <w:sz w:val="36"/>
        </w:rPr>
        <w:t>좋습니다. 진실이 입증되면 명예훼손은 성립하지 않아요.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se non regge, chi paga le loro cinquantamila euro?</w:t>
      </w:r>
    </w:p>
    <w:p>
      <w:r>
        <w:rPr>
          <w:i/>
          <w:color w:val="808080"/>
          <w:sz w:val="36"/>
        </w:rPr>
        <w:t>성립하지 않으면, 그 5만 유로는 누가 물게 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Rischiano loro le spese legali, Generale Garibaldi. La legge lo prevede.</w:t>
      </w:r>
    </w:p>
    <w:p>
      <w:r>
        <w:rPr>
          <w:i/>
          <w:color w:val="808080"/>
          <w:sz w:val="36"/>
        </w:rPr>
        <w:t>그쪽이 소송 비용을 물 위험이 있습니다, 가리발디 장군님. 법이 그렇게 규정합니다.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Ecco, questo mi piace. Che paghino, per una volta.</w:t>
      </w:r>
    </w:p>
    <w:p>
      <w:r>
        <w:rPr>
          <w:i/>
          <w:color w:val="808080"/>
          <w:sz w:val="36"/>
        </w:rPr>
        <w:t>이거 마음에 드네. 이번엔 그쪽이 물게 하자.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 intanto il mio nome è sui giornali, come diffamatore.</w:t>
      </w:r>
    </w:p>
    <w:p>
      <w:r>
        <w:rPr>
          <w:i/>
          <w:color w:val="808080"/>
          <w:sz w:val="36"/>
        </w:rPr>
        <w:t>하지만 당장 제 이름이 신문에 명예훼손범으로 나오잖아요.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questo rispondiamo subito, con un comunicato firmato da tutti.</w:t>
      </w:r>
    </w:p>
    <w:p>
      <w:r>
        <w:rPr>
          <w:i/>
          <w:color w:val="808080"/>
          <w:sz w:val="36"/>
        </w:rPr>
        <w:t>그래서 즉시 대응하는 겁니다, 전원 서명한 성명으로.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comunicato non basta. Serve anche mostrarci uniti, in pubblico.</w:t>
      </w:r>
    </w:p>
    <w:p>
      <w:r>
        <w:rPr>
          <w:i/>
          <w:color w:val="808080"/>
          <w:sz w:val="36"/>
        </w:rPr>
        <w:t>성명만으론 부족합니다. 공개적으로 단결한 모습도 보여줘야죠.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Come, Generale Garibaldi? Una conferenza stampa?</w:t>
      </w:r>
    </w:p>
    <w:p>
      <w:r>
        <w:rPr>
          <w:i/>
          <w:color w:val="808080"/>
          <w:sz w:val="36"/>
        </w:rPr>
        <w:t>어떻게요, 가리발디 장군님? 기자회견이라도?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conferenza, sì, davanti allo studio, con tutti presenti.</w:t>
      </w:r>
    </w:p>
    <w:p>
      <w:r>
        <w:rPr>
          <w:i/>
          <w:color w:val="808080"/>
          <w:sz w:val="36"/>
        </w:rPr>
        <w:t>네, 기자회견입니다. 사무소 앞에서, 전원이 참석해서요.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 idea. Ma prima devo controllare una cosa nella querela.</w:t>
      </w:r>
    </w:p>
    <w:p>
      <w:r>
        <w:rPr>
          <w:i/>
          <w:color w:val="808080"/>
          <w:sz w:val="36"/>
        </w:rPr>
        <w:t>좋은 생각이네요. 근데 먼저 고소장에서 한 가지 확인해야겠어요.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Che cosa, Marco? Dimmi, non nascondermi niente.</w:t>
      </w:r>
    </w:p>
    <w:p>
      <w:r>
        <w:rPr>
          <w:i/>
          <w:color w:val="808080"/>
          <w:sz w:val="36"/>
        </w:rPr>
        <w:t>뭘요, 마르코? 말해줘요, 숨기지 말고.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data. Hanno querelato tre giorni dopo il mio esposto, non prima.</w:t>
      </w:r>
    </w:p>
    <w:p>
      <w:r>
        <w:rPr>
          <w:i/>
          <w:color w:val="808080"/>
          <w:sz w:val="36"/>
        </w:rPr>
        <w:t>날짜입니다. 제 고발 사흘 뒤에 고소했지, 그 전이 아니에요.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Quindi è una ritorsione, chiara come il sole.</w:t>
      </w:r>
    </w:p>
    <w:p>
      <w:r>
        <w:rPr>
          <w:i/>
          <w:color w:val="808080"/>
          <w:sz w:val="36"/>
        </w:rPr>
        <w:t>그럼 명백한 보복이네, 대낮처럼 분명한.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Ritorsione provata, con le date. Non serve altro, per il giudice.</w:t>
      </w:r>
    </w:p>
    <w:p>
      <w:r>
        <w:rPr>
          <w:i/>
          <w:color w:val="808080"/>
          <w:sz w:val="36"/>
        </w:rPr>
        <w:t>날짜로 증명된 보복이네요. 판사에게는 그거면 충분해요.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Rosa. E questo, in tribunale, conta molto.</w:t>
      </w:r>
    </w:p>
    <w:p>
      <w:r>
        <w:rPr>
          <w:i/>
          <w:color w:val="808080"/>
          <w:sz w:val="36"/>
        </w:rPr>
        <w:t>맞아요, 로사. 그리고 이건 법정에서 크게 작용합니다.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scriviamolo, nel comunicato: ritorsione, non giustizia.</w:t>
      </w:r>
    </w:p>
    <w:p>
      <w:r>
        <w:rPr>
          <w:i/>
          <w:color w:val="808080"/>
          <w:sz w:val="36"/>
        </w:rPr>
        <w:t>그럼 성명에 이렇게 씁시다. 정의가 아니라 보복이라고.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Sì. E aggiungo le date, una per una, come prove.</w:t>
      </w:r>
    </w:p>
    <w:p>
      <w:r>
        <w:rPr>
          <w:i/>
          <w:color w:val="808080"/>
          <w:sz w:val="36"/>
        </w:rPr>
        <w:t>네. 그리고 날짜를 하나하나 증거로 덧붙일게요.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tuo telefono squilla da cinque minuti, Rosa. Guarda.</w:t>
      </w:r>
    </w:p>
    <w:p>
      <w:r>
        <w:rPr>
          <w:i/>
          <w:color w:val="808080"/>
          <w:sz w:val="36"/>
        </w:rPr>
        <w:t>네 전화 5분째 울리고 있어, 로사. 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Madonna, è il cameriere. Rispondo subito.</w:t>
      </w:r>
    </w:p>
    <w:p>
      <w:r>
        <w:rPr>
          <w:i/>
          <w:color w:val="808080"/>
          <w:sz w:val="36"/>
        </w:rPr>
        <w:t>어머나, 웨이터네. 바로 받을게.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Rispondi, Rosa. Sembra importante, dalla tua faccia.</w:t>
      </w:r>
    </w:p>
    <w:p>
      <w:r>
        <w:rPr>
          <w:i/>
          <w:color w:val="808080"/>
          <w:sz w:val="36"/>
        </w:rPr>
        <w:t>받아요, 로사. 표정 보니 중요한 일 같은데.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Pronto? Come, i NAS? Sono già dentro?</w:t>
      </w:r>
    </w:p>
    <w:p>
      <w:r>
        <w:rPr>
          <w:i/>
          <w:color w:val="808080"/>
          <w:sz w:val="36"/>
        </w:rPr>
        <w:t>여보세요? 뭐라고, NAS라고? 벌써 들어왔다고?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Che succede, Rosa? Chi sono i NAS?</w:t>
      </w:r>
    </w:p>
    <w:p>
      <w:r>
        <w:rPr>
          <w:i/>
          <w:color w:val="808080"/>
          <w:sz w:val="36"/>
        </w:rPr>
        <w:t>무슨 일이에요, 로사? NAS가 누구죠?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L'ispezione sanitaria, Generale Garibaldi. Sono al ristorante, adesso.</w:t>
      </w:r>
    </w:p>
    <w:p>
      <w:r>
        <w:rPr>
          <w:i/>
          <w:color w:val="808080"/>
          <w:sz w:val="36"/>
        </w:rPr>
        <w:t>위생 점검이에요, 가리발디 장군님. 지금 식당에 와 있대요.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Andiamo, Rosa. Non sei sola, in questo.</w:t>
      </w:r>
    </w:p>
    <w:p>
      <w:r>
        <w:rPr>
          <w:i/>
          <w:color w:val="808080"/>
          <w:sz w:val="36"/>
        </w:rPr>
        <w:t>가자, 로사. 이 일에서 너 혼자가 아니야.</w:t>
      </w:r>
    </w:p>
    <w:p>
      <w:pPr>
        <w:spacing w:before="400" w:after="240"/>
      </w:pPr>
      <w:r>
        <w:rPr>
          <w:b/>
          <w:color w:val="1F3864"/>
          <w:sz w:val="48"/>
        </w:rPr>
        <w:t>장면 2 — I CARABINIERI DEL NAS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Buongiorno, brigadiere. Che cosa cercate, di preciso?</w:t>
      </w:r>
    </w:p>
    <w:p>
      <w:r>
        <w:rPr>
          <w:i/>
          <w:color w:val="808080"/>
          <w:sz w:val="36"/>
        </w:rPr>
        <w:t>안녕하세요, 반장님. 정확히 뭘 찾으시는 거죠?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mostra sempre i documenti, con calma. Io osservo tutto.</w:t>
      </w:r>
    </w:p>
    <w:p>
      <w:r>
        <w:rPr>
          <w:i/>
          <w:color w:val="808080"/>
          <w:sz w:val="36"/>
        </w:rPr>
        <w:t>로사, 서류는 항상 침착하게 보여줘. 난 전부 지켜볼게.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il registro delle temperature, aggiornato ogni giorno.</w:t>
      </w:r>
    </w:p>
    <w:p>
      <w:r>
        <w:rPr>
          <w:i/>
          <w:color w:val="808080"/>
          <w:sz w:val="36"/>
        </w:rPr>
        <w:t>여기 온도 기록부예요, 매일 갱신했어요.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Prendo appunti, Rosa. Se qualcosa è irregolare, lo scriverò.</w:t>
      </w:r>
    </w:p>
    <w:p>
      <w:r>
        <w:rPr>
          <w:i/>
          <w:color w:val="808080"/>
          <w:sz w:val="36"/>
        </w:rPr>
        <w:t>메모할게요, 로사. 뭔가 부당하면 제가 기록할게요.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Non spaventarti, Rosa. Un'ispezione onesta non teme testimoni.</w:t>
      </w:r>
    </w:p>
    <w:p>
      <w:r>
        <w:rPr>
          <w:i/>
          <w:color w:val="808080"/>
          <w:sz w:val="36"/>
        </w:rPr>
        <w:t>겁먹지 마, 로사. 정직한 점검은 증인을 두려워하지 않아.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ho paura, Generale Garibaldi. Ho trent'anni di cucina pulita.</w:t>
      </w:r>
    </w:p>
    <w:p>
      <w:r>
        <w:rPr>
          <w:i/>
          <w:color w:val="808080"/>
          <w:sz w:val="36"/>
        </w:rPr>
        <w:t>안 무서워요, 가리발디 장군님. 30년 깨끗한 주방 경력이 있으니까.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 vi ha inviato, brigadiere? Una denuncia anonima?</w:t>
      </w:r>
    </w:p>
    <w:p>
      <w:r>
        <w:rPr>
          <w:i/>
          <w:color w:val="808080"/>
          <w:sz w:val="36"/>
        </w:rPr>
        <w:t>누가 보냈나요, 반장님? 익명 신고인가요?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Dicono che è una verifica di routine, Marco.</w:t>
      </w:r>
    </w:p>
    <w:p>
      <w:r>
        <w:rPr>
          <w:i/>
          <w:color w:val="808080"/>
          <w:sz w:val="36"/>
        </w:rPr>
        <w:t>정기 점검이라는데,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Routine, tre giorni dopo la mia denuncia contro Gruppo Meridiano.</w:t>
      </w:r>
    </w:p>
    <w:p>
      <w:r>
        <w:rPr>
          <w:i/>
          <w:color w:val="808080"/>
          <w:sz w:val="36"/>
        </w:rPr>
        <w:t>정기 점검이라, Gruppo Meridiano 고발 사흘 뒤에요.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Coincidenza interessante, Marco. La segnalo nell'articolo.</w:t>
      </w:r>
    </w:p>
    <w:p>
      <w:r>
        <w:rPr>
          <w:i/>
          <w:color w:val="808080"/>
          <w:sz w:val="36"/>
        </w:rPr>
        <w:t>흥미로운 우연이네요, 마르코. 기사에 이걸 언급할게요.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Rosa, mostra loro anche il frigorifero nuovo. Non nascondiamo niente.</w:t>
      </w:r>
    </w:p>
    <w:p>
      <w:r>
        <w:rPr>
          <w:i/>
          <w:color w:val="808080"/>
          <w:sz w:val="36"/>
        </w:rPr>
        <w:t>로사, 새 냉장고도 보여줘요. 아무것도 숨기지 맙시다.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Ecco, guardate pure. È stato installato il mese scorso.</w:t>
      </w:r>
    </w:p>
    <w:p>
      <w:r>
        <w:rPr>
          <w:i/>
          <w:color w:val="808080"/>
          <w:sz w:val="36"/>
        </w:rPr>
        <w:t>여기요, 마음껏 보세요. 지난달에 설치했어요.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Chiedete pure ogni documento, brigadiere. Rosa è in regola.</w:t>
      </w:r>
    </w:p>
    <w:p>
      <w:r>
        <w:rPr>
          <w:i/>
          <w:color w:val="808080"/>
          <w:sz w:val="36"/>
        </w:rPr>
        <w:t>서류는 원하시는 대로 요청하세요, 반장님. 로사는 다 합법입니다.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stanca, ma non arrabbiata. Faccio il mio lavoro.</w:t>
      </w:r>
    </w:p>
    <w:p>
      <w:r>
        <w:rPr>
          <w:i/>
          <w:color w:val="808080"/>
          <w:sz w:val="36"/>
        </w:rPr>
        <w:t>지쳤지만 화나진 않아요. 제 일을 할 뿐이에요.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Coraggio, Rosa. Anch'io ho tremato, davanti a un tribunale ingiusto.</w:t>
      </w:r>
    </w:p>
    <w:p>
      <w:r>
        <w:rPr>
          <w:i/>
          <w:color w:val="808080"/>
          <w:sz w:val="36"/>
        </w:rPr>
        <w:t>힘내요, 로사. 저도 부당한 법정 앞에서 떨었어요.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poi, Professor Galileo? Come hai vinto, allora?</w:t>
      </w:r>
    </w:p>
    <w:p>
      <w:r>
        <w:rPr>
          <w:i/>
          <w:color w:val="808080"/>
          <w:sz w:val="36"/>
        </w:rPr>
        <w:t>그다음엔요, 갈릴레오 교수님? 그때 어떻게 이겼죠?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ho vinto subito. Ma la verità resta, anche in silenzio.</w:t>
      </w:r>
    </w:p>
    <w:p>
      <w:r>
        <w:rPr>
          <w:i/>
          <w:color w:val="808080"/>
          <w:sz w:val="36"/>
        </w:rPr>
        <w:t>바로 이기진 못했어요. 하지만 진실은 침묵 속에서도 남습니다.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Anche adesso, Galileo? Sento che il ristorante trema.</w:t>
      </w:r>
    </w:p>
    <w:p>
      <w:r>
        <w:rPr>
          <w:i/>
          <w:color w:val="808080"/>
          <w:sz w:val="36"/>
        </w:rPr>
        <w:t>지금도 그런가요, 갈릴레오? 식당이 흔들리는 느낌이 들어요.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Trema, ma non cade. Come la terra, che gira comunque.</w:t>
      </w:r>
    </w:p>
    <w:p>
      <w:r>
        <w:rPr>
          <w:i/>
          <w:color w:val="808080"/>
          <w:sz w:val="36"/>
        </w:rPr>
        <w:t>흔들려도 무너지진 않아요. 그래도 도는 지구처럼요.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Ditemi almeno se avete trovato qualcosa di irregolare.</w:t>
      </w:r>
    </w:p>
    <w:p>
      <w:r>
        <w:rPr>
          <w:i/>
          <w:color w:val="808080"/>
          <w:sz w:val="36"/>
        </w:rPr>
        <w:t>적어도 뭔가 부당한 걸 찾았는지는 말해주세요.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Aspettiamo la risposta, brigadiere. Scrivo tutto per l'articolo.</w:t>
      </w:r>
    </w:p>
    <w:p>
      <w:r>
        <w:rPr>
          <w:i/>
          <w:color w:val="808080"/>
          <w:sz w:val="36"/>
        </w:rPr>
        <w:t>답을 기다리겠습니다, 반장님. 기사에 전부 쓸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il verbale è pulito, Rosa, lo useremo come prova.</w:t>
      </w:r>
    </w:p>
    <w:p>
      <w:r>
        <w:rPr>
          <w:i/>
          <w:color w:val="808080"/>
          <w:sz w:val="36"/>
        </w:rPr>
        <w:t>조서가 깨끗하면, 로사, 우리가 증거로 쓸 겁니다.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Grazie, brigadiere. Buona giornata, e tornate quando volete.</w:t>
      </w:r>
    </w:p>
    <w:p>
      <w:r>
        <w:rPr>
          <w:i/>
          <w:color w:val="808080"/>
          <w:sz w:val="36"/>
        </w:rPr>
        <w:t>감사합니다, 반장님. 좋은 하루 되시고, 원하실 때 또 오세요.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Bravissima, Rosa. Hai retto la linea, senza cedere un passo.</w:t>
      </w:r>
    </w:p>
    <w:p>
      <w:r>
        <w:rPr>
          <w:i/>
          <w:color w:val="808080"/>
          <w:sz w:val="36"/>
        </w:rPr>
        <w:t>정말 잘했어요, 로사. 한 걸음도 물러서지 않고 버텼어요.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Ora mi tremano le mani, Generale Garibaldi. Solo adesso.</w:t>
      </w:r>
    </w:p>
    <w:p>
      <w:r>
        <w:rPr>
          <w:i/>
          <w:color w:val="808080"/>
          <w:sz w:val="36"/>
        </w:rPr>
        <w:t>이제야 손이 떨리네요, 가리발디 장군님. 지금에서야.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normale, Rosa. Siediti, ti porto un bicchiere d'acqua.</w:t>
      </w:r>
    </w:p>
    <w:p>
      <w:r>
        <w:rPr>
          <w:i/>
          <w:color w:val="808080"/>
          <w:sz w:val="36"/>
        </w:rPr>
        <w:t>정상이에요, 로사. 앉아요, 물 한 잔 가져다드릴게요.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verbale dice tutto regolare, Rosa. L'ho letto due volte.</w:t>
      </w:r>
    </w:p>
    <w:p>
      <w:r>
        <w:rPr>
          <w:i/>
          <w:color w:val="808080"/>
          <w:sz w:val="36"/>
        </w:rPr>
        <w:t>조서에는 전부 정상이라고 나와 있어요, 로사. 두 번 읽었어요.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Meno male. Ma domani mandano qualcun altro, forse.</w:t>
      </w:r>
    </w:p>
    <w:p>
      <w:r>
        <w:rPr>
          <w:i/>
          <w:color w:val="808080"/>
          <w:sz w:val="36"/>
        </w:rPr>
        <w:t>다행이네. 근데 내일은 또 다른 사람을 보낼지도 몰라.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Se mandano un altro, resistiamo anche domani, Rosa.</w:t>
      </w:r>
    </w:p>
    <w:p>
      <w:r>
        <w:rPr>
          <w:i/>
          <w:color w:val="808080"/>
          <w:sz w:val="36"/>
        </w:rPr>
        <w:t>또 다른 사람을 보내면, 내일도 버틸 겁니다, 로사.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Torniamo in studio, adesso. Devo scrivere una memoria difensiva.</w:t>
      </w:r>
    </w:p>
    <w:p>
      <w:r>
        <w:rPr>
          <w:i/>
          <w:color w:val="808080"/>
          <w:sz w:val="36"/>
        </w:rPr>
        <w:t>이제 사무소로 돌아가요. 방어 서면을 써야 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TELEFONATA ANONIMA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telefono dello studio squilla, Marco. Numero privato.</w:t>
      </w:r>
    </w:p>
    <w:p>
      <w:r>
        <w:rPr>
          <w:i/>
          <w:color w:val="808080"/>
          <w:sz w:val="36"/>
        </w:rPr>
        <w:t>사무소 전화가 울려요, 마르코. 발신자 표시 제한이네요.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Rispondo io. Metto in vivavoce. Pronto, chi parla?</w:t>
      </w:r>
    </w:p>
    <w:p>
      <w:r>
        <w:rPr>
          <w:i/>
          <w:color w:val="808080"/>
          <w:sz w:val="36"/>
        </w:rPr>
        <w:t>제가 받을게요. 스피커폰으로요. 여보세요, 누구시죠?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Ascolto attentamente, per riconoscere la voce, se possibile.</w:t>
      </w:r>
    </w:p>
    <w:p>
      <w:r>
        <w:rPr>
          <w:i/>
          <w:color w:val="808080"/>
          <w:sz w:val="36"/>
        </w:rPr>
        <w:t>목소리를 알아보려고 주의 깊게 듣고 있어요, 가능하다면.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Ripeta, per favore. Non ho capito bene la minaccia.</w:t>
      </w:r>
    </w:p>
    <w:p>
      <w:r>
        <w:rPr>
          <w:i/>
          <w:color w:val="808080"/>
          <w:sz w:val="36"/>
        </w:rPr>
        <w:t>다시 말씀해주세요. 협박 내용을 제대로 못 들었습니다.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Ha riattaccato, Marco? Che cosa ha detto esattamente?</w:t>
      </w:r>
    </w:p>
    <w:p>
      <w:r>
        <w:rPr>
          <w:i/>
          <w:color w:val="808080"/>
          <w:sz w:val="36"/>
        </w:rPr>
        <w:t>끊었나요, 마르코? 정확히 뭐라고 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«Chiudete lo sportello, o qualcuno si farà male.»</w:t>
      </w:r>
    </w:p>
    <w:p>
      <w:r>
        <w:rPr>
          <w:i/>
          <w:color w:val="808080"/>
          <w:sz w:val="36"/>
        </w:rPr>
        <w:t>'접수처를 닫아라, 안 그러면 누군가 다칠 거다.'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Basta, adesso hanno superato ogni limite.</w:t>
      </w:r>
    </w:p>
    <w:p>
      <w:r>
        <w:rPr>
          <w:i/>
          <w:color w:val="808080"/>
          <w:sz w:val="36"/>
        </w:rPr>
        <w:t>이제 됐어, 선을 넘었어.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Questa non è più diffamazione, Rosa. È minaccia diretta, articolo 612.</w:t>
      </w:r>
    </w:p>
    <w:p>
      <w:r>
        <w:rPr>
          <w:i/>
          <w:color w:val="808080"/>
          <w:sz w:val="36"/>
        </w:rPr>
        <w:t>이건 더 이상 명예훼손이 아니에요, 로사. 직접적인 협박입니다, 제612조요.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Marco, dobbiamo registrare tutto, da adesso in poi.</w:t>
      </w:r>
    </w:p>
    <w:p>
      <w:r>
        <w:rPr>
          <w:i/>
          <w:color w:val="808080"/>
          <w:sz w:val="36"/>
        </w:rPr>
        <w:t>마르코, 지금부터는 전부 녹음해야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Già fatto, Professor Galileo. C'è una registrazione automatica.</w:t>
      </w:r>
    </w:p>
    <w:p>
      <w:r>
        <w:rPr>
          <w:i/>
          <w:color w:val="808080"/>
          <w:sz w:val="36"/>
        </w:rPr>
        <w:t>이미 하고 있어요, 갈릴레오 교수님. 자동 녹음 기능이 있습니다.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Bene. La minaccia è un reato, e la consegneremo ai carabinieri.</w:t>
      </w:r>
    </w:p>
    <w:p>
      <w:r>
        <w:rPr>
          <w:i/>
          <w:color w:val="808080"/>
          <w:sz w:val="36"/>
        </w:rPr>
        <w:t>잘됐네요. 협박은 범죄입니다, 헌병대에 넘길 겁니다.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Ho paura per lo sportello, Marco. C'è gente che entra ed esce.</w:t>
      </w:r>
    </w:p>
    <w:p>
      <w:r>
        <w:rPr>
          <w:i/>
          <w:color w:val="808080"/>
          <w:sz w:val="36"/>
        </w:rPr>
        <w:t>접수처가 걱정돼, 마르코. 사람들이 계속 드나드는데.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Chiuderemo un'ora prima, stasera. Solo per precauzione.</w:t>
      </w:r>
    </w:p>
    <w:p>
      <w:r>
        <w:rPr>
          <w:i/>
          <w:color w:val="808080"/>
          <w:sz w:val="36"/>
        </w:rPr>
        <w:t>오늘은 한 시간 일찍 닫을게요. 그냥 조심하는 차원에서.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Chiudere un'ora prima non è arrendersi, Rosa. È prudenza.</w:t>
      </w:r>
    </w:p>
    <w:p>
      <w:r>
        <w:rPr>
          <w:i/>
          <w:color w:val="808080"/>
          <w:sz w:val="36"/>
        </w:rPr>
        <w:t>한 시간 일찍 닫는 건 항복이 아니에요, 로사. 신중함이죠.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Ma domani riapriamo alla stessa ora di sempre.</w:t>
      </w:r>
    </w:p>
    <w:p>
      <w:r>
        <w:rPr>
          <w:i/>
          <w:color w:val="808080"/>
          <w:sz w:val="36"/>
        </w:rPr>
        <w:t>하지만 내일은 늘 하던 시간에 다시 엽니다.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D'accordo, Generale Garibaldi. Nessuno passo indietro sul lavoro.</w:t>
      </w:r>
    </w:p>
    <w:p>
      <w:r>
        <w:rPr>
          <w:i/>
          <w:color w:val="808080"/>
          <w:sz w:val="36"/>
        </w:rPr>
        <w:t>동의합니다, 가리발디 장군님. 업무는 한 걸음도 물러서지 않습니다.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la querela contro Galileo? Che facciamo, adesso?</w:t>
      </w:r>
    </w:p>
    <w:p>
      <w:r>
        <w:rPr>
          <w:i/>
          <w:color w:val="808080"/>
          <w:sz w:val="36"/>
        </w:rPr>
        <w:t>갈릴레오 상대 고소는요? 이제 어떻게 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Prepariamo la risposta stanotte. Ogni fonte, ogni data, ordinata.</w:t>
      </w:r>
    </w:p>
    <w:p>
      <w:r>
        <w:rPr>
          <w:i/>
          <w:color w:val="808080"/>
          <w:sz w:val="36"/>
        </w:rPr>
        <w:t>오늘 밤 답변서를 준비합시다. 출처와 날짜를 전부 정리해서요.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Ti aiuto, Marco. Conosco ogni riga del mio articolo.</w:t>
      </w:r>
    </w:p>
    <w:p>
      <w:r>
        <w:rPr>
          <w:i/>
          <w:color w:val="808080"/>
          <w:sz w:val="36"/>
        </w:rPr>
        <w:t>도울게요, 마르코. 제 기사 한 줄 한 줄을 다 알아요.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il comunicato per la stampa? Chi lo scrive?</w:t>
      </w:r>
    </w:p>
    <w:p>
      <w:r>
        <w:rPr>
          <w:i/>
          <w:color w:val="808080"/>
          <w:sz w:val="36"/>
        </w:rPr>
        <w:t>언론 성명은요? 누가 쓰나요?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scriviamo insieme, Generale Garibaldi. Firmato da tutto lo studio.</w:t>
      </w:r>
    </w:p>
    <w:p>
      <w:r>
        <w:rPr>
          <w:i/>
          <w:color w:val="808080"/>
          <w:sz w:val="36"/>
        </w:rPr>
        <w:t>같이 씁시다, 가리발디 장군님. 사무소 전원 서명으로요.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 metto anche il mio nome, senza esitare.</w:t>
      </w:r>
    </w:p>
    <w:p>
      <w:r>
        <w:rPr>
          <w:i/>
          <w:color w:val="808080"/>
          <w:sz w:val="36"/>
        </w:rPr>
        <w:t>제 이름도 넣을게요, 주저 없이.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il mio, naturalmente. Non mi zittiranno, dopo tutto questo.</w:t>
      </w:r>
    </w:p>
    <w:p>
      <w:r>
        <w:rPr>
          <w:i/>
          <w:color w:val="808080"/>
          <w:sz w:val="36"/>
        </w:rPr>
        <w:t>제 이름도 당연히요. 이 모든 일 뒤에도 절 침묵시키진 못할 겁니다.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Bravi tutti. Domani, davanti allo studio, alle dieci in punto.</w:t>
      </w:r>
    </w:p>
    <w:p>
      <w:r>
        <w:rPr>
          <w:i/>
          <w:color w:val="808080"/>
          <w:sz w:val="36"/>
        </w:rPr>
        <w:t>다들 잘했습니다. 내일 사무소 앞에서, 정각 열 시에.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Alle dieci, con la stampa e con la testa alta.</w:t>
      </w:r>
    </w:p>
    <w:p>
      <w:r>
        <w:rPr>
          <w:i/>
          <w:color w:val="808080"/>
          <w:sz w:val="36"/>
        </w:rPr>
        <w:t>열 시에, 기자단과 함께, 고개를 들고요.</w:t>
      </w:r>
    </w:p>
    <w:p>
      <w:pPr>
        <w:spacing w:before="400" w:after="240"/>
      </w:pPr>
      <w:r>
        <w:rPr>
          <w:b/>
          <w:color w:val="1F3864"/>
          <w:sz w:val="48"/>
        </w:rPr>
        <w:t>마무리 — NON CI FERMANO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giornata, ragazzi. Sembra passato un mese, e sono solo dieci ore.</w:t>
      </w:r>
    </w:p>
    <w:p>
      <w:r>
        <w:rPr>
          <w:i/>
          <w:color w:val="808080"/>
          <w:sz w:val="36"/>
        </w:rPr>
        <w:t>정말 긴 하루였어요. 한 달 지난 것 같은데 겨우 열 시간이네.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giorno di rappresaglie, Rosa. Ma anche di resistenza.</w:t>
      </w:r>
    </w:p>
    <w:p>
      <w:r>
        <w:rPr>
          <w:i/>
          <w:color w:val="808080"/>
          <w:sz w:val="36"/>
        </w:rPr>
        <w:t>보복의 하루였죠, 로사. 하지만 저항의 하루이기도 했고요.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sarà più dura, forse. Una conferenza stampa non è semplice.</w:t>
      </w:r>
    </w:p>
    <w:p>
      <w:r>
        <w:rPr>
          <w:i/>
          <w:color w:val="808080"/>
          <w:sz w:val="36"/>
        </w:rPr>
        <w:t>내일은 더 힘들지도 몰라요. 기자회견이 간단하진 않으니까요.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Le battaglie dure sono le uniche che contano, Marco.</w:t>
      </w:r>
    </w:p>
    <w:p>
      <w:r>
        <w:rPr>
          <w:i/>
          <w:color w:val="808080"/>
          <w:sz w:val="36"/>
        </w:rPr>
        <w:t>힘든 전투만이 의미가 있는 법입니다, 마르코.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Preparo qualcosa da mangiare, prima di andare a casa.</w:t>
      </w:r>
    </w:p>
    <w:p>
      <w:r>
        <w:rPr>
          <w:i/>
          <w:color w:val="808080"/>
          <w:sz w:val="36"/>
        </w:rPr>
        <w:t>집에 가기 전에 뭐 좀 먹을 걸 준비할게.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Grazie, Rosa. Ma stasera mangio poco. Ho ancora da scrivere.</w:t>
      </w:r>
    </w:p>
    <w:p>
      <w:r>
        <w:rPr>
          <w:i/>
          <w:color w:val="808080"/>
          <w:sz w:val="36"/>
        </w:rPr>
        <w:t>고마워요, 로사. 근데 오늘 밤은 조금만 먹을게요. 아직 쓸 게 남아서.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Scrivi, Professor Galileo. Ma non tutta la notte, per favore.</w:t>
      </w:r>
    </w:p>
    <w:p>
      <w:r>
        <w:rPr>
          <w:i/>
          <w:color w:val="808080"/>
          <w:sz w:val="36"/>
        </w:rPr>
        <w:t>쓰세요, 갈릴레오 교수님. 하지만 밤새도록은 말고요, 부탁이에요.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Anche i soldati dormono, prima della battaglia. Ricordalo.</w:t>
      </w:r>
    </w:p>
    <w:p>
      <w:r>
        <w:rPr>
          <w:i/>
          <w:color w:val="808080"/>
          <w:sz w:val="36"/>
        </w:rPr>
        <w:t>군인들도 전투 전엔 잠을 잡니다. 기억하세요.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Dormirò, Generale Garibaldi. Ma prima finisco questo paragrafo.</w:t>
      </w:r>
    </w:p>
    <w:p>
      <w:r>
        <w:rPr>
          <w:i/>
          <w:color w:val="808080"/>
          <w:sz w:val="36"/>
        </w:rPr>
        <w:t>잘게요, 가리발디 장군님. 근데 이 단락만 마저 쓰고요.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hai chiamato Alessandro e Chiara, di tutto questo?</w:t>
      </w:r>
    </w:p>
    <w:p>
      <w:r>
        <w:rPr>
          <w:i/>
          <w:color w:val="808080"/>
          <w:sz w:val="36"/>
        </w:rPr>
        <w:t>마르코, 알레산드로랑 키아라한테 이 일 전부 얘기했어?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ancora, Rosa. Li chiamo adesso, prima che leggano i giornali.</w:t>
      </w:r>
    </w:p>
    <w:p>
      <w:r>
        <w:rPr>
          <w:i/>
          <w:color w:val="808080"/>
          <w:sz w:val="36"/>
        </w:rPr>
        <w:t>아직요, 로사. 신문 보기 전에 지금 전화할게요.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Chiama anche Sofia. Deve sapere, non nascondiamo niente ai giovani.</w:t>
      </w:r>
    </w:p>
    <w:p>
      <w:r>
        <w:rPr>
          <w:i/>
          <w:color w:val="808080"/>
          <w:sz w:val="36"/>
        </w:rPr>
        <w:t>소피아한테도 전화하세요. 알아야 합니다, 젊은이들에게 숨기지 맙시다.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Hai ragione, Generale Garibaldi. La chiamo subito dopo.</w:t>
      </w:r>
    </w:p>
    <w:p>
      <w:r>
        <w:rPr>
          <w:i/>
          <w:color w:val="808080"/>
          <w:sz w:val="36"/>
        </w:rPr>
        <w:t>맞아요, 가리발디 장군님. 바로 이어서 전화할게요.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Domani, alle dieci, saremo tutti là. Uniti, come oggi.</w:t>
      </w:r>
    </w:p>
    <w:p>
      <w:r>
        <w:rPr>
          <w:i/>
          <w:color w:val="808080"/>
          <w:sz w:val="36"/>
        </w:rPr>
        <w:t>내일 열 시엔 전원이 그 자리에 있을 겁니다. 오늘처럼 단결해서요.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Uniti, sì. E con la testa alta, come ha detto Marco.</w:t>
      </w:r>
    </w:p>
    <w:p>
      <w:r>
        <w:rPr>
          <w:i/>
          <w:color w:val="808080"/>
          <w:sz w:val="36"/>
        </w:rPr>
        <w:t>그래, 단결해서. 그리고 마르코 말대로 고개를 들고서.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8화 — «Il microfono nella lampada»(전등 속 마이크) — Gramsci가 사무소 전등 안에서 도청기를 찾아내고, 되쏘기와 합법 절차 사이에서 Marco와 정면으로 부딪친다.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7화 · Rappresaglie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