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10화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Lo sciopero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Zenit Consulting 사무실, EUR 지구 · 과거, 파업 당일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Zenit Consulting 사무실·거리(과거) — 파업과 Paolo의 해고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이 화의 화자(과거 시점)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노조 대표(1부와 동일 인물) — 여기서 해고되어 블랙리스트에 오른다</w:t>
      </w:r>
    </w:p>
    <w:p>
      <w:pPr>
        <w:spacing w:before="400"/>
      </w:pPr>
      <w:r>
        <w:rPr>
          <w:b w:val="0"/>
          <w:i/>
          <w:color w:val="808080"/>
          <w:sz w:val="32"/>
        </w:rPr>
        <w:t>※ Progetto Icaro에 반발한 파업이 벌어진다. Chiara는 32층 사무실 유리창 너머로 거리를 지켜보고, Paolo는 파업을 이끈 책임으로 해고되어 블랙리스트에 오른다.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telefonata dell'alba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Chiara, sono Paolo. Oggi scioperiamo. Volevo che tu lo sapessi prima.</w:t>
      </w:r>
    </w:p>
    <w:p>
      <w:r>
        <w:rPr>
          <w:i/>
          <w:color w:val="808080"/>
          <w:sz w:val="36"/>
        </w:rPr>
        <w:t>키아라, 파올로예요. 오늘 우리 파업합니다. 미리 알려드리고 싶었어요.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Buongiorno, Paolo. Me lo aspettavo, dopo l'ultimo incontro.</w:t>
      </w:r>
    </w:p>
    <w:p>
      <w:r>
        <w:rPr>
          <w:i/>
          <w:color w:val="808080"/>
          <w:sz w:val="36"/>
        </w:rPr>
        <w:t>안녕하세요, 파올로. 지난 회의 이후로 예상했어요.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L'avete rifiutato tutto. Anche la proposta minima.</w:t>
      </w:r>
    </w:p>
    <w:p>
      <w:r>
        <w:rPr>
          <w:i/>
          <w:color w:val="808080"/>
          <w:sz w:val="36"/>
        </w:rPr>
        <w:t>당신들이 전부 거절했잖아요. 최소안조차도요.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ho deciso io, Paolo. Il cliente ha deciso.</w:t>
      </w:r>
    </w:p>
    <w:p>
      <w:r>
        <w:rPr>
          <w:i/>
          <w:color w:val="808080"/>
          <w:sz w:val="36"/>
        </w:rPr>
        <w:t>제가 결정한 게 아니에요, 파올로. 고객사가 결정한 거예요.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Lo dici sempre, "il cliente". Ma il foglio l'hai firmato tu.</w:t>
      </w:r>
    </w:p>
    <w:p>
      <w:r>
        <w:rPr>
          <w:i/>
          <w:color w:val="808080"/>
          <w:sz w:val="36"/>
        </w:rPr>
        <w:t>당신은 늘 그렇게 말하죠, '고객사'. 하지만 그 문서엔 당신이 서명했잖아요.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il mio lavoro, Paolo. Costruire il modello, non decidere.</w:t>
      </w:r>
    </w:p>
    <w:p>
      <w:r>
        <w:rPr>
          <w:i/>
          <w:color w:val="808080"/>
          <w:sz w:val="36"/>
        </w:rPr>
        <w:t>그게 제 일이에요, 파올로. 모델을 만드는 것, 결정하는 게 아니라요.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diritto di sciopero è nell'articolo quaranta della Costituzione. Lo sai?</w:t>
      </w:r>
    </w:p>
    <w:p>
      <w:r>
        <w:rPr>
          <w:i/>
          <w:color w:val="808080"/>
          <w:sz w:val="36"/>
        </w:rPr>
        <w:t>파업권은 헌법 40조에 있어요. 알아요?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Paolo. L'ho studiato anch'io, una volta.</w:t>
      </w:r>
    </w:p>
    <w:p>
      <w:r>
        <w:rPr>
          <w:i/>
          <w:color w:val="808080"/>
          <w:sz w:val="36"/>
        </w:rPr>
        <w:t>알아요, 파올로. 저도 한때 그걸 공부했어요.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Allora sai che non ci fermerà nessuno, oggi.</w:t>
      </w:r>
    </w:p>
    <w:p>
      <w:r>
        <w:rPr>
          <w:i/>
          <w:color w:val="808080"/>
          <w:sz w:val="36"/>
        </w:rPr>
        <w:t>그럼 오늘 아무도 우릴 막지 못한다는 것도 알겠네요.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voglio fermarvi, Paolo. Voglio solo capire cosa succede.</w:t>
      </w:r>
    </w:p>
    <w:p>
      <w:r>
        <w:rPr>
          <w:i/>
          <w:color w:val="808080"/>
          <w:sz w:val="36"/>
        </w:rPr>
        <w:t>막고 싶지 않아요, 파올로. 그냥 무슨 일이 일어나는지 알고 싶을 뿐이에요.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Guarda dalla finestra, allora. Alle dieci siamo tutti in strada.</w:t>
      </w:r>
    </w:p>
    <w:p>
      <w:r>
        <w:rPr>
          <w:i/>
          <w:color w:val="808080"/>
          <w:sz w:val="36"/>
        </w:rPr>
        <w:t>그럼 창밖을 보세요. 10시엔 우리 다 거리에 있을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sarò, Paolo. Dalla finestra, come dici tu.</w:t>
      </w:r>
    </w:p>
    <w:p>
      <w:r>
        <w:rPr>
          <w:i/>
          <w:color w:val="808080"/>
          <w:sz w:val="36"/>
        </w:rPr>
        <w:t>그럴게요, 파올로. 당신 말대로, 창문에서요.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è un rimprovero, Chiara. È solo un fatto.</w:t>
      </w:r>
    </w:p>
    <w:p>
      <w:r>
        <w:rPr>
          <w:i/>
          <w:color w:val="808080"/>
          <w:sz w:val="36"/>
        </w:rPr>
        <w:t>비난하는 게 아니에요, 키아라. 그냥 사실을 말하는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Paolo. Grazie per avermi avvertita, comunque.</w:t>
      </w:r>
    </w:p>
    <w:p>
      <w:r>
        <w:rPr>
          <w:i/>
          <w:color w:val="808080"/>
          <w:sz w:val="36"/>
        </w:rPr>
        <w:t>알아요, 파올로. 어쨌든 미리 알려줘서 고마워요.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 dopo, allora. Dalla tua finestra.</w:t>
      </w:r>
    </w:p>
    <w:p>
      <w:r>
        <w:rPr>
          <w:i/>
          <w:color w:val="808080"/>
          <w:sz w:val="36"/>
        </w:rPr>
        <w:t>그럼 이따가요. 당신 창문에서요.</w:t>
      </w:r>
    </w:p>
    <w:p>
      <w:pPr>
        <w:spacing w:before="400" w:after="240"/>
      </w:pPr>
      <w:r>
        <w:rPr>
          <w:b/>
          <w:color w:val="1F3864"/>
          <w:sz w:val="48"/>
        </w:rPr>
        <w:t>장면 1 — Dietro il vetro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Paolo, sono di nuovo io. Vi vedo, dalla finestra.</w:t>
      </w:r>
    </w:p>
    <w:p>
      <w:r>
        <w:rPr>
          <w:i/>
          <w:color w:val="808080"/>
          <w:sz w:val="36"/>
        </w:rPr>
        <w:t>파올로, 저예요 다시. 창문에서 보고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Ciao, Chiara. Siamo già in duecento, forse di più.</w:t>
      </w:r>
    </w:p>
    <w:p>
      <w:r>
        <w:rPr>
          <w:i/>
          <w:color w:val="808080"/>
          <w:sz w:val="36"/>
        </w:rPr>
        <w:t>안녕하세요, 키아라. 벌써 200명이에요, 아마 더요.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Sembrate tanti, da qui sopra. Più di quanto pensassi.</w:t>
      </w:r>
    </w:p>
    <w:p>
      <w:r>
        <w:rPr>
          <w:i/>
          <w:color w:val="808080"/>
          <w:sz w:val="36"/>
        </w:rPr>
        <w:t>여기 위에서 보니 많아 보여요. 생각했던 것보다요.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Trentadue piani, e tu ci guardi da lassù.</w:t>
      </w:r>
    </w:p>
    <w:p>
      <w:r>
        <w:rPr>
          <w:i/>
          <w:color w:val="808080"/>
          <w:sz w:val="36"/>
        </w:rPr>
        <w:t>32층, 거기서 우릴 내려다보고 있군요.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è come sembra, Paolo. Non guardo dall'alto in basso.</w:t>
      </w:r>
    </w:p>
    <w:p>
      <w:r>
        <w:rPr>
          <w:i/>
          <w:color w:val="808080"/>
          <w:sz w:val="36"/>
        </w:rPr>
        <w:t>보이는 것과 달라요, 파올로. 위에서 내려다보는 게 아니에요.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vetro parla da solo, Chiara. Non serve che tu dica altro.</w:t>
      </w:r>
    </w:p>
    <w:p>
      <w:r>
        <w:rPr>
          <w:i/>
          <w:color w:val="808080"/>
          <w:sz w:val="36"/>
        </w:rPr>
        <w:t>유리가 알아서 말해줘요, 키아라. 더 말할 필요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dovrei fare, allora? Scendere in strada con voi?</w:t>
      </w:r>
    </w:p>
    <w:p>
      <w:r>
        <w:rPr>
          <w:i/>
          <w:color w:val="808080"/>
          <w:sz w:val="36"/>
        </w:rPr>
        <w:t>그럼 제가 뭘 해야 하죠? 당신들이랑 거리로 내려가야 하나요?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te lo chiedo, Chiara. Non è il tuo posto.</w:t>
      </w:r>
    </w:p>
    <w:p>
      <w:r>
        <w:rPr>
          <w:i/>
          <w:color w:val="808080"/>
          <w:sz w:val="36"/>
        </w:rPr>
        <w:t>그렇게 요구하는 게 아니에요, 키아라. 당신 자리가 아니니까요.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Qual è il mio posto, secondo te?</w:t>
      </w:r>
    </w:p>
    <w:p>
      <w:r>
        <w:rPr>
          <w:i/>
          <w:color w:val="808080"/>
          <w:sz w:val="36"/>
        </w:rPr>
        <w:t>그럼 제 자리는 어디라고 생각하세요?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Quello, dietro il vetro. Per ora.</w:t>
      </w:r>
    </w:p>
    <w:p>
      <w:r>
        <w:rPr>
          <w:i/>
          <w:color w:val="808080"/>
          <w:sz w:val="36"/>
        </w:rPr>
        <w:t>저기요, 유리 너머. 일단은요.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"Per ora" suona come una minaccia, Paolo.</w:t>
      </w:r>
    </w:p>
    <w:p>
      <w:r>
        <w:rPr>
          <w:i/>
          <w:color w:val="808080"/>
          <w:sz w:val="36"/>
        </w:rPr>
        <w:t>'일단은'이라니 협박처럼 들리네요,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è una minaccia. È una speranza, forse.</w:t>
      </w:r>
    </w:p>
    <w:p>
      <w:r>
        <w:rPr>
          <w:i/>
          <w:color w:val="808080"/>
          <w:sz w:val="36"/>
        </w:rPr>
        <w:t>협박이 아니에요. 어쩌면 희망이죠.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sperate, esattamente, oggi?</w:t>
      </w:r>
    </w:p>
    <w:p>
      <w:r>
        <w:rPr>
          <w:i/>
          <w:color w:val="808080"/>
          <w:sz w:val="36"/>
        </w:rPr>
        <w:t>오늘, 정확히 뭘 바라는 거예요?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Che qualcuno, lassù, ci ascolti davvero.</w:t>
      </w:r>
    </w:p>
    <w:p>
      <w:r>
        <w:rPr>
          <w:i/>
          <w:color w:val="808080"/>
          <w:sz w:val="36"/>
        </w:rPr>
        <w:t>저 위에 있는 누군가가, 정말로 우릴 들어주길요.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Vi ascolto, Paolo. Da qui, ma vi ascolto.</w:t>
      </w:r>
    </w:p>
    <w:p>
      <w:r>
        <w:rPr>
          <w:i/>
          <w:color w:val="808080"/>
          <w:sz w:val="36"/>
        </w:rPr>
        <w:t>듣고 있어요, 파올로. 여기서지만, 듣고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Ascoltare non basta, Chiara. Serve anche cambiare qualcosa.</w:t>
      </w:r>
    </w:p>
    <w:p>
      <w:r>
        <w:rPr>
          <w:i/>
          <w:color w:val="808080"/>
          <w:sz w:val="36"/>
        </w:rPr>
        <w:t>듣는 것만으론 부족해요, 키아라. 뭔가 바뀌어야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so. Ma io non ho quel potere, oggi.</w:t>
      </w:r>
    </w:p>
    <w:p>
      <w:r>
        <w:rPr>
          <w:i/>
          <w:color w:val="808080"/>
          <w:sz w:val="36"/>
        </w:rPr>
        <w:t>알아요. 하지만 오늘 저한테 그런 권한은 없어요.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 ce l'ha, allora, quel potere?</w:t>
      </w:r>
    </w:p>
    <w:p>
      <w:r>
        <w:rPr>
          <w:i/>
          <w:color w:val="808080"/>
          <w:sz w:val="36"/>
        </w:rPr>
        <w:t>그럼 그 권한은 누구한테 있는데요?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partner. Il cliente. Non io.</w:t>
      </w:r>
    </w:p>
    <w:p>
      <w:r>
        <w:rPr>
          <w:i/>
          <w:color w:val="808080"/>
          <w:sz w:val="36"/>
        </w:rPr>
        <w:t>파트너요. 고객사요. 제가 아니에요.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Sempre qualcun altro, con voi. Mai una persona sola.</w:t>
      </w:r>
    </w:p>
    <w:p>
      <w:r>
        <w:rPr>
          <w:i/>
          <w:color w:val="808080"/>
          <w:sz w:val="36"/>
        </w:rPr>
        <w:t>당신들은 늘 다른 누군가더군요. 절대 한 사람이 아니고요.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hai ragione, Paolo. Ci penso spesso, ultimamente.</w:t>
      </w:r>
    </w:p>
    <w:p>
      <w:r>
        <w:rPr>
          <w:i/>
          <w:color w:val="808080"/>
          <w:sz w:val="36"/>
        </w:rPr>
        <w:t>어쩌면 맞을지도요, 파올로. 요즘 자주 그 생각을 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Devo andare, Chiara. Il megafono mi aspetta.</w:t>
      </w:r>
    </w:p>
    <w:p>
      <w:r>
        <w:rPr>
          <w:i/>
          <w:color w:val="808080"/>
          <w:sz w:val="36"/>
        </w:rPr>
        <w:t>가봐야겠어요, 키아라. 확성기가 절 기다려요.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Compagni, non molliamo! L'articolo quaranta è dalla nostra parte!</w:t>
      </w:r>
    </w:p>
    <w:p>
      <w:r>
        <w:rPr>
          <w:i/>
          <w:color w:val="808080"/>
          <w:sz w:val="36"/>
        </w:rPr>
        <w:t>동지 여러분, 물러서지 맙시다! 헌법 40조는 우리 편입니다!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sento anche da qui, Paolo. Anche col vetro chiuso.</w:t>
      </w:r>
    </w:p>
    <w:p>
      <w:r>
        <w:rPr>
          <w:i/>
          <w:color w:val="808080"/>
          <w:sz w:val="36"/>
        </w:rPr>
        <w:t>여기서도 들려요, 파올로. 유리창이 닫혀 있어도요.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Bene. Vuol dire che il vetro non è così spesso.</w:t>
      </w:r>
    </w:p>
    <w:p>
      <w:r>
        <w:rPr>
          <w:i/>
          <w:color w:val="808080"/>
          <w:sz w:val="36"/>
        </w:rPr>
        <w:t>좋네요. 유리가 그렇게 두껍진 않다는 뜻이니까요.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no. Forse sono io, che l'ho costruito più spesso.</w:t>
      </w:r>
    </w:p>
    <w:p>
      <w:r>
        <w:rPr>
          <w:i/>
          <w:color w:val="808080"/>
          <w:sz w:val="36"/>
        </w:rPr>
        <w:t>어쩌면 아니겠죠. 어쩌면 제가 더 두껍게 쌓은 걸지도요.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Interessante, Chiara. Non ti avevo mai sentita dire una cosa così.</w:t>
      </w:r>
    </w:p>
    <w:p>
      <w:r>
        <w:rPr>
          <w:i/>
          <w:color w:val="808080"/>
          <w:sz w:val="36"/>
        </w:rPr>
        <w:t>흥미롭네요, 키아라. 그런 말은 한 번도 들어본 적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Neanche io mi ero mai sentita dire una cosa così.</w:t>
      </w:r>
    </w:p>
    <w:p>
      <w:r>
        <w:rPr>
          <w:i/>
          <w:color w:val="808080"/>
          <w:sz w:val="36"/>
        </w:rPr>
        <w:t>저도 제 입으로 그런 말을 해본 적이 없어요.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Vieni giù, allora. Anche solo per guardarci negli occhi.</w:t>
      </w:r>
    </w:p>
    <w:p>
      <w:r>
        <w:rPr>
          <w:i/>
          <w:color w:val="808080"/>
          <w:sz w:val="36"/>
        </w:rPr>
        <w:t>그럼 내려와요. 그냥 눈이라도 마주치러요.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posso, Paolo. Non oggi, almeno.</w:t>
      </w:r>
    </w:p>
    <w:p>
      <w:r>
        <w:rPr>
          <w:i/>
          <w:color w:val="808080"/>
          <w:sz w:val="36"/>
        </w:rPr>
        <w:t>못 해요, 파올로. 적어도 오늘은요.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"Almeno oggi" suona già meglio di "mai".</w:t>
      </w:r>
    </w:p>
    <w:p>
      <w:r>
        <w:rPr>
          <w:i/>
          <w:color w:val="808080"/>
          <w:sz w:val="36"/>
        </w:rPr>
        <w:t>'적어도 오늘은'이라니 '절대'보다는 낫네요.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è tutto quello che posso dire, per ora.</w:t>
      </w:r>
    </w:p>
    <w:p>
      <w:r>
        <w:rPr>
          <w:i/>
          <w:color w:val="808080"/>
          <w:sz w:val="36"/>
        </w:rPr>
        <w:t>어쩌면 지금은 그게 제가 할 수 있는 전부예요.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Va bene così, Chiara. Ci vediamo dopo, dal vetro.</w:t>
      </w:r>
    </w:p>
    <w:p>
      <w:r>
        <w:rPr>
          <w:i/>
          <w:color w:val="808080"/>
          <w:sz w:val="36"/>
        </w:rPr>
        <w:t>그걸로 됐어요, 키아라. 이따가 유리 너머로 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Dal vetro, Paolo. Come sempre.</w:t>
      </w:r>
    </w:p>
    <w:p>
      <w:r>
        <w:rPr>
          <w:i/>
          <w:color w:val="808080"/>
          <w:sz w:val="36"/>
        </w:rPr>
        <w:t>유리 너머로요, 파올로. 늘 그렇듯이.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sempre, Chiara. Solo per ora.</w:t>
      </w:r>
    </w:p>
    <w:p>
      <w:r>
        <w:rPr>
          <w:i/>
          <w:color w:val="808080"/>
          <w:sz w:val="36"/>
        </w:rPr>
        <w:t>늘 그렇진 않아요, 키아라. 지금은요.</w:t>
      </w:r>
    </w:p>
    <w:p>
      <w:pPr>
        <w:spacing w:before="400" w:after="240"/>
      </w:pPr>
      <w:r>
        <w:rPr>
          <w:b/>
          <w:color w:val="1F3864"/>
          <w:sz w:val="48"/>
        </w:rPr>
        <w:t>장면 2 — La lista nera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Paolo, devo dirti una cosa. Mi hanno appena chiamata.</w:t>
      </w:r>
    </w:p>
    <w:p>
      <w:r>
        <w:rPr>
          <w:i/>
          <w:color w:val="808080"/>
          <w:sz w:val="36"/>
        </w:rPr>
        <w:t>파올로, 할 말이 있어요. 방금 전화를 받았어요.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 ti ha chiamata, Chiara? Il partner?</w:t>
      </w:r>
    </w:p>
    <w:p>
      <w:r>
        <w:rPr>
          <w:i/>
          <w:color w:val="808080"/>
          <w:sz w:val="36"/>
        </w:rPr>
        <w:t>누가 전화했어요, 키아라? 파트너요?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Sì. Vogliono identificare chi ha organizzato lo sciopero.</w:t>
      </w:r>
    </w:p>
    <w:p>
      <w:r>
        <w:rPr>
          <w:i/>
          <w:color w:val="808080"/>
          <w:sz w:val="36"/>
        </w:rPr>
        <w:t>네. 누가 파업을 조직했는지 밝혀내고 싶어해요.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è un segreto, Chiara. Sono stato io.</w:t>
      </w:r>
    </w:p>
    <w:p>
      <w:r>
        <w:rPr>
          <w:i/>
          <w:color w:val="808080"/>
          <w:sz w:val="36"/>
        </w:rPr>
        <w:t>비밀도 아니에요, 키아라. 제가 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Paolo. Ma vogliono un nome, per iscritto.</w:t>
      </w:r>
    </w:p>
    <w:p>
      <w:r>
        <w:rPr>
          <w:i/>
          <w:color w:val="808080"/>
          <w:sz w:val="36"/>
        </w:rPr>
        <w:t>알아요, 파올로. 하지만 서면으로 이름을 원해요.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Diglielo pure, allora. Paolo Greco. Nessun problema.</w:t>
      </w:r>
    </w:p>
    <w:p>
      <w:r>
        <w:rPr>
          <w:i/>
          <w:color w:val="808080"/>
          <w:sz w:val="36"/>
        </w:rPr>
        <w:t>그럼 말해요. 파올로 그레코. 문제없어요.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è così semplice, Paolo. Parlano di conseguenze.</w:t>
      </w:r>
    </w:p>
    <w:p>
      <w:r>
        <w:rPr>
          <w:i/>
          <w:color w:val="808080"/>
          <w:sz w:val="36"/>
        </w:rPr>
        <w:t>그렇게 간단하지 않아요, 파올로. 결과에 대해 얘기하고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Che conseguenze? Un richiamo? Una nota disciplinare?</w:t>
      </w:r>
    </w:p>
    <w:p>
      <w:r>
        <w:rPr>
          <w:i/>
          <w:color w:val="808080"/>
          <w:sz w:val="36"/>
        </w:rPr>
        <w:t>무슨 결과요? 경고요? 징계 기록이요?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Più di questo, temo. Il licenziamento, forse.</w:t>
      </w:r>
    </w:p>
    <w:p>
      <w:r>
        <w:rPr>
          <w:i/>
          <w:color w:val="808080"/>
          <w:sz w:val="36"/>
        </w:rPr>
        <w:t>그보다 더요, 걱정돼요. 어쩌면 해고요.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 uno sciopero? È un diritto costituzionale, Chiara.</w:t>
      </w:r>
    </w:p>
    <w:p>
      <w:r>
        <w:rPr>
          <w:i/>
          <w:color w:val="808080"/>
          <w:sz w:val="36"/>
        </w:rPr>
        <w:t>파업 때문에요? 그건 헌법이 보장하는 권리예요, 키아라.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Paolo. Ma cercheranno un'altra scusa, credo.</w:t>
      </w:r>
    </w:p>
    <w:p>
      <w:r>
        <w:rPr>
          <w:i/>
          <w:color w:val="808080"/>
          <w:sz w:val="36"/>
        </w:rPr>
        <w:t>알아요, 파올로. 하지만 다른 핑계를 찾을 거예요, 아마도.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Che scusa? Assenteismo? Insubordinazione?</w:t>
      </w:r>
    </w:p>
    <w:p>
      <w:r>
        <w:rPr>
          <w:i/>
          <w:color w:val="808080"/>
          <w:sz w:val="36"/>
        </w:rPr>
        <w:t>무슨 핑계요? 무단결근? 항명?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Qualcosa del genere, sì. Non lo dicono chiaramente.</w:t>
      </w:r>
    </w:p>
    <w:p>
      <w:r>
        <w:rPr>
          <w:i/>
          <w:color w:val="808080"/>
          <w:sz w:val="36"/>
        </w:rPr>
        <w:t>그런 종류예요, 맞아요. 명확히 말하진 않아요.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Mai chiaramente, con voi. Sempre un giro di parole.</w:t>
      </w:r>
    </w:p>
    <w:p>
      <w:r>
        <w:rPr>
          <w:i/>
          <w:color w:val="808080"/>
          <w:sz w:val="36"/>
        </w:rPr>
        <w:t>당신들은 절대 명확하지 않죠. 늘 말을 돌려요.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provato a dire che è sproporzionato, Paolo.</w:t>
      </w:r>
    </w:p>
    <w:p>
      <w:r>
        <w:rPr>
          <w:i/>
          <w:color w:val="808080"/>
          <w:sz w:val="36"/>
        </w:rPr>
        <w:t>과도하다고 말해봤어요,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cosa ti hanno risposto?</w:t>
      </w:r>
    </w:p>
    <w:p>
      <w:r>
        <w:rPr>
          <w:i/>
          <w:color w:val="808080"/>
          <w:sz w:val="36"/>
        </w:rPr>
        <w:t>그래서 뭐라고 답하던가요?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non è il mio ruolo, deciderlo.</w:t>
      </w:r>
    </w:p>
    <w:p>
      <w:r>
        <w:rPr>
          <w:i/>
          <w:color w:val="808080"/>
          <w:sz w:val="36"/>
        </w:rPr>
        <w:t>그건 제 역할이 아니라고요.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Ecco, di nuovo "il ruolo". Ci risiamo.</w:t>
      </w:r>
    </w:p>
    <w:p>
      <w:r>
        <w:rPr>
          <w:i/>
          <w:color w:val="808080"/>
          <w:sz w:val="36"/>
        </w:rPr>
        <w:t>자, 또 '역할' 얘기네요. 또 그거예요.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dispiace, Paolo. Volevo solo avvertirti, prima che succeda.</w:t>
      </w:r>
    </w:p>
    <w:p>
      <w:r>
        <w:rPr>
          <w:i/>
          <w:color w:val="808080"/>
          <w:sz w:val="36"/>
        </w:rPr>
        <w:t>미안해요, 파올로. 일이 벌어지기 전에 미리 알려주고 싶었어요.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Te ne sono grato, Chiara. Davvero.</w:t>
      </w:r>
    </w:p>
    <w:p>
      <w:r>
        <w:rPr>
          <w:i/>
          <w:color w:val="808080"/>
          <w:sz w:val="36"/>
        </w:rPr>
        <w:t>고맙게 생각해요, 키아라. 진심으로요.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Puoi ancora fermarti, Paolo. Ritirarti dalla prima linea.</w:t>
      </w:r>
    </w:p>
    <w:p>
      <w:r>
        <w:rPr>
          <w:i/>
          <w:color w:val="808080"/>
          <w:sz w:val="36"/>
        </w:rPr>
        <w:t>아직 멈출 수 있어요, 파올로. 맨 앞에서 물러날 수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lasciare gli altri da soli? Mai.</w:t>
      </w:r>
    </w:p>
    <w:p>
      <w:r>
        <w:rPr>
          <w:i/>
          <w:color w:val="808080"/>
          <w:sz w:val="36"/>
        </w:rPr>
        <w:t>그리고 다른 사람들만 두고요? 절대 안 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se rischi il posto?</w:t>
      </w:r>
    </w:p>
    <w:p>
      <w:r>
        <w:rPr>
          <w:i/>
          <w:color w:val="808080"/>
          <w:sz w:val="36"/>
        </w:rPr>
        <w:t>자리를 걸어도요?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Anche se rischio tutto, Chiara. Qualcuno deve stare davanti.</w:t>
      </w:r>
    </w:p>
    <w:p>
      <w:r>
        <w:rPr>
          <w:i/>
          <w:color w:val="808080"/>
          <w:sz w:val="36"/>
        </w:rPr>
        <w:t>전부를 걸어도요, 키아라. 누군가는 맨 앞에 서야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tu, Paolo? Sempre tu?</w:t>
      </w:r>
    </w:p>
    <w:p>
      <w:r>
        <w:rPr>
          <w:i/>
          <w:color w:val="808080"/>
          <w:sz w:val="36"/>
        </w:rPr>
        <w:t>왜 당신이에요, 파올로? 항상 당신이요?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Perché nessun altro alzava la mano, quel giorno.</w:t>
      </w:r>
    </w:p>
    <w:p>
      <w:r>
        <w:rPr>
          <w:i/>
          <w:color w:val="808080"/>
          <w:sz w:val="36"/>
        </w:rPr>
        <w:t>그날, 아무도 손을 들지 않았으니까요.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se ti mettono nella lista nera, dopo?</w:t>
      </w:r>
    </w:p>
    <w:p>
      <w:r>
        <w:rPr>
          <w:i/>
          <w:color w:val="808080"/>
          <w:sz w:val="36"/>
        </w:rPr>
        <w:t>그러다 블랙리스트에 오르면요?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Allora sarò nella lista nera, Chiara. Con la testa alta.</w:t>
      </w:r>
    </w:p>
    <w:p>
      <w:r>
        <w:rPr>
          <w:i/>
          <w:color w:val="808080"/>
          <w:sz w:val="36"/>
        </w:rPr>
        <w:t>그럼 블랙리스트에 오르는 거죠, 키아라. 고개를 들고서요.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ti spaventa, davvero?</w:t>
      </w:r>
    </w:p>
    <w:p>
      <w:r>
        <w:rPr>
          <w:i/>
          <w:color w:val="808080"/>
          <w:sz w:val="36"/>
        </w:rPr>
        <w:t>정말 안 무서워요?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Mi spaventa, sì. Ma di più mi spaventa tacere.</w:t>
      </w:r>
    </w:p>
    <w:p>
      <w:r>
        <w:rPr>
          <w:i/>
          <w:color w:val="808080"/>
          <w:sz w:val="36"/>
        </w:rPr>
        <w:t>무섭죠, 네. 하지만 침묵하는 게 더 무서워요.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licenziamento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Paolo, mi hanno richiamata. È fatta.</w:t>
      </w:r>
    </w:p>
    <w:p>
      <w:r>
        <w:rPr>
          <w:i/>
          <w:color w:val="808080"/>
          <w:sz w:val="36"/>
        </w:rPr>
        <w:t>파올로, 다시 전화 왔어요. 결정됐어요.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Cosa hanno deciso, Chiara?</w:t>
      </w:r>
    </w:p>
    <w:p>
      <w:r>
        <w:rPr>
          <w:i/>
          <w:color w:val="808080"/>
          <w:sz w:val="36"/>
        </w:rPr>
        <w:t>뭘 결정했어요,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Ti licenziano. Con effetto immediato.</w:t>
      </w:r>
    </w:p>
    <w:p>
      <w:r>
        <w:rPr>
          <w:i/>
          <w:color w:val="808080"/>
          <w:sz w:val="36"/>
        </w:rPr>
        <w:t>당신을 해고해요. 즉시 효력으로요.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Con quale motivazione, esattamente?</w:t>
      </w:r>
    </w:p>
    <w:p>
      <w:r>
        <w:rPr>
          <w:i/>
          <w:color w:val="808080"/>
          <w:sz w:val="36"/>
        </w:rPr>
        <w:t>정확히 어떤 사유로요?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"Grave insubordinazione", scrivono. Non parlano di sciopero.</w:t>
      </w:r>
    </w:p>
    <w:p>
      <w:r>
        <w:rPr>
          <w:i/>
          <w:color w:val="808080"/>
          <w:sz w:val="36"/>
        </w:rPr>
        <w:t>'중대한 항명'이라고 써 있어요. 파업이란 말은 안 써요.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Ovviamente no. Sarebbe troppo onesto, per loro.</w:t>
      </w:r>
    </w:p>
    <w:p>
      <w:r>
        <w:rPr>
          <w:i/>
          <w:color w:val="808080"/>
          <w:sz w:val="36"/>
        </w:rPr>
        <w:t>당연히 안 쓰겠죠. 그들에겐 너무 정직한 표현일 테니까요.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dispiace, Paolo. Davvero.</w:t>
      </w:r>
    </w:p>
    <w:p>
      <w:r>
        <w:rPr>
          <w:i/>
          <w:color w:val="808080"/>
          <w:sz w:val="36"/>
        </w:rPr>
        <w:t>미안해요, 파올로. 정말로요.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è colpa tua, Chiara. O forse un po' sì.</w:t>
      </w:r>
    </w:p>
    <w:p>
      <w:r>
        <w:rPr>
          <w:i/>
          <w:color w:val="808080"/>
          <w:sz w:val="36"/>
        </w:rPr>
        <w:t>당신 잘못이 아니에요, 키아라. 아니, 어쩌면 조금은요.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po' sì, credo. Ho firmato quel modello io.</w:t>
      </w:r>
    </w:p>
    <w:p>
      <w:r>
        <w:rPr>
          <w:i/>
          <w:color w:val="808080"/>
          <w:sz w:val="36"/>
        </w:rPr>
        <w:t>조금은 그렇겠죠, 아마도. 그 모델에 제가 서명했으니까요.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Almeno lo ammetti. È già qualcosa.</w:t>
      </w:r>
    </w:p>
    <w:p>
      <w:r>
        <w:rPr>
          <w:i/>
          <w:color w:val="808080"/>
          <w:sz w:val="36"/>
        </w:rPr>
        <w:t>적어도 인정은 하네요. 그것만으로도 뭔가는 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farai adesso, Paolo?</w:t>
      </w:r>
    </w:p>
    <w:p>
      <w:r>
        <w:rPr>
          <w:i/>
          <w:color w:val="808080"/>
          <w:sz w:val="36"/>
        </w:rPr>
        <w:t>이제 뭘 할 거예요, 파올로?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Continuerò a lottare, Chiara. Da fuori, se serve.</w:t>
      </w:r>
    </w:p>
    <w:p>
      <w:r>
        <w:rPr>
          <w:i/>
          <w:color w:val="808080"/>
          <w:sz w:val="36"/>
        </w:rPr>
        <w:t>계속 싸울 거예요, 키아라. 필요하면 밖에서요.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Ti troveranno un altro lavoro, con la lista nera?</w:t>
      </w:r>
    </w:p>
    <w:p>
      <w:r>
        <w:rPr>
          <w:i/>
          <w:color w:val="808080"/>
          <w:sz w:val="36"/>
        </w:rPr>
        <w:t>블랙리스트에 오르면 다른 일자리를 찾을 수 있어요?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Difficile, credo. Ma non mi pento di niente.</w:t>
      </w:r>
    </w:p>
    <w:p>
      <w:r>
        <w:rPr>
          <w:i/>
          <w:color w:val="808080"/>
          <w:sz w:val="36"/>
        </w:rPr>
        <w:t>어려울 거예요, 아마도. 하지만 아무것도 후회하지 않아요.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Niente di niente?</w:t>
      </w:r>
    </w:p>
    <w:p>
      <w:r>
        <w:rPr>
          <w:i/>
          <w:color w:val="808080"/>
          <w:sz w:val="36"/>
        </w:rPr>
        <w:t>정말 아무것도요?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Niente di niente, Chiara. Rifarei tutto uguale.</w:t>
      </w:r>
    </w:p>
    <w:p>
      <w:r>
        <w:rPr>
          <w:i/>
          <w:color w:val="808080"/>
          <w:sz w:val="36"/>
        </w:rPr>
        <w:t>정말 아무것도요, 키아라. 다시 해도 똑같이 할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capisco come tu possa dirlo, con tanta calma.</w:t>
      </w:r>
    </w:p>
    <w:p>
      <w:r>
        <w:rPr>
          <w:i/>
          <w:color w:val="808080"/>
          <w:sz w:val="36"/>
        </w:rPr>
        <w:t>그렇게 침착하게 말할 수 있는지 이해가 안 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Perché ho scelto io, Chiara. Nessuno ha scelto per me.</w:t>
      </w:r>
    </w:p>
    <w:p>
      <w:r>
        <w:rPr>
          <w:i/>
          <w:color w:val="808080"/>
          <w:sz w:val="36"/>
        </w:rPr>
        <w:t>제가 선택했으니까요, 키아라. 아무도 절 대신해 선택하지 않았어요.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non ho mai scelto niente, in realtà.</w:t>
      </w:r>
    </w:p>
    <w:p>
      <w:r>
        <w:rPr>
          <w:i/>
          <w:color w:val="808080"/>
          <w:sz w:val="36"/>
        </w:rPr>
        <w:t>저는 사실 한 번도 아무것도 선택한 적이 없어요.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Hai scelto di chiamarmi, oggi. Due volte.</w:t>
      </w:r>
    </w:p>
    <w:p>
      <w:r>
        <w:rPr>
          <w:i/>
          <w:color w:val="808080"/>
          <w:sz w:val="36"/>
        </w:rPr>
        <w:t>오늘 저한테 전화하기로 선택했잖아요. 두 번이나요.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così poco, Paolo. Rispetto a quello che hai perso tu.</w:t>
      </w:r>
    </w:p>
    <w:p>
      <w:r>
        <w:rPr>
          <w:i/>
          <w:color w:val="808080"/>
          <w:sz w:val="36"/>
        </w:rPr>
        <w:t>너무 적잖아요, 파올로. 당신이 잃은 것에 비하면요.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è poco, Chiara. È un inizio, forse.</w:t>
      </w:r>
    </w:p>
    <w:p>
      <w:r>
        <w:rPr>
          <w:i/>
          <w:color w:val="808080"/>
          <w:sz w:val="36"/>
        </w:rPr>
        <w:t>적지 않아요, 키아라. 어쩌면 시작이겠죠.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inizio di cosa?</w:t>
      </w:r>
    </w:p>
    <w:p>
      <w:r>
        <w:rPr>
          <w:i/>
          <w:color w:val="808080"/>
          <w:sz w:val="36"/>
        </w:rPr>
        <w:t>무슨 시작이요?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lo so ancora. Vedremo, Chiara.</w:t>
      </w:r>
    </w:p>
    <w:p>
      <w:r>
        <w:rPr>
          <w:i/>
          <w:color w:val="808080"/>
          <w:sz w:val="36"/>
        </w:rPr>
        <w:t>아직 몰라요. 두고 봅시다, 키아라.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Scenderò, adesso. Voglio dirtelo di persona.</w:t>
      </w:r>
    </w:p>
    <w:p>
      <w:r>
        <w:rPr>
          <w:i/>
          <w:color w:val="808080"/>
          <w:sz w:val="36"/>
        </w:rPr>
        <w:t>지금 내려갈게요. 직접 말하고 싶어요.</w:t>
      </w:r>
    </w:p>
    <w:p>
      <w:pPr>
        <w:spacing w:before="400" w:after="240"/>
      </w:pPr>
      <w:r>
        <w:rPr>
          <w:b/>
          <w:color w:val="1F3864"/>
          <w:sz w:val="48"/>
        </w:rPr>
        <w:t>마무리 — Il vetro non c'è più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Sei scesa, alla fine.</w:t>
      </w:r>
    </w:p>
    <w:p>
      <w:r>
        <w:rPr>
          <w:i/>
          <w:color w:val="808080"/>
          <w:sz w:val="36"/>
        </w:rPr>
        <w:t>결국 내려왔네요.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scesa, Paolo. Meglio tardi che mai.</w:t>
      </w:r>
    </w:p>
    <w:p>
      <w:r>
        <w:rPr>
          <w:i/>
          <w:color w:val="808080"/>
          <w:sz w:val="36"/>
        </w:rPr>
        <w:t>내려왔어요, 파올로. 늦더라도 안 하는 것보단 낫죠.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vetro non c'è più, allora.</w:t>
      </w:r>
    </w:p>
    <w:p>
      <w:r>
        <w:rPr>
          <w:i/>
          <w:color w:val="808080"/>
          <w:sz w:val="36"/>
        </w:rPr>
        <w:t>그럼 이제 유리는 없는 거네요.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tra noi due, almeno. Per oggi.</w:t>
      </w:r>
    </w:p>
    <w:p>
      <w:r>
        <w:rPr>
          <w:i/>
          <w:color w:val="808080"/>
          <w:sz w:val="36"/>
        </w:rPr>
        <w:t>적어도 우리 둘 사이엔요. 오늘은요.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Cosa farai tu, adesso, Chiara?</w:t>
      </w:r>
    </w:p>
    <w:p>
      <w:r>
        <w:rPr>
          <w:i/>
          <w:color w:val="808080"/>
          <w:sz w:val="36"/>
        </w:rPr>
        <w:t>그럼 당신은 이제 뭘 할 거예요,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 ancora. Ci devo pensare.</w:t>
      </w:r>
    </w:p>
    <w:p>
      <w:r>
        <w:rPr>
          <w:i/>
          <w:color w:val="808080"/>
          <w:sz w:val="36"/>
        </w:rPr>
        <w:t>아직 모르겠어요. 생각해봐야겠어요.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Pensaci bene, allora. Hai tempo.</w:t>
      </w:r>
    </w:p>
    <w:p>
      <w:r>
        <w:rPr>
          <w:i/>
          <w:color w:val="808080"/>
          <w:sz w:val="36"/>
        </w:rPr>
        <w:t>그럼 잘 생각해요. 시간은 있으니까요.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Tu, invece? Hai un piano?</w:t>
      </w:r>
    </w:p>
    <w:p>
      <w:r>
        <w:rPr>
          <w:i/>
          <w:color w:val="808080"/>
          <w:sz w:val="36"/>
        </w:rPr>
        <w:t>당신은요? 계획이 있어요?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 sindacato non finisce con un licenziamento, Chiara.</w:t>
      </w:r>
    </w:p>
    <w:p>
      <w:r>
        <w:rPr>
          <w:i/>
          <w:color w:val="808080"/>
          <w:sz w:val="36"/>
        </w:rPr>
        <w:t>노조는 해고 하나로 끝나지 않아요, 키아라.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immagino. Continuerai da qualche altra parte.</w:t>
      </w:r>
    </w:p>
    <w:p>
      <w:r>
        <w:rPr>
          <w:i/>
          <w:color w:val="808080"/>
          <w:sz w:val="36"/>
        </w:rPr>
        <w:t>그럴 것 같네요. 다른 곳에서 계속하겠죠.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Sempre, Chiara. Ovunque ci sia bisogno.</w:t>
      </w:r>
    </w:p>
    <w:p>
      <w:r>
        <w:rPr>
          <w:i/>
          <w:color w:val="808080"/>
          <w:sz w:val="36"/>
        </w:rPr>
        <w:t>언제나요, 키아라. 필요한 곳이면 어디든요.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per avermi fatto scendere, oggi.</w:t>
      </w:r>
    </w:p>
    <w:p>
      <w:r>
        <w:rPr>
          <w:i/>
          <w:color w:val="808080"/>
          <w:sz w:val="36"/>
        </w:rPr>
        <w:t>오늘 절 내려오게 해줘서 고마워요.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Grazie per essere scesa, Chiara. Non era scontato.</w:t>
      </w:r>
    </w:p>
    <w:p>
      <w:r>
        <w:rPr>
          <w:i/>
          <w:color w:val="808080"/>
          <w:sz w:val="36"/>
        </w:rPr>
        <w:t>내려와줘서 고마워요, 키아라. 당연한 일은 아니었으니까요.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rivedremo, Paolo? Un giorno?</w:t>
      </w:r>
    </w:p>
    <w:p>
      <w:r>
        <w:rPr>
          <w:i/>
          <w:color w:val="808080"/>
          <w:sz w:val="36"/>
        </w:rPr>
        <w:t>다시 만날까요, 파올로? 언젠가?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Chissà, Chiara. Roma è piccola, alla fine.</w:t>
      </w:r>
    </w:p>
    <w:p>
      <w:r>
        <w:rPr>
          <w:i/>
          <w:color w:val="808080"/>
          <w:sz w:val="36"/>
        </w:rPr>
        <w:t>글쎄요, 키아라. 로마는 결국 작으니까요.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11화 — «L'ultima riunione»(마지막 회의) — 프로젝트 성공을 축하하는 보너스 회의에서 파트너가 후속 프로젝트 '이카로 2'를 제안하지만, Chiara는 거절하고 그 자리에서 사직서를 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10화 · Lo sciopero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