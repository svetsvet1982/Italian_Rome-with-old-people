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5부 8화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La mail sbagliata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Zenit Consulting, ufficio di Chiara · 과거, 그리고 상담실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Zenit Consulting 사무실 및 상담실(과거)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CHIARA  </w:t>
      </w:r>
      <w:r>
        <w:rPr>
          <w:color w:val="595959"/>
          <w:sz w:val="36"/>
        </w:rPr>
        <w:t>전략 컨설턴트 — 실수로 명단을 잘못 보낸 뒤 죄책감에 시달림</w:t>
      </w:r>
    </w:p>
    <w:p>
      <w:pPr>
        <w:spacing w:after="40"/>
        <w:jc w:val="center"/>
      </w:pPr>
      <w:r>
        <w:rPr>
          <w:b/>
          <w:sz w:val="40"/>
        </w:rPr>
        <w:t xml:space="preserve">MORETTI  </w:t>
      </w:r>
      <w:r>
        <w:rPr>
          <w:color w:val="595959"/>
          <w:sz w:val="36"/>
        </w:rPr>
        <w:t>가상, Zenit Consulting 파트너, Chiara의 상사</w:t>
      </w:r>
    </w:p>
    <w:p>
      <w:pPr>
        <w:spacing w:after="40"/>
        <w:jc w:val="center"/>
      </w:pPr>
      <w:r>
        <w:rPr>
          <w:b/>
          <w:sz w:val="40"/>
        </w:rPr>
        <w:t xml:space="preserve">MONTESSORI  </w:t>
      </w:r>
      <w:r>
        <w:rPr>
          <w:color w:val="595959"/>
          <w:sz w:val="36"/>
        </w:rPr>
        <w:t>부활자, 번아웃 상담을 진행하는 전 교육학자·의사</w:t>
      </w:r>
    </w:p>
    <w:p>
      <w:pPr>
        <w:spacing w:before="400"/>
      </w:pPr>
      <w:r>
        <w:rPr>
          <w:b w:val="0"/>
          <w:i/>
          <w:color w:val="808080"/>
          <w:sz w:val="32"/>
        </w:rPr>
        <w:t>※ Chiara가 해고 대상자 명단을 실수로 전체 메일링 리스트에 보낸다. 기간제 계약직과 청년층이 우선 해고 대상이었다는 사실이 드러나고, 죄책감에 시달리던 Chiara는 번아웃 상담에서 부활자 Montessori를 만난다.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Invio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Ok, allego il file, scrivo l'oggetto, e... invio. Fatto.</w:t>
      </w:r>
    </w:p>
    <w:p>
      <w:r>
        <w:rPr>
          <w:i/>
          <w:color w:val="808080"/>
          <w:sz w:val="36"/>
        </w:rPr>
        <w:t>좋아, 파일 첨부하고, 제목 쓰고, 그리고... 전송. 됐다.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Aspetta. "A: tutti-zenit-meridiano"? No, no, no.</w:t>
      </w:r>
    </w:p>
    <w:p>
      <w:r>
        <w:rPr>
          <w:i/>
          <w:color w:val="808080"/>
          <w:sz w:val="36"/>
        </w:rPr>
        <w:t>잠깐만. '수신: 전체-제니트-메리디아노'? 아니, 아니, 아니야.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L'ho mandato alla lista intera. Trecento persone, non una sola.</w:t>
      </w:r>
    </w:p>
    <w:p>
      <w:r>
        <w:rPr>
          <w:i/>
          <w:color w:val="808080"/>
          <w:sz w:val="36"/>
        </w:rPr>
        <w:t>전체 메일링 리스트로 보냈어. 한 명이 아니라 300명한테.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Devo richiamare la mail, subito. Dove sta il pulsante?</w:t>
      </w:r>
    </w:p>
    <w:p>
      <w:r>
        <w:rPr>
          <w:i/>
          <w:color w:val="808080"/>
          <w:sz w:val="36"/>
        </w:rPr>
        <w:t>이메일을 즉시 회수해야 해. 버튼이 어디 있지?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"Richiamo non riuscito." Ovviamente. Perfetto, proprio perfetto.</w:t>
      </w:r>
    </w:p>
    <w:p>
      <w:r>
        <w:rPr>
          <w:i/>
          <w:color w:val="808080"/>
          <w:sz w:val="36"/>
        </w:rPr>
        <w:t>'회수 실패.' 당연하지. 완벽하네, 정말 완벽해.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file aveva i nomi. Tutti i nomi, con criterio e punteggio.</w:t>
      </w:r>
    </w:p>
    <w:p>
      <w:r>
        <w:rPr>
          <w:i/>
          <w:color w:val="808080"/>
          <w:sz w:val="36"/>
        </w:rPr>
        <w:t>그 파일엔 이름이 있었어. 기준과 점수까지 달린, 전체 이름이.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adesso trecento colleghi sanno chi c'è nella lista.</w:t>
      </w:r>
    </w:p>
    <w:p>
      <w:r>
        <w:rPr>
          <w:i/>
          <w:color w:val="808080"/>
          <w:sz w:val="36"/>
        </w:rPr>
        <w:t>그리고 이제 300명의 동료들이 명단에 누가 있는지 알아.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La casella mail si riempie. Notifiche, una dopo l'altra.</w:t>
      </w:r>
    </w:p>
    <w:p>
      <w:r>
        <w:rPr>
          <w:i/>
          <w:color w:val="808080"/>
          <w:sz w:val="36"/>
        </w:rPr>
        <w:t>메일함이 채워지고 있어. 알림이, 하나씩 계속.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"Chiara, hai visto cosa hai mandato?" Sì, l'ho visto.</w:t>
      </w:r>
    </w:p>
    <w:p>
      <w:r>
        <w:rPr>
          <w:i/>
          <w:color w:val="808080"/>
          <w:sz w:val="36"/>
        </w:rPr>
        <w:t>'키아라, 네가 뭘 보냈는지 봤어?' 응, 봤어.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"C'è il mio nome, in quel file?" Non rispondo, per ora.</w:t>
      </w:r>
    </w:p>
    <w:p>
      <w:r>
        <w:rPr>
          <w:i/>
          <w:color w:val="808080"/>
          <w:sz w:val="36"/>
        </w:rPr>
        <w:t>'그 파일에 내 이름 있어?' 지금은 답 안 할래.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Trentadue mail non lette, in cinque minuti. Un record.</w:t>
      </w:r>
    </w:p>
    <w:p>
      <w:r>
        <w:rPr>
          <w:i/>
          <w:color w:val="808080"/>
          <w:sz w:val="36"/>
        </w:rPr>
        <w:t>5분 만에 안 읽은 메일 32통. 신기록이네.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telefono squilla. Numero interno, ufficio di Moretti.</w:t>
      </w:r>
    </w:p>
    <w:p>
      <w:r>
        <w:rPr>
          <w:i/>
          <w:color w:val="808080"/>
          <w:sz w:val="36"/>
        </w:rPr>
        <w:t>전화가 울려. 내선 번호, 모레티 사무실이야.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Devo rispondere. Non posso far finta di niente.</w:t>
      </w:r>
    </w:p>
    <w:p>
      <w:r>
        <w:rPr>
          <w:i/>
          <w:color w:val="808080"/>
          <w:sz w:val="36"/>
        </w:rPr>
        <w:t>받아야 해. 아무 일도 없는 척할 순 없어.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Respiro, prima di rispondere. Un respiro solo.</w:t>
      </w:r>
    </w:p>
    <w:p>
      <w:r>
        <w:rPr>
          <w:i/>
          <w:color w:val="808080"/>
          <w:sz w:val="36"/>
        </w:rPr>
        <w:t>받기 전에 숨을 쉬어. 딱 한 번의 숨.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Telefono. Devo chiamare il partner, prima che scoppi il caso.</w:t>
      </w:r>
    </w:p>
    <w:p>
      <w:r>
        <w:rPr>
          <w:i/>
          <w:color w:val="808080"/>
          <w:sz w:val="36"/>
        </w:rPr>
        <w:t>전화. 사태가 터지기 전에 파트너한테 전화해야 해.</w:t>
      </w:r>
    </w:p>
    <w:p>
      <w:pPr>
        <w:spacing w:before="400" w:after="240"/>
      </w:pPr>
      <w:r>
        <w:rPr>
          <w:b/>
          <w:color w:val="1F3864"/>
          <w:sz w:val="48"/>
        </w:rPr>
        <w:t>장면 1 — La scoperta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Pronto? Scusi, ho appena mandato il file sbagliato a tutti.</w:t>
      </w:r>
    </w:p>
    <w:p>
      <w:r>
        <w:rPr>
          <w:i/>
          <w:color w:val="808080"/>
          <w:sz w:val="36"/>
        </w:rPr>
        <w:t>여보세요? 죄송한데, 방금 잘못된 파일을 전체에게 보냈어요.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Lo so, Chiara. Mi hanno già chiamato in quattro, stamattina.</w:t>
      </w:r>
    </w:p>
    <w:p>
      <w:r>
        <w:rPr>
          <w:i/>
          <w:color w:val="808080"/>
          <w:sz w:val="36"/>
        </w:rPr>
        <w:t>알아, 키아라. 오늘 아침에 벌써 네 명이 나한테 전화했어.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Sì, il file dei criteri. Con i nomi dentro. Lo so.</w:t>
      </w:r>
    </w:p>
    <w:p>
      <w:r>
        <w:rPr>
          <w:i/>
          <w:color w:val="808080"/>
          <w:sz w:val="36"/>
        </w:rPr>
        <w:t>네, 기준 파일이요. 안에 이름이 있는. 알아요.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Un errore di questo tipo non è mai solo tecnico, lo capisci?</w:t>
      </w:r>
    </w:p>
    <w:p>
      <w:r>
        <w:rPr>
          <w:i/>
          <w:color w:val="808080"/>
          <w:sz w:val="36"/>
        </w:rPr>
        <w:t>이런 종류의 실수는 절대 단순한 기술적 문제가 아니야, 알겠지?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Capisco, Moretti. Gestisco io la comunicazione con Meridiano.</w:t>
      </w:r>
    </w:p>
    <w:p>
      <w:r>
        <w:rPr>
          <w:i/>
          <w:color w:val="808080"/>
          <w:sz w:val="36"/>
        </w:rPr>
        <w:t>이해해요, 모레티. 메리디아노와의 소통은 제가 처리할게요.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Bene. Prepara una nota di scuse entro stasera, per favore.</w:t>
      </w:r>
    </w:p>
    <w:p>
      <w:r>
        <w:rPr>
          <w:i/>
          <w:color w:val="808080"/>
          <w:sz w:val="36"/>
        </w:rPr>
        <w:t>좋아. 오늘 저녁까지 사과문 하나 준비해줘, 부탁해.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Va bene, la preparo. Grazie per la comprensione.</w:t>
      </w:r>
    </w:p>
    <w:p>
      <w:r>
        <w:rPr>
          <w:i/>
          <w:color w:val="808080"/>
          <w:sz w:val="36"/>
        </w:rPr>
        <w:t>알겠어요, 준비할게요. 이해해주셔서 감사해요.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Non è comprensione, Chiara. È gestione del rischio, niente di più.</w:t>
      </w:r>
    </w:p>
    <w:p>
      <w:r>
        <w:rPr>
          <w:i/>
          <w:color w:val="808080"/>
          <w:sz w:val="36"/>
        </w:rPr>
        <w:t>이해가 아니야, 키아라. 그냥 리스크 관리일 뿐이지.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Certo. Capisco perfettamente, Moretti.</w:t>
      </w:r>
    </w:p>
    <w:p>
      <w:r>
        <w:rPr>
          <w:i/>
          <w:color w:val="808080"/>
          <w:sz w:val="36"/>
        </w:rPr>
        <w:t>물론이죠. 완벽히 이해해요, 모레티.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Bene. Tienimi aggiornato, e stai attenta la prossima volta.</w:t>
      </w:r>
    </w:p>
    <w:p>
      <w:r>
        <w:rPr>
          <w:i/>
          <w:color w:val="808080"/>
          <w:sz w:val="36"/>
        </w:rPr>
        <w:t>좋아. 상황 계속 알려주고, 다음엔 조심해.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Ora però devo riguardare quel file, per capire cosa ho fatto.</w:t>
      </w:r>
    </w:p>
    <w:p>
      <w:r>
        <w:rPr>
          <w:i/>
          <w:color w:val="808080"/>
          <w:sz w:val="36"/>
        </w:rPr>
        <w:t>이제 그 파일을 다시 봐야겠어, 내가 뭘 했는지 이해하려고.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Colonna "tipo contratto". Ecco, la maggior parte è a termine.</w:t>
      </w:r>
    </w:p>
    <w:p>
      <w:r>
        <w:rPr>
          <w:i/>
          <w:color w:val="808080"/>
          <w:sz w:val="36"/>
        </w:rPr>
        <w:t>'계약 유형' 열. 여기, 대부분이 기간제 계약이네.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Colonna "età". Perché ho ordinato per età, in fondo?</w:t>
      </w:r>
    </w:p>
    <w:p>
      <w:r>
        <w:rPr>
          <w:i/>
          <w:color w:val="808080"/>
          <w:sz w:val="36"/>
        </w:rPr>
        <w:t>'나이' 열. 왜 결국 나이순으로 정렬해놨지?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 più giovani sono in cima alla lista. Sempre i più giovani.</w:t>
      </w:r>
    </w:p>
    <w:p>
      <w:r>
        <w:rPr>
          <w:i/>
          <w:color w:val="808080"/>
          <w:sz w:val="36"/>
        </w:rPr>
        <w:t>가장 젊은 사람들이 명단 맨 위에 있어. 늘 가장 젊은 사람들이.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Contratto a termine, età bassa, punteggio basso. Coincidenza?</w:t>
      </w:r>
    </w:p>
    <w:p>
      <w:r>
        <w:rPr>
          <w:i/>
          <w:color w:val="808080"/>
          <w:sz w:val="36"/>
        </w:rPr>
        <w:t>기간제 계약, 낮은 나이, 낮은 점수. 우연일까?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è una coincidenza. È il modello che ho costruito io.</w:t>
      </w:r>
    </w:p>
    <w:p>
      <w:r>
        <w:rPr>
          <w:i/>
          <w:color w:val="808080"/>
          <w:sz w:val="36"/>
        </w:rPr>
        <w:t>우연이 아니야. 내가 만든 모델이 그런 거야.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licenziamento prioritario dei giovani, camuffato da "flessibilità operativa".</w:t>
      </w:r>
    </w:p>
    <w:p>
      <w:r>
        <w:rPr>
          <w:i/>
          <w:color w:val="808080"/>
          <w:sz w:val="36"/>
        </w:rPr>
        <w:t>'운영상 유연성'으로 위장된, 청년 우선 해고.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Ho scritto io quella riga. "Flessibilità operativa." Io.</w:t>
      </w:r>
    </w:p>
    <w:p>
      <w:r>
        <w:rPr>
          <w:i/>
          <w:color w:val="808080"/>
          <w:sz w:val="36"/>
        </w:rPr>
        <w:t>그 문구도 내가 썼어. '운영상 유연성.' 내가.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adesso trecento persone possono leggere anche questo.</w:t>
      </w:r>
    </w:p>
    <w:p>
      <w:r>
        <w:rPr>
          <w:i/>
          <w:color w:val="808080"/>
          <w:sz w:val="36"/>
        </w:rPr>
        <w:t>그리고 이제 300명이 이것도 읽을 수 있어.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Chiara, un'altra cosa. Il piano di comunicazione va bene, ma...</w:t>
      </w:r>
    </w:p>
    <w:p>
      <w:r>
        <w:rPr>
          <w:i/>
          <w:color w:val="808080"/>
          <w:sz w:val="36"/>
        </w:rPr>
        <w:t>키아라, 하나 더. 소통 계획은 좋은데, 근데...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Ma cosa, Moretti?</w:t>
      </w:r>
    </w:p>
    <w:p>
      <w:r>
        <w:rPr>
          <w:i/>
          <w:color w:val="808080"/>
          <w:sz w:val="36"/>
        </w:rPr>
        <w:t>근데 뭐요, 모레티?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Non ripetere quei termini davanti al cliente, la prossima volta.</w:t>
      </w:r>
    </w:p>
    <w:p>
      <w:r>
        <w:rPr>
          <w:i/>
          <w:color w:val="808080"/>
          <w:sz w:val="36"/>
        </w:rPr>
        <w:t>다음엔 고객 앞에서 그 표현들 다시 쓰지 마.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Quali termini, di preciso?</w:t>
      </w:r>
    </w:p>
    <w:p>
      <w:r>
        <w:rPr>
          <w:i/>
          <w:color w:val="808080"/>
          <w:sz w:val="36"/>
        </w:rPr>
        <w:t>정확히 어떤 표현이요?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"Flessibilità operativa" suona bene solo se resta interno, capisci.</w:t>
      </w:r>
    </w:p>
    <w:p>
      <w:r>
        <w:rPr>
          <w:i/>
          <w:color w:val="808080"/>
          <w:sz w:val="36"/>
        </w:rPr>
        <w:t>'운영상 유연성'은 내부에서만 좋게 들려, 알겠지.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Capisco, Moretti. Farò attenzione.</w:t>
      </w:r>
    </w:p>
    <w:p>
      <w:r>
        <w:rPr>
          <w:i/>
          <w:color w:val="808080"/>
          <w:sz w:val="36"/>
        </w:rPr>
        <w:t>이해해요, 모레티. 주의할게요.</w:t>
      </w:r>
    </w:p>
    <w:p>
      <w:pPr>
        <w:spacing w:before="160" w:after="20"/>
      </w:pPr>
      <w:r>
        <w:rPr>
          <w:b/>
          <w:color w:val="404040"/>
          <w:sz w:val="40"/>
        </w:rPr>
        <w:t>MORETTI</w:t>
      </w:r>
      <w:r>
        <w:rPr>
          <w:color w:val="1A1A1A"/>
          <w:sz w:val="44"/>
        </w:rPr>
        <w:t xml:space="preserve">   Bene. Ci sentiamo dopo la nota di scuse.</w:t>
      </w:r>
    </w:p>
    <w:p>
      <w:r>
        <w:rPr>
          <w:i/>
          <w:color w:val="808080"/>
          <w:sz w:val="36"/>
        </w:rPr>
        <w:t>좋아. 사과문 보고 다시 얘기하자.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Il telefono continua a squillare. Non rispondo più.</w:t>
      </w:r>
    </w:p>
    <w:p>
      <w:r>
        <w:rPr>
          <w:i/>
          <w:color w:val="808080"/>
          <w:sz w:val="36"/>
        </w:rPr>
        <w:t>전화가 계속 울려. 더 이상 안 받을래.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ce la faccio, oggi. Non ce la faccio proprio.</w:t>
      </w:r>
    </w:p>
    <w:p>
      <w:r>
        <w:rPr>
          <w:i/>
          <w:color w:val="808080"/>
          <w:sz w:val="36"/>
        </w:rPr>
        <w:t>오늘은 못 버티겠어. 정말 못 버티겠어.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Devo uscire da qui, anche solo per un'ora.</w:t>
      </w:r>
    </w:p>
    <w:p>
      <w:r>
        <w:rPr>
          <w:i/>
          <w:color w:val="808080"/>
          <w:sz w:val="36"/>
        </w:rPr>
        <w:t>여기서 나가야 해, 단 한 시간이라도.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sportello ascolto interno. C'è una dottoressa nuova, dicono.</w:t>
      </w:r>
    </w:p>
    <w:p>
      <w:r>
        <w:rPr>
          <w:i/>
          <w:color w:val="808080"/>
          <w:sz w:val="36"/>
        </w:rPr>
        <w:t>사내 상담 창구. 새로 온 박사님이 있다던데.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Vado là. Non ho più niente da perdere, oggi.</w:t>
      </w:r>
    </w:p>
    <w:p>
      <w:r>
        <w:rPr>
          <w:i/>
          <w:color w:val="808080"/>
          <w:sz w:val="36"/>
        </w:rPr>
        <w:t>거기로 갈래. 오늘은 더 이상 잃을 게 없어.</w:t>
      </w:r>
    </w:p>
    <w:p>
      <w:pPr>
        <w:spacing w:before="400" w:after="240"/>
      </w:pPr>
      <w:r>
        <w:rPr>
          <w:b/>
          <w:color w:val="1F3864"/>
          <w:sz w:val="48"/>
        </w:rPr>
        <w:t>장면 2 — Lo sportello ascolto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Buongiorno. Lei deve essere Chiara, giusto? Si accomodi pure.</w:t>
      </w:r>
    </w:p>
    <w:p>
      <w:r>
        <w:rPr>
          <w:i/>
          <w:color w:val="808080"/>
          <w:sz w:val="36"/>
        </w:rPr>
        <w:t>안녕하세요. 키아라 씨 맞으시죠? 편하게 앉으세요.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Buongiorno, dottoressa Montessori. Grazie per avermi ricevuta oggi.</w:t>
      </w:r>
    </w:p>
    <w:p>
      <w:r>
        <w:rPr>
          <w:i/>
          <w:color w:val="808080"/>
          <w:sz w:val="36"/>
        </w:rPr>
        <w:t>안녕하세요, 몬테소리 박사님. 오늘 받아주셔서 감사해요.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Mi dica lei, con calma, cosa la porta qui.</w:t>
      </w:r>
    </w:p>
    <w:p>
      <w:r>
        <w:rPr>
          <w:i/>
          <w:color w:val="808080"/>
          <w:sz w:val="36"/>
        </w:rPr>
        <w:t>천천히, 무엇이 여기까지 오게 했는지 말씀해주세요.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Ho commesso un errore grave, al lavoro. Un errore imperdonabile.</w:t>
      </w:r>
    </w:p>
    <w:p>
      <w:r>
        <w:rPr>
          <w:i/>
          <w:color w:val="808080"/>
          <w:sz w:val="36"/>
        </w:rPr>
        <w:t>직장에서 큰 실수를 저질렀어요. 용서할 수 없는 실수요.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Imperdonabile. Una parola forte, non trova?</w:t>
      </w:r>
    </w:p>
    <w:p>
      <w:r>
        <w:rPr>
          <w:i/>
          <w:color w:val="808080"/>
          <w:sz w:val="36"/>
        </w:rPr>
        <w:t>용서할 수 없다니. 강한 단어네요, 그렇게 생각하지 않으세요?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Forse. Ma ho mandato una mail sbagliata, con nomi sensibili.</w:t>
      </w:r>
    </w:p>
    <w:p>
      <w:r>
        <w:rPr>
          <w:i/>
          <w:color w:val="808080"/>
          <w:sz w:val="36"/>
        </w:rPr>
        <w:t>그럴지도요. 근데 민감한 이름이 담긴 이메일을 잘못 보냈어요.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E cosa prova, adesso, pensando a quella mail?</w:t>
      </w:r>
    </w:p>
    <w:p>
      <w:r>
        <w:rPr>
          <w:i/>
          <w:color w:val="808080"/>
          <w:sz w:val="36"/>
        </w:rPr>
        <w:t>그럼 그 이메일을 생각하면 지금 어떤 기분이 드세요?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Provo un senso di colpa enorme, dottoressa. Enorme.</w:t>
      </w:r>
    </w:p>
    <w:p>
      <w:r>
        <w:rPr>
          <w:i/>
          <w:color w:val="808080"/>
          <w:sz w:val="36"/>
        </w:rPr>
        <w:t>엄청난 죄책감을 느껴요, 박사님. 엄청나게요.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Colpa per l'errore, o colpa per qualcos'altro, forse?</w:t>
      </w:r>
    </w:p>
    <w:p>
      <w:r>
        <w:rPr>
          <w:i/>
          <w:color w:val="808080"/>
          <w:sz w:val="36"/>
        </w:rPr>
        <w:t>실수에 대한 죄책감인가요, 아니면 어쩌면 다른 것에 대한 죄책감인가요?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capisco la domanda. Ho sbagliato un invio, tutto qui.</w:t>
      </w:r>
    </w:p>
    <w:p>
      <w:r>
        <w:rPr>
          <w:i/>
          <w:color w:val="808080"/>
          <w:sz w:val="36"/>
        </w:rPr>
        <w:t>질문을 이해 못 하겠어요. 전송을 잘못한 것뿐이에요.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Mi dica cosa c'era, dentro quel file che ha inviato.</w:t>
      </w:r>
    </w:p>
    <w:p>
      <w:r>
        <w:rPr>
          <w:i/>
          <w:color w:val="808080"/>
          <w:sz w:val="36"/>
        </w:rPr>
        <w:t>그 보낸 파일 안에 무엇이 있었는지 말씀해주세요.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C'erano i criteri di licenziamento. Nomi, contratti, punteggi.</w:t>
      </w:r>
    </w:p>
    <w:p>
      <w:r>
        <w:rPr>
          <w:i/>
          <w:color w:val="808080"/>
          <w:sz w:val="36"/>
        </w:rPr>
        <w:t>해고 기준이 있었어요. 이름, 계약 형태, 점수요.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E chi c'era, in cima a quella lista, se ricorda bene?</w:t>
      </w:r>
    </w:p>
    <w:p>
      <w:r>
        <w:rPr>
          <w:i/>
          <w:color w:val="808080"/>
          <w:sz w:val="36"/>
        </w:rPr>
        <w:t>그럼 잘 기억하신다면, 그 명단 맨 위에는 누가 있었나요?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I giovani. I contratti a termine. I più fragili.</w:t>
      </w:r>
    </w:p>
    <w:p>
      <w:r>
        <w:rPr>
          <w:i/>
          <w:color w:val="808080"/>
          <w:sz w:val="36"/>
        </w:rPr>
        <w:t>청년들이요. 기간제 계약직들이요. 가장 취약한 사람들이요.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Ecco. Forse la colpa non riguarda solo l'errore di invio.</w:t>
      </w:r>
    </w:p>
    <w:p>
      <w:r>
        <w:rPr>
          <w:i/>
          <w:color w:val="808080"/>
          <w:sz w:val="36"/>
        </w:rPr>
        <w:t>그렇군요. 어쩌면 죄책감은 전송 실수에만 관한 게 아닐지도요.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Cosa vuole dire, esattamente?</w:t>
      </w:r>
    </w:p>
    <w:p>
      <w:r>
        <w:rPr>
          <w:i/>
          <w:color w:val="808080"/>
          <w:sz w:val="36"/>
        </w:rPr>
        <w:t>정확히 무슨 뜻이신가요?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Forse la mail ha solo mostrato una cosa che già sapeva.</w:t>
      </w:r>
    </w:p>
    <w:p>
      <w:r>
        <w:rPr>
          <w:i/>
          <w:color w:val="808080"/>
          <w:sz w:val="36"/>
        </w:rPr>
        <w:t>어쩌면 그 이메일은 이미 알고 계셨던 것을 그저 보여줬을 뿐이에요.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Sapevo che il modello favoriva i contratti stabili, sì.</w:t>
      </w:r>
    </w:p>
    <w:p>
      <w:r>
        <w:rPr>
          <w:i/>
          <w:color w:val="808080"/>
          <w:sz w:val="36"/>
        </w:rPr>
        <w:t>안정된 계약을 우대하는 모델이라는 건 알고 있었어요, 네.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E questo, prima di oggi, la faceva stare male?</w:t>
      </w:r>
    </w:p>
    <w:p>
      <w:r>
        <w:rPr>
          <w:i/>
          <w:color w:val="808080"/>
          <w:sz w:val="36"/>
        </w:rPr>
        <w:t>그리고 그게, 오늘 이전에는 마음을 불편하게 했나요?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Un po'. Ma lo mettevo da parte, sempre.</w:t>
      </w:r>
    </w:p>
    <w:p>
      <w:r>
        <w:rPr>
          <w:i/>
          <w:color w:val="808080"/>
          <w:sz w:val="36"/>
        </w:rPr>
        <w:t>조금은요. 근데 늘 제쳐두곤 했어요.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"Mettere da parte." Dove lo mette, di solito, quel peso?</w:t>
      </w:r>
    </w:p>
    <w:p>
      <w:r>
        <w:rPr>
          <w:i/>
          <w:color w:val="808080"/>
          <w:sz w:val="36"/>
        </w:rPr>
        <w:t>'제쳐두다'라. 보통 그 무게를 어디에 놓아두시나요?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lo so, dottoressa. In fondo a una cartella, forse.</w:t>
      </w:r>
    </w:p>
    <w:p>
      <w:r>
        <w:rPr>
          <w:i/>
          <w:color w:val="808080"/>
          <w:sz w:val="36"/>
        </w:rPr>
        <w:t>모르겠어요, 박사님. 어쩌면 폴더 맨 밑에요.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Una cartella che oggi si è aperta da sola, mi pare.</w:t>
      </w:r>
    </w:p>
    <w:p>
      <w:r>
        <w:rPr>
          <w:i/>
          <w:color w:val="808080"/>
          <w:sz w:val="36"/>
        </w:rPr>
        <w:t>오늘 저절로 열려버린 폴더인 것 같네요.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Sì. Proprio così, dottoressa. Aperta davanti a tutti.</w:t>
      </w:r>
    </w:p>
    <w:p>
      <w:r>
        <w:rPr>
          <w:i/>
          <w:color w:val="808080"/>
          <w:sz w:val="36"/>
        </w:rPr>
        <w:t>네. 바로 그래요, 박사님. 모두 앞에서 열려버렸어요.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E come sta il suo corpo, adesso, mentre parla di questo?</w:t>
      </w:r>
    </w:p>
    <w:p>
      <w:r>
        <w:rPr>
          <w:i/>
          <w:color w:val="808080"/>
          <w:sz w:val="36"/>
        </w:rPr>
        <w:t>그럼 지금, 이 얘기를 하는 동안 몸은 어떤가요?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Le mani mi tremano un po', se devo essere sincera.</w:t>
      </w:r>
    </w:p>
    <w:p>
      <w:r>
        <w:rPr>
          <w:i/>
          <w:color w:val="808080"/>
          <w:sz w:val="36"/>
        </w:rPr>
        <w:t>솔직히 말하면 손이 조금 떨려요.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Il corpo spesso sa prima della mente, Chiara. Lo ascolti.</w:t>
      </w:r>
    </w:p>
    <w:p>
      <w:r>
        <w:rPr>
          <w:i/>
          <w:color w:val="808080"/>
          <w:sz w:val="36"/>
        </w:rPr>
        <w:t>몸은 종종 마음보다 먼저 알아요, 키아라. 귀 기울여보세요.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Proverò. Non sono abituata ad ascoltare il corpo, però.</w:t>
      </w:r>
    </w:p>
    <w:p>
      <w:r>
        <w:rPr>
          <w:i/>
          <w:color w:val="808080"/>
          <w:sz w:val="36"/>
        </w:rPr>
        <w:t>노력해볼게요. 근데 몸에 귀 기울이는 게 익숙하지 않아요.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È una pratica, non un talento. Si impara con il tempo.</w:t>
      </w:r>
    </w:p>
    <w:p>
      <w:r>
        <w:rPr>
          <w:i/>
          <w:color w:val="808080"/>
          <w:sz w:val="36"/>
        </w:rPr>
        <w:t>그건 재능이 아니라 연습이에요. 시간이 지나며 배우는 거죠.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Aiutami a capire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Chiara, posso chiederle una cosa, molto semplice?</w:t>
      </w:r>
    </w:p>
    <w:p>
      <w:r>
        <w:rPr>
          <w:i/>
          <w:color w:val="808080"/>
          <w:sz w:val="36"/>
        </w:rPr>
        <w:t>키아라, 아주 간단한 걸 하나 물어봐도 될까요?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Certo, dottoressa Montessori.</w:t>
      </w:r>
    </w:p>
    <w:p>
      <w:r>
        <w:rPr>
          <w:i/>
          <w:color w:val="808080"/>
          <w:sz w:val="36"/>
        </w:rPr>
        <w:t>물론이죠, 몬테소리 박사님.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Se quella mail non fosse mai partita per errore, lei ne avrebbe parlato lo stesso?</w:t>
      </w:r>
    </w:p>
    <w:p>
      <w:r>
        <w:rPr>
          <w:i/>
          <w:color w:val="808080"/>
          <w:sz w:val="36"/>
        </w:rPr>
        <w:t>만약 그 이메일이 실수로 전송되지 않았다면, 그래도 그 얘기를 하셨을까요?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...Non lo so. Forse no, forse mai.</w:t>
      </w:r>
    </w:p>
    <w:p>
      <w:r>
        <w:rPr>
          <w:i/>
          <w:color w:val="808080"/>
          <w:sz w:val="36"/>
        </w:rPr>
        <w:t>...모르겠어요. 어쩌면 아니, 어쩌면 절대.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E questo, cosa le dice di se stessa?</w:t>
      </w:r>
    </w:p>
    <w:p>
      <w:r>
        <w:rPr>
          <w:i/>
          <w:color w:val="808080"/>
          <w:sz w:val="36"/>
        </w:rPr>
        <w:t>그럼 그게, 스스로에 대해 무엇을 말해주나요?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Mi dice che avevo bisogno di un errore, per vedere la verità.</w:t>
      </w:r>
    </w:p>
    <w:p>
      <w:r>
        <w:rPr>
          <w:i/>
          <w:color w:val="808080"/>
          <w:sz w:val="36"/>
        </w:rPr>
        <w:t>진실을 보려면 실수가 필요했다는 걸 말해주네요.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Non è una debolezza, questo. È spesso così, per molte persone.</w:t>
      </w:r>
    </w:p>
    <w:p>
      <w:r>
        <w:rPr>
          <w:i/>
          <w:color w:val="808080"/>
          <w:sz w:val="36"/>
        </w:rPr>
        <w:t>이건 약함이 아니에요. 많은 사람들에게 흔히 그런 식이죠.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Ma io ho costruito il modello, dottoressa. Non l'ho solo visto.</w:t>
      </w:r>
    </w:p>
    <w:p>
      <w:r>
        <w:rPr>
          <w:i/>
          <w:color w:val="808080"/>
          <w:sz w:val="36"/>
        </w:rPr>
        <w:t>근데 저는 그 모델을 만들었어요, 박사님. 그냥 본 게 아니라요.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Allora forse la domanda giusta non è "chi ha colpa".</w:t>
      </w:r>
    </w:p>
    <w:p>
      <w:r>
        <w:rPr>
          <w:i/>
          <w:color w:val="808080"/>
          <w:sz w:val="36"/>
        </w:rPr>
        <w:t>그럼 아마 옳은 질문은 '누구 잘못인가'가 아닐 거예요.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E qual è la domanda giusta, secondo lei?</w:t>
      </w:r>
    </w:p>
    <w:p>
      <w:r>
        <w:rPr>
          <w:i/>
          <w:color w:val="808080"/>
          <w:sz w:val="36"/>
        </w:rPr>
        <w:t>그럼 박사님이 보시기에 옳은 질문은 뭔가요?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"Cosa faccio adesso, con quello che ho appena capito?"</w:t>
      </w:r>
    </w:p>
    <w:p>
      <w:r>
        <w:rPr>
          <w:i/>
          <w:color w:val="808080"/>
          <w:sz w:val="36"/>
        </w:rPr>
        <w:t>'지금 막 이해한 것으로, 나는 이제 무엇을 할 것인가?'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Non lo so ancora, dottoressa. Sono davvero confusa.</w:t>
      </w:r>
    </w:p>
    <w:p>
      <w:r>
        <w:rPr>
          <w:i/>
          <w:color w:val="808080"/>
          <w:sz w:val="36"/>
        </w:rPr>
        <w:t>아직 모르겠어요, 박사님. 정말 혼란스러워요.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Va bene non saperlo subito. Aiutami a fare da solo, dico sempre.</w:t>
      </w:r>
    </w:p>
    <w:p>
      <w:r>
        <w:rPr>
          <w:i/>
          <w:color w:val="808080"/>
          <w:sz w:val="36"/>
        </w:rPr>
        <w:t>당장 몰라도 괜찮아요. '스스로 하도록 도와줘', 제가 늘 하는 말이에요.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Cosa significa, in questo caso?</w:t>
      </w:r>
    </w:p>
    <w:p>
      <w:r>
        <w:rPr>
          <w:i/>
          <w:color w:val="808080"/>
          <w:sz w:val="36"/>
        </w:rPr>
        <w:t>이 경우엔 그게 무슨 뜻이죠?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Significa che nessuno può fare la scelta al posto suo, Chiara.</w:t>
      </w:r>
    </w:p>
    <w:p>
      <w:r>
        <w:rPr>
          <w:i/>
          <w:color w:val="808080"/>
          <w:sz w:val="36"/>
        </w:rPr>
        <w:t>그 누구도 당신 대신 선택해줄 수는 없다는 뜻이에요, 키아라.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Ma io posso ancora scegliere qualcosa, in questa storia?</w:t>
      </w:r>
    </w:p>
    <w:p>
      <w:r>
        <w:rPr>
          <w:i/>
          <w:color w:val="808080"/>
          <w:sz w:val="36"/>
        </w:rPr>
        <w:t>근데 저는 이 이야기 안에서 아직 뭔가 선택할 수 있나요?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Sempre, finché non firma l'ultimo documento. Ci pensi.</w:t>
      </w:r>
    </w:p>
    <w:p>
      <w:r>
        <w:rPr>
          <w:i/>
          <w:color w:val="808080"/>
          <w:sz w:val="36"/>
        </w:rPr>
        <w:t>마지막 서류에 서명하기 전까지는 언제나요. 생각해보세요.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L'ultimo documento... il progetto Icaro due, forse.</w:t>
      </w:r>
    </w:p>
    <w:p>
      <w:r>
        <w:rPr>
          <w:i/>
          <w:color w:val="808080"/>
          <w:sz w:val="36"/>
        </w:rPr>
        <w:t>마지막 서류... 어쩌면 이카로 프로젝트 2 말이죠.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Non conosco quel progetto. Ma lei sembra saperlo bene.</w:t>
      </w:r>
    </w:p>
    <w:p>
      <w:r>
        <w:rPr>
          <w:i/>
          <w:color w:val="808080"/>
          <w:sz w:val="36"/>
        </w:rPr>
        <w:t>그 프로젝트는 모르겠지만, 잘 아시는 것 같네요.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Lo conosco fin troppo bene, dottoressa. Grazie per oggi.</w:t>
      </w:r>
    </w:p>
    <w:p>
      <w:r>
        <w:rPr>
          <w:i/>
          <w:color w:val="808080"/>
          <w:sz w:val="36"/>
        </w:rPr>
        <w:t>너무 잘 알아요, 박사님. 오늘 감사해요.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Un'ultima cosa, Chiara, prima di continuare a parlarne.</w:t>
      </w:r>
    </w:p>
    <w:p>
      <w:r>
        <w:rPr>
          <w:i/>
          <w:color w:val="808080"/>
          <w:sz w:val="36"/>
        </w:rPr>
        <w:t>계속 이야기하기 전에, 키아라, 한 가지만 더요.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Mi dica, dottoressa Montessori.</w:t>
      </w:r>
    </w:p>
    <w:p>
      <w:r>
        <w:rPr>
          <w:i/>
          <w:color w:val="808080"/>
          <w:sz w:val="36"/>
        </w:rPr>
        <w:t>말씀하세요, 몬테소리 박사님.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Quei quattrocento e più nomi, li ricorda tutti come numeri?</w:t>
      </w:r>
    </w:p>
    <w:p>
      <w:r>
        <w:rPr>
          <w:i/>
          <w:color w:val="808080"/>
          <w:sz w:val="36"/>
        </w:rPr>
        <w:t>그 400명이 넘는 이름들, 전부 숫자로만 기억하시나요?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No. Adesso, dopo oggi, ricordo anche i contratti, le età.</w:t>
      </w:r>
    </w:p>
    <w:p>
      <w:r>
        <w:rPr>
          <w:i/>
          <w:color w:val="808080"/>
          <w:sz w:val="36"/>
        </w:rPr>
        <w:t>아뇨. 오늘 이후엔, 계약 형태와 나이까지 기억해요.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È già un passo, Chiara. Piccolo, ma vero.</w:t>
      </w:r>
    </w:p>
    <w:p>
      <w:r>
        <w:rPr>
          <w:i/>
          <w:color w:val="808080"/>
          <w:sz w:val="36"/>
        </w:rPr>
        <w:t>이미 한 걸음이에요, 키아라. 작지만 진짜죠.</w:t>
      </w:r>
    </w:p>
    <w:p>
      <w:pPr>
        <w:spacing w:before="400" w:after="240"/>
      </w:pPr>
      <w:r>
        <w:rPr>
          <w:b/>
          <w:color w:val="1F3864"/>
          <w:sz w:val="48"/>
        </w:rPr>
        <w:t>마무리 — Fuori dallo studio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Chiara, prima che vada, un'ultima domanda, se permette.</w:t>
      </w:r>
    </w:p>
    <w:p>
      <w:r>
        <w:rPr>
          <w:i/>
          <w:color w:val="808080"/>
          <w:sz w:val="36"/>
        </w:rPr>
        <w:t>키아라, 가시기 전에 마지막 질문 하나, 괜찮으시다면요.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Prego, mi dica pure.</w:t>
      </w:r>
    </w:p>
    <w:p>
      <w:r>
        <w:rPr>
          <w:i/>
          <w:color w:val="808080"/>
          <w:sz w:val="36"/>
        </w:rPr>
        <w:t>말씀하세요, 편하게요.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Cosa proverebbe, se dicesse no a quel secondo progetto?</w:t>
      </w:r>
    </w:p>
    <w:p>
      <w:r>
        <w:rPr>
          <w:i/>
          <w:color w:val="808080"/>
          <w:sz w:val="36"/>
        </w:rPr>
        <w:t>만약 그 두 번째 프로젝트에 아니라고 말한다면, 어떤 기분일까요?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Paura, credo. Ma forse anche sollievo.</w:t>
      </w:r>
    </w:p>
    <w:p>
      <w:r>
        <w:rPr>
          <w:i/>
          <w:color w:val="808080"/>
          <w:sz w:val="36"/>
        </w:rPr>
        <w:t>두려움일 것 같아요. 근데 어쩌면 안도감도요.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Sollievo è un'informazione importante, Chiara. Non la ignori.</w:t>
      </w:r>
    </w:p>
    <w:p>
      <w:r>
        <w:rPr>
          <w:i/>
          <w:color w:val="808080"/>
          <w:sz w:val="36"/>
        </w:rPr>
        <w:t>안도감은 중요한 정보예요, 키아라. 무시하지 마세요.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Proverò a non ignorarla, dottoressa Montessori.</w:t>
      </w:r>
    </w:p>
    <w:p>
      <w:r>
        <w:rPr>
          <w:i/>
          <w:color w:val="808080"/>
          <w:sz w:val="36"/>
        </w:rPr>
        <w:t>무시하지 않으려고 노력할게요, 몬테소리 박사님.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Torni quando vuole, se le serve ancora parlare.</w:t>
      </w:r>
    </w:p>
    <w:p>
      <w:r>
        <w:rPr>
          <w:i/>
          <w:color w:val="808080"/>
          <w:sz w:val="36"/>
        </w:rPr>
        <w:t>더 이야기하고 싶으시면, 언제든 다시 오세요.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Grazie di cuore. Oggi mi ha aiutato più di quanto pensassi.</w:t>
      </w:r>
    </w:p>
    <w:p>
      <w:r>
        <w:rPr>
          <w:i/>
          <w:color w:val="808080"/>
          <w:sz w:val="36"/>
        </w:rPr>
        <w:t>진심으로 감사해요. 오늘 생각보다 훨씬 많이 도와주셨어요.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Non l'ho aiutata io, Chiara. L'ha fatto lei, guardando bene.</w:t>
      </w:r>
    </w:p>
    <w:p>
      <w:r>
        <w:rPr>
          <w:i/>
          <w:color w:val="808080"/>
          <w:sz w:val="36"/>
        </w:rPr>
        <w:t>제가 도운 게 아니에요, 키아라. 잘 들여다본 건 당신이었어요.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Ci proverò, a guardare ancora meglio. Da domani.</w:t>
      </w:r>
    </w:p>
    <w:p>
      <w:r>
        <w:rPr>
          <w:i/>
          <w:color w:val="808080"/>
          <w:sz w:val="36"/>
        </w:rPr>
        <w:t>더 잘 들여다보려고 노력할게요. 내일부터요.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Devo tornare in ufficio, ora. La nota di scuse mi aspetta.</w:t>
      </w:r>
    </w:p>
    <w:p>
      <w:r>
        <w:rPr>
          <w:i/>
          <w:color w:val="808080"/>
          <w:sz w:val="36"/>
        </w:rPr>
        <w:t>이제 사무실로 돌아가야 해요. 사과문이 절 기다리고 있어요.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Vada pure. Ma porti con sé quella parola, "quattrocento e più".</w:t>
      </w:r>
    </w:p>
    <w:p>
      <w:r>
        <w:rPr>
          <w:i/>
          <w:color w:val="808080"/>
          <w:sz w:val="36"/>
        </w:rPr>
        <w:t>가세요. 근데 그 '400명이 넘는'이라는 말은 가지고 가세요.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La porterò con me, dottoressa Montessori. Glielo prometto.</w:t>
      </w:r>
    </w:p>
    <w:p>
      <w:r>
        <w:rPr>
          <w:i/>
          <w:color w:val="808080"/>
          <w:sz w:val="36"/>
        </w:rPr>
        <w:t>가지고 갈게요, 몬테소리 박사님. 약속드려요.</w:t>
      </w:r>
    </w:p>
    <w:p>
      <w:pPr>
        <w:spacing w:before="160" w:after="20"/>
      </w:pPr>
      <w:r>
        <w:rPr>
          <w:b/>
          <w:color w:val="8E24AA"/>
          <w:sz w:val="40"/>
        </w:rPr>
        <w:t>MONTESSORI</w:t>
      </w:r>
      <w:r>
        <w:rPr>
          <w:color w:val="1A1A1A"/>
          <w:sz w:val="44"/>
        </w:rPr>
        <w:t xml:space="preserve">   Buona fortuna, Chiara. E buon coraggio, per la nota.</w:t>
      </w:r>
    </w:p>
    <w:p>
      <w:r>
        <w:rPr>
          <w:i/>
          <w:color w:val="808080"/>
          <w:sz w:val="36"/>
        </w:rPr>
        <w:t>행운을 빌어요, 키아라. 그리고 사과문에 용기를 빌어요.</w:t>
      </w:r>
    </w:p>
    <w:p>
      <w:pPr>
        <w:spacing w:before="160" w:after="20"/>
      </w:pPr>
      <w:r>
        <w:rPr>
          <w:b/>
          <w:color w:val="C55A11"/>
          <w:sz w:val="40"/>
        </w:rPr>
        <w:t>CHIARA</w:t>
      </w:r>
      <w:r>
        <w:rPr>
          <w:color w:val="1A1A1A"/>
          <w:sz w:val="44"/>
        </w:rPr>
        <w:t xml:space="preserve">   Ne avrò bisogno, credo. Grazie ancora, di tutto.</w:t>
      </w:r>
    </w:p>
    <w:p>
      <w:r>
        <w:rPr>
          <w:i/>
          <w:color w:val="808080"/>
          <w:sz w:val="36"/>
        </w:rPr>
        <w:t>필요할 것 같아요. 다시 한 번 감사해요, 모든 것에.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5부 9화 — «Venerdì: quattrocentododici»(금요일: 412) — 현재 사무소에서 Chiara가 마침내 정확한 숫자를 입 밖으로 낸다, «Quattrocentododici.» Sofia는 말을 잃고, Cesare는 특유의 블랙유머로 응답한다.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5부 8화 · La mail sbagliata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