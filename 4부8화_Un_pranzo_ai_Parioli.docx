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4부 8화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Un pranzo ai Parioli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파리올리의 점심 · 리스토란테, 정오 (과거)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파리올리의 고급 레스토랑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주인공, 과거 시점의 공인회계사(감사인)</w:t>
      </w:r>
    </w:p>
    <w:p>
      <w:pPr>
        <w:spacing w:after="40"/>
        <w:jc w:val="center"/>
      </w:pPr>
      <w:r>
        <w:rPr>
          <w:b/>
          <w:sz w:val="40"/>
        </w:rPr>
        <w:t xml:space="preserve">SANTORO  </w:t>
      </w:r>
      <w:r>
        <w:rPr>
          <w:color w:val="595959"/>
          <w:sz w:val="36"/>
        </w:rPr>
        <w:t>Gruppo Meridiano 회장 (가상)</w:t>
      </w:r>
    </w:p>
    <w:p>
      <w:pPr>
        <w:spacing w:after="40"/>
        <w:jc w:val="center"/>
      </w:pPr>
      <w:r>
        <w:rPr>
          <w:b/>
          <w:sz w:val="40"/>
        </w:rPr>
        <w:t xml:space="preserve">GALILEO  </w:t>
      </w:r>
      <w:r>
        <w:rPr>
          <w:color w:val="595959"/>
          <w:sz w:val="36"/>
        </w:rPr>
        <w:t>뉴스레터 «Nuncius» 기자 (전화 카메오)</w:t>
      </w:r>
    </w:p>
    <w:p>
      <w:pPr>
        <w:spacing w:before="400"/>
      </w:pPr>
      <w:r>
        <w:rPr>
          <w:b w:val="0"/>
          <w:i/>
          <w:color w:val="808080"/>
          <w:sz w:val="32"/>
        </w:rPr>
        <w:t>※ 고객사 회장 Santoro가 Alessandro에게 점심을 사며 정중하지만 명백한 압박과 회유를 건넨다. 식사 도중 기자 Galileo의 전화가 사안이 이미 새어나가고 있음을 알린다.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Il tavolo migliore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Dottor Conti, che piacere. Si accomodi, prego.</w:t>
      </w:r>
    </w:p>
    <w:p>
      <w:r>
        <w:rPr>
          <w:i/>
          <w:color w:val="808080"/>
          <w:sz w:val="36"/>
        </w:rPr>
        <w:t>콘티 박사, 정말 반갑습니다. 앉으시죠.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 per l'invito, presidente Santoro.</w:t>
      </w:r>
    </w:p>
    <w:p>
      <w:r>
        <w:rPr>
          <w:i/>
          <w:color w:val="808080"/>
          <w:sz w:val="36"/>
        </w:rPr>
        <w:t>초대해 주셔서 감사합니다, 산토로 회장님.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Qui ai Parioli si mangia bene, e si parla con calma.</w:t>
      </w:r>
    </w:p>
    <w:p>
      <w:r>
        <w:rPr>
          <w:i/>
          <w:color w:val="808080"/>
          <w:sz w:val="36"/>
        </w:rPr>
        <w:t>여기 파리올리에선 잘 먹고, 여유롭게 얘기할 수 있죠.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sapevo di meritare un pranzo così elegante.</w:t>
      </w:r>
    </w:p>
    <w:p>
      <w:r>
        <w:rPr>
          <w:i/>
          <w:color w:val="808080"/>
          <w:sz w:val="36"/>
        </w:rPr>
        <w:t>이렇게 근사한 점심을 받을 자격이 있는 줄 몰랐네요.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Un uomo con il suo talento merita di più di un panino alla scrivania.</w:t>
      </w:r>
    </w:p>
    <w:p>
      <w:r>
        <w:rPr>
          <w:i/>
          <w:color w:val="808080"/>
          <w:sz w:val="36"/>
        </w:rPr>
        <w:t>당신 같은 재능을 가진 사람은 책상 위 샌드위치보다 더 나은 걸 받아 마땅하죠.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Sono qui per lavoro, presidente, non per il menu.</w:t>
      </w:r>
    </w:p>
    <w:p>
      <w:r>
        <w:rPr>
          <w:i/>
          <w:color w:val="808080"/>
          <w:sz w:val="36"/>
        </w:rPr>
        <w:t>저는 일 때문에 왔습니다, 회장님, 메뉴 때문이 아니라.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Certo, certo. Prima ordiniamo, poi parliamo di lavoro.</w:t>
      </w:r>
    </w:p>
    <w:p>
      <w:r>
        <w:rPr>
          <w:i/>
          <w:color w:val="808080"/>
          <w:sz w:val="36"/>
        </w:rPr>
        <w:t>물론이죠. 먼저 주문하고, 그다음 일 얘기를 합시다.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Consiglierei il fritto misto. È la specialità della casa.</w:t>
      </w:r>
    </w:p>
    <w:p>
      <w:r>
        <w:rPr>
          <w:i/>
          <w:color w:val="808080"/>
          <w:sz w:val="36"/>
        </w:rPr>
        <w:t>튀김 모듬을 추천하겠습니다. 이 집 특선이거든요.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Va bene, mi fido del suo giudizio.</w:t>
      </w:r>
    </w:p>
    <w:p>
      <w:r>
        <w:rPr>
          <w:i/>
          <w:color w:val="808080"/>
          <w:sz w:val="36"/>
        </w:rPr>
        <w:t>좋습니다, 회장님 판단을 믿어보죠.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Come procede la revisione, se posso chiedere?</w:t>
      </w:r>
    </w:p>
    <w:p>
      <w:r>
        <w:rPr>
          <w:i/>
          <w:color w:val="808080"/>
          <w:sz w:val="36"/>
        </w:rPr>
        <w:t>감사는 어떻게 진행되고 있습니까, 여쭤봐도 될까요?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Procede. Ci sono alcuni punti ancora da chiarire.</w:t>
      </w:r>
    </w:p>
    <w:p>
      <w:r>
        <w:rPr>
          <w:i/>
          <w:color w:val="808080"/>
          <w:sz w:val="36"/>
        </w:rPr>
        <w:t>진행 중입니다. 아직 밝혀야 할 몇 가지가 있고요.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Quali punti, di preciso? Sono curioso, sa.</w:t>
      </w:r>
    </w:p>
    <w:p>
      <w:r>
        <w:rPr>
          <w:i/>
          <w:color w:val="808080"/>
          <w:sz w:val="36"/>
        </w:rPr>
        <w:t>정확히 어떤 부분입니까? 궁금해서요.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Preferirei discuterne con il comitato, non a pranzo.</w:t>
      </w:r>
    </w:p>
    <w:p>
      <w:r>
        <w:rPr>
          <w:i/>
          <w:color w:val="808080"/>
          <w:sz w:val="36"/>
        </w:rPr>
        <w:t>위원회와 논의하는 편이 낫겠습니다, 점심 자리보다는요.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Capisco la sua prudenza. La apprezzo, davvero.</w:t>
      </w:r>
    </w:p>
    <w:p>
      <w:r>
        <w:rPr>
          <w:i/>
          <w:color w:val="808080"/>
          <w:sz w:val="36"/>
        </w:rPr>
        <w:t>신중하시군요, 이해합니다. 정말 높이 삽니다.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Ma tra noi possiamo parlare più liberamente, no?</w:t>
      </w:r>
    </w:p>
    <w:p>
      <w:r>
        <w:rPr>
          <w:i/>
          <w:color w:val="808080"/>
          <w:sz w:val="36"/>
        </w:rPr>
        <w:t>하지만 우리끼리는 좀 더 자유롭게 얘기할 수 있잖습니까?</w:t>
      </w:r>
    </w:p>
    <w:p>
      <w:pPr>
        <w:spacing w:before="400" w:after="240"/>
      </w:pPr>
      <w:r>
        <w:rPr>
          <w:b/>
          <w:color w:val="1F3864"/>
          <w:sz w:val="48"/>
        </w:rPr>
        <w:t>장면 1 — Promesse e proposte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Dipende da cosa intende con "liberamente", presidente.</w:t>
      </w:r>
    </w:p>
    <w:p>
      <w:r>
        <w:rPr>
          <w:i/>
          <w:color w:val="808080"/>
          <w:sz w:val="36"/>
        </w:rPr>
        <w:t>「자유롭게」가 무슨 뜻인지에 달렸죠, 회장님.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Intendo che il suo futuro qui potrebbe essere brillante.</w:t>
      </w:r>
    </w:p>
    <w:p>
      <w:r>
        <w:rPr>
          <w:i/>
          <w:color w:val="808080"/>
          <w:sz w:val="36"/>
        </w:rPr>
        <w:t>당신의 미래가 이곳에서 눈부실 수도 있다는 뜻입니다.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mio futuro dipende dal mio lavoro, credo.</w:t>
      </w:r>
    </w:p>
    <w:p>
      <w:r>
        <w:rPr>
          <w:i/>
          <w:color w:val="808080"/>
          <w:sz w:val="36"/>
        </w:rPr>
        <w:t>제 미래는 제 일에 달렸다고 생각합니다만.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Anche dalle persone che lo notano, Conti.</w:t>
      </w:r>
    </w:p>
    <w:p>
      <w:r>
        <w:rPr>
          <w:i/>
          <w:color w:val="808080"/>
          <w:sz w:val="36"/>
        </w:rPr>
        <w:t>그걸 알아봐주는 사람들에게도 달렸죠, 콘티.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lei mi avrebbe notato, presidente?</w:t>
      </w:r>
    </w:p>
    <w:p>
      <w:r>
        <w:rPr>
          <w:i/>
          <w:color w:val="808080"/>
          <w:sz w:val="36"/>
        </w:rPr>
        <w:t>그럼 회장님이 절 알아봐주셨다는 겁니까?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Bassi mi ha detto che lei sarà presto socio.</w:t>
      </w:r>
    </w:p>
    <w:p>
      <w:r>
        <w:rPr>
          <w:i/>
          <w:color w:val="808080"/>
          <w:sz w:val="36"/>
        </w:rPr>
        <w:t>바시가 그러던데, 당신이 곧 파트너가 될 거라고요.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ne ho ancora avuto conferma ufficiale.</w:t>
      </w:r>
    </w:p>
    <w:p>
      <w:r>
        <w:rPr>
          <w:i/>
          <w:color w:val="808080"/>
          <w:sz w:val="36"/>
        </w:rPr>
        <w:t>아직 공식 확인은 받지 못했습니다.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Le conferme arrivano più in fretta con gli amici giusti.</w:t>
      </w:r>
    </w:p>
    <w:p>
      <w:r>
        <w:rPr>
          <w:i/>
          <w:color w:val="808080"/>
          <w:sz w:val="36"/>
        </w:rPr>
        <w:t>확인이란 건 적절한 친구가 있으면 더 빨리 오는 법이죠.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sapevo che gli amici decidessero le promozioni.</w:t>
      </w:r>
    </w:p>
    <w:p>
      <w:r>
        <w:rPr>
          <w:i/>
          <w:color w:val="808080"/>
          <w:sz w:val="36"/>
        </w:rPr>
        <w:t>친구들이 승진을 결정하는 줄은 몰랐네요.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A volte aiutano, diciamo così.</w:t>
      </w:r>
    </w:p>
    <w:p>
      <w:r>
        <w:rPr>
          <w:i/>
          <w:color w:val="808080"/>
          <w:sz w:val="36"/>
        </w:rPr>
        <w:t>가끔은 도움이 된다고, 그렇게 말해두죠.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Cosa vorrebbe da me, in cambio di questo aiuto?</w:t>
      </w:r>
    </w:p>
    <w:p>
      <w:r>
        <w:rPr>
          <w:i/>
          <w:color w:val="808080"/>
          <w:sz w:val="36"/>
        </w:rPr>
        <w:t>이 도움의 대가로 저한테 뭘 원하시는 겁니까?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Nulla di scorretto, mi creda. Solo buon senso professionale.</w:t>
      </w:r>
    </w:p>
    <w:p>
      <w:r>
        <w:rPr>
          <w:i/>
          <w:color w:val="808080"/>
          <w:sz w:val="36"/>
        </w:rPr>
        <w:t>부적절한 건 없습니다, 믿어주세요. 그저 전문가적 상식일 뿐이죠.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buon senso, ultimamente, sembra avere prezzi diversi.</w:t>
      </w:r>
    </w:p>
    <w:p>
      <w:r>
        <w:rPr>
          <w:i/>
          <w:color w:val="808080"/>
          <w:sz w:val="36"/>
        </w:rPr>
        <w:t>상식이란 게 요즘은 여러 값이 붙는 것 같군요.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Vorrei che il rapporto restasse equilibrato, tutto qui.</w:t>
      </w:r>
    </w:p>
    <w:p>
      <w:r>
        <w:rPr>
          <w:i/>
          <w:color w:val="808080"/>
          <w:sz w:val="36"/>
        </w:rPr>
        <w:t>보고서가 균형을 유지하길 바랄 뿐입니다, 그게 다예요.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"Equilibrato" secondo chi, presidente Santoro?</w:t>
      </w:r>
    </w:p>
    <w:p>
      <w:r>
        <w:rPr>
          <w:i/>
          <w:color w:val="808080"/>
          <w:sz w:val="36"/>
        </w:rPr>
        <w:t>「균형」이라는 게 누구 기준입니까, 산토로 회장님?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Secondo chi conosce davvero come funziona il mondo, Conti.</w:t>
      </w:r>
    </w:p>
    <w:p>
      <w:r>
        <w:rPr>
          <w:i/>
          <w:color w:val="808080"/>
          <w:sz w:val="36"/>
        </w:rPr>
        <w:t>세상이 어떻게 돌아가는지 정말로 아는 사람 기준이죠, 콘티.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 conosco solo i numeri, e quelli non mentono.</w:t>
      </w:r>
    </w:p>
    <w:p>
      <w:r>
        <w:rPr>
          <w:i/>
          <w:color w:val="808080"/>
          <w:sz w:val="36"/>
        </w:rPr>
        <w:t>저는 숫자만 알 뿐이고, 숫자는 거짓말을 안 하죠.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I numeri si possono leggere in più modi, sa.</w:t>
      </w:r>
    </w:p>
    <w:p>
      <w:r>
        <w:rPr>
          <w:i/>
          <w:color w:val="808080"/>
          <w:sz w:val="36"/>
        </w:rPr>
        <w:t>숫자란 여러 방식으로 읽힐 수 있는 법입니다.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bonifico verso Cayman si legge in un modo solo.</w:t>
      </w:r>
    </w:p>
    <w:p>
      <w:r>
        <w:rPr>
          <w:i/>
          <w:color w:val="808080"/>
          <w:sz w:val="36"/>
        </w:rPr>
        <w:t>케이맨으로 간 송금은 딱 한 가지로만 읽힙니다.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Vedo che è ben informato sui dettagli.</w:t>
      </w:r>
    </w:p>
    <w:p>
      <w:r>
        <w:rPr>
          <w:i/>
          <w:color w:val="808080"/>
          <w:sz w:val="36"/>
        </w:rPr>
        <w:t>세부 사항을 잘 알고 계시군요.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il mio lavoro, essere informato sui dettagli.</w:t>
      </w:r>
    </w:p>
    <w:p>
      <w:r>
        <w:rPr>
          <w:i/>
          <w:color w:val="808080"/>
          <w:sz w:val="36"/>
        </w:rPr>
        <w:t>세부 사항을 아는 게 제 일이니까요.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Avrei anche un'altra proposta, se le interessasse ascoltare.</w:t>
      </w:r>
    </w:p>
    <w:p>
      <w:r>
        <w:rPr>
          <w:i/>
          <w:color w:val="808080"/>
          <w:sz w:val="36"/>
        </w:rPr>
        <w:t>관심이 있으시면 또 다른 제안도 있습니다.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ascolto, ma non prometto nulla.</w:t>
      </w:r>
    </w:p>
    <w:p>
      <w:r>
        <w:rPr>
          <w:i/>
          <w:color w:val="808080"/>
          <w:sz w:val="36"/>
        </w:rPr>
        <w:t>들어는 보겠습니다만, 약속은 못 드립니다.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Un contratto di consulenza personale, fuori dallo studio.</w:t>
      </w:r>
    </w:p>
    <w:p>
      <w:r>
        <w:rPr>
          <w:i/>
          <w:color w:val="808080"/>
          <w:sz w:val="36"/>
        </w:rPr>
        <w:t>법인 밖에서, 개인 자문 계약을 말씀드리는 겁니다.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contratto parallelo, mentre firmo la sua revisione?</w:t>
      </w:r>
    </w:p>
    <w:p>
      <w:r>
        <w:rPr>
          <w:i/>
          <w:color w:val="808080"/>
          <w:sz w:val="36"/>
        </w:rPr>
        <w:t>제가 감사 서명을 하는 동안, 별도 계약을 말씀입니까?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Dopo la revisione, ovviamente. Sarebbe tutto regolare.</w:t>
      </w:r>
    </w:p>
    <w:p>
      <w:r>
        <w:rPr>
          <w:i/>
          <w:color w:val="808080"/>
          <w:sz w:val="36"/>
        </w:rPr>
        <w:t>감사가 끝난 뒤에요, 당연히. 전부 정상적일 겁니다.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Sarebbe comunque un conflitto d'interessi, presidente.</w:t>
      </w:r>
    </w:p>
    <w:p>
      <w:r>
        <w:rPr>
          <w:i/>
          <w:color w:val="808080"/>
          <w:sz w:val="36"/>
        </w:rPr>
        <w:t>그래도 이해충돌이 될 수 있습니다, 회장님.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Solo se qualcuno decidesse di chiamarlo così.</w:t>
      </w:r>
    </w:p>
    <w:p>
      <w:r>
        <w:rPr>
          <w:i/>
          <w:color w:val="808080"/>
          <w:sz w:val="36"/>
        </w:rPr>
        <w:t>누군가 그렇게 부르기로 결정한다면 그렇겠죠.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 lo chiamerei esattamente così, mi creda.</w:t>
      </w:r>
    </w:p>
    <w:p>
      <w:r>
        <w:rPr>
          <w:i/>
          <w:color w:val="808080"/>
          <w:sz w:val="36"/>
        </w:rPr>
        <w:t>제가 바로 그렇게 부를 겁니다, 믿어주십시오.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È troppo rigido per un uomo di talento, Conti.</w:t>
      </w:r>
    </w:p>
    <w:p>
      <w:r>
        <w:rPr>
          <w:i/>
          <w:color w:val="808080"/>
          <w:sz w:val="36"/>
        </w:rPr>
        <w:t>재능 있는 사람치고는 너무 융통성이 없군요, 콘티.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Preferisco essere rigido che compromesso, presidente.</w:t>
      </w:r>
    </w:p>
    <w:p>
      <w:r>
        <w:rPr>
          <w:i/>
          <w:color w:val="808080"/>
          <w:sz w:val="36"/>
        </w:rPr>
        <w:t>타협하느니 차라리 융통성 없는 편이 낫습니다, 회장님.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Vedremo se questa rigidità le converrà, alla lunga.</w:t>
      </w:r>
    </w:p>
    <w:p>
      <w:r>
        <w:rPr>
          <w:i/>
          <w:color w:val="808080"/>
          <w:sz w:val="36"/>
        </w:rPr>
        <w:t>이 융통성 없음이 장기적으로 이득일지 지켜봅시다.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Era una minaccia, quella, o solo un consiglio?</w:t>
      </w:r>
    </w:p>
    <w:p>
      <w:r>
        <w:rPr>
          <w:i/>
          <w:color w:val="808080"/>
          <w:sz w:val="36"/>
        </w:rPr>
        <w:t>방금 그건 협박입니까, 아니면 그냥 조언입니까?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Un consiglio, naturalmente. Tra persone civili.</w:t>
      </w:r>
    </w:p>
    <w:p>
      <w:r>
        <w:rPr>
          <w:i/>
          <w:color w:val="808080"/>
          <w:sz w:val="36"/>
        </w:rPr>
        <w:t>당연히 조언이죠. 교양 있는 사람들 사이의.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Preferisco i consigli senza contratti allegati, se possibile.</w:t>
      </w:r>
    </w:p>
    <w:p>
      <w:r>
        <w:rPr>
          <w:i/>
          <w:color w:val="808080"/>
          <w:sz w:val="36"/>
        </w:rPr>
        <w:t>가능하다면 계약서가 딸리지 않은 조언이 좋겠습니다.</w:t>
      </w:r>
    </w:p>
    <w:p>
      <w:pPr>
        <w:spacing w:before="400" w:after="240"/>
      </w:pPr>
      <w:r>
        <w:rPr>
          <w:b/>
          <w:color w:val="1F3864"/>
          <w:sz w:val="48"/>
        </w:rPr>
        <w:t>장면 2 — La chiamata del professore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Mi scusi un momento, sta squillando il telefono.</w:t>
      </w:r>
    </w:p>
    <w:p>
      <w:r>
        <w:rPr>
          <w:i/>
          <w:color w:val="808080"/>
          <w:sz w:val="36"/>
        </w:rPr>
        <w:t>잠시 실례하겠습니다, 전화가 울리는군요.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Prego, faccia pure.</w:t>
      </w:r>
    </w:p>
    <w:p>
      <w:r>
        <w:rPr>
          <w:i/>
          <w:color w:val="808080"/>
          <w:sz w:val="36"/>
        </w:rPr>
        <w:t>네, 받으세요.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Pronto? Sì, sono io. Chi parla?</w:t>
      </w:r>
    </w:p>
    <w:p>
      <w:r>
        <w:rPr>
          <w:i/>
          <w:color w:val="808080"/>
          <w:sz w:val="36"/>
        </w:rPr>
        <w:t>여보세요? 네, 접니다. 누구시죠?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Buongiorno, presidente. Sono il professor Galileo, scrivo per «Nuncius».</w:t>
      </w:r>
    </w:p>
    <w:p>
      <w:r>
        <w:rPr>
          <w:i/>
          <w:color w:val="808080"/>
          <w:sz w:val="36"/>
        </w:rPr>
        <w:t>안녕하십니까, 회장님. 갈릴레오 교수입니다, «Nuncius» 지에 씁니다.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Non concedo interviste durante il pranzo, professore.</w:t>
      </w:r>
    </w:p>
    <w:p>
      <w:r>
        <w:rPr>
          <w:i/>
          <w:color w:val="808080"/>
          <w:sz w:val="36"/>
        </w:rPr>
        <w:t>점심 중에는 인터뷰를 하지 않습니다, 교수님.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Capisco. Vorrei solo un commento sulla revisione di Gruppo Meridiano.</w:t>
      </w:r>
    </w:p>
    <w:p>
      <w:r>
        <w:rPr>
          <w:i/>
          <w:color w:val="808080"/>
          <w:sz w:val="36"/>
        </w:rPr>
        <w:t>이해합니다. Gruppo Meridiano 감사 건에 대해 한 마디만 부탁드립니다.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Non ho commenti su questioni interne, mi dispiace.</w:t>
      </w:r>
    </w:p>
    <w:p>
      <w:r>
        <w:rPr>
          <w:i/>
          <w:color w:val="808080"/>
          <w:sz w:val="36"/>
        </w:rPr>
        <w:t>내부 사안에 대해선 드릴 말씀이 없습니다, 죄송합니다.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Ho sentito voci di irregolarità con società offshore.</w:t>
      </w:r>
    </w:p>
    <w:p>
      <w:r>
        <w:rPr>
          <w:i/>
          <w:color w:val="808080"/>
          <w:sz w:val="36"/>
        </w:rPr>
        <w:t>역외 회사 관련 부정 의혹이 있다고 들었습니다.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Voci infondate, professore. Le smentisco categoricamente.</w:t>
      </w:r>
    </w:p>
    <w:p>
      <w:r>
        <w:rPr>
          <w:i/>
          <w:color w:val="808080"/>
          <w:sz w:val="36"/>
        </w:rPr>
        <w:t>근거 없는 소문입니다, 교수님. 단호히 부인합니다.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Sarebbe disposto a confermarlo per iscritto?</w:t>
      </w:r>
    </w:p>
    <w:p>
      <w:r>
        <w:rPr>
          <w:i/>
          <w:color w:val="808080"/>
          <w:sz w:val="36"/>
        </w:rPr>
        <w:t>그걸 서면으로 확인해 주실 의향이 있으십니까?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Il mio ufficio stampa le manderà una nota, se necessario.</w:t>
      </w:r>
    </w:p>
    <w:p>
      <w:r>
        <w:rPr>
          <w:i/>
          <w:color w:val="808080"/>
          <w:sz w:val="36"/>
        </w:rPr>
        <w:t>필요하면 홍보실에서 공식 입장을 보내드리겠습니다.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È presente con lei il dottor Conti, il revisore?</w:t>
      </w:r>
    </w:p>
    <w:p>
      <w:r>
        <w:rPr>
          <w:i/>
          <w:color w:val="808080"/>
          <w:sz w:val="36"/>
        </w:rPr>
        <w:t>지금 콘티 박사, 그 감사인도 함께 계십니까?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Non commento chi è presente al mio tavolo, professore.</w:t>
      </w:r>
    </w:p>
    <w:p>
      <w:r>
        <w:rPr>
          <w:i/>
          <w:color w:val="808080"/>
          <w:sz w:val="36"/>
        </w:rPr>
        <w:t>제 테이블에 누가 있는지는 말씀드리지 않겠습니다, 교수님.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Dottor Conti, è lì? Vorrei una sua parola.</w:t>
      </w:r>
    </w:p>
    <w:p>
      <w:r>
        <w:rPr>
          <w:i/>
          <w:color w:val="808080"/>
          <w:sz w:val="36"/>
        </w:rPr>
        <w:t>콘티 박사님, 거기 계십니까? 한 말씀 부탁드립니다.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Buongiorno, professor Galileo. Non posso commentare un audit in corso.</w:t>
      </w:r>
    </w:p>
    <w:p>
      <w:r>
        <w:rPr>
          <w:i/>
          <w:color w:val="808080"/>
          <w:sz w:val="36"/>
        </w:rPr>
        <w:t>안녕하세요, 갈릴레오 교수님. 진행 중인 감사에 대해선 말씀드릴 수 없습니다.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Capisco la prudenza. Ma la notizia sta già circolando, sa.</w:t>
      </w:r>
    </w:p>
    <w:p>
      <w:r>
        <w:rPr>
          <w:i/>
          <w:color w:val="808080"/>
          <w:sz w:val="36"/>
        </w:rPr>
        <w:t>신중함은 이해합니다. 하지만 소식이 이미 돌고 있어요, 아시죠.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Da dove viene questa notizia, se posso chiedere?</w:t>
      </w:r>
    </w:p>
    <w:p>
      <w:r>
        <w:rPr>
          <w:i/>
          <w:color w:val="808080"/>
          <w:sz w:val="36"/>
        </w:rPr>
        <w:t>이 소식이 어디서 나온 겁니까, 여쭤봐도 될까요?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Le fonti restano riservate, come sempre nel mio mestiere.</w:t>
      </w:r>
    </w:p>
    <w:p>
      <w:r>
        <w:rPr>
          <w:i/>
          <w:color w:val="808080"/>
          <w:sz w:val="36"/>
        </w:rPr>
        <w:t>제 직업에서 늘 그렇듯, 취재원은 비공개로 남습니다.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Basta così, professore. Richiami in ufficio, per favore.</w:t>
      </w:r>
    </w:p>
    <w:p>
      <w:r>
        <w:rPr>
          <w:i/>
          <w:color w:val="808080"/>
          <w:sz w:val="36"/>
        </w:rPr>
        <w:t>이쯤 하시죠, 교수님. 사무실로 다시 전화해 주세요.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La richiamerò, dottor Conti. Presto, credo.</w:t>
      </w:r>
    </w:p>
    <w:p>
      <w:r>
        <w:rPr>
          <w:i/>
          <w:color w:val="808080"/>
          <w:sz w:val="36"/>
        </w:rPr>
        <w:t>다시 연락드리겠습니다, 콘티 박사님. 곧, 그럴 것 같군요.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Che uomo insopportabile, quel giornalista.</w:t>
      </w:r>
    </w:p>
    <w:p>
      <w:r>
        <w:rPr>
          <w:i/>
          <w:color w:val="808080"/>
          <w:sz w:val="36"/>
        </w:rPr>
        <w:t>정말 참을 수 없는 사람이군요, 그 기자.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Insopportabile, ma non del tutto sbagliato, forse.</w:t>
      </w:r>
    </w:p>
    <w:p>
      <w:r>
        <w:rPr>
          <w:i/>
          <w:color w:val="808080"/>
          <w:sz w:val="36"/>
        </w:rPr>
        <w:t>참을 수 없지만, 완전히 틀린 건 아닐지도 모르죠.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Cosa intende dire, esattamente?</w:t>
      </w:r>
    </w:p>
    <w:p>
      <w:r>
        <w:rPr>
          <w:i/>
          <w:color w:val="808080"/>
          <w:sz w:val="36"/>
        </w:rPr>
        <w:t>정확히 무슨 뜻입니까?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Intendo che se la notizia circola, qualcuno l'ha fatta uscire.</w:t>
      </w:r>
    </w:p>
    <w:p>
      <w:r>
        <w:rPr>
          <w:i/>
          <w:color w:val="808080"/>
          <w:sz w:val="36"/>
        </w:rPr>
        <w:t>소식이 돈다는 건, 누군가 그걸 흘렸다는 뜻이죠.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Non certo io, glielo assicuro, Conti.</w:t>
      </w:r>
    </w:p>
    <w:p>
      <w:r>
        <w:rPr>
          <w:i/>
          <w:color w:val="808080"/>
          <w:sz w:val="36"/>
        </w:rPr>
        <w:t>분명 제가 아닙니다, 장담하죠, 콘티.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ho detto lei, presidente. Ho detto "qualcuno".</w:t>
      </w:r>
    </w:p>
    <w:p>
      <w:r>
        <w:rPr>
          <w:i/>
          <w:color w:val="808080"/>
          <w:sz w:val="36"/>
        </w:rPr>
        <w:t>회장님이라고는 안 했습니다. 「누군가」라고 했죠.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Speriamo che resti solo una voce, allora.</w:t>
      </w:r>
    </w:p>
    <w:p>
      <w:r>
        <w:rPr>
          <w:i/>
          <w:color w:val="808080"/>
          <w:sz w:val="36"/>
        </w:rPr>
        <w:t>그럼 그저 소문으로만 남길 바랍시다.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Speriamo, sì. Per il bene di tutti.</w:t>
      </w:r>
    </w:p>
    <w:p>
      <w:r>
        <w:rPr>
          <w:i/>
          <w:color w:val="808080"/>
          <w:sz w:val="36"/>
        </w:rPr>
        <w:t>그러길 바랍니다, 네. 모두를 위해서요.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Torniamo al fritto misto, prima che si raffreddi.</w:t>
      </w:r>
    </w:p>
    <w:p>
      <w:r>
        <w:rPr>
          <w:i/>
          <w:color w:val="808080"/>
          <w:sz w:val="36"/>
        </w:rPr>
        <w:t>식기 전에 튀김 모듬으로 돌아갑시다.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Volentieri. Il resto possiamo lasciarlo per un altro momento.</w:t>
      </w:r>
    </w:p>
    <w:p>
      <w:r>
        <w:rPr>
          <w:i/>
          <w:color w:val="808080"/>
          <w:sz w:val="36"/>
        </w:rPr>
        <w:t>기꺼이요. 나머지는 다음 기회로 남겨두죠.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L'avvertimento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Vede, Conti, il tempo stringe per tutti noi.</w:t>
      </w:r>
    </w:p>
    <w:p>
      <w:r>
        <w:rPr>
          <w:i/>
          <w:color w:val="808080"/>
          <w:sz w:val="36"/>
        </w:rPr>
        <w:t>보세요, 콘티, 시간이 우리 모두를 압박하고 있습니다.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tempo stringe, ma la verità non cambia con la fretta.</w:t>
      </w:r>
    </w:p>
    <w:p>
      <w:r>
        <w:rPr>
          <w:i/>
          <w:color w:val="808080"/>
          <w:sz w:val="36"/>
        </w:rPr>
        <w:t>시간은 압박하지만, 진실은 서두른다고 변하지 않습니다.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La verità, a volte, ha bisogno di essere raccontata bene.</w:t>
      </w:r>
    </w:p>
    <w:p>
      <w:r>
        <w:rPr>
          <w:i/>
          <w:color w:val="808080"/>
          <w:sz w:val="36"/>
        </w:rPr>
        <w:t>진실이란, 때로는 잘 전달되어야 하는 법입니다.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Raccontata bene, o raccontata in modo comodo?</w:t>
      </w:r>
    </w:p>
    <w:p>
      <w:r>
        <w:rPr>
          <w:i/>
          <w:color w:val="808080"/>
          <w:sz w:val="36"/>
        </w:rPr>
        <w:t>잘 전달된다는 겁니까, 아니면 편하게 전달된다는 겁니까?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Chiami come vuole. Il risultato conta, alla fine.</w:t>
      </w:r>
    </w:p>
    <w:p>
      <w:r>
        <w:rPr>
          <w:i/>
          <w:color w:val="808080"/>
          <w:sz w:val="36"/>
        </w:rPr>
        <w:t>원하는 대로 부르세요. 결국 중요한 건 결과입니다.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 me conta anche il percorso, presidente.</w:t>
      </w:r>
    </w:p>
    <w:p>
      <w:r>
        <w:rPr>
          <w:i/>
          <w:color w:val="808080"/>
          <w:sz w:val="36"/>
        </w:rPr>
        <w:t>제겐 과정도 중요합니다, 회장님.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Il percorso non paga l'affitto, Conti, mi creda.</w:t>
      </w:r>
    </w:p>
    <w:p>
      <w:r>
        <w:rPr>
          <w:i/>
          <w:color w:val="808080"/>
          <w:sz w:val="36"/>
        </w:rPr>
        <w:t>과정은 집세를 내주지 않습니다, 콘티, 믿어주세요.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Neanche un giornalista che scava, credo, presidente.</w:t>
      </w:r>
    </w:p>
    <w:p>
      <w:r>
        <w:rPr>
          <w:i/>
          <w:color w:val="808080"/>
          <w:sz w:val="36"/>
        </w:rPr>
        <w:t>파고드는 기자도 집세를 내주진 않을 것 같군요.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Galileo scava sempre, ovunque. È il suo mestiere.</w:t>
      </w:r>
    </w:p>
    <w:p>
      <w:r>
        <w:rPr>
          <w:i/>
          <w:color w:val="808080"/>
          <w:sz w:val="36"/>
        </w:rPr>
        <w:t>갈릴레오는 어디서든 항상 파고들죠. 그게 그의 일이니까요.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forse dovremmo dargli qualcosa di vero da trovare.</w:t>
      </w:r>
    </w:p>
    <w:p>
      <w:r>
        <w:rPr>
          <w:i/>
          <w:color w:val="808080"/>
          <w:sz w:val="36"/>
        </w:rPr>
        <w:t>그럼 아마 그에게 찾아낼 진짜 뭔가를 줘야겠군요.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Sta scherzando, spero.</w:t>
      </w:r>
    </w:p>
    <w:p>
      <w:r>
        <w:rPr>
          <w:i/>
          <w:color w:val="808080"/>
          <w:sz w:val="36"/>
        </w:rPr>
        <w:t>농담이시겠죠, 바랍니다.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del tutto, presidente Santoro.</w:t>
      </w:r>
    </w:p>
    <w:p>
      <w:r>
        <w:rPr>
          <w:i/>
          <w:color w:val="808080"/>
          <w:sz w:val="36"/>
        </w:rPr>
        <w:t>완전히 농담은 아닙니다, 산토로 회장님.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Rifletta bene prima di scherzare così, la prego.</w:t>
      </w:r>
    </w:p>
    <w:p>
      <w:r>
        <w:rPr>
          <w:i/>
          <w:color w:val="808080"/>
          <w:sz w:val="36"/>
        </w:rPr>
        <w:t>그런 농담을 하시기 전에 잘 생각해 보세요, 부탁드립니다.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Rifletto sempre, prima di firmare qualsiasi cosa.</w:t>
      </w:r>
    </w:p>
    <w:p>
      <w:r>
        <w:rPr>
          <w:i/>
          <w:color w:val="808080"/>
          <w:sz w:val="36"/>
        </w:rPr>
        <w:t>저는 뭐든 서명하기 전에 늘 생각합니다.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E su cosa dovrebbe riflettere, questa volta?</w:t>
      </w:r>
    </w:p>
    <w:p>
      <w:r>
        <w:rPr>
          <w:i/>
          <w:color w:val="808080"/>
          <w:sz w:val="36"/>
        </w:rPr>
        <w:t>이번엔 무엇을 두고 생각해야 하는 겁니까?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Su un'evidenza che il suo avvocato chiama insufficiente.</w:t>
      </w:r>
    </w:p>
    <w:p>
      <w:r>
        <w:rPr>
          <w:i/>
          <w:color w:val="808080"/>
          <w:sz w:val="36"/>
        </w:rPr>
        <w:t>회장님 측 변호사가 불충분하다고 부르는 증거를 두고요.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Il mio avvocato conosce bene la legge, Conti.</w:t>
      </w:r>
    </w:p>
    <w:p>
      <w:r>
        <w:rPr>
          <w:i/>
          <w:color w:val="808080"/>
          <w:sz w:val="36"/>
        </w:rPr>
        <w:t>제 변호사는 법을 잘 압니다, 콘티.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Anch'io la conosco, presidente. Meglio di quanto crede.</w:t>
      </w:r>
    </w:p>
    <w:p>
      <w:r>
        <w:rPr>
          <w:i/>
          <w:color w:val="808080"/>
          <w:sz w:val="36"/>
        </w:rPr>
        <w:t>저도 법을 압니다, 회장님. 생각보다 더 잘요.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Allora saprà che ci vuole tempo, per essere certi.</w:t>
      </w:r>
    </w:p>
    <w:p>
      <w:r>
        <w:rPr>
          <w:i/>
          <w:color w:val="808080"/>
          <w:sz w:val="36"/>
        </w:rPr>
        <w:t>그럼 확신을 얻으려면 시간이 필요하다는 걸 아시겠군요.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tempo che serve a me, o quello che serve a lei?</w:t>
      </w:r>
    </w:p>
    <w:p>
      <w:r>
        <w:rPr>
          <w:i/>
          <w:color w:val="808080"/>
          <w:sz w:val="36"/>
        </w:rPr>
        <w:t>제게 필요한 시간입니까, 아니면 회장님께 필요한 시간입니까?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Il tempo che serve alla verità, Conti, come dice lei.</w:t>
      </w:r>
    </w:p>
    <w:p>
      <w:r>
        <w:rPr>
          <w:i/>
          <w:color w:val="808080"/>
          <w:sz w:val="36"/>
        </w:rPr>
        <w:t>진실에 필요한 시간이죠, 콘티, 당신 말대로.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Speriamo che coincidano, per una volta.</w:t>
      </w:r>
    </w:p>
    <w:p>
      <w:r>
        <w:rPr>
          <w:i/>
          <w:color w:val="808080"/>
          <w:sz w:val="36"/>
        </w:rPr>
        <w:t>이번만큼은 그 둘이 일치하길 바랍시다.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Speriamolo davvero. Per il bene di entrambi.</w:t>
      </w:r>
    </w:p>
    <w:p>
      <w:r>
        <w:rPr>
          <w:i/>
          <w:color w:val="808080"/>
          <w:sz w:val="36"/>
        </w:rPr>
        <w:t>정말 그러길 바랍시다. 둘 다를 위해서.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 il bene di Gruppo Meridiano, vorrà dire.</w:t>
      </w:r>
    </w:p>
    <w:p>
      <w:r>
        <w:rPr>
          <w:i/>
          <w:color w:val="808080"/>
          <w:sz w:val="36"/>
        </w:rPr>
        <w:t>Gruppo Meridiano를 위해서라는 뜻이겠죠.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Anche per il suo, Conti. Non lo dimentichi.</w:t>
      </w:r>
    </w:p>
    <w:p>
      <w:r>
        <w:rPr>
          <w:i/>
          <w:color w:val="808080"/>
          <w:sz w:val="36"/>
        </w:rPr>
        <w:t>당신을 위해서도요, 콘티. 잊지 마세요.</w:t>
      </w:r>
    </w:p>
    <w:p>
      <w:pPr>
        <w:spacing w:before="400" w:after="240"/>
      </w:pPr>
      <w:r>
        <w:rPr>
          <w:b/>
          <w:color w:val="1F3864"/>
          <w:sz w:val="48"/>
        </w:rPr>
        <w:t>마무리 — Il conto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Il conto lo offro io, naturalmente.</w:t>
      </w:r>
    </w:p>
    <w:p>
      <w:r>
        <w:rPr>
          <w:i/>
          <w:color w:val="808080"/>
          <w:sz w:val="36"/>
        </w:rPr>
        <w:t>계산은 당연히 제가 하겠습니다.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Grazie, presidente. Non era necessario.</w:t>
      </w:r>
    </w:p>
    <w:p>
      <w:r>
        <w:rPr>
          <w:i/>
          <w:color w:val="808080"/>
          <w:sz w:val="36"/>
        </w:rPr>
        <w:t>감사합니다, 회장님. 그러실 필요 없었는데요.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Era il minimo, per un futuro socio.</w:t>
      </w:r>
    </w:p>
    <w:p>
      <w:r>
        <w:rPr>
          <w:i/>
          <w:color w:val="808080"/>
          <w:sz w:val="36"/>
        </w:rPr>
        <w:t>미래의 파트너를 위한 최소한의 예의였죠.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Vedremo se sarò socio, o solo un revisore scomodo.</w:t>
      </w:r>
    </w:p>
    <w:p>
      <w:r>
        <w:rPr>
          <w:i/>
          <w:color w:val="808080"/>
          <w:sz w:val="36"/>
        </w:rPr>
        <w:t>제가 파트너가 될지, 아니면 그저 불편한 감사인일지 두고 보죠.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Ci pensi bene, Conti. La aspetto in ufficio lunedì.</w:t>
      </w:r>
    </w:p>
    <w:p>
      <w:r>
        <w:rPr>
          <w:i/>
          <w:color w:val="808080"/>
          <w:sz w:val="36"/>
        </w:rPr>
        <w:t>잘 생각해 보세요, 콘티. 월요일 사무실에서 기다리겠습니다.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Ci sarò, presidente. Con le mie conclusioni, qualunque esse siano.</w:t>
      </w:r>
    </w:p>
    <w:p>
      <w:r>
        <w:rPr>
          <w:i/>
          <w:color w:val="808080"/>
          <w:sz w:val="36"/>
        </w:rPr>
        <w:t>가겠습니다, 회장님. 제 결론이 무엇이든 가지고요.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pranzo costoso, per un messaggio semplice.</w:t>
      </w:r>
    </w:p>
    <w:p>
      <w:r>
        <w:rPr>
          <w:i/>
          <w:color w:val="808080"/>
          <w:sz w:val="36"/>
        </w:rPr>
        <w:t>간단한 메시지 하나를 위한, 값비싼 점심이었군.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Firma, e la vita diventa più facile.</w:t>
      </w:r>
    </w:p>
    <w:p>
      <w:r>
        <w:rPr>
          <w:i/>
          <w:color w:val="808080"/>
          <w:sz w:val="36"/>
        </w:rPr>
        <w:t>서명하면, 삶이 더 편해지지.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firmo, e la vita diventa più complicata.</w:t>
      </w:r>
    </w:p>
    <w:p>
      <w:r>
        <w:rPr>
          <w:i/>
          <w:color w:val="808080"/>
          <w:sz w:val="36"/>
        </w:rPr>
        <w:t>서명하지 않으면, 삶이 더 복잡해지고.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Galileo aveva ragione. La notizia sta già circolando.</w:t>
      </w:r>
    </w:p>
    <w:p>
      <w:r>
        <w:rPr>
          <w:i/>
          <w:color w:val="808080"/>
          <w:sz w:val="36"/>
        </w:rPr>
        <w:t>갈릴레오 말이 맞았어. 소식이 벌써 돌고 있어.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Chi l'ha fatta uscire, allora? Francesco? Martina? Io stesso?</w:t>
      </w:r>
    </w:p>
    <w:p>
      <w:r>
        <w:rPr>
          <w:i/>
          <w:color w:val="808080"/>
          <w:sz w:val="36"/>
        </w:rPr>
        <w:t>그럼 누가 흘린 거지? 프란체스코? 마르티나? 아니면 나 자신?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Devo chiamare Bassi, prima che lo faccia qualcun altro.</w:t>
      </w:r>
    </w:p>
    <w:p>
      <w:r>
        <w:rPr>
          <w:i/>
          <w:color w:val="808080"/>
          <w:sz w:val="36"/>
        </w:rPr>
        <w:t>다른 누군가가 하기 전에 바시에게 전화해야겠어.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O forse devo chiamare Francesco, prima di tutto.</w:t>
      </w:r>
    </w:p>
    <w:p>
      <w:r>
        <w:rPr>
          <w:i/>
          <w:color w:val="808080"/>
          <w:sz w:val="36"/>
        </w:rPr>
        <w:t>아니면 무엇보다 먼저 프란체스코에게 전화해야겠지.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Questo pranzo non era un pranzo. Era un avvertimento.</w:t>
      </w:r>
    </w:p>
    <w:p>
      <w:r>
        <w:rPr>
          <w:i/>
          <w:color w:val="808080"/>
          <w:sz w:val="36"/>
        </w:rPr>
        <w:t>이 점심은 점심이 아니었어. 경고였지.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io non ho ancora deciso come rispondere.</w:t>
      </w:r>
    </w:p>
    <w:p>
      <w:r>
        <w:rPr>
          <w:i/>
          <w:color w:val="808080"/>
          <w:sz w:val="36"/>
        </w:rPr>
        <w:t>그리고 나는 아직 어떻게 응답할지 결정하지 못했어.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4부 9화 — «Venerdì: e hai firmato?»(금요일: 서명했어요?) — 현재, 사무소. Sofia의 조심스러운 질문에 Alessandro는 대답을 미루고, Cesare는 무거운 통찰을 던진다.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4부 8화 · Un pranzo ai Parioli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