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4부 6화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La riunione dei soci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한정 의견 vs 고객 유지 · Conti Revisori 회의실 (과거)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B2~C1 · 배경: Conti Revisori 회의실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ALESSANDRO  </w:t>
      </w:r>
      <w:r>
        <w:rPr>
          <w:color w:val="595959"/>
          <w:sz w:val="36"/>
        </w:rPr>
        <w:t>과거 시점의 공인회계사(감사인)</w:t>
      </w:r>
    </w:p>
    <w:p>
      <w:pPr>
        <w:spacing w:after="40"/>
        <w:jc w:val="center"/>
      </w:pPr>
      <w:r>
        <w:rPr>
          <w:b/>
          <w:sz w:val="40"/>
        </w:rPr>
        <w:t xml:space="preserve">MARTINA  </w:t>
      </w:r>
      <w:r>
        <w:rPr>
          <w:color w:val="595959"/>
          <w:sz w:val="36"/>
        </w:rPr>
        <w:t>(가상) Alessandro와 함께 일하는 후배 감사인</w:t>
      </w:r>
    </w:p>
    <w:p>
      <w:pPr>
        <w:spacing w:after="40"/>
        <w:jc w:val="center"/>
      </w:pPr>
      <w:r>
        <w:rPr>
          <w:b/>
          <w:sz w:val="40"/>
        </w:rPr>
        <w:t xml:space="preserve">BASSI  </w:t>
      </w:r>
      <w:r>
        <w:rPr>
          <w:color w:val="595959"/>
          <w:sz w:val="36"/>
        </w:rPr>
        <w:t>(가상) Conti Revisori 대표 파트너</w:t>
      </w:r>
    </w:p>
    <w:p>
      <w:pPr>
        <w:spacing w:after="40"/>
        <w:jc w:val="center"/>
      </w:pPr>
      <w:r>
        <w:rPr>
          <w:b/>
          <w:sz w:val="40"/>
        </w:rPr>
        <w:t xml:space="preserve">VALENTINI  </w:t>
      </w:r>
      <w:r>
        <w:rPr>
          <w:color w:val="595959"/>
          <w:sz w:val="36"/>
        </w:rPr>
        <w:t>(가상) 시니어 파트너</w:t>
      </w:r>
    </w:p>
    <w:p>
      <w:pPr>
        <w:spacing w:after="40"/>
        <w:jc w:val="center"/>
      </w:pPr>
      <w:r>
        <w:rPr>
          <w:b/>
          <w:sz w:val="40"/>
        </w:rPr>
        <w:t xml:space="preserve">RICCI  </w:t>
      </w:r>
      <w:r>
        <w:rPr>
          <w:color w:val="595959"/>
          <w:sz w:val="36"/>
        </w:rPr>
        <w:t>(가상) 시니어 파트너</w:t>
      </w:r>
    </w:p>
    <w:p>
      <w:pPr>
        <w:spacing w:before="400"/>
      </w:pPr>
      <w:r>
        <w:rPr>
          <w:b w:val="0"/>
          <w:i/>
          <w:color w:val="808080"/>
          <w:sz w:val="32"/>
        </w:rPr>
        <w:t>※ Alessandro는 Gruppo Meridiano에 대해 '한정 의견'을 주장하지만, 파트너들은 승진과 고객 유지를 이유로 그를 설득하려 한다. 정면 대립을 피한 Alessandro는 사안을 리스크 위원회로 올려 시간을 벌기로 한다.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Prima della riunione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Dottor Conti, la riunione dei soci è tra dieci minuti.</w:t>
      </w:r>
    </w:p>
    <w:p>
      <w:r>
        <w:rPr>
          <w:i/>
          <w:color w:val="808080"/>
          <w:sz w:val="36"/>
        </w:rPr>
        <w:t>콘티 회계사님, 파트너 회의가 10분 뒤예요.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Lo so, Martina. Hai stampato la relazione finale?</w:t>
      </w:r>
    </w:p>
    <w:p>
      <w:r>
        <w:rPr>
          <w:i/>
          <w:color w:val="808080"/>
          <w:sz w:val="36"/>
        </w:rPr>
        <w:t>알아요, 마르티나. 최종 보고서 인쇄했어요?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Sì, sette copie, come ha chiesto.</w:t>
      </w:r>
    </w:p>
    <w:p>
      <w:r>
        <w:rPr>
          <w:i/>
          <w:color w:val="808080"/>
          <w:sz w:val="36"/>
        </w:rPr>
        <w:t>네, 요청하신 대로 7부요.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Bene. Oggi propongo un giudizio con rilievi su Gruppo Meridiano.</w:t>
      </w:r>
    </w:p>
    <w:p>
      <w:r>
        <w:rPr>
          <w:i/>
          <w:color w:val="808080"/>
          <w:sz w:val="36"/>
        </w:rPr>
        <w:t>좋아요. 오늘 그루포 메리디아노에 대해 한정 의견을 제안할 겁니다.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È una decisione coraggiosa, dottor Conti.</w:t>
      </w:r>
    </w:p>
    <w:p>
      <w:r>
        <w:rPr>
          <w:i/>
          <w:color w:val="808080"/>
          <w:sz w:val="36"/>
        </w:rPr>
        <w:t>용감한 결정이에요, 콘티 회계사님.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È l'unica decisione onesta, dopo quello che abbiamo trovato.</w:t>
      </w:r>
    </w:p>
    <w:p>
      <w:r>
        <w:rPr>
          <w:i/>
          <w:color w:val="808080"/>
          <w:sz w:val="36"/>
        </w:rPr>
        <w:t>우리가 발견한 걸 생각하면, 유일하게 정직한 결정이죠.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Il dottor Bassi non sarà d'accordo.</w:t>
      </w:r>
    </w:p>
    <w:p>
      <w:r>
        <w:rPr>
          <w:i/>
          <w:color w:val="808080"/>
          <w:sz w:val="36"/>
        </w:rPr>
        <w:t>바시 파트너님은 동의하지 않으실 거예요.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Probabilmente no. Ma i numeri parlano chiaro.</w:t>
      </w:r>
    </w:p>
    <w:p>
      <w:r>
        <w:rPr>
          <w:i/>
          <w:color w:val="808080"/>
          <w:sz w:val="36"/>
        </w:rPr>
        <w:t>아마 아닐 거예요. 하지만 숫자는 분명히 말하고 있어요.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Prestiti non giustificati, società offshore, un presidente che firma senza controllare.</w:t>
      </w:r>
    </w:p>
    <w:p>
      <w:r>
        <w:rPr>
          <w:i/>
          <w:color w:val="808080"/>
          <w:sz w:val="36"/>
        </w:rPr>
        <w:t>근거 없는 대출, 역외회사, 확인도 안 하고 서명하는 회장까지요.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In fondo, non potremmo dare un giudizio senza rilievi neanche volendo.</w:t>
      </w:r>
    </w:p>
    <w:p>
      <w:r>
        <w:rPr>
          <w:i/>
          <w:color w:val="808080"/>
          <w:sz w:val="36"/>
        </w:rPr>
        <w:t>사실, 원해도 적정 의견을 줄 수는 없어요.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Esatto. Sarebbe una firma falsa, tanto quanto le loro fatture.</w:t>
      </w:r>
    </w:p>
    <w:p>
      <w:r>
        <w:rPr>
          <w:i/>
          <w:color w:val="808080"/>
          <w:sz w:val="36"/>
        </w:rPr>
        <w:t>맞아요. 그건 그들의 허위 청구서만큼이나 거짓 서명이 될 테니까요.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Ha paura, dottor Conti?</w:t>
      </w:r>
    </w:p>
    <w:p>
      <w:r>
        <w:rPr>
          <w:i/>
          <w:color w:val="808080"/>
          <w:sz w:val="36"/>
        </w:rPr>
        <w:t>무서우세요, 콘티 회계사님?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Un po'. Ma più paura mi farebbe firmare qualcosa che non credo vero.</w:t>
      </w:r>
    </w:p>
    <w:p>
      <w:r>
        <w:rPr>
          <w:i/>
          <w:color w:val="808080"/>
          <w:sz w:val="36"/>
        </w:rPr>
        <w:t>조금은요. 하지만 진실이라고 믿지 않는 걸 서명하는 게 더 무서울 거예요.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In bocca al lupo, allora.</w:t>
      </w:r>
    </w:p>
    <w:p>
      <w:r>
        <w:rPr>
          <w:i/>
          <w:color w:val="808080"/>
          <w:sz w:val="36"/>
        </w:rPr>
        <w:t>그럼 행운을 빌게요.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Grazie, Martina. Andiamo.</w:t>
      </w:r>
    </w:p>
    <w:p>
      <w:r>
        <w:rPr>
          <w:i/>
          <w:color w:val="808080"/>
          <w:sz w:val="36"/>
        </w:rPr>
        <w:t>고마워요, 마르티나. 갑시다.</w:t>
      </w:r>
    </w:p>
    <w:p>
      <w:pPr>
        <w:spacing w:before="400" w:after="240"/>
      </w:pPr>
      <w:r>
        <w:rPr>
          <w:b/>
          <w:color w:val="1F3864"/>
          <w:sz w:val="48"/>
        </w:rPr>
        <w:t>장면 1 — In sala riunioni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Alessandro, benvenuto. Presentaci pure le tue conclusioni su Gruppo Meridiano.</w:t>
      </w:r>
    </w:p>
    <w:p>
      <w:r>
        <w:rPr>
          <w:i/>
          <w:color w:val="808080"/>
          <w:sz w:val="36"/>
        </w:rPr>
        <w:t>알레산드로, 어서 와. 그루포 메리디아노에 대한 결론을 발표해봐.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Grazie, dottor Bassi. Abbiamo trovato sette prestiti tra parti correlate senza garanzie adeguate.</w:t>
      </w:r>
    </w:p>
    <w:p>
      <w:r>
        <w:rPr>
          <w:i/>
          <w:color w:val="808080"/>
          <w:sz w:val="36"/>
        </w:rPr>
        <w:t>감사합니다, 바시 파트너님. 적절한 담보 없는 특수관계자 대출 7건을 발견했습니다.</w:t>
      </w:r>
    </w:p>
    <w:p>
      <w:pPr>
        <w:spacing w:before="160" w:after="20"/>
      </w:pPr>
      <w:r>
        <w:rPr>
          <w:b/>
          <w:color w:val="404040"/>
          <w:sz w:val="40"/>
        </w:rPr>
        <w:t>VALENTINI</w:t>
      </w:r>
      <w:r>
        <w:rPr>
          <w:color w:val="1A1A1A"/>
          <w:sz w:val="44"/>
        </w:rPr>
        <w:t xml:space="preserve">   Sette prestiti? Non è insolito in un gruppo internazionale.</w:t>
      </w:r>
    </w:p>
    <w:p>
      <w:r>
        <w:rPr>
          <w:i/>
          <w:color w:val="808080"/>
          <w:sz w:val="36"/>
        </w:rPr>
        <w:t>일곱 건이요? 국제 그룹에선 드문 일이 아니잖아요.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è il numero, dottor Valentini. È dove finisce il denaro.</w:t>
      </w:r>
    </w:p>
    <w:p>
      <w:r>
        <w:rPr>
          <w:i/>
          <w:color w:val="808080"/>
          <w:sz w:val="36"/>
        </w:rPr>
        <w:t>숫자가 문제가 아닙니다, 발렌티니 파트너님. 그 돈이 어디로 가는지가 문제예요.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Il denaro passa da Lussemburgo, a Cipro, fino alle Isole Cayman.</w:t>
      </w:r>
    </w:p>
    <w:p>
      <w:r>
        <w:rPr>
          <w:i/>
          <w:color w:val="808080"/>
          <w:sz w:val="36"/>
        </w:rPr>
        <w:t>그 돈은 룩셈부르크를 거쳐 키프로스, 그리고 케이맨 제도까지 흘러갑니다.</w:t>
      </w:r>
    </w:p>
    <w:p>
      <w:pPr>
        <w:spacing w:before="160" w:after="20"/>
      </w:pPr>
      <w:r>
        <w:rPr>
          <w:b/>
          <w:color w:val="404040"/>
          <w:sz w:val="40"/>
        </w:rPr>
        <w:t>RICCI</w:t>
      </w:r>
      <w:r>
        <w:rPr>
          <w:color w:val="1A1A1A"/>
          <w:sz w:val="44"/>
        </w:rPr>
        <w:t xml:space="preserve">   E l'indirizzo dell'ultima società coincide con quello del presidente Santoro.</w:t>
      </w:r>
    </w:p>
    <w:p>
      <w:r>
        <w:rPr>
          <w:i/>
          <w:color w:val="808080"/>
          <w:sz w:val="36"/>
        </w:rPr>
        <w:t>그런데 마지막 회사 주소가 산토로 회장의 주소와 일치합니다.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Una coincidenza, forse.</w:t>
      </w:r>
    </w:p>
    <w:p>
      <w:r>
        <w:rPr>
          <w:i/>
          <w:color w:val="808080"/>
          <w:sz w:val="36"/>
        </w:rPr>
        <w:t>우연일 수도 있지.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Sette coincidenze, dottor Bassi. Tutte nella stessa direzione.</w:t>
      </w:r>
    </w:p>
    <w:p>
      <w:r>
        <w:rPr>
          <w:i/>
          <w:color w:val="808080"/>
          <w:sz w:val="36"/>
        </w:rPr>
        <w:t>일곱 번의 우연이에요, 바시 파트너님. 전부 같은 방향으로요.</w:t>
      </w:r>
    </w:p>
    <w:p>
      <w:pPr>
        <w:spacing w:before="160" w:after="20"/>
      </w:pPr>
      <w:r>
        <w:rPr>
          <w:b/>
          <w:color w:val="404040"/>
          <w:sz w:val="40"/>
        </w:rPr>
        <w:t>VALENTINI</w:t>
      </w:r>
      <w:r>
        <w:rPr>
          <w:color w:val="1A1A1A"/>
          <w:sz w:val="44"/>
        </w:rPr>
        <w:t xml:space="preserve">   Cosa proponi, Alessandro?</w:t>
      </w:r>
    </w:p>
    <w:p>
      <w:r>
        <w:rPr>
          <w:i/>
          <w:color w:val="808080"/>
          <w:sz w:val="36"/>
        </w:rPr>
        <w:t>그래서 뭘 제안하는 거지, 알레산드로?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Un giudizio con rilievi. Non posso firmare senza rilievi con questi elementi.</w:t>
      </w:r>
    </w:p>
    <w:p>
      <w:r>
        <w:rPr>
          <w:i/>
          <w:color w:val="808080"/>
          <w:sz w:val="36"/>
        </w:rPr>
        <w:t>한정 의견입니다. 이런 근거들로는 적정 의견에 서명할 수 없어요.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Con rilievi? Gruppo Meridiano rappresenta il quindici per cento dei nostri ricavi.</w:t>
      </w:r>
    </w:p>
    <w:p>
      <w:r>
        <w:rPr>
          <w:i/>
          <w:color w:val="808080"/>
          <w:sz w:val="36"/>
        </w:rPr>
        <w:t>한정 의견이라고? 그루포 메리디아노는 우리 수익의 15퍼센트를 차지해.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Lo so, dottor Bassi. Ma questo non cambia i fatti.</w:t>
      </w:r>
    </w:p>
    <w:p>
      <w:r>
        <w:rPr>
          <w:i/>
          <w:color w:val="808080"/>
          <w:sz w:val="36"/>
        </w:rPr>
        <w:t>알고 있습니다, 바시 파트너님. 하지만 그게 사실을 바꾸진 않아요.</w:t>
      </w:r>
    </w:p>
    <w:p>
      <w:pPr>
        <w:spacing w:before="160" w:after="20"/>
      </w:pPr>
      <w:r>
        <w:rPr>
          <w:b/>
          <w:color w:val="404040"/>
          <w:sz w:val="40"/>
        </w:rPr>
        <w:t>RICCI</w:t>
      </w:r>
      <w:r>
        <w:rPr>
          <w:color w:val="1A1A1A"/>
          <w:sz w:val="44"/>
        </w:rPr>
        <w:t xml:space="preserve">   Se perdiamo questo cliente, dovremo licenziare del personale.</w:t>
      </w:r>
    </w:p>
    <w:p>
      <w:r>
        <w:rPr>
          <w:i/>
          <w:color w:val="808080"/>
          <w:sz w:val="36"/>
        </w:rPr>
        <w:t>이 고객을 잃으면, 직원을 해고해야 할 수도 있어요.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Capisco la preoccupazione. Ma non è un argomento contabile, è un ricatto morale.</w:t>
      </w:r>
    </w:p>
    <w:p>
      <w:r>
        <w:rPr>
          <w:i/>
          <w:color w:val="808080"/>
          <w:sz w:val="36"/>
        </w:rPr>
        <w:t>그 걱정은 이해합니다. 하지만 그건 회계적인 논거가 아니라 도덕적 협박이에요.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Nessuno ti sta ricattando, Alessandro. Ti chiediamo solo di essere ragionevole.</w:t>
      </w:r>
    </w:p>
    <w:p>
      <w:r>
        <w:rPr>
          <w:i/>
          <w:color w:val="808080"/>
          <w:sz w:val="36"/>
        </w:rPr>
        <w:t>아무도 너를 협박하는 게 아니야, 알레산드로. 그냥 합리적이 되어달라는 거지.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Ragionevole rispetto a cosa, dottor Bassi? Ai numeri, o al fatturato dello studio?</w:t>
      </w:r>
    </w:p>
    <w:p>
      <w:r>
        <w:rPr>
          <w:i/>
          <w:color w:val="808080"/>
          <w:sz w:val="36"/>
        </w:rPr>
        <w:t>무엇에 합리적이라는 거죠, 바시 파트너님? 숫자에요, 아니면 회사 매출에요?</w:t>
      </w:r>
    </w:p>
    <w:p>
      <w:pPr>
        <w:spacing w:before="160" w:after="20"/>
      </w:pPr>
      <w:r>
        <w:rPr>
          <w:b/>
          <w:color w:val="404040"/>
          <w:sz w:val="40"/>
        </w:rPr>
        <w:t>VALENTINI</w:t>
      </w:r>
      <w:r>
        <w:rPr>
          <w:color w:val="1A1A1A"/>
          <w:sz w:val="44"/>
        </w:rPr>
        <w:t xml:space="preserve">   Alessandro, sei sul punto di diventare socio. Non rovinare questa occasione.</w:t>
      </w:r>
    </w:p>
    <w:p>
      <w:r>
        <w:rPr>
          <w:i/>
          <w:color w:val="808080"/>
          <w:sz w:val="36"/>
        </w:rPr>
        <w:t>알레산드로, 넌 곧 파트너가 될 참이잖아. 이 기회를 망치지 마.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Se per diventare socio devo firmare quello che non credo, non lo voglio.</w:t>
      </w:r>
    </w:p>
    <w:p>
      <w:r>
        <w:rPr>
          <w:i/>
          <w:color w:val="808080"/>
          <w:sz w:val="36"/>
        </w:rPr>
        <w:t>파트너가 되려고 믿지 않는 것에 서명해야 한다면, 그런 건 원치 않습니다.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Nessuno ti chiede questo, Alessandro. Ti chiediamo solo più tempo per verificare.</w:t>
      </w:r>
    </w:p>
    <w:p>
      <w:r>
        <w:rPr>
          <w:i/>
          <w:color w:val="808080"/>
          <w:sz w:val="36"/>
        </w:rPr>
        <w:t>아무도 그걸 요구하는 게 아니야, 알레산드로. 확인할 시간을 더 달라는 것뿐이지.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Abbiamo già verificato per tre mesi, dottor Bassi.</w:t>
      </w:r>
    </w:p>
    <w:p>
      <w:r>
        <w:rPr>
          <w:i/>
          <w:color w:val="808080"/>
          <w:sz w:val="36"/>
        </w:rPr>
        <w:t>이미 석 달을 확인했습니다, 바시 파트너님.</w:t>
      </w:r>
    </w:p>
    <w:p>
      <w:pPr>
        <w:spacing w:before="160" w:after="20"/>
      </w:pPr>
      <w:r>
        <w:rPr>
          <w:b/>
          <w:color w:val="404040"/>
          <w:sz w:val="40"/>
        </w:rPr>
        <w:t>RICCI</w:t>
      </w:r>
      <w:r>
        <w:rPr>
          <w:color w:val="1A1A1A"/>
          <w:sz w:val="44"/>
        </w:rPr>
        <w:t xml:space="preserve">   Forse manca un dettaglio, una spiegazione che non abbiamo ancora trovato.</w:t>
      </w:r>
    </w:p>
    <w:p>
      <w:r>
        <w:rPr>
          <w:i/>
          <w:color w:val="808080"/>
          <w:sz w:val="36"/>
        </w:rPr>
        <w:t>혹시 우리가 아직 못 찾은 세부사항이나 설명이 있을지도 몰라요.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Sono disposto ad ascoltarla, se qualcuno me la fornisce.</w:t>
      </w:r>
    </w:p>
    <w:p>
      <w:r>
        <w:rPr>
          <w:i/>
          <w:color w:val="808080"/>
          <w:sz w:val="36"/>
        </w:rPr>
        <w:t>누군가 그 설명을 제공한다면, 기꺼이 듣겠습니다.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Il presidente Santoro vuole incontrarti a pranzo, la prossima settimana.</w:t>
      </w:r>
    </w:p>
    <w:p>
      <w:r>
        <w:rPr>
          <w:i/>
          <w:color w:val="808080"/>
          <w:sz w:val="36"/>
        </w:rPr>
        <w:t>산토로 회장이 다음 주에 점심을 함께하고 싶어 하시더군.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Un pranzo non cambia una struttura societaria a Cipro, dottor Bassi.</w:t>
      </w:r>
    </w:p>
    <w:p>
      <w:r>
        <w:rPr>
          <w:i/>
          <w:color w:val="808080"/>
          <w:sz w:val="36"/>
        </w:rPr>
        <w:t>점심 식사가 키프로스에 있는 회사 구조를 바꾸진 않아요, 바시 파트너님.</w:t>
      </w:r>
    </w:p>
    <w:p>
      <w:pPr>
        <w:spacing w:before="160" w:after="20"/>
      </w:pPr>
      <w:r>
        <w:rPr>
          <w:b/>
          <w:color w:val="404040"/>
          <w:sz w:val="40"/>
        </w:rPr>
        <w:t>VALENTINI</w:t>
      </w:r>
      <w:r>
        <w:rPr>
          <w:color w:val="1A1A1A"/>
          <w:sz w:val="44"/>
        </w:rPr>
        <w:t xml:space="preserve">   Alessandro, ti prego, non essere così rigido.</w:t>
      </w:r>
    </w:p>
    <w:p>
      <w:r>
        <w:rPr>
          <w:i/>
          <w:color w:val="808080"/>
          <w:sz w:val="36"/>
        </w:rPr>
        <w:t>알레산드로, 제발, 그렇게 융통성 없이 굴지 마.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Rigido con i fatti, dottor Valentini. Non con le persone.</w:t>
      </w:r>
    </w:p>
    <w:p>
      <w:r>
        <w:rPr>
          <w:i/>
          <w:color w:val="808080"/>
          <w:sz w:val="36"/>
        </w:rPr>
        <w:t>사실 앞에서는 융통성이 없습니다, 발렌티니 파트너님. 사람 앞에서는 아니고요.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Dammi almeno una settimana prima di scrivere quel giudizio.</w:t>
      </w:r>
    </w:p>
    <w:p>
      <w:r>
        <w:rPr>
          <w:i/>
          <w:color w:val="808080"/>
          <w:sz w:val="36"/>
        </w:rPr>
        <w:t>그 의견을 쓰기 전에 최소한 일주일만 줘.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Una settimana per cosa, dottor Bassi?</w:t>
      </w:r>
    </w:p>
    <w:p>
      <w:r>
        <w:rPr>
          <w:i/>
          <w:color w:val="808080"/>
          <w:sz w:val="36"/>
        </w:rPr>
        <w:t>일주일 동안 뭘 하려고요, 바시 파트너님?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Per trovare una soluzione che vada bene a tutti.</w:t>
      </w:r>
    </w:p>
    <w:p>
      <w:r>
        <w:rPr>
          <w:i/>
          <w:color w:val="808080"/>
          <w:sz w:val="36"/>
        </w:rPr>
        <w:t>모두에게 좋은 해결책을 찾기 위해서지.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Una soluzione contabile non può andare bene a tutti, dottor Bassi. Solo alla verità.</w:t>
      </w:r>
    </w:p>
    <w:p>
      <w:r>
        <w:rPr>
          <w:i/>
          <w:color w:val="808080"/>
          <w:sz w:val="36"/>
        </w:rPr>
        <w:t>회계적인 해결책이 모두에게 좋을 순 없습니다, 바시 파트너님. 진실에만 좋을 수 있죠.</w:t>
      </w:r>
    </w:p>
    <w:p>
      <w:pPr>
        <w:spacing w:before="160" w:after="20"/>
      </w:pPr>
      <w:r>
        <w:rPr>
          <w:b/>
          <w:color w:val="404040"/>
          <w:sz w:val="40"/>
        </w:rPr>
        <w:t>RICCI</w:t>
      </w:r>
      <w:r>
        <w:rPr>
          <w:color w:val="1A1A1A"/>
          <w:sz w:val="44"/>
        </w:rPr>
        <w:t xml:space="preserve">   È molto idealista, per essere un revisore.</w:t>
      </w:r>
    </w:p>
    <w:p>
      <w:r>
        <w:rPr>
          <w:i/>
          <w:color w:val="808080"/>
          <w:sz w:val="36"/>
        </w:rPr>
        <w:t>감사인치고는 정말 이상주의적이네요.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O forse è l'unica cosa realistica, dottor Ricci. Le bugie crollano sempre, prima o poi.</w:t>
      </w:r>
    </w:p>
    <w:p>
      <w:r>
        <w:rPr>
          <w:i/>
          <w:color w:val="808080"/>
          <w:sz w:val="36"/>
        </w:rPr>
        <w:t>아니면 그게 유일한 현실일 수도 있죠, 리치 파트너님. 거짓말은 결국 언젠가 무너지니까요.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Facciamo una pausa. Alessandro, parliamo da soli un momento.</w:t>
      </w:r>
    </w:p>
    <w:p>
      <w:r>
        <w:rPr>
          <w:i/>
          <w:color w:val="808080"/>
          <w:sz w:val="36"/>
        </w:rPr>
        <w:t>잠깐 쉽시다. 알레산드로, 잠깐 둘이서만 얘기하지.</w:t>
      </w:r>
    </w:p>
    <w:p>
      <w:pPr>
        <w:spacing w:before="160" w:after="20"/>
      </w:pPr>
      <w:r>
        <w:rPr>
          <w:b/>
          <w:color w:val="404040"/>
          <w:sz w:val="40"/>
        </w:rPr>
        <w:t>VALENTINI</w:t>
      </w:r>
      <w:r>
        <w:rPr>
          <w:color w:val="1A1A1A"/>
          <w:sz w:val="44"/>
        </w:rPr>
        <w:t xml:space="preserve">   Ricci, andiamo a prendere un caffè.</w:t>
      </w:r>
    </w:p>
    <w:p>
      <w:r>
        <w:rPr>
          <w:i/>
          <w:color w:val="808080"/>
          <w:sz w:val="36"/>
        </w:rPr>
        <w:t>리치, 우리는 커피나 마시러 갑시다.</w:t>
      </w:r>
    </w:p>
    <w:p>
      <w:pPr>
        <w:spacing w:before="160" w:after="20"/>
      </w:pPr>
      <w:r>
        <w:rPr>
          <w:b/>
          <w:color w:val="404040"/>
          <w:sz w:val="40"/>
        </w:rPr>
        <w:t>RICCI</w:t>
      </w:r>
      <w:r>
        <w:rPr>
          <w:color w:val="1A1A1A"/>
          <w:sz w:val="44"/>
        </w:rPr>
        <w:t xml:space="preserve">   Va bene. Torniamo tra dieci minuti.</w:t>
      </w:r>
    </w:p>
    <w:p>
      <w:r>
        <w:rPr>
          <w:i/>
          <w:color w:val="808080"/>
          <w:sz w:val="36"/>
        </w:rPr>
        <w:t>알겠어요. 10분 뒤에 돌아올게요.</w:t>
      </w:r>
    </w:p>
    <w:p>
      <w:pPr>
        <w:spacing w:before="400" w:after="240"/>
      </w:pPr>
      <w:r>
        <w:rPr>
          <w:b/>
          <w:color w:val="1F3864"/>
          <w:sz w:val="48"/>
        </w:rPr>
        <w:t>장면 2 — A quattr'occhi con Bassi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Alessandro, siediti. Parliamo da uomini, non da soci e dipendente.</w:t>
      </w:r>
    </w:p>
    <w:p>
      <w:r>
        <w:rPr>
          <w:i/>
          <w:color w:val="808080"/>
          <w:sz w:val="36"/>
        </w:rPr>
        <w:t>알레산드로, 앉아. 파트너와 직원이 아니라 사람 대 사람으로 얘기하자.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La ascolto, dottor Bassi.</w:t>
      </w:r>
    </w:p>
    <w:p>
      <w:r>
        <w:rPr>
          <w:i/>
          <w:color w:val="808080"/>
          <w:sz w:val="36"/>
        </w:rPr>
        <w:t>듣고 있습니다, 바시 파트너님.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So che hai ragione sui numeri. Lo vedo anch'io.</w:t>
      </w:r>
    </w:p>
    <w:p>
      <w:r>
        <w:rPr>
          <w:i/>
          <w:color w:val="808080"/>
          <w:sz w:val="36"/>
        </w:rPr>
        <w:t>숫자에 대해 네가 맞다는 걸 알아. 나도 그건 보여.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Allora perché mi chiede di aspettare?</w:t>
      </w:r>
    </w:p>
    <w:p>
      <w:r>
        <w:rPr>
          <w:i/>
          <w:color w:val="808080"/>
          <w:sz w:val="36"/>
        </w:rPr>
        <w:t>그런데 왜 기다리라고 하시는 거죠?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Perché ho fondato questo studio con Gruppo Meridiano come primo grande cliente.</w:t>
      </w:r>
    </w:p>
    <w:p>
      <w:r>
        <w:rPr>
          <w:i/>
          <w:color w:val="808080"/>
          <w:sz w:val="36"/>
        </w:rPr>
        <w:t>이 회사를 그루포 메리디아노를 첫 대형 고객으로 세운 거니까.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Se lo perdiamo, perdiamo anche credibilità con altri clienti simili.</w:t>
      </w:r>
    </w:p>
    <w:p>
      <w:r>
        <w:rPr>
          <w:i/>
          <w:color w:val="808080"/>
          <w:sz w:val="36"/>
        </w:rPr>
        <w:t>그들을 잃으면, 비슷한 다른 고객들과의 신뢰도 잃게 돼.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se firmiamo senza rilievi e la verità viene fuori dopo, dottor Bassi?</w:t>
      </w:r>
    </w:p>
    <w:p>
      <w:r>
        <w:rPr>
          <w:i/>
          <w:color w:val="808080"/>
          <w:sz w:val="36"/>
        </w:rPr>
        <w:t>그런데 적정 의견을 주고 나중에 진실이 밝혀지면요, 바시 파트너님?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Non succederà. Questi affari si sistemano sempre in silenzio.</w:t>
      </w:r>
    </w:p>
    <w:p>
      <w:r>
        <w:rPr>
          <w:i/>
          <w:color w:val="808080"/>
          <w:sz w:val="36"/>
        </w:rPr>
        <w:t>그런 일은 없을 거야. 이런 일들은 항상 조용히 해결되니까.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sempre, dottor Bassi. A volte esplodono, e chi ha firmato paga.</w:t>
      </w:r>
    </w:p>
    <w:p>
      <w:r>
        <w:rPr>
          <w:i/>
          <w:color w:val="808080"/>
          <w:sz w:val="36"/>
        </w:rPr>
        <w:t>항상 그런 건 아니에요, 바시 파트너님. 가끔은 터지고, 서명한 사람이 대가를 치릅니다.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Sto proteggendo te, oltre allo studio, Alessandro.</w:t>
      </w:r>
    </w:p>
    <w:p>
      <w:r>
        <w:rPr>
          <w:i/>
          <w:color w:val="808080"/>
          <w:sz w:val="36"/>
        </w:rPr>
        <w:t>회사뿐 아니라 너도 보호하려는 거야, 알레산드로.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Proteggermi da cosa?</w:t>
      </w:r>
    </w:p>
    <w:p>
      <w:r>
        <w:rPr>
          <w:i/>
          <w:color w:val="808080"/>
          <w:sz w:val="36"/>
        </w:rPr>
        <w:t>저를 뭐로부터 보호하시려는 거죠?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Da una guerra con un cliente che ha avvocati molto più aggressivi di te.</w:t>
      </w:r>
    </w:p>
    <w:p>
      <w:r>
        <w:rPr>
          <w:i/>
          <w:color w:val="808080"/>
          <w:sz w:val="36"/>
        </w:rPr>
        <w:t>너보다 훨씬 공격적인 변호사들을 가진 고객과의 전쟁으로부터지.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Preferisco quella guerra a firmare una bugia con il mio nome sopra.</w:t>
      </w:r>
    </w:p>
    <w:p>
      <w:r>
        <w:rPr>
          <w:i/>
          <w:color w:val="808080"/>
          <w:sz w:val="36"/>
        </w:rPr>
        <w:t>제 이름이 붙은 거짓말에 서명하느니 차라리 그 전쟁을 택하겠습니다.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Sai che esistono quattro tipi di giudizio, Alessandro. Non solo bianco e nero.</w:t>
      </w:r>
    </w:p>
    <w:p>
      <w:r>
        <w:rPr>
          <w:i/>
          <w:color w:val="808080"/>
          <w:sz w:val="36"/>
        </w:rPr>
        <w:t>감사의견에는 네 종류가 있다는 걸 알잖아, 알레산드로. 흑백만 있는 게 아니야.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Senza rilievi, con rilievi, negativo, o impossibilità di esprimere un giudizio.</w:t>
      </w:r>
    </w:p>
    <w:p>
      <w:r>
        <w:rPr>
          <w:i/>
          <w:color w:val="808080"/>
          <w:sz w:val="36"/>
        </w:rPr>
        <w:t>적정, 한정, 부적정, 혹은 의견거절이죠.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Esatto. Perché non scegliere qualcosa nel mezzo, invece degli estremi?</w:t>
      </w:r>
    </w:p>
    <w:p>
      <w:r>
        <w:rPr>
          <w:i/>
          <w:color w:val="808080"/>
          <w:sz w:val="36"/>
        </w:rPr>
        <w:t>맞아. 그런데 왜 극단 대신 중간을 택하지 않는 거지?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Con rilievi è già il mezzo, dottor Bassi. Non è un estremo.</w:t>
      </w:r>
    </w:p>
    <w:p>
      <w:r>
        <w:rPr>
          <w:i/>
          <w:color w:val="808080"/>
          <w:sz w:val="36"/>
        </w:rPr>
        <w:t>한정 의견이 이미 중간입니다, 바시 파트너님. 극단이 아니에요.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Per Santoro, sarà comunque un colpo enorme all'immagine del gruppo.</w:t>
      </w:r>
    </w:p>
    <w:p>
      <w:r>
        <w:rPr>
          <w:i/>
          <w:color w:val="808080"/>
          <w:sz w:val="36"/>
        </w:rPr>
        <w:t>산토로한테는 어쨌든 그룹 이미지에 큰 타격이 될 거야.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L'immagine non è compito mio, dottor Bassi. La verità sì.</w:t>
      </w:r>
    </w:p>
    <w:p>
      <w:r>
        <w:rPr>
          <w:i/>
          <w:color w:val="808080"/>
          <w:sz w:val="36"/>
        </w:rPr>
        <w:t>이미지는 제 소관이 아닙니다, 바시 파트너님. 진실은 제 소관이고요.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Pensa alla tua promozione, Alessandro. Ci sono voluti anni per arrivare qui.</w:t>
      </w:r>
    </w:p>
    <w:p>
      <w:r>
        <w:rPr>
          <w:i/>
          <w:color w:val="808080"/>
          <w:sz w:val="36"/>
        </w:rPr>
        <w:t>네 승진을 생각해, 알레산드로. 여기까지 오는 데 몇 년이 걸렸잖아.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Ci penso, dottor Bassi. Per questo non voglio iniziare con una firma falsa.</w:t>
      </w:r>
    </w:p>
    <w:p>
      <w:r>
        <w:rPr>
          <w:i/>
          <w:color w:val="808080"/>
          <w:sz w:val="36"/>
        </w:rPr>
        <w:t>생각하고 있습니다, 바시 파트너님. 그래서 거짓 서명으로 시작하고 싶지 않은 거예요.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Sei più testardo di tuo padre, immagino.</w:t>
      </w:r>
    </w:p>
    <w:p>
      <w:r>
        <w:rPr>
          <w:i/>
          <w:color w:val="808080"/>
          <w:sz w:val="36"/>
        </w:rPr>
        <w:t>네 아버지보다 더 고집이 세구나, 그런 것 같아.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Lei conosce mio padre?</w:t>
      </w:r>
    </w:p>
    <w:p>
      <w:r>
        <w:rPr>
          <w:i/>
          <w:color w:val="808080"/>
          <w:sz w:val="36"/>
        </w:rPr>
        <w:t>제 아버지를 아세요?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So solo che è finito male, per essere stato troppo rigido con un cliente.</w:t>
      </w:r>
    </w:p>
    <w:p>
      <w:r>
        <w:rPr>
          <w:i/>
          <w:color w:val="808080"/>
          <w:sz w:val="36"/>
        </w:rPr>
        <w:t>고객한테 너무 완고했다가 안 좋게 끝났다는 것만 압니다.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era un cliente, dottor Bassi. Era il proprietario dell'azienda dove lavorava.</w:t>
      </w:r>
    </w:p>
    <w:p>
      <w:r>
        <w:rPr>
          <w:i/>
          <w:color w:val="808080"/>
          <w:sz w:val="36"/>
        </w:rPr>
        <w:t>고객이 아니었어요, 바시 파트너님. 그가 일하던 회사의 주인이었죠.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non era rigido. Era onesto. C'è differenza.</w:t>
      </w:r>
    </w:p>
    <w:p>
      <w:r>
        <w:rPr>
          <w:i/>
          <w:color w:val="808080"/>
          <w:sz w:val="36"/>
        </w:rPr>
        <w:t>그리고 완고했던 게 아니에요. 정직했던 거죠. 차이가 있습니다.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L'onestà non paga sempre le bollette, Alessandro.</w:t>
      </w:r>
    </w:p>
    <w:p>
      <w:r>
        <w:rPr>
          <w:i/>
          <w:color w:val="808080"/>
          <w:sz w:val="36"/>
        </w:rPr>
        <w:t>정직함이 늘 청구서를 내주는 건 아니야, 알레산드로.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No. Ma mi permette di dormire la notte.</w:t>
      </w:r>
    </w:p>
    <w:p>
      <w:r>
        <w:rPr>
          <w:i/>
          <w:color w:val="808080"/>
          <w:sz w:val="36"/>
        </w:rPr>
        <w:t>그렇죠. 하지만 밤에 발 뻗고 자게는 해줍니다.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Va bene. Cosa proponi, allora, che non sia lo scontro diretto?</w:t>
      </w:r>
    </w:p>
    <w:p>
      <w:r>
        <w:rPr>
          <w:i/>
          <w:color w:val="808080"/>
          <w:sz w:val="36"/>
        </w:rPr>
        <w:t>알겠어. 그럼 정면 충돌이 아닌 다른 걸 제안해봐.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Mi lasci pensare, dottor Bassi. Torniamo dagli altri.</w:t>
      </w:r>
    </w:p>
    <w:p>
      <w:r>
        <w:rPr>
          <w:i/>
          <w:color w:val="808080"/>
          <w:sz w:val="36"/>
        </w:rPr>
        <w:t>생각할 시간을 주세요, 바시 파트너님. 다른 분들께 돌아갑시다.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Il comitato rischi</w:t>
      </w:r>
    </w:p>
    <w:p>
      <w:pPr>
        <w:spacing w:before="160" w:after="20"/>
      </w:pPr>
      <w:r>
        <w:rPr>
          <w:b/>
          <w:color w:val="404040"/>
          <w:sz w:val="40"/>
        </w:rPr>
        <w:t>VALENTINI</w:t>
      </w:r>
      <w:r>
        <w:rPr>
          <w:color w:val="1A1A1A"/>
          <w:sz w:val="44"/>
        </w:rPr>
        <w:t xml:space="preserve">   Allora, avete trovato un accordo?</w:t>
      </w:r>
    </w:p>
    <w:p>
      <w:r>
        <w:rPr>
          <w:i/>
          <w:color w:val="808080"/>
          <w:sz w:val="36"/>
        </w:rPr>
        <w:t>그래서, 합의를 보셨나요?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Alessandro ha una proposta. Ascoltiamolo.</w:t>
      </w:r>
    </w:p>
    <w:p>
      <w:r>
        <w:rPr>
          <w:i/>
          <w:color w:val="808080"/>
          <w:sz w:val="36"/>
        </w:rPr>
        <w:t>알레산드로가 제안이 있어. 들어봅시다.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firmerò un giudizio senza rilievi, questo è chiaro.</w:t>
      </w:r>
    </w:p>
    <w:p>
      <w:r>
        <w:rPr>
          <w:i/>
          <w:color w:val="808080"/>
          <w:sz w:val="36"/>
        </w:rPr>
        <w:t>적정 의견에는 서명하지 않겠습니다, 이건 분명합니다.</w:t>
      </w:r>
    </w:p>
    <w:p>
      <w:pPr>
        <w:spacing w:before="160" w:after="20"/>
      </w:pPr>
      <w:r>
        <w:rPr>
          <w:b/>
          <w:color w:val="404040"/>
          <w:sz w:val="40"/>
        </w:rPr>
        <w:t>RICCI</w:t>
      </w:r>
      <w:r>
        <w:rPr>
          <w:color w:val="1A1A1A"/>
          <w:sz w:val="44"/>
        </w:rPr>
        <w:t xml:space="preserve">   Allora scrivi con rilievi e chiudiamo la questione oggi.</w:t>
      </w:r>
    </w:p>
    <w:p>
      <w:r>
        <w:rPr>
          <w:i/>
          <w:color w:val="808080"/>
          <w:sz w:val="36"/>
        </w:rPr>
        <w:t>그럼 한정 의견을 써서 오늘 이 문제를 마무리하죠.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ancora, dottor Ricci. Voglio portare il caso al comitato rischi.</w:t>
      </w:r>
    </w:p>
    <w:p>
      <w:r>
        <w:rPr>
          <w:i/>
          <w:color w:val="808080"/>
          <w:sz w:val="36"/>
        </w:rPr>
        <w:t>아직은 아닙니다, 리치 파트너님. 이 사안을 리스크 위원회로 가져가고 싶습니다.</w:t>
      </w:r>
    </w:p>
    <w:p>
      <w:pPr>
        <w:spacing w:before="160" w:after="20"/>
      </w:pPr>
      <w:r>
        <w:rPr>
          <w:b/>
          <w:color w:val="404040"/>
          <w:sz w:val="40"/>
        </w:rPr>
        <w:t>VALENTINI</w:t>
      </w:r>
      <w:r>
        <w:rPr>
          <w:color w:val="1A1A1A"/>
          <w:sz w:val="44"/>
        </w:rPr>
        <w:t xml:space="preserve">   Il comitato rischi? Perché non decidere subito?</w:t>
      </w:r>
    </w:p>
    <w:p>
      <w:r>
        <w:rPr>
          <w:i/>
          <w:color w:val="808080"/>
          <w:sz w:val="36"/>
        </w:rPr>
        <w:t>리스크 위원회요? 왜 바로 결정하지 않고요?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Perché una decisione così grave non deve pesare su una sola persona.</w:t>
      </w:r>
    </w:p>
    <w:p>
      <w:r>
        <w:rPr>
          <w:i/>
          <w:color w:val="808080"/>
          <w:sz w:val="36"/>
        </w:rPr>
        <w:t>이렇게 중대한 결정이 한 사람에게만 지워져서는 안 되니까요.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Il comitato rischi impiegherà settimane, Alessandro.</w:t>
      </w:r>
    </w:p>
    <w:p>
      <w:r>
        <w:rPr>
          <w:i/>
          <w:color w:val="808080"/>
          <w:sz w:val="36"/>
        </w:rPr>
        <w:t>리스크 위원회는 몇 주가 걸릴 텐데, 알레산드로.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Lo so. Ma esamineranno le prove con più persone, e con più autorità.</w:t>
      </w:r>
    </w:p>
    <w:p>
      <w:r>
        <w:rPr>
          <w:i/>
          <w:color w:val="808080"/>
          <w:sz w:val="36"/>
        </w:rPr>
        <w:t>압니다. 하지만 더 많은 사람이, 더 많은 권한으로 증거를 검토할 겁니다.</w:t>
      </w:r>
    </w:p>
    <w:p>
      <w:pPr>
        <w:spacing w:before="160" w:after="20"/>
      </w:pPr>
      <w:r>
        <w:rPr>
          <w:b/>
          <w:color w:val="404040"/>
          <w:sz w:val="40"/>
        </w:rPr>
        <w:t>RICCI</w:t>
      </w:r>
      <w:r>
        <w:rPr>
          <w:color w:val="1A1A1A"/>
          <w:sz w:val="44"/>
        </w:rPr>
        <w:t xml:space="preserve">   E se il comitato ci dà ragione, cosa succede?</w:t>
      </w:r>
    </w:p>
    <w:p>
      <w:r>
        <w:rPr>
          <w:i/>
          <w:color w:val="808080"/>
          <w:sz w:val="36"/>
        </w:rPr>
        <w:t>만약 위원회가 우리 편을 들어주면, 어떻게 되는 거죠?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Allora rivaluterò il giudizio, sulla base di elementi nuovi.</w:t>
      </w:r>
    </w:p>
    <w:p>
      <w:r>
        <w:rPr>
          <w:i/>
          <w:color w:val="808080"/>
          <w:sz w:val="36"/>
        </w:rPr>
        <w:t>그럼 새로운 근거를 바탕으로 의견을 다시 검토하겠습니다.</w:t>
      </w:r>
    </w:p>
    <w:p>
      <w:pPr>
        <w:spacing w:before="160" w:after="20"/>
      </w:pPr>
      <w:r>
        <w:rPr>
          <w:b/>
          <w:color w:val="404040"/>
          <w:sz w:val="40"/>
        </w:rPr>
        <w:t>VALENTINI</w:t>
      </w:r>
      <w:r>
        <w:rPr>
          <w:color w:val="1A1A1A"/>
          <w:sz w:val="44"/>
        </w:rPr>
        <w:t xml:space="preserve">   E se il comitato ti dà ragione a te?</w:t>
      </w:r>
    </w:p>
    <w:p>
      <w:r>
        <w:rPr>
          <w:i/>
          <w:color w:val="808080"/>
          <w:sz w:val="36"/>
        </w:rPr>
        <w:t>만약 위원회가 회계사님 편을 들면요?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Allora il giudizio con rilievi avrà il sostegno di tutto lo studio, non solo mio.</w:t>
      </w:r>
    </w:p>
    <w:p>
      <w:r>
        <w:rPr>
          <w:i/>
          <w:color w:val="808080"/>
          <w:sz w:val="36"/>
        </w:rPr>
        <w:t>그럼 한정 의견은 저 혼자가 아니라 회사 전체의 지지를 받게 되겠죠.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È una mossa intelligente, devo ammetterlo.</w:t>
      </w:r>
    </w:p>
    <w:p>
      <w:r>
        <w:rPr>
          <w:i/>
          <w:color w:val="808080"/>
          <w:sz w:val="36"/>
        </w:rPr>
        <w:t>영리한 수라는 건 인정해야겠군.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è una mossa, dottor Bassi. È una procedura che già esiste.</w:t>
      </w:r>
    </w:p>
    <w:p>
      <w:r>
        <w:rPr>
          <w:i/>
          <w:color w:val="808080"/>
          <w:sz w:val="36"/>
        </w:rPr>
        <w:t>수가 아닙니다, 바시 파트너님. 이미 존재하는 절차일 뿐이에요.</w:t>
      </w:r>
    </w:p>
    <w:p>
      <w:pPr>
        <w:spacing w:before="160" w:after="20"/>
      </w:pPr>
      <w:r>
        <w:rPr>
          <w:b/>
          <w:color w:val="404040"/>
          <w:sz w:val="40"/>
        </w:rPr>
        <w:t>RICCI</w:t>
      </w:r>
      <w:r>
        <w:rPr>
          <w:color w:val="1A1A1A"/>
          <w:sz w:val="44"/>
        </w:rPr>
        <w:t xml:space="preserve">   Ma guadagni tempo, in ogni caso.</w:t>
      </w:r>
    </w:p>
    <w:p>
      <w:r>
        <w:rPr>
          <w:i/>
          <w:color w:val="808080"/>
          <w:sz w:val="36"/>
        </w:rPr>
        <w:t>하지만 어쨌든 시간은 버는 거네요.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Anche questo è vero, dottor Ricci. Tempo per fare le cose bene.</w:t>
      </w:r>
    </w:p>
    <w:p>
      <w:r>
        <w:rPr>
          <w:i/>
          <w:color w:val="808080"/>
          <w:sz w:val="36"/>
        </w:rPr>
        <w:t>그것도 사실이에요, 리치 파트너님. 제대로 하기 위한 시간이죠.</w:t>
      </w:r>
    </w:p>
    <w:p>
      <w:pPr>
        <w:spacing w:before="160" w:after="20"/>
      </w:pPr>
      <w:r>
        <w:rPr>
          <w:b/>
          <w:color w:val="404040"/>
          <w:sz w:val="40"/>
        </w:rPr>
        <w:t>VALENTINI</w:t>
      </w:r>
      <w:r>
        <w:rPr>
          <w:color w:val="1A1A1A"/>
          <w:sz w:val="44"/>
        </w:rPr>
        <w:t xml:space="preserve">   E cosa diciamo a Santoro, nel frattempo?</w:t>
      </w:r>
    </w:p>
    <w:p>
      <w:r>
        <w:rPr>
          <w:i/>
          <w:color w:val="808080"/>
          <w:sz w:val="36"/>
        </w:rPr>
        <w:t>그럼 그동안 산토로한테는 뭐라고 하죠?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Gli diciamo che la revisione richiede un ulteriore livello di controllo interno.</w:t>
      </w:r>
    </w:p>
    <w:p>
      <w:r>
        <w:rPr>
          <w:i/>
          <w:color w:val="808080"/>
          <w:sz w:val="36"/>
        </w:rPr>
        <w:t>감사에 추가적인 내부 점검 단계가 필요하다고 말합시다.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È la verità, dottor Bassi. Non dobbiamo neanche mentire.</w:t>
      </w:r>
    </w:p>
    <w:p>
      <w:r>
        <w:rPr>
          <w:i/>
          <w:color w:val="808080"/>
          <w:sz w:val="36"/>
        </w:rPr>
        <w:t>그게 사실이에요, 바시 파트너님. 거짓말할 필요도 없습니다.</w:t>
      </w:r>
    </w:p>
    <w:p>
      <w:pPr>
        <w:spacing w:before="160" w:after="20"/>
      </w:pPr>
      <w:r>
        <w:rPr>
          <w:b/>
          <w:color w:val="404040"/>
          <w:sz w:val="40"/>
        </w:rPr>
        <w:t>RICCI</w:t>
      </w:r>
      <w:r>
        <w:rPr>
          <w:color w:val="1A1A1A"/>
          <w:sz w:val="44"/>
        </w:rPr>
        <w:t xml:space="preserve">   Va bene. Propongo di votare la proposta di Alessandro.</w:t>
      </w:r>
    </w:p>
    <w:p>
      <w:r>
        <w:rPr>
          <w:i/>
          <w:color w:val="808080"/>
          <w:sz w:val="36"/>
        </w:rPr>
        <w:t>좋습니다. 알레산드로의 제안에 대해 표결하자고 제안합니다.</w:t>
      </w:r>
    </w:p>
    <w:p>
      <w:pPr>
        <w:spacing w:before="160" w:after="20"/>
      </w:pPr>
      <w:r>
        <w:rPr>
          <w:b/>
          <w:color w:val="404040"/>
          <w:sz w:val="40"/>
        </w:rPr>
        <w:t>VALENTINI</w:t>
      </w:r>
      <w:r>
        <w:rPr>
          <w:color w:val="1A1A1A"/>
          <w:sz w:val="44"/>
        </w:rPr>
        <w:t xml:space="preserve">   D'accordo. Chi è favorevole a portare il caso al comitato rischi?</w:t>
      </w:r>
    </w:p>
    <w:p>
      <w:r>
        <w:rPr>
          <w:i/>
          <w:color w:val="808080"/>
          <w:sz w:val="36"/>
        </w:rPr>
        <w:t>동의합니다. 이 사안을 리스크 위원회로 넘기는 데 찬성하시는 분?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Favorevole, con qualche riserva.</w:t>
      </w:r>
    </w:p>
    <w:p>
      <w:r>
        <w:rPr>
          <w:i/>
          <w:color w:val="808080"/>
          <w:sz w:val="36"/>
        </w:rPr>
        <w:t>약간의 유보는 있지만, 찬성합니다.</w:t>
      </w:r>
    </w:p>
    <w:p>
      <w:pPr>
        <w:spacing w:before="160" w:after="20"/>
      </w:pPr>
      <w:r>
        <w:rPr>
          <w:b/>
          <w:color w:val="404040"/>
          <w:sz w:val="40"/>
        </w:rPr>
        <w:t>RICCI</w:t>
      </w:r>
      <w:r>
        <w:rPr>
          <w:color w:val="1A1A1A"/>
          <w:sz w:val="44"/>
        </w:rPr>
        <w:t xml:space="preserve">   Favorevole anch'io.</w:t>
      </w:r>
    </w:p>
    <w:p>
      <w:r>
        <w:rPr>
          <w:i/>
          <w:color w:val="808080"/>
          <w:sz w:val="36"/>
        </w:rPr>
        <w:t>저도 찬성입니다.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Allora è deciso. Preparo il dossier per il comitato entro venerdì.</w:t>
      </w:r>
    </w:p>
    <w:p>
      <w:r>
        <w:rPr>
          <w:i/>
          <w:color w:val="808080"/>
          <w:sz w:val="36"/>
        </w:rPr>
        <w:t>그럼 결정됐네요. 금요일까지 위원회용 서류철을 준비하겠습니다.</w:t>
      </w:r>
    </w:p>
    <w:p>
      <w:pPr>
        <w:spacing w:before="400" w:after="240"/>
      </w:pPr>
      <w:r>
        <w:rPr>
          <w:b/>
          <w:color w:val="1F3864"/>
          <w:sz w:val="48"/>
        </w:rPr>
        <w:t>마무리 — Dopo la riunione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Alessandro, un'ultima cosa, prima che tu vada.</w:t>
      </w:r>
    </w:p>
    <w:p>
      <w:r>
        <w:rPr>
          <w:i/>
          <w:color w:val="808080"/>
          <w:sz w:val="36"/>
        </w:rPr>
        <w:t>알레산드로, 가기 전에 마지막으로 하나만.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Mi dica, dottor Bassi.</w:t>
      </w:r>
    </w:p>
    <w:p>
      <w:r>
        <w:rPr>
          <w:i/>
          <w:color w:val="808080"/>
          <w:sz w:val="36"/>
        </w:rPr>
        <w:t>말씀하세요, 바시 파트너님.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Spero che il comitato ti dia torto, per il bene dello studio.</w:t>
      </w:r>
    </w:p>
    <w:p>
      <w:r>
        <w:rPr>
          <w:i/>
          <w:color w:val="808080"/>
          <w:sz w:val="36"/>
        </w:rPr>
        <w:t>회사를 위해서는, 위원회가 자네 말이 틀렸다고 하길 바라네.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Capisco, dottor Bassi. Ma io spero il contrario.</w:t>
      </w:r>
    </w:p>
    <w:p>
      <w:r>
        <w:rPr>
          <w:i/>
          <w:color w:val="808080"/>
          <w:sz w:val="36"/>
        </w:rPr>
        <w:t>이해합니다, 바시 파트너님. 하지만 저는 반대를 바랍니다.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Lo immaginavo. Buona giornata, Alessandro.</w:t>
      </w:r>
    </w:p>
    <w:p>
      <w:r>
        <w:rPr>
          <w:i/>
          <w:color w:val="808080"/>
          <w:sz w:val="36"/>
        </w:rPr>
        <w:t>그럴 줄 알았어. 좋은 하루 보내게, 알레산드로.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Buona giornata a lei.</w:t>
      </w:r>
    </w:p>
    <w:p>
      <w:r>
        <w:rPr>
          <w:i/>
          <w:color w:val="808080"/>
          <w:sz w:val="36"/>
        </w:rPr>
        <w:t>좋은 하루 보내세요.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Dottor Conti! Com'è andata?</w:t>
      </w:r>
    </w:p>
    <w:p>
      <w:r>
        <w:rPr>
          <w:i/>
          <w:color w:val="808080"/>
          <w:sz w:val="36"/>
        </w:rPr>
        <w:t>콘티 회계사님! 어떻게 됐어요?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ho ceduto, Martina. Ma non ho neanche vinto del tutto.</w:t>
      </w:r>
    </w:p>
    <w:p>
      <w:r>
        <w:rPr>
          <w:i/>
          <w:color w:val="808080"/>
          <w:sz w:val="36"/>
        </w:rPr>
        <w:t>굽히지 않았어요, 마르티나. 하지만 완전히 이긴 것도 아니에요.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Cosa avete deciso?</w:t>
      </w:r>
    </w:p>
    <w:p>
      <w:r>
        <w:rPr>
          <w:i/>
          <w:color w:val="808080"/>
          <w:sz w:val="36"/>
        </w:rPr>
        <w:t>뭘로 결정하셨어요?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Porteremo il caso al comitato rischi. Serve un dossier completo entro venerdì.</w:t>
      </w:r>
    </w:p>
    <w:p>
      <w:r>
        <w:rPr>
          <w:i/>
          <w:color w:val="808080"/>
          <w:sz w:val="36"/>
        </w:rPr>
        <w:t>이 사안을 리스크 위원회로 가져갈 거예요. 금요일까지 완전한 서류철이 필요해요.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Lo prepariamo insieme, allora.</w:t>
      </w:r>
    </w:p>
    <w:p>
      <w:r>
        <w:rPr>
          <w:i/>
          <w:color w:val="808080"/>
          <w:sz w:val="36"/>
        </w:rPr>
        <w:t>그럼 같이 준비해요.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Grazie, Martina. Mi serve la tua precisione, in questa fase.</w:t>
      </w:r>
    </w:p>
    <w:p>
      <w:r>
        <w:rPr>
          <w:i/>
          <w:color w:val="808080"/>
          <w:sz w:val="36"/>
        </w:rPr>
        <w:t>고마워요, 마르티나. 이 단계에선 당신의 꼼꼼함이 필요해요.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Dottor Conti, pensa che il comitato le darà ragione?</w:t>
      </w:r>
    </w:p>
    <w:p>
      <w:r>
        <w:rPr>
          <w:i/>
          <w:color w:val="808080"/>
          <w:sz w:val="36"/>
        </w:rPr>
        <w:t>콘티 회계사님, 위원회가 회계사님 손을 들어줄 거라고 생각하세요?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lo so, Martina. Ma almeno la decisione non sarà solo mia.</w:t>
      </w:r>
    </w:p>
    <w:p>
      <w:r>
        <w:rPr>
          <w:i/>
          <w:color w:val="808080"/>
          <w:sz w:val="36"/>
        </w:rPr>
        <w:t>모르겠어요, 마르티나. 하지만 적어도 그 결정이 저 혼자만의 것은 아닐 거예요.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Allora cominciamo subito il dossier.</w:t>
      </w:r>
    </w:p>
    <w:p>
      <w:r>
        <w:rPr>
          <w:i/>
          <w:color w:val="808080"/>
          <w:sz w:val="36"/>
        </w:rPr>
        <w:t>그럼 바로 서류철 작업을 시작하죠.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4부 7화 — «Il comitato rischi»(리스크 위원회) — Alessandro의 한정 의견 주장이 위원회에서 시험대에 오른다.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4부 6화 · La riunione dei soci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