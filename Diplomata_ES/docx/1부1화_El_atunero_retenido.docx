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El atunero retenido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억류된 참치잡이배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월요일 아침 마드리드 산타크루스 궁 위기대책실 → 칸다라 차관과의 통화 → 화요일 비고 항구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165턴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외교관 · 외교부 비공개협상실(UNR) 실장,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UNR 분석관, 갈리시아 어부 집안 출신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VALDÉS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외교부 차관급 Secretaria de Estado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GASPAR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장관 비서실장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CAMARA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칸다라 공화국 수산 차관 (가상)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BARREIRO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억류된 참치선 Virgen de la Barca 선장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CHANO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같은 배 요리사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ROSARIO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선원 아내, 비고 선원가족회 대표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LUCÍA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딸, 16세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1부 첫 화입니다. 칸다라 공화국과 사건은 모두 허구입니다. 이 화의 핵심 장치는 '해법이 대화 속에서 떠오르는 순간'입니다. 알바로는 서류가 아니라 사람의 말에서 문제의 구조를 읽습니다. 상대를 부를 때 쓰는 tú / usted의 전환에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도입 — LA SALA DE CRISIS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Buenos días. Cierren la puerta, por favor. Tenemos un barco retenido, veintidós personas a bordo y una prensa que ya ha olido sangre.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아침입니다. 문 닫아 주세요. 억류된 배가 한 척, 승선 인원 스물두 명, 그리고 이미 피 냄새를 맡은 언론이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telediarios abren con el tema desde las siete. «Atunero vigués secuestrado en África». Así lo titulan.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일곱 시부터 뉴스마다 이걸로 시작합니다. '비고 참치선, 아프리카에서 납치'. 제목이 이래요.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«Secuestrado» es mucho decir. Retenido por la autoridad portuaria. La diferencia importa, Gaspar, aunque en un titular no quepa.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'납치'는 과한 표현이에요. 항만당국에 의한 억류입니다. 그 차이가 중요한 겁니다, 가스파르, 제목에는 안 들어가더라도요.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las familias, la diferencia no existe. Su marido no vuelve a casa y punto.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가족들에게는 그 차이가 없어요. 남편이 집에 못 돌아온다, 끝이죠.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cuéntanos lo que sabemos. Sin adornos.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우리가 아는 걸 말해 주게. 꾸밈 없이.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Virgen de la Barca, congelador atunero, matrícula de Vigo. El sábado a las seis de la mañana lo abordó una patrullera de Kandara a cuarenta millas de la costa.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비르헨 데 라 바르카호, 참치 냉동선, 비고 선적입니다. 토요일 아침 여섯 시에 칸다라 순시선이 해안에서 40마일 떨어진 곳에서 나포했습니다.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escoltaron hasta Puerto Alba. Veintidós tripulantes: nueve españoles y trece kandareños y senegaleses. El capitán es Tomás Barreiro, de Marín.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푸에르토 알바까지 호송됐어요. 승무원 스물두 명, 스페인인 아홉, 칸다라와 세네갈 사람 열셋. 선장은 마린 출신 토마스 바레이로입니다.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de qué los acusan, exactamente?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무슨 혐의입니까?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Pesca ilegal en aguas jurisdiccionales sin licencia en vigor. Multa propuesta: cuatro millones de euros. Más el decomiso de la carga.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유효한 면허 없이 영해에서 불법 조업했다는 겁니다. 제시된 벌금은 400만 유로. 어획물 몰수도 포함이고요.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Cuatro millones. Para un armador de Vigo eso es cerrar la empresa.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400만. 비고의 선주에게는 회사 문 닫으라는 소리군.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curioso es que el barco tenía licencia. La renovamos en enero, dentro del acuerdo de pesca.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건 그 배에 면허가 있었다는 점입니다. 1월에 어업협정 틀 안에서 갱신했어요.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Kandara dice que esa licencia «no cubre la zona norte». Una zona que, según sus mapas, ha cambiado de nombre este año.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칸다라는 그 면허가 '북부 해역'은 포함하지 않는다고 합니다. 그들 지도에서는 올해 그 해역 이름이 바뀌었다는군요.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 sea, que han movido la línea y no han avisado.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선을 옮겨 놓고 알리지 않았다는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 la han movido y sí han avisado, pero a alguien que no nos lo dijo. Eso lo averiguaremos.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선을 옮기고 알리긴 했는데, 우리한테 전달해 주지 않은 누군가에게 알린 거겠죠. 그건 알아볼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Escúchame bien, Álvaro. No quiero heroicidades. Hay una solución sencilla: se paga la multa, se pide disculpas y el barco sale el miércoles.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듣게, 알바로. 영웅적인 짓은 원치 않아. 간단한 해법이 있어. 벌금을 내고, 사과하고, 수요일에 배가 나오는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¿Pagar cuatro millones por una licencia que teníamos? Eso sentaría un precedente. Mañana nos retienen otro barco.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갖고 있던 면허 때문에 400만을 낸다고요? 선례가 됩니다. 내일이면 또 다른 배를 억류할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Prefiero un precedente a veintidós familias en la tele.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스물두 가구가 텔레비전에 나오는 것보다 선례 쪽이 낫네.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otro precedente, señora secretaria. En mil novecientos noventa y cinco Canadá apresó al Estai, un arrastrero gallego, en aguas internacionales.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선례도 있습니다, 차관님. 1995년에 캐나다가 국제 해역에서 갈리시아 선적 트롤선 에스타이호를 나포했죠.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España no resolvió aquello pagando lo que pedía Canadá. Lo resolvió Bruselas, con un acuerdo entre la Unión Europea y Canadá. Había observadores a bordo, y el barco volvió a Vigo.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스페인은 캐나다가 요구한 걸 내서 해결하지 않았어요. 브뤼셀이 해결했죠. 유럽연합과 캐나다 사이의 합의로요. 배에 관측원이 승선했고, 배는 비고로 돌아왔어요.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Fue otro océano, otro país y otro Gobierno. Eso fue hace treinta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바다, 다른 나라, 다른 정부였어요. 30년 전 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Cambia el país, no la lección: un apresamiento se resuelve cambiando el marco, no pagando la factura. Cuando uno paga la factura, acepta que la factura era justa.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나라는 바뀌어도 교훈은 같습니다. 나포는 청구서를 내서가 아니라 틀을 바꿔서 풀리죠. 청구서를 내면 그 청구서가 정당했다고 인정하는 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ministra habla esta tarde en el Congreso. Necesita una frase que pueda decir sin tropezar.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장관님이 오늘 오후 의회에서 발언하십니다. 걸려 넘어지지 않고 말할 수 있는 문장이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démosle una: «Estamos negociando la liberación inmediata de nuestros marinos». Es verdad y no nos compromete a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한 문장 드리죠. '우리 선원들의 즉각 석방을 협상하고 있다'. 사실이고, 아무것도 약속하지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GASPAR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sirve. Pero que sea verdad de aquí a las cuatro.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그거면 됩니다. 단, 네 시까지는 진짜 사실이어야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ponte a ello. Llama a Puerto Alba. Hoy.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착수하게. 푸에르토 알바에 전화해. 오늘 중으로.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una condición: que nadie más hable con ellos mientras yo lo hago. Ni por la vía diplomática ni por la vía oficiosa.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 조건이 있습니다. 제가 하는 동안 아무도 그쪽과 접촉하지 않을 것. 외교 경로로도, 비공식 경로로도요.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lo dices así?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그렇게 말하나?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cuando hay demasiadas voces, el otro lado elige la que más le conviene.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목소리가 너무 많으면, 상대가 자기한테 가장 유리한 목소리를 고르니까요.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Concedido. Tienes hasta el viernes.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받아들이겠네. 금요일까지야.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un segundo. Fuera de la sala.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잠깐만요. 밖에서요.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tercera vez que Valdés repite «paga y calla». No es su estilo. Ella normalmente quiere entender el problema antes de resolverlo.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발데스 차관님이 '돈 내고 조용히 하자'를 세 번째 반복하셨어요. 그분 스타일이 아니에요. 보통은 해결하기 전에 문제부터 이해하려는 분이잖아요.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he notado. Apúntalo, pero no lo comentes con nadie.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나도 눈치챘어. 적어 두되, 아무한테도 말하지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¿Ni siquiera con Berni?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베르니 선생님한테도요?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Berni, sí. Pero en persona, no por teléfono.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베르니한테는 해도 돼. 하지만 전화 말고 직접 만나서.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Entendido. ¿Y la llamada de las doce?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열두 시 통화는요?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hacemos desde mi despacho. Tráeme el expediente de la licencia y el acuerdo de pesca. Todo lo que haya.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사무실에서 하자. 면허 서류랑 어업협정 가져다줘. 있는 건 전부.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¿Todo todo?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 다요?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Todo lo que esté a la vista. Y si no está a la vista, quiero saber por qué.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눈에 보이는 건 전부. 그리고 안 보이는 게 있으면, 왜 안 보이는지 알고 싶어.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crisis del Estai (1995)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캐나다가 갈리시아 선적 트롤선 Estai를 국제 해역에서 나포한 사건. 스페인 단독이 아니라 EU–캐나다 합의(관측원 승선 등)로 풀렸다. 이 화의 해법 방향(청구서가 아니라 틀을 바꾼다)의 역사적 논거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cambiar el marco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틀을 바꾸다. 협상에서 '쟁점이 놓인 구조'를 바꾼다는 뜻의 핵심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retener / secuestrar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억류하다 / 납치하다. 외교 문장에서는 항만당국의 'retención'과 범죄적 'secuestro'를 구분합니다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oler sangre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직역은 '피 냄새를 맡다'. 언론이 약점을 감지하고 달려든다는 이디엄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sentar un precedente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선례를 남기다 (sentar는 '앉히다'가 아니라 '확립하다')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ponte a ello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(그 일에) 착수해. ponerse a + 명사/동사원형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Concedido.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(요청을) 받아들이겠다. 상급자가 짧게 승인할 때의 격식 있는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paga y calla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돈 내고 입 다물어라. 사건 무마를 뜻하는 압축 표현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칸다라 차관과의 통화 — LA LLAMADA A PUERTO ALBA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 Me han dicho que usted quería hablar conmigo. Tiene diez minutos.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저와 통화하고 싶으시다고 들었습니다. 10분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agradezco, señor viceministro. Seré breve. Hay veintidós hombres en un barco, y quiero que estén en sus casas el viernes.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차관님. 간단히 말씀드리죠. 배 한 척에 스물두 명이 있고, 저는 그들이 금요일에는 집에 있기를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deseo respetable. Pero la ley de Kandara no entiende de deseos.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존중할 만한 바람이군요. 하지만 칸다라의 법은 바람을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 la nuestra. Por eso me gustaría entender qué ley se ha aplicado exactamente. El barco tenía licencia vigente.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법도 마찬가지입니다. 그래서 정확히 어떤 법이 적용됐는지 이해하고 싶습니다. 그 배는 유효한 면허가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la zona sur. El Virgen de la Barca estaba en la zona norte.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남부 해역에 대해서입니다. 비르헨 데 라 바르카는 북부 해역에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zona cuyo nombre, tengo entendido, se cambió hace tres meses. ¿Se notificó el cambio?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석 달 전에 이름이 바뀐 해역으로 알고 있습니다. 그 변경은 통보됐습니까?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publicó en nuestro boletín oficial.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관보에 공고했습니다.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boletín que ningún capitán español lee. Con el debido respeto, eso no es una notificación, es una trampa.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 선장은 아무도 읽지 않는 관보죠. 실례지만, 그건 통보가 아니라 함정입니다.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Cuidado con las palabras, señor Quintana.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 조심하십시오, 킨타나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retiro, viceministro. Quizá fue un malentendido. Los malentendidos se arreglan.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철회하겠습니다, 차관님. 아마 오해였겠죠. 오해는 풀 수 있는 거니까요.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hay malentendido. Hay infracción. La multa son cuatro millones, y una carta de disculpa pública de su embajada.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오해는 없습니다. 위반이 있을 뿐이죠. 벌금 400만, 그리고 귀국 대사관의 공개 사과문입니다.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¿Una disculpa pública de quién, concretamente?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구체적으로 누구의 공개 사과입니까?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su gobierno. En nombre de todos los barcos que han faltado al respeto a nuestras aguas.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귀국 정부요. 우리 바다를 존중하지 않은 모든 배들을 대표해서.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«Todos los barcos». Interesante. ¿Hay más de uno retenido?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'모든 배들'이라. 흥미롭군요. 억류된 배가 하나 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Pero habrá más si no se respetan las normas.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하지만 규정이 지켜지지 않으면 더 생길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no hablamos de este barco. Hablamos de un mensaje. ¿Me equivoco?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이 배 이야기가 아니군요. 메시지에 대한 이야기입니다. 제가 틀렸습니까?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Usted es un hombre listo. Pero yo no dije eso.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영리한 분이시군요. 하지만 저는 그렇게 말한 적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Claro que no. Por eso se lo pregunto a usted y no a la prensa.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그래서 언론이 아니라 차관님께 묻는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Mire, no tengo autoridad para negociar la multa. Esa decisión la toma el Consejo.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보세요, 저는 벌금을 협상할 권한이 없습니다. 그 결정은 위원회가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quién preside ese Consejo?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위원회는 누가 의장입니까?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general Bah.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 장군입니다.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¿El general Bah, que es ministro de Defensa, preside un consejo de pesca?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국방장관인 바 장군이 어업 위원회 의장을 맡는다고요?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Kandara, el mar es un asunto de seguridad nacional.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칸다라에서 바다는 국가안보 사안입니다.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comprendo. Entonces permítame una propuesta sin compromiso: una reunión técnica, usted y yo, esta semana, para revisar el mapa de zonas.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 그러면 구속력 없는 제안을 하나 드리죠. 이번 주에 차관님과 제가 기술 회의를 해서 해역 지도를 함께 검토하는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multa?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벌금은요?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multa se queda donde está. Hoy no le pido que la baje. Le pido que hablemos del mapa.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벌금은 그대로 두겠습니다. 오늘 깎아 달라는 게 아닙니다. 지도 이야기를 하자는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petición extraña. Normalmente, ustedes empiezan por el dinero.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요청이군요. 보통 귀국 사람들은 돈 이야기부터 시작하는데요.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eso mismo. Si le hablo de dinero, usted me contesta con una cifra. Si le hablo de un mapa, quizá me conteste con la verdad.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그래서입니다. 돈 이야기를 하면 차관님은 숫자로 답하시겠죠. 지도 이야기를 하면 어쩌면 진실로 답하실지도 모르고요.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descaro.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뻔뻔하시군요.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franqueza, diría yo. Aunque entiendo que en este oficio se parezcan.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솔직함이라고 해 주십시오. 이 직업에서는 둘이 닮긴 했지만요.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Ja, ja. Está bien. Le haré saber algo. Pero no por este teléfono.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하하. 좋습니다. 연락드리죠. 하지만 이 전화로는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cuál, entonces?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어떤 경로입니까?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CAMARA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el que usted menos espere. Buenos días, señor Quintana.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 예상치 못하실 경로로요. 좋은 하루 되세요, 킨타나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Colgó. ¿Cree que lo dijo en serio?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끊었어요. 진심이었을까요?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Creo que tiene miedo de alguien. Y que ese alguien no es la prensa.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누군가를 두려워하는 것 같아. 그리고 그건 언론이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¿El general?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Puede ser. O alguien que está por encima del general. Y de nosotros.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수도 있고. 아니면 장군보다 위에 있는 사람이거나. 우리보다도 위에 있는 사람이든지.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 entiende de deseos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~을 모른다/~에 관심이 없다. entender de + 명사는 '~에 정통하다·~을 인정하다'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 el debido respeto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(정중하지만 날카로운 말을 하기 전) 실례지만. 격식체 완충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retirar las palabras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말을 거두다. 외교 대화에서 발언을 정정할 때 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sin compromiso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구속력 없이, 부담 없이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qué descaro / qué franqueza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뻔뻔함 / 솔직함. 같은 행동에 부정·긍정 어휘를 갈아 끼우는 말장난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el que usted menos espere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접속법 현재(espere): 최상급 관계절 뒤에는 불확실성을 나타내는 접속법을 쓴다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비고 항구 — EL MUELLE DE VIGO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¿Usted es el señor del Ministerio? Llevamos tres días esperando que alguien se digne a venir.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외교부에서 오신 분이세요? 누군가 와 주기만을 사흘째 기다렸어요.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Soy Álvaro Quintana. Perdone que haya tardado. Quería traer algo más que condolencias.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 킨타나입니다. 늦어서 죄송합니다. 위로의 말 말고 뭔가 더 가져오고 싶었습니다.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lo trae?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가져오셨나요?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Todavía no. Traigo preguntas. Y creo que ustedes son las únicas que me las pueden contestar.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아직은요. 질문을 가져왔습니다. 그걸 대답해 주실 수 있는 건 여러분뿐이라고 생각하고요.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marido, Xosé, es el contramaestre. Veinte años en ese barco. Nunca le había pasado nada así.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남편 소세는 갑판장이에요. 그 배에서 20년이에요. 이런 일은 한 번도 없었어요.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¿Nunca? ¿Ni una inspección, ni una advertencia?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번도요? 점검이든 경고든 전혀요?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Inspecciones, todos los años. Pero siempre salía bien. Había un trámite en el puerto de Puerto Alba, y todo se arreglaba.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점검이야 해마다 있죠. 하지만 늘 무사히 끝났어요. 푸에르토 알바 항구에서 절차를 밟으면 모든 게 해결됐고요.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clase de trámite?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절차인가요?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lo sé. Eso lo sabe el capitán. O Chano, el cocinero, que lo sabe todo porque se entera de todo.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몰라요. 선장님이 알죠. 아니면 요리사 차노가요. 모든 걸 듣는 사람이라 모든 걸 알거든요.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ha dicho mi padre que hay una radio satelital en la lonja. Los familiares pueden hablar con el barco una vez al día.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그러시는데 어시장에 위성 무전기가 있대요. 가족들이 하루에 한 번 배와 통화할 수 있다고요.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las seis de la tarde. Siempre a las seis. Los dejan hablar cinco minutos.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저녁 여섯 시예요. 늘 여섯 시. 5분만 이야기하게 해 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¿Podría hablar yo con el capitán? Después de ustedes.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선장님과 이야기해도 될까요? 가족분들 다음에요.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usted me promete una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가지만 약속해 주시면요.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no me va a decir «estamos trabajando en ello». Eso ya me lo han dicho tres veces.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'해결을 위해 노력하고 있습니다'라고는 안 하신다고요. 그 말은 벌써 세 번이나 들었어요.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prometo. Le diré lo que sé, lo que no sé y lo que pienso hacer. En ese 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약속드립니다. 아는 것, 모르는 것, 하려는 일을 말씀드리겠습니다. 그 순서로요.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sí me gusta.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마음에 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BARREIRO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Virgen de la Barca. Capitán Barreiro.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여기는 비르헨 데 라 바르카. 바레이로 선장입니다.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Capitán, soy Álvaro Quintana, del Ministerio de Asuntos Exteriores. Estoy en el muelle de Vigo con las familias.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선장님, 외교부 알바로 킨타나입니다. 지금 비고 부두에서 가족분들과 함께 있습니다.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BARREIRO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 a Dios. ¿Va a sacarnos de aquí?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하느님 감사합니다. 우릴 여기서 빼내 주실 겁니까?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intentarlo, y para eso necesito su ayuda. ¿Cómo están los hombres?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시도해 보겠습니다. 그러려면 선장님 도움이 필요해요. 선원들 상태는 어떻습니까?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BARREIRO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Cansados. Asustados los jóvenes. Nos dejan comer a bordo y no nos han puesto esposas. Pero hay un hombre armado en cada pasarela.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지쳤습니다. 젊은 친구들은 겁먹었고요. 배 안에서 식사는 허용해 주고 수갑은 안 채웠어요. 하지만 트랩마다 무장한 사람이 서 있습니다.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Capitán, ¿se les ha explicado por escrito de qué se les acusa?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선장님, 혐의에 대해 서면으로 설명을 받으셨습니까?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BARREIRO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papel en francés. No lo entiende nadie. Ni siquiera nuestro oficial, que estudió un año.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프랑스어로 된 종이 한 장이요. 아무도 이해 못 합니다. 1년 공부한 항해사도요.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Hágame una foto y envíela por correo, si puede. Capitán, necesito preguntarle algo más delicado.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사진을 찍어서 이메일로 보내 주십시오, 가능하면요. 선장님, 좀 더 민감한 걸 여쭙겠습니다.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BARREIRO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Pregunte.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¿Alguna vez han pagado algo en Puerto Alba que no figure en los papeles?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푸에르토 알바에서 서류에 없는 비용을 내 본 적이 있습니까?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BARREIRO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Eso... no es algo que se hable por radio, señor Quintana.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그건… 무전으로 할 얘기가 아닙니다, 킨타나 씨.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Entiendo. Entonces, ¿hay alguien a bordo que pueda hablar con más libertad?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그럼 배 안에 좀 더 자유롭게 말할 수 있는 분이 있습니까?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BARREIRO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Pásame al Chano, que a este hombre le hace falta oír una voz que no sea la mía.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차노 바꿔줘, 이 양반한테는 내 목소리 말고 다른 목소리가 필요해.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CHANO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tardes, señor. Soy Luciano Ferreiro. Aquí todos me llaman Chano.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안녕하십니까. 루시아노 페레이로입니다. 여기선 다들 차노라고 불러요.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Chano, el capitán dice que usted sabe todo lo que pasa en ese barco.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차노 씨, 선장님이 그 배에서 일어나는 모든 걸 안다고 하시던데요.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CHANO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pasa cuando uno cocina. La gente habla con la boca llena.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요리하다 보면 그렇게 돼요. 사람들이 입에 음식 물고 말하거든요.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cuénteme lo que oye cuando lleva el café a la cabina del capitán.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선장실에 커피를 가져다줄 때 들은 걸 말해 주세요.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CHANO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Antes de entrar en Puerto Alba, siempre preparan un sobre. Del armador, con dinero. Se lo llevan al agente del puerto, un tal Mamadou.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푸에르토 알바에 들어가기 전에는 늘 봉투를 하나 준비합니다. 선주 쪽에서 돈을 넣어서요. 항구 대리인, 마마두라는 사람한테 갖다 주죠.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le dice Mamadou al recibirlo?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마마두는 그걸 받으면서 뭐라고 합니까?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CHANO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«Para el general». Siempre lo mismo: «para el general».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'장군님 몫'이라고요. 늘 똑같아요. '장군님 몫'.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este año?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올해는요?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CHANO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Este año, el armador dijo que no había dinero. Que la licencia ya estaba pagada por contrato y que no iba a dar más.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올해는 선주가 돈이 없다고 했어요. 면허는 이미 계약으로 냈으니 더 주지 않겠다고요.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entonces...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그래서…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CHANO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entonces nos retuvieron. Mire, señor, yo no soy diplomático. Pero a mí me parece que a esta gente no le ofende el pescado. Le ofende quién se lleva el sobre.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우리가 억류됐죠. 저는 외교관은 아니지만요, 제 생각에 이 사람들은 고기 때문에 화난 게 아니에요. 봉투를 누가 가져가느냐 때문에 화난 겁니다.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Repita eso, Chano. Despacio.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방금 그 말 다시 해 주세요, 차노 씨. 천천히요.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CHANO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no les ofende el pescado. Les ofende quién se lleva el sobre. Cambio.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고기에 화난 게 아니라, 봉투를 누가 가져가느냐에 화난 거라고요. 오버.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Chano, acaba usted de explicarme en diez segundos lo que me han estado diciendo estos días. Cambio y cierro.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차노 씨, 며칠 동안 다들 제게 말해 준 걸 방금 10초 만에 설명하셨습니다. 오버, 교신 종료합니다.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ha entendido usted, exactamente?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뭘 이해하신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la multa no es una sanción. Es una factura. Alguien quiere cobrar lo que antes cobraba por debajo de la mesa.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벌금은 제재가 아니라는 거야. 청구서지. 누군가 전에 탁자 밑으로 받던 걸 다시 받고 싶은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el general Bah...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바 장군이…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general Bah, o quien cobraba a través de él. Pero hay algo más. Si el armador pagaba «extra» todos los años, ¿por qué dijo este año que la licencia ya estaba pagada?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 장군이거나, 장군을 통해 받던 누군가겠지. 하지만 더 있어. 선주가 해마다 '추가금'을 냈다면, 왜 올해는 면허가 이미 지불됐다고 했을까?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alguien le dijo que ya no hacía falta.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이제 필요 없다고 말했으니까요.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 ¿Quién en Madrid le dijo a un armador gallego que podía dejar de pagar el sobre?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마드리드의 누가 갈리시아 선주에게 봉투를 그만 줘도 된다고 말했을까?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sé. Pero me da mala espina que lo pregunte usted en voz baja.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모르겠어요. 하지만 선배님이 그걸 낮은 목소리로 묻는 게 영 불길해요.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la respuesta me preocupa más que el barco.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답이 배보다 더 걱정되니까.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bien? ¿Qué me va a decir, señor Quintana?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 뭐라고 말씀해 주실 거예요, 킨타나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digo lo que sé: su marido está bien, no está maltratado y esto no es un problema de pesca, es un problema de dinero. Lo que no sé: quién lo ha provocado. Y lo que pienso hacer: dejar de hablar de la multa y empezar a hablar de quién cobra.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걸 말씀드리죠. 남편분은 무사하고 학대받지 않고 있으며, 이건 어업 문제가 아니라 돈 문제입니다. 모르는 건 누가 일으켰는가입니다. 하려는 일은 벌금 얘기를 그만두고 누가 돈을 받는지 얘기하는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ROSARIO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más claro que me han dicho en tres días.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 동안 들은 말 중에서 제일 분명하네요.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debía.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의무가 있었죠.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cambio y cierro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무전 용어. cambio(오버, 교대) / cierro(교신 종료). 라디오 통신에서 말을 주고받는 규칙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papel en francés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구어체에서 문서를 papel이라 부른다. 칸다라의 공용어가 프랑스어인 설정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 da mala espina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불길한 예감이 든다. espina는 '가시'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debajo de la mesa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탁자 밑으로, 뒷거래로. sobre(봉투)가 뇌물을 뜻하는 구어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ofender / ofenderse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모욕하다 / 모욕을 느끼다. Chano의 le ofende quién se lleva el sobre처럼 의문사절이 주어가 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estar maltratado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학대받다. 수동 상태를 estar + 과거분사로 표현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밤의 전화 — LA LLAMADA DE LA NOCHE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son las once. Espero que sea importante.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밤 열한 시야. 중요한 일이길 바라네.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es. Acabo de hablar con el barco. El problema no es la zona norte, es dinero. Alguien cobraba un extra por cada licencia.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중요합니다. 방금 배와 통화했어요. 문제는 북부 해역이 아니라 돈입니다. 누군가 면허마다 추가금을 받고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Corrupción local. Es lo habitual en esos países. No es asunto nuestro.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현지 부패네. 그런 나라에선 흔한 일이지. 우리 일이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sería si este año el armador no hubiera dejado de pagar. Y dejó de pagar porque alguien en Madrid le dijo que ya no hacía falta.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올해 선주가 지불을 끊지 않았다면 그렇겠죠. 그리고 선주가 끊은 건 마드리드의 누군가가 이제 필요 없다고 말했기 때문이고요.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te ha dicho eso?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그런 말을 하던가?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Nadie. Lo deduzco. Pero usted ha preguntado «quién me lo ha dicho» antes que «es verdad».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아무도요. 제가 추론한 겁니다. 그런데 차관님은 '사실이냐'보다 '누가 말했느냐'를 먼저 물으셨네요.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juegues conmigo a estas horas.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시간에 나랑 말장난하지 말게.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Perdone. Es un defecto del oficio.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죄송합니다. 직업병이에요.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Escucha bien lo que te voy a decir. Paga la multa y cierra el asunto. No remuevas lo que está enterrado.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들어. 벌금을 내고 일을 마무리해. 묻혀 있는 걸 들쑤시지 말고.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¿Enterrado? Yo no he hablado de nada enterrado.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묻혀 있다고요? 저는 묻혀 있는 것에 대해서는 말한 적 없는데요.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VALDÉS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forma de hablar. Buenas noches, Álvaro.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말버릇일 뿐이야. 잘 자게, 알바로.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bien?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됐어요?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 dicho «enterrado». Una persona que no esconde nada no usa esa palabra.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'묻혀 있다'고 했어. 숨기는 게 없는 사람은 그 말을 쓰지 않아.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hacemos mañana?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내일은 뭘 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Pedimos a Archivo todo lo que haya del acuerdo de pesca con Kandara. Desde el primer borrador. Y buscas quién firmó qué y cuándo.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문서고에 칸다라 어업협정 관련 자료를 전부 요청해. 첫 초안부터. 그리고 누가 언제 뭘 서명했는지 찾아봐.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¿Hasta qué año?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년도까지요?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Hasta donde haga falta. Empieza por los noventa.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필요한 데까지. 90년대부터 시작해.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los noventa?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90년대죠?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es cuando se firmó el acuerdo. Y porque, si hay algo enterrado, ahí es donde se entierra.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협정이 체결된 때니까. 그리고 뭔가 묻혀 있다면, 거기에 묻었을 테니까.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딸의 목소리 — LUCÍA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Papá, ¿tú no duermes nunca?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아빠는 잠도 안 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Lucía, ¿qué haces despierta? Mañana tienes clase.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루시아, 안 자고 뭐 하니? 내일 학교 가야지.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 visto el telediario. Salías detrás de la ministra, con cara de funeral.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뉴스 봤어. 장관님 뒤에 서 있더라, 장례식 같은 얼굴로.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¿Tan mal se me veía?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안 좋아 보였어?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poco. Mamá dice que cuando sales así, es que alguien va a perder algo.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조금. 엄마가 그러는데 아빠가 그런 얼굴로 나올 때는 누군가 뭘 잃게 된대.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 madre me conoce demasiado bien.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엄마는 날 너무 잘 알아.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 verdad que hay un barco secuestrado?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배가 납치됐다는 거 사실이야?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Retenido, no secuestrado. Y sí, estoy intentando traerlo de vuelta.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납치가 아니라 억류야. 그리고 맞아, 배를 데려오려고 애쓰는 중이야.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¿Vas a pagar?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 낼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sé todavía. Hoy he aprendido que lo importante no es cuánto pagas, sino a quién.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모르겠어. 오늘 알게 된 건, 중요한 건 얼마를 내느냐가 아니라 누구에게 내느냐라는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suena como algo que diría un abuelo muy sabio o un mafioso.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현명한 할아버지가 하는 말 같기도 하고 마피아가 하는 말 같기도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Espero parecerme más al abuelo.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할아버지를 더 닮았으면 좋겠구나.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también. Buenas noches, papá. Duerme.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나도. 잘 자, 아빠. 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noches, cariño.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자, 우리 딸.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remover lo enterrado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묻힌 것을 들쑤시다. 격언 'No hay que remover el pasado'에 가까운 이디엄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cara de funeral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장례식 같은 얼굴. cara de + 명사 구문은 표정을 묘사한다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 importante no es cuánto, sino a quién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중요한 건 얼마가 아니라 누구에게. no ... sino ... 대조 구문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defecto del oficio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직업병. 직업에서 비롯된 버릇은 deformación profesional이라고도 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hasta donde haga falta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필요한 데까지. 접속법 haga는 아직 정해지지 않은 범위를 나타낸다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Duerme.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(자라는) 명령형. 딸이 아빠를 걱정하며 하는 다정한 명령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1부 2화 — «La cena de los jueves»(목요일 만찬) — 알바로는 마드리드 주재 칸다라 대사 Aminata Sy를 공식 라인 밖에서 만난다. 식탁 위에서 그녀가 흘린 한마디, "1996년 서류의 0번을 보셨습니까?"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