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1부 · 9화</w:t>
      </w:r>
    </w:p>
    <w:p>
      <w:pPr>
        <w:spacing w:before="0" w:after="0" w:line="276" w:lineRule="auto"/>
        <w:jc w:val="center"/>
      </w:pPr>
      <w:r>
        <w:rPr>
          <w:rFonts w:ascii="Noto Sans KR" w:hAnsi="Noto Sans KR" w:eastAsia="Noto Sans KR" w:cs="Noto Sans KR"/>
          <w:b/>
          <w:i w:val="0"/>
          <w:color w:val="1F2A44"/>
          <w:sz w:val="44"/>
        </w:rPr>
        <w:t>Gaspar</w:t>
      </w:r>
    </w:p>
    <w:p>
      <w:pPr>
        <w:spacing w:before="0" w:after="80" w:line="276" w:lineRule="auto"/>
        <w:jc w:val="center"/>
      </w:pPr>
      <w:r>
        <w:rPr>
          <w:rFonts w:ascii="Noto Sans KR" w:hAnsi="Noto Sans KR" w:eastAsia="Noto Sans KR" w:cs="Noto Sans KR"/>
          <w:b w:val="0"/>
          <w:i w:val="0"/>
          <w:color w:val="555555"/>
          <w:sz w:val="24"/>
        </w:rPr>
        <w:t>가스파르</w:t>
      </w:r>
    </w:p>
    <w:p>
      <w:pPr>
        <w:spacing w:before="0" w:after="40" w:line="276" w:lineRule="auto"/>
        <w:jc w:val="center"/>
      </w:pPr>
      <w:r>
        <w:rPr>
          <w:rFonts w:ascii="Noto Sans KR" w:hAnsi="Noto Sans KR" w:eastAsia="Noto Sans KR" w:cs="Noto Sans KR"/>
          <w:b w:val="0"/>
          <w:i w:val="0"/>
          <w:color w:val="555555"/>
          <w:sz w:val="20"/>
        </w:rPr>
        <w:t>화요일 오후 산타크루스 궁 지하 사무실 → 수요일 저녁 레티로 공원 연못가 벤치 → 밤 귀갓길</w:t>
      </w:r>
    </w:p>
    <w:p>
      <w:pPr>
        <w:spacing w:before="0" w:after="200" w:line="276" w:lineRule="auto"/>
        <w:jc w:val="center"/>
      </w:pPr>
      <w:r>
        <w:rPr>
          <w:rFonts w:ascii="Noto Sans KR" w:hAnsi="Noto Sans KR" w:eastAsia="Noto Sans KR" w:cs="Noto Sans KR"/>
          <w:b w:val="0"/>
          <w:i w:val="0"/>
          <w:color w:val="555555"/>
          <w:sz w:val="19"/>
        </w:rPr>
        <w:t>대사 178턴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UNR 실장, 44세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UNR 분석관, 29세</w:t>
      </w:r>
    </w:p>
    <w:p>
      <w:pPr>
        <w:spacing w:before="0" w:after="20" w:line="276" w:lineRule="auto"/>
        <w:ind w:left="170"/>
      </w:pPr>
      <w:r>
        <w:rPr>
          <w:rFonts w:ascii="Noto Sans KR" w:hAnsi="Noto Sans KR" w:eastAsia="Noto Sans KR" w:cs="Noto Sans KR"/>
          <w:b/>
          <w:i w:val="0"/>
          <w:sz w:val="20"/>
        </w:rPr>
        <w:t xml:space="preserve">GASPAR  </w:t>
      </w:r>
      <w:r>
        <w:rPr>
          <w:rFonts w:ascii="Noto Sans KR" w:hAnsi="Noto Sans KR" w:eastAsia="Noto Sans KR" w:cs="Noto Sans KR"/>
          <w:b w:val="0"/>
          <w:i w:val="0"/>
          <w:color w:val="555555"/>
          <w:sz w:val="20"/>
        </w:rPr>
        <w:t>장관 비서실장, 47세</w:t>
      </w:r>
    </w:p>
    <w:p>
      <w:pPr>
        <w:spacing w:before="0" w:after="20" w:line="276" w:lineRule="auto"/>
        <w:ind w:left="170"/>
      </w:pPr>
      <w:r>
        <w:rPr>
          <w:rFonts w:ascii="Noto Sans KR" w:hAnsi="Noto Sans KR" w:eastAsia="Noto Sans KR" w:cs="Noto Sans KR"/>
          <w:b/>
          <w:i w:val="0"/>
          <w:sz w:val="20"/>
        </w:rPr>
        <w:t xml:space="preserve">VALDÉS  </w:t>
      </w:r>
      <w:r>
        <w:rPr>
          <w:rFonts w:ascii="Noto Sans KR" w:hAnsi="Noto Sans KR" w:eastAsia="Noto Sans KR" w:cs="Noto Sans KR"/>
          <w:b w:val="0"/>
          <w:i w:val="0"/>
          <w:color w:val="555555"/>
          <w:sz w:val="20"/>
        </w:rPr>
        <w:t>외교부 차관급 Secretaria de Estado</w:t>
      </w:r>
    </w:p>
    <w:p>
      <w:pPr>
        <w:spacing w:before="120" w:after="160" w:line="276" w:lineRule="auto"/>
        <w:shd w:val="clear" w:color="auto" w:fill="F3EEE6"/>
      </w:pPr>
      <w:r>
        <w:rPr>
          <w:rFonts w:ascii="Noto Sans KR" w:hAnsi="Noto Sans KR" w:eastAsia="Noto Sans KR" w:cs="Noto Sans KR"/>
          <w:b w:val="0"/>
          <w:i w:val="0"/>
          <w:color w:val="555555"/>
          <w:sz w:val="19"/>
        </w:rPr>
        <w:t>※ 이 화는 '신뢰와 배신'의 대화입니다. 가스파르는 자신의 행동을 정당화하는 말(justificación)을 정교하게 구사합니다. 변명의 어휘와, 알바로가 그 말을 하나씩 해체하는 방식을 눈여겨보세요. 반대로 증거는 팩스 머리글처럼 사소한 곳에서 나옵니다.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지하 사무실 — LA OFICINA DEL SÓTANO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Venga, tiene que ver esto.</w:t>
      </w:r>
    </w:p>
    <w:p>
      <w:pPr>
        <w:spacing w:before="0" w:after="40" w:line="276" w:lineRule="auto"/>
        <w:ind w:left="595"/>
      </w:pPr>
      <w:r>
        <w:rPr>
          <w:rFonts w:ascii="Noto Sans KR" w:hAnsi="Noto Sans KR" w:eastAsia="Noto Sans KR" w:cs="Noto Sans KR"/>
          <w:b w:val="0"/>
          <w:i w:val="0"/>
          <w:color w:val="555555"/>
          <w:sz w:val="19"/>
        </w:rPr>
        <w:t>와서 이것 좀 보세요.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es?</w:t>
      </w:r>
    </w:p>
    <w:p>
      <w:pPr>
        <w:spacing w:before="0" w:after="40" w:line="276" w:lineRule="auto"/>
        <w:ind w:left="595"/>
      </w:pPr>
      <w:r>
        <w:rPr>
          <w:rFonts w:ascii="Noto Sans KR" w:hAnsi="Noto Sans KR" w:eastAsia="Noto Sans KR" w:cs="Noto Sans KR"/>
          <w:b w:val="0"/>
          <w:i w:val="0"/>
          <w:color w:val="555555"/>
          <w:sz w:val="19"/>
        </w:rPr>
        <w:t>뭔데?</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La imagen del documento que publicó «La Crónica». Está recortada, pero en el borde superior se ve una franja gris.</w:t>
      </w:r>
    </w:p>
    <w:p>
      <w:pPr>
        <w:spacing w:before="0" w:after="40" w:line="276" w:lineRule="auto"/>
        <w:ind w:left="595"/>
      </w:pPr>
      <w:r>
        <w:rPr>
          <w:rFonts w:ascii="Noto Sans KR" w:hAnsi="Noto Sans KR" w:eastAsia="Noto Sans KR" w:cs="Noto Sans KR"/>
          <w:b w:val="0"/>
          <w:i w:val="0"/>
          <w:color w:val="555555"/>
          <w:sz w:val="19"/>
        </w:rPr>
        <w:t>'라 크로니카'가 실은 문서 사진이에요. 잘려 있지만 위쪽 가장자리에 회색 띠가 보여요.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defecto de la fotocopia?</w:t>
      </w:r>
    </w:p>
    <w:p>
      <w:pPr>
        <w:spacing w:before="0" w:after="40" w:line="276" w:lineRule="auto"/>
        <w:ind w:left="595"/>
      </w:pPr>
      <w:r>
        <w:rPr>
          <w:rFonts w:ascii="Noto Sans KR" w:hAnsi="Noto Sans KR" w:eastAsia="Noto Sans KR" w:cs="Noto Sans KR"/>
          <w:b w:val="0"/>
          <w:i w:val="0"/>
          <w:color w:val="555555"/>
          <w:sz w:val="19"/>
        </w:rPr>
        <w:t>복사 결함이야?</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la cabecera de un fax. He aplicado un filtro de contraste y se lee: «... INETE DEL MINIS... 11:42... 02/10».</w:t>
      </w:r>
    </w:p>
    <w:p>
      <w:pPr>
        <w:spacing w:before="0" w:after="40" w:line="276" w:lineRule="auto"/>
        <w:ind w:left="595"/>
      </w:pPr>
      <w:r>
        <w:rPr>
          <w:rFonts w:ascii="Noto Sans KR" w:hAnsi="Noto Sans KR" w:eastAsia="Noto Sans KR" w:cs="Noto Sans KR"/>
          <w:b w:val="0"/>
          <w:i w:val="0"/>
          <w:color w:val="555555"/>
          <w:sz w:val="19"/>
        </w:rPr>
        <w:t>팩스 머리글이에요. 대비 필터를 적용했더니 이렇게 읽혀요. '…관실장…장관… 11:42… 10월 2일'.</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Gabinete del Ministro.</w:t>
      </w:r>
    </w:p>
    <w:p>
      <w:pPr>
        <w:spacing w:before="0" w:after="40" w:line="276" w:lineRule="auto"/>
        <w:ind w:left="595"/>
      </w:pPr>
      <w:r>
        <w:rPr>
          <w:rFonts w:ascii="Noto Sans KR" w:hAnsi="Noto Sans KR" w:eastAsia="Noto Sans KR" w:cs="Noto Sans KR"/>
          <w:b w:val="0"/>
          <w:i w:val="0"/>
          <w:color w:val="555555"/>
          <w:sz w:val="19"/>
        </w:rPr>
        <w:t>장관 비서실.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creo. Y hay algo más. La única máquina de fax que sigue funcionando en este edificio está en la antesala del Gabinete. La mantienen para las comunicaciones con el Vaticano.</w:t>
      </w:r>
    </w:p>
    <w:p>
      <w:pPr>
        <w:spacing w:before="0" w:after="40" w:line="276" w:lineRule="auto"/>
        <w:ind w:left="595"/>
      </w:pPr>
      <w:r>
        <w:rPr>
          <w:rFonts w:ascii="Noto Sans KR" w:hAnsi="Noto Sans KR" w:eastAsia="Noto Sans KR" w:cs="Noto Sans KR"/>
          <w:b w:val="0"/>
          <w:i w:val="0"/>
          <w:color w:val="555555"/>
          <w:sz w:val="19"/>
        </w:rPr>
        <w:t>저도 그렇게 생각해요. 그리고 하나 더 있어요. 이 건물에서 아직 작동하는 유일한 팩스는 비서실 접견실에 있어요. 바티칸과의 연락용으로 유지하고 있대요.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rareza.</w:t>
      </w:r>
    </w:p>
    <w:p>
      <w:pPr>
        <w:spacing w:before="0" w:after="40" w:line="276" w:lineRule="auto"/>
        <w:ind w:left="595"/>
      </w:pPr>
      <w:r>
        <w:rPr>
          <w:rFonts w:ascii="Noto Sans KR" w:hAnsi="Noto Sans KR" w:eastAsia="Noto Sans KR" w:cs="Noto Sans KR"/>
          <w:b w:val="0"/>
          <w:i w:val="0"/>
          <w:color w:val="555555"/>
          <w:sz w:val="19"/>
        </w:rPr>
        <w:t>별난 일이군.</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Pedí al servicio de mantenimiento el registro de la máquina. Dijeron que no existía. Entonces fui a la empresa del contrato.</w:t>
      </w:r>
    </w:p>
    <w:p>
      <w:pPr>
        <w:spacing w:before="0" w:after="40" w:line="276" w:lineRule="auto"/>
        <w:ind w:left="595"/>
      </w:pPr>
      <w:r>
        <w:rPr>
          <w:rFonts w:ascii="Noto Sans KR" w:hAnsi="Noto Sans KR" w:eastAsia="Noto Sans KR" w:cs="Noto Sans KR"/>
          <w:b w:val="0"/>
          <w:i w:val="0"/>
          <w:color w:val="555555"/>
          <w:sz w:val="19"/>
        </w:rPr>
        <w:t>시설 관리 부서에 기기 기록을 요청했는데 없다고 했어요. 그래서 계약 업체에 갔죠.</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w:t>
      </w:r>
    </w:p>
    <w:p>
      <w:pPr>
        <w:spacing w:before="0" w:after="40" w:line="276" w:lineRule="auto"/>
        <w:ind w:left="595"/>
      </w:pPr>
      <w:r>
        <w:rPr>
          <w:rFonts w:ascii="Noto Sans KR" w:hAnsi="Noto Sans KR" w:eastAsia="Noto Sans KR" w:cs="Noto Sans KR"/>
          <w:b w:val="0"/>
          <w:i w:val="0"/>
          <w:color w:val="555555"/>
          <w:sz w:val="19"/>
        </w:rPr>
        <w:t>그래서?</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Tienen un registro mensual. El dos de octubre, a las once y cuarenta y dos, se envió un fax de cinco páginas al número de la redacción de «La Crónica».</w:t>
      </w:r>
    </w:p>
    <w:p>
      <w:pPr>
        <w:spacing w:before="0" w:after="40" w:line="276" w:lineRule="auto"/>
        <w:ind w:left="595"/>
      </w:pPr>
      <w:r>
        <w:rPr>
          <w:rFonts w:ascii="Noto Sans KR" w:hAnsi="Noto Sans KR" w:eastAsia="Noto Sans KR" w:cs="Noto Sans KR"/>
          <w:b w:val="0"/>
          <w:i w:val="0"/>
          <w:color w:val="555555"/>
          <w:sz w:val="19"/>
        </w:rPr>
        <w:t>월간 기록이 있더라고요. 10월 2일 오전 11시 42분, '라 크로니카' 편집국 번호로 5쪽짜리 팩스가 나갔어요.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Cinco páginas. Exactas.</w:t>
      </w:r>
    </w:p>
    <w:p>
      <w:pPr>
        <w:spacing w:before="0" w:after="40" w:line="276" w:lineRule="auto"/>
        <w:ind w:left="595"/>
      </w:pPr>
      <w:r>
        <w:rPr>
          <w:rFonts w:ascii="Noto Sans KR" w:hAnsi="Noto Sans KR" w:eastAsia="Noto Sans KR" w:cs="Noto Sans KR"/>
          <w:b w:val="0"/>
          <w:i w:val="0"/>
          <w:color w:val="555555"/>
          <w:sz w:val="19"/>
        </w:rPr>
        <w:t>다섯 장. 딱 맞네.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Hay más. Pregunté quién tiene llave de la antesala. Tres personas: la ministra, la secretaria del Gabinete y el jefe de gabinete.</w:t>
      </w:r>
    </w:p>
    <w:p>
      <w:pPr>
        <w:spacing w:before="0" w:after="40" w:line="276" w:lineRule="auto"/>
        <w:ind w:left="595"/>
      </w:pPr>
      <w:r>
        <w:rPr>
          <w:rFonts w:ascii="Noto Sans KR" w:hAnsi="Noto Sans KR" w:eastAsia="Noto Sans KR" w:cs="Noto Sans KR"/>
          <w:b w:val="0"/>
          <w:i w:val="0"/>
          <w:color w:val="555555"/>
          <w:sz w:val="19"/>
        </w:rPr>
        <w:t>더 있어요. 접견실 열쇠를 가진 사람이 누구냐고 물었어요. 세 명이에요. 장관님, 비서실 비서, 그리고 비서실장.</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secretaria, Pilar, está de baja desde septiembre.</w:t>
      </w:r>
    </w:p>
    <w:p>
      <w:pPr>
        <w:spacing w:before="0" w:after="40" w:line="276" w:lineRule="auto"/>
        <w:ind w:left="595"/>
      </w:pPr>
      <w:r>
        <w:rPr>
          <w:rFonts w:ascii="Noto Sans KR" w:hAnsi="Noto Sans KR" w:eastAsia="Noto Sans KR" w:cs="Noto Sans KR"/>
          <w:b w:val="0"/>
          <w:i w:val="0"/>
          <w:color w:val="555555"/>
          <w:sz w:val="19"/>
        </w:rPr>
        <w:t>비서 필라는 9월부터 병가 중이지.</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la ministra el dos de octubre estaba en Lisboa.</w:t>
      </w:r>
    </w:p>
    <w:p>
      <w:pPr>
        <w:spacing w:before="0" w:after="40" w:line="276" w:lineRule="auto"/>
        <w:ind w:left="595"/>
      </w:pPr>
      <w:r>
        <w:rPr>
          <w:rFonts w:ascii="Noto Sans KR" w:hAnsi="Noto Sans KR" w:eastAsia="Noto Sans KR" w:cs="Noto Sans KR"/>
          <w:b w:val="0"/>
          <w:i w:val="0"/>
          <w:color w:val="555555"/>
          <w:sz w:val="19"/>
        </w:rPr>
        <w:t>그리고 장관님은 10월 2일에 리스본에 계셨어요.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solo queda uno.</w:t>
      </w:r>
    </w:p>
    <w:p>
      <w:pPr>
        <w:spacing w:before="0" w:after="40" w:line="276" w:lineRule="auto"/>
        <w:ind w:left="595"/>
      </w:pPr>
      <w:r>
        <w:rPr>
          <w:rFonts w:ascii="Noto Sans KR" w:hAnsi="Noto Sans KR" w:eastAsia="Noto Sans KR" w:cs="Noto Sans KR"/>
          <w:b w:val="0"/>
          <w:i w:val="0"/>
          <w:color w:val="555555"/>
          <w:sz w:val="19"/>
        </w:rPr>
        <w:t>그럼 한 명만 남는군.</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Gaspar.</w:t>
      </w:r>
    </w:p>
    <w:p>
      <w:pPr>
        <w:spacing w:before="0" w:after="40" w:line="276" w:lineRule="auto"/>
        <w:ind w:left="595"/>
      </w:pPr>
      <w:r>
        <w:rPr>
          <w:rFonts w:ascii="Noto Sans KR" w:hAnsi="Noto Sans KR" w:eastAsia="Noto Sans KR" w:cs="Noto Sans KR"/>
          <w:b w:val="0"/>
          <w:i w:val="0"/>
          <w:color w:val="555555"/>
          <w:sz w:val="19"/>
        </w:rPr>
        <w:t>가스파르요.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 no es una prueba. Es un conjunto de circunstancias. Un abogado lo haría pedazos.</w:t>
      </w:r>
    </w:p>
    <w:p>
      <w:pPr>
        <w:spacing w:before="0" w:after="40" w:line="276" w:lineRule="auto"/>
        <w:ind w:left="595"/>
      </w:pPr>
      <w:r>
        <w:rPr>
          <w:rFonts w:ascii="Noto Sans KR" w:hAnsi="Noto Sans KR" w:eastAsia="Noto Sans KR" w:cs="Noto Sans KR"/>
          <w:b w:val="0"/>
          <w:i w:val="0"/>
          <w:color w:val="555555"/>
          <w:sz w:val="19"/>
        </w:rPr>
        <w:t>이건 증거가 아니야. 정황의 집합이지. 변호사라면 산산조각 낼 거야.</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un diplomático?</w:t>
      </w:r>
    </w:p>
    <w:p>
      <w:pPr>
        <w:spacing w:before="0" w:after="40" w:line="276" w:lineRule="auto"/>
        <w:ind w:left="595"/>
      </w:pPr>
      <w:r>
        <w:rPr>
          <w:rFonts w:ascii="Noto Sans KR" w:hAnsi="Noto Sans KR" w:eastAsia="Noto Sans KR" w:cs="Noto Sans KR"/>
          <w:b w:val="0"/>
          <w:i w:val="0"/>
          <w:color w:val="555555"/>
          <w:sz w:val="19"/>
        </w:rPr>
        <w:t>외교관이라면요?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diplomático lo usa para empezar una conversación.</w:t>
      </w:r>
    </w:p>
    <w:p>
      <w:pPr>
        <w:spacing w:before="0" w:after="40" w:line="276" w:lineRule="auto"/>
        <w:ind w:left="595"/>
      </w:pPr>
      <w:r>
        <w:rPr>
          <w:rFonts w:ascii="Noto Sans KR" w:hAnsi="Noto Sans KR" w:eastAsia="Noto Sans KR" w:cs="Noto Sans KR"/>
          <w:b w:val="0"/>
          <w:i w:val="0"/>
          <w:color w:val="555555"/>
          <w:sz w:val="19"/>
        </w:rPr>
        <w:t>외교관은 이걸로 대화를 시작하지.</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¿Cuándo?</w:t>
      </w:r>
    </w:p>
    <w:p>
      <w:pPr>
        <w:spacing w:before="0" w:after="40" w:line="276" w:lineRule="auto"/>
        <w:ind w:left="595"/>
      </w:pPr>
      <w:r>
        <w:rPr>
          <w:rFonts w:ascii="Noto Sans KR" w:hAnsi="Noto Sans KR" w:eastAsia="Noto Sans KR" w:cs="Noto Sans KR"/>
          <w:b w:val="0"/>
          <w:i w:val="0"/>
          <w:color w:val="555555"/>
          <w:sz w:val="19"/>
        </w:rPr>
        <w:t>언제요?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Mañana por la tarde. Y no en su despacho. Un sitio donde nadie nos conozca.</w:t>
      </w:r>
    </w:p>
    <w:p>
      <w:pPr>
        <w:spacing w:before="0" w:after="40" w:line="276" w:lineRule="auto"/>
        <w:ind w:left="595"/>
      </w:pPr>
      <w:r>
        <w:rPr>
          <w:rFonts w:ascii="Noto Sans KR" w:hAnsi="Noto Sans KR" w:eastAsia="Noto Sans KR" w:cs="Noto Sans KR"/>
          <w:b w:val="0"/>
          <w:i w:val="0"/>
          <w:color w:val="555555"/>
          <w:sz w:val="19"/>
        </w:rPr>
        <w:t>내일 오후. 그리고 그의 사무실이 아니라, 아무도 우리를 모르는 곳에서.</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¿Quiere que vaya?</w:t>
      </w:r>
    </w:p>
    <w:p>
      <w:pPr>
        <w:spacing w:before="0" w:after="40" w:line="276" w:lineRule="auto"/>
        <w:ind w:left="595"/>
      </w:pPr>
      <w:r>
        <w:rPr>
          <w:rFonts w:ascii="Noto Sans KR" w:hAnsi="Noto Sans KR" w:eastAsia="Noto Sans KR" w:cs="Noto Sans KR"/>
          <w:b w:val="0"/>
          <w:i w:val="0"/>
          <w:color w:val="555555"/>
          <w:sz w:val="19"/>
        </w:rPr>
        <w:t>저도 갈까요?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Un hombre acorralado necesita un solo testigo, y ese testigo tiene que ser el que lo acorrala. Pero quédate cerca. A cuarenta metros, con el móvil encendido.</w:t>
      </w:r>
    </w:p>
    <w:p>
      <w:pPr>
        <w:spacing w:before="0" w:after="40" w:line="276" w:lineRule="auto"/>
        <w:ind w:left="595"/>
      </w:pPr>
      <w:r>
        <w:rPr>
          <w:rFonts w:ascii="Noto Sans KR" w:hAnsi="Noto Sans KR" w:eastAsia="Noto Sans KR" w:cs="Noto Sans KR"/>
          <w:b w:val="0"/>
          <w:i w:val="0"/>
          <w:color w:val="555555"/>
          <w:sz w:val="19"/>
        </w:rPr>
        <w:t>아니. 궁지에 몰린 사람에게는 증인이 한 명만 있어야 하고, 그 증인은 그를 몰아붙이는 사람이어야 해. 하지만 가까이 있어. 40미터 거리에서 휴대폰을 켜 두고.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es muy de película.</w:t>
      </w:r>
    </w:p>
    <w:p>
      <w:pPr>
        <w:spacing w:before="0" w:after="40" w:line="276" w:lineRule="auto"/>
        <w:ind w:left="595"/>
      </w:pPr>
      <w:r>
        <w:rPr>
          <w:rFonts w:ascii="Noto Sans KR" w:hAnsi="Noto Sans KR" w:eastAsia="Noto Sans KR" w:cs="Noto Sans KR"/>
          <w:b w:val="0"/>
          <w:i w:val="0"/>
          <w:color w:val="555555"/>
          <w:sz w:val="19"/>
        </w:rPr>
        <w:t>영화 같은 얘기네요.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películas copian la realidad con peores diálogos.</w:t>
      </w:r>
    </w:p>
    <w:p>
      <w:pPr>
        <w:spacing w:before="0" w:after="40" w:line="276" w:lineRule="auto"/>
        <w:ind w:left="595"/>
      </w:pPr>
      <w:r>
        <w:rPr>
          <w:rFonts w:ascii="Noto Sans KR" w:hAnsi="Noto Sans KR" w:eastAsia="Noto Sans KR" w:cs="Noto Sans KR"/>
          <w:b w:val="0"/>
          <w:i w:val="0"/>
          <w:color w:val="555555"/>
          <w:sz w:val="19"/>
        </w:rPr>
        <w:t>영화는 현실을 베끼되 대사가 더 나쁘지.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cabecera de un fax</w:t>
      </w:r>
      <w:r>
        <w:rPr>
          <w:rFonts w:ascii="Noto Sans KR" w:hAnsi="Noto Sans KR" w:eastAsia="Noto Sans KR" w:cs="Noto Sans KR"/>
          <w:b w:val="0"/>
          <w:i w:val="0"/>
          <w:color w:val="555555"/>
          <w:sz w:val="19"/>
        </w:rPr>
        <w:t xml:space="preserve">  —  팩스 머리글(발신 정보가 인쇄되는 윗부분)</w:t>
      </w:r>
    </w:p>
    <w:p>
      <w:pPr>
        <w:spacing w:before="0" w:after="0" w:line="276" w:lineRule="auto"/>
        <w:ind w:left="170"/>
        <w:shd w:val="clear" w:color="auto" w:fill="EEF1F7"/>
      </w:pPr>
      <w:r>
        <w:rPr>
          <w:rFonts w:ascii="Noto Sans KR" w:hAnsi="Noto Sans KR" w:eastAsia="Noto Sans KR" w:cs="Noto Sans KR"/>
          <w:b/>
          <w:i w:val="0"/>
          <w:sz w:val="19"/>
        </w:rPr>
        <w:t>• filtro de contraste</w:t>
      </w:r>
      <w:r>
        <w:rPr>
          <w:rFonts w:ascii="Noto Sans KR" w:hAnsi="Noto Sans KR" w:eastAsia="Noto Sans KR" w:cs="Noto Sans KR"/>
          <w:b w:val="0"/>
          <w:i w:val="0"/>
          <w:color w:val="555555"/>
          <w:sz w:val="19"/>
        </w:rPr>
        <w:t xml:space="preserve">  —  대비 필터. 영상·이미지를 분석할 때 쓰는 보정 기법</w:t>
      </w:r>
    </w:p>
    <w:p>
      <w:pPr>
        <w:spacing w:before="0" w:after="0" w:line="276" w:lineRule="auto"/>
        <w:ind w:left="170"/>
        <w:shd w:val="clear" w:color="auto" w:fill="EEF1F7"/>
      </w:pPr>
      <w:r>
        <w:rPr>
          <w:rFonts w:ascii="Noto Sans KR" w:hAnsi="Noto Sans KR" w:eastAsia="Noto Sans KR" w:cs="Noto Sans KR"/>
          <w:b/>
          <w:i w:val="0"/>
          <w:sz w:val="19"/>
        </w:rPr>
        <w:t>• antesala</w:t>
      </w:r>
      <w:r>
        <w:rPr>
          <w:rFonts w:ascii="Noto Sans KR" w:hAnsi="Noto Sans KR" w:eastAsia="Noto Sans KR" w:cs="Noto Sans KR"/>
          <w:b w:val="0"/>
          <w:i w:val="0"/>
          <w:color w:val="555555"/>
          <w:sz w:val="19"/>
        </w:rPr>
        <w:t xml:space="preserve">  —  접견실, 대기실. 고위 인사 집무실 앞의 방</w:t>
      </w:r>
    </w:p>
    <w:p>
      <w:pPr>
        <w:spacing w:before="0" w:after="0" w:line="276" w:lineRule="auto"/>
        <w:ind w:left="170"/>
        <w:shd w:val="clear" w:color="auto" w:fill="EEF1F7"/>
      </w:pPr>
      <w:r>
        <w:rPr>
          <w:rFonts w:ascii="Noto Sans KR" w:hAnsi="Noto Sans KR" w:eastAsia="Noto Sans KR" w:cs="Noto Sans KR"/>
          <w:b/>
          <w:i w:val="0"/>
          <w:sz w:val="19"/>
        </w:rPr>
        <w:t>• acorralar</w:t>
      </w:r>
      <w:r>
        <w:rPr>
          <w:rFonts w:ascii="Noto Sans KR" w:hAnsi="Noto Sans KR" w:eastAsia="Noto Sans KR" w:cs="Noto Sans KR"/>
          <w:b w:val="0"/>
          <w:i w:val="0"/>
          <w:color w:val="555555"/>
          <w:sz w:val="19"/>
        </w:rPr>
        <w:t xml:space="preserve">  —  궁지에 몰다. 'corral'(우리)에서 온 동사</w:t>
      </w:r>
    </w:p>
    <w:p>
      <w:pPr>
        <w:spacing w:before="0" w:after="0" w:line="276" w:lineRule="auto"/>
        <w:ind w:left="170"/>
        <w:shd w:val="clear" w:color="auto" w:fill="EEF1F7"/>
      </w:pPr>
      <w:r>
        <w:rPr>
          <w:rFonts w:ascii="Noto Sans KR" w:hAnsi="Noto Sans KR" w:eastAsia="Noto Sans KR" w:cs="Noto Sans KR"/>
          <w:b/>
          <w:i w:val="0"/>
          <w:sz w:val="19"/>
        </w:rPr>
        <w:t>• conjunto de circunstancias</w:t>
      </w:r>
      <w:r>
        <w:rPr>
          <w:rFonts w:ascii="Noto Sans KR" w:hAnsi="Noto Sans KR" w:eastAsia="Noto Sans KR" w:cs="Noto Sans KR"/>
          <w:b w:val="0"/>
          <w:i w:val="0"/>
          <w:color w:val="555555"/>
          <w:sz w:val="19"/>
        </w:rPr>
        <w:t xml:space="preserve">  —  정황의 집합. 법률 용어로 '정황 증거'를 뜻한다</w:t>
      </w:r>
    </w:p>
    <w:p>
      <w:pPr>
        <w:spacing w:before="0" w:after="0" w:line="276" w:lineRule="auto"/>
        <w:ind w:left="170"/>
        <w:shd w:val="clear" w:color="auto" w:fill="EEF1F7"/>
      </w:pPr>
      <w:r>
        <w:rPr>
          <w:rFonts w:ascii="Noto Sans KR" w:hAnsi="Noto Sans KR" w:eastAsia="Noto Sans KR" w:cs="Noto Sans KR"/>
          <w:b/>
          <w:i w:val="0"/>
          <w:sz w:val="19"/>
        </w:rPr>
        <w:t>• hacer pedazos</w:t>
      </w:r>
      <w:r>
        <w:rPr>
          <w:rFonts w:ascii="Noto Sans KR" w:hAnsi="Noto Sans KR" w:eastAsia="Noto Sans KR" w:cs="Noto Sans KR"/>
          <w:b w:val="0"/>
          <w:i w:val="0"/>
          <w:color w:val="555555"/>
          <w:sz w:val="19"/>
        </w:rPr>
        <w:t xml:space="preserve">  —  산산조각 내다. 논리를 반박한다는 비유로도 쓴다</w:t>
      </w:r>
    </w:p>
    <w:p>
      <w:pPr>
        <w:spacing w:before="280" w:after="100" w:line="276" w:lineRule="auto"/>
        <w:pBdr>
          <w:bottom w:val="single" w:sz="6" w:space="1" w:color="8A1C2B"/>
        </w:pBdr>
      </w:pPr>
      <w:r>
        <w:rPr>
          <w:rFonts w:ascii="Noto Sans KR" w:hAnsi="Noto Sans KR" w:eastAsia="Noto Sans KR" w:cs="Noto Sans KR"/>
          <w:b/>
          <w:i w:val="0"/>
          <w:color w:val="1F2A44"/>
          <w:sz w:val="26"/>
        </w:rPr>
        <w:t>연못가 — EL ESTANQUE</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Una cita en el Retiro. A las siete de la tarde. ¿Ya no se cita uno en los despachos?</w:t>
      </w:r>
    </w:p>
    <w:p>
      <w:pPr>
        <w:spacing w:before="0" w:after="40" w:line="276" w:lineRule="auto"/>
        <w:ind w:left="595"/>
      </w:pPr>
      <w:r>
        <w:rPr>
          <w:rFonts w:ascii="Noto Sans KR" w:hAnsi="Noto Sans KR" w:eastAsia="Noto Sans KR" w:cs="Noto Sans KR"/>
          <w:b w:val="0"/>
          <w:i w:val="0"/>
          <w:color w:val="555555"/>
          <w:sz w:val="19"/>
        </w:rPr>
        <w:t>레티로 공원에서의 약속이라니. 저녁 일곱 시에. 이제는 사무실에서는 만나지 않나요?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Los despachos tienen oídos. Los estanques tienen patos.</w:t>
      </w:r>
    </w:p>
    <w:p>
      <w:pPr>
        <w:spacing w:before="0" w:after="40" w:line="276" w:lineRule="auto"/>
        <w:ind w:left="595"/>
      </w:pPr>
      <w:r>
        <w:rPr>
          <w:rFonts w:ascii="Noto Sans KR" w:hAnsi="Noto Sans KR" w:eastAsia="Noto Sans KR" w:cs="Noto Sans KR"/>
          <w:b w:val="0"/>
          <w:i w:val="0"/>
          <w:color w:val="555555"/>
          <w:sz w:val="19"/>
        </w:rPr>
        <w:t>사무실에는 귀가 있고 연못에는 오리가 있죠.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Los patos no saben español.</w:t>
      </w:r>
    </w:p>
    <w:p>
      <w:pPr>
        <w:spacing w:before="0" w:after="40" w:line="276" w:lineRule="auto"/>
        <w:ind w:left="595"/>
      </w:pPr>
      <w:r>
        <w:rPr>
          <w:rFonts w:ascii="Noto Sans KR" w:hAnsi="Noto Sans KR" w:eastAsia="Noto Sans KR" w:cs="Noto Sans KR"/>
          <w:b w:val="0"/>
          <w:i w:val="0"/>
          <w:color w:val="555555"/>
          <w:sz w:val="19"/>
        </w:rPr>
        <w:t>오리는 스페인어를 못 하죠.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cual es una ventaja. Siéntate.</w:t>
      </w:r>
    </w:p>
    <w:p>
      <w:pPr>
        <w:spacing w:before="0" w:after="40" w:line="276" w:lineRule="auto"/>
        <w:ind w:left="595"/>
      </w:pPr>
      <w:r>
        <w:rPr>
          <w:rFonts w:ascii="Noto Sans KR" w:hAnsi="Noto Sans KR" w:eastAsia="Noto Sans KR" w:cs="Noto Sans KR"/>
          <w:b w:val="0"/>
          <w:i w:val="0"/>
          <w:color w:val="555555"/>
          <w:sz w:val="19"/>
        </w:rPr>
        <w:t>그건 장점이죠. 앉아요.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¿Qué quieres, Álvaro? Tengo una cena a las nueve.</w:t>
      </w:r>
    </w:p>
    <w:p>
      <w:pPr>
        <w:spacing w:before="0" w:after="40" w:line="276" w:lineRule="auto"/>
        <w:ind w:left="595"/>
      </w:pPr>
      <w:r>
        <w:rPr>
          <w:rFonts w:ascii="Noto Sans KR" w:hAnsi="Noto Sans KR" w:eastAsia="Noto Sans KR" w:cs="Noto Sans KR"/>
          <w:b w:val="0"/>
          <w:i w:val="0"/>
          <w:color w:val="555555"/>
          <w:sz w:val="19"/>
        </w:rPr>
        <w:t>뭘 원해요, 알바로? 아홉 시에 저녁 약속이 있어요.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confirmación. El dos de octubre a las once y cuarenta y dos de la mañana alguien envió un fax de cinco páginas desde la antesala del Gabinete a un periódico.</w:t>
      </w:r>
    </w:p>
    <w:p>
      <w:pPr>
        <w:spacing w:before="0" w:after="40" w:line="276" w:lineRule="auto"/>
        <w:ind w:left="595"/>
      </w:pPr>
      <w:r>
        <w:rPr>
          <w:rFonts w:ascii="Noto Sans KR" w:hAnsi="Noto Sans KR" w:eastAsia="Noto Sans KR" w:cs="Noto Sans KR"/>
          <w:b w:val="0"/>
          <w:i w:val="0"/>
          <w:color w:val="555555"/>
          <w:sz w:val="19"/>
        </w:rPr>
        <w:t>확인 하나요. 10월 2일 오전 11시 42분에 누군가 비서실 접견실에서 신문사로 5쪽짜리 팩스를 보냈습니다.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¿Y?</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Tres personas tenían llave. La ministra estaba en Lisboa. La secretaria, de baja. Quedas tú.</w:t>
      </w:r>
    </w:p>
    <w:p>
      <w:pPr>
        <w:spacing w:before="0" w:after="40" w:line="276" w:lineRule="auto"/>
        <w:ind w:left="595"/>
      </w:pPr>
      <w:r>
        <w:rPr>
          <w:rFonts w:ascii="Noto Sans KR" w:hAnsi="Noto Sans KR" w:eastAsia="Noto Sans KR" w:cs="Noto Sans KR"/>
          <w:b w:val="0"/>
          <w:i w:val="0"/>
          <w:color w:val="555555"/>
          <w:sz w:val="19"/>
        </w:rPr>
        <w:t>열쇠를 가진 사람은 세 명이에요. 장관님은 리스본에 계셨고, 비서는 병가 중이고요. 남은 건 당신입니다.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Eso es circunstancial.</w:t>
      </w:r>
    </w:p>
    <w:p>
      <w:pPr>
        <w:spacing w:before="0" w:after="40" w:line="276" w:lineRule="auto"/>
        <w:ind w:left="595"/>
      </w:pPr>
      <w:r>
        <w:rPr>
          <w:rFonts w:ascii="Noto Sans KR" w:hAnsi="Noto Sans KR" w:eastAsia="Noto Sans KR" w:cs="Noto Sans KR"/>
          <w:b w:val="0"/>
          <w:i w:val="0"/>
          <w:color w:val="555555"/>
          <w:sz w:val="19"/>
        </w:rPr>
        <w:t>정황일 뿐이에요.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Por eso te lo digo aquí y no ante la ministra.</w:t>
      </w:r>
    </w:p>
    <w:p>
      <w:pPr>
        <w:spacing w:before="0" w:after="40" w:line="276" w:lineRule="auto"/>
        <w:ind w:left="595"/>
      </w:pPr>
      <w:r>
        <w:rPr>
          <w:rFonts w:ascii="Noto Sans KR" w:hAnsi="Noto Sans KR" w:eastAsia="Noto Sans KR" w:cs="Noto Sans KR"/>
          <w:b w:val="0"/>
          <w:i w:val="0"/>
          <w:color w:val="555555"/>
          <w:sz w:val="19"/>
        </w:rPr>
        <w:t>압니다. 그래서 장관님 앞이 아니라 여기서 말하는 겁니다.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 ¿Qué quieres de mí?</w:t>
      </w:r>
    </w:p>
    <w:p>
      <w:pPr>
        <w:spacing w:before="0" w:after="40" w:line="276" w:lineRule="auto"/>
        <w:ind w:left="595"/>
      </w:pPr>
      <w:r>
        <w:rPr>
          <w:rFonts w:ascii="Noto Sans KR" w:hAnsi="Noto Sans KR" w:eastAsia="Noto Sans KR" w:cs="Noto Sans KR"/>
          <w:b w:val="0"/>
          <w:i w:val="0"/>
          <w:color w:val="555555"/>
          <w:sz w:val="19"/>
        </w:rPr>
        <w:t>…내게 뭘 원합니까?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me lo cuentes tú. Mejor que enterarme por otro lado.</w:t>
      </w:r>
    </w:p>
    <w:p>
      <w:pPr>
        <w:spacing w:before="0" w:after="40" w:line="276" w:lineRule="auto"/>
        <w:ind w:left="595"/>
      </w:pPr>
      <w:r>
        <w:rPr>
          <w:rFonts w:ascii="Noto Sans KR" w:hAnsi="Noto Sans KR" w:eastAsia="Noto Sans KR" w:cs="Noto Sans KR"/>
          <w:b w:val="0"/>
          <w:i w:val="0"/>
          <w:color w:val="555555"/>
          <w:sz w:val="19"/>
        </w:rPr>
        <w:t>당신이 직접 말해 주는 겁니다. 다른 데서 알게 되는 것보다 낫죠.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Eres insoportable cuando tienes razón.</w:t>
      </w:r>
    </w:p>
    <w:p>
      <w:pPr>
        <w:spacing w:before="0" w:after="40" w:line="276" w:lineRule="auto"/>
        <w:ind w:left="595"/>
      </w:pPr>
      <w:r>
        <w:rPr>
          <w:rFonts w:ascii="Noto Sans KR" w:hAnsi="Noto Sans KR" w:eastAsia="Noto Sans KR" w:cs="Noto Sans KR"/>
          <w:b w:val="0"/>
          <w:i w:val="0"/>
          <w:color w:val="555555"/>
          <w:sz w:val="19"/>
        </w:rPr>
        <w:t>당신은 옳을 때 참 견디기 힘들어요.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defecto de familia.</w:t>
      </w:r>
    </w:p>
    <w:p>
      <w:pPr>
        <w:spacing w:before="0" w:after="40" w:line="276" w:lineRule="auto"/>
        <w:ind w:left="595"/>
      </w:pPr>
      <w:r>
        <w:rPr>
          <w:rFonts w:ascii="Noto Sans KR" w:hAnsi="Noto Sans KR" w:eastAsia="Noto Sans KR" w:cs="Noto Sans KR"/>
          <w:b w:val="0"/>
          <w:i w:val="0"/>
          <w:color w:val="555555"/>
          <w:sz w:val="19"/>
        </w:rPr>
        <w:t>집안 내력이죠.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Vale. Fui yo.</w:t>
      </w:r>
    </w:p>
    <w:p>
      <w:pPr>
        <w:spacing w:before="0" w:after="40" w:line="276" w:lineRule="auto"/>
        <w:ind w:left="595"/>
      </w:pPr>
      <w:r>
        <w:rPr>
          <w:rFonts w:ascii="Noto Sans KR" w:hAnsi="Noto Sans KR" w:eastAsia="Noto Sans KR" w:cs="Noto Sans KR"/>
          <w:b w:val="0"/>
          <w:i w:val="0"/>
          <w:color w:val="555555"/>
          <w:sz w:val="19"/>
        </w:rPr>
        <w:t>좋아요. 제가 했습니다.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por la sinceridad. ¿Por qué?</w:t>
      </w:r>
    </w:p>
    <w:p>
      <w:pPr>
        <w:spacing w:before="0" w:after="40" w:line="276" w:lineRule="auto"/>
        <w:ind w:left="595"/>
      </w:pPr>
      <w:r>
        <w:rPr>
          <w:rFonts w:ascii="Noto Sans KR" w:hAnsi="Noto Sans KR" w:eastAsia="Noto Sans KR" w:cs="Noto Sans KR"/>
          <w:b w:val="0"/>
          <w:i w:val="0"/>
          <w:color w:val="555555"/>
          <w:sz w:val="19"/>
        </w:rPr>
        <w:t>솔직하게 말해 줘서 고맙습니다. 왜죠?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Porque llevo veinte años haciéndole la sombra a gente que firma cosas que no puede contar. Y estoy cansado.</w:t>
      </w:r>
    </w:p>
    <w:p>
      <w:pPr>
        <w:spacing w:before="0" w:after="40" w:line="276" w:lineRule="auto"/>
        <w:ind w:left="595"/>
      </w:pPr>
      <w:r>
        <w:rPr>
          <w:rFonts w:ascii="Noto Sans KR" w:hAnsi="Noto Sans KR" w:eastAsia="Noto Sans KR" w:cs="Noto Sans KR"/>
          <w:b w:val="0"/>
          <w:i w:val="0"/>
          <w:color w:val="555555"/>
          <w:sz w:val="19"/>
        </w:rPr>
        <w:t>20년 동안 말할 수 없는 걸 서명하는 사람들의 그림자 노릇을 했으니까요. 지쳤어요.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todo?</w:t>
      </w:r>
    </w:p>
    <w:p>
      <w:pPr>
        <w:spacing w:before="0" w:after="40" w:line="276" w:lineRule="auto"/>
        <w:ind w:left="595"/>
      </w:pPr>
      <w:r>
        <w:rPr>
          <w:rFonts w:ascii="Noto Sans KR" w:hAnsi="Noto Sans KR" w:eastAsia="Noto Sans KR" w:cs="Noto Sans KR"/>
          <w:b w:val="0"/>
          <w:i w:val="0"/>
          <w:color w:val="555555"/>
          <w:sz w:val="19"/>
        </w:rPr>
        <w:t>그게 전부입니까?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No es todo. Valdés lleva veintiocho años mintiendo. El país tiene derecho a saberlo. Yo solo aceleré lo inevitable.</w:t>
      </w:r>
    </w:p>
    <w:p>
      <w:pPr>
        <w:spacing w:before="0" w:after="40" w:line="276" w:lineRule="auto"/>
        <w:ind w:left="595"/>
      </w:pPr>
      <w:r>
        <w:rPr>
          <w:rFonts w:ascii="Noto Sans KR" w:hAnsi="Noto Sans KR" w:eastAsia="Noto Sans KR" w:cs="Noto Sans KR"/>
          <w:b w:val="0"/>
          <w:i w:val="0"/>
          <w:color w:val="555555"/>
          <w:sz w:val="19"/>
        </w:rPr>
        <w:t>전부는 아니죠. 발데스 차관은 28년째 거짓말을 해 왔어요. 국민은 알 권리가 있고요. 저는 필연을 앞당겼을 뿐입니다.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hermosas palabras. ¿Las has ensayado?</w:t>
      </w:r>
    </w:p>
    <w:p>
      <w:pPr>
        <w:spacing w:before="0" w:after="40" w:line="276" w:lineRule="auto"/>
        <w:ind w:left="595"/>
      </w:pPr>
      <w:r>
        <w:rPr>
          <w:rFonts w:ascii="Noto Sans KR" w:hAnsi="Noto Sans KR" w:eastAsia="Noto Sans KR" w:cs="Noto Sans KR"/>
          <w:b w:val="0"/>
          <w:i w:val="0"/>
          <w:color w:val="555555"/>
          <w:sz w:val="19"/>
        </w:rPr>
        <w:t>아름다운 말이군요. 연습했습니까?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Hace tres semanas, en la ducha.</w:t>
      </w:r>
    </w:p>
    <w:p>
      <w:pPr>
        <w:spacing w:before="0" w:after="40" w:line="276" w:lineRule="auto"/>
        <w:ind w:left="595"/>
      </w:pPr>
      <w:r>
        <w:rPr>
          <w:rFonts w:ascii="Noto Sans KR" w:hAnsi="Noto Sans KR" w:eastAsia="Noto Sans KR" w:cs="Noto Sans KR"/>
          <w:b w:val="0"/>
          <w:i w:val="0"/>
          <w:color w:val="555555"/>
          <w:sz w:val="19"/>
        </w:rPr>
        <w:t>3주 전에 샤워하면서요.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nota. Ahora dime la parte que no has ensayado.</w:t>
      </w:r>
    </w:p>
    <w:p>
      <w:pPr>
        <w:spacing w:before="0" w:after="40" w:line="276" w:lineRule="auto"/>
        <w:ind w:left="595"/>
      </w:pPr>
      <w:r>
        <w:rPr>
          <w:rFonts w:ascii="Noto Sans KR" w:hAnsi="Noto Sans KR" w:eastAsia="Noto Sans KR" w:cs="Noto Sans KR"/>
          <w:b w:val="0"/>
          <w:i w:val="0"/>
          <w:color w:val="555555"/>
          <w:sz w:val="19"/>
        </w:rPr>
        <w:t>티가 나요. 이제 연습하지 않은 부분을 말해 줘요.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No hay otra parte.</w:t>
      </w:r>
    </w:p>
    <w:p>
      <w:pPr>
        <w:spacing w:before="0" w:after="40" w:line="276" w:lineRule="auto"/>
        <w:ind w:left="595"/>
      </w:pPr>
      <w:r>
        <w:rPr>
          <w:rFonts w:ascii="Noto Sans KR" w:hAnsi="Noto Sans KR" w:eastAsia="Noto Sans KR" w:cs="Noto Sans KR"/>
          <w:b w:val="0"/>
          <w:i w:val="0"/>
          <w:color w:val="555555"/>
          <w:sz w:val="19"/>
        </w:rPr>
        <w:t>다른 부분은 없어요.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Gaspar. Entregaste cinco folios. Hay doce.</w:t>
      </w:r>
    </w:p>
    <w:p>
      <w:pPr>
        <w:spacing w:before="0" w:after="40" w:line="276" w:lineRule="auto"/>
        <w:ind w:left="595"/>
      </w:pPr>
      <w:r>
        <w:rPr>
          <w:rFonts w:ascii="Noto Sans KR" w:hAnsi="Noto Sans KR" w:eastAsia="Noto Sans KR" w:cs="Noto Sans KR"/>
          <w:b w:val="0"/>
          <w:i w:val="0"/>
          <w:color w:val="555555"/>
          <w:sz w:val="19"/>
        </w:rPr>
        <w:t>가스파르. 당신은 다섯 장을 넘겼어요. 열두 장이 있고요.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Eso es lo que tenía.</w:t>
      </w:r>
    </w:p>
    <w:p>
      <w:pPr>
        <w:spacing w:before="0" w:after="40" w:line="276" w:lineRule="auto"/>
        <w:ind w:left="595"/>
      </w:pPr>
      <w:r>
        <w:rPr>
          <w:rFonts w:ascii="Noto Sans KR" w:hAnsi="Noto Sans KR" w:eastAsia="Noto Sans KR" w:cs="Noto Sans KR"/>
          <w:b w:val="0"/>
          <w:i w:val="0"/>
          <w:color w:val="555555"/>
          <w:sz w:val="19"/>
        </w:rPr>
        <w:t>제가 가진 게 그거였어요.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Eso es lo que decidiste dar. Un hombre que filtra por principios filtra todo. Tú filtraste lo que te convenía.</w:t>
      </w:r>
    </w:p>
    <w:p>
      <w:pPr>
        <w:spacing w:before="0" w:after="40" w:line="276" w:lineRule="auto"/>
        <w:ind w:left="595"/>
      </w:pPr>
      <w:r>
        <w:rPr>
          <w:rFonts w:ascii="Noto Sans KR" w:hAnsi="Noto Sans KR" w:eastAsia="Noto Sans KR" w:cs="Noto Sans KR"/>
          <w:b w:val="0"/>
          <w:i w:val="0"/>
          <w:color w:val="555555"/>
          <w:sz w:val="19"/>
        </w:rPr>
        <w:t>아닙니다. 당신이 주기로 결정한 거죠. 원칙으로 유출하는 사람은 전부 유출합니다. 당신은 유리한 것만 유출했어요.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Mi copia estaba incompleta.</w:t>
      </w:r>
    </w:p>
    <w:p>
      <w:pPr>
        <w:spacing w:before="0" w:after="40" w:line="276" w:lineRule="auto"/>
        <w:ind w:left="595"/>
      </w:pPr>
      <w:r>
        <w:rPr>
          <w:rFonts w:ascii="Noto Sans KR" w:hAnsi="Noto Sans KR" w:eastAsia="Noto Sans KR" w:cs="Noto Sans KR"/>
          <w:b w:val="0"/>
          <w:i w:val="0"/>
          <w:color w:val="555555"/>
          <w:sz w:val="19"/>
        </w:rPr>
        <w:t>제 사본이 불완전했어요.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¿Tu copia? ¿De dónde?</w:t>
      </w:r>
    </w:p>
    <w:p>
      <w:pPr>
        <w:spacing w:before="0" w:after="40" w:line="276" w:lineRule="auto"/>
        <w:ind w:left="595"/>
      </w:pPr>
      <w:r>
        <w:rPr>
          <w:rFonts w:ascii="Noto Sans KR" w:hAnsi="Noto Sans KR" w:eastAsia="Noto Sans KR" w:cs="Noto Sans KR"/>
          <w:b w:val="0"/>
          <w:i w:val="0"/>
          <w:color w:val="555555"/>
          <w:sz w:val="19"/>
        </w:rPr>
        <w:t>당신 사본이요? 어디서 난?</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Me la dieron.</w:t>
      </w:r>
    </w:p>
    <w:p>
      <w:pPr>
        <w:spacing w:before="0" w:after="40" w:line="276" w:lineRule="auto"/>
        <w:ind w:left="595"/>
      </w:pPr>
      <w:r>
        <w:rPr>
          <w:rFonts w:ascii="Noto Sans KR" w:hAnsi="Noto Sans KR" w:eastAsia="Noto Sans KR" w:cs="Noto Sans KR"/>
          <w:b w:val="0"/>
          <w:i w:val="0"/>
          <w:color w:val="555555"/>
          <w:sz w:val="19"/>
        </w:rPr>
        <w:t>누가 줬어요.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w:t>
      </w:r>
    </w:p>
    <w:p>
      <w:pPr>
        <w:spacing w:before="0" w:after="40" w:line="276" w:lineRule="auto"/>
        <w:ind w:left="595"/>
      </w:pPr>
      <w:r>
        <w:rPr>
          <w:rFonts w:ascii="Noto Sans KR" w:hAnsi="Noto Sans KR" w:eastAsia="Noto Sans KR" w:cs="Noto Sans KR"/>
          <w:b w:val="0"/>
          <w:i w:val="0"/>
          <w:color w:val="555555"/>
          <w:sz w:val="19"/>
        </w:rPr>
        <w:t>누가요?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No te voy a decir su nombre.</w:t>
      </w:r>
    </w:p>
    <w:p>
      <w:pPr>
        <w:spacing w:before="0" w:after="40" w:line="276" w:lineRule="auto"/>
        <w:ind w:left="595"/>
      </w:pPr>
      <w:r>
        <w:rPr>
          <w:rFonts w:ascii="Noto Sans KR" w:hAnsi="Noto Sans KR" w:eastAsia="Noto Sans KR" w:cs="Noto Sans KR"/>
          <w:b w:val="0"/>
          <w:i w:val="0"/>
          <w:color w:val="555555"/>
          <w:sz w:val="19"/>
        </w:rPr>
        <w:t>이름은 말하지 않겠어요.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te lo diré yo. Lund &amp; Partners. Una consultora de Londres.</w:t>
      </w:r>
    </w:p>
    <w:p>
      <w:pPr>
        <w:spacing w:before="0" w:after="40" w:line="276" w:lineRule="auto"/>
        <w:ind w:left="595"/>
      </w:pPr>
      <w:r>
        <w:rPr>
          <w:rFonts w:ascii="Noto Sans KR" w:hAnsi="Noto Sans KR" w:eastAsia="Noto Sans KR" w:cs="Noto Sans KR"/>
          <w:b w:val="0"/>
          <w:i w:val="0"/>
          <w:color w:val="555555"/>
          <w:sz w:val="19"/>
        </w:rPr>
        <w:t>그럼 제가 말하죠. 룬드 앤드 파트너스. 런던의 컨설팅 회사입니다.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¿Cómo...?</w:t>
      </w:r>
    </w:p>
    <w:p>
      <w:pPr>
        <w:spacing w:before="0" w:after="40" w:line="276" w:lineRule="auto"/>
        <w:ind w:left="595"/>
      </w:pPr>
      <w:r>
        <w:rPr>
          <w:rFonts w:ascii="Noto Sans KR" w:hAnsi="Noto Sans KR" w:eastAsia="Noto Sans KR" w:cs="Noto Sans KR"/>
          <w:b w:val="0"/>
          <w:i w:val="0"/>
          <w:color w:val="555555"/>
          <w:sz w:val="19"/>
        </w:rPr>
        <w:t>어떻게…?</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larga historia. Cuéntame la tuya.</w:t>
      </w:r>
    </w:p>
    <w:p>
      <w:pPr>
        <w:spacing w:before="0" w:after="40" w:line="276" w:lineRule="auto"/>
        <w:ind w:left="595"/>
      </w:pPr>
      <w:r>
        <w:rPr>
          <w:rFonts w:ascii="Noto Sans KR" w:hAnsi="Noto Sans KR" w:eastAsia="Noto Sans KR" w:cs="Noto Sans KR"/>
          <w:b w:val="0"/>
          <w:i w:val="0"/>
          <w:color w:val="555555"/>
          <w:sz w:val="19"/>
        </w:rPr>
        <w:t>긴 이야기예요. 당신 이야기를 해 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hacer la sombra</w:t>
      </w:r>
      <w:r>
        <w:rPr>
          <w:rFonts w:ascii="Noto Sans KR" w:hAnsi="Noto Sans KR" w:eastAsia="Noto Sans KR" w:cs="Noto Sans KR"/>
          <w:b w:val="0"/>
          <w:i w:val="0"/>
          <w:color w:val="555555"/>
          <w:sz w:val="19"/>
        </w:rPr>
        <w:t xml:space="preserve">  —  그림자 노릇을 하다. 누군가의 뒤에서 보조하는 위치</w:t>
      </w:r>
    </w:p>
    <w:p>
      <w:pPr>
        <w:spacing w:before="0" w:after="0" w:line="276" w:lineRule="auto"/>
        <w:ind w:left="170"/>
        <w:shd w:val="clear" w:color="auto" w:fill="EEF1F7"/>
      </w:pPr>
      <w:r>
        <w:rPr>
          <w:rFonts w:ascii="Noto Sans KR" w:hAnsi="Noto Sans KR" w:eastAsia="Noto Sans KR" w:cs="Noto Sans KR"/>
          <w:b/>
          <w:i w:val="0"/>
          <w:sz w:val="19"/>
        </w:rPr>
        <w:t>• sinceridad</w:t>
      </w:r>
      <w:r>
        <w:rPr>
          <w:rFonts w:ascii="Noto Sans KR" w:hAnsi="Noto Sans KR" w:eastAsia="Noto Sans KR" w:cs="Noto Sans KR"/>
          <w:b w:val="0"/>
          <w:i w:val="0"/>
          <w:color w:val="555555"/>
          <w:sz w:val="19"/>
        </w:rPr>
        <w:t xml:space="preserve">  —  솔직함. 'sincero'의 명사형</w:t>
      </w:r>
    </w:p>
    <w:p>
      <w:pPr>
        <w:spacing w:before="0" w:after="0" w:line="276" w:lineRule="auto"/>
        <w:ind w:left="170"/>
        <w:shd w:val="clear" w:color="auto" w:fill="EEF1F7"/>
      </w:pPr>
      <w:r>
        <w:rPr>
          <w:rFonts w:ascii="Noto Sans KR" w:hAnsi="Noto Sans KR" w:eastAsia="Noto Sans KR" w:cs="Noto Sans KR"/>
          <w:b/>
          <w:i w:val="0"/>
          <w:sz w:val="19"/>
        </w:rPr>
        <w:t>• lo inevitable</w:t>
      </w:r>
      <w:r>
        <w:rPr>
          <w:rFonts w:ascii="Noto Sans KR" w:hAnsi="Noto Sans KR" w:eastAsia="Noto Sans KR" w:cs="Noto Sans KR"/>
          <w:b w:val="0"/>
          <w:i w:val="0"/>
          <w:color w:val="555555"/>
          <w:sz w:val="19"/>
        </w:rPr>
        <w:t xml:space="preserve">  —  필연적인 것. 'lo + 형용사' 중성 명사</w:t>
      </w:r>
    </w:p>
    <w:p>
      <w:pPr>
        <w:spacing w:before="0" w:after="0" w:line="276" w:lineRule="auto"/>
        <w:ind w:left="170"/>
        <w:shd w:val="clear" w:color="auto" w:fill="EEF1F7"/>
      </w:pPr>
      <w:r>
        <w:rPr>
          <w:rFonts w:ascii="Noto Sans KR" w:hAnsi="Noto Sans KR" w:eastAsia="Noto Sans KR" w:cs="Noto Sans KR"/>
          <w:b/>
          <w:i w:val="0"/>
          <w:sz w:val="19"/>
        </w:rPr>
        <w:t>• es un defecto de familia</w:t>
      </w:r>
      <w:r>
        <w:rPr>
          <w:rFonts w:ascii="Noto Sans KR" w:hAnsi="Noto Sans KR" w:eastAsia="Noto Sans KR" w:cs="Noto Sans KR"/>
          <w:b w:val="0"/>
          <w:i w:val="0"/>
          <w:color w:val="555555"/>
          <w:sz w:val="19"/>
        </w:rPr>
        <w:t xml:space="preserve">  —  집안 내력이다. 'de familia'는 '가문에서 물려받은'</w:t>
      </w:r>
    </w:p>
    <w:p>
      <w:pPr>
        <w:spacing w:before="0" w:after="0" w:line="276" w:lineRule="auto"/>
        <w:ind w:left="170"/>
        <w:shd w:val="clear" w:color="auto" w:fill="EEF1F7"/>
      </w:pPr>
      <w:r>
        <w:rPr>
          <w:rFonts w:ascii="Noto Sans KR" w:hAnsi="Noto Sans KR" w:eastAsia="Noto Sans KR" w:cs="Noto Sans KR"/>
          <w:b/>
          <w:i w:val="0"/>
          <w:sz w:val="19"/>
        </w:rPr>
        <w:t>• ensayar</w:t>
      </w:r>
      <w:r>
        <w:rPr>
          <w:rFonts w:ascii="Noto Sans KR" w:hAnsi="Noto Sans KR" w:eastAsia="Noto Sans KR" w:cs="Noto Sans KR"/>
          <w:b w:val="0"/>
          <w:i w:val="0"/>
          <w:color w:val="555555"/>
          <w:sz w:val="19"/>
        </w:rPr>
        <w:t xml:space="preserve">  —  연습하다, 리허설하다. 연설을 미리 연습할 때 쓴다</w:t>
      </w:r>
    </w:p>
    <w:p>
      <w:pPr>
        <w:spacing w:before="0" w:after="0" w:line="276" w:lineRule="auto"/>
        <w:ind w:left="170"/>
        <w:shd w:val="clear" w:color="auto" w:fill="EEF1F7"/>
      </w:pPr>
      <w:r>
        <w:rPr>
          <w:rFonts w:ascii="Noto Sans KR" w:hAnsi="Noto Sans KR" w:eastAsia="Noto Sans KR" w:cs="Noto Sans KR"/>
          <w:b/>
          <w:i w:val="0"/>
          <w:sz w:val="19"/>
        </w:rPr>
        <w:t>• por principios</w:t>
      </w:r>
      <w:r>
        <w:rPr>
          <w:rFonts w:ascii="Noto Sans KR" w:hAnsi="Noto Sans KR" w:eastAsia="Noto Sans KR" w:cs="Noto Sans KR"/>
          <w:b w:val="0"/>
          <w:i w:val="0"/>
          <w:color w:val="555555"/>
          <w:sz w:val="19"/>
        </w:rPr>
        <w:t xml:space="preserve">  —  원칙에 따라, 신념으로. 'por'는 동기·이유를 나타낸다</w:t>
      </w:r>
    </w:p>
    <w:p>
      <w:pPr>
        <w:spacing w:before="280" w:after="100" w:line="276" w:lineRule="auto"/>
        <w:pBdr>
          <w:bottom w:val="single" w:sz="6" w:space="1" w:color="8A1C2B"/>
        </w:pBdr>
      </w:pPr>
      <w:r>
        <w:rPr>
          <w:rFonts w:ascii="Noto Sans KR" w:hAnsi="Noto Sans KR" w:eastAsia="Noto Sans KR" w:cs="Noto Sans KR"/>
          <w:b/>
          <w:i w:val="0"/>
          <w:color w:val="1F2A44"/>
          <w:sz w:val="26"/>
        </w:rPr>
        <w:t>룬드 — EL RELATO DE GASPAR</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En agosto, un hombre se presentó en mi despacho. Un inglés, bien vestido, hablaba un español perfecto. Dijo que trabajaba para «interesados en la transparencia».</w:t>
      </w:r>
    </w:p>
    <w:p>
      <w:pPr>
        <w:spacing w:before="0" w:after="40" w:line="276" w:lineRule="auto"/>
        <w:ind w:left="595"/>
      </w:pPr>
      <w:r>
        <w:rPr>
          <w:rFonts w:ascii="Noto Sans KR" w:hAnsi="Noto Sans KR" w:eastAsia="Noto Sans KR" w:cs="Noto Sans KR"/>
          <w:b w:val="0"/>
          <w:i w:val="0"/>
          <w:color w:val="555555"/>
          <w:sz w:val="19"/>
        </w:rPr>
        <w:t>8월에 한 남자가 제 사무실에 왔어요. 영국인이고 옷을 잘 입었고, 스페인어가 완벽했죠. '투명성에 관심 있는 사람들'을 위해 일한다고 했어요.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¿Su nombre?</w:t>
      </w:r>
    </w:p>
    <w:p>
      <w:pPr>
        <w:spacing w:before="0" w:after="40" w:line="276" w:lineRule="auto"/>
        <w:ind w:left="595"/>
      </w:pPr>
      <w:r>
        <w:rPr>
          <w:rFonts w:ascii="Noto Sans KR" w:hAnsi="Noto Sans KR" w:eastAsia="Noto Sans KR" w:cs="Noto Sans KR"/>
          <w:b w:val="0"/>
          <w:i w:val="0"/>
          <w:color w:val="555555"/>
          <w:sz w:val="19"/>
        </w:rPr>
        <w:t>이름은요?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Anders. Anders Lund.</w:t>
      </w:r>
    </w:p>
    <w:p>
      <w:pPr>
        <w:spacing w:before="0" w:after="40" w:line="276" w:lineRule="auto"/>
        <w:ind w:left="595"/>
      </w:pPr>
      <w:r>
        <w:rPr>
          <w:rFonts w:ascii="Noto Sans KR" w:hAnsi="Noto Sans KR" w:eastAsia="Noto Sans KR" w:cs="Noto Sans KR"/>
          <w:b w:val="0"/>
          <w:i w:val="0"/>
          <w:color w:val="555555"/>
          <w:sz w:val="19"/>
        </w:rPr>
        <w:t>안데르스. 안데르스 룬드.</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socio principal.</w:t>
      </w:r>
    </w:p>
    <w:p>
      <w:pPr>
        <w:spacing w:before="0" w:after="40" w:line="276" w:lineRule="auto"/>
        <w:ind w:left="595"/>
      </w:pPr>
      <w:r>
        <w:rPr>
          <w:rFonts w:ascii="Noto Sans KR" w:hAnsi="Noto Sans KR" w:eastAsia="Noto Sans KR" w:cs="Noto Sans KR"/>
          <w:b w:val="0"/>
          <w:i w:val="0"/>
          <w:color w:val="555555"/>
          <w:sz w:val="19"/>
        </w:rPr>
        <w:t>대표 파트너로군요.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Me dijo que sabía de un documento del noventa y seis. Un anexo reservado a un acuerdo de pesca. Y que si yo quería hacer un servicio al país, podía ayudar a que saliera a la luz.</w:t>
      </w:r>
    </w:p>
    <w:p>
      <w:pPr>
        <w:spacing w:before="0" w:after="40" w:line="276" w:lineRule="auto"/>
        <w:ind w:left="595"/>
      </w:pPr>
      <w:r>
        <w:rPr>
          <w:rFonts w:ascii="Noto Sans KR" w:hAnsi="Noto Sans KR" w:eastAsia="Noto Sans KR" w:cs="Noto Sans KR"/>
          <w:b w:val="0"/>
          <w:i w:val="0"/>
          <w:color w:val="555555"/>
          <w:sz w:val="19"/>
        </w:rPr>
        <w:t>96년 문서를 알고 있다고 했어요. 어업협정의 비공개 부속서라고. 제가 나라를 위해 봉사하고 싶다면, 그게 세상에 드러나도록 도울 수 있다고요.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te ofrecía?</w:t>
      </w:r>
    </w:p>
    <w:p>
      <w:pPr>
        <w:spacing w:before="0" w:after="40" w:line="276" w:lineRule="auto"/>
        <w:ind w:left="595"/>
      </w:pPr>
      <w:r>
        <w:rPr>
          <w:rFonts w:ascii="Noto Sans KR" w:hAnsi="Noto Sans KR" w:eastAsia="Noto Sans KR" w:cs="Noto Sans KR"/>
          <w:b w:val="0"/>
          <w:i w:val="0"/>
          <w:color w:val="555555"/>
          <w:sz w:val="19"/>
        </w:rPr>
        <w:t>그 대가로 뭘 제안하던가요?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Nada. Al principio, nada. Solo información. Una copia, la «copia dos». Y un consejo: que fuese yo quien la filtrase. Con mi cargo, nadie sospecharía de un funcionario menor.</w:t>
      </w:r>
    </w:p>
    <w:p>
      <w:pPr>
        <w:spacing w:before="0" w:after="40" w:line="276" w:lineRule="auto"/>
        <w:ind w:left="595"/>
      </w:pPr>
      <w:r>
        <w:rPr>
          <w:rFonts w:ascii="Noto Sans KR" w:hAnsi="Noto Sans KR" w:eastAsia="Noto Sans KR" w:cs="Noto Sans KR"/>
          <w:b w:val="0"/>
          <w:i w:val="0"/>
          <w:color w:val="555555"/>
          <w:sz w:val="19"/>
        </w:rPr>
        <w:t>처음엔 아무것도요. 정보뿐이었죠. '2부 사본'과 충고 하나. 제가 직접 유출하라는 거였어요. 제 직급이면 하급 공무원을 의심하진 않을 거라고요.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¿«Menor»? Eres jefe de gabinete de la ministra.</w:t>
      </w:r>
    </w:p>
    <w:p>
      <w:pPr>
        <w:spacing w:before="0" w:after="40" w:line="276" w:lineRule="auto"/>
        <w:ind w:left="595"/>
      </w:pPr>
      <w:r>
        <w:rPr>
          <w:rFonts w:ascii="Noto Sans KR" w:hAnsi="Noto Sans KR" w:eastAsia="Noto Sans KR" w:cs="Noto Sans KR"/>
          <w:b w:val="0"/>
          <w:i w:val="0"/>
          <w:color w:val="555555"/>
          <w:sz w:val="19"/>
        </w:rPr>
        <w:t>'하급'이라고요? 당신은 장관 비서실장입니다.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Eso mismo le dije. Se rio.</w:t>
      </w:r>
    </w:p>
    <w:p>
      <w:pPr>
        <w:spacing w:before="0" w:after="40" w:line="276" w:lineRule="auto"/>
        <w:ind w:left="595"/>
      </w:pPr>
      <w:r>
        <w:rPr>
          <w:rFonts w:ascii="Noto Sans KR" w:hAnsi="Noto Sans KR" w:eastAsia="Noto Sans KR" w:cs="Noto Sans KR"/>
          <w:b w:val="0"/>
          <w:i w:val="0"/>
          <w:color w:val="555555"/>
          <w:sz w:val="19"/>
        </w:rPr>
        <w:t>제가 똑같이 말했죠. 웃더군요.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luego te prometieron algo.</w:t>
      </w:r>
    </w:p>
    <w:p>
      <w:pPr>
        <w:spacing w:before="0" w:after="40" w:line="276" w:lineRule="auto"/>
        <w:ind w:left="595"/>
      </w:pPr>
      <w:r>
        <w:rPr>
          <w:rFonts w:ascii="Noto Sans KR" w:hAnsi="Noto Sans KR" w:eastAsia="Noto Sans KR" w:cs="Noto Sans KR"/>
          <w:b w:val="0"/>
          <w:i w:val="0"/>
          <w:color w:val="555555"/>
          <w:sz w:val="19"/>
        </w:rPr>
        <w:t>그리고 나서 뭔가를 약속했겠죠.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La Secretaría de Estado. En cuanto Valdés cayera. «Una vacante natural», dijo.</w:t>
      </w:r>
    </w:p>
    <w:p>
      <w:pPr>
        <w:spacing w:before="0" w:after="40" w:line="276" w:lineRule="auto"/>
        <w:ind w:left="595"/>
      </w:pPr>
      <w:r>
        <w:rPr>
          <w:rFonts w:ascii="Noto Sans KR" w:hAnsi="Noto Sans KR" w:eastAsia="Noto Sans KR" w:cs="Noto Sans KR"/>
          <w:b w:val="0"/>
          <w:i w:val="0"/>
          <w:color w:val="555555"/>
          <w:sz w:val="19"/>
        </w:rPr>
        <w:t>차관직이요. 발데스가 물러나는 즉시. '자연스러운 공석'이라고 했어요.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te lo prometió? ¿Lund? ¿O alguien detrás?</w:t>
      </w:r>
    </w:p>
    <w:p>
      <w:pPr>
        <w:spacing w:before="0" w:after="40" w:line="276" w:lineRule="auto"/>
        <w:ind w:left="595"/>
      </w:pPr>
      <w:r>
        <w:rPr>
          <w:rFonts w:ascii="Noto Sans KR" w:hAnsi="Noto Sans KR" w:eastAsia="Noto Sans KR" w:cs="Noto Sans KR"/>
          <w:b w:val="0"/>
          <w:i w:val="0"/>
          <w:color w:val="555555"/>
          <w:sz w:val="19"/>
        </w:rPr>
        <w:t>누가 약속했죠? 룬드입니까, 아니면 그 뒤의 누구입니까?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Lund dijo que un amigo suyo en Presidencia lo garantizaba.</w:t>
      </w:r>
    </w:p>
    <w:p>
      <w:pPr>
        <w:spacing w:before="0" w:after="40" w:line="276" w:lineRule="auto"/>
        <w:ind w:left="595"/>
      </w:pPr>
      <w:r>
        <w:rPr>
          <w:rFonts w:ascii="Noto Sans KR" w:hAnsi="Noto Sans KR" w:eastAsia="Noto Sans KR" w:cs="Noto Sans KR"/>
          <w:b w:val="0"/>
          <w:i w:val="0"/>
          <w:color w:val="555555"/>
          <w:sz w:val="19"/>
        </w:rPr>
        <w:t>룬드는 총리실의 친구가 보장한다고 했어요.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nombre del amigo?</w:t>
      </w:r>
    </w:p>
    <w:p>
      <w:pPr>
        <w:spacing w:before="0" w:after="40" w:line="276" w:lineRule="auto"/>
        <w:ind w:left="595"/>
      </w:pPr>
      <w:r>
        <w:rPr>
          <w:rFonts w:ascii="Noto Sans KR" w:hAnsi="Noto Sans KR" w:eastAsia="Noto Sans KR" w:cs="Noto Sans KR"/>
          <w:b w:val="0"/>
          <w:i w:val="0"/>
          <w:color w:val="555555"/>
          <w:sz w:val="19"/>
        </w:rPr>
        <w:t>그 친구 이름은?</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No lo dijo. Pero un día, al despedirse, mencionó: «Rodrigo les manda recuerdos».</w:t>
      </w:r>
    </w:p>
    <w:p>
      <w:pPr>
        <w:spacing w:before="0" w:after="40" w:line="276" w:lineRule="auto"/>
        <w:ind w:left="595"/>
      </w:pPr>
      <w:r>
        <w:rPr>
          <w:rFonts w:ascii="Noto Sans KR" w:hAnsi="Noto Sans KR" w:eastAsia="Noto Sans KR" w:cs="Noto Sans KR"/>
          <w:b w:val="0"/>
          <w:i w:val="0"/>
          <w:color w:val="555555"/>
          <w:sz w:val="19"/>
        </w:rPr>
        <w:t>말하지 않았어요. 하지만 하루는 헤어지면서 이렇게 말하더군요. '로드리고가 안부 전합니다'.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Rodrigo Aldaz.</w:t>
      </w:r>
    </w:p>
    <w:p>
      <w:pPr>
        <w:spacing w:before="0" w:after="40" w:line="276" w:lineRule="auto"/>
        <w:ind w:left="595"/>
      </w:pPr>
      <w:r>
        <w:rPr>
          <w:rFonts w:ascii="Noto Sans KR" w:hAnsi="Noto Sans KR" w:eastAsia="Noto Sans KR" w:cs="Noto Sans KR"/>
          <w:b w:val="0"/>
          <w:i w:val="0"/>
          <w:color w:val="555555"/>
          <w:sz w:val="19"/>
        </w:rPr>
        <w:t>로드리고 알다스.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¿Lo conoces?</w:t>
      </w:r>
    </w:p>
    <w:p>
      <w:pPr>
        <w:spacing w:before="0" w:after="40" w:line="276" w:lineRule="auto"/>
        <w:ind w:left="595"/>
      </w:pPr>
      <w:r>
        <w:rPr>
          <w:rFonts w:ascii="Noto Sans KR" w:hAnsi="Noto Sans KR" w:eastAsia="Noto Sans KR" w:cs="Noto Sans KR"/>
          <w:b w:val="0"/>
          <w:i w:val="0"/>
          <w:color w:val="555555"/>
          <w:sz w:val="19"/>
        </w:rPr>
        <w:t>아십니까?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Desde hace cuatro días.</w:t>
      </w:r>
    </w:p>
    <w:p>
      <w:pPr>
        <w:spacing w:before="0" w:after="40" w:line="276" w:lineRule="auto"/>
        <w:ind w:left="595"/>
      </w:pPr>
      <w:r>
        <w:rPr>
          <w:rFonts w:ascii="Noto Sans KR" w:hAnsi="Noto Sans KR" w:eastAsia="Noto Sans KR" w:cs="Noto Sans KR"/>
          <w:b w:val="0"/>
          <w:i w:val="0"/>
          <w:color w:val="555555"/>
          <w:sz w:val="19"/>
        </w:rPr>
        <w:t>나흘 전부터요.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¿Por qué lo dices así?</w:t>
      </w:r>
    </w:p>
    <w:p>
      <w:pPr>
        <w:spacing w:before="0" w:after="40" w:line="276" w:lineRule="auto"/>
        <w:ind w:left="595"/>
      </w:pPr>
      <w:r>
        <w:rPr>
          <w:rFonts w:ascii="Noto Sans KR" w:hAnsi="Noto Sans KR" w:eastAsia="Noto Sans KR" w:cs="Noto Sans KR"/>
          <w:b w:val="0"/>
          <w:i w:val="0"/>
          <w:color w:val="555555"/>
          <w:sz w:val="19"/>
        </w:rPr>
        <w:t>왜 그렇게 말해요?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Aldaz es el hombre que ordenó sellar con Presidencia el traslado reservado en el noventa y seis. Es quien obligó a Valdés a cambiar una palabra. Hoy preside el consejo de Atlántica Química.</w:t>
      </w:r>
    </w:p>
    <w:p>
      <w:pPr>
        <w:spacing w:before="0" w:after="40" w:line="276" w:lineRule="auto"/>
        <w:ind w:left="595"/>
      </w:pPr>
      <w:r>
        <w:rPr>
          <w:rFonts w:ascii="Noto Sans KR" w:hAnsi="Noto Sans KR" w:eastAsia="Noto Sans KR" w:cs="Noto Sans KR"/>
          <w:b w:val="0"/>
          <w:i w:val="0"/>
          <w:color w:val="555555"/>
          <w:sz w:val="19"/>
        </w:rPr>
        <w:t>알다스는 96년에 기밀 이송 영수증에 총리실 도장을 찍으라고 지시한 사람입니다. 발데스 차관에게 단어를 바꾸게 한 사람이고요. 지금은 아틀란티카 키미카 이사회 의장이에요.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¿Atlántica Química? Eso no me lo dijeron.</w:t>
      </w:r>
    </w:p>
    <w:p>
      <w:pPr>
        <w:spacing w:before="0" w:after="40" w:line="276" w:lineRule="auto"/>
        <w:ind w:left="595"/>
      </w:pPr>
      <w:r>
        <w:rPr>
          <w:rFonts w:ascii="Noto Sans KR" w:hAnsi="Noto Sans KR" w:eastAsia="Noto Sans KR" w:cs="Noto Sans KR"/>
          <w:b w:val="0"/>
          <w:i w:val="0"/>
          <w:color w:val="555555"/>
          <w:sz w:val="19"/>
        </w:rPr>
        <w:t>아틀란티카 키미카요? 그건 말해 주지 않았어요.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Claro que no. Si lo hubieran dicho, te habrías preguntado por qué un hombre de una química quiere destapar un anexo que lo salpica a él.</w:t>
      </w:r>
    </w:p>
    <w:p>
      <w:pPr>
        <w:spacing w:before="0" w:after="40" w:line="276" w:lineRule="auto"/>
        <w:ind w:left="595"/>
      </w:pPr>
      <w:r>
        <w:rPr>
          <w:rFonts w:ascii="Noto Sans KR" w:hAnsi="Noto Sans KR" w:eastAsia="Noto Sans KR" w:cs="Noto Sans KR"/>
          <w:b w:val="0"/>
          <w:i w:val="0"/>
          <w:color w:val="555555"/>
          <w:sz w:val="19"/>
        </w:rPr>
        <w:t>물론이죠. 말했다면 화학 회사 사람이 왜 자기에게도 튀는 부속서를 드러내려 하는지 궁금해했을 테니까요.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Salpica a Valdés. A él no.</w:t>
      </w:r>
    </w:p>
    <w:p>
      <w:pPr>
        <w:spacing w:before="0" w:after="40" w:line="276" w:lineRule="auto"/>
        <w:ind w:left="595"/>
      </w:pPr>
      <w:r>
        <w:rPr>
          <w:rFonts w:ascii="Noto Sans KR" w:hAnsi="Noto Sans KR" w:eastAsia="Noto Sans KR" w:cs="Noto Sans KR"/>
          <w:b w:val="0"/>
          <w:i w:val="0"/>
          <w:color w:val="555555"/>
          <w:sz w:val="19"/>
        </w:rPr>
        <w:t>발데스 차관에게 튀는 거죠. 그에게는 아니에요.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Salpica a quien lo firmó. Y a quien lo pagó. Aldaz lo ordenó, la empresa lo pagó, el Estado lo disimuló. ¿Por qué iba a querer que se supiera?</w:t>
      </w:r>
    </w:p>
    <w:p>
      <w:pPr>
        <w:spacing w:before="0" w:after="40" w:line="276" w:lineRule="auto"/>
        <w:ind w:left="595"/>
      </w:pPr>
      <w:r>
        <w:rPr>
          <w:rFonts w:ascii="Noto Sans KR" w:hAnsi="Noto Sans KR" w:eastAsia="Noto Sans KR" w:cs="Noto Sans KR"/>
          <w:b w:val="0"/>
          <w:i w:val="0"/>
          <w:color w:val="555555"/>
          <w:sz w:val="19"/>
        </w:rPr>
        <w:t>서명한 사람과 돈을 낸 사람에게 튑니다. 알다스가 지시했고 기업이 돈을 냈고 국가가 은폐했죠. 그가 왜 세상에 알려지길 원하겠어요?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¿Porque lo que se publicó es solo la mitad?</w:t>
      </w:r>
    </w:p>
    <w:p>
      <w:pPr>
        <w:spacing w:before="0" w:after="40" w:line="276" w:lineRule="auto"/>
        <w:ind w:left="595"/>
      </w:pPr>
      <w:r>
        <w:rPr>
          <w:rFonts w:ascii="Noto Sans KR" w:hAnsi="Noto Sans KR" w:eastAsia="Noto Sans KR" w:cs="Noto Sans KR"/>
          <w:b w:val="0"/>
          <w:i w:val="0"/>
          <w:color w:val="555555"/>
          <w:sz w:val="19"/>
        </w:rPr>
        <w:t>공개된 게 절반뿐이라서요?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es la pregunta correcta. Han soltado el escándalo y han retenido la cláusula final.</w:t>
      </w:r>
    </w:p>
    <w:p>
      <w:pPr>
        <w:spacing w:before="0" w:after="40" w:line="276" w:lineRule="auto"/>
        <w:ind w:left="595"/>
      </w:pPr>
      <w:r>
        <w:rPr>
          <w:rFonts w:ascii="Noto Sans KR" w:hAnsi="Noto Sans KR" w:eastAsia="Noto Sans KR" w:cs="Noto Sans KR"/>
          <w:b w:val="0"/>
          <w:i w:val="0"/>
          <w:color w:val="555555"/>
          <w:sz w:val="19"/>
        </w:rPr>
        <w:t>그게 올바른 질문입니다. 스캔들은 풀어 놓고 마지막 조항은 쥐고 있는 거죠.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Eso es lo que no entendía. Lund me insistió. Tres veces. «No publique los últimos folios».</w:t>
      </w:r>
    </w:p>
    <w:p>
      <w:pPr>
        <w:spacing w:before="0" w:after="40" w:line="276" w:lineRule="auto"/>
        <w:ind w:left="595"/>
      </w:pPr>
      <w:r>
        <w:rPr>
          <w:rFonts w:ascii="Noto Sans KR" w:hAnsi="Noto Sans KR" w:eastAsia="Noto Sans KR" w:cs="Noto Sans KR"/>
          <w:b w:val="0"/>
          <w:i w:val="0"/>
          <w:color w:val="555555"/>
          <w:sz w:val="19"/>
        </w:rPr>
        <w:t>제가 이해하지 못한 게 그거예요. 룬드는 세 번이나 강조했어요. '마지막 장들은 보도하지 마십시오'.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¿Dijo por qué?</w:t>
      </w:r>
    </w:p>
    <w:p>
      <w:pPr>
        <w:spacing w:before="0" w:after="40" w:line="276" w:lineRule="auto"/>
        <w:ind w:left="595"/>
      </w:pPr>
      <w:r>
        <w:rPr>
          <w:rFonts w:ascii="Noto Sans KR" w:hAnsi="Noto Sans KR" w:eastAsia="Noto Sans KR" w:cs="Noto Sans KR"/>
          <w:b w:val="0"/>
          <w:i w:val="0"/>
          <w:color w:val="555555"/>
          <w:sz w:val="19"/>
        </w:rPr>
        <w:t>이유를 말했습니까?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Dijo que eran «material de seguridad». Y que la última página era «la cláusula de autodestrucción». Lo dijo riéndose.</w:t>
      </w:r>
    </w:p>
    <w:p>
      <w:pPr>
        <w:spacing w:before="0" w:after="40" w:line="276" w:lineRule="auto"/>
        <w:ind w:left="595"/>
      </w:pPr>
      <w:r>
        <w:rPr>
          <w:rFonts w:ascii="Noto Sans KR" w:hAnsi="Noto Sans KR" w:eastAsia="Noto Sans KR" w:cs="Noto Sans KR"/>
          <w:b w:val="0"/>
          <w:i w:val="0"/>
          <w:color w:val="555555"/>
          <w:sz w:val="19"/>
        </w:rPr>
        <w:t>'안전 자료'라고 했어요. 그리고 마지막 쪽은 '자폭 조항'이라고요. 웃으면서 말했죠.</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dijo?</w:t>
      </w:r>
    </w:p>
    <w:p>
      <w:pPr>
        <w:spacing w:before="0" w:after="40" w:line="276" w:lineRule="auto"/>
        <w:ind w:left="595"/>
      </w:pPr>
      <w:r>
        <w:rPr>
          <w:rFonts w:ascii="Noto Sans KR" w:hAnsi="Noto Sans KR" w:eastAsia="Noto Sans KR" w:cs="Noto Sans KR"/>
          <w:b w:val="0"/>
          <w:i w:val="0"/>
          <w:color w:val="555555"/>
          <w:sz w:val="19"/>
        </w:rPr>
        <w:t>뭐라고 했습니까?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Autodestrucción. Como en las películas de espías. Creí que era un chiste.</w:t>
      </w:r>
    </w:p>
    <w:p>
      <w:pPr>
        <w:spacing w:before="0" w:after="40" w:line="276" w:lineRule="auto"/>
        <w:ind w:left="595"/>
      </w:pPr>
      <w:r>
        <w:rPr>
          <w:rFonts w:ascii="Noto Sans KR" w:hAnsi="Noto Sans KR" w:eastAsia="Noto Sans KR" w:cs="Noto Sans KR"/>
          <w:b w:val="0"/>
          <w:i w:val="0"/>
          <w:color w:val="555555"/>
          <w:sz w:val="19"/>
        </w:rPr>
        <w:t>자폭이요. 첩보 영화처럼요. 농담인 줄 알았어요.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¿Autodestrucción?</w:t>
      </w:r>
    </w:p>
    <w:p>
      <w:pPr>
        <w:spacing w:before="0" w:after="40" w:line="276" w:lineRule="auto"/>
        <w:ind w:left="595"/>
      </w:pPr>
      <w:r>
        <w:rPr>
          <w:rFonts w:ascii="Noto Sans KR" w:hAnsi="Noto Sans KR" w:eastAsia="Noto Sans KR" w:cs="Noto Sans KR"/>
          <w:b w:val="0"/>
          <w:i w:val="0"/>
          <w:color w:val="555555"/>
          <w:sz w:val="19"/>
        </w:rPr>
        <w:t>자폭이라고요?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¿Por qué te quedas así?</w:t>
      </w:r>
    </w:p>
    <w:p>
      <w:pPr>
        <w:spacing w:before="0" w:after="40" w:line="276" w:lineRule="auto"/>
        <w:ind w:left="595"/>
      </w:pPr>
      <w:r>
        <w:rPr>
          <w:rFonts w:ascii="Noto Sans KR" w:hAnsi="Noto Sans KR" w:eastAsia="Noto Sans KR" w:cs="Noto Sans KR"/>
          <w:b w:val="0"/>
          <w:i w:val="0"/>
          <w:color w:val="555555"/>
          <w:sz w:val="19"/>
        </w:rPr>
        <w:t>왜 그런 표정이에요?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la cláusula final, según la traducción que tengo, habla de responsabilidad por daños. No de autodestrucción.</w:t>
      </w:r>
    </w:p>
    <w:p>
      <w:pPr>
        <w:spacing w:before="0" w:after="40" w:line="276" w:lineRule="auto"/>
        <w:ind w:left="595"/>
      </w:pPr>
      <w:r>
        <w:rPr>
          <w:rFonts w:ascii="Noto Sans KR" w:hAnsi="Noto Sans KR" w:eastAsia="Noto Sans KR" w:cs="Noto Sans KR"/>
          <w:b w:val="0"/>
          <w:i w:val="0"/>
          <w:color w:val="555555"/>
          <w:sz w:val="19"/>
        </w:rPr>
        <w:t>제가 가진 번역본에서 마지막 조항은 손해 책임을 말하고 있거든요. 자폭이 아니라요.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¿Tienes una traducción?</w:t>
      </w:r>
    </w:p>
    <w:p>
      <w:pPr>
        <w:spacing w:before="0" w:after="40" w:line="276" w:lineRule="auto"/>
        <w:ind w:left="595"/>
      </w:pPr>
      <w:r>
        <w:rPr>
          <w:rFonts w:ascii="Noto Sans KR" w:hAnsi="Noto Sans KR" w:eastAsia="Noto Sans KR" w:cs="Noto Sans KR"/>
          <w:b w:val="0"/>
          <w:i w:val="0"/>
          <w:color w:val="555555"/>
          <w:sz w:val="19"/>
        </w:rPr>
        <w:t>번역본이 있어요?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De una persona que anotó una duda. Y una palabra francesa: «libère».</w:t>
      </w:r>
    </w:p>
    <w:p>
      <w:pPr>
        <w:spacing w:before="0" w:after="40" w:line="276" w:lineRule="auto"/>
        <w:ind w:left="595"/>
      </w:pPr>
      <w:r>
        <w:rPr>
          <w:rFonts w:ascii="Noto Sans KR" w:hAnsi="Noto Sans KR" w:eastAsia="Noto Sans KR" w:cs="Noto Sans KR"/>
          <w:b w:val="0"/>
          <w:i w:val="0"/>
          <w:color w:val="555555"/>
          <w:sz w:val="19"/>
        </w:rPr>
        <w:t>네. 의문을 메모해 둔 사람의 것입니다. 그리고 프랑스어 단어 하나, 'libère'.</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Libera.</w:t>
      </w:r>
    </w:p>
    <w:p>
      <w:pPr>
        <w:spacing w:before="0" w:after="40" w:line="276" w:lineRule="auto"/>
        <w:ind w:left="595"/>
      </w:pPr>
      <w:r>
        <w:rPr>
          <w:rFonts w:ascii="Noto Sans KR" w:hAnsi="Noto Sans KR" w:eastAsia="Noto Sans KR" w:cs="Noto Sans KR"/>
          <w:b w:val="0"/>
          <w:i w:val="0"/>
          <w:color w:val="555555"/>
          <w:sz w:val="19"/>
        </w:rPr>
        <w:t>풀어 준다.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Libera. O libere, en subjuntivo. Autodestrucción y libera. Dos pistas para una misma frase.</w:t>
      </w:r>
    </w:p>
    <w:p>
      <w:pPr>
        <w:spacing w:before="0" w:after="40" w:line="276" w:lineRule="auto"/>
        <w:ind w:left="595"/>
      </w:pPr>
      <w:r>
        <w:rPr>
          <w:rFonts w:ascii="Noto Sans KR" w:hAnsi="Noto Sans KR" w:eastAsia="Noto Sans KR" w:cs="Noto Sans KR"/>
          <w:b w:val="0"/>
          <w:i w:val="0"/>
          <w:color w:val="555555"/>
          <w:sz w:val="19"/>
        </w:rPr>
        <w:t>풀어 준다. 접속법이면 풀어 줄지도. 자폭과 풀어 준다. 같은 문장을 가리키는 두 개의 단서죠.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interesados en la transparencia</w:t>
      </w:r>
      <w:r>
        <w:rPr>
          <w:rFonts w:ascii="Noto Sans KR" w:hAnsi="Noto Sans KR" w:eastAsia="Noto Sans KR" w:cs="Noto Sans KR"/>
          <w:b w:val="0"/>
          <w:i w:val="0"/>
          <w:color w:val="555555"/>
          <w:sz w:val="19"/>
        </w:rPr>
        <w:t xml:space="preserve">  —  투명성에 관심 있는 이해관계자들. 가짜 선의의 포장</w:t>
      </w:r>
    </w:p>
    <w:p>
      <w:pPr>
        <w:spacing w:before="0" w:after="0" w:line="276" w:lineRule="auto"/>
        <w:ind w:left="170"/>
        <w:shd w:val="clear" w:color="auto" w:fill="EEF1F7"/>
      </w:pPr>
      <w:r>
        <w:rPr>
          <w:rFonts w:ascii="Noto Sans KR" w:hAnsi="Noto Sans KR" w:eastAsia="Noto Sans KR" w:cs="Noto Sans KR"/>
          <w:b/>
          <w:i w:val="0"/>
          <w:sz w:val="19"/>
        </w:rPr>
        <w:t>• vacante natural</w:t>
      </w:r>
      <w:r>
        <w:rPr>
          <w:rFonts w:ascii="Noto Sans KR" w:hAnsi="Noto Sans KR" w:eastAsia="Noto Sans KR" w:cs="Noto Sans KR"/>
          <w:b w:val="0"/>
          <w:i w:val="0"/>
          <w:color w:val="555555"/>
          <w:sz w:val="19"/>
        </w:rPr>
        <w:t xml:space="preserve">  —  자연스러운 공석. 누군가 물러나서 생기는 자리</w:t>
      </w:r>
    </w:p>
    <w:p>
      <w:pPr>
        <w:spacing w:before="0" w:after="0" w:line="276" w:lineRule="auto"/>
        <w:ind w:left="170"/>
        <w:shd w:val="clear" w:color="auto" w:fill="EEF1F7"/>
      </w:pPr>
      <w:r>
        <w:rPr>
          <w:rFonts w:ascii="Noto Sans KR" w:hAnsi="Noto Sans KR" w:eastAsia="Noto Sans KR" w:cs="Noto Sans KR"/>
          <w:b/>
          <w:i w:val="0"/>
          <w:sz w:val="19"/>
        </w:rPr>
        <w:t>• salpicar</w:t>
      </w:r>
      <w:r>
        <w:rPr>
          <w:rFonts w:ascii="Noto Sans KR" w:hAnsi="Noto Sans KR" w:eastAsia="Noto Sans KR" w:cs="Noto Sans KR"/>
          <w:b w:val="0"/>
          <w:i w:val="0"/>
          <w:color w:val="555555"/>
          <w:sz w:val="19"/>
        </w:rPr>
        <w:t xml:space="preserve">  —  (물이나 흙탕이) 튀다. 스캔들이 연루된 사람에게 번진다는 비유</w:t>
      </w:r>
    </w:p>
    <w:p>
      <w:pPr>
        <w:spacing w:before="0" w:after="0" w:line="276" w:lineRule="auto"/>
        <w:ind w:left="170"/>
        <w:shd w:val="clear" w:color="auto" w:fill="EEF1F7"/>
      </w:pPr>
      <w:r>
        <w:rPr>
          <w:rFonts w:ascii="Noto Sans KR" w:hAnsi="Noto Sans KR" w:eastAsia="Noto Sans KR" w:cs="Noto Sans KR"/>
          <w:b/>
          <w:i w:val="0"/>
          <w:sz w:val="19"/>
        </w:rPr>
        <w:t>• lo hubieran dicho / te habrías preguntado</w:t>
      </w:r>
      <w:r>
        <w:rPr>
          <w:rFonts w:ascii="Noto Sans KR" w:hAnsi="Noto Sans KR" w:eastAsia="Noto Sans KR" w:cs="Noto Sans KR"/>
          <w:b w:val="0"/>
          <w:i w:val="0"/>
          <w:color w:val="555555"/>
          <w:sz w:val="19"/>
        </w:rPr>
        <w:t xml:space="preserve">  —  접속법 대과거 + 조건법 완료. 과거에 대한 가정문(si + 접속법 대과거, 조건법 완료)</w:t>
      </w:r>
    </w:p>
    <w:p>
      <w:pPr>
        <w:spacing w:before="0" w:after="0" w:line="276" w:lineRule="auto"/>
        <w:ind w:left="170"/>
        <w:shd w:val="clear" w:color="auto" w:fill="EEF1F7"/>
      </w:pPr>
      <w:r>
        <w:rPr>
          <w:rFonts w:ascii="Noto Sans KR" w:hAnsi="Noto Sans KR" w:eastAsia="Noto Sans KR" w:cs="Noto Sans KR"/>
          <w:b/>
          <w:i w:val="0"/>
          <w:sz w:val="19"/>
        </w:rPr>
        <w:t>• cláusula de autodestrucción</w:t>
      </w:r>
      <w:r>
        <w:rPr>
          <w:rFonts w:ascii="Noto Sans KR" w:hAnsi="Noto Sans KR" w:eastAsia="Noto Sans KR" w:cs="Noto Sans KR"/>
          <w:b w:val="0"/>
          <w:i w:val="0"/>
          <w:color w:val="555555"/>
          <w:sz w:val="19"/>
        </w:rPr>
        <w:t xml:space="preserve">  —  자폭 조항. 룬드가 농담처럼 부른 말이 이 화의 핵심 단서가 된다</w:t>
      </w:r>
    </w:p>
    <w:p>
      <w:pPr>
        <w:spacing w:before="0" w:after="0" w:line="276" w:lineRule="auto"/>
        <w:ind w:left="170"/>
        <w:shd w:val="clear" w:color="auto" w:fill="EEF1F7"/>
      </w:pPr>
      <w:r>
        <w:rPr>
          <w:rFonts w:ascii="Noto Sans KR" w:hAnsi="Noto Sans KR" w:eastAsia="Noto Sans KR" w:cs="Noto Sans KR"/>
          <w:b/>
          <w:i w:val="0"/>
          <w:sz w:val="19"/>
        </w:rPr>
        <w:t>• dos pistas para una misma frase</w:t>
      </w:r>
      <w:r>
        <w:rPr>
          <w:rFonts w:ascii="Noto Sans KR" w:hAnsi="Noto Sans KR" w:eastAsia="Noto Sans KR" w:cs="Noto Sans KR"/>
          <w:b w:val="0"/>
          <w:i w:val="0"/>
          <w:color w:val="555555"/>
          <w:sz w:val="19"/>
        </w:rPr>
        <w:t xml:space="preserve">  —  같은 문장을 가리키는 두 개의 단서. 'pista'는 수사의 단서</w:t>
      </w:r>
    </w:p>
    <w:p>
      <w:pPr>
        <w:spacing w:before="280" w:after="100" w:line="276" w:lineRule="auto"/>
        <w:pBdr>
          <w:bottom w:val="single" w:sz="6" w:space="1" w:color="8A1C2B"/>
        </w:pBdr>
      </w:pPr>
      <w:r>
        <w:rPr>
          <w:rFonts w:ascii="Noto Sans KR" w:hAnsi="Noto Sans KR" w:eastAsia="Noto Sans KR" w:cs="Noto Sans KR"/>
          <w:b/>
          <w:i w:val="0"/>
          <w:color w:val="1F2A44"/>
          <w:sz w:val="26"/>
        </w:rPr>
        <w:t>거래의 제안 — LA PROPUESTA</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Álvaro, escúchame. Si Valdés cae, tú ganas. La Unidad se salva, tu cabeza se queda donde está. Tienes mis votos.</w:t>
      </w:r>
    </w:p>
    <w:p>
      <w:pPr>
        <w:spacing w:before="0" w:after="40" w:line="276" w:lineRule="auto"/>
        <w:ind w:left="595"/>
      </w:pPr>
      <w:r>
        <w:rPr>
          <w:rFonts w:ascii="Noto Sans KR" w:hAnsi="Noto Sans KR" w:eastAsia="Noto Sans KR" w:cs="Noto Sans KR"/>
          <w:b w:val="0"/>
          <w:i w:val="0"/>
          <w:color w:val="555555"/>
          <w:sz w:val="19"/>
        </w:rPr>
        <w:t>알바로, 들어요. 발데스가 물러나면 당신이 이깁니다. 부서는 살고 당신 목도 안전하고요. 제 표를 드리죠.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¿Tus votos?</w:t>
      </w:r>
    </w:p>
    <w:p>
      <w:pPr>
        <w:spacing w:before="0" w:after="40" w:line="276" w:lineRule="auto"/>
        <w:ind w:left="595"/>
      </w:pPr>
      <w:r>
        <w:rPr>
          <w:rFonts w:ascii="Noto Sans KR" w:hAnsi="Noto Sans KR" w:eastAsia="Noto Sans KR" w:cs="Noto Sans KR"/>
          <w:b w:val="0"/>
          <w:i w:val="0"/>
          <w:color w:val="555555"/>
          <w:sz w:val="19"/>
        </w:rPr>
        <w:t>당신 표요?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Mi apoyo ante la ministra. Mi silencio sobre tus visitas a Alcalá. Mi firma en lo que necesites.</w:t>
      </w:r>
    </w:p>
    <w:p>
      <w:pPr>
        <w:spacing w:before="0" w:after="40" w:line="276" w:lineRule="auto"/>
        <w:ind w:left="595"/>
      </w:pPr>
      <w:r>
        <w:rPr>
          <w:rFonts w:ascii="Noto Sans KR" w:hAnsi="Noto Sans KR" w:eastAsia="Noto Sans KR" w:cs="Noto Sans KR"/>
          <w:b w:val="0"/>
          <w:i w:val="0"/>
          <w:color w:val="555555"/>
          <w:sz w:val="19"/>
        </w:rPr>
        <w:t>장관님 앞에서의 지지. 당신의 알칼라 방문에 대한 침묵. 필요한 문서에 제 서명.</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a cambio?</w:t>
      </w:r>
    </w:p>
    <w:p>
      <w:pPr>
        <w:spacing w:before="0" w:after="40" w:line="276" w:lineRule="auto"/>
        <w:ind w:left="595"/>
      </w:pPr>
      <w:r>
        <w:rPr>
          <w:rFonts w:ascii="Noto Sans KR" w:hAnsi="Noto Sans KR" w:eastAsia="Noto Sans KR" w:cs="Noto Sans KR"/>
          <w:b w:val="0"/>
          <w:i w:val="0"/>
          <w:color w:val="555555"/>
          <w:sz w:val="19"/>
        </w:rPr>
        <w:t>그 대가는요?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Que no digas de dónde salió el fax.</w:t>
      </w:r>
    </w:p>
    <w:p>
      <w:pPr>
        <w:spacing w:before="0" w:after="40" w:line="276" w:lineRule="auto"/>
        <w:ind w:left="595"/>
      </w:pPr>
      <w:r>
        <w:rPr>
          <w:rFonts w:ascii="Noto Sans KR" w:hAnsi="Noto Sans KR" w:eastAsia="Noto Sans KR" w:cs="Noto Sans KR"/>
          <w:b w:val="0"/>
          <w:i w:val="0"/>
          <w:color w:val="555555"/>
          <w:sz w:val="19"/>
        </w:rPr>
        <w:t>팩스가 어디서 나갔는지 말하지 않는 것.</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buena oferta. Me ofreces comprar mi silencio. Con el mismo método con que la Administración compró el de Kandara durante veintiocho años.</w:t>
      </w:r>
    </w:p>
    <w:p>
      <w:pPr>
        <w:spacing w:before="0" w:after="40" w:line="276" w:lineRule="auto"/>
        <w:ind w:left="595"/>
      </w:pPr>
      <w:r>
        <w:rPr>
          <w:rFonts w:ascii="Noto Sans KR" w:hAnsi="Noto Sans KR" w:eastAsia="Noto Sans KR" w:cs="Noto Sans KR"/>
          <w:b w:val="0"/>
          <w:i w:val="0"/>
          <w:color w:val="555555"/>
          <w:sz w:val="19"/>
        </w:rPr>
        <w:t>좋은 제안이군요. 내 침묵을 사겠다고요. 정부가 28년 동안 칸다라의 침묵을 사던 방식 그대로.</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No es lo mismo.</w:t>
      </w:r>
    </w:p>
    <w:p>
      <w:pPr>
        <w:spacing w:before="0" w:after="40" w:line="276" w:lineRule="auto"/>
        <w:ind w:left="595"/>
      </w:pPr>
      <w:r>
        <w:rPr>
          <w:rFonts w:ascii="Noto Sans KR" w:hAnsi="Noto Sans KR" w:eastAsia="Noto Sans KR" w:cs="Noto Sans KR"/>
          <w:b w:val="0"/>
          <w:i w:val="0"/>
          <w:color w:val="555555"/>
          <w:sz w:val="19"/>
        </w:rPr>
        <w:t>같지 않아요.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exactamente lo mismo. Cambia la divisa.</w:t>
      </w:r>
    </w:p>
    <w:p>
      <w:pPr>
        <w:spacing w:before="0" w:after="40" w:line="276" w:lineRule="auto"/>
        <w:ind w:left="595"/>
      </w:pPr>
      <w:r>
        <w:rPr>
          <w:rFonts w:ascii="Noto Sans KR" w:hAnsi="Noto Sans KR" w:eastAsia="Noto Sans KR" w:cs="Noto Sans KR"/>
          <w:b w:val="0"/>
          <w:i w:val="0"/>
          <w:color w:val="555555"/>
          <w:sz w:val="19"/>
        </w:rPr>
        <w:t>정확히 같습니다. 통화만 바뀌었을 뿐이에요.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Me estás diciendo que no.</w:t>
      </w:r>
    </w:p>
    <w:p>
      <w:pPr>
        <w:spacing w:before="0" w:after="40" w:line="276" w:lineRule="auto"/>
        <w:ind w:left="595"/>
      </w:pPr>
      <w:r>
        <w:rPr>
          <w:rFonts w:ascii="Noto Sans KR" w:hAnsi="Noto Sans KR" w:eastAsia="Noto Sans KR" w:cs="Noto Sans KR"/>
          <w:b w:val="0"/>
          <w:i w:val="0"/>
          <w:color w:val="555555"/>
          <w:sz w:val="19"/>
        </w:rPr>
        <w:t>안 된다는 말씀이군요.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 estoy diciendo que no compro silencios. Ni te voy a hundir por ahora. Me sirves más vivo.</w:t>
      </w:r>
    </w:p>
    <w:p>
      <w:pPr>
        <w:spacing w:before="0" w:after="40" w:line="276" w:lineRule="auto"/>
        <w:ind w:left="595"/>
      </w:pPr>
      <w:r>
        <w:rPr>
          <w:rFonts w:ascii="Noto Sans KR" w:hAnsi="Noto Sans KR" w:eastAsia="Noto Sans KR" w:cs="Noto Sans KR"/>
          <w:b w:val="0"/>
          <w:i w:val="0"/>
          <w:color w:val="555555"/>
          <w:sz w:val="19"/>
        </w:rPr>
        <w:t>침묵은 사지 않는다는 말입니다. 당분간 당신을 매장하지도 않을 거고요. 살아 있는 쪽이 더 쓸모 있으니까요.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¿Qué quieres decir?</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me contarás cada vez que Lund o Aldaz te llame. Cada vez que te ofrezcan algo. La copia uno, la tres, un puesto nuevo. Todo.</w:t>
      </w:r>
    </w:p>
    <w:p>
      <w:pPr>
        <w:spacing w:before="0" w:after="40" w:line="276" w:lineRule="auto"/>
        <w:ind w:left="595"/>
      </w:pPr>
      <w:r>
        <w:rPr>
          <w:rFonts w:ascii="Noto Sans KR" w:hAnsi="Noto Sans KR" w:eastAsia="Noto Sans KR" w:cs="Noto Sans KR"/>
          <w:b w:val="0"/>
          <w:i w:val="0"/>
          <w:color w:val="555555"/>
          <w:sz w:val="19"/>
        </w:rPr>
        <w:t>룬드나 알다스가 연락할 때마다 제게 말해 달라는 겁니다. 뭔가 제안할 때마다요. 1부, 3부 사본, 새 직책. 전부.</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Me estás pidiendo que me vuelva un topo.</w:t>
      </w:r>
    </w:p>
    <w:p>
      <w:pPr>
        <w:spacing w:before="0" w:after="40" w:line="276" w:lineRule="auto"/>
        <w:ind w:left="595"/>
      </w:pPr>
      <w:r>
        <w:rPr>
          <w:rFonts w:ascii="Noto Sans KR" w:hAnsi="Noto Sans KR" w:eastAsia="Noto Sans KR" w:cs="Noto Sans KR"/>
          <w:b w:val="0"/>
          <w:i w:val="0"/>
          <w:color w:val="555555"/>
          <w:sz w:val="19"/>
        </w:rPr>
        <w:t>저더러 첩자가 되라는 거네요.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 estoy pidiendo que dejes de ser un pelele. Es mejor.</w:t>
      </w:r>
    </w:p>
    <w:p>
      <w:pPr>
        <w:spacing w:before="0" w:after="40" w:line="276" w:lineRule="auto"/>
        <w:ind w:left="595"/>
      </w:pPr>
      <w:r>
        <w:rPr>
          <w:rFonts w:ascii="Noto Sans KR" w:hAnsi="Noto Sans KR" w:eastAsia="Noto Sans KR" w:cs="Noto Sans KR"/>
          <w:b w:val="0"/>
          <w:i w:val="0"/>
          <w:color w:val="555555"/>
          <w:sz w:val="19"/>
        </w:rPr>
        <w:t>꼭두각시를 그만두라는 겁니다. 그게 낫죠.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¿Y si digo que no?</w:t>
      </w:r>
    </w:p>
    <w:p>
      <w:pPr>
        <w:spacing w:before="0" w:after="40" w:line="276" w:lineRule="auto"/>
        <w:ind w:left="595"/>
      </w:pPr>
      <w:r>
        <w:rPr>
          <w:rFonts w:ascii="Noto Sans KR" w:hAnsi="Noto Sans KR" w:eastAsia="Noto Sans KR" w:cs="Noto Sans KR"/>
          <w:b w:val="0"/>
          <w:i w:val="0"/>
          <w:color w:val="555555"/>
          <w:sz w:val="19"/>
        </w:rPr>
        <w:t>거절하면요?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mañana la ministra recibe, por correo interno, un informe con el registro de la máquina, las llaves y la hora del fax. Y tú recibes una llamada de Lund diciendo que ya no les sirves.</w:t>
      </w:r>
    </w:p>
    <w:p>
      <w:pPr>
        <w:spacing w:before="0" w:after="40" w:line="276" w:lineRule="auto"/>
        <w:ind w:left="595"/>
      </w:pPr>
      <w:r>
        <w:rPr>
          <w:rFonts w:ascii="Noto Sans KR" w:hAnsi="Noto Sans KR" w:eastAsia="Noto Sans KR" w:cs="Noto Sans KR"/>
          <w:b w:val="0"/>
          <w:i w:val="0"/>
          <w:color w:val="555555"/>
          <w:sz w:val="19"/>
        </w:rPr>
        <w:t>그럼 내일 장관님이 내부 우편으로 기기 기록, 열쇠 명단, 팩스 시각이 담긴 보고서를 받습니다. 그리고 당신은 더는 쓸모없다는 룬드의 전화를 받겠죠.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Eso es chantaje.</w:t>
      </w:r>
    </w:p>
    <w:p>
      <w:pPr>
        <w:spacing w:before="0" w:after="40" w:line="276" w:lineRule="auto"/>
        <w:ind w:left="595"/>
      </w:pPr>
      <w:r>
        <w:rPr>
          <w:rFonts w:ascii="Noto Sans KR" w:hAnsi="Noto Sans KR" w:eastAsia="Noto Sans KR" w:cs="Noto Sans KR"/>
          <w:b w:val="0"/>
          <w:i w:val="0"/>
          <w:color w:val="555555"/>
          <w:sz w:val="19"/>
        </w:rPr>
        <w:t>그건 협박이에요.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Es información. El chantaje pide dinero. Yo solo pido lealtad.</w:t>
      </w:r>
    </w:p>
    <w:p>
      <w:pPr>
        <w:spacing w:before="0" w:after="40" w:line="276" w:lineRule="auto"/>
        <w:ind w:left="595"/>
      </w:pPr>
      <w:r>
        <w:rPr>
          <w:rFonts w:ascii="Noto Sans KR" w:hAnsi="Noto Sans KR" w:eastAsia="Noto Sans KR" w:cs="Noto Sans KR"/>
          <w:b w:val="0"/>
          <w:i w:val="0"/>
          <w:color w:val="555555"/>
          <w:sz w:val="19"/>
        </w:rPr>
        <w:t>아닙니다. 정보예요. 협박은 돈을 요구하죠. 저는 충성을 요구할 뿐이고요.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Es peor.</w:t>
      </w:r>
    </w:p>
    <w:p>
      <w:pPr>
        <w:spacing w:before="0" w:after="40" w:line="276" w:lineRule="auto"/>
        <w:ind w:left="595"/>
      </w:pPr>
      <w:r>
        <w:rPr>
          <w:rFonts w:ascii="Noto Sans KR" w:hAnsi="Noto Sans KR" w:eastAsia="Noto Sans KR" w:cs="Noto Sans KR"/>
          <w:b w:val="0"/>
          <w:i w:val="0"/>
          <w:color w:val="555555"/>
          <w:sz w:val="19"/>
        </w:rPr>
        <w:t>더 나쁘네요.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Es más caro.</w:t>
      </w:r>
    </w:p>
    <w:p>
      <w:pPr>
        <w:spacing w:before="0" w:after="40" w:line="276" w:lineRule="auto"/>
        <w:ind w:left="595"/>
      </w:pPr>
      <w:r>
        <w:rPr>
          <w:rFonts w:ascii="Noto Sans KR" w:hAnsi="Noto Sans KR" w:eastAsia="Noto Sans KR" w:cs="Noto Sans KR"/>
          <w:b w:val="0"/>
          <w:i w:val="0"/>
          <w:color w:val="555555"/>
          <w:sz w:val="19"/>
        </w:rPr>
        <w:t>그렇죠. 더 비쌉니다.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 Acepto.</w:t>
      </w:r>
    </w:p>
    <w:p>
      <w:pPr>
        <w:spacing w:before="0" w:after="40" w:line="276" w:lineRule="auto"/>
        <w:ind w:left="595"/>
      </w:pPr>
      <w:r>
        <w:rPr>
          <w:rFonts w:ascii="Noto Sans KR" w:hAnsi="Noto Sans KR" w:eastAsia="Noto Sans KR" w:cs="Noto Sans KR"/>
          <w:b w:val="0"/>
          <w:i w:val="0"/>
          <w:color w:val="555555"/>
          <w:sz w:val="19"/>
        </w:rPr>
        <w:t>…받아들이겠습니다.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cosa más. ¿Te pidió Valdés que fueras a Alcalá en septiembre?</w:t>
      </w:r>
    </w:p>
    <w:p>
      <w:pPr>
        <w:spacing w:before="0" w:after="40" w:line="276" w:lineRule="auto"/>
        <w:ind w:left="595"/>
      </w:pPr>
      <w:r>
        <w:rPr>
          <w:rFonts w:ascii="Noto Sans KR" w:hAnsi="Noto Sans KR" w:eastAsia="Noto Sans KR" w:cs="Noto Sans KR"/>
          <w:b w:val="0"/>
          <w:i w:val="0"/>
          <w:color w:val="555555"/>
          <w:sz w:val="19"/>
        </w:rPr>
        <w:t>하나 더. 발데스 차관이 9월에 알칼라에 가라고 시켰습니까?</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No. Fui por mi cuenta. Usé su nombre.</w:t>
      </w:r>
    </w:p>
    <w:p>
      <w:pPr>
        <w:spacing w:before="0" w:after="40" w:line="276" w:lineRule="auto"/>
        <w:ind w:left="595"/>
      </w:pPr>
      <w:r>
        <w:rPr>
          <w:rFonts w:ascii="Noto Sans KR" w:hAnsi="Noto Sans KR" w:eastAsia="Noto Sans KR" w:cs="Noto Sans KR"/>
          <w:b w:val="0"/>
          <w:i w:val="0"/>
          <w:color w:val="555555"/>
          <w:sz w:val="19"/>
        </w:rPr>
        <w:t>아니요. 제 판단으로 갔어요. 차관님 이름을 썼고요.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lo temía. Se lo dirás tú. Esta noche.</w:t>
      </w:r>
    </w:p>
    <w:p>
      <w:pPr>
        <w:spacing w:before="0" w:after="40" w:line="276" w:lineRule="auto"/>
        <w:ind w:left="595"/>
      </w:pPr>
      <w:r>
        <w:rPr>
          <w:rFonts w:ascii="Noto Sans KR" w:hAnsi="Noto Sans KR" w:eastAsia="Noto Sans KR" w:cs="Noto Sans KR"/>
          <w:b w:val="0"/>
          <w:i w:val="0"/>
          <w:color w:val="555555"/>
          <w:sz w:val="19"/>
        </w:rPr>
        <w:t>그럴 줄 알았습니다. 당신이 직접 말하세요. 오늘 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¿A Valdés?</w:t>
      </w:r>
    </w:p>
    <w:p>
      <w:pPr>
        <w:spacing w:before="0" w:after="40" w:line="276" w:lineRule="auto"/>
        <w:ind w:left="595"/>
      </w:pPr>
      <w:r>
        <w:rPr>
          <w:rFonts w:ascii="Noto Sans KR" w:hAnsi="Noto Sans KR" w:eastAsia="Noto Sans KR" w:cs="Noto Sans KR"/>
          <w:b w:val="0"/>
          <w:i w:val="0"/>
          <w:color w:val="555555"/>
          <w:sz w:val="19"/>
        </w:rPr>
        <w:t>발데스 차관에게요?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Valdés. Con tu propia boca. Un hombre que confiesa lo que ha hecho cae mejor que uno al que descubren.</w:t>
      </w:r>
    </w:p>
    <w:p>
      <w:pPr>
        <w:spacing w:before="0" w:after="40" w:line="276" w:lineRule="auto"/>
        <w:ind w:left="595"/>
      </w:pPr>
      <w:r>
        <w:rPr>
          <w:rFonts w:ascii="Noto Sans KR" w:hAnsi="Noto Sans KR" w:eastAsia="Noto Sans KR" w:cs="Noto Sans KR"/>
          <w:b w:val="0"/>
          <w:i w:val="0"/>
          <w:color w:val="555555"/>
          <w:sz w:val="19"/>
        </w:rPr>
        <w:t>발데스 차관에게. 당신 입으로. 자기가 한 일을 고백하는 사람은 들킨 사람보다 덜 아프게 넘어지죠.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Eso suena a Berni.</w:t>
      </w:r>
    </w:p>
    <w:p>
      <w:pPr>
        <w:spacing w:before="0" w:after="40" w:line="276" w:lineRule="auto"/>
        <w:ind w:left="595"/>
      </w:pPr>
      <w:r>
        <w:rPr>
          <w:rFonts w:ascii="Noto Sans KR" w:hAnsi="Noto Sans KR" w:eastAsia="Noto Sans KR" w:cs="Noto Sans KR"/>
          <w:b w:val="0"/>
          <w:i w:val="0"/>
          <w:color w:val="555555"/>
          <w:sz w:val="19"/>
        </w:rPr>
        <w:t>베르니 같은 말이네요.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Todos acabamos hablando como él. Es lo que pasa con los buenos maestros.</w:t>
      </w:r>
    </w:p>
    <w:p>
      <w:pPr>
        <w:spacing w:before="0" w:after="40" w:line="276" w:lineRule="auto"/>
        <w:ind w:left="595"/>
      </w:pPr>
      <w:r>
        <w:rPr>
          <w:rFonts w:ascii="Noto Sans KR" w:hAnsi="Noto Sans KR" w:eastAsia="Noto Sans KR" w:cs="Noto Sans KR"/>
          <w:b w:val="0"/>
          <w:i w:val="0"/>
          <w:color w:val="555555"/>
          <w:sz w:val="19"/>
        </w:rPr>
        <w:t>우린 결국 다 그 사람처럼 말하게 되죠. 좋은 스승이란 그런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topo</w:t>
      </w:r>
      <w:r>
        <w:rPr>
          <w:rFonts w:ascii="Noto Sans KR" w:hAnsi="Noto Sans KR" w:eastAsia="Noto Sans KR" w:cs="Noto Sans KR"/>
          <w:b w:val="0"/>
          <w:i w:val="0"/>
          <w:color w:val="555555"/>
          <w:sz w:val="19"/>
        </w:rPr>
        <w:t xml:space="preserve">  —  두더지. 구어로 '첩자, 내부 정보원'</w:t>
      </w:r>
    </w:p>
    <w:p>
      <w:pPr>
        <w:spacing w:before="0" w:after="0" w:line="276" w:lineRule="auto"/>
        <w:ind w:left="170"/>
        <w:shd w:val="clear" w:color="auto" w:fill="EEF1F7"/>
      </w:pPr>
      <w:r>
        <w:rPr>
          <w:rFonts w:ascii="Noto Sans KR" w:hAnsi="Noto Sans KR" w:eastAsia="Noto Sans KR" w:cs="Noto Sans KR"/>
          <w:b/>
          <w:i w:val="0"/>
          <w:sz w:val="19"/>
        </w:rPr>
        <w:t>• pelele</w:t>
      </w:r>
      <w:r>
        <w:rPr>
          <w:rFonts w:ascii="Noto Sans KR" w:hAnsi="Noto Sans KR" w:eastAsia="Noto Sans KR" w:cs="Noto Sans KR"/>
          <w:b w:val="0"/>
          <w:i w:val="0"/>
          <w:color w:val="555555"/>
          <w:sz w:val="19"/>
        </w:rPr>
        <w:t xml:space="preserve">  —  꼭두각시, 허수아비. 남에게 이용당하는 사람</w:t>
      </w:r>
    </w:p>
    <w:p>
      <w:pPr>
        <w:spacing w:before="0" w:after="0" w:line="276" w:lineRule="auto"/>
        <w:ind w:left="170"/>
        <w:shd w:val="clear" w:color="auto" w:fill="EEF1F7"/>
      </w:pPr>
      <w:r>
        <w:rPr>
          <w:rFonts w:ascii="Noto Sans KR" w:hAnsi="Noto Sans KR" w:eastAsia="Noto Sans KR" w:cs="Noto Sans KR"/>
          <w:b/>
          <w:i w:val="0"/>
          <w:sz w:val="19"/>
        </w:rPr>
        <w:t>• cambia la divisa</w:t>
      </w:r>
      <w:r>
        <w:rPr>
          <w:rFonts w:ascii="Noto Sans KR" w:hAnsi="Noto Sans KR" w:eastAsia="Noto Sans KR" w:cs="Noto Sans KR"/>
          <w:b w:val="0"/>
          <w:i w:val="0"/>
          <w:color w:val="555555"/>
          <w:sz w:val="19"/>
        </w:rPr>
        <w:t xml:space="preserve">  —  통화(화폐 단위)만 바뀐다. 같은 거래가 다른 형태라는 뜻</w:t>
      </w:r>
    </w:p>
    <w:p>
      <w:pPr>
        <w:spacing w:before="0" w:after="0" w:line="276" w:lineRule="auto"/>
        <w:ind w:left="170"/>
        <w:shd w:val="clear" w:color="auto" w:fill="EEF1F7"/>
      </w:pPr>
      <w:r>
        <w:rPr>
          <w:rFonts w:ascii="Noto Sans KR" w:hAnsi="Noto Sans KR" w:eastAsia="Noto Sans KR" w:cs="Noto Sans KR"/>
          <w:b/>
          <w:i w:val="0"/>
          <w:sz w:val="19"/>
        </w:rPr>
        <w:t>• por mi cuenta</w:t>
      </w:r>
      <w:r>
        <w:rPr>
          <w:rFonts w:ascii="Noto Sans KR" w:hAnsi="Noto Sans KR" w:eastAsia="Noto Sans KR" w:cs="Noto Sans KR"/>
          <w:b w:val="0"/>
          <w:i w:val="0"/>
          <w:color w:val="555555"/>
          <w:sz w:val="19"/>
        </w:rPr>
        <w:t xml:space="preserve">  —  내 판단으로, 독자적으로</w:t>
      </w:r>
    </w:p>
    <w:p>
      <w:pPr>
        <w:spacing w:before="0" w:after="0" w:line="276" w:lineRule="auto"/>
        <w:ind w:left="170"/>
        <w:shd w:val="clear" w:color="auto" w:fill="EEF1F7"/>
      </w:pPr>
      <w:r>
        <w:rPr>
          <w:rFonts w:ascii="Noto Sans KR" w:hAnsi="Noto Sans KR" w:eastAsia="Noto Sans KR" w:cs="Noto Sans KR"/>
          <w:b/>
          <w:i w:val="0"/>
          <w:sz w:val="19"/>
        </w:rPr>
        <w:t>• me sirves más vivo</w:t>
      </w:r>
      <w:r>
        <w:rPr>
          <w:rFonts w:ascii="Noto Sans KR" w:hAnsi="Noto Sans KR" w:eastAsia="Noto Sans KR" w:cs="Noto Sans KR"/>
          <w:b w:val="0"/>
          <w:i w:val="0"/>
          <w:color w:val="555555"/>
          <w:sz w:val="19"/>
        </w:rPr>
        <w:t xml:space="preserve">  —  살아 있는 편이 더 쓸모 있다. 'servir'는 쓸모가 있다</w:t>
      </w:r>
    </w:p>
    <w:p>
      <w:pPr>
        <w:spacing w:before="0" w:after="0" w:line="276" w:lineRule="auto"/>
        <w:ind w:left="170"/>
        <w:shd w:val="clear" w:color="auto" w:fill="EEF1F7"/>
      </w:pPr>
      <w:r>
        <w:rPr>
          <w:rFonts w:ascii="Noto Sans KR" w:hAnsi="Noto Sans KR" w:eastAsia="Noto Sans KR" w:cs="Noto Sans KR"/>
          <w:b/>
          <w:i w:val="0"/>
          <w:sz w:val="19"/>
        </w:rPr>
        <w:t>• cae mejor</w:t>
      </w:r>
      <w:r>
        <w:rPr>
          <w:rFonts w:ascii="Noto Sans KR" w:hAnsi="Noto Sans KR" w:eastAsia="Noto Sans KR" w:cs="Noto Sans KR"/>
          <w:b w:val="0"/>
          <w:i w:val="0"/>
          <w:color w:val="555555"/>
          <w:sz w:val="19"/>
        </w:rPr>
        <w:t xml:space="preserve">  —  더 부드럽게 떨어진다. 'caer mejor'는 '더 호감을 산다'는 뜻도 있는 중의적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차관의 전화 — LA LLAMADA DE VALDÉS</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Gaspar ha venido a verme esta noche. Me lo ha contado todo.</w:t>
      </w:r>
    </w:p>
    <w:p>
      <w:pPr>
        <w:spacing w:before="0" w:after="40" w:line="276" w:lineRule="auto"/>
        <w:ind w:left="595"/>
      </w:pPr>
      <w:r>
        <w:rPr>
          <w:rFonts w:ascii="Noto Sans KR" w:hAnsi="Noto Sans KR" w:eastAsia="Noto Sans KR" w:cs="Noto Sans KR"/>
          <w:b w:val="0"/>
          <w:i w:val="0"/>
          <w:color w:val="555555"/>
          <w:sz w:val="19"/>
        </w:rPr>
        <w:t>가스파르가 오늘 밤 나를 찾아왔어. 전부 말했네.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¿Todo?</w:t>
      </w:r>
    </w:p>
    <w:p>
      <w:pPr>
        <w:spacing w:before="0" w:after="40" w:line="276" w:lineRule="auto"/>
        <w:ind w:left="595"/>
      </w:pPr>
      <w:r>
        <w:rPr>
          <w:rFonts w:ascii="Noto Sans KR" w:hAnsi="Noto Sans KR" w:eastAsia="Noto Sans KR" w:cs="Noto Sans KR"/>
          <w:b w:val="0"/>
          <w:i w:val="0"/>
          <w:color w:val="555555"/>
          <w:sz w:val="19"/>
        </w:rPr>
        <w:t>전부요?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El fax, Lund, Aldaz, la promesa de mi puesto. Lloraba. Nunca había visto llorar a Gaspar.</w:t>
      </w:r>
    </w:p>
    <w:p>
      <w:pPr>
        <w:spacing w:before="0" w:after="40" w:line="276" w:lineRule="auto"/>
        <w:ind w:left="595"/>
      </w:pPr>
      <w:r>
        <w:rPr>
          <w:rFonts w:ascii="Noto Sans KR" w:hAnsi="Noto Sans KR" w:eastAsia="Noto Sans KR" w:cs="Noto Sans KR"/>
          <w:b w:val="0"/>
          <w:i w:val="0"/>
          <w:color w:val="555555"/>
          <w:sz w:val="19"/>
        </w:rPr>
        <w:t>팩스, 룬드, 알다스, 내 자리에 대한 약속. 울더군. 가스파르가 우는 건 처음 봤어.</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ha hecho usted?</w:t>
      </w:r>
    </w:p>
    <w:p>
      <w:pPr>
        <w:spacing w:before="0" w:after="40" w:line="276" w:lineRule="auto"/>
        <w:ind w:left="595"/>
      </w:pPr>
      <w:r>
        <w:rPr>
          <w:rFonts w:ascii="Noto Sans KR" w:hAnsi="Noto Sans KR" w:eastAsia="Noto Sans KR" w:cs="Noto Sans KR"/>
          <w:b w:val="0"/>
          <w:i w:val="0"/>
          <w:color w:val="555555"/>
          <w:sz w:val="19"/>
        </w:rPr>
        <w:t>그래서 어떻게 하셨습니까?</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Le he echado de mi despacho. Y media hora después le he llamado de vuelta. No sé por qué.</w:t>
      </w:r>
    </w:p>
    <w:p>
      <w:pPr>
        <w:spacing w:before="0" w:after="40" w:line="276" w:lineRule="auto"/>
        <w:ind w:left="595"/>
      </w:pPr>
      <w:r>
        <w:rPr>
          <w:rFonts w:ascii="Noto Sans KR" w:hAnsi="Noto Sans KR" w:eastAsia="Noto Sans KR" w:cs="Noto Sans KR"/>
          <w:b w:val="0"/>
          <w:i w:val="0"/>
          <w:color w:val="555555"/>
          <w:sz w:val="19"/>
        </w:rPr>
        <w:t>사무실에서 쫓아냈지. 그리고 30분 뒤에 다시 불렀네. 왜인지는 모르겠어.</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usted también fue joven y también firmó lo que le pusieron delante.</w:t>
      </w:r>
    </w:p>
    <w:p>
      <w:pPr>
        <w:spacing w:before="0" w:after="40" w:line="276" w:lineRule="auto"/>
        <w:ind w:left="595"/>
      </w:pPr>
      <w:r>
        <w:rPr>
          <w:rFonts w:ascii="Noto Sans KR" w:hAnsi="Noto Sans KR" w:eastAsia="Noto Sans KR" w:cs="Noto Sans KR"/>
          <w:b w:val="0"/>
          <w:i w:val="0"/>
          <w:color w:val="555555"/>
          <w:sz w:val="19"/>
        </w:rPr>
        <w:t>차관님도 젊었고, 앞에 놓인 걸 서명했으니까요.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me hagas psicología barata.</w:t>
      </w:r>
    </w:p>
    <w:p>
      <w:pPr>
        <w:spacing w:before="0" w:after="40" w:line="276" w:lineRule="auto"/>
        <w:ind w:left="595"/>
      </w:pPr>
      <w:r>
        <w:rPr>
          <w:rFonts w:ascii="Noto Sans KR" w:hAnsi="Noto Sans KR" w:eastAsia="Noto Sans KR" w:cs="Noto Sans KR"/>
          <w:b w:val="0"/>
          <w:i w:val="0"/>
          <w:color w:val="555555"/>
          <w:sz w:val="19"/>
        </w:rPr>
        <w:t>싸구려 심리학은 하지 말게.</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Perdone. Tengo una pregunta seria. En el noventa y seis, cuando se corrigió la cláusula final, ¿qué frase dictó usted exactamente?</w:t>
      </w:r>
    </w:p>
    <w:p>
      <w:pPr>
        <w:spacing w:before="0" w:after="40" w:line="276" w:lineRule="auto"/>
        <w:ind w:left="595"/>
      </w:pPr>
      <w:r>
        <w:rPr>
          <w:rFonts w:ascii="Noto Sans KR" w:hAnsi="Noto Sans KR" w:eastAsia="Noto Sans KR" w:cs="Noto Sans KR"/>
          <w:b w:val="0"/>
          <w:i w:val="0"/>
          <w:color w:val="555555"/>
          <w:sz w:val="19"/>
        </w:rPr>
        <w:t>죄송합니다. 진지한 질문이 하나 있습니다. 96년에 마지막 조항을 고칠 때 정확히 어떤 문장을 불러 주셨습니까?</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La que me dieron. Aldaz me la dictó. «La parte que divulgue el contenido responderá ante la otra por los daños».</w:t>
      </w:r>
    </w:p>
    <w:p>
      <w:pPr>
        <w:spacing w:before="0" w:after="40" w:line="276" w:lineRule="auto"/>
        <w:ind w:left="595"/>
      </w:pPr>
      <w:r>
        <w:rPr>
          <w:rFonts w:ascii="Noto Sans KR" w:hAnsi="Noto Sans KR" w:eastAsia="Noto Sans KR" w:cs="Noto Sans KR"/>
          <w:b w:val="0"/>
          <w:i w:val="0"/>
          <w:color w:val="555555"/>
          <w:sz w:val="19"/>
        </w:rPr>
        <w:t>받은 대로. 알다스가 불러 줬어. '본 부속서의 내용을 공개하는 당사자는 상대방에게 손해에 대해 책임을 진다'.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el texto francés?</w:t>
      </w:r>
    </w:p>
    <w:p>
      <w:pPr>
        <w:spacing w:before="0" w:after="40" w:line="276" w:lineRule="auto"/>
        <w:ind w:left="595"/>
      </w:pPr>
      <w:r>
        <w:rPr>
          <w:rFonts w:ascii="Noto Sans KR" w:hAnsi="Noto Sans KR" w:eastAsia="Noto Sans KR" w:cs="Noto Sans KR"/>
          <w:b w:val="0"/>
          <w:i w:val="0"/>
          <w:color w:val="555555"/>
          <w:sz w:val="19"/>
        </w:rPr>
        <w:t>프랑스어 원문은요?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lo leí. Mi francés jurídico era escolar. Aldaz dijo que él lo había revisado y que decía lo mismo.</w:t>
      </w:r>
    </w:p>
    <w:p>
      <w:pPr>
        <w:spacing w:before="0" w:after="40" w:line="276" w:lineRule="auto"/>
        <w:ind w:left="595"/>
      </w:pPr>
      <w:r>
        <w:rPr>
          <w:rFonts w:ascii="Noto Sans KR" w:hAnsi="Noto Sans KR" w:eastAsia="Noto Sans KR" w:cs="Noto Sans KR"/>
          <w:b w:val="0"/>
          <w:i w:val="0"/>
          <w:color w:val="555555"/>
          <w:sz w:val="19"/>
        </w:rPr>
        <w:t>읽지 않았네. 내 법률 프랑스어는 학생 수준이었거든. 알다스가 자기가 검토했고 같은 말이라고 했어.</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usted ha callado veintiocho años por miedo a una frase que no ha comprobado nunca.</w:t>
      </w:r>
    </w:p>
    <w:p>
      <w:pPr>
        <w:spacing w:before="0" w:after="40" w:line="276" w:lineRule="auto"/>
        <w:ind w:left="595"/>
      </w:pPr>
      <w:r>
        <w:rPr>
          <w:rFonts w:ascii="Noto Sans KR" w:hAnsi="Noto Sans KR" w:eastAsia="Noto Sans KR" w:cs="Noto Sans KR"/>
          <w:b w:val="0"/>
          <w:i w:val="0"/>
          <w:color w:val="555555"/>
          <w:sz w:val="19"/>
        </w:rPr>
        <w:t>그럼 차관님은 한 번도 확인하지 않은 문장이 무서워서 28년을 침묵하신 거군요.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¿Qué estás insinuando?</w:t>
      </w:r>
    </w:p>
    <w:p>
      <w:pPr>
        <w:spacing w:before="0" w:after="40" w:line="276" w:lineRule="auto"/>
        <w:ind w:left="595"/>
      </w:pPr>
      <w:r>
        <w:rPr>
          <w:rFonts w:ascii="Noto Sans KR" w:hAnsi="Noto Sans KR" w:eastAsia="Noto Sans KR" w:cs="Noto Sans KR"/>
          <w:b w:val="0"/>
          <w:i w:val="0"/>
          <w:color w:val="555555"/>
          <w:sz w:val="19"/>
        </w:rPr>
        <w:t>무슨 암시를 하는 건가?</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tal vez la frase francesa diga otra cosa. Gaspar me ha contado que Lund llamaba a la cláusula final «la de autodestrucción».</w:t>
      </w:r>
    </w:p>
    <w:p>
      <w:pPr>
        <w:spacing w:before="0" w:after="40" w:line="276" w:lineRule="auto"/>
        <w:ind w:left="595"/>
      </w:pPr>
      <w:r>
        <w:rPr>
          <w:rFonts w:ascii="Noto Sans KR" w:hAnsi="Noto Sans KR" w:eastAsia="Noto Sans KR" w:cs="Noto Sans KR"/>
          <w:b w:val="0"/>
          <w:i w:val="0"/>
          <w:color w:val="555555"/>
          <w:sz w:val="19"/>
        </w:rPr>
        <w:t>어쩌면 프랑스어 문장은 다른 말을 하고 있을지 모른다는 겁니다. 가스파르 말로는 룬드가 마지막 조항을 '자폭 조항'이라고 불렀다더군요.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Eso sería... Eso sería monstruoso.</w:t>
      </w:r>
    </w:p>
    <w:p>
      <w:pPr>
        <w:spacing w:before="0" w:after="40" w:line="276" w:lineRule="auto"/>
        <w:ind w:left="595"/>
      </w:pPr>
      <w:r>
        <w:rPr>
          <w:rFonts w:ascii="Noto Sans KR" w:hAnsi="Noto Sans KR" w:eastAsia="Noto Sans KR" w:cs="Noto Sans KR"/>
          <w:b w:val="0"/>
          <w:i w:val="0"/>
          <w:color w:val="555555"/>
          <w:sz w:val="19"/>
        </w:rPr>
        <w:t>그건… 끔찍한 일이겠군.</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Sería, desgraciadamente, muy español.</w:t>
      </w:r>
    </w:p>
    <w:p>
      <w:pPr>
        <w:spacing w:before="0" w:after="40" w:line="276" w:lineRule="auto"/>
        <w:ind w:left="595"/>
      </w:pPr>
      <w:r>
        <w:rPr>
          <w:rFonts w:ascii="Noto Sans KR" w:hAnsi="Noto Sans KR" w:eastAsia="Noto Sans KR" w:cs="Noto Sans KR"/>
          <w:b w:val="0"/>
          <w:i w:val="0"/>
          <w:color w:val="555555"/>
          <w:sz w:val="19"/>
        </w:rPr>
        <w:t>유감스럽게도 아주 스페인다운 일이겠죠.</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¿Cómo?</w:t>
      </w:r>
    </w:p>
    <w:p>
      <w:pPr>
        <w:spacing w:before="0" w:after="40" w:line="276" w:lineRule="auto"/>
        <w:ind w:left="595"/>
      </w:pPr>
      <w:r>
        <w:rPr>
          <w:rFonts w:ascii="Noto Sans KR" w:hAnsi="Noto Sans KR" w:eastAsia="Noto Sans KR" w:cs="Noto Sans KR"/>
          <w:b w:val="0"/>
          <w:i w:val="0"/>
          <w:color w:val="555555"/>
          <w:sz w:val="19"/>
        </w:rPr>
        <w:t>뭐라고?</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mil quinientos trece, la Corona redactó el Requerimiento. Un texto que se leía en castellano, ante indígenas que no lo entendían, para dar por «consentida» la conquista. Durante décadas, un papel que nadie comprendió justificó lo injustificable.</w:t>
      </w:r>
    </w:p>
    <w:p>
      <w:pPr>
        <w:spacing w:before="0" w:after="40" w:line="276" w:lineRule="auto"/>
        <w:ind w:left="595"/>
      </w:pPr>
      <w:r>
        <w:rPr>
          <w:rFonts w:ascii="Noto Sans KR" w:hAnsi="Noto Sans KR" w:eastAsia="Noto Sans KR" w:cs="Noto Sans KR"/>
          <w:b w:val="0"/>
          <w:i w:val="0"/>
          <w:color w:val="555555"/>
          <w:sz w:val="19"/>
        </w:rPr>
        <w:t>1513년에 왕실은 '요구서(Requerimiento)'를 작성했습니다. 이해하지 못하는 원주민들 앞에서 스페인어로 낭독하고, 그걸로 정복에 '동의'했다고 간주하게 한 문서죠. 수십 년 동안 아무도 이해하지 못한 종이가 정당화될 수 없는 일을 정당화했습니다.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es lo mismo.</w:t>
      </w:r>
    </w:p>
    <w:p>
      <w:pPr>
        <w:spacing w:before="0" w:after="40" w:line="276" w:lineRule="auto"/>
        <w:ind w:left="595"/>
      </w:pPr>
      <w:r>
        <w:rPr>
          <w:rFonts w:ascii="Noto Sans KR" w:hAnsi="Noto Sans KR" w:eastAsia="Noto Sans KR" w:cs="Noto Sans KR"/>
          <w:b w:val="0"/>
          <w:i w:val="0"/>
          <w:color w:val="555555"/>
          <w:sz w:val="19"/>
        </w:rPr>
        <w:t>같은 일이 아니야.</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Pero tiene la misma arquitectura: una lengua que no se entiende, una cláusula que nadie verifica y un miedo que hace de guardián.</w:t>
      </w:r>
    </w:p>
    <w:p>
      <w:pPr>
        <w:spacing w:before="0" w:after="40" w:line="276" w:lineRule="auto"/>
        <w:ind w:left="595"/>
      </w:pPr>
      <w:r>
        <w:rPr>
          <w:rFonts w:ascii="Noto Sans KR" w:hAnsi="Noto Sans KR" w:eastAsia="Noto Sans KR" w:cs="Noto Sans KR"/>
          <w:b w:val="0"/>
          <w:i w:val="0"/>
          <w:color w:val="555555"/>
          <w:sz w:val="19"/>
        </w:rPr>
        <w:t>아니죠. 하지만 구조는 같습니다. 이해되지 않는 언어, 아무도 검증하지 않는 조항, 그리고 파수꾼 노릇을 하는 두려움.</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 qué propones?</w:t>
      </w:r>
    </w:p>
    <w:p>
      <w:pPr>
        <w:spacing w:before="0" w:after="40" w:line="276" w:lineRule="auto"/>
        <w:ind w:left="595"/>
      </w:pPr>
      <w:r>
        <w:rPr>
          <w:rFonts w:ascii="Noto Sans KR" w:hAnsi="Noto Sans KR" w:eastAsia="Noto Sans KR" w:cs="Noto Sans KR"/>
          <w:b w:val="0"/>
          <w:i w:val="0"/>
          <w:color w:val="555555"/>
          <w:sz w:val="19"/>
        </w:rPr>
        <w:t>그래서 무엇을 제안하나?</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Conseguir el original francés. La copia de Presidencia no, que está muerta. La de los kandareños.</w:t>
      </w:r>
    </w:p>
    <w:p>
      <w:pPr>
        <w:spacing w:before="0" w:after="40" w:line="276" w:lineRule="auto"/>
        <w:ind w:left="595"/>
      </w:pPr>
      <w:r>
        <w:rPr>
          <w:rFonts w:ascii="Noto Sans KR" w:hAnsi="Noto Sans KR" w:eastAsia="Noto Sans KR" w:cs="Noto Sans KR"/>
          <w:b w:val="0"/>
          <w:i w:val="0"/>
          <w:color w:val="555555"/>
          <w:sz w:val="19"/>
        </w:rPr>
        <w:t>프랑스어 원본을 입수하는 겁니다. 죽어 있는 총리실 사본이 아니라 칸다라 쪽 사본을요.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Ellos no te la darán.</w:t>
      </w:r>
    </w:p>
    <w:p>
      <w:pPr>
        <w:spacing w:before="0" w:after="40" w:line="276" w:lineRule="auto"/>
        <w:ind w:left="595"/>
      </w:pPr>
      <w:r>
        <w:rPr>
          <w:rFonts w:ascii="Noto Sans KR" w:hAnsi="Noto Sans KR" w:eastAsia="Noto Sans KR" w:cs="Noto Sans KR"/>
          <w:b w:val="0"/>
          <w:i w:val="0"/>
          <w:color w:val="555555"/>
          <w:sz w:val="19"/>
        </w:rPr>
        <w:t>그쪽은 주지 않을 거야.</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persona quizá sí. La hija del ministro que lo firmó.</w:t>
      </w:r>
    </w:p>
    <w:p>
      <w:pPr>
        <w:spacing w:before="0" w:after="40" w:line="276" w:lineRule="auto"/>
        <w:ind w:left="595"/>
      </w:pPr>
      <w:r>
        <w:rPr>
          <w:rFonts w:ascii="Noto Sans KR" w:hAnsi="Noto Sans KR" w:eastAsia="Noto Sans KR" w:cs="Noto Sans KR"/>
          <w:b w:val="0"/>
          <w:i w:val="0"/>
          <w:color w:val="555555"/>
          <w:sz w:val="19"/>
        </w:rPr>
        <w:t>한 사람은 줄지도 모릅니다. 그걸 서명한 장관의 딸이요.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¿La embajadora Sy?</w:t>
      </w:r>
    </w:p>
    <w:p>
      <w:pPr>
        <w:spacing w:before="0" w:after="40" w:line="276" w:lineRule="auto"/>
        <w:ind w:left="595"/>
      </w:pPr>
      <w:r>
        <w:rPr>
          <w:rFonts w:ascii="Noto Sans KR" w:hAnsi="Noto Sans KR" w:eastAsia="Noto Sans KR" w:cs="Noto Sans KR"/>
          <w:b w:val="0"/>
          <w:i w:val="0"/>
          <w:color w:val="555555"/>
          <w:sz w:val="19"/>
        </w:rPr>
        <w:t>시 대사 말인가?</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Su padre guardó papeles. Muchos. Su marido me lo insinuó en la cena.</w:t>
      </w:r>
    </w:p>
    <w:p>
      <w:pPr>
        <w:spacing w:before="0" w:after="40" w:line="276" w:lineRule="auto"/>
        <w:ind w:left="595"/>
      </w:pPr>
      <w:r>
        <w:rPr>
          <w:rFonts w:ascii="Noto Sans KR" w:hAnsi="Noto Sans KR" w:eastAsia="Noto Sans KR" w:cs="Noto Sans KR"/>
          <w:b w:val="0"/>
          <w:i w:val="0"/>
          <w:color w:val="555555"/>
          <w:sz w:val="19"/>
        </w:rPr>
        <w:t>아버지가 서류를 많이 보관했습니다. 남편이 만찬에서 넌지시 말했어요.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 si el francés dice lo que me dijeron?</w:t>
      </w:r>
    </w:p>
    <w:p>
      <w:pPr>
        <w:spacing w:before="0" w:after="40" w:line="276" w:lineRule="auto"/>
        <w:ind w:left="595"/>
      </w:pPr>
      <w:r>
        <w:rPr>
          <w:rFonts w:ascii="Noto Sans KR" w:hAnsi="Noto Sans KR" w:eastAsia="Noto Sans KR" w:cs="Noto Sans KR"/>
          <w:b w:val="0"/>
          <w:i w:val="0"/>
          <w:color w:val="555555"/>
          <w:sz w:val="19"/>
        </w:rPr>
        <w:t>프랑스어 원문이 내가 들은 대로라면?</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habremos perdido una semana y usted no habrá perdido nada.</w:t>
      </w:r>
    </w:p>
    <w:p>
      <w:pPr>
        <w:spacing w:before="0" w:after="40" w:line="276" w:lineRule="auto"/>
        <w:ind w:left="595"/>
      </w:pPr>
      <w:r>
        <w:rPr>
          <w:rFonts w:ascii="Noto Sans KR" w:hAnsi="Noto Sans KR" w:eastAsia="Noto Sans KR" w:cs="Noto Sans KR"/>
          <w:b w:val="0"/>
          <w:i w:val="0"/>
          <w:color w:val="555555"/>
          <w:sz w:val="19"/>
        </w:rPr>
        <w:t>그럼 우리가 일주일을 잃은 거지 차관님이 잃는 건 없습니다.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 si dice lo contrario?</w:t>
      </w:r>
    </w:p>
    <w:p>
      <w:pPr>
        <w:spacing w:before="0" w:after="40" w:line="276" w:lineRule="auto"/>
        <w:ind w:left="595"/>
      </w:pPr>
      <w:r>
        <w:rPr>
          <w:rFonts w:ascii="Noto Sans KR" w:hAnsi="Noto Sans KR" w:eastAsia="Noto Sans KR" w:cs="Noto Sans KR"/>
          <w:b w:val="0"/>
          <w:i w:val="0"/>
          <w:color w:val="555555"/>
          <w:sz w:val="19"/>
        </w:rPr>
        <w:t>반대라면?</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habrá estado callada por una traducción. Y eso lo cambia todo.</w:t>
      </w:r>
    </w:p>
    <w:p>
      <w:pPr>
        <w:spacing w:before="0" w:after="40" w:line="276" w:lineRule="auto"/>
        <w:ind w:left="595"/>
      </w:pPr>
      <w:r>
        <w:rPr>
          <w:rFonts w:ascii="Noto Sans KR" w:hAnsi="Noto Sans KR" w:eastAsia="Noto Sans KR" w:cs="Noto Sans KR"/>
          <w:b w:val="0"/>
          <w:i w:val="0"/>
          <w:color w:val="555555"/>
          <w:sz w:val="19"/>
        </w:rPr>
        <w:t>그럼 번역 때문에 침묵하신 게 됩니다. 그리고 그건 모든 걸 바꿉니다.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Álvaro.</w:t>
      </w:r>
    </w:p>
    <w:p>
      <w:pPr>
        <w:spacing w:before="0" w:after="40" w:line="276" w:lineRule="auto"/>
        <w:ind w:left="595"/>
      </w:pPr>
      <w:r>
        <w:rPr>
          <w:rFonts w:ascii="Noto Sans KR" w:hAnsi="Noto Sans KR" w:eastAsia="Noto Sans KR" w:cs="Noto Sans KR"/>
          <w:b w:val="0"/>
          <w:i w:val="0"/>
          <w:color w:val="555555"/>
          <w:sz w:val="19"/>
        </w:rPr>
        <w:t>알바로.</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Dígame.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Si me equivoqué durante veintiocho años por no haber leído una página...</w:t>
      </w:r>
    </w:p>
    <w:p>
      <w:pPr>
        <w:spacing w:before="0" w:after="40" w:line="276" w:lineRule="auto"/>
        <w:ind w:left="595"/>
      </w:pPr>
      <w:r>
        <w:rPr>
          <w:rFonts w:ascii="Noto Sans KR" w:hAnsi="Noto Sans KR" w:eastAsia="Noto Sans KR" w:cs="Noto Sans KR"/>
          <w:b w:val="0"/>
          <w:i w:val="0"/>
          <w:color w:val="555555"/>
          <w:sz w:val="19"/>
        </w:rPr>
        <w:t>한 쪽을 읽지 않았다는 이유로 28년을 잘못 살았다면…</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no será el primer funcionario de la historia de España al que le ocurra. Lo que importa es lo que se haga el día que se entera.</w:t>
      </w:r>
    </w:p>
    <w:p>
      <w:pPr>
        <w:spacing w:before="0" w:after="40" w:line="276" w:lineRule="auto"/>
        <w:ind w:left="595"/>
      </w:pPr>
      <w:r>
        <w:rPr>
          <w:rFonts w:ascii="Noto Sans KR" w:hAnsi="Noto Sans KR" w:eastAsia="Noto Sans KR" w:cs="Noto Sans KR"/>
          <w:b w:val="0"/>
          <w:i w:val="0"/>
          <w:color w:val="555555"/>
          <w:sz w:val="19"/>
        </w:rPr>
        <w:t>스페인 역사에서 처음 있는 공무원의 일은 아닐 겁니다. 중요한 건 알게 되는 날 무엇을 하느냐죠.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psicología barata</w:t>
      </w:r>
      <w:r>
        <w:rPr>
          <w:rFonts w:ascii="Noto Sans KR" w:hAnsi="Noto Sans KR" w:eastAsia="Noto Sans KR" w:cs="Noto Sans KR"/>
          <w:b w:val="0"/>
          <w:i w:val="0"/>
          <w:color w:val="555555"/>
          <w:sz w:val="19"/>
        </w:rPr>
        <w:t xml:space="preserve">  —  싸구려 심리학. 얄팍한 분석을 비꼬는 말</w:t>
      </w:r>
    </w:p>
    <w:p>
      <w:pPr>
        <w:spacing w:before="0" w:after="0" w:line="276" w:lineRule="auto"/>
        <w:ind w:left="170"/>
        <w:shd w:val="clear" w:color="auto" w:fill="EEF1F7"/>
      </w:pPr>
      <w:r>
        <w:rPr>
          <w:rFonts w:ascii="Noto Sans KR" w:hAnsi="Noto Sans KR" w:eastAsia="Noto Sans KR" w:cs="Noto Sans KR"/>
          <w:b/>
          <w:i w:val="0"/>
          <w:sz w:val="19"/>
        </w:rPr>
        <w:t>• Requerimiento (1513)</w:t>
      </w:r>
      <w:r>
        <w:rPr>
          <w:rFonts w:ascii="Noto Sans KR" w:hAnsi="Noto Sans KR" w:eastAsia="Noto Sans KR" w:cs="Noto Sans KR"/>
          <w:b w:val="0"/>
          <w:i w:val="0"/>
          <w:color w:val="555555"/>
          <w:sz w:val="19"/>
        </w:rPr>
        <w:t xml:space="preserve">  —  스페인 왕실이 정복 시 원주민에게 낭독하게 한 문서. 이해되지 않는 언어로 '동의'를 꾸며 낸 예. 이 화는 역사 사례를 해법의 논거로 쓰는 첫 장면이다</w:t>
      </w:r>
    </w:p>
    <w:p>
      <w:pPr>
        <w:spacing w:before="0" w:after="0" w:line="276" w:lineRule="auto"/>
        <w:ind w:left="170"/>
        <w:shd w:val="clear" w:color="auto" w:fill="EEF1F7"/>
      </w:pPr>
      <w:r>
        <w:rPr>
          <w:rFonts w:ascii="Noto Sans KR" w:hAnsi="Noto Sans KR" w:eastAsia="Noto Sans KR" w:cs="Noto Sans KR"/>
          <w:b/>
          <w:i w:val="0"/>
          <w:sz w:val="19"/>
        </w:rPr>
        <w:t>• dar por consentido</w:t>
      </w:r>
      <w:r>
        <w:rPr>
          <w:rFonts w:ascii="Noto Sans KR" w:hAnsi="Noto Sans KR" w:eastAsia="Noto Sans KR" w:cs="Noto Sans KR"/>
          <w:b w:val="0"/>
          <w:i w:val="0"/>
          <w:color w:val="555555"/>
          <w:sz w:val="19"/>
        </w:rPr>
        <w:t xml:space="preserve">  —  동의한 것으로 간주하다. 'dar por + 과거분사' 구문</w:t>
      </w:r>
    </w:p>
    <w:p>
      <w:pPr>
        <w:spacing w:before="0" w:after="0" w:line="276" w:lineRule="auto"/>
        <w:ind w:left="170"/>
        <w:shd w:val="clear" w:color="auto" w:fill="EEF1F7"/>
      </w:pPr>
      <w:r>
        <w:rPr>
          <w:rFonts w:ascii="Noto Sans KR" w:hAnsi="Noto Sans KR" w:eastAsia="Noto Sans KR" w:cs="Noto Sans KR"/>
          <w:b/>
          <w:i w:val="0"/>
          <w:sz w:val="19"/>
        </w:rPr>
        <w:t>• hacer de guardián</w:t>
      </w:r>
      <w:r>
        <w:rPr>
          <w:rFonts w:ascii="Noto Sans KR" w:hAnsi="Noto Sans KR" w:eastAsia="Noto Sans KR" w:cs="Noto Sans KR"/>
          <w:b w:val="0"/>
          <w:i w:val="0"/>
          <w:color w:val="555555"/>
          <w:sz w:val="19"/>
        </w:rPr>
        <w:t xml:space="preserve">  —  파수꾼 노릇을 하다. hacer de + 직분: ~ 역할을 하다</w:t>
      </w:r>
    </w:p>
    <w:p>
      <w:pPr>
        <w:spacing w:before="0" w:after="0" w:line="276" w:lineRule="auto"/>
        <w:ind w:left="170"/>
        <w:shd w:val="clear" w:color="auto" w:fill="EEF1F7"/>
      </w:pPr>
      <w:r>
        <w:rPr>
          <w:rFonts w:ascii="Noto Sans KR" w:hAnsi="Noto Sans KR" w:eastAsia="Noto Sans KR" w:cs="Noto Sans KR"/>
          <w:b/>
          <w:i w:val="0"/>
          <w:sz w:val="19"/>
        </w:rPr>
        <w:t>• no será el primero a quien le ocurra</w:t>
      </w:r>
      <w:r>
        <w:rPr>
          <w:rFonts w:ascii="Noto Sans KR" w:hAnsi="Noto Sans KR" w:eastAsia="Noto Sans KR" w:cs="Noto Sans KR"/>
          <w:b w:val="0"/>
          <w:i w:val="0"/>
          <w:color w:val="555555"/>
          <w:sz w:val="19"/>
        </w:rPr>
        <w:t xml:space="preserve">  —  'a quien le ocurra'는 'ocurrirle a alguien' 구조를 접속법으로 쓴 관계절</w:t>
      </w:r>
    </w:p>
    <w:p>
      <w:pPr>
        <w:spacing w:before="0" w:after="0" w:line="276" w:lineRule="auto"/>
        <w:ind w:left="170"/>
        <w:shd w:val="clear" w:color="auto" w:fill="EEF1F7"/>
      </w:pPr>
      <w:r>
        <w:rPr>
          <w:rFonts w:ascii="Noto Sans KR" w:hAnsi="Noto Sans KR" w:eastAsia="Noto Sans KR" w:cs="Noto Sans KR"/>
          <w:b/>
          <w:i w:val="0"/>
          <w:sz w:val="19"/>
        </w:rPr>
        <w:t>• habremos perdido / habrá estado callada</w:t>
      </w:r>
      <w:r>
        <w:rPr>
          <w:rFonts w:ascii="Noto Sans KR" w:hAnsi="Noto Sans KR" w:eastAsia="Noto Sans KR" w:cs="Noto Sans KR"/>
          <w:b w:val="0"/>
          <w:i w:val="0"/>
          <w:color w:val="555555"/>
          <w:sz w:val="19"/>
        </w:rPr>
        <w:t xml:space="preserve">  —  미래완료. 가정의 결과를 미래 시점에서 말하는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발코니 — LAS VALIDOS Y EL CALDERÓN</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¿Cómo ha ido con Gaspar?</w:t>
      </w:r>
    </w:p>
    <w:p>
      <w:pPr>
        <w:spacing w:before="0" w:after="40" w:line="276" w:lineRule="auto"/>
        <w:ind w:left="595"/>
      </w:pPr>
      <w:r>
        <w:rPr>
          <w:rFonts w:ascii="Noto Sans KR" w:hAnsi="Noto Sans KR" w:eastAsia="Noto Sans KR" w:cs="Noto Sans KR"/>
          <w:b w:val="0"/>
          <w:i w:val="0"/>
          <w:color w:val="555555"/>
          <w:sz w:val="19"/>
        </w:rPr>
        <w:t>가스파르와는 어땠어요?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 confesado. Y ahora trabaja para nosotros, aunque no lo sepa del todo.</w:t>
      </w:r>
    </w:p>
    <w:p>
      <w:pPr>
        <w:spacing w:before="0" w:after="40" w:line="276" w:lineRule="auto"/>
        <w:ind w:left="595"/>
      </w:pPr>
      <w:r>
        <w:rPr>
          <w:rFonts w:ascii="Noto Sans KR" w:hAnsi="Noto Sans KR" w:eastAsia="Noto Sans KR" w:cs="Noto Sans KR"/>
          <w:b w:val="0"/>
          <w:i w:val="0"/>
          <w:color w:val="555555"/>
          <w:sz w:val="19"/>
        </w:rPr>
        <w:t>자백했어. 그리고 이제 우리를 위해 일해, 본인은 완전히 모르지만.</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¿Se fía de él?</w:t>
      </w:r>
    </w:p>
    <w:p>
      <w:pPr>
        <w:spacing w:before="0" w:after="40" w:line="276" w:lineRule="auto"/>
        <w:ind w:left="595"/>
      </w:pPr>
      <w:r>
        <w:rPr>
          <w:rFonts w:ascii="Noto Sans KR" w:hAnsi="Noto Sans KR" w:eastAsia="Noto Sans KR" w:cs="Noto Sans KR"/>
          <w:b w:val="0"/>
          <w:i w:val="0"/>
          <w:color w:val="555555"/>
          <w:sz w:val="19"/>
        </w:rPr>
        <w:t>그를 믿으세요?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Pero un hombre con miedo es más fiable que uno con convicciones. Tiene miedo de Aldaz y miedo de nosotros.</w:t>
      </w:r>
    </w:p>
    <w:p>
      <w:pPr>
        <w:spacing w:before="0" w:after="40" w:line="276" w:lineRule="auto"/>
        <w:ind w:left="595"/>
      </w:pPr>
      <w:r>
        <w:rPr>
          <w:rFonts w:ascii="Noto Sans KR" w:hAnsi="Noto Sans KR" w:eastAsia="Noto Sans KR" w:cs="Noto Sans KR"/>
          <w:b w:val="0"/>
          <w:i w:val="0"/>
          <w:color w:val="555555"/>
          <w:sz w:val="19"/>
        </w:rPr>
        <w:t>아니. 하지만 겁먹은 사람은 신념 있는 사람보다 더 믿을 만해. 그는 알다스도 우리도 무서워하지.</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Me da pena.</w:t>
      </w:r>
    </w:p>
    <w:p>
      <w:pPr>
        <w:spacing w:before="0" w:after="40" w:line="276" w:lineRule="auto"/>
        <w:ind w:left="595"/>
      </w:pPr>
      <w:r>
        <w:rPr>
          <w:rFonts w:ascii="Noto Sans KR" w:hAnsi="Noto Sans KR" w:eastAsia="Noto Sans KR" w:cs="Noto Sans KR"/>
          <w:b w:val="0"/>
          <w:i w:val="0"/>
          <w:color w:val="555555"/>
          <w:sz w:val="19"/>
        </w:rPr>
        <w:t>안됐어요.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mí también. Gaspar es lo que en el siglo diecisiete llamaban un «privado». Rodrigo Calderón, el hombre de confianza del duque de Lerma. Servía a un poderoso y creía que su sombra lo protegía.</w:t>
      </w:r>
    </w:p>
    <w:p>
      <w:pPr>
        <w:spacing w:before="0" w:after="40" w:line="276" w:lineRule="auto"/>
        <w:ind w:left="595"/>
      </w:pPr>
      <w:r>
        <w:rPr>
          <w:rFonts w:ascii="Noto Sans KR" w:hAnsi="Noto Sans KR" w:eastAsia="Noto Sans KR" w:cs="Noto Sans KR"/>
          <w:b w:val="0"/>
          <w:i w:val="0"/>
          <w:color w:val="555555"/>
          <w:sz w:val="19"/>
        </w:rPr>
        <w:t>나도. 가스파르는 17세기에 '프리바도(privado)'라고 불리던 부류야. 레르마 공작의 심복이던 로드리고 칼데론. 권력자를 섬기면서 그 그림자가 자기를 보호해 준다고 믿었지.</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qué le pasó?</w:t>
      </w:r>
    </w:p>
    <w:p>
      <w:pPr>
        <w:spacing w:before="0" w:after="40" w:line="276" w:lineRule="auto"/>
        <w:ind w:left="595"/>
      </w:pPr>
      <w:r>
        <w:rPr>
          <w:rFonts w:ascii="Noto Sans KR" w:hAnsi="Noto Sans KR" w:eastAsia="Noto Sans KR" w:cs="Noto Sans KR"/>
          <w:b w:val="0"/>
          <w:i w:val="0"/>
          <w:color w:val="555555"/>
          <w:sz w:val="19"/>
        </w:rPr>
        <w:t>그 사람은 어떻게 됐어요?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Cuando cayó su protector, lo ejecutaron en la Plaza Mayor. En mil seiscientos veintiuno. Los que sirven al poder pagan lo que el poder no quiere pagar.</w:t>
      </w:r>
    </w:p>
    <w:p>
      <w:pPr>
        <w:spacing w:before="0" w:after="40" w:line="276" w:lineRule="auto"/>
        <w:ind w:left="595"/>
      </w:pPr>
      <w:r>
        <w:rPr>
          <w:rFonts w:ascii="Noto Sans KR" w:hAnsi="Noto Sans KR" w:eastAsia="Noto Sans KR" w:cs="Noto Sans KR"/>
          <w:b w:val="0"/>
          <w:i w:val="0"/>
          <w:color w:val="555555"/>
          <w:sz w:val="19"/>
        </w:rPr>
        <w:t>보호자가 몰락하자 마요르 광장에서 처형됐어. 1621년에. 권력을 섬기는 사람들은 권력이 치르기 싫은 대가를 대신 치르지.</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es muy oscuro.</w:t>
      </w:r>
    </w:p>
    <w:p>
      <w:pPr>
        <w:spacing w:before="0" w:after="40" w:line="276" w:lineRule="auto"/>
        <w:ind w:left="595"/>
      </w:pPr>
      <w:r>
        <w:rPr>
          <w:rFonts w:ascii="Noto Sans KR" w:hAnsi="Noto Sans KR" w:eastAsia="Noto Sans KR" w:cs="Noto Sans KR"/>
          <w:b w:val="0"/>
          <w:i w:val="0"/>
          <w:color w:val="555555"/>
          <w:sz w:val="19"/>
        </w:rPr>
        <w:t>아주 어둡네요.</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historia española. Es lo mejor que tenemos para no repetir errores.</w:t>
      </w:r>
    </w:p>
    <w:p>
      <w:pPr>
        <w:spacing w:before="0" w:after="40" w:line="276" w:lineRule="auto"/>
        <w:ind w:left="595"/>
      </w:pPr>
      <w:r>
        <w:rPr>
          <w:rFonts w:ascii="Noto Sans KR" w:hAnsi="Noto Sans KR" w:eastAsia="Noto Sans KR" w:cs="Noto Sans KR"/>
          <w:b w:val="0"/>
          <w:i w:val="0"/>
          <w:color w:val="555555"/>
          <w:sz w:val="19"/>
        </w:rPr>
        <w:t>스페인 역사야. 같은 실수를 반복하지 않으려고 우리가 가진 가장 좋은 자료지.</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usted? ¿A quién sirve usted?</w:t>
      </w:r>
    </w:p>
    <w:p>
      <w:pPr>
        <w:spacing w:before="0" w:after="40" w:line="276" w:lineRule="auto"/>
        <w:ind w:left="595"/>
      </w:pPr>
      <w:r>
        <w:rPr>
          <w:rFonts w:ascii="Noto Sans KR" w:hAnsi="Noto Sans KR" w:eastAsia="Noto Sans KR" w:cs="Noto Sans KR"/>
          <w:b w:val="0"/>
          <w:i w:val="0"/>
          <w:color w:val="555555"/>
          <w:sz w:val="19"/>
        </w:rPr>
        <w:t>그럼 선배님은요? 누구를 섬기세요?</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veintidós hombres de un barco. Y a una embajadora que quiere que se acabe el cero. Eso es lo que me deja dormir cuatro horas.</w:t>
      </w:r>
    </w:p>
    <w:p>
      <w:pPr>
        <w:spacing w:before="0" w:after="40" w:line="276" w:lineRule="auto"/>
        <w:ind w:left="595"/>
      </w:pPr>
      <w:r>
        <w:rPr>
          <w:rFonts w:ascii="Noto Sans KR" w:hAnsi="Noto Sans KR" w:eastAsia="Noto Sans KR" w:cs="Noto Sans KR"/>
          <w:b w:val="0"/>
          <w:i w:val="0"/>
          <w:color w:val="555555"/>
          <w:sz w:val="19"/>
        </w:rPr>
        <w:t>배에 탄 스물두 명. 그리고 영이 끝나기를 바라는 대사. 그게 내가 네 시간이라도 자게 해 주는 거야.</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hacemos ahora?</w:t>
      </w:r>
    </w:p>
    <w:p>
      <w:pPr>
        <w:spacing w:before="0" w:after="40" w:line="276" w:lineRule="auto"/>
        <w:ind w:left="595"/>
      </w:pPr>
      <w:r>
        <w:rPr>
          <w:rFonts w:ascii="Noto Sans KR" w:hAnsi="Noto Sans KR" w:eastAsia="Noto Sans KR" w:cs="Noto Sans KR"/>
          <w:b w:val="0"/>
          <w:i w:val="0"/>
          <w:color w:val="555555"/>
          <w:sz w:val="19"/>
        </w:rPr>
        <w:t>이제 뭘 해요?</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Ginebra. Dentro de trece días. Y antes, pedirle a la embajadora la llave que nos insinuó su marido.</w:t>
      </w:r>
    </w:p>
    <w:p>
      <w:pPr>
        <w:spacing w:before="0" w:after="40" w:line="276" w:lineRule="auto"/>
        <w:ind w:left="595"/>
      </w:pPr>
      <w:r>
        <w:rPr>
          <w:rFonts w:ascii="Noto Sans KR" w:hAnsi="Noto Sans KR" w:eastAsia="Noto Sans KR" w:cs="Noto Sans KR"/>
          <w:b w:val="0"/>
          <w:i w:val="0"/>
          <w:color w:val="555555"/>
          <w:sz w:val="19"/>
        </w:rPr>
        <w:t>제네바. 13일 뒤야. 그 전에 대사에게 그녀 남편이 암시한 열쇠를 부탁해야 해.</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si dice que no?</w:t>
      </w:r>
    </w:p>
    <w:p>
      <w:pPr>
        <w:spacing w:before="0" w:after="40" w:line="276" w:lineRule="auto"/>
        <w:ind w:left="595"/>
      </w:pPr>
      <w:r>
        <w:rPr>
          <w:rFonts w:ascii="Noto Sans KR" w:hAnsi="Noto Sans KR" w:eastAsia="Noto Sans KR" w:cs="Noto Sans KR"/>
          <w:b w:val="0"/>
          <w:i w:val="0"/>
          <w:color w:val="555555"/>
          <w:sz w:val="19"/>
        </w:rPr>
        <w:t>거절하면요?</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iremos a Ginebra con una frase de autodestrucción y una duda. Que no es poco.</w:t>
      </w:r>
    </w:p>
    <w:p>
      <w:pPr>
        <w:spacing w:before="0" w:after="40" w:line="276" w:lineRule="auto"/>
        <w:ind w:left="595"/>
      </w:pPr>
      <w:r>
        <w:rPr>
          <w:rFonts w:ascii="Noto Sans KR" w:hAnsi="Noto Sans KR" w:eastAsia="Noto Sans KR" w:cs="Noto Sans KR"/>
          <w:b w:val="0"/>
          <w:i w:val="0"/>
          <w:color w:val="555555"/>
          <w:sz w:val="19"/>
        </w:rPr>
        <w:t>그럼 자폭이라는 한 문장과 의문 하나를 들고 제네바에 가는 거지. 적은 건 아니야.</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el principio de una hipótesis.</w:t>
      </w:r>
    </w:p>
    <w:p>
      <w:pPr>
        <w:spacing w:before="0" w:after="40" w:line="276" w:lineRule="auto"/>
        <w:ind w:left="595"/>
      </w:pPr>
      <w:r>
        <w:rPr>
          <w:rFonts w:ascii="Noto Sans KR" w:hAnsi="Noto Sans KR" w:eastAsia="Noto Sans KR" w:cs="Noto Sans KR"/>
          <w:b w:val="0"/>
          <w:i w:val="0"/>
          <w:color w:val="555555"/>
          <w:sz w:val="19"/>
        </w:rPr>
        <w:t>가설의 시작이긴 하네요.</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de una sospecha. Y de una esperanza. Tres cosas que, juntas, a veces ganan.</w:t>
      </w:r>
    </w:p>
    <w:p>
      <w:pPr>
        <w:spacing w:before="0" w:after="40" w:line="276" w:lineRule="auto"/>
        <w:ind w:left="595"/>
      </w:pPr>
      <w:r>
        <w:rPr>
          <w:rFonts w:ascii="Noto Sans KR" w:hAnsi="Noto Sans KR" w:eastAsia="Noto Sans KR" w:cs="Noto Sans KR"/>
          <w:b w:val="0"/>
          <w:i w:val="0"/>
          <w:color w:val="555555"/>
          <w:sz w:val="19"/>
        </w:rPr>
        <w:t>그리고 의심의. 그리고 희망의. 셋이 합쳐지면 가끔 이기는 것들이지.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privado / valido</w:t>
      </w:r>
      <w:r>
        <w:rPr>
          <w:rFonts w:ascii="Noto Sans KR" w:hAnsi="Noto Sans KR" w:eastAsia="Noto Sans KR" w:cs="Noto Sans KR"/>
          <w:b w:val="0"/>
          <w:i w:val="0"/>
          <w:color w:val="555555"/>
          <w:sz w:val="19"/>
        </w:rPr>
        <w:t xml:space="preserve">  —  17세기 스페인에서 국왕의 총애를 받은 최측근. 로드리고 칼데론은 레르마 공작의 심복으로 1621년 처형됐다. 가스파르의 처지를 역사로 비춘 대목</w:t>
      </w:r>
    </w:p>
    <w:p>
      <w:pPr>
        <w:spacing w:before="0" w:after="0" w:line="276" w:lineRule="auto"/>
        <w:ind w:left="170"/>
        <w:shd w:val="clear" w:color="auto" w:fill="EEF1F7"/>
      </w:pPr>
      <w:r>
        <w:rPr>
          <w:rFonts w:ascii="Noto Sans KR" w:hAnsi="Noto Sans KR" w:eastAsia="Noto Sans KR" w:cs="Noto Sans KR"/>
          <w:b/>
          <w:i w:val="0"/>
          <w:sz w:val="19"/>
        </w:rPr>
        <w:t>• confiar / fiarse</w:t>
      </w:r>
      <w:r>
        <w:rPr>
          <w:rFonts w:ascii="Noto Sans KR" w:hAnsi="Noto Sans KR" w:eastAsia="Noto Sans KR" w:cs="Noto Sans KR"/>
          <w:b w:val="0"/>
          <w:i w:val="0"/>
          <w:color w:val="555555"/>
          <w:sz w:val="19"/>
        </w:rPr>
        <w:t xml:space="preserve">  —  믿다. 'fiarse de'는 구어체. 'No me fío de él'</w:t>
      </w:r>
    </w:p>
    <w:p>
      <w:pPr>
        <w:spacing w:before="0" w:after="0" w:line="276" w:lineRule="auto"/>
        <w:ind w:left="170"/>
        <w:shd w:val="clear" w:color="auto" w:fill="EEF1F7"/>
      </w:pPr>
      <w:r>
        <w:rPr>
          <w:rFonts w:ascii="Noto Sans KR" w:hAnsi="Noto Sans KR" w:eastAsia="Noto Sans KR" w:cs="Noto Sans KR"/>
          <w:b/>
          <w:i w:val="0"/>
          <w:sz w:val="19"/>
        </w:rPr>
        <w:t>• lo que me deja dormir</w:t>
      </w:r>
      <w:r>
        <w:rPr>
          <w:rFonts w:ascii="Noto Sans KR" w:hAnsi="Noto Sans KR" w:eastAsia="Noto Sans KR" w:cs="Noto Sans KR"/>
          <w:b w:val="0"/>
          <w:i w:val="0"/>
          <w:color w:val="555555"/>
          <w:sz w:val="19"/>
        </w:rPr>
        <w:t xml:space="preserve">  —  'lo que + 직설법' 중성 관계절. 'dejar + 원형': ~하게 해 주다</w:t>
      </w:r>
    </w:p>
    <w:p>
      <w:pPr>
        <w:spacing w:before="0" w:after="0" w:line="276" w:lineRule="auto"/>
        <w:ind w:left="170"/>
        <w:shd w:val="clear" w:color="auto" w:fill="EEF1F7"/>
      </w:pPr>
      <w:r>
        <w:rPr>
          <w:rFonts w:ascii="Noto Sans KR" w:hAnsi="Noto Sans KR" w:eastAsia="Noto Sans KR" w:cs="Noto Sans KR"/>
          <w:b/>
          <w:i w:val="0"/>
          <w:sz w:val="19"/>
        </w:rPr>
        <w:t>• no es poco</w:t>
      </w:r>
      <w:r>
        <w:rPr>
          <w:rFonts w:ascii="Noto Sans KR" w:hAnsi="Noto Sans KR" w:eastAsia="Noto Sans KR" w:cs="Noto Sans KR"/>
          <w:b w:val="0"/>
          <w:i w:val="0"/>
          <w:color w:val="555555"/>
          <w:sz w:val="19"/>
        </w:rPr>
        <w:t xml:space="preserve">  —  적은 게 아니다. 이중 부정으로 강조하는 표현</w:t>
      </w:r>
    </w:p>
    <w:p>
      <w:pPr>
        <w:spacing w:before="0" w:after="0" w:line="276" w:lineRule="auto"/>
        <w:ind w:left="170"/>
        <w:shd w:val="clear" w:color="auto" w:fill="EEF1F7"/>
      </w:pPr>
      <w:r>
        <w:rPr>
          <w:rFonts w:ascii="Noto Sans KR" w:hAnsi="Noto Sans KR" w:eastAsia="Noto Sans KR" w:cs="Noto Sans KR"/>
          <w:b/>
          <w:i w:val="0"/>
          <w:sz w:val="19"/>
        </w:rPr>
        <w:t>• dentro de trece días</w:t>
      </w:r>
      <w:r>
        <w:rPr>
          <w:rFonts w:ascii="Noto Sans KR" w:hAnsi="Noto Sans KR" w:eastAsia="Noto Sans KR" w:cs="Noto Sans KR"/>
          <w:b w:val="0"/>
          <w:i w:val="0"/>
          <w:color w:val="555555"/>
          <w:sz w:val="19"/>
        </w:rPr>
        <w:t xml:space="preserve">  —  13일 뒤에. 'dentro de + 기간'은 미래 시점</w:t>
      </w:r>
    </w:p>
    <w:p>
      <w:pPr>
        <w:spacing w:before="0" w:after="0" w:line="276" w:lineRule="auto"/>
        <w:ind w:left="170"/>
        <w:shd w:val="clear" w:color="auto" w:fill="EEF1F7"/>
      </w:pPr>
      <w:r>
        <w:rPr>
          <w:rFonts w:ascii="Noto Sans KR" w:hAnsi="Noto Sans KR" w:eastAsia="Noto Sans KR" w:cs="Noto Sans KR"/>
          <w:b/>
          <w:i w:val="0"/>
          <w:sz w:val="19"/>
        </w:rPr>
        <w:t>• las tres cosas que juntas a veces ganan</w:t>
      </w:r>
      <w:r>
        <w:rPr>
          <w:rFonts w:ascii="Noto Sans KR" w:hAnsi="Noto Sans KR" w:eastAsia="Noto Sans KR" w:cs="Noto Sans KR"/>
          <w:b w:val="0"/>
          <w:i w:val="0"/>
          <w:color w:val="555555"/>
          <w:sz w:val="19"/>
        </w:rPr>
        <w:t xml:space="preserve">  —  'que + 직설법 현재'는 일반적 진술. 세 요소의 결합을 말한다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10화 — «Ginebra a ciegas»(제네바 맹인 협상) — 서로의 얼굴을 볼 수 없는 두 개의 방. 문서는 통역관의 입을 거쳐서만 오간다. 칸다라 측 통역관이 한 문장을 입 밖에 내는 순간, 알바로의 귀가 열린다.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