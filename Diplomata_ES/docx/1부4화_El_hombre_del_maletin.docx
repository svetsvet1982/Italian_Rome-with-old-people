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4화</w:t>
      </w:r>
    </w:p>
    <w:p>
      <w:pPr>
        <w:spacing w:before="0" w:after="0" w:line="276" w:lineRule="auto"/>
        <w:jc w:val="center"/>
      </w:pPr>
      <w:r>
        <w:rPr>
          <w:rFonts w:ascii="Noto Sans KR" w:hAnsi="Noto Sans KR" w:eastAsia="Noto Sans KR" w:cs="Noto Sans KR"/>
          <w:b/>
          <w:i w:val="0"/>
          <w:color w:val="1F2A44"/>
          <w:sz w:val="44"/>
        </w:rPr>
        <w:t>El hombre del maletín</w:t>
      </w:r>
    </w:p>
    <w:p>
      <w:pPr>
        <w:spacing w:before="0" w:after="80" w:line="276" w:lineRule="auto"/>
        <w:jc w:val="center"/>
      </w:pPr>
      <w:r>
        <w:rPr>
          <w:rFonts w:ascii="Noto Sans KR" w:hAnsi="Noto Sans KR" w:eastAsia="Noto Sans KR" w:cs="Noto Sans KR"/>
          <w:b w:val="0"/>
          <w:i w:val="0"/>
          <w:color w:val="555555"/>
          <w:sz w:val="24"/>
        </w:rPr>
        <w:t>서류가방의 남자</w:t>
      </w:r>
    </w:p>
    <w:p>
      <w:pPr>
        <w:spacing w:before="0" w:after="40" w:line="276" w:lineRule="auto"/>
        <w:jc w:val="center"/>
      </w:pPr>
      <w:r>
        <w:rPr>
          <w:rFonts w:ascii="Noto Sans KR" w:hAnsi="Noto Sans KR" w:eastAsia="Noto Sans KR" w:cs="Noto Sans KR"/>
          <w:b w:val="0"/>
          <w:i w:val="0"/>
          <w:color w:val="555555"/>
          <w:sz w:val="20"/>
        </w:rPr>
        <w:t>금요일 오후 산타크루스 궁 비서실장실 → 토요일 오전 라바피에스 4층 아파트</w:t>
      </w:r>
    </w:p>
    <w:p>
      <w:pPr>
        <w:spacing w:before="0" w:after="200" w:line="276" w:lineRule="auto"/>
        <w:jc w:val="center"/>
      </w:pPr>
      <w:r>
        <w:rPr>
          <w:rFonts w:ascii="Noto Sans KR" w:hAnsi="Noto Sans KR" w:eastAsia="Noto Sans KR" w:cs="Noto Sans KR"/>
          <w:b w:val="0"/>
          <w:i w:val="0"/>
          <w:color w:val="555555"/>
          <w:sz w:val="19"/>
        </w:rPr>
        <w:t>대사 177턴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GASPAR  </w:t>
      </w:r>
      <w:r>
        <w:rPr>
          <w:rFonts w:ascii="Noto Sans KR" w:hAnsi="Noto Sans KR" w:eastAsia="Noto Sans KR" w:cs="Noto Sans KR"/>
          <w:b w:val="0"/>
          <w:i w:val="0"/>
          <w:color w:val="555555"/>
          <w:sz w:val="20"/>
        </w:rPr>
        <w:t>장관 비서실장, 47세</w:t>
      </w:r>
    </w:p>
    <w:p>
      <w:pPr>
        <w:spacing w:before="0" w:after="20" w:line="276" w:lineRule="auto"/>
        <w:ind w:left="170"/>
      </w:pPr>
      <w:r>
        <w:rPr>
          <w:rFonts w:ascii="Noto Sans KR" w:hAnsi="Noto Sans KR" w:eastAsia="Noto Sans KR" w:cs="Noto Sans KR"/>
          <w:b/>
          <w:i w:val="0"/>
          <w:sz w:val="20"/>
        </w:rPr>
        <w:t xml:space="preserve">FERMÍN  </w:t>
      </w:r>
      <w:r>
        <w:rPr>
          <w:rFonts w:ascii="Noto Sans KR" w:hAnsi="Noto Sans KR" w:eastAsia="Noto Sans KR" w:cs="Noto Sans KR"/>
          <w:b w:val="0"/>
          <w:i w:val="0"/>
          <w:color w:val="555555"/>
          <w:sz w:val="20"/>
        </w:rPr>
        <w:t>전 공증 통역관, 71세, 1996년 부속서 번역자</w:t>
      </w:r>
    </w:p>
    <w:p>
      <w:pPr>
        <w:spacing w:before="120" w:after="160" w:line="276" w:lineRule="auto"/>
        <w:shd w:val="clear" w:color="auto" w:fill="F3EEE6"/>
      </w:pPr>
      <w:r>
        <w:rPr>
          <w:rFonts w:ascii="Noto Sans KR" w:hAnsi="Noto Sans KR" w:eastAsia="Noto Sans KR" w:cs="Noto Sans KR"/>
          <w:b w:val="0"/>
          <w:i w:val="0"/>
          <w:color w:val="555555"/>
          <w:sz w:val="19"/>
        </w:rPr>
        <w:t>※ 이 화의 핵심은 '번역'입니다. 한 단어(compensación / contraprestación)가 바뀌면 같은 돈이 합법적 보상에서 침묵의 대가로 변합니다. 번역가의 시선으로 법률 문서의 어휘를 읽어 보세요. 장면 전환이 두 번 있습니다(정치적 대화 → 오래된 증인).</w:t>
      </w:r>
    </w:p>
    <w:p>
      <w:pPr>
        <w:spacing w:before="280" w:after="100" w:line="276" w:lineRule="auto"/>
        <w:pBdr>
          <w:bottom w:val="single" w:sz="6" w:space="1" w:color="8A1C2B"/>
        </w:pBdr>
      </w:pPr>
      <w:r>
        <w:rPr>
          <w:rFonts w:ascii="Noto Sans KR" w:hAnsi="Noto Sans KR" w:eastAsia="Noto Sans KR" w:cs="Noto Sans KR"/>
          <w:b/>
          <w:i w:val="0"/>
          <w:color w:val="1F2A44"/>
          <w:sz w:val="26"/>
        </w:rPr>
        <w:t>가스파르와의 면담 — EL DESPACHO DE GASPAR</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Álvaro, pasa, pasa. ¿Qué tal el paseo?</w:t>
      </w:r>
    </w:p>
    <w:p>
      <w:pPr>
        <w:spacing w:before="0" w:after="40" w:line="276" w:lineRule="auto"/>
        <w:ind w:left="595"/>
      </w:pPr>
      <w:r>
        <w:rPr>
          <w:rFonts w:ascii="Noto Sans KR" w:hAnsi="Noto Sans KR" w:eastAsia="Noto Sans KR" w:cs="Noto Sans KR"/>
          <w:b w:val="0"/>
          <w:i w:val="0"/>
          <w:color w:val="555555"/>
          <w:sz w:val="19"/>
        </w:rPr>
        <w:t>알바로, 들어와요, 어서. 산책은 어땠어요?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Instructivo. Alcalá tiene un cordero muy digno.</w:t>
      </w:r>
    </w:p>
    <w:p>
      <w:pPr>
        <w:spacing w:before="0" w:after="40" w:line="276" w:lineRule="auto"/>
        <w:ind w:left="595"/>
      </w:pPr>
      <w:r>
        <w:rPr>
          <w:rFonts w:ascii="Noto Sans KR" w:hAnsi="Noto Sans KR" w:eastAsia="Noto Sans KR" w:cs="Noto Sans KR"/>
          <w:b w:val="0"/>
          <w:i w:val="0"/>
          <w:color w:val="555555"/>
          <w:sz w:val="19"/>
        </w:rPr>
        <w:t>유익했어요. 알칼라는 양고기가 꽤 훌륭하더군요.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¿Fuiste a comer cordero?</w:t>
      </w:r>
    </w:p>
    <w:p>
      <w:pPr>
        <w:spacing w:before="0" w:after="40" w:line="276" w:lineRule="auto"/>
        <w:ind w:left="595"/>
      </w:pPr>
      <w:r>
        <w:rPr>
          <w:rFonts w:ascii="Noto Sans KR" w:hAnsi="Noto Sans KR" w:eastAsia="Noto Sans KR" w:cs="Noto Sans KR"/>
          <w:b w:val="0"/>
          <w:i w:val="0"/>
          <w:color w:val="555555"/>
          <w:sz w:val="19"/>
        </w:rPr>
        <w:t>양고기 먹으러 간 거예요?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 ver papeles, ya que estaba. Soy un hombre de costumbres mixtas.</w:t>
      </w:r>
    </w:p>
    <w:p>
      <w:pPr>
        <w:spacing w:before="0" w:after="40" w:line="276" w:lineRule="auto"/>
        <w:ind w:left="595"/>
      </w:pPr>
      <w:r>
        <w:rPr>
          <w:rFonts w:ascii="Noto Sans KR" w:hAnsi="Noto Sans KR" w:eastAsia="Noto Sans KR" w:cs="Noto Sans KR"/>
          <w:b w:val="0"/>
          <w:i w:val="0"/>
          <w:color w:val="555555"/>
          <w:sz w:val="19"/>
        </w:rPr>
        <w:t>겸해서 서류도 봤죠. 습관이 여러 가지 섞인 사람이라서요.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Valdés me ha dicho que pediste acceso al archivo de la administración. ¿Para qué?</w:t>
      </w:r>
    </w:p>
    <w:p>
      <w:pPr>
        <w:spacing w:before="0" w:after="40" w:line="276" w:lineRule="auto"/>
        <w:ind w:left="595"/>
      </w:pPr>
      <w:r>
        <w:rPr>
          <w:rFonts w:ascii="Noto Sans KR" w:hAnsi="Noto Sans KR" w:eastAsia="Noto Sans KR" w:cs="Noto Sans KR"/>
          <w:b w:val="0"/>
          <w:i w:val="0"/>
          <w:color w:val="555555"/>
          <w:sz w:val="19"/>
        </w:rPr>
        <w:t>발데스 차관님이 자네가 행정문서고 열람을 신청했다고 하더군요. 무슨 일로요?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Antecedentes del acuerdo de pesca. Quiero saber si en el noventa y seis alguien ya había previsto el problema de las zonas.</w:t>
      </w:r>
    </w:p>
    <w:p>
      <w:pPr>
        <w:spacing w:before="0" w:after="40" w:line="276" w:lineRule="auto"/>
        <w:ind w:left="595"/>
      </w:pPr>
      <w:r>
        <w:rPr>
          <w:rFonts w:ascii="Noto Sans KR" w:hAnsi="Noto Sans KR" w:eastAsia="Noto Sans KR" w:cs="Noto Sans KR"/>
          <w:b w:val="0"/>
          <w:i w:val="0"/>
          <w:color w:val="555555"/>
          <w:sz w:val="19"/>
        </w:rPr>
        <w:t>어업협정의 선례요. 96년에 누군가 해역 문제를 이미 예견했는지 알고 싶어서요.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¿Y encontraste algo?</w:t>
      </w:r>
    </w:p>
    <w:p>
      <w:pPr>
        <w:spacing w:before="0" w:after="40" w:line="276" w:lineRule="auto"/>
        <w:ind w:left="595"/>
      </w:pPr>
      <w:r>
        <w:rPr>
          <w:rFonts w:ascii="Noto Sans KR" w:hAnsi="Noto Sans KR" w:eastAsia="Noto Sans KR" w:cs="Noto Sans KR"/>
          <w:b w:val="0"/>
          <w:i w:val="0"/>
          <w:color w:val="555555"/>
          <w:sz w:val="19"/>
        </w:rPr>
        <w:t>뭐 찾았어요?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archivero encantador y una rodilla mala. De momento, nada.</w:t>
      </w:r>
    </w:p>
    <w:p>
      <w:pPr>
        <w:spacing w:before="0" w:after="40" w:line="276" w:lineRule="auto"/>
        <w:ind w:left="595"/>
      </w:pPr>
      <w:r>
        <w:rPr>
          <w:rFonts w:ascii="Noto Sans KR" w:hAnsi="Noto Sans KR" w:eastAsia="Noto Sans KR" w:cs="Noto Sans KR"/>
          <w:b w:val="0"/>
          <w:i w:val="0"/>
          <w:color w:val="555555"/>
          <w:sz w:val="19"/>
        </w:rPr>
        <w:t>매력적인 문서 관리인과 안 좋은 무릎이요. 아직은 아무것도.</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Te lo digo como amigo. Hay cosas del noventa y seis que están cerradas por razones de Estado. No conviene removerlas.</w:t>
      </w:r>
    </w:p>
    <w:p>
      <w:pPr>
        <w:spacing w:before="0" w:after="40" w:line="276" w:lineRule="auto"/>
        <w:ind w:left="595"/>
      </w:pPr>
      <w:r>
        <w:rPr>
          <w:rFonts w:ascii="Noto Sans KR" w:hAnsi="Noto Sans KR" w:eastAsia="Noto Sans KR" w:cs="Noto Sans KR"/>
          <w:b w:val="0"/>
          <w:i w:val="0"/>
          <w:color w:val="555555"/>
          <w:sz w:val="19"/>
        </w:rPr>
        <w:t>친구로서 말하는 겁니다. 96년에는 국가적 이유로 닫아 둔 일들이 있어요. 건드리지 않는 게 좋습니다.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curioso. Es el mismo consejo que me dio la señora Valdés. Con otras palabras.</w:t>
      </w:r>
    </w:p>
    <w:p>
      <w:pPr>
        <w:spacing w:before="0" w:after="40" w:line="276" w:lineRule="auto"/>
        <w:ind w:left="595"/>
      </w:pPr>
      <w:r>
        <w:rPr>
          <w:rFonts w:ascii="Noto Sans KR" w:hAnsi="Noto Sans KR" w:eastAsia="Noto Sans KR" w:cs="Noto Sans KR"/>
          <w:b w:val="0"/>
          <w:i w:val="0"/>
          <w:color w:val="555555"/>
          <w:sz w:val="19"/>
        </w:rPr>
        <w:t>흥미롭군요. 발데스 차관님이 해 주신 충고와 같아요. 다른 말로요.</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Será porque es de sentido común.</w:t>
      </w:r>
    </w:p>
    <w:p>
      <w:pPr>
        <w:spacing w:before="0" w:after="40" w:line="276" w:lineRule="auto"/>
        <w:ind w:left="595"/>
      </w:pPr>
      <w:r>
        <w:rPr>
          <w:rFonts w:ascii="Noto Sans KR" w:hAnsi="Noto Sans KR" w:eastAsia="Noto Sans KR" w:cs="Noto Sans KR"/>
          <w:b w:val="0"/>
          <w:i w:val="0"/>
          <w:color w:val="555555"/>
          <w:sz w:val="19"/>
        </w:rPr>
        <w:t>상식이라서 그렇겠죠.</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 será porque alguien lo ha repetido en los pasillos. Dime, Gaspar. ¿Tú has estado alguna vez en el archivo de Alcalá?</w:t>
      </w:r>
    </w:p>
    <w:p>
      <w:pPr>
        <w:spacing w:before="0" w:after="40" w:line="276" w:lineRule="auto"/>
        <w:ind w:left="595"/>
      </w:pPr>
      <w:r>
        <w:rPr>
          <w:rFonts w:ascii="Noto Sans KR" w:hAnsi="Noto Sans KR" w:eastAsia="Noto Sans KR" w:cs="Noto Sans KR"/>
          <w:b w:val="0"/>
          <w:i w:val="0"/>
          <w:color w:val="555555"/>
          <w:sz w:val="19"/>
        </w:rPr>
        <w:t>아니면 누군가 복도에서 되풀이해서 그럴 수도 있고. 말해 봐요, 가스파르. 알칼라 문서고에 가 본 적 있습니까?</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¿Yo? Nunca. Me mareo en los archivos. Todo ese polvo.</w:t>
      </w:r>
    </w:p>
    <w:p>
      <w:pPr>
        <w:spacing w:before="0" w:after="40" w:line="276" w:lineRule="auto"/>
        <w:ind w:left="595"/>
      </w:pPr>
      <w:r>
        <w:rPr>
          <w:rFonts w:ascii="Noto Sans KR" w:hAnsi="Noto Sans KR" w:eastAsia="Noto Sans KR" w:cs="Noto Sans KR"/>
          <w:b w:val="0"/>
          <w:i w:val="0"/>
          <w:color w:val="555555"/>
          <w:sz w:val="19"/>
        </w:rPr>
        <w:t>제가요? 한 번도요. 문서고에 가면 어지러워요. 그 먼지 때문에.</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lástima. Es un sitio muy tranquilo.</w:t>
      </w:r>
    </w:p>
    <w:p>
      <w:pPr>
        <w:spacing w:before="0" w:after="40" w:line="276" w:lineRule="auto"/>
        <w:ind w:left="595"/>
      </w:pPr>
      <w:r>
        <w:rPr>
          <w:rFonts w:ascii="Noto Sans KR" w:hAnsi="Noto Sans KR" w:eastAsia="Noto Sans KR" w:cs="Noto Sans KR"/>
          <w:b w:val="0"/>
          <w:i w:val="0"/>
          <w:color w:val="555555"/>
          <w:sz w:val="19"/>
        </w:rPr>
        <w:t>아쉽네요. 아주 조용한 곳인데.</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No es mi estilo. Yo me dedico a las personas, no a los papeles.</w:t>
      </w:r>
    </w:p>
    <w:p>
      <w:pPr>
        <w:spacing w:before="0" w:after="40" w:line="276" w:lineRule="auto"/>
        <w:ind w:left="595"/>
      </w:pPr>
      <w:r>
        <w:rPr>
          <w:rFonts w:ascii="Noto Sans KR" w:hAnsi="Noto Sans KR" w:eastAsia="Noto Sans KR" w:cs="Noto Sans KR"/>
          <w:b w:val="0"/>
          <w:i w:val="0"/>
          <w:color w:val="555555"/>
          <w:sz w:val="19"/>
        </w:rPr>
        <w:t>제 스타일이 아니에요. 저는 사람을 상대하지 서류를 상대하지 않아요.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envidiable. Los papeles tienen mejor memoria.</w:t>
      </w:r>
    </w:p>
    <w:p>
      <w:pPr>
        <w:spacing w:before="0" w:after="40" w:line="276" w:lineRule="auto"/>
        <w:ind w:left="595"/>
      </w:pPr>
      <w:r>
        <w:rPr>
          <w:rFonts w:ascii="Noto Sans KR" w:hAnsi="Noto Sans KR" w:eastAsia="Noto Sans KR" w:cs="Noto Sans KR"/>
          <w:b w:val="0"/>
          <w:i w:val="0"/>
          <w:color w:val="555555"/>
          <w:sz w:val="19"/>
        </w:rPr>
        <w:t>부럽군요. 서류가 기억력이 더 좋거든요.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¿Y las personas?</w:t>
      </w:r>
    </w:p>
    <w:p>
      <w:pPr>
        <w:spacing w:before="0" w:after="40" w:line="276" w:lineRule="auto"/>
        <w:ind w:left="595"/>
      </w:pPr>
      <w:r>
        <w:rPr>
          <w:rFonts w:ascii="Noto Sans KR" w:hAnsi="Noto Sans KR" w:eastAsia="Noto Sans KR" w:cs="Noto Sans KR"/>
          <w:b w:val="0"/>
          <w:i w:val="0"/>
          <w:color w:val="555555"/>
          <w:sz w:val="19"/>
        </w:rPr>
        <w:t>사람은요?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personas tienen mejor imaginación.</w:t>
      </w:r>
    </w:p>
    <w:p>
      <w:pPr>
        <w:spacing w:before="0" w:after="40" w:line="276" w:lineRule="auto"/>
        <w:ind w:left="595"/>
      </w:pPr>
      <w:r>
        <w:rPr>
          <w:rFonts w:ascii="Noto Sans KR" w:hAnsi="Noto Sans KR" w:eastAsia="Noto Sans KR" w:cs="Noto Sans KR"/>
          <w:b w:val="0"/>
          <w:i w:val="0"/>
          <w:color w:val="555555"/>
          <w:sz w:val="19"/>
        </w:rPr>
        <w:t>사람은 상상력이 더 좋죠.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Bien. Hablemos de lo que importa. La ministra quiere un calendario. Una fecha de salida del barco.</w:t>
      </w:r>
    </w:p>
    <w:p>
      <w:pPr>
        <w:spacing w:before="0" w:after="40" w:line="276" w:lineRule="auto"/>
        <w:ind w:left="595"/>
      </w:pPr>
      <w:r>
        <w:rPr>
          <w:rFonts w:ascii="Noto Sans KR" w:hAnsi="Noto Sans KR" w:eastAsia="Noto Sans KR" w:cs="Noto Sans KR"/>
          <w:b w:val="0"/>
          <w:i w:val="0"/>
          <w:color w:val="555555"/>
          <w:sz w:val="19"/>
        </w:rPr>
        <w:t>좋아요. 중요한 얘기를 하죠. 장관님은 일정을 원하십니다. 배가 나오는 날짜요.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Dentro de cinco semanas se reúne el Consejo de Kandara. Esa es la fecha real.</w:t>
      </w:r>
    </w:p>
    <w:p>
      <w:pPr>
        <w:spacing w:before="0" w:after="40" w:line="276" w:lineRule="auto"/>
        <w:ind w:left="595"/>
      </w:pPr>
      <w:r>
        <w:rPr>
          <w:rFonts w:ascii="Noto Sans KR" w:hAnsi="Noto Sans KR" w:eastAsia="Noto Sans KR" w:cs="Noto Sans KR"/>
          <w:b w:val="0"/>
          <w:i w:val="0"/>
          <w:color w:val="555555"/>
          <w:sz w:val="19"/>
        </w:rPr>
        <w:t>5주 뒤에 칸다라 위원회가 열립니다. 그게 실제 날짜입니다.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¿Cinco semanas? ¿Quién te ha dicho eso?</w:t>
      </w:r>
    </w:p>
    <w:p>
      <w:pPr>
        <w:spacing w:before="0" w:after="40" w:line="276" w:lineRule="auto"/>
        <w:ind w:left="595"/>
      </w:pPr>
      <w:r>
        <w:rPr>
          <w:rFonts w:ascii="Noto Sans KR" w:hAnsi="Noto Sans KR" w:eastAsia="Noto Sans KR" w:cs="Noto Sans KR"/>
          <w:b w:val="0"/>
          <w:i w:val="0"/>
          <w:color w:val="555555"/>
          <w:sz w:val="19"/>
        </w:rPr>
        <w:t>5주요? 누가 그런 말을 했죠?</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contacto. No me pidas el nombre.</w:t>
      </w:r>
    </w:p>
    <w:p>
      <w:pPr>
        <w:spacing w:before="0" w:after="40" w:line="276" w:lineRule="auto"/>
        <w:ind w:left="595"/>
      </w:pPr>
      <w:r>
        <w:rPr>
          <w:rFonts w:ascii="Noto Sans KR" w:hAnsi="Noto Sans KR" w:eastAsia="Noto Sans KR" w:cs="Noto Sans KR"/>
          <w:b w:val="0"/>
          <w:i w:val="0"/>
          <w:color w:val="555555"/>
          <w:sz w:val="19"/>
        </w:rPr>
        <w:t>연락책이요. 이름은 묻지 마세요.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Cinco semanas es una eternidad para la prensa.</w:t>
      </w:r>
    </w:p>
    <w:p>
      <w:pPr>
        <w:spacing w:before="0" w:after="40" w:line="276" w:lineRule="auto"/>
        <w:ind w:left="595"/>
      </w:pPr>
      <w:r>
        <w:rPr>
          <w:rFonts w:ascii="Noto Sans KR" w:hAnsi="Noto Sans KR" w:eastAsia="Noto Sans KR" w:cs="Noto Sans KR"/>
          <w:b w:val="0"/>
          <w:i w:val="0"/>
          <w:color w:val="555555"/>
          <w:sz w:val="19"/>
        </w:rPr>
        <w:t>5주는 언론에게 영원이에요.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dile a la ministra que lo mejor que puede hacer es no prometer fechas. Que prometa resultados.</w:t>
      </w:r>
    </w:p>
    <w:p>
      <w:pPr>
        <w:spacing w:before="0" w:after="40" w:line="276" w:lineRule="auto"/>
        <w:ind w:left="595"/>
      </w:pPr>
      <w:r>
        <w:rPr>
          <w:rFonts w:ascii="Noto Sans KR" w:hAnsi="Noto Sans KR" w:eastAsia="Noto Sans KR" w:cs="Noto Sans KR"/>
          <w:b w:val="0"/>
          <w:i w:val="0"/>
          <w:color w:val="555555"/>
          <w:sz w:val="19"/>
        </w:rPr>
        <w:t>그럼 장관님께 날짜를 약속하지 마시라고 하세요. 결과를 약속하시라고.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es lo mismo que no prometer nada.</w:t>
      </w:r>
    </w:p>
    <w:p>
      <w:pPr>
        <w:spacing w:before="0" w:after="40" w:line="276" w:lineRule="auto"/>
        <w:ind w:left="595"/>
      </w:pPr>
      <w:r>
        <w:rPr>
          <w:rFonts w:ascii="Noto Sans KR" w:hAnsi="Noto Sans KR" w:eastAsia="Noto Sans KR" w:cs="Noto Sans KR"/>
          <w:b w:val="0"/>
          <w:i w:val="0"/>
          <w:color w:val="555555"/>
          <w:sz w:val="19"/>
        </w:rPr>
        <w:t>그건 아무것도 약속하지 않는 거나 마찬가지예요.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Exacto. A veces lo más honesto es lo más parecido a nada.</w:t>
      </w:r>
    </w:p>
    <w:p>
      <w:pPr>
        <w:spacing w:before="0" w:after="40" w:line="276" w:lineRule="auto"/>
        <w:ind w:left="595"/>
      </w:pPr>
      <w:r>
        <w:rPr>
          <w:rFonts w:ascii="Noto Sans KR" w:hAnsi="Noto Sans KR" w:eastAsia="Noto Sans KR" w:cs="Noto Sans KR"/>
          <w:b w:val="0"/>
          <w:i w:val="0"/>
          <w:color w:val="555555"/>
          <w:sz w:val="19"/>
        </w:rPr>
        <w:t>맞아요. 때로는 가장 정직한 게 아무것도 아닌 것과 가장 닮았죠.</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Eres el único en este edificio que habla así.</w:t>
      </w:r>
    </w:p>
    <w:p>
      <w:pPr>
        <w:spacing w:before="0" w:after="40" w:line="276" w:lineRule="auto"/>
        <w:ind w:left="595"/>
      </w:pPr>
      <w:r>
        <w:rPr>
          <w:rFonts w:ascii="Noto Sans KR" w:hAnsi="Noto Sans KR" w:eastAsia="Noto Sans KR" w:cs="Noto Sans KR"/>
          <w:b w:val="0"/>
          <w:i w:val="0"/>
          <w:color w:val="555555"/>
          <w:sz w:val="19"/>
        </w:rPr>
        <w:t>이 건물에서 그렇게 말하는 사람은 자네뿐입니다.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eso me han dejado en el sótano. Si me disculpas, tengo que preparar el fin de semana.</w:t>
      </w:r>
    </w:p>
    <w:p>
      <w:pPr>
        <w:spacing w:before="0" w:after="40" w:line="276" w:lineRule="auto"/>
        <w:ind w:left="595"/>
      </w:pPr>
      <w:r>
        <w:rPr>
          <w:rFonts w:ascii="Noto Sans KR" w:hAnsi="Noto Sans KR" w:eastAsia="Noto Sans KR" w:cs="Noto Sans KR"/>
          <w:b w:val="0"/>
          <w:i w:val="0"/>
          <w:color w:val="555555"/>
          <w:sz w:val="19"/>
        </w:rPr>
        <w:t>그래서 저를 지하에 두신 거죠. 실례하겠습니다, 주말을 준비해야 해서요.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¿Trabajas el sábado?</w:t>
      </w:r>
    </w:p>
    <w:p>
      <w:pPr>
        <w:spacing w:before="0" w:after="40" w:line="276" w:lineRule="auto"/>
        <w:ind w:left="595"/>
      </w:pPr>
      <w:r>
        <w:rPr>
          <w:rFonts w:ascii="Noto Sans KR" w:hAnsi="Noto Sans KR" w:eastAsia="Noto Sans KR" w:cs="Noto Sans KR"/>
          <w:b w:val="0"/>
          <w:i w:val="0"/>
          <w:color w:val="555555"/>
          <w:sz w:val="19"/>
        </w:rPr>
        <w:t>토요일에도 일해요?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Hay gente que no entiende de calendarios. Los marineros, por ejemplo.</w:t>
      </w:r>
    </w:p>
    <w:p>
      <w:pPr>
        <w:spacing w:before="0" w:after="40" w:line="276" w:lineRule="auto"/>
        <w:ind w:left="595"/>
      </w:pPr>
      <w:r>
        <w:rPr>
          <w:rFonts w:ascii="Noto Sans KR" w:hAnsi="Noto Sans KR" w:eastAsia="Noto Sans KR" w:cs="Noto Sans KR"/>
          <w:b w:val="0"/>
          <w:i w:val="0"/>
          <w:color w:val="555555"/>
          <w:sz w:val="19"/>
        </w:rPr>
        <w:t>달력을 모르는 사람들이 있죠. 예를 들어 선원들요.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razones de Estado</w:t>
      </w:r>
      <w:r>
        <w:rPr>
          <w:rFonts w:ascii="Noto Sans KR" w:hAnsi="Noto Sans KR" w:eastAsia="Noto Sans KR" w:cs="Noto Sans KR"/>
          <w:b w:val="0"/>
          <w:i w:val="0"/>
          <w:color w:val="555555"/>
          <w:sz w:val="19"/>
        </w:rPr>
        <w:t xml:space="preserve">  —  국가 사유. 정치인이 비밀을 정당화할 때 쓰는 표현</w:t>
      </w:r>
    </w:p>
    <w:p>
      <w:pPr>
        <w:spacing w:before="0" w:after="0" w:line="276" w:lineRule="auto"/>
        <w:ind w:left="170"/>
        <w:shd w:val="clear" w:color="auto" w:fill="EEF1F7"/>
      </w:pPr>
      <w:r>
        <w:rPr>
          <w:rFonts w:ascii="Noto Sans KR" w:hAnsi="Noto Sans KR" w:eastAsia="Noto Sans KR" w:cs="Noto Sans KR"/>
          <w:b/>
          <w:i w:val="0"/>
          <w:sz w:val="19"/>
        </w:rPr>
        <w:t>• cordero digno</w:t>
      </w:r>
      <w:r>
        <w:rPr>
          <w:rFonts w:ascii="Noto Sans KR" w:hAnsi="Noto Sans KR" w:eastAsia="Noto Sans KR" w:cs="Noto Sans KR"/>
          <w:b w:val="0"/>
          <w:i w:val="0"/>
          <w:color w:val="555555"/>
          <w:sz w:val="19"/>
        </w:rPr>
        <w:t xml:space="preserve">  —  격이 있는 양고기. digno는 '품위 있는, 쓸 만한'. 가벼운 반어</w:t>
      </w:r>
    </w:p>
    <w:p>
      <w:pPr>
        <w:spacing w:before="0" w:after="0" w:line="276" w:lineRule="auto"/>
        <w:ind w:left="170"/>
        <w:shd w:val="clear" w:color="auto" w:fill="EEF1F7"/>
      </w:pPr>
      <w:r>
        <w:rPr>
          <w:rFonts w:ascii="Noto Sans KR" w:hAnsi="Noto Sans KR" w:eastAsia="Noto Sans KR" w:cs="Noto Sans KR"/>
          <w:b/>
          <w:i w:val="0"/>
          <w:sz w:val="19"/>
        </w:rPr>
        <w:t>• soy un hombre de costumbres mixtas</w:t>
      </w:r>
      <w:r>
        <w:rPr>
          <w:rFonts w:ascii="Noto Sans KR" w:hAnsi="Noto Sans KR" w:eastAsia="Noto Sans KR" w:cs="Noto Sans KR"/>
          <w:b w:val="0"/>
          <w:i w:val="0"/>
          <w:color w:val="555555"/>
          <w:sz w:val="19"/>
        </w:rPr>
        <w:t xml:space="preserve">  —  습관이 섞여 있다. 직접 답을 피하는 농담</w:t>
      </w:r>
    </w:p>
    <w:p>
      <w:pPr>
        <w:spacing w:before="0" w:after="0" w:line="276" w:lineRule="auto"/>
        <w:ind w:left="170"/>
        <w:shd w:val="clear" w:color="auto" w:fill="EEF1F7"/>
      </w:pPr>
      <w:r>
        <w:rPr>
          <w:rFonts w:ascii="Noto Sans KR" w:hAnsi="Noto Sans KR" w:eastAsia="Noto Sans KR" w:cs="Noto Sans KR"/>
          <w:b/>
          <w:i w:val="0"/>
          <w:sz w:val="19"/>
        </w:rPr>
        <w:t>• me mareo</w:t>
      </w:r>
      <w:r>
        <w:rPr>
          <w:rFonts w:ascii="Noto Sans KR" w:hAnsi="Noto Sans KR" w:eastAsia="Noto Sans KR" w:cs="Noto Sans KR"/>
          <w:b w:val="0"/>
          <w:i w:val="0"/>
          <w:color w:val="555555"/>
          <w:sz w:val="19"/>
        </w:rPr>
        <w:t xml:space="preserve">  —  (어지러워서) 멀미가 난다. marearse는 재귀 동사</w:t>
      </w:r>
    </w:p>
    <w:p>
      <w:pPr>
        <w:spacing w:before="0" w:after="0" w:line="276" w:lineRule="auto"/>
        <w:ind w:left="170"/>
        <w:shd w:val="clear" w:color="auto" w:fill="EEF1F7"/>
      </w:pPr>
      <w:r>
        <w:rPr>
          <w:rFonts w:ascii="Noto Sans KR" w:hAnsi="Noto Sans KR" w:eastAsia="Noto Sans KR" w:cs="Noto Sans KR"/>
          <w:b/>
          <w:i w:val="0"/>
          <w:sz w:val="19"/>
        </w:rPr>
        <w:t>• lo más honesto es lo más parecido a nada</w:t>
      </w:r>
      <w:r>
        <w:rPr>
          <w:rFonts w:ascii="Noto Sans KR" w:hAnsi="Noto Sans KR" w:eastAsia="Noto Sans KR" w:cs="Noto Sans KR"/>
          <w:b w:val="0"/>
          <w:i w:val="0"/>
          <w:color w:val="555555"/>
          <w:sz w:val="19"/>
        </w:rPr>
        <w:t xml:space="preserve">  —  'lo más + 형용사' 최상급 구조. 정직함과 무(無)를 동일시하는 역설</w:t>
      </w:r>
    </w:p>
    <w:p>
      <w:pPr>
        <w:spacing w:before="0" w:after="0" w:line="276" w:lineRule="auto"/>
        <w:ind w:left="170"/>
        <w:shd w:val="clear" w:color="auto" w:fill="EEF1F7"/>
      </w:pPr>
      <w:r>
        <w:rPr>
          <w:rFonts w:ascii="Noto Sans KR" w:hAnsi="Noto Sans KR" w:eastAsia="Noto Sans KR" w:cs="Noto Sans KR"/>
          <w:b/>
          <w:i w:val="0"/>
          <w:sz w:val="19"/>
        </w:rPr>
        <w:t>• no entender de calendarios</w:t>
      </w:r>
      <w:r>
        <w:rPr>
          <w:rFonts w:ascii="Noto Sans KR" w:hAnsi="Noto Sans KR" w:eastAsia="Noto Sans KR" w:cs="Noto Sans KR"/>
          <w:b w:val="0"/>
          <w:i w:val="0"/>
          <w:color w:val="555555"/>
          <w:sz w:val="19"/>
        </w:rPr>
        <w:t xml:space="preserve">  —  달력을 모르다. entender de + 명사는 '~에 정통하다 / ~을 모르다(부정)'</w:t>
      </w:r>
    </w:p>
    <w:p>
      <w:pPr>
        <w:spacing w:before="280" w:after="100" w:line="276" w:lineRule="auto"/>
        <w:pBdr>
          <w:bottom w:val="single" w:sz="6" w:space="1" w:color="8A1C2B"/>
        </w:pBdr>
      </w:pPr>
      <w:r>
        <w:rPr>
          <w:rFonts w:ascii="Noto Sans KR" w:hAnsi="Noto Sans KR" w:eastAsia="Noto Sans KR" w:cs="Noto Sans KR"/>
          <w:b/>
          <w:i w:val="0"/>
          <w:color w:val="1F2A44"/>
          <w:sz w:val="26"/>
        </w:rPr>
        <w:t>마리나의 발견 — EL DIRECTORIO</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tengo. Fermín Cuesta Lara, setenta y un años. Domicilio en Lavapiés, calle del Salitre, cuarto sin ascensor.</w:t>
      </w:r>
    </w:p>
    <w:p>
      <w:pPr>
        <w:spacing w:before="0" w:after="40" w:line="276" w:lineRule="auto"/>
        <w:ind w:left="595"/>
      </w:pPr>
      <w:r>
        <w:rPr>
          <w:rFonts w:ascii="Noto Sans KR" w:hAnsi="Noto Sans KR" w:eastAsia="Noto Sans KR" w:cs="Noto Sans KR"/>
          <w:b w:val="0"/>
          <w:i w:val="0"/>
          <w:color w:val="555555"/>
          <w:sz w:val="19"/>
        </w:rPr>
        <w:t>찾았어요. 페르민 쿠에스타 라라, 일흔한 살. 라바피에스 살리트레 거리, 엘리베이터 없는 4층에 삽니다.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lo has conseguido tan rápido?</w:t>
      </w:r>
    </w:p>
    <w:p>
      <w:pPr>
        <w:spacing w:before="0" w:after="40" w:line="276" w:lineRule="auto"/>
        <w:ind w:left="595"/>
      </w:pPr>
      <w:r>
        <w:rPr>
          <w:rFonts w:ascii="Noto Sans KR" w:hAnsi="Noto Sans KR" w:eastAsia="Noto Sans KR" w:cs="Noto Sans KR"/>
          <w:b w:val="0"/>
          <w:i w:val="0"/>
          <w:color w:val="555555"/>
          <w:sz w:val="19"/>
        </w:rPr>
        <w:t>어떻게 이렇게 빨리 찾았어?</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Pensión de jubilación. Y una cuota de la asociación de intérpretes que sigue pagando religiosamente.</w:t>
      </w:r>
    </w:p>
    <w:p>
      <w:pPr>
        <w:spacing w:before="0" w:after="40" w:line="276" w:lineRule="auto"/>
        <w:ind w:left="595"/>
      </w:pPr>
      <w:r>
        <w:rPr>
          <w:rFonts w:ascii="Noto Sans KR" w:hAnsi="Noto Sans KR" w:eastAsia="Noto Sans KR" w:cs="Noto Sans KR"/>
          <w:b w:val="0"/>
          <w:i w:val="0"/>
          <w:color w:val="555555"/>
          <w:sz w:val="19"/>
        </w:rPr>
        <w:t>퇴직 연금이요. 그리고 통역사 협회 회비를 지금도 꼬박꼬박 내고 있어요.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Gente leal, los intérpretes.</w:t>
      </w:r>
    </w:p>
    <w:p>
      <w:pPr>
        <w:spacing w:before="0" w:after="40" w:line="276" w:lineRule="auto"/>
        <w:ind w:left="595"/>
      </w:pPr>
      <w:r>
        <w:rPr>
          <w:rFonts w:ascii="Noto Sans KR" w:hAnsi="Noto Sans KR" w:eastAsia="Noto Sans KR" w:cs="Noto Sans KR"/>
          <w:b w:val="0"/>
          <w:i w:val="0"/>
          <w:color w:val="555555"/>
          <w:sz w:val="19"/>
        </w:rPr>
        <w:t>충직한 사람들이야, 통역관들은.</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Gente invisible, más bien. Hay otra cosa. El portal tiene un telefonillo, pero su nombre está tachado del buzón.</w:t>
      </w:r>
    </w:p>
    <w:p>
      <w:pPr>
        <w:spacing w:before="0" w:after="40" w:line="276" w:lineRule="auto"/>
        <w:ind w:left="595"/>
      </w:pPr>
      <w:r>
        <w:rPr>
          <w:rFonts w:ascii="Noto Sans KR" w:hAnsi="Noto Sans KR" w:eastAsia="Noto Sans KR" w:cs="Noto Sans KR"/>
          <w:b w:val="0"/>
          <w:i w:val="0"/>
          <w:color w:val="555555"/>
          <w:sz w:val="19"/>
        </w:rPr>
        <w:t>보이지 않는 사람들이라고 해야죠. 하나 더 있어요. 현관에 인터폰이 있는데, 우편함에서 그 사람 이름이 지워져 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Alguien que no quiere ser encontrado.</w:t>
      </w:r>
    </w:p>
    <w:p>
      <w:pPr>
        <w:spacing w:before="0" w:after="40" w:line="276" w:lineRule="auto"/>
        <w:ind w:left="595"/>
      </w:pPr>
      <w:r>
        <w:rPr>
          <w:rFonts w:ascii="Noto Sans KR" w:hAnsi="Noto Sans KR" w:eastAsia="Noto Sans KR" w:cs="Noto Sans KR"/>
          <w:b w:val="0"/>
          <w:i w:val="0"/>
          <w:color w:val="555555"/>
          <w:sz w:val="19"/>
        </w:rPr>
        <w:t>찾아지고 싶지 않은 사람이군.</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Mañana por la mañana, entonces. ¿Voy yo sola?</w:t>
      </w:r>
    </w:p>
    <w:p>
      <w:pPr>
        <w:spacing w:before="0" w:after="40" w:line="276" w:lineRule="auto"/>
        <w:ind w:left="595"/>
      </w:pPr>
      <w:r>
        <w:rPr>
          <w:rFonts w:ascii="Noto Sans KR" w:hAnsi="Noto Sans KR" w:eastAsia="Noto Sans KR" w:cs="Noto Sans KR"/>
          <w:b w:val="0"/>
          <w:i w:val="0"/>
          <w:color w:val="555555"/>
          <w:sz w:val="19"/>
        </w:rPr>
        <w:t>그럼 내일 아침이네요. 저 혼자 갈까요?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Irnos los dos. Un hombre que se esconde abrirá antes a una joven. Y se quedará a escuchar más tiempo si hay un hombre mayor que no habla mucho.</w:t>
      </w:r>
    </w:p>
    <w:p>
      <w:pPr>
        <w:spacing w:before="0" w:after="40" w:line="276" w:lineRule="auto"/>
        <w:ind w:left="595"/>
      </w:pPr>
      <w:r>
        <w:rPr>
          <w:rFonts w:ascii="Noto Sans KR" w:hAnsi="Noto Sans KR" w:eastAsia="Noto Sans KR" w:cs="Noto Sans KR"/>
          <w:b w:val="0"/>
          <w:i w:val="0"/>
          <w:color w:val="555555"/>
          <w:sz w:val="19"/>
        </w:rPr>
        <w:t>아니야. 둘이 가자. 숨어 사는 사람은 젊은 여자에게 먼저 문을 열고, 말수 적은 나이 든 남자가 있으면 더 오래 들어 줄 거야.</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una táctica o una descripción de usted mismo?</w:t>
      </w:r>
    </w:p>
    <w:p>
      <w:pPr>
        <w:spacing w:before="0" w:after="40" w:line="276" w:lineRule="auto"/>
        <w:ind w:left="595"/>
      </w:pPr>
      <w:r>
        <w:rPr>
          <w:rFonts w:ascii="Noto Sans KR" w:hAnsi="Noto Sans KR" w:eastAsia="Noto Sans KR" w:cs="Noto Sans KR"/>
          <w:b w:val="0"/>
          <w:i w:val="0"/>
          <w:color w:val="555555"/>
          <w:sz w:val="19"/>
        </w:rPr>
        <w:t>그건 전술이에요, 아니면 본인에 대한 묘사예요?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dos cosas.</w:t>
      </w:r>
    </w:p>
    <w:p>
      <w:pPr>
        <w:spacing w:before="0" w:after="40" w:line="276" w:lineRule="auto"/>
        <w:ind w:left="595"/>
      </w:pPr>
      <w:r>
        <w:rPr>
          <w:rFonts w:ascii="Noto Sans KR" w:hAnsi="Noto Sans KR" w:eastAsia="Noto Sans KR" w:cs="Noto Sans KR"/>
          <w:b w:val="0"/>
          <w:i w:val="0"/>
          <w:color w:val="555555"/>
          <w:sz w:val="19"/>
        </w:rPr>
        <w:t>둘 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pensión de jubilación</w:t>
      </w:r>
      <w:r>
        <w:rPr>
          <w:rFonts w:ascii="Noto Sans KR" w:hAnsi="Noto Sans KR" w:eastAsia="Noto Sans KR" w:cs="Noto Sans KR"/>
          <w:b w:val="0"/>
          <w:i w:val="0"/>
          <w:color w:val="555555"/>
          <w:sz w:val="19"/>
        </w:rPr>
        <w:t xml:space="preserve">  —  퇴직 연금. 'jubilación'은 은퇴</w:t>
      </w:r>
    </w:p>
    <w:p>
      <w:pPr>
        <w:spacing w:before="0" w:after="0" w:line="276" w:lineRule="auto"/>
        <w:ind w:left="170"/>
        <w:shd w:val="clear" w:color="auto" w:fill="EEF1F7"/>
      </w:pPr>
      <w:r>
        <w:rPr>
          <w:rFonts w:ascii="Noto Sans KR" w:hAnsi="Noto Sans KR" w:eastAsia="Noto Sans KR" w:cs="Noto Sans KR"/>
          <w:b/>
          <w:i w:val="0"/>
          <w:sz w:val="19"/>
        </w:rPr>
        <w:t>• religiosamente</w:t>
      </w:r>
      <w:r>
        <w:rPr>
          <w:rFonts w:ascii="Noto Sans KR" w:hAnsi="Noto Sans KR" w:eastAsia="Noto Sans KR" w:cs="Noto Sans KR"/>
          <w:b w:val="0"/>
          <w:i w:val="0"/>
          <w:color w:val="555555"/>
          <w:sz w:val="19"/>
        </w:rPr>
        <w:t xml:space="preserve">  —  꼬박꼬박, 어김없이. 종교 어휘를 쓴 부사</w:t>
      </w:r>
    </w:p>
    <w:p>
      <w:pPr>
        <w:spacing w:before="0" w:after="0" w:line="276" w:lineRule="auto"/>
        <w:ind w:left="170"/>
        <w:shd w:val="clear" w:color="auto" w:fill="EEF1F7"/>
      </w:pPr>
      <w:r>
        <w:rPr>
          <w:rFonts w:ascii="Noto Sans KR" w:hAnsi="Noto Sans KR" w:eastAsia="Noto Sans KR" w:cs="Noto Sans KR"/>
          <w:b/>
          <w:i w:val="0"/>
          <w:sz w:val="19"/>
        </w:rPr>
        <w:t>• telefonillo</w:t>
      </w:r>
      <w:r>
        <w:rPr>
          <w:rFonts w:ascii="Noto Sans KR" w:hAnsi="Noto Sans KR" w:eastAsia="Noto Sans KR" w:cs="Noto Sans KR"/>
          <w:b w:val="0"/>
          <w:i w:val="0"/>
          <w:color w:val="555555"/>
          <w:sz w:val="19"/>
        </w:rPr>
        <w:t xml:space="preserve">  —  인터폰 (현관의 작은 전화기)</w:t>
      </w:r>
    </w:p>
    <w:p>
      <w:pPr>
        <w:spacing w:before="0" w:after="0" w:line="276" w:lineRule="auto"/>
        <w:ind w:left="170"/>
        <w:shd w:val="clear" w:color="auto" w:fill="EEF1F7"/>
      </w:pPr>
      <w:r>
        <w:rPr>
          <w:rFonts w:ascii="Noto Sans KR" w:hAnsi="Noto Sans KR" w:eastAsia="Noto Sans KR" w:cs="Noto Sans KR"/>
          <w:b/>
          <w:i w:val="0"/>
          <w:sz w:val="19"/>
        </w:rPr>
        <w:t>• irnos los dos</w:t>
      </w:r>
      <w:r>
        <w:rPr>
          <w:rFonts w:ascii="Noto Sans KR" w:hAnsi="Noto Sans KR" w:eastAsia="Noto Sans KR" w:cs="Noto Sans KR"/>
          <w:b w:val="0"/>
          <w:i w:val="0"/>
          <w:color w:val="555555"/>
          <w:sz w:val="19"/>
        </w:rPr>
        <w:t xml:space="preserve">  —  우리 둘이 가자. 'irnos' 형태의 명령 (Vamos가 아니라 부정사를 명령처럼 쓰는 구어)</w:t>
      </w:r>
    </w:p>
    <w:p>
      <w:pPr>
        <w:spacing w:before="0" w:after="0" w:line="276" w:lineRule="auto"/>
        <w:ind w:left="170"/>
        <w:shd w:val="clear" w:color="auto" w:fill="EEF1F7"/>
      </w:pPr>
      <w:r>
        <w:rPr>
          <w:rFonts w:ascii="Noto Sans KR" w:hAnsi="Noto Sans KR" w:eastAsia="Noto Sans KR" w:cs="Noto Sans KR"/>
          <w:b/>
          <w:i w:val="0"/>
          <w:sz w:val="19"/>
        </w:rPr>
        <w:t>• más bien</w:t>
      </w:r>
      <w:r>
        <w:rPr>
          <w:rFonts w:ascii="Noto Sans KR" w:hAnsi="Noto Sans KR" w:eastAsia="Noto Sans KR" w:cs="Noto Sans KR"/>
          <w:b w:val="0"/>
          <w:i w:val="0"/>
          <w:color w:val="555555"/>
          <w:sz w:val="19"/>
        </w:rPr>
        <w:t xml:space="preserve">  —  오히려, 차라리</w:t>
      </w:r>
    </w:p>
    <w:p>
      <w:pPr>
        <w:spacing w:before="0" w:after="0" w:line="276" w:lineRule="auto"/>
        <w:ind w:left="170"/>
        <w:shd w:val="clear" w:color="auto" w:fill="EEF1F7"/>
      </w:pPr>
      <w:r>
        <w:rPr>
          <w:rFonts w:ascii="Noto Sans KR" w:hAnsi="Noto Sans KR" w:eastAsia="Noto Sans KR" w:cs="Noto Sans KR"/>
          <w:b/>
          <w:i w:val="0"/>
          <w:sz w:val="19"/>
        </w:rPr>
        <w:t>• buzón</w:t>
      </w:r>
      <w:r>
        <w:rPr>
          <w:rFonts w:ascii="Noto Sans KR" w:hAnsi="Noto Sans KR" w:eastAsia="Noto Sans KR" w:cs="Noto Sans KR"/>
          <w:b w:val="0"/>
          <w:i w:val="0"/>
          <w:color w:val="555555"/>
          <w:sz w:val="19"/>
        </w:rPr>
        <w:t xml:space="preserve">  —  우편함</w:t>
      </w:r>
    </w:p>
    <w:p>
      <w:pPr>
        <w:spacing w:before="280" w:after="100" w:line="276" w:lineRule="auto"/>
        <w:pBdr>
          <w:bottom w:val="single" w:sz="6" w:space="1" w:color="8A1C2B"/>
        </w:pBdr>
      </w:pPr>
      <w:r>
        <w:rPr>
          <w:rFonts w:ascii="Noto Sans KR" w:hAnsi="Noto Sans KR" w:eastAsia="Noto Sans KR" w:cs="Noto Sans KR"/>
          <w:b/>
          <w:i w:val="0"/>
          <w:color w:val="1F2A44"/>
          <w:sz w:val="26"/>
        </w:rPr>
        <w:t>라바피에스 4층 — LA CALLE DEL SALITRE</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¿Quién es?</w:t>
      </w:r>
    </w:p>
    <w:p>
      <w:pPr>
        <w:spacing w:before="0" w:after="40" w:line="276" w:lineRule="auto"/>
        <w:ind w:left="595"/>
      </w:pPr>
      <w:r>
        <w:rPr>
          <w:rFonts w:ascii="Noto Sans KR" w:hAnsi="Noto Sans KR" w:eastAsia="Noto Sans KR" w:cs="Noto Sans KR"/>
          <w:b w:val="0"/>
          <w:i w:val="0"/>
          <w:color w:val="555555"/>
          <w:sz w:val="19"/>
        </w:rPr>
        <w:t>누구요?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Buenos días. Somos del Ministerio de Asuntos Exteriores. Buscamos al señor Fermín Cuesta.</w:t>
      </w:r>
    </w:p>
    <w:p>
      <w:pPr>
        <w:spacing w:before="0" w:after="40" w:line="276" w:lineRule="auto"/>
        <w:ind w:left="595"/>
      </w:pPr>
      <w:r>
        <w:rPr>
          <w:rFonts w:ascii="Noto Sans KR" w:hAnsi="Noto Sans KR" w:eastAsia="Noto Sans KR" w:cs="Noto Sans KR"/>
          <w:b w:val="0"/>
          <w:i w:val="0"/>
          <w:color w:val="555555"/>
          <w:sz w:val="19"/>
        </w:rPr>
        <w:t>안녕하세요. 외교부에서 왔습니다. 페르민 쿠에스타 씨를 찾고 있어요.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Aquí no vive ningún Cuesta.</w:t>
      </w:r>
    </w:p>
    <w:p>
      <w:pPr>
        <w:spacing w:before="0" w:after="40" w:line="276" w:lineRule="auto"/>
        <w:ind w:left="595"/>
      </w:pPr>
      <w:r>
        <w:rPr>
          <w:rFonts w:ascii="Noto Sans KR" w:hAnsi="Noto Sans KR" w:eastAsia="Noto Sans KR" w:cs="Noto Sans KR"/>
          <w:b w:val="0"/>
          <w:i w:val="0"/>
          <w:color w:val="555555"/>
          <w:sz w:val="19"/>
        </w:rPr>
        <w:t>여기엔 쿠에스타라는 사람 안 삽니다.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que tenemos su nombre en un documento de mil novecientos noventa y seis. Un traslado reservado.</w:t>
      </w:r>
    </w:p>
    <w:p>
      <w:pPr>
        <w:spacing w:before="0" w:after="40" w:line="276" w:lineRule="auto"/>
        <w:ind w:left="595"/>
      </w:pPr>
      <w:r>
        <w:rPr>
          <w:rFonts w:ascii="Noto Sans KR" w:hAnsi="Noto Sans KR" w:eastAsia="Noto Sans KR" w:cs="Noto Sans KR"/>
          <w:b w:val="0"/>
          <w:i w:val="0"/>
          <w:color w:val="555555"/>
          <w:sz w:val="19"/>
        </w:rPr>
        <w:t>1996년 서류에 선생님 성함이 있어서요. 기밀 이송 영수증이에요.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¿Quién les ha dado ese documento?</w:t>
      </w:r>
    </w:p>
    <w:p>
      <w:pPr>
        <w:spacing w:before="0" w:after="40" w:line="276" w:lineRule="auto"/>
        <w:ind w:left="595"/>
      </w:pPr>
      <w:r>
        <w:rPr>
          <w:rFonts w:ascii="Noto Sans KR" w:hAnsi="Noto Sans KR" w:eastAsia="Noto Sans KR" w:cs="Noto Sans KR"/>
          <w:b w:val="0"/>
          <w:i w:val="0"/>
          <w:color w:val="555555"/>
          <w:sz w:val="19"/>
        </w:rPr>
        <w:t>그 서류를 누가 줬소?</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archivero. Se llama Evaristo y cree que usted guardó una copia.</w:t>
      </w:r>
    </w:p>
    <w:p>
      <w:pPr>
        <w:spacing w:before="0" w:after="40" w:line="276" w:lineRule="auto"/>
        <w:ind w:left="595"/>
      </w:pPr>
      <w:r>
        <w:rPr>
          <w:rFonts w:ascii="Noto Sans KR" w:hAnsi="Noto Sans KR" w:eastAsia="Noto Sans KR" w:cs="Noto Sans KR"/>
          <w:b w:val="0"/>
          <w:i w:val="0"/>
          <w:color w:val="555555"/>
          <w:sz w:val="19"/>
        </w:rPr>
        <w:t>문서 관리인이요. 에바리스토 씨인데, 선생님이 사본을 보관했을 거라고 하더군요.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Evaristo. Ese viejo es peor que un notario.</w:t>
      </w:r>
    </w:p>
    <w:p>
      <w:pPr>
        <w:spacing w:before="0" w:after="40" w:line="276" w:lineRule="auto"/>
        <w:ind w:left="595"/>
      </w:pPr>
      <w:r>
        <w:rPr>
          <w:rFonts w:ascii="Noto Sans KR" w:hAnsi="Noto Sans KR" w:eastAsia="Noto Sans KR" w:cs="Noto Sans KR"/>
          <w:b w:val="0"/>
          <w:i w:val="0"/>
          <w:color w:val="555555"/>
          <w:sz w:val="19"/>
        </w:rPr>
        <w:t>에바리스토라. 그 노인네는 공증인보다 더하군.</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Cuesta, no venimos a detenerle ni a molestarle. Venimos a escucharle. Hay veintidós hombres retenidos y creo que usted tiene la clave.</w:t>
      </w:r>
    </w:p>
    <w:p>
      <w:pPr>
        <w:spacing w:before="0" w:after="40" w:line="276" w:lineRule="auto"/>
        <w:ind w:left="595"/>
      </w:pPr>
      <w:r>
        <w:rPr>
          <w:rFonts w:ascii="Noto Sans KR" w:hAnsi="Noto Sans KR" w:eastAsia="Noto Sans KR" w:cs="Noto Sans KR"/>
          <w:b w:val="0"/>
          <w:i w:val="0"/>
          <w:color w:val="555555"/>
          <w:sz w:val="19"/>
        </w:rPr>
        <w:t>쿠에스타 선생님, 체포하거나 귀찮게 하러 온 게 아닙니다. 들으러 왔습니다. 스물두 명이 억류돼 있고, 선생님이 열쇠를 갖고 계신 것 같아서요.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¿Veintidós? ¿Hombres de un barco?</w:t>
      </w:r>
    </w:p>
    <w:p>
      <w:pPr>
        <w:spacing w:before="0" w:after="40" w:line="276" w:lineRule="auto"/>
        <w:ind w:left="595"/>
      </w:pPr>
      <w:r>
        <w:rPr>
          <w:rFonts w:ascii="Noto Sans KR" w:hAnsi="Noto Sans KR" w:eastAsia="Noto Sans KR" w:cs="Noto Sans KR"/>
          <w:b w:val="0"/>
          <w:i w:val="0"/>
          <w:color w:val="555555"/>
          <w:sz w:val="19"/>
        </w:rPr>
        <w:t>스물두 명? 배에 탄 사람들이오?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Del Virgen de la Barca. Kandara.</w:t>
      </w:r>
    </w:p>
    <w:p>
      <w:pPr>
        <w:spacing w:before="0" w:after="40" w:line="276" w:lineRule="auto"/>
        <w:ind w:left="595"/>
      </w:pPr>
      <w:r>
        <w:rPr>
          <w:rFonts w:ascii="Noto Sans KR" w:hAnsi="Noto Sans KR" w:eastAsia="Noto Sans KR" w:cs="Noto Sans KR"/>
          <w:b w:val="0"/>
          <w:i w:val="0"/>
          <w:color w:val="555555"/>
          <w:sz w:val="19"/>
        </w:rPr>
        <w:t>비르헨 데 라 바르카호요. 칸다라에서요.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Kandara. Cuántos años. Pasen. No miren el desorden. Ni al gato. Se llama Cicerón y muerde a los que no le caen bien.</w:t>
      </w:r>
    </w:p>
    <w:p>
      <w:pPr>
        <w:spacing w:before="0" w:after="40" w:line="276" w:lineRule="auto"/>
        <w:ind w:left="595"/>
      </w:pPr>
      <w:r>
        <w:rPr>
          <w:rFonts w:ascii="Noto Sans KR" w:hAnsi="Noto Sans KR" w:eastAsia="Noto Sans KR" w:cs="Noto Sans KR"/>
          <w:b w:val="0"/>
          <w:i w:val="0"/>
          <w:color w:val="555555"/>
          <w:sz w:val="19"/>
        </w:rPr>
        <w:t>칸다라라. 몇 년 만에 듣는지. 들어오시오. 어지러운 건 보지 마시고, 고양이도 보지 마시오. 키케로라는 놈인데 마음에 안 드는 사람은 문다오.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Encantada, Cicerón.</w:t>
      </w:r>
    </w:p>
    <w:p>
      <w:pPr>
        <w:spacing w:before="0" w:after="40" w:line="276" w:lineRule="auto"/>
        <w:ind w:left="595"/>
      </w:pPr>
      <w:r>
        <w:rPr>
          <w:rFonts w:ascii="Noto Sans KR" w:hAnsi="Noto Sans KR" w:eastAsia="Noto Sans KR" w:cs="Noto Sans KR"/>
          <w:b w:val="0"/>
          <w:i w:val="0"/>
          <w:color w:val="555555"/>
          <w:sz w:val="19"/>
        </w:rPr>
        <w:t>반가워, 키케로.</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Les ofrezco café. Es de sobre. Soy un hombre de pocas pretensiones.</w:t>
      </w:r>
    </w:p>
    <w:p>
      <w:pPr>
        <w:spacing w:before="0" w:after="40" w:line="276" w:lineRule="auto"/>
        <w:ind w:left="595"/>
      </w:pPr>
      <w:r>
        <w:rPr>
          <w:rFonts w:ascii="Noto Sans KR" w:hAnsi="Noto Sans KR" w:eastAsia="Noto Sans KR" w:cs="Noto Sans KR"/>
          <w:b w:val="0"/>
          <w:i w:val="0"/>
          <w:color w:val="555555"/>
          <w:sz w:val="19"/>
        </w:rPr>
        <w:t>커피 드시겠소. 인스턴트요. 나는 바라는 게 적은 사람이라.</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gusto.</w:t>
      </w:r>
    </w:p>
    <w:p>
      <w:pPr>
        <w:spacing w:before="0" w:after="40" w:line="276" w:lineRule="auto"/>
        <w:ind w:left="595"/>
      </w:pPr>
      <w:r>
        <w:rPr>
          <w:rFonts w:ascii="Noto Sans KR" w:hAnsi="Noto Sans KR" w:eastAsia="Noto Sans KR" w:cs="Noto Sans KR"/>
          <w:b w:val="0"/>
          <w:i w:val="0"/>
          <w:color w:val="555555"/>
          <w:sz w:val="19"/>
        </w:rPr>
        <w:t>기꺼이요.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Siéntense. Ahí, no, ahí hay un diccionario de francés de mil novecientos treinta que no soporta el peso de una persona. Ahí.</w:t>
      </w:r>
    </w:p>
    <w:p>
      <w:pPr>
        <w:spacing w:before="0" w:after="40" w:line="276" w:lineRule="auto"/>
        <w:ind w:left="595"/>
      </w:pPr>
      <w:r>
        <w:rPr>
          <w:rFonts w:ascii="Noto Sans KR" w:hAnsi="Noto Sans KR" w:eastAsia="Noto Sans KR" w:cs="Noto Sans KR"/>
          <w:b w:val="0"/>
          <w:i w:val="0"/>
          <w:color w:val="555555"/>
          <w:sz w:val="19"/>
        </w:rPr>
        <w:t>앉으시오. 거기 말고, 거기엔 1930년판 프랑스어 사전이 있는데 사람 무게를 못 견디오. 저기요.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casa llena de palabras.</w:t>
      </w:r>
    </w:p>
    <w:p>
      <w:pPr>
        <w:spacing w:before="0" w:after="40" w:line="276" w:lineRule="auto"/>
        <w:ind w:left="595"/>
      </w:pPr>
      <w:r>
        <w:rPr>
          <w:rFonts w:ascii="Noto Sans KR" w:hAnsi="Noto Sans KR" w:eastAsia="Noto Sans KR" w:cs="Noto Sans KR"/>
          <w:b w:val="0"/>
          <w:i w:val="0"/>
          <w:color w:val="555555"/>
          <w:sz w:val="19"/>
        </w:rPr>
        <w:t>말로 가득 찬 집이군요.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Es una casa llena de lenguas muertas y de gente que ya no habla. Mi mujer murió hace seis años. Desde entonces solo hablo con el gato.</w:t>
      </w:r>
    </w:p>
    <w:p>
      <w:pPr>
        <w:spacing w:before="0" w:after="40" w:line="276" w:lineRule="auto"/>
        <w:ind w:left="595"/>
      </w:pPr>
      <w:r>
        <w:rPr>
          <w:rFonts w:ascii="Noto Sans KR" w:hAnsi="Noto Sans KR" w:eastAsia="Noto Sans KR" w:cs="Noto Sans KR"/>
          <w:b w:val="0"/>
          <w:i w:val="0"/>
          <w:color w:val="555555"/>
          <w:sz w:val="19"/>
        </w:rPr>
        <w:t>죽은 언어와 이제 말하지 않는 사람들로 가득 찬 집이오. 아내는 6년 전에 죽었소. 그 뒤로는 고양이하고만 말하지.</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siento.</w:t>
      </w:r>
    </w:p>
    <w:p>
      <w:pPr>
        <w:spacing w:before="0" w:after="40" w:line="276" w:lineRule="auto"/>
        <w:ind w:left="595"/>
      </w:pPr>
      <w:r>
        <w:rPr>
          <w:rFonts w:ascii="Noto Sans KR" w:hAnsi="Noto Sans KR" w:eastAsia="Noto Sans KR" w:cs="Noto Sans KR"/>
          <w:b w:val="0"/>
          <w:i w:val="0"/>
          <w:color w:val="555555"/>
          <w:sz w:val="19"/>
        </w:rPr>
        <w:t>안됐군요.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No lo sienta. Él es un buen oyente.</w:t>
      </w:r>
    </w:p>
    <w:p>
      <w:pPr>
        <w:spacing w:before="0" w:after="40" w:line="276" w:lineRule="auto"/>
        <w:ind w:left="595"/>
      </w:pPr>
      <w:r>
        <w:rPr>
          <w:rFonts w:ascii="Noto Sans KR" w:hAnsi="Noto Sans KR" w:eastAsia="Noto Sans KR" w:cs="Noto Sans KR"/>
          <w:b w:val="0"/>
          <w:i w:val="0"/>
          <w:color w:val="555555"/>
          <w:sz w:val="19"/>
        </w:rPr>
        <w:t>안됐다고 마시오. 고양이는 좋은 청자라오.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Señor Cuesta, usted tradujo en mil novecientos noventa y seis doce folios reservados.</w:t>
      </w:r>
    </w:p>
    <w:p>
      <w:pPr>
        <w:spacing w:before="0" w:after="40" w:line="276" w:lineRule="auto"/>
        <w:ind w:left="595"/>
      </w:pPr>
      <w:r>
        <w:rPr>
          <w:rFonts w:ascii="Noto Sans KR" w:hAnsi="Noto Sans KR" w:eastAsia="Noto Sans KR" w:cs="Noto Sans KR"/>
          <w:b w:val="0"/>
          <w:i w:val="0"/>
          <w:color w:val="555555"/>
          <w:sz w:val="19"/>
        </w:rPr>
        <w:t>쿠에스타 선생님, 선생님은 1996년에 기밀 서류 열두 장을 번역하셨죠.</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Traduje. Mala palabra. Traducir es traicionar un poco.</w:t>
      </w:r>
    </w:p>
    <w:p>
      <w:pPr>
        <w:spacing w:before="0" w:after="40" w:line="276" w:lineRule="auto"/>
        <w:ind w:left="595"/>
      </w:pPr>
      <w:r>
        <w:rPr>
          <w:rFonts w:ascii="Noto Sans KR" w:hAnsi="Noto Sans KR" w:eastAsia="Noto Sans KR" w:cs="Noto Sans KR"/>
          <w:b w:val="0"/>
          <w:i w:val="0"/>
          <w:color w:val="555555"/>
          <w:sz w:val="19"/>
        </w:rPr>
        <w:t>번역했지. 고약한 단어요. 번역은 조금 배신하는 일이거든.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¿Traduttore, traditore?</w:t>
      </w:r>
    </w:p>
    <w:p>
      <w:pPr>
        <w:spacing w:before="0" w:after="40" w:line="276" w:lineRule="auto"/>
        <w:ind w:left="595"/>
      </w:pPr>
      <w:r>
        <w:rPr>
          <w:rFonts w:ascii="Noto Sans KR" w:hAnsi="Noto Sans KR" w:eastAsia="Noto Sans KR" w:cs="Noto Sans KR"/>
          <w:b w:val="0"/>
          <w:i w:val="0"/>
          <w:color w:val="555555"/>
          <w:sz w:val="19"/>
        </w:rPr>
        <w:t>'번역가는 반역자'라는 말이군요?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Veo que ha leído. Pero lo dicen los que nunca han traducido. Una traducción buena no traiciona. Escoge a quién deshonra.</w:t>
      </w:r>
    </w:p>
    <w:p>
      <w:pPr>
        <w:spacing w:before="0" w:after="40" w:line="276" w:lineRule="auto"/>
        <w:ind w:left="595"/>
      </w:pPr>
      <w:r>
        <w:rPr>
          <w:rFonts w:ascii="Noto Sans KR" w:hAnsi="Noto Sans KR" w:eastAsia="Noto Sans KR" w:cs="Noto Sans KR"/>
          <w:b w:val="0"/>
          <w:i w:val="0"/>
          <w:color w:val="555555"/>
          <w:sz w:val="19"/>
        </w:rPr>
        <w:t>읽으신 분이군. 하지만 그건 번역해 본 적 없는 사람들이 하는 말이오. 좋은 번역은 배신하지 않소. 누구를 욕되게 할지 고를 뿐이지.</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a quién deshonró usted?</w:t>
      </w:r>
    </w:p>
    <w:p>
      <w:pPr>
        <w:spacing w:before="0" w:after="40" w:line="276" w:lineRule="auto"/>
        <w:ind w:left="595"/>
      </w:pPr>
      <w:r>
        <w:rPr>
          <w:rFonts w:ascii="Noto Sans KR" w:hAnsi="Noto Sans KR" w:eastAsia="Noto Sans KR" w:cs="Noto Sans KR"/>
          <w:b w:val="0"/>
          <w:i w:val="0"/>
          <w:color w:val="555555"/>
          <w:sz w:val="19"/>
        </w:rPr>
        <w:t>선생님은 누구를 욕되게 하셨습니까?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Todavía no lo sé. Llevo veintiocho años intentando averiguarlo.</w:t>
      </w:r>
    </w:p>
    <w:p>
      <w:pPr>
        <w:spacing w:before="0" w:after="40" w:line="276" w:lineRule="auto"/>
        <w:ind w:left="595"/>
      </w:pPr>
      <w:r>
        <w:rPr>
          <w:rFonts w:ascii="Noto Sans KR" w:hAnsi="Noto Sans KR" w:eastAsia="Noto Sans KR" w:cs="Noto Sans KR"/>
          <w:b w:val="0"/>
          <w:i w:val="0"/>
          <w:color w:val="555555"/>
          <w:sz w:val="19"/>
        </w:rPr>
        <w:t>아직 모르오. 28년째 알아내려는 중이지.</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Los intérpretes siempre cargan con la culpa.</w:t>
      </w:r>
    </w:p>
    <w:p>
      <w:pPr>
        <w:spacing w:before="0" w:after="40" w:line="276" w:lineRule="auto"/>
        <w:ind w:left="595"/>
      </w:pPr>
      <w:r>
        <w:rPr>
          <w:rFonts w:ascii="Noto Sans KR" w:hAnsi="Noto Sans KR" w:eastAsia="Noto Sans KR" w:cs="Noto Sans KR"/>
          <w:b w:val="0"/>
          <w:i w:val="0"/>
          <w:color w:val="555555"/>
          <w:sz w:val="19"/>
        </w:rPr>
        <w:t>통역관은 늘 책임을 떠안죠.</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Pregúntele a la Malinche. Sin ella, Cortés no habría podido decir ni buenos días en Tenochtitlan. Quinientos años después la sigue cargando la palabra «traidora». Nadie pregunta qué le dejaron decir.</w:t>
      </w:r>
    </w:p>
    <w:p>
      <w:pPr>
        <w:spacing w:before="0" w:after="40" w:line="276" w:lineRule="auto"/>
        <w:ind w:left="595"/>
      </w:pPr>
      <w:r>
        <w:rPr>
          <w:rFonts w:ascii="Noto Sans KR" w:hAnsi="Noto Sans KR" w:eastAsia="Noto Sans KR" w:cs="Noto Sans KR"/>
          <w:b w:val="0"/>
          <w:i w:val="0"/>
          <w:color w:val="555555"/>
          <w:sz w:val="19"/>
        </w:rPr>
        <w:t>말린체에게 물어보시오. 그녀가 없었다면 코르테스는 테노치티틀란에서 인사 한마디 못 했을 거요. 500년이 지난 지금도 '배신자'라는 말이 그녀를 짓누르지. 그녀가 뭘 말하도록 허락받았는지는 아무도 묻지 않소.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intérprete que traducía bajo las órdenes de otros.</w:t>
      </w:r>
    </w:p>
    <w:p>
      <w:pPr>
        <w:spacing w:before="0" w:after="40" w:line="276" w:lineRule="auto"/>
        <w:ind w:left="595"/>
      </w:pPr>
      <w:r>
        <w:rPr>
          <w:rFonts w:ascii="Noto Sans KR" w:hAnsi="Noto Sans KR" w:eastAsia="Noto Sans KR" w:cs="Noto Sans KR"/>
          <w:b w:val="0"/>
          <w:i w:val="0"/>
          <w:color w:val="555555"/>
          <w:sz w:val="19"/>
        </w:rPr>
        <w:t>남의 지시 아래서 통역한 사람이군요.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Como yo. La historia no perdona a quien traduce, y olvida a quien dicta.</w:t>
      </w:r>
    </w:p>
    <w:p>
      <w:pPr>
        <w:spacing w:before="0" w:after="40" w:line="276" w:lineRule="auto"/>
        <w:ind w:left="595"/>
      </w:pPr>
      <w:r>
        <w:rPr>
          <w:rFonts w:ascii="Noto Sans KR" w:hAnsi="Noto Sans KR" w:eastAsia="Noto Sans KR" w:cs="Noto Sans KR"/>
          <w:b w:val="0"/>
          <w:i w:val="0"/>
          <w:color w:val="555555"/>
          <w:sz w:val="19"/>
        </w:rPr>
        <w:t>나처럼. 역사는 통역한 사람은 용서하지 않고, 불러 준 사람은 잊어버리오.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conserva? ¿La traducción?</w:t>
      </w:r>
    </w:p>
    <w:p>
      <w:pPr>
        <w:spacing w:before="0" w:after="40" w:line="276" w:lineRule="auto"/>
        <w:ind w:left="595"/>
      </w:pPr>
      <w:r>
        <w:rPr>
          <w:rFonts w:ascii="Noto Sans KR" w:hAnsi="Noto Sans KR" w:eastAsia="Noto Sans KR" w:cs="Noto Sans KR"/>
          <w:b w:val="0"/>
          <w:i w:val="0"/>
          <w:color w:val="555555"/>
          <w:sz w:val="19"/>
        </w:rPr>
        <w:t>가지고 계신가요? 그 번역본요?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Primero díganme quién les ha enviado. Y no me digan que han venido solos.</w:t>
      </w:r>
    </w:p>
    <w:p>
      <w:pPr>
        <w:spacing w:before="0" w:after="40" w:line="276" w:lineRule="auto"/>
        <w:ind w:left="595"/>
      </w:pPr>
      <w:r>
        <w:rPr>
          <w:rFonts w:ascii="Noto Sans KR" w:hAnsi="Noto Sans KR" w:eastAsia="Noto Sans KR" w:cs="Noto Sans KR"/>
          <w:b w:val="0"/>
          <w:i w:val="0"/>
          <w:color w:val="555555"/>
          <w:sz w:val="19"/>
        </w:rPr>
        <w:t>먼저 누가 보냈는지 말하시오. 그리고 둘이서만 왔다고는 하지 마시오.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He venido solo en el sentido de que nadie lo sabe. Mi jefa ha pedido que lo deje estar.</w:t>
      </w:r>
    </w:p>
    <w:p>
      <w:pPr>
        <w:spacing w:before="0" w:after="40" w:line="276" w:lineRule="auto"/>
        <w:ind w:left="595"/>
      </w:pPr>
      <w:r>
        <w:rPr>
          <w:rFonts w:ascii="Noto Sans KR" w:hAnsi="Noto Sans KR" w:eastAsia="Noto Sans KR" w:cs="Noto Sans KR"/>
          <w:b w:val="0"/>
          <w:i w:val="0"/>
          <w:color w:val="555555"/>
          <w:sz w:val="19"/>
        </w:rPr>
        <w:t>아무도 모른다는 의미에서는 혼자 온 겁니다. 제 상사가 그만두라고 했어요.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¿Valdés?</w:t>
      </w:r>
    </w:p>
    <w:p>
      <w:pPr>
        <w:spacing w:before="0" w:after="40" w:line="276" w:lineRule="auto"/>
        <w:ind w:left="595"/>
      </w:pPr>
      <w:r>
        <w:rPr>
          <w:rFonts w:ascii="Noto Sans KR" w:hAnsi="Noto Sans KR" w:eastAsia="Noto Sans KR" w:cs="Noto Sans KR"/>
          <w:b w:val="0"/>
          <w:i w:val="0"/>
          <w:color w:val="555555"/>
          <w:sz w:val="19"/>
        </w:rPr>
        <w:t>발데스요?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conoce?</w:t>
      </w:r>
    </w:p>
    <w:p>
      <w:pPr>
        <w:spacing w:before="0" w:after="40" w:line="276" w:lineRule="auto"/>
        <w:ind w:left="595"/>
      </w:pPr>
      <w:r>
        <w:rPr>
          <w:rFonts w:ascii="Noto Sans KR" w:hAnsi="Noto Sans KR" w:eastAsia="Noto Sans KR" w:cs="Noto Sans KR"/>
          <w:b w:val="0"/>
          <w:i w:val="0"/>
          <w:color w:val="555555"/>
          <w:sz w:val="19"/>
        </w:rPr>
        <w:t>아십니까?</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Se casó con una mentira y se la llevó a todas partes. Perdone. Es lo que pienso.</w:t>
      </w:r>
    </w:p>
    <w:p>
      <w:pPr>
        <w:spacing w:before="0" w:after="40" w:line="276" w:lineRule="auto"/>
        <w:ind w:left="595"/>
      </w:pPr>
      <w:r>
        <w:rPr>
          <w:rFonts w:ascii="Noto Sans KR" w:hAnsi="Noto Sans KR" w:eastAsia="Noto Sans KR" w:cs="Noto Sans KR"/>
          <w:b w:val="0"/>
          <w:i w:val="0"/>
          <w:color w:val="555555"/>
          <w:sz w:val="19"/>
        </w:rPr>
        <w:t>거짓말과 결혼해서 어디든 데리고 다녔지. 미안하오. 내 생각이 그렇소.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Malinche</w:t>
      </w:r>
      <w:r>
        <w:rPr>
          <w:rFonts w:ascii="Noto Sans KR" w:hAnsi="Noto Sans KR" w:eastAsia="Noto Sans KR" w:cs="Noto Sans KR"/>
          <w:b w:val="0"/>
          <w:i w:val="0"/>
          <w:color w:val="555555"/>
          <w:sz w:val="19"/>
        </w:rPr>
        <w:t xml:space="preserve">  —  코르테스의 통역관이자 협력자. 오랫동안 '배신자'로 불렸으나, 통역자가 지시자의 책임까지 떠안는 구조를 보여 주는 역사 사례</w:t>
      </w:r>
    </w:p>
    <w:p>
      <w:pPr>
        <w:spacing w:before="0" w:after="0" w:line="276" w:lineRule="auto"/>
        <w:ind w:left="170"/>
        <w:shd w:val="clear" w:color="auto" w:fill="EEF1F7"/>
      </w:pPr>
      <w:r>
        <w:rPr>
          <w:rFonts w:ascii="Noto Sans KR" w:hAnsi="Noto Sans KR" w:eastAsia="Noto Sans KR" w:cs="Noto Sans KR"/>
          <w:b/>
          <w:i w:val="0"/>
          <w:sz w:val="19"/>
        </w:rPr>
        <w:t>• la historia no perdona a quien traduce y olvida a quien dicta</w:t>
      </w:r>
      <w:r>
        <w:rPr>
          <w:rFonts w:ascii="Noto Sans KR" w:hAnsi="Noto Sans KR" w:eastAsia="Noto Sans KR" w:cs="Noto Sans KR"/>
          <w:b w:val="0"/>
          <w:i w:val="0"/>
          <w:color w:val="555555"/>
          <w:sz w:val="19"/>
        </w:rPr>
        <w:t xml:space="preserve">  —  'a quien + 직설법' 구문. 지시자와 통역자의 책임 불균형을 압축한 문장</w:t>
      </w:r>
    </w:p>
    <w:p>
      <w:pPr>
        <w:spacing w:before="0" w:after="0" w:line="276" w:lineRule="auto"/>
        <w:ind w:left="170"/>
        <w:shd w:val="clear" w:color="auto" w:fill="EEF1F7"/>
      </w:pPr>
      <w:r>
        <w:rPr>
          <w:rFonts w:ascii="Noto Sans KR" w:hAnsi="Noto Sans KR" w:eastAsia="Noto Sans KR" w:cs="Noto Sans KR"/>
          <w:b/>
          <w:i w:val="0"/>
          <w:sz w:val="19"/>
        </w:rPr>
        <w:t>• de sobre</w:t>
      </w:r>
      <w:r>
        <w:rPr>
          <w:rFonts w:ascii="Noto Sans KR" w:hAnsi="Noto Sans KR" w:eastAsia="Noto Sans KR" w:cs="Noto Sans KR"/>
          <w:b w:val="0"/>
          <w:i w:val="0"/>
          <w:color w:val="555555"/>
          <w:sz w:val="19"/>
        </w:rPr>
        <w:t xml:space="preserve">  —  봉지 커피, 인스턴트. 커피를 'de sobre'(봉지로 된)라고 부른다</w:t>
      </w:r>
    </w:p>
    <w:p>
      <w:pPr>
        <w:spacing w:before="0" w:after="0" w:line="276" w:lineRule="auto"/>
        <w:ind w:left="170"/>
        <w:shd w:val="clear" w:color="auto" w:fill="EEF1F7"/>
      </w:pPr>
      <w:r>
        <w:rPr>
          <w:rFonts w:ascii="Noto Sans KR" w:hAnsi="Noto Sans KR" w:eastAsia="Noto Sans KR" w:cs="Noto Sans KR"/>
          <w:b/>
          <w:i w:val="0"/>
          <w:sz w:val="19"/>
        </w:rPr>
        <w:t>• traduttore, traditore</w:t>
      </w:r>
      <w:r>
        <w:rPr>
          <w:rFonts w:ascii="Noto Sans KR" w:hAnsi="Noto Sans KR" w:eastAsia="Noto Sans KR" w:cs="Noto Sans KR"/>
          <w:b w:val="0"/>
          <w:i w:val="0"/>
          <w:color w:val="555555"/>
          <w:sz w:val="19"/>
        </w:rPr>
        <w:t xml:space="preserve">  —  이탈리아어 격언 '번역가는 반역자'. 번역이 원문을 배신한다는 말의 원형</w:t>
      </w:r>
    </w:p>
    <w:p>
      <w:pPr>
        <w:spacing w:before="0" w:after="0" w:line="276" w:lineRule="auto"/>
        <w:ind w:left="170"/>
        <w:shd w:val="clear" w:color="auto" w:fill="EEF1F7"/>
      </w:pPr>
      <w:r>
        <w:rPr>
          <w:rFonts w:ascii="Noto Sans KR" w:hAnsi="Noto Sans KR" w:eastAsia="Noto Sans KR" w:cs="Noto Sans KR"/>
          <w:b/>
          <w:i w:val="0"/>
          <w:sz w:val="19"/>
        </w:rPr>
        <w:t>• escoge a quién deshonra</w:t>
      </w:r>
      <w:r>
        <w:rPr>
          <w:rFonts w:ascii="Noto Sans KR" w:hAnsi="Noto Sans KR" w:eastAsia="Noto Sans KR" w:cs="Noto Sans KR"/>
          <w:b w:val="0"/>
          <w:i w:val="0"/>
          <w:color w:val="555555"/>
          <w:sz w:val="19"/>
        </w:rPr>
        <w:t xml:space="preserve">  —  'a quién'는 간접의문. '누구를 욕되게 할지 고른다'는 번역가의 윤리를 요약한 말</w:t>
      </w:r>
    </w:p>
    <w:p>
      <w:pPr>
        <w:spacing w:before="0" w:after="0" w:line="276" w:lineRule="auto"/>
        <w:ind w:left="170"/>
        <w:shd w:val="clear" w:color="auto" w:fill="EEF1F7"/>
      </w:pPr>
      <w:r>
        <w:rPr>
          <w:rFonts w:ascii="Noto Sans KR" w:hAnsi="Noto Sans KR" w:eastAsia="Noto Sans KR" w:cs="Noto Sans KR"/>
          <w:b/>
          <w:i w:val="0"/>
          <w:sz w:val="19"/>
        </w:rPr>
        <w:t>• no lo sienta</w:t>
      </w:r>
      <w:r>
        <w:rPr>
          <w:rFonts w:ascii="Noto Sans KR" w:hAnsi="Noto Sans KR" w:eastAsia="Noto Sans KR" w:cs="Noto Sans KR"/>
          <w:b w:val="0"/>
          <w:i w:val="0"/>
          <w:color w:val="555555"/>
          <w:sz w:val="19"/>
        </w:rPr>
        <w:t xml:space="preserve">  —  안됐다고 하지 마시오. 'lo siento'를 상대가 사양하는 표현</w:t>
      </w:r>
    </w:p>
    <w:p>
      <w:pPr>
        <w:spacing w:before="0" w:after="0" w:line="276" w:lineRule="auto"/>
        <w:ind w:left="170"/>
        <w:shd w:val="clear" w:color="auto" w:fill="EEF1F7"/>
      </w:pPr>
      <w:r>
        <w:rPr>
          <w:rFonts w:ascii="Noto Sans KR" w:hAnsi="Noto Sans KR" w:eastAsia="Noto Sans KR" w:cs="Noto Sans KR"/>
          <w:b/>
          <w:i w:val="0"/>
          <w:sz w:val="19"/>
        </w:rPr>
        <w:t>• dejarlo estar</w:t>
      </w:r>
      <w:r>
        <w:rPr>
          <w:rFonts w:ascii="Noto Sans KR" w:hAnsi="Noto Sans KR" w:eastAsia="Noto Sans KR" w:cs="Noto Sans KR"/>
          <w:b w:val="0"/>
          <w:i w:val="0"/>
          <w:color w:val="555555"/>
          <w:sz w:val="19"/>
        </w:rPr>
        <w:t xml:space="preserve">  —  내버려 두다, 그만두다. 'dejar + 목적어 + estar'</w:t>
      </w:r>
    </w:p>
    <w:p>
      <w:pPr>
        <w:spacing w:before="0" w:after="0" w:line="276" w:lineRule="auto"/>
        <w:ind w:left="170"/>
        <w:shd w:val="clear" w:color="auto" w:fill="EEF1F7"/>
      </w:pPr>
      <w:r>
        <w:rPr>
          <w:rFonts w:ascii="Noto Sans KR" w:hAnsi="Noto Sans KR" w:eastAsia="Noto Sans KR" w:cs="Noto Sans KR"/>
          <w:b/>
          <w:i w:val="0"/>
          <w:sz w:val="19"/>
        </w:rPr>
        <w:t>• casarse con una mentira</w:t>
      </w:r>
      <w:r>
        <w:rPr>
          <w:rFonts w:ascii="Noto Sans KR" w:hAnsi="Noto Sans KR" w:eastAsia="Noto Sans KR" w:cs="Noto Sans KR"/>
          <w:b w:val="0"/>
          <w:i w:val="0"/>
          <w:color w:val="555555"/>
          <w:sz w:val="19"/>
        </w:rPr>
        <w:t xml:space="preserve">  —  거짓말과 결혼하다. 비유 표현으로 평생 거짓과 함께 살았다는 뜻</w:t>
      </w:r>
    </w:p>
    <w:p>
      <w:pPr>
        <w:spacing w:before="280" w:after="100" w:line="276" w:lineRule="auto"/>
        <w:pBdr>
          <w:bottom w:val="single" w:sz="6" w:space="1" w:color="8A1C2B"/>
        </w:pBdr>
      </w:pPr>
      <w:r>
        <w:rPr>
          <w:rFonts w:ascii="Noto Sans KR" w:hAnsi="Noto Sans KR" w:eastAsia="Noto Sans KR" w:cs="Noto Sans KR"/>
          <w:b/>
          <w:i w:val="0"/>
          <w:color w:val="1F2A44"/>
          <w:sz w:val="26"/>
        </w:rPr>
        <w:t>서류가방 — EL MALETÍN</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Enséñeme lo que ha traído.</w:t>
      </w:r>
    </w:p>
    <w:p>
      <w:pPr>
        <w:spacing w:before="0" w:after="40" w:line="276" w:lineRule="auto"/>
        <w:ind w:left="595"/>
      </w:pPr>
      <w:r>
        <w:rPr>
          <w:rFonts w:ascii="Noto Sans KR" w:hAnsi="Noto Sans KR" w:eastAsia="Noto Sans KR" w:cs="Noto Sans KR"/>
          <w:b w:val="0"/>
          <w:i w:val="0"/>
          <w:color w:val="555555"/>
          <w:sz w:val="19"/>
        </w:rPr>
        <w:t>가져온 걸 보여 주시오.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Copias compulsadas del libro de préstamos y del registro de reserva. Con su nombre, en el recibo.</w:t>
      </w:r>
    </w:p>
    <w:p>
      <w:pPr>
        <w:spacing w:before="0" w:after="40" w:line="276" w:lineRule="auto"/>
        <w:ind w:left="595"/>
      </w:pPr>
      <w:r>
        <w:rPr>
          <w:rFonts w:ascii="Noto Sans KR" w:hAnsi="Noto Sans KR" w:eastAsia="Noto Sans KR" w:cs="Noto Sans KR"/>
          <w:b w:val="0"/>
          <w:i w:val="0"/>
          <w:color w:val="555555"/>
          <w:sz w:val="19"/>
        </w:rPr>
        <w:t>대출 장부와 예비 대장의 공증 사본입니다. 영수증에 선생님 이름이 있어요.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«F. Cuesta, intérprete jurado». Mi letra. Qué raro verme tan joven en un papel.</w:t>
      </w:r>
    </w:p>
    <w:p>
      <w:pPr>
        <w:spacing w:before="0" w:after="40" w:line="276" w:lineRule="auto"/>
        <w:ind w:left="595"/>
      </w:pPr>
      <w:r>
        <w:rPr>
          <w:rFonts w:ascii="Noto Sans KR" w:hAnsi="Noto Sans KR" w:eastAsia="Noto Sans KR" w:cs="Noto Sans KR"/>
          <w:b w:val="0"/>
          <w:i w:val="0"/>
          <w:color w:val="555555"/>
          <w:sz w:val="19"/>
        </w:rPr>
        <w:t>'공증 통역관 F. 쿠에스타'. 내 글씨군. 종이 위의 내가 이렇게 젊어 보이다니 이상하군.</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nos cree?</w:t>
      </w:r>
    </w:p>
    <w:p>
      <w:pPr>
        <w:spacing w:before="0" w:after="40" w:line="276" w:lineRule="auto"/>
        <w:ind w:left="595"/>
      </w:pPr>
      <w:r>
        <w:rPr>
          <w:rFonts w:ascii="Noto Sans KR" w:hAnsi="Noto Sans KR" w:eastAsia="Noto Sans KR" w:cs="Noto Sans KR"/>
          <w:b w:val="0"/>
          <w:i w:val="0"/>
          <w:color w:val="555555"/>
          <w:sz w:val="19"/>
        </w:rPr>
        <w:t>그럼 믿으시는 겁니까?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No les creo. Pero el papel sí. Esa es mi profesión.</w:t>
      </w:r>
    </w:p>
    <w:p>
      <w:pPr>
        <w:spacing w:before="0" w:after="40" w:line="276" w:lineRule="auto"/>
        <w:ind w:left="595"/>
      </w:pPr>
      <w:r>
        <w:rPr>
          <w:rFonts w:ascii="Noto Sans KR" w:hAnsi="Noto Sans KR" w:eastAsia="Noto Sans KR" w:cs="Noto Sans KR"/>
          <w:b w:val="0"/>
          <w:i w:val="0"/>
          <w:color w:val="555555"/>
          <w:sz w:val="19"/>
        </w:rPr>
        <w:t>당신들을 믿는 건 아니오. 종이를 믿는 거지. 그게 내 직업이오.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¿Puede enseñarnos lo que tiene?</w:t>
      </w:r>
    </w:p>
    <w:p>
      <w:pPr>
        <w:spacing w:before="0" w:after="40" w:line="276" w:lineRule="auto"/>
        <w:ind w:left="595"/>
      </w:pPr>
      <w:r>
        <w:rPr>
          <w:rFonts w:ascii="Noto Sans KR" w:hAnsi="Noto Sans KR" w:eastAsia="Noto Sans KR" w:cs="Noto Sans KR"/>
          <w:b w:val="0"/>
          <w:i w:val="0"/>
          <w:color w:val="555555"/>
          <w:sz w:val="19"/>
        </w:rPr>
        <w:t>가지고 계신 걸 보여 주실 수 있나요?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Está en el maletín. Lo guardo debajo de la cama desde mil novecientos noventa y siete.</w:t>
      </w:r>
    </w:p>
    <w:p>
      <w:pPr>
        <w:spacing w:before="0" w:after="40" w:line="276" w:lineRule="auto"/>
        <w:ind w:left="595"/>
      </w:pPr>
      <w:r>
        <w:rPr>
          <w:rFonts w:ascii="Noto Sans KR" w:hAnsi="Noto Sans KR" w:eastAsia="Noto Sans KR" w:cs="Noto Sans KR"/>
          <w:b w:val="0"/>
          <w:i w:val="0"/>
          <w:color w:val="555555"/>
          <w:sz w:val="19"/>
        </w:rPr>
        <w:t>서류가방에 있소. 1997년부터 침대 밑에 두고 있지.</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desde el noventa y siete?</w:t>
      </w:r>
    </w:p>
    <w:p>
      <w:pPr>
        <w:spacing w:before="0" w:after="40" w:line="276" w:lineRule="auto"/>
        <w:ind w:left="595"/>
      </w:pPr>
      <w:r>
        <w:rPr>
          <w:rFonts w:ascii="Noto Sans KR" w:hAnsi="Noto Sans KR" w:eastAsia="Noto Sans KR" w:cs="Noto Sans KR"/>
          <w:b w:val="0"/>
          <w:i w:val="0"/>
          <w:color w:val="555555"/>
          <w:sz w:val="19"/>
        </w:rPr>
        <w:t>왜 1997년부터입니까?</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Porque aquel año me entraron en casa. No robaron nada. Ni el reloj, ni la tele. Solo me arrancaron una hoja de una libreta.</w:t>
      </w:r>
    </w:p>
    <w:p>
      <w:pPr>
        <w:spacing w:before="0" w:after="40" w:line="276" w:lineRule="auto"/>
        <w:ind w:left="595"/>
      </w:pPr>
      <w:r>
        <w:rPr>
          <w:rFonts w:ascii="Noto Sans KR" w:hAnsi="Noto Sans KR" w:eastAsia="Noto Sans KR" w:cs="Noto Sans KR"/>
          <w:b w:val="0"/>
          <w:i w:val="0"/>
          <w:color w:val="555555"/>
          <w:sz w:val="19"/>
        </w:rPr>
        <w:t>그해에 누가 집에 들어왔소. 아무것도 안 훔쳐 갔지. 시계도 텔레비전도. 공책에서 한 장을 뜯어 갔을 뿐이오.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hoja?</w:t>
      </w:r>
    </w:p>
    <w:p>
      <w:pPr>
        <w:spacing w:before="0" w:after="40" w:line="276" w:lineRule="auto"/>
        <w:ind w:left="595"/>
      </w:pPr>
      <w:r>
        <w:rPr>
          <w:rFonts w:ascii="Noto Sans KR" w:hAnsi="Noto Sans KR" w:eastAsia="Noto Sans KR" w:cs="Noto Sans KR"/>
          <w:b w:val="0"/>
          <w:i w:val="0"/>
          <w:color w:val="555555"/>
          <w:sz w:val="19"/>
        </w:rPr>
        <w:t>어느 장이요?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Luego se lo cuento. Primero esto. Aquí están. Catorce libretas. Una por año de trabajo. Y aquí, doce folios mecanografiados. Mi traducción.</w:t>
      </w:r>
    </w:p>
    <w:p>
      <w:pPr>
        <w:spacing w:before="0" w:after="40" w:line="276" w:lineRule="auto"/>
        <w:ind w:left="595"/>
      </w:pPr>
      <w:r>
        <w:rPr>
          <w:rFonts w:ascii="Noto Sans KR" w:hAnsi="Noto Sans KR" w:eastAsia="Noto Sans KR" w:cs="Noto Sans KR"/>
          <w:b w:val="0"/>
          <w:i w:val="0"/>
          <w:color w:val="555555"/>
          <w:sz w:val="19"/>
        </w:rPr>
        <w:t>나중에 말해 주겠소. 먼저 이것부터. 여기 있소. 공책 열네 권. 근무한 해마다 한 권씩. 그리고 여기 타자로 친 열두 장. 내 번역본이오.</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¿Puedo leerlos?</w:t>
      </w:r>
    </w:p>
    <w:p>
      <w:pPr>
        <w:spacing w:before="0" w:after="40" w:line="276" w:lineRule="auto"/>
        <w:ind w:left="595"/>
      </w:pPr>
      <w:r>
        <w:rPr>
          <w:rFonts w:ascii="Noto Sans KR" w:hAnsi="Noto Sans KR" w:eastAsia="Noto Sans KR" w:cs="Noto Sans KR"/>
          <w:b w:val="0"/>
          <w:i w:val="0"/>
          <w:color w:val="555555"/>
          <w:sz w:val="19"/>
        </w:rPr>
        <w:t>읽어 봐도 되겠습니까?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Léalos en voz alta. Los textos que no se pronuncian se pudren.</w:t>
      </w:r>
    </w:p>
    <w:p>
      <w:pPr>
        <w:spacing w:before="0" w:after="40" w:line="276" w:lineRule="auto"/>
        <w:ind w:left="595"/>
      </w:pPr>
      <w:r>
        <w:rPr>
          <w:rFonts w:ascii="Noto Sans KR" w:hAnsi="Noto Sans KR" w:eastAsia="Noto Sans KR" w:cs="Noto Sans KR"/>
          <w:b w:val="0"/>
          <w:i w:val="0"/>
          <w:color w:val="555555"/>
          <w:sz w:val="19"/>
        </w:rPr>
        <w:t>소리 내어 읽으시오. 소리 내지 않는 글은 썩소.</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«Artículo primero. La República de Kandara se abstendrá de emprender acciones penales, civiles o administrativas por el incidente ambiental ocurrido en el año mil novecientos noventa y cinco en las aguas de Punta Sal».</w:t>
      </w:r>
    </w:p>
    <w:p>
      <w:pPr>
        <w:spacing w:before="0" w:after="40" w:line="276" w:lineRule="auto"/>
        <w:ind w:left="595"/>
      </w:pPr>
      <w:r>
        <w:rPr>
          <w:rFonts w:ascii="Noto Sans KR" w:hAnsi="Noto Sans KR" w:eastAsia="Noto Sans KR" w:cs="Noto Sans KR"/>
          <w:b w:val="0"/>
          <w:i w:val="0"/>
          <w:color w:val="555555"/>
          <w:sz w:val="19"/>
        </w:rPr>
        <w:t>'제1조. 칸다라 공화국은 1995년 푼타 살 해역에서 발생한 환경 사고에 대해 형사·민사·행정상의 조치를 취하지 않는다'.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incidente?</w:t>
      </w:r>
    </w:p>
    <w:p>
      <w:pPr>
        <w:spacing w:before="0" w:after="40" w:line="276" w:lineRule="auto"/>
        <w:ind w:left="595"/>
      </w:pPr>
      <w:r>
        <w:rPr>
          <w:rFonts w:ascii="Noto Sans KR" w:hAnsi="Noto Sans KR" w:eastAsia="Noto Sans KR" w:cs="Noto Sans KR"/>
          <w:b w:val="0"/>
          <w:i w:val="0"/>
          <w:color w:val="555555"/>
          <w:sz w:val="19"/>
        </w:rPr>
        <w:t>무슨 사고요?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Barriles. Cuatrocientos barriles con residuos tóxicos, arrojados por un barco de la empresa Atlántica Química. Doscientas familias de pescadores enfermaron.</w:t>
      </w:r>
    </w:p>
    <w:p>
      <w:pPr>
        <w:spacing w:before="0" w:after="40" w:line="276" w:lineRule="auto"/>
        <w:ind w:left="595"/>
      </w:pPr>
      <w:r>
        <w:rPr>
          <w:rFonts w:ascii="Noto Sans KR" w:hAnsi="Noto Sans KR" w:eastAsia="Noto Sans KR" w:cs="Noto Sans KR"/>
          <w:b w:val="0"/>
          <w:i w:val="0"/>
          <w:color w:val="555555"/>
          <w:sz w:val="19"/>
        </w:rPr>
        <w:t>드럼통이오. 독성 폐기물이 든 드럼통 사백 개를 아틀란티카 키미카 사의 배가 버렸지. 어부 이백 가구가 병에 걸렸소.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Atlántica Química. Hoy es una multinacional.</w:t>
      </w:r>
    </w:p>
    <w:p>
      <w:pPr>
        <w:spacing w:before="0" w:after="40" w:line="276" w:lineRule="auto"/>
        <w:ind w:left="595"/>
      </w:pPr>
      <w:r>
        <w:rPr>
          <w:rFonts w:ascii="Noto Sans KR" w:hAnsi="Noto Sans KR" w:eastAsia="Noto Sans KR" w:cs="Noto Sans KR"/>
          <w:b w:val="0"/>
          <w:i w:val="0"/>
          <w:color w:val="555555"/>
          <w:sz w:val="19"/>
        </w:rPr>
        <w:t>아틀란티카 키미카. 지금은 다국적 기업이죠.</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Entonces era una promesa. Siga leyendo.</w:t>
      </w:r>
    </w:p>
    <w:p>
      <w:pPr>
        <w:spacing w:before="0" w:after="40" w:line="276" w:lineRule="auto"/>
        <w:ind w:left="595"/>
      </w:pPr>
      <w:r>
        <w:rPr>
          <w:rFonts w:ascii="Noto Sans KR" w:hAnsi="Noto Sans KR" w:eastAsia="Noto Sans KR" w:cs="Noto Sans KR"/>
          <w:b w:val="0"/>
          <w:i w:val="0"/>
          <w:color w:val="555555"/>
          <w:sz w:val="19"/>
        </w:rPr>
        <w:t>그때는 장래가 촉망되는 회사였소. 계속 읽으시오.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«Artículo segundo. En compensación, el Reino de España abonará anualmente a la República de Kandara una tasa complementaria, ingresada en la cuenta designada por el Consejo de Pesca».</w:t>
      </w:r>
    </w:p>
    <w:p>
      <w:pPr>
        <w:spacing w:before="0" w:after="40" w:line="276" w:lineRule="auto"/>
        <w:ind w:left="595"/>
      </w:pPr>
      <w:r>
        <w:rPr>
          <w:rFonts w:ascii="Noto Sans KR" w:hAnsi="Noto Sans KR" w:eastAsia="Noto Sans KR" w:cs="Noto Sans KR"/>
          <w:b w:val="0"/>
          <w:i w:val="0"/>
          <w:color w:val="555555"/>
          <w:sz w:val="19"/>
        </w:rPr>
        <w:t>'제2조. 보상으로, 스페인 왕국은 칸다라 공화국에 해마다 추가 요금을 지급하며, 이는 어업위원회가 지정한 계좌에 입금한다'.</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 compensación».</w:t>
      </w:r>
    </w:p>
    <w:p>
      <w:pPr>
        <w:spacing w:before="0" w:after="40" w:line="276" w:lineRule="auto"/>
        <w:ind w:left="595"/>
      </w:pPr>
      <w:r>
        <w:rPr>
          <w:rFonts w:ascii="Noto Sans KR" w:hAnsi="Noto Sans KR" w:eastAsia="Noto Sans KR" w:cs="Noto Sans KR"/>
          <w:b w:val="0"/>
          <w:i w:val="0"/>
          <w:color w:val="555555"/>
          <w:sz w:val="19"/>
        </w:rPr>
        <w:t>'보상으로'.</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Esa es la palabra que cambió. Escúchenme bien. En el original francés la palabra no era «compensation». Era «contrepartie».</w:t>
      </w:r>
    </w:p>
    <w:p>
      <w:pPr>
        <w:spacing w:before="0" w:after="40" w:line="276" w:lineRule="auto"/>
        <w:ind w:left="595"/>
      </w:pPr>
      <w:r>
        <w:rPr>
          <w:rFonts w:ascii="Noto Sans KR" w:hAnsi="Noto Sans KR" w:eastAsia="Noto Sans KR" w:cs="Noto Sans KR"/>
          <w:b w:val="0"/>
          <w:i w:val="0"/>
          <w:color w:val="555555"/>
          <w:sz w:val="19"/>
        </w:rPr>
        <w:t>그게 바뀐 단어요. 잘 들으시오. 프랑스어 원문에는 'compensation'이 아니었소. 'contrepartie'였지.</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cómo se traduce «contrepartie»?</w:t>
      </w:r>
    </w:p>
    <w:p>
      <w:pPr>
        <w:spacing w:before="0" w:after="40" w:line="276" w:lineRule="auto"/>
        <w:ind w:left="595"/>
      </w:pPr>
      <w:r>
        <w:rPr>
          <w:rFonts w:ascii="Noto Sans KR" w:hAnsi="Noto Sans KR" w:eastAsia="Noto Sans KR" w:cs="Noto Sans KR"/>
          <w:b w:val="0"/>
          <w:i w:val="0"/>
          <w:color w:val="555555"/>
          <w:sz w:val="19"/>
        </w:rPr>
        <w:t>'contrepartie'는 어떻게 번역합니까?</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Contraprestación. Lo que se da a cambio de una conducta. Un precio.</w:t>
      </w:r>
    </w:p>
    <w:p>
      <w:pPr>
        <w:spacing w:before="0" w:after="40" w:line="276" w:lineRule="auto"/>
        <w:ind w:left="595"/>
      </w:pPr>
      <w:r>
        <w:rPr>
          <w:rFonts w:ascii="Noto Sans KR" w:hAnsi="Noto Sans KR" w:eastAsia="Noto Sans KR" w:cs="Noto Sans KR"/>
          <w:b w:val="0"/>
          <w:i w:val="0"/>
          <w:color w:val="555555"/>
          <w:sz w:val="19"/>
        </w:rPr>
        <w:t>반대급부요. 어떤 행위의 대가로 주는 것. 가격이오.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Pero «compensación» suena parecido.</w:t>
      </w:r>
    </w:p>
    <w:p>
      <w:pPr>
        <w:spacing w:before="0" w:after="40" w:line="276" w:lineRule="auto"/>
        <w:ind w:left="595"/>
      </w:pPr>
      <w:r>
        <w:rPr>
          <w:rFonts w:ascii="Noto Sans KR" w:hAnsi="Noto Sans KR" w:eastAsia="Noto Sans KR" w:cs="Noto Sans KR"/>
          <w:b w:val="0"/>
          <w:i w:val="0"/>
          <w:color w:val="555555"/>
          <w:sz w:val="19"/>
        </w:rPr>
        <w:t>하지만 '보상'도 비슷하게 들리는데요.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Suena. Esa es la trampa. Una compensación repara un daño. Una contraprestación compra una conducta.</w:t>
      </w:r>
    </w:p>
    <w:p>
      <w:pPr>
        <w:spacing w:before="0" w:after="40" w:line="276" w:lineRule="auto"/>
        <w:ind w:left="595"/>
      </w:pPr>
      <w:r>
        <w:rPr>
          <w:rFonts w:ascii="Noto Sans KR" w:hAnsi="Noto Sans KR" w:eastAsia="Noto Sans KR" w:cs="Noto Sans KR"/>
          <w:b w:val="0"/>
          <w:i w:val="0"/>
          <w:color w:val="555555"/>
          <w:sz w:val="19"/>
        </w:rPr>
        <w:t>들리지. 그게 함정이오. 보상은 피해를 갚는 거고, 반대급부는 행위를 사는 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la conducta comprada era el silencio de Kandara.</w:t>
      </w:r>
    </w:p>
    <w:p>
      <w:pPr>
        <w:spacing w:before="0" w:after="40" w:line="276" w:lineRule="auto"/>
        <w:ind w:left="595"/>
      </w:pPr>
      <w:r>
        <w:rPr>
          <w:rFonts w:ascii="Noto Sans KR" w:hAnsi="Noto Sans KR" w:eastAsia="Noto Sans KR" w:cs="Noto Sans KR"/>
          <w:b w:val="0"/>
          <w:i w:val="0"/>
          <w:color w:val="555555"/>
          <w:sz w:val="19"/>
        </w:rPr>
        <w:t>그리고 사들인 행위가 칸다라의 침묵이었군요.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Exacto. En el texto francés, España no pagaba por un daño. Pagaba para que nadie hablara de ese daño.</w:t>
      </w:r>
    </w:p>
    <w:p>
      <w:pPr>
        <w:spacing w:before="0" w:after="40" w:line="276" w:lineRule="auto"/>
        <w:ind w:left="595"/>
      </w:pPr>
      <w:r>
        <w:rPr>
          <w:rFonts w:ascii="Noto Sans KR" w:hAnsi="Noto Sans KR" w:eastAsia="Noto Sans KR" w:cs="Noto Sans KR"/>
          <w:b w:val="0"/>
          <w:i w:val="0"/>
          <w:color w:val="555555"/>
          <w:sz w:val="19"/>
        </w:rPr>
        <w:t>정확하오. 프랑스어 본문에서는 스페인이 피해에 대해 지불하는 게 아니라, 그 피해를 아무도 말하지 않게 하려고 지불했지.</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quién decidió cambiar la palabra?</w:t>
      </w:r>
    </w:p>
    <w:p>
      <w:pPr>
        <w:spacing w:before="0" w:after="40" w:line="276" w:lineRule="auto"/>
        <w:ind w:left="595"/>
      </w:pPr>
      <w:r>
        <w:rPr>
          <w:rFonts w:ascii="Noto Sans KR" w:hAnsi="Noto Sans KR" w:eastAsia="Noto Sans KR" w:cs="Noto Sans KR"/>
          <w:b w:val="0"/>
          <w:i w:val="0"/>
          <w:color w:val="555555"/>
          <w:sz w:val="19"/>
        </w:rPr>
        <w:t>누가 단어를 바꾸기로 했죠?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Mire mi libreta del noventa y seis. Página cuarenta.</w:t>
      </w:r>
    </w:p>
    <w:p>
      <w:pPr>
        <w:spacing w:before="0" w:after="40" w:line="276" w:lineRule="auto"/>
        <w:ind w:left="595"/>
      </w:pPr>
      <w:r>
        <w:rPr>
          <w:rFonts w:ascii="Noto Sans KR" w:hAnsi="Noto Sans KR" w:eastAsia="Noto Sans KR" w:cs="Noto Sans KR"/>
          <w:b w:val="0"/>
          <w:i w:val="0"/>
          <w:color w:val="555555"/>
          <w:sz w:val="19"/>
        </w:rPr>
        <w:t>96년 공책을 보시오. 40쪽.</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«Contrepartie: contraprestación». Tachado. Debajo, a lápiz rojo: «V. ordena: compensación».</w:t>
      </w:r>
    </w:p>
    <w:p>
      <w:pPr>
        <w:spacing w:before="0" w:after="40" w:line="276" w:lineRule="auto"/>
        <w:ind w:left="595"/>
      </w:pPr>
      <w:r>
        <w:rPr>
          <w:rFonts w:ascii="Noto Sans KR" w:hAnsi="Noto Sans KR" w:eastAsia="Noto Sans KR" w:cs="Noto Sans KR"/>
          <w:b w:val="0"/>
          <w:i w:val="0"/>
          <w:color w:val="555555"/>
          <w:sz w:val="19"/>
        </w:rPr>
        <w:t>'반대급부'. 줄이 그어져 있고 그 밑에 빨간 연필로 'V. 지시: 보상'.</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Era su lápiz. Ella siempre llevaba un lápiz rojo en el moño.</w:t>
      </w:r>
    </w:p>
    <w:p>
      <w:pPr>
        <w:spacing w:before="0" w:after="40" w:line="276" w:lineRule="auto"/>
        <w:ind w:left="595"/>
      </w:pPr>
      <w:r>
        <w:rPr>
          <w:rFonts w:ascii="Noto Sans KR" w:hAnsi="Noto Sans KR" w:eastAsia="Noto Sans KR" w:cs="Noto Sans KR"/>
          <w:b w:val="0"/>
          <w:i w:val="0"/>
          <w:color w:val="555555"/>
          <w:sz w:val="19"/>
        </w:rPr>
        <w:t>그녀의 연필이오. 늘 쪽머리에 빨간 연필을 꽂고 다녔지.</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usted accedió?</w:t>
      </w:r>
    </w:p>
    <w:p>
      <w:pPr>
        <w:spacing w:before="0" w:after="40" w:line="276" w:lineRule="auto"/>
        <w:ind w:left="595"/>
      </w:pPr>
      <w:r>
        <w:rPr>
          <w:rFonts w:ascii="Noto Sans KR" w:hAnsi="Noto Sans KR" w:eastAsia="Noto Sans KR" w:cs="Noto Sans KR"/>
          <w:b w:val="0"/>
          <w:i w:val="0"/>
          <w:color w:val="555555"/>
          <w:sz w:val="19"/>
        </w:rPr>
        <w:t>선생님은 동의하셨습니까?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Protesté. Le dije que un intérprete jurado no puede cambiar el sentido de una palabra. Ella me dijo que era lo mismo. Le dije que no. Me dijo que lo firmara o buscaría otro. Lo firmé.</w:t>
      </w:r>
    </w:p>
    <w:p>
      <w:pPr>
        <w:spacing w:before="0" w:after="40" w:line="276" w:lineRule="auto"/>
        <w:ind w:left="595"/>
      </w:pPr>
      <w:r>
        <w:rPr>
          <w:rFonts w:ascii="Noto Sans KR" w:hAnsi="Noto Sans KR" w:eastAsia="Noto Sans KR" w:cs="Noto Sans KR"/>
          <w:b w:val="0"/>
          <w:i w:val="0"/>
          <w:color w:val="555555"/>
          <w:sz w:val="19"/>
        </w:rPr>
        <w:t>항의했소. 공증 통역관은 단어의 의미를 바꿀 수 없다고 했지. 그녀는 같은 거라고 했고, 나는 아니라고 했소. 그녀는 서명하든가 다른 사람을 찾겠다고 했지. 나는 서명했소.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왜요?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Tenía cuarenta y tres años, un hijo en la universidad y una hipoteca. Los principios son un lujo de gente sin hipoteca.</w:t>
      </w:r>
    </w:p>
    <w:p>
      <w:pPr>
        <w:spacing w:before="0" w:after="40" w:line="276" w:lineRule="auto"/>
        <w:ind w:left="595"/>
      </w:pPr>
      <w:r>
        <w:rPr>
          <w:rFonts w:ascii="Noto Sans KR" w:hAnsi="Noto Sans KR" w:eastAsia="Noto Sans KR" w:cs="Noto Sans KR"/>
          <w:b w:val="0"/>
          <w:i w:val="0"/>
          <w:color w:val="555555"/>
          <w:sz w:val="19"/>
        </w:rPr>
        <w:t>마흔셋이었고, 대학 다니는 아들과 주택 담보 대출이 있었소. 원칙은 대출 없는 사람들의 사치지.</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ha arrepentido?</w:t>
      </w:r>
    </w:p>
    <w:p>
      <w:pPr>
        <w:spacing w:before="0" w:after="40" w:line="276" w:lineRule="auto"/>
        <w:ind w:left="595"/>
      </w:pPr>
      <w:r>
        <w:rPr>
          <w:rFonts w:ascii="Noto Sans KR" w:hAnsi="Noto Sans KR" w:eastAsia="Noto Sans KR" w:cs="Noto Sans KR"/>
          <w:b w:val="0"/>
          <w:i w:val="0"/>
          <w:color w:val="555555"/>
          <w:sz w:val="19"/>
        </w:rPr>
        <w:t>후회하셨습니까?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Cada día. Esa «compensación» me ha acompañado más que mi mujer.</w:t>
      </w:r>
    </w:p>
    <w:p>
      <w:pPr>
        <w:spacing w:before="0" w:after="40" w:line="276" w:lineRule="auto"/>
        <w:ind w:left="595"/>
      </w:pPr>
      <w:r>
        <w:rPr>
          <w:rFonts w:ascii="Noto Sans KR" w:hAnsi="Noto Sans KR" w:eastAsia="Noto Sans KR" w:cs="Noto Sans KR"/>
          <w:b w:val="0"/>
          <w:i w:val="0"/>
          <w:color w:val="555555"/>
          <w:sz w:val="19"/>
        </w:rPr>
        <w:t>매일. 그 '보상'이라는 말이 아내보다 더 오래 내 곁에 있었소.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Entonces los pagos, ¿qué eran en realidad?</w:t>
      </w:r>
    </w:p>
    <w:p>
      <w:pPr>
        <w:spacing w:before="0" w:after="40" w:line="276" w:lineRule="auto"/>
        <w:ind w:left="595"/>
      </w:pPr>
      <w:r>
        <w:rPr>
          <w:rFonts w:ascii="Noto Sans KR" w:hAnsi="Noto Sans KR" w:eastAsia="Noto Sans KR" w:cs="Noto Sans KR"/>
          <w:b w:val="0"/>
          <w:i w:val="0"/>
          <w:color w:val="555555"/>
          <w:sz w:val="19"/>
        </w:rPr>
        <w:t>그럼 그 지불금은 실제로 뭐였나요?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Eran un precio. Una forma de comprar silencio con dinero público. En términos legales, eso tiene otro nombre.</w:t>
      </w:r>
    </w:p>
    <w:p>
      <w:pPr>
        <w:spacing w:before="0" w:after="40" w:line="276" w:lineRule="auto"/>
        <w:ind w:left="595"/>
      </w:pPr>
      <w:r>
        <w:rPr>
          <w:rFonts w:ascii="Noto Sans KR" w:hAnsi="Noto Sans KR" w:eastAsia="Noto Sans KR" w:cs="Noto Sans KR"/>
          <w:b w:val="0"/>
          <w:i w:val="0"/>
          <w:color w:val="555555"/>
          <w:sz w:val="19"/>
        </w:rPr>
        <w:t>가격이었지. 공적 자금으로 침묵을 사는 방식. 법률 용어로는 다른 이름이 있어.</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Soborno.</w:t>
      </w:r>
    </w:p>
    <w:p>
      <w:pPr>
        <w:spacing w:before="0" w:after="40" w:line="276" w:lineRule="auto"/>
        <w:ind w:left="595"/>
      </w:pPr>
      <w:r>
        <w:rPr>
          <w:rFonts w:ascii="Noto Sans KR" w:hAnsi="Noto Sans KR" w:eastAsia="Noto Sans KR" w:cs="Noto Sans KR"/>
          <w:b w:val="0"/>
          <w:i w:val="0"/>
          <w:color w:val="555555"/>
          <w:sz w:val="19"/>
        </w:rPr>
        <w:t>뇌물이요.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quien cobra, el que lo recibe, también tiene un nombre.</w:t>
      </w:r>
    </w:p>
    <w:p>
      <w:pPr>
        <w:spacing w:before="0" w:after="40" w:line="276" w:lineRule="auto"/>
        <w:ind w:left="595"/>
      </w:pPr>
      <w:r>
        <w:rPr>
          <w:rFonts w:ascii="Noto Sans KR" w:hAnsi="Noto Sans KR" w:eastAsia="Noto Sans KR" w:cs="Noto Sans KR"/>
          <w:b w:val="0"/>
          <w:i w:val="0"/>
          <w:color w:val="555555"/>
          <w:sz w:val="19"/>
        </w:rPr>
        <w:t>그리고 받는 쪽에도 이름이 있지.</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El general Bah.</w:t>
      </w:r>
    </w:p>
    <w:p>
      <w:pPr>
        <w:spacing w:before="0" w:after="40" w:line="276" w:lineRule="auto"/>
        <w:ind w:left="595"/>
      </w:pPr>
      <w:r>
        <w:rPr>
          <w:rFonts w:ascii="Noto Sans KR" w:hAnsi="Noto Sans KR" w:eastAsia="Noto Sans KR" w:cs="Noto Sans KR"/>
          <w:b w:val="0"/>
          <w:i w:val="0"/>
          <w:color w:val="555555"/>
          <w:sz w:val="19"/>
        </w:rPr>
        <w:t>바 장군.</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 quienes cobraban antes que él. Escucha, Marina. Esto lo cambia todo.</w:t>
      </w:r>
    </w:p>
    <w:p>
      <w:pPr>
        <w:spacing w:before="0" w:after="40" w:line="276" w:lineRule="auto"/>
        <w:ind w:left="595"/>
      </w:pPr>
      <w:r>
        <w:rPr>
          <w:rFonts w:ascii="Noto Sans KR" w:hAnsi="Noto Sans KR" w:eastAsia="Noto Sans KR" w:cs="Noto Sans KR"/>
          <w:b w:val="0"/>
          <w:i w:val="0"/>
          <w:color w:val="555555"/>
          <w:sz w:val="19"/>
        </w:rPr>
        <w:t>혹은 그 전에 받던 사람들이거나. 들어 봐, 마리나. 이건 모든 걸 바꿔.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¿Por qué?</w:t>
      </w:r>
    </w:p>
    <w:p>
      <w:pPr>
        <w:spacing w:before="0" w:after="40" w:line="276" w:lineRule="auto"/>
        <w:ind w:left="595"/>
      </w:pPr>
      <w:r>
        <w:rPr>
          <w:rFonts w:ascii="Noto Sans KR" w:hAnsi="Noto Sans KR" w:eastAsia="Noto Sans KR" w:cs="Noto Sans KR"/>
          <w:b w:val="0"/>
          <w:i w:val="0"/>
          <w:color w:val="555555"/>
          <w:sz w:val="19"/>
        </w:rPr>
        <w:t>어째서요?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hasta ahora yo creía que Kandara tenía un arma contra nosotros. Pero si el cero se hace público, también cae el que cobró. Son dos manos atadas con la misma cuerda.</w:t>
      </w:r>
    </w:p>
    <w:p>
      <w:pPr>
        <w:spacing w:before="0" w:after="40" w:line="276" w:lineRule="auto"/>
        <w:ind w:left="595"/>
      </w:pPr>
      <w:r>
        <w:rPr>
          <w:rFonts w:ascii="Noto Sans KR" w:hAnsi="Noto Sans KR" w:eastAsia="Noto Sans KR" w:cs="Noto Sans KR"/>
          <w:b w:val="0"/>
          <w:i w:val="0"/>
          <w:color w:val="555555"/>
          <w:sz w:val="19"/>
        </w:rPr>
        <w:t>지금까지는 칸다라가 우리에게 무기를 쥐고 있다고 생각했어. 하지만 영이 공개되면 돈을 받은 쪽도 무너져. 같은 줄로 묶인 두 손이야.</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Por eso nadie ha hablado en veintiocho años.</w:t>
      </w:r>
    </w:p>
    <w:p>
      <w:pPr>
        <w:spacing w:before="0" w:after="40" w:line="276" w:lineRule="auto"/>
        <w:ind w:left="595"/>
      </w:pPr>
      <w:r>
        <w:rPr>
          <w:rFonts w:ascii="Noto Sans KR" w:hAnsi="Noto Sans KR" w:eastAsia="Noto Sans KR" w:cs="Noto Sans KR"/>
          <w:b w:val="0"/>
          <w:i w:val="0"/>
          <w:color w:val="555555"/>
          <w:sz w:val="19"/>
        </w:rPr>
        <w:t>그래서 28년 동안 아무도 말하지 않은 거요.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por eso me pregunto qué hace Kandara reteniendo un barco ahora, arriesgándose a que alguien tire de la cuerda.</w:t>
      </w:r>
    </w:p>
    <w:p>
      <w:pPr>
        <w:spacing w:before="0" w:after="40" w:line="276" w:lineRule="auto"/>
        <w:ind w:left="595"/>
      </w:pPr>
      <w:r>
        <w:rPr>
          <w:rFonts w:ascii="Noto Sans KR" w:hAnsi="Noto Sans KR" w:eastAsia="Noto Sans KR" w:cs="Noto Sans KR"/>
          <w:b w:val="0"/>
          <w:i w:val="0"/>
          <w:color w:val="555555"/>
          <w:sz w:val="19"/>
        </w:rPr>
        <w:t>그래서 저는 칸다라가 왜 지금 배를 억류해서 누군가 줄을 당기게 될 위험을 무릅쓰는지 묻게 됩니다.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Porque alguien en Kandara quiere tirar de ella.</w:t>
      </w:r>
    </w:p>
    <w:p>
      <w:pPr>
        <w:spacing w:before="0" w:after="40" w:line="276" w:lineRule="auto"/>
        <w:ind w:left="595"/>
      </w:pPr>
      <w:r>
        <w:rPr>
          <w:rFonts w:ascii="Noto Sans KR" w:hAnsi="Noto Sans KR" w:eastAsia="Noto Sans KR" w:cs="Noto Sans KR"/>
          <w:b w:val="0"/>
          <w:i w:val="0"/>
          <w:color w:val="555555"/>
          <w:sz w:val="19"/>
        </w:rPr>
        <w:t>칸다라의 누군가가 당기고 싶어 하니까요.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O quiere soltarse sin cortarse. Es la hipótesis de la embajadora. Un presidente que busca dignidad, un general que busca dinero.</w:t>
      </w:r>
    </w:p>
    <w:p>
      <w:pPr>
        <w:spacing w:before="0" w:after="40" w:line="276" w:lineRule="auto"/>
        <w:ind w:left="595"/>
      </w:pPr>
      <w:r>
        <w:rPr>
          <w:rFonts w:ascii="Noto Sans KR" w:hAnsi="Noto Sans KR" w:eastAsia="Noto Sans KR" w:cs="Noto Sans KR"/>
          <w:b w:val="0"/>
          <w:i w:val="0"/>
          <w:color w:val="555555"/>
          <w:sz w:val="19"/>
        </w:rPr>
        <w:t>아니면 다치지 않고 풀려나고 싶은 거지. 대사의 가설이야. 존엄을 원하는 대통령과 돈을 원하는 장군.</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Joven, usted razona como un intérprete. Va del significado a la intención.</w:t>
      </w:r>
    </w:p>
    <w:p>
      <w:pPr>
        <w:spacing w:before="0" w:after="40" w:line="276" w:lineRule="auto"/>
        <w:ind w:left="595"/>
      </w:pPr>
      <w:r>
        <w:rPr>
          <w:rFonts w:ascii="Noto Sans KR" w:hAnsi="Noto Sans KR" w:eastAsia="Noto Sans KR" w:cs="Noto Sans KR"/>
          <w:b w:val="0"/>
          <w:i w:val="0"/>
          <w:color w:val="555555"/>
          <w:sz w:val="19"/>
        </w:rPr>
        <w:t>젊은이, 당신은 통역관처럼 추론하는군. 의미에서 의도로 가니.</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aprendí de mi padre, que era maestro de lengua.</w:t>
      </w:r>
    </w:p>
    <w:p>
      <w:pPr>
        <w:spacing w:before="0" w:after="40" w:line="276" w:lineRule="auto"/>
        <w:ind w:left="595"/>
      </w:pPr>
      <w:r>
        <w:rPr>
          <w:rFonts w:ascii="Noto Sans KR" w:hAnsi="Noto Sans KR" w:eastAsia="Noto Sans KR" w:cs="Noto Sans KR"/>
          <w:b w:val="0"/>
          <w:i w:val="0"/>
          <w:color w:val="555555"/>
          <w:sz w:val="19"/>
        </w:rPr>
        <w:t>아버지에게 배웠습니다. 언어 교사셨거든요.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contrepartie / contraprestación / compensación</w:t>
      </w:r>
      <w:r>
        <w:rPr>
          <w:rFonts w:ascii="Noto Sans KR" w:hAnsi="Noto Sans KR" w:eastAsia="Noto Sans KR" w:cs="Noto Sans KR"/>
          <w:b w:val="0"/>
          <w:i w:val="0"/>
          <w:color w:val="555555"/>
          <w:sz w:val="19"/>
        </w:rPr>
        <w:t xml:space="preserve">  —  이 화의 핵심 어휘. 프랑스어 contrepartie는 '대가·반대급부'. 스페인어 compensación(보상)으로 옮기면 법적 성격이 달라진다</w:t>
      </w:r>
    </w:p>
    <w:p>
      <w:pPr>
        <w:spacing w:before="0" w:after="0" w:line="276" w:lineRule="auto"/>
        <w:ind w:left="170"/>
        <w:shd w:val="clear" w:color="auto" w:fill="EEF1F7"/>
      </w:pPr>
      <w:r>
        <w:rPr>
          <w:rFonts w:ascii="Noto Sans KR" w:hAnsi="Noto Sans KR" w:eastAsia="Noto Sans KR" w:cs="Noto Sans KR"/>
          <w:b/>
          <w:i w:val="0"/>
          <w:sz w:val="19"/>
        </w:rPr>
        <w:t>• soborno</w:t>
      </w:r>
      <w:r>
        <w:rPr>
          <w:rFonts w:ascii="Noto Sans KR" w:hAnsi="Noto Sans KR" w:eastAsia="Noto Sans KR" w:cs="Noto Sans KR"/>
          <w:b w:val="0"/>
          <w:i w:val="0"/>
          <w:color w:val="555555"/>
          <w:sz w:val="19"/>
        </w:rPr>
        <w:t xml:space="preserve">  —  뇌물. 'sobornar'는 뇌물을 주다 (관련어: cohecho 공무원 뇌물죄)</w:t>
      </w:r>
    </w:p>
    <w:p>
      <w:pPr>
        <w:spacing w:before="0" w:after="0" w:line="276" w:lineRule="auto"/>
        <w:ind w:left="170"/>
        <w:shd w:val="clear" w:color="auto" w:fill="EEF1F7"/>
      </w:pPr>
      <w:r>
        <w:rPr>
          <w:rFonts w:ascii="Noto Sans KR" w:hAnsi="Noto Sans KR" w:eastAsia="Noto Sans KR" w:cs="Noto Sans KR"/>
          <w:b/>
          <w:i w:val="0"/>
          <w:sz w:val="19"/>
        </w:rPr>
        <w:t>• los principios son un lujo de gente sin hipoteca</w:t>
      </w:r>
      <w:r>
        <w:rPr>
          <w:rFonts w:ascii="Noto Sans KR" w:hAnsi="Noto Sans KR" w:eastAsia="Noto Sans KR" w:cs="Noto Sans KR"/>
          <w:b w:val="0"/>
          <w:i w:val="0"/>
          <w:color w:val="555555"/>
          <w:sz w:val="19"/>
        </w:rPr>
        <w:t xml:space="preserve">  —  원칙은 대출 없는 사람의 사치. 'un lujo de + 명사'</w:t>
      </w:r>
    </w:p>
    <w:p>
      <w:pPr>
        <w:spacing w:before="0" w:after="0" w:line="276" w:lineRule="auto"/>
        <w:ind w:left="170"/>
        <w:shd w:val="clear" w:color="auto" w:fill="EEF1F7"/>
      </w:pPr>
      <w:r>
        <w:rPr>
          <w:rFonts w:ascii="Noto Sans KR" w:hAnsi="Noto Sans KR" w:eastAsia="Noto Sans KR" w:cs="Noto Sans KR"/>
          <w:b/>
          <w:i w:val="0"/>
          <w:sz w:val="19"/>
        </w:rPr>
        <w:t>• mecanografiado</w:t>
      </w:r>
      <w:r>
        <w:rPr>
          <w:rFonts w:ascii="Noto Sans KR" w:hAnsi="Noto Sans KR" w:eastAsia="Noto Sans KR" w:cs="Noto Sans KR"/>
          <w:b w:val="0"/>
          <w:i w:val="0"/>
          <w:color w:val="555555"/>
          <w:sz w:val="19"/>
        </w:rPr>
        <w:t xml:space="preserve">  —  타자기로 친. 구식 문서를 가리키는 형용사</w:t>
      </w:r>
    </w:p>
    <w:p>
      <w:pPr>
        <w:spacing w:before="0" w:after="0" w:line="276" w:lineRule="auto"/>
        <w:ind w:left="170"/>
        <w:shd w:val="clear" w:color="auto" w:fill="EEF1F7"/>
      </w:pPr>
      <w:r>
        <w:rPr>
          <w:rFonts w:ascii="Noto Sans KR" w:hAnsi="Noto Sans KR" w:eastAsia="Noto Sans KR" w:cs="Noto Sans KR"/>
          <w:b/>
          <w:i w:val="0"/>
          <w:sz w:val="19"/>
        </w:rPr>
        <w:t>• razonar como un intérprete</w:t>
      </w:r>
      <w:r>
        <w:rPr>
          <w:rFonts w:ascii="Noto Sans KR" w:hAnsi="Noto Sans KR" w:eastAsia="Noto Sans KR" w:cs="Noto Sans KR"/>
          <w:b w:val="0"/>
          <w:i w:val="0"/>
          <w:color w:val="555555"/>
          <w:sz w:val="19"/>
        </w:rPr>
        <w:t xml:space="preserve">  —  의미에서 의도로 가는 사고. 통역·번역에서 '뜻 읽기'를 강조하는 표현</w:t>
      </w:r>
    </w:p>
    <w:p>
      <w:pPr>
        <w:spacing w:before="0" w:after="0" w:line="276" w:lineRule="auto"/>
        <w:ind w:left="170"/>
        <w:shd w:val="clear" w:color="auto" w:fill="EEF1F7"/>
      </w:pPr>
      <w:r>
        <w:rPr>
          <w:rFonts w:ascii="Noto Sans KR" w:hAnsi="Noto Sans KR" w:eastAsia="Noto Sans KR" w:cs="Noto Sans KR"/>
          <w:b/>
          <w:i w:val="0"/>
          <w:sz w:val="19"/>
        </w:rPr>
        <w:t>• tirar de la cuerda</w:t>
      </w:r>
      <w:r>
        <w:rPr>
          <w:rFonts w:ascii="Noto Sans KR" w:hAnsi="Noto Sans KR" w:eastAsia="Noto Sans KR" w:cs="Noto Sans KR"/>
          <w:b w:val="0"/>
          <w:i w:val="0"/>
          <w:color w:val="555555"/>
          <w:sz w:val="19"/>
        </w:rPr>
        <w:t xml:space="preserve">  —  줄을 당기다. tirar de + 명사는 '~을 끌어당기다'</w:t>
      </w:r>
    </w:p>
    <w:p>
      <w:pPr>
        <w:spacing w:before="280" w:after="100" w:line="276" w:lineRule="auto"/>
        <w:pBdr>
          <w:bottom w:val="single" w:sz="6" w:space="1" w:color="8A1C2B"/>
        </w:pBdr>
      </w:pPr>
      <w:r>
        <w:rPr>
          <w:rFonts w:ascii="Noto Sans KR" w:hAnsi="Noto Sans KR" w:eastAsia="Noto Sans KR" w:cs="Noto Sans KR"/>
          <w:b/>
          <w:i w:val="0"/>
          <w:color w:val="1F2A44"/>
          <w:sz w:val="26"/>
        </w:rPr>
        <w:t>뜯겨 나간 쪽 — LA HOJA ARRANCADA</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Cuesta, ha dicho que le arrancaron una hoja de una libreta. ¿Cuál?</w:t>
      </w:r>
    </w:p>
    <w:p>
      <w:pPr>
        <w:spacing w:before="0" w:after="40" w:line="276" w:lineRule="auto"/>
        <w:ind w:left="595"/>
      </w:pPr>
      <w:r>
        <w:rPr>
          <w:rFonts w:ascii="Noto Sans KR" w:hAnsi="Noto Sans KR" w:eastAsia="Noto Sans KR" w:cs="Noto Sans KR"/>
          <w:b w:val="0"/>
          <w:i w:val="0"/>
          <w:color w:val="555555"/>
          <w:sz w:val="19"/>
        </w:rPr>
        <w:t>쿠에스타 선생님, 공책에서 한 장이 뜯겼다고 하셨죠. 어느 장입니까?</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La de la última cláusula. Después del artículo tercero hay una cláusula final. La llamaron «cláusula cero».</w:t>
      </w:r>
    </w:p>
    <w:p>
      <w:pPr>
        <w:spacing w:before="0" w:after="40" w:line="276" w:lineRule="auto"/>
        <w:ind w:left="595"/>
      </w:pPr>
      <w:r>
        <w:rPr>
          <w:rFonts w:ascii="Noto Sans KR" w:hAnsi="Noto Sans KR" w:eastAsia="Noto Sans KR" w:cs="Noto Sans KR"/>
          <w:b w:val="0"/>
          <w:i w:val="0"/>
          <w:color w:val="555555"/>
          <w:sz w:val="19"/>
        </w:rPr>
        <w:t>마지막 조항 쪽이오. 제3조 뒤에 최종 조항이 있소. '영 조항'이라고 불렀지.</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¿Está en estos folios?</w:t>
      </w:r>
    </w:p>
    <w:p>
      <w:pPr>
        <w:spacing w:before="0" w:after="40" w:line="276" w:lineRule="auto"/>
        <w:ind w:left="595"/>
      </w:pPr>
      <w:r>
        <w:rPr>
          <w:rFonts w:ascii="Noto Sans KR" w:hAnsi="Noto Sans KR" w:eastAsia="Noto Sans KR" w:cs="Noto Sans KR"/>
          <w:b w:val="0"/>
          <w:i w:val="0"/>
          <w:color w:val="555555"/>
          <w:sz w:val="19"/>
        </w:rPr>
        <w:t>이 장들 안에 있나요?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Aquí está. «Cláusula cero. La parte que divulgue el contenido del presente anexo responderá ante la otra por los daños derivados de la divulgación».</w:t>
      </w:r>
    </w:p>
    <w:p>
      <w:pPr>
        <w:spacing w:before="0" w:after="40" w:line="276" w:lineRule="auto"/>
        <w:ind w:left="595"/>
      </w:pPr>
      <w:r>
        <w:rPr>
          <w:rFonts w:ascii="Noto Sans KR" w:hAnsi="Noto Sans KR" w:eastAsia="Noto Sans KR" w:cs="Noto Sans KR"/>
          <w:b w:val="0"/>
          <w:i w:val="0"/>
          <w:color w:val="555555"/>
          <w:sz w:val="19"/>
        </w:rPr>
        <w:t>여기 있군요. '영 조항. 본 부속서의 내용을 공개하는 당사자는 공개로 인해 발생한 손해에 대해 상대방에게 책임을 진다'.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Eso es lo que dice mi traducción. Pero la hoja que me arrancaron era la de mis notas sobre esa cláusula. Y sospecho que mi traducción no coincide del todo con lo que anoté.</w:t>
      </w:r>
    </w:p>
    <w:p>
      <w:pPr>
        <w:spacing w:before="0" w:after="40" w:line="276" w:lineRule="auto"/>
        <w:ind w:left="595"/>
      </w:pPr>
      <w:r>
        <w:rPr>
          <w:rFonts w:ascii="Noto Sans KR" w:hAnsi="Noto Sans KR" w:eastAsia="Noto Sans KR" w:cs="Noto Sans KR"/>
          <w:b w:val="0"/>
          <w:i w:val="0"/>
          <w:color w:val="555555"/>
          <w:sz w:val="19"/>
        </w:rPr>
        <w:t>내 번역본에 있는 문장이 그렇소. 하지만 뜯겨 나간 건 그 조항에 대한 내 메모 쪽이오. 그리고 내 번역이 내가 적어 둔 것과 완전히 일치하지는 않을 거라고 의심하오.</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quiere decir?</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Que ella leyó esa cláusula en voz alta, la corrigió y me dictó otra frase. Y yo, con la prisa y el miedo, la escribí. Pero tenía una duda. Por eso la anoté.</w:t>
      </w:r>
    </w:p>
    <w:p>
      <w:pPr>
        <w:spacing w:before="0" w:after="40" w:line="276" w:lineRule="auto"/>
        <w:ind w:left="595"/>
      </w:pPr>
      <w:r>
        <w:rPr>
          <w:rFonts w:ascii="Noto Sans KR" w:hAnsi="Noto Sans KR" w:eastAsia="Noto Sans KR" w:cs="Noto Sans KR"/>
          <w:b w:val="0"/>
          <w:i w:val="0"/>
          <w:color w:val="555555"/>
          <w:sz w:val="19"/>
        </w:rPr>
        <w:t>그녀가 그 조항을 소리 내어 읽고 고쳐서 다른 문장을 불러 줬소. 나는 서두르고 겁이 나서 그대로 받아 적었지. 하지만 의문이 있었소. 그래서 메모를 남겼고.</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esa nota ha desaparecido.</w:t>
      </w:r>
    </w:p>
    <w:p>
      <w:pPr>
        <w:spacing w:before="0" w:after="40" w:line="276" w:lineRule="auto"/>
        <w:ind w:left="595"/>
      </w:pPr>
      <w:r>
        <w:rPr>
          <w:rFonts w:ascii="Noto Sans KR" w:hAnsi="Noto Sans KR" w:eastAsia="Noto Sans KR" w:cs="Noto Sans KR"/>
          <w:b w:val="0"/>
          <w:i w:val="0"/>
          <w:color w:val="555555"/>
          <w:sz w:val="19"/>
        </w:rPr>
        <w:t>그리고 그 메모는 사라졌고요.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Alguien la quería. Y lo curioso es que quien entró no buscó dinero ni joyas. Buscó mi duda.</w:t>
      </w:r>
    </w:p>
    <w:p>
      <w:pPr>
        <w:spacing w:before="0" w:after="40" w:line="276" w:lineRule="auto"/>
        <w:ind w:left="595"/>
      </w:pPr>
      <w:r>
        <w:rPr>
          <w:rFonts w:ascii="Noto Sans KR" w:hAnsi="Noto Sans KR" w:eastAsia="Noto Sans KR" w:cs="Noto Sans KR"/>
          <w:b w:val="0"/>
          <w:i w:val="0"/>
          <w:color w:val="555555"/>
          <w:sz w:val="19"/>
        </w:rPr>
        <w:t>누군가 그걸 원했소. 이상한 건, 들어온 사람이 돈이나 보석을 찾지 않고 내 의문을 찾았다는 거요.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¿Recuerda algo de lo que anotó?</w:t>
      </w:r>
    </w:p>
    <w:p>
      <w:pPr>
        <w:spacing w:before="0" w:after="40" w:line="276" w:lineRule="auto"/>
        <w:ind w:left="595"/>
      </w:pPr>
      <w:r>
        <w:rPr>
          <w:rFonts w:ascii="Noto Sans KR" w:hAnsi="Noto Sans KR" w:eastAsia="Noto Sans KR" w:cs="Noto Sans KR"/>
          <w:b w:val="0"/>
          <w:i w:val="0"/>
          <w:color w:val="555555"/>
          <w:sz w:val="19"/>
        </w:rPr>
        <w:t>적은 내용이 기억나십니까?</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Una palabra. Pero no sé si es de aquella cláusula o de otra cosa. Una palabra francesa: «libère».</w:t>
      </w:r>
    </w:p>
    <w:p>
      <w:pPr>
        <w:spacing w:before="0" w:after="40" w:line="276" w:lineRule="auto"/>
        <w:ind w:left="595"/>
      </w:pPr>
      <w:r>
        <w:rPr>
          <w:rFonts w:ascii="Noto Sans KR" w:hAnsi="Noto Sans KR" w:eastAsia="Noto Sans KR" w:cs="Noto Sans KR"/>
          <w:b w:val="0"/>
          <w:i w:val="0"/>
          <w:color w:val="555555"/>
          <w:sz w:val="19"/>
        </w:rPr>
        <w:t>한 단어요. 하지만 그 조항 건지 다른 건지는 모르겠소. 프랑스어 단어요. 'libère'.</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«Libère». Libera.</w:t>
      </w:r>
    </w:p>
    <w:p>
      <w:pPr>
        <w:spacing w:before="0" w:after="40" w:line="276" w:lineRule="auto"/>
        <w:ind w:left="595"/>
      </w:pPr>
      <w:r>
        <w:rPr>
          <w:rFonts w:ascii="Noto Sans KR" w:hAnsi="Noto Sans KR" w:eastAsia="Noto Sans KR" w:cs="Noto Sans KR"/>
          <w:b w:val="0"/>
          <w:i w:val="0"/>
          <w:color w:val="555555"/>
          <w:sz w:val="19"/>
        </w:rPr>
        <w:t>'리베르'. 풀어 준다는 뜻이죠.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O libera, o libre, o liberado. No sé. A veces la memoria te da una palabra sin su frase.</w:t>
      </w:r>
    </w:p>
    <w:p>
      <w:pPr>
        <w:spacing w:before="0" w:after="40" w:line="276" w:lineRule="auto"/>
        <w:ind w:left="595"/>
      </w:pPr>
      <w:r>
        <w:rPr>
          <w:rFonts w:ascii="Noto Sans KR" w:hAnsi="Noto Sans KR" w:eastAsia="Noto Sans KR" w:cs="Noto Sans KR"/>
          <w:b w:val="0"/>
          <w:i w:val="0"/>
          <w:color w:val="555555"/>
          <w:sz w:val="19"/>
        </w:rPr>
        <w:t>풀어 준다, 자유로운, 해방된. 모르겠소. 기억은 가끔 단어만 주고 문장은 안 주니까.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palabra me basta de momento. Gracias.</w:t>
      </w:r>
    </w:p>
    <w:p>
      <w:pPr>
        <w:spacing w:before="0" w:after="40" w:line="276" w:lineRule="auto"/>
        <w:ind w:left="595"/>
      </w:pPr>
      <w:r>
        <w:rPr>
          <w:rFonts w:ascii="Noto Sans KR" w:hAnsi="Noto Sans KR" w:eastAsia="Noto Sans KR" w:cs="Noto Sans KR"/>
          <w:b w:val="0"/>
          <w:i w:val="0"/>
          <w:color w:val="555555"/>
          <w:sz w:val="19"/>
        </w:rPr>
        <w:t>지금으로서는 그 단어면 충분합니다. 감사합니다.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Quiero pedirle algo. Si todo esto sale a la luz, quiero que mi nombre no figure como el que lo escondió, sino como el que lo anotó.</w:t>
      </w:r>
    </w:p>
    <w:p>
      <w:pPr>
        <w:spacing w:before="0" w:after="40" w:line="276" w:lineRule="auto"/>
        <w:ind w:left="595"/>
      </w:pPr>
      <w:r>
        <w:rPr>
          <w:rFonts w:ascii="Noto Sans KR" w:hAnsi="Noto Sans KR" w:eastAsia="Noto Sans KR" w:cs="Noto Sans KR"/>
          <w:b w:val="0"/>
          <w:i w:val="0"/>
          <w:color w:val="555555"/>
          <w:sz w:val="19"/>
        </w:rPr>
        <w:t>부탁이 하나 있소. 이 모든 게 세상에 알려지면, 내 이름이 숨긴 사람이 아니라 기록한 사람으로 나오게 해 주시오.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prometo que haré lo posible. Pero no puedo prometerle lo imposible.</w:t>
      </w:r>
    </w:p>
    <w:p>
      <w:pPr>
        <w:spacing w:before="0" w:after="40" w:line="276" w:lineRule="auto"/>
        <w:ind w:left="595"/>
      </w:pPr>
      <w:r>
        <w:rPr>
          <w:rFonts w:ascii="Noto Sans KR" w:hAnsi="Noto Sans KR" w:eastAsia="Noto Sans KR" w:cs="Noto Sans KR"/>
          <w:b w:val="0"/>
          <w:i w:val="0"/>
          <w:color w:val="555555"/>
          <w:sz w:val="19"/>
        </w:rPr>
        <w:t>가능한 일은 하겠다고 약속드립니다. 불가능한 일까지 약속할 수는 없고요.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Es la respuesta más honesta que me han dado en treinta años.</w:t>
      </w:r>
    </w:p>
    <w:p>
      <w:pPr>
        <w:spacing w:before="0" w:after="40" w:line="276" w:lineRule="auto"/>
        <w:ind w:left="595"/>
      </w:pPr>
      <w:r>
        <w:rPr>
          <w:rFonts w:ascii="Noto Sans KR" w:hAnsi="Noto Sans KR" w:eastAsia="Noto Sans KR" w:cs="Noto Sans KR"/>
          <w:b w:val="0"/>
          <w:i w:val="0"/>
          <w:color w:val="555555"/>
          <w:sz w:val="19"/>
        </w:rPr>
        <w:t>30년 동안 들은 답 중에 가장 정직하군.</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¿Podemos llevarnos una fotocopia de los folios?</w:t>
      </w:r>
    </w:p>
    <w:p>
      <w:pPr>
        <w:spacing w:before="0" w:after="40" w:line="276" w:lineRule="auto"/>
        <w:ind w:left="595"/>
      </w:pPr>
      <w:r>
        <w:rPr>
          <w:rFonts w:ascii="Noto Sans KR" w:hAnsi="Noto Sans KR" w:eastAsia="Noto Sans KR" w:cs="Noto Sans KR"/>
          <w:b w:val="0"/>
          <w:i w:val="0"/>
          <w:color w:val="555555"/>
          <w:sz w:val="19"/>
        </w:rPr>
        <w:t>이 장들을 복사해 가도 되겠습니까?</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Hay una fotocopiadora en la tienda de abajo. Vaya usted mismo. Yo me quedo con las libretas.</w:t>
      </w:r>
    </w:p>
    <w:p>
      <w:pPr>
        <w:spacing w:before="0" w:after="40" w:line="276" w:lineRule="auto"/>
        <w:ind w:left="595"/>
      </w:pPr>
      <w:r>
        <w:rPr>
          <w:rFonts w:ascii="Noto Sans KR" w:hAnsi="Noto Sans KR" w:eastAsia="Noto Sans KR" w:cs="Noto Sans KR"/>
          <w:b w:val="0"/>
          <w:i w:val="0"/>
          <w:color w:val="555555"/>
          <w:sz w:val="19"/>
        </w:rPr>
        <w:t>아래층 가게에 복사기가 있소. 직접 가시오. 공책은 내가 갖고 있겠소.</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una última cosa. ¿Ha notado algo raro últimamente? ¿Alguien que le siga, que le pregunte?</w:t>
      </w:r>
    </w:p>
    <w:p>
      <w:pPr>
        <w:spacing w:before="0" w:after="40" w:line="276" w:lineRule="auto"/>
        <w:ind w:left="595"/>
      </w:pPr>
      <w:r>
        <w:rPr>
          <w:rFonts w:ascii="Noto Sans KR" w:hAnsi="Noto Sans KR" w:eastAsia="Noto Sans KR" w:cs="Noto Sans KR"/>
          <w:b w:val="0"/>
          <w:i w:val="0"/>
          <w:color w:val="555555"/>
          <w:sz w:val="19"/>
        </w:rPr>
        <w:t>마지막으로 하나만요. 최근에 이상한 점은 없었습니까? 따라다니거나 캐묻는 사람이 있었다든가요?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Un coche gris. Hace una semana, un miércoles, aparcó delante del portal tres horas. No salió nadie.</w:t>
      </w:r>
    </w:p>
    <w:p>
      <w:pPr>
        <w:spacing w:before="0" w:after="40" w:line="276" w:lineRule="auto"/>
        <w:ind w:left="595"/>
      </w:pPr>
      <w:r>
        <w:rPr>
          <w:rFonts w:ascii="Noto Sans KR" w:hAnsi="Noto Sans KR" w:eastAsia="Noto Sans KR" w:cs="Noto Sans KR"/>
          <w:b w:val="0"/>
          <w:i w:val="0"/>
          <w:color w:val="555555"/>
          <w:sz w:val="19"/>
        </w:rPr>
        <w:t>회색 차 한 대요. 일주일 전 수요일에 현관 앞에 세 시간이나 서 있었소. 아무도 내리지 않았지.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¿Matrícula?</w:t>
      </w:r>
    </w:p>
    <w:p>
      <w:pPr>
        <w:spacing w:before="0" w:after="40" w:line="276" w:lineRule="auto"/>
        <w:ind w:left="595"/>
      </w:pPr>
      <w:r>
        <w:rPr>
          <w:rFonts w:ascii="Noto Sans KR" w:hAnsi="Noto Sans KR" w:eastAsia="Noto Sans KR" w:cs="Noto Sans KR"/>
          <w:b w:val="0"/>
          <w:i w:val="0"/>
          <w:color w:val="555555"/>
          <w:sz w:val="19"/>
        </w:rPr>
        <w:t>번호판은요?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Las matrículas son para los jóvenes. Yo solo recuerdo que olía a tabaco rubio. Desde la ventana, ya ve.</w:t>
      </w:r>
    </w:p>
    <w:p>
      <w:pPr>
        <w:spacing w:before="0" w:after="40" w:line="276" w:lineRule="auto"/>
        <w:ind w:left="595"/>
      </w:pPr>
      <w:r>
        <w:rPr>
          <w:rFonts w:ascii="Noto Sans KR" w:hAnsi="Noto Sans KR" w:eastAsia="Noto Sans KR" w:cs="Noto Sans KR"/>
          <w:b w:val="0"/>
          <w:i w:val="0"/>
          <w:color w:val="555555"/>
          <w:sz w:val="19"/>
        </w:rPr>
        <w:t>번호판은 젊은 사람들 몫이오. 나는 금발 담배 냄새가 났던 것만 기억하오. 창가에서, 알다시피.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 Cuesta, no se quede solo estos días. ¿Tiene a alguien a quien llamar?</w:t>
      </w:r>
    </w:p>
    <w:p>
      <w:pPr>
        <w:spacing w:before="0" w:after="40" w:line="276" w:lineRule="auto"/>
        <w:ind w:left="595"/>
      </w:pPr>
      <w:r>
        <w:rPr>
          <w:rFonts w:ascii="Noto Sans KR" w:hAnsi="Noto Sans KR" w:eastAsia="Noto Sans KR" w:cs="Noto Sans KR"/>
          <w:b w:val="0"/>
          <w:i w:val="0"/>
          <w:color w:val="555555"/>
          <w:sz w:val="19"/>
        </w:rPr>
        <w:t>쿠에스타 선생님, 요 며칠은 혼자 계시지 마십시오. 연락할 사람이 있습니까?</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FERMÍN   </w:t>
      </w:r>
      <w:r>
        <w:rPr>
          <w:rFonts w:ascii="Noto Sans KR" w:hAnsi="Noto Sans KR" w:eastAsia="Noto Sans KR" w:cs="Noto Sans KR"/>
          <w:b w:val="0"/>
          <w:i w:val="0"/>
          <w:sz w:val="22"/>
        </w:rPr>
        <w:t>Tengo un hijo en Zaragoza. Y un gato en la cocina. Con eso me basto.</w:t>
      </w:r>
    </w:p>
    <w:p>
      <w:pPr>
        <w:spacing w:before="0" w:after="40" w:line="276" w:lineRule="auto"/>
        <w:ind w:left="595"/>
      </w:pPr>
      <w:r>
        <w:rPr>
          <w:rFonts w:ascii="Noto Sans KR" w:hAnsi="Noto Sans KR" w:eastAsia="Noto Sans KR" w:cs="Noto Sans KR"/>
          <w:b w:val="0"/>
          <w:i w:val="0"/>
          <w:color w:val="555555"/>
          <w:sz w:val="19"/>
        </w:rPr>
        <w:t>사라고사에 아들이 있소. 그리고 부엌에 고양이도 있고. 그거면 충분하오.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libère</w:t>
      </w:r>
      <w:r>
        <w:rPr>
          <w:rFonts w:ascii="Noto Sans KR" w:hAnsi="Noto Sans KR" w:eastAsia="Noto Sans KR" w:cs="Noto Sans KR"/>
          <w:b w:val="0"/>
          <w:i w:val="0"/>
          <w:color w:val="555555"/>
          <w:sz w:val="19"/>
        </w:rPr>
        <w:t xml:space="preserve">  —  프랑스어 'libérer(풀어 주다)'의 3인칭 현재형. 이 한 단어가 11화 해법의 열쇠가 된다</w:t>
      </w:r>
    </w:p>
    <w:p>
      <w:pPr>
        <w:spacing w:before="0" w:after="0" w:line="276" w:lineRule="auto"/>
        <w:ind w:left="170"/>
        <w:shd w:val="clear" w:color="auto" w:fill="EEF1F7"/>
      </w:pPr>
      <w:r>
        <w:rPr>
          <w:rFonts w:ascii="Noto Sans KR" w:hAnsi="Noto Sans KR" w:eastAsia="Noto Sans KR" w:cs="Noto Sans KR"/>
          <w:b/>
          <w:i w:val="0"/>
          <w:sz w:val="19"/>
        </w:rPr>
        <w:t>• salir a la luz</w:t>
      </w:r>
      <w:r>
        <w:rPr>
          <w:rFonts w:ascii="Noto Sans KR" w:hAnsi="Noto Sans KR" w:eastAsia="Noto Sans KR" w:cs="Noto Sans KR"/>
          <w:b w:val="0"/>
          <w:i w:val="0"/>
          <w:color w:val="555555"/>
          <w:sz w:val="19"/>
        </w:rPr>
        <w:t xml:space="preserve">  —  세상에 드러나다. 직역은 '빛으로 나오다'</w:t>
      </w:r>
    </w:p>
    <w:p>
      <w:pPr>
        <w:spacing w:before="0" w:after="0" w:line="276" w:lineRule="auto"/>
        <w:ind w:left="170"/>
        <w:shd w:val="clear" w:color="auto" w:fill="EEF1F7"/>
      </w:pPr>
      <w:r>
        <w:rPr>
          <w:rFonts w:ascii="Noto Sans KR" w:hAnsi="Noto Sans KR" w:eastAsia="Noto Sans KR" w:cs="Noto Sans KR"/>
          <w:b/>
          <w:i w:val="0"/>
          <w:sz w:val="19"/>
        </w:rPr>
        <w:t>• hacer lo posible</w:t>
      </w:r>
      <w:r>
        <w:rPr>
          <w:rFonts w:ascii="Noto Sans KR" w:hAnsi="Noto Sans KR" w:eastAsia="Noto Sans KR" w:cs="Noto Sans KR"/>
          <w:b w:val="0"/>
          <w:i w:val="0"/>
          <w:color w:val="555555"/>
          <w:sz w:val="19"/>
        </w:rPr>
        <w:t xml:space="preserve">  —  가능한 일을 하다. 'lo posible'와 'lo imposible'의 대비는 약속의 한계를 정직하게 밝히는 표현</w:t>
      </w:r>
    </w:p>
    <w:p>
      <w:pPr>
        <w:spacing w:before="0" w:after="0" w:line="276" w:lineRule="auto"/>
        <w:ind w:left="170"/>
        <w:shd w:val="clear" w:color="auto" w:fill="EEF1F7"/>
      </w:pPr>
      <w:r>
        <w:rPr>
          <w:rFonts w:ascii="Noto Sans KR" w:hAnsi="Noto Sans KR" w:eastAsia="Noto Sans KR" w:cs="Noto Sans KR"/>
          <w:b/>
          <w:i w:val="0"/>
          <w:sz w:val="19"/>
        </w:rPr>
        <w:t>• aparcar</w:t>
      </w:r>
      <w:r>
        <w:rPr>
          <w:rFonts w:ascii="Noto Sans KR" w:hAnsi="Noto Sans KR" w:eastAsia="Noto Sans KR" w:cs="Noto Sans KR"/>
          <w:b w:val="0"/>
          <w:i w:val="0"/>
          <w:color w:val="555555"/>
          <w:sz w:val="19"/>
        </w:rPr>
        <w:t xml:space="preserve">  —  주차하다. 라틴아메리카에서는 estacionar가 더 흔하다</w:t>
      </w:r>
    </w:p>
    <w:p>
      <w:pPr>
        <w:spacing w:before="0" w:after="0" w:line="276" w:lineRule="auto"/>
        <w:ind w:left="170"/>
        <w:shd w:val="clear" w:color="auto" w:fill="EEF1F7"/>
      </w:pPr>
      <w:r>
        <w:rPr>
          <w:rFonts w:ascii="Noto Sans KR" w:hAnsi="Noto Sans KR" w:eastAsia="Noto Sans KR" w:cs="Noto Sans KR"/>
          <w:b/>
          <w:i w:val="0"/>
          <w:sz w:val="19"/>
        </w:rPr>
        <w:t>• me basto</w:t>
      </w:r>
      <w:r>
        <w:rPr>
          <w:rFonts w:ascii="Noto Sans KR" w:hAnsi="Noto Sans KR" w:eastAsia="Noto Sans KR" w:cs="Noto Sans KR"/>
          <w:b w:val="0"/>
          <w:i w:val="0"/>
          <w:color w:val="555555"/>
          <w:sz w:val="19"/>
        </w:rPr>
        <w:t xml:space="preserve">  —  혼자서 충분하다. bastarse는 '자족하다'</w:t>
      </w:r>
    </w:p>
    <w:p>
      <w:pPr>
        <w:spacing w:before="0" w:after="0" w:line="276" w:lineRule="auto"/>
        <w:ind w:left="170"/>
        <w:shd w:val="clear" w:color="auto" w:fill="EEF1F7"/>
      </w:pPr>
      <w:r>
        <w:rPr>
          <w:rFonts w:ascii="Noto Sans KR" w:hAnsi="Noto Sans KR" w:eastAsia="Noto Sans KR" w:cs="Noto Sans KR"/>
          <w:b/>
          <w:i w:val="0"/>
          <w:sz w:val="19"/>
        </w:rPr>
        <w:t>• tabaco rubio</w:t>
      </w:r>
      <w:r>
        <w:rPr>
          <w:rFonts w:ascii="Noto Sans KR" w:hAnsi="Noto Sans KR" w:eastAsia="Noto Sans KR" w:cs="Noto Sans KR"/>
          <w:b w:val="0"/>
          <w:i w:val="0"/>
          <w:color w:val="555555"/>
          <w:sz w:val="19"/>
        </w:rPr>
        <w:t xml:space="preserve">  —  금발 담배(밝은 색의 순한 담배). 스페인의 담배 분류 용어</w:t>
      </w:r>
    </w:p>
    <w:p>
      <w:pPr>
        <w:spacing w:before="280" w:after="100" w:line="276" w:lineRule="auto"/>
        <w:pBdr>
          <w:bottom w:val="single" w:sz="6" w:space="1" w:color="8A1C2B"/>
        </w:pBdr>
      </w:pPr>
      <w:r>
        <w:rPr>
          <w:rFonts w:ascii="Noto Sans KR" w:hAnsi="Noto Sans KR" w:eastAsia="Noto Sans KR" w:cs="Noto Sans KR"/>
          <w:b/>
          <w:i w:val="0"/>
          <w:color w:val="1F2A44"/>
          <w:sz w:val="26"/>
        </w:rPr>
        <w:t>계단 아래 — EL COCHE GRIS</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el coche gris. En la esquina.</w:t>
      </w:r>
    </w:p>
    <w:p>
      <w:pPr>
        <w:spacing w:before="0" w:after="40" w:line="276" w:lineRule="auto"/>
        <w:ind w:left="595"/>
      </w:pPr>
      <w:r>
        <w:rPr>
          <w:rFonts w:ascii="Noto Sans KR" w:hAnsi="Noto Sans KR" w:eastAsia="Noto Sans KR" w:cs="Noto Sans KR"/>
          <w:b w:val="0"/>
          <w:i w:val="0"/>
          <w:color w:val="555555"/>
          <w:sz w:val="19"/>
        </w:rPr>
        <w:t>저 회색 차예요. 모퉁이에요.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mires.</w:t>
      </w:r>
    </w:p>
    <w:p>
      <w:pPr>
        <w:spacing w:before="0" w:after="40" w:line="276" w:lineRule="auto"/>
        <w:ind w:left="595"/>
      </w:pPr>
      <w:r>
        <w:rPr>
          <w:rFonts w:ascii="Noto Sans KR" w:hAnsi="Noto Sans KR" w:eastAsia="Noto Sans KR" w:cs="Noto Sans KR"/>
          <w:b w:val="0"/>
          <w:i w:val="0"/>
          <w:color w:val="555555"/>
          <w:sz w:val="19"/>
        </w:rPr>
        <w:t>쳐다보지 마.</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Hay un hombre dentro. Con una cámara.</w:t>
      </w:r>
    </w:p>
    <w:p>
      <w:pPr>
        <w:spacing w:before="0" w:after="40" w:line="276" w:lineRule="auto"/>
        <w:ind w:left="595"/>
      </w:pPr>
      <w:r>
        <w:rPr>
          <w:rFonts w:ascii="Noto Sans KR" w:hAnsi="Noto Sans KR" w:eastAsia="Noto Sans KR" w:cs="Noto Sans KR"/>
          <w:b w:val="0"/>
          <w:i w:val="0"/>
          <w:color w:val="555555"/>
          <w:sz w:val="19"/>
        </w:rPr>
        <w:t>안에 남자가 있어요. 카메라를 들고요.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he visto. Quédate a mi lado y sigue hablando como si nada.</w:t>
      </w:r>
    </w:p>
    <w:p>
      <w:pPr>
        <w:spacing w:before="0" w:after="40" w:line="276" w:lineRule="auto"/>
        <w:ind w:left="595"/>
      </w:pPr>
      <w:r>
        <w:rPr>
          <w:rFonts w:ascii="Noto Sans KR" w:hAnsi="Noto Sans KR" w:eastAsia="Noto Sans KR" w:cs="Noto Sans KR"/>
          <w:b w:val="0"/>
          <w:i w:val="0"/>
          <w:color w:val="555555"/>
          <w:sz w:val="19"/>
        </w:rPr>
        <w:t>봤어. 내 옆에 있고 아무 일 없는 것처럼 계속 말해.</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¿De qué hablo?</w:t>
      </w:r>
    </w:p>
    <w:p>
      <w:pPr>
        <w:spacing w:before="0" w:after="40" w:line="276" w:lineRule="auto"/>
        <w:ind w:left="595"/>
      </w:pPr>
      <w:r>
        <w:rPr>
          <w:rFonts w:ascii="Noto Sans KR" w:hAnsi="Noto Sans KR" w:eastAsia="Noto Sans KR" w:cs="Noto Sans KR"/>
          <w:b w:val="0"/>
          <w:i w:val="0"/>
          <w:color w:val="555555"/>
          <w:sz w:val="19"/>
        </w:rPr>
        <w:t>무슨 말을 해요?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cordero. Es tema de moda.</w:t>
      </w:r>
    </w:p>
    <w:p>
      <w:pPr>
        <w:spacing w:before="0" w:after="40" w:line="276" w:lineRule="auto"/>
        <w:ind w:left="595"/>
      </w:pPr>
      <w:r>
        <w:rPr>
          <w:rFonts w:ascii="Noto Sans KR" w:hAnsi="Noto Sans KR" w:eastAsia="Noto Sans KR" w:cs="Noto Sans KR"/>
          <w:b w:val="0"/>
          <w:i w:val="0"/>
          <w:color w:val="555555"/>
          <w:sz w:val="19"/>
        </w:rPr>
        <w:t>양고기 얘기. 요즘 화제잖아.</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Me encanta el cordero. Sobre todo asado. Con patatas.</w:t>
      </w:r>
    </w:p>
    <w:p>
      <w:pPr>
        <w:spacing w:before="0" w:after="40" w:line="276" w:lineRule="auto"/>
        <w:ind w:left="595"/>
      </w:pPr>
      <w:r>
        <w:rPr>
          <w:rFonts w:ascii="Noto Sans KR" w:hAnsi="Noto Sans KR" w:eastAsia="Noto Sans KR" w:cs="Noto Sans KR"/>
          <w:b w:val="0"/>
          <w:i w:val="0"/>
          <w:color w:val="555555"/>
          <w:sz w:val="19"/>
        </w:rPr>
        <w:t>양고기 좋아해요. 특히 구운 걸요. 감자랑.</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Perfecto. Mientras hablas, memorizo la matrícula.</w:t>
      </w:r>
    </w:p>
    <w:p>
      <w:pPr>
        <w:spacing w:before="0" w:after="40" w:line="276" w:lineRule="auto"/>
        <w:ind w:left="595"/>
      </w:pPr>
      <w:r>
        <w:rPr>
          <w:rFonts w:ascii="Noto Sans KR" w:hAnsi="Noto Sans KR" w:eastAsia="Noto Sans KR" w:cs="Noto Sans KR"/>
          <w:b w:val="0"/>
          <w:i w:val="0"/>
          <w:color w:val="555555"/>
          <w:sz w:val="19"/>
        </w:rPr>
        <w:t>좋아. 네가 말하는 동안 번호판을 외울게.</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¿Cuántas cifras tiene?</w:t>
      </w:r>
    </w:p>
    <w:p>
      <w:pPr>
        <w:spacing w:before="0" w:after="40" w:line="276" w:lineRule="auto"/>
        <w:ind w:left="595"/>
      </w:pPr>
      <w:r>
        <w:rPr>
          <w:rFonts w:ascii="Noto Sans KR" w:hAnsi="Noto Sans KR" w:eastAsia="Noto Sans KR" w:cs="Noto Sans KR"/>
          <w:b w:val="0"/>
          <w:i w:val="0"/>
          <w:color w:val="555555"/>
          <w:sz w:val="19"/>
        </w:rPr>
        <w:t>몇 자리예요?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Las suficientes. Ya está. Nos vamos.</w:t>
      </w:r>
    </w:p>
    <w:p>
      <w:pPr>
        <w:spacing w:before="0" w:after="40" w:line="276" w:lineRule="auto"/>
        <w:ind w:left="595"/>
      </w:pPr>
      <w:r>
        <w:rPr>
          <w:rFonts w:ascii="Noto Sans KR" w:hAnsi="Noto Sans KR" w:eastAsia="Noto Sans KR" w:cs="Noto Sans KR"/>
          <w:b w:val="0"/>
          <w:i w:val="0"/>
          <w:color w:val="555555"/>
          <w:sz w:val="19"/>
        </w:rPr>
        <w:t>충분히. 됐어. 가자.</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¿Quién puede ser?</w:t>
      </w:r>
    </w:p>
    <w:p>
      <w:pPr>
        <w:spacing w:before="0" w:after="40" w:line="276" w:lineRule="auto"/>
        <w:ind w:left="595"/>
      </w:pPr>
      <w:r>
        <w:rPr>
          <w:rFonts w:ascii="Noto Sans KR" w:hAnsi="Noto Sans KR" w:eastAsia="Noto Sans KR" w:cs="Noto Sans KR"/>
          <w:b w:val="0"/>
          <w:i w:val="0"/>
          <w:color w:val="555555"/>
          <w:sz w:val="19"/>
        </w:rPr>
        <w:t>누구일까요?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Alguien que sabe que Fermín existe. Y que sabía que íbamos a venir.</w:t>
      </w:r>
    </w:p>
    <w:p>
      <w:pPr>
        <w:spacing w:before="0" w:after="40" w:line="276" w:lineRule="auto"/>
        <w:ind w:left="595"/>
      </w:pPr>
      <w:r>
        <w:rPr>
          <w:rFonts w:ascii="Noto Sans KR" w:hAnsi="Noto Sans KR" w:eastAsia="Noto Sans KR" w:cs="Noto Sans KR"/>
          <w:b w:val="0"/>
          <w:i w:val="0"/>
          <w:color w:val="555555"/>
          <w:sz w:val="19"/>
        </w:rPr>
        <w:t>페르민이 있다는 걸 아는 누군가. 그리고 우리가 올 걸 알고 있던 사람.</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Pero solo nosotros sabíamos... Y Evaristo.</w:t>
      </w:r>
    </w:p>
    <w:p>
      <w:pPr>
        <w:spacing w:before="0" w:after="40" w:line="276" w:lineRule="auto"/>
        <w:ind w:left="595"/>
      </w:pPr>
      <w:r>
        <w:rPr>
          <w:rFonts w:ascii="Noto Sans KR" w:hAnsi="Noto Sans KR" w:eastAsia="Noto Sans KR" w:cs="Noto Sans KR"/>
          <w:b w:val="0"/>
          <w:i w:val="0"/>
          <w:color w:val="555555"/>
          <w:sz w:val="19"/>
        </w:rPr>
        <w:t>하지만 우리밖에 몰랐는데… 그리고 에바리스토 선생님도요.</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quien leyó el libro de préstamos en septiembre. Y la persona a quien se lo haya contado el archivo.</w:t>
      </w:r>
    </w:p>
    <w:p>
      <w:pPr>
        <w:spacing w:before="0" w:after="40" w:line="276" w:lineRule="auto"/>
        <w:ind w:left="595"/>
      </w:pPr>
      <w:r>
        <w:rPr>
          <w:rFonts w:ascii="Noto Sans KR" w:hAnsi="Noto Sans KR" w:eastAsia="Noto Sans KR" w:cs="Noto Sans KR"/>
          <w:b w:val="0"/>
          <w:i w:val="0"/>
          <w:color w:val="555555"/>
          <w:sz w:val="19"/>
        </w:rPr>
        <w:t>그리고 9월에 대출 장부를 읽은 사람. 알칼라에서 일어난 일을 문서고로부터 전해 들은 사람.</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Valdés. Gaspar.</w:t>
      </w:r>
    </w:p>
    <w:p>
      <w:pPr>
        <w:spacing w:before="0" w:after="40" w:line="276" w:lineRule="auto"/>
        <w:ind w:left="595"/>
      </w:pPr>
      <w:r>
        <w:rPr>
          <w:rFonts w:ascii="Noto Sans KR" w:hAnsi="Noto Sans KR" w:eastAsia="Noto Sans KR" w:cs="Noto Sans KR"/>
          <w:b w:val="0"/>
          <w:i w:val="0"/>
          <w:color w:val="555555"/>
          <w:sz w:val="19"/>
        </w:rPr>
        <w:t>발데스. 가스파르.</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Uno de los dos. O alguien que está por encima de ambos. Hoy he aprendido algo. El cero tiene más de un dueño.</w:t>
      </w:r>
    </w:p>
    <w:p>
      <w:pPr>
        <w:spacing w:before="0" w:after="40" w:line="276" w:lineRule="auto"/>
        <w:ind w:left="595"/>
      </w:pPr>
      <w:r>
        <w:rPr>
          <w:rFonts w:ascii="Noto Sans KR" w:hAnsi="Noto Sans KR" w:eastAsia="Noto Sans KR" w:cs="Noto Sans KR"/>
          <w:b w:val="0"/>
          <w:i w:val="0"/>
          <w:color w:val="555555"/>
          <w:sz w:val="19"/>
        </w:rPr>
        <w:t>둘 중 하나. 아니면 둘 위에 있는 누군가. 오늘 하나 배웠어. 영에는 주인이 한 명이 아니야.</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¿Qué hacemos con Fermín?</w:t>
      </w:r>
    </w:p>
    <w:p>
      <w:pPr>
        <w:spacing w:before="0" w:after="40" w:line="276" w:lineRule="auto"/>
        <w:ind w:left="595"/>
      </w:pPr>
      <w:r>
        <w:rPr>
          <w:rFonts w:ascii="Noto Sans KR" w:hAnsi="Noto Sans KR" w:eastAsia="Noto Sans KR" w:cs="Noto Sans KR"/>
          <w:b w:val="0"/>
          <w:i w:val="0"/>
          <w:color w:val="555555"/>
          <w:sz w:val="19"/>
        </w:rPr>
        <w:t>페르민 씨는 어떻게 해요?</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Llama a su hijo en Zaragoza. Que venga a pasar el fin de semana. Y si puedes, consigue que un patrulla del barrio pase por su portal.</w:t>
      </w:r>
    </w:p>
    <w:p>
      <w:pPr>
        <w:spacing w:before="0" w:after="40" w:line="276" w:lineRule="auto"/>
        <w:ind w:left="595"/>
      </w:pPr>
      <w:r>
        <w:rPr>
          <w:rFonts w:ascii="Noto Sans KR" w:hAnsi="Noto Sans KR" w:eastAsia="Noto Sans KR" w:cs="Noto Sans KR"/>
          <w:b w:val="0"/>
          <w:i w:val="0"/>
          <w:color w:val="555555"/>
          <w:sz w:val="19"/>
        </w:rPr>
        <w:t>사라고사에 있는 아들에게 전화해. 주말에 와 달라고. 그리고 가능하면 동네 순찰차가 현관 앞을 지나가게 해 줘.</w:t>
      </w:r>
    </w:p>
    <w:p>
      <w:pPr>
        <w:keepNext/>
        <w:spacing w:before="80" w:after="0" w:line="276" w:lineRule="auto"/>
        <w:ind w:left="0"/>
      </w:pPr>
      <w:r>
        <w:rPr>
          <w:rFonts w:ascii="Noto Sans KR" w:hAnsi="Noto Sans KR" w:eastAsia="Noto Sans KR" w:cs="Noto Sans KR"/>
          <w:b w:val="0"/>
          <w:i w:val="0"/>
          <w:color w:val="555555"/>
          <w:sz w:val="15"/>
        </w:rPr>
        <w:t xml:space="preserve">170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lo arreglo yo. Tengo un primo en la Policía Municipal.</w:t>
      </w:r>
    </w:p>
    <w:p>
      <w:pPr>
        <w:spacing w:before="0" w:after="40" w:line="276" w:lineRule="auto"/>
        <w:ind w:left="595"/>
      </w:pPr>
      <w:r>
        <w:rPr>
          <w:rFonts w:ascii="Noto Sans KR" w:hAnsi="Noto Sans KR" w:eastAsia="Noto Sans KR" w:cs="Noto Sans KR"/>
          <w:b w:val="0"/>
          <w:i w:val="0"/>
          <w:color w:val="555555"/>
          <w:sz w:val="19"/>
        </w:rPr>
        <w:t>그건 제가 할게요. 시 경찰에 사촌이 있어요.</w:t>
      </w:r>
    </w:p>
    <w:p>
      <w:pPr>
        <w:keepNext/>
        <w:spacing w:before="80" w:after="0" w:line="276" w:lineRule="auto"/>
        <w:ind w:left="0"/>
      </w:pPr>
      <w:r>
        <w:rPr>
          <w:rFonts w:ascii="Noto Sans KR" w:hAnsi="Noto Sans KR" w:eastAsia="Noto Sans KR" w:cs="Noto Sans KR"/>
          <w:b w:val="0"/>
          <w:i w:val="0"/>
          <w:color w:val="555555"/>
          <w:sz w:val="15"/>
        </w:rPr>
        <w:t xml:space="preserve">171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Todo el mundo tiene un primo. Salvo yo.</w:t>
      </w:r>
    </w:p>
    <w:p>
      <w:pPr>
        <w:spacing w:before="0" w:after="40" w:line="276" w:lineRule="auto"/>
        <w:ind w:left="595"/>
      </w:pPr>
      <w:r>
        <w:rPr>
          <w:rFonts w:ascii="Noto Sans KR" w:hAnsi="Noto Sans KR" w:eastAsia="Noto Sans KR" w:cs="Noto Sans KR"/>
          <w:b w:val="0"/>
          <w:i w:val="0"/>
          <w:color w:val="555555"/>
          <w:sz w:val="19"/>
        </w:rPr>
        <w:t>다들 사촌이 있지. 나만 빼고.</w:t>
      </w:r>
    </w:p>
    <w:p>
      <w:pPr>
        <w:keepNext/>
        <w:spacing w:before="80" w:after="0" w:line="276" w:lineRule="auto"/>
        <w:ind w:left="0"/>
      </w:pPr>
      <w:r>
        <w:rPr>
          <w:rFonts w:ascii="Noto Sans KR" w:hAnsi="Noto Sans KR" w:eastAsia="Noto Sans KR" w:cs="Noto Sans KR"/>
          <w:b w:val="0"/>
          <w:i w:val="0"/>
          <w:color w:val="555555"/>
          <w:sz w:val="15"/>
        </w:rPr>
        <w:t xml:space="preserve">172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Usted tiene a Berni.</w:t>
      </w:r>
    </w:p>
    <w:p>
      <w:pPr>
        <w:spacing w:before="0" w:after="40" w:line="276" w:lineRule="auto"/>
        <w:ind w:left="595"/>
      </w:pPr>
      <w:r>
        <w:rPr>
          <w:rFonts w:ascii="Noto Sans KR" w:hAnsi="Noto Sans KR" w:eastAsia="Noto Sans KR" w:cs="Noto Sans KR"/>
          <w:b w:val="0"/>
          <w:i w:val="0"/>
          <w:color w:val="555555"/>
          <w:sz w:val="19"/>
        </w:rPr>
        <w:t>선배님은 베르니 선생님이 있잖아요.</w:t>
      </w:r>
    </w:p>
    <w:p>
      <w:pPr>
        <w:keepNext/>
        <w:spacing w:before="80" w:after="0" w:line="276" w:lineRule="auto"/>
        <w:ind w:left="0"/>
      </w:pPr>
      <w:r>
        <w:rPr>
          <w:rFonts w:ascii="Noto Sans KR" w:hAnsi="Noto Sans KR" w:eastAsia="Noto Sans KR" w:cs="Noto Sans KR"/>
          <w:b w:val="0"/>
          <w:i w:val="0"/>
          <w:color w:val="555555"/>
          <w:sz w:val="15"/>
        </w:rPr>
        <w:t xml:space="preserve">173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Berni es un tío abuelo con pretensiones de nobleza. Pero sí, hablaremos con él. Mañana. En persona.</w:t>
      </w:r>
    </w:p>
    <w:p>
      <w:pPr>
        <w:spacing w:before="0" w:after="40" w:line="276" w:lineRule="auto"/>
        <w:ind w:left="595"/>
      </w:pPr>
      <w:r>
        <w:rPr>
          <w:rFonts w:ascii="Noto Sans KR" w:hAnsi="Noto Sans KR" w:eastAsia="Noto Sans KR" w:cs="Noto Sans KR"/>
          <w:b w:val="0"/>
          <w:i w:val="0"/>
          <w:color w:val="555555"/>
          <w:sz w:val="19"/>
        </w:rPr>
        <w:t>베르니는 귀족인 척하는 먼 할아버지지. 하지만 맞아, 그와 얘기해야겠어. 내일. 직접.</w:t>
      </w:r>
    </w:p>
    <w:p>
      <w:pPr>
        <w:keepNext/>
        <w:spacing w:before="80" w:after="0" w:line="276" w:lineRule="auto"/>
        <w:ind w:left="0"/>
      </w:pPr>
      <w:r>
        <w:rPr>
          <w:rFonts w:ascii="Noto Sans KR" w:hAnsi="Noto Sans KR" w:eastAsia="Noto Sans KR" w:cs="Noto Sans KR"/>
          <w:b w:val="0"/>
          <w:i w:val="0"/>
          <w:color w:val="555555"/>
          <w:sz w:val="15"/>
        </w:rPr>
        <w:t xml:space="preserve">174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la matrícula?</w:t>
      </w:r>
    </w:p>
    <w:p>
      <w:pPr>
        <w:spacing w:before="0" w:after="40" w:line="276" w:lineRule="auto"/>
        <w:ind w:left="595"/>
      </w:pPr>
      <w:r>
        <w:rPr>
          <w:rFonts w:ascii="Noto Sans KR" w:hAnsi="Noto Sans KR" w:eastAsia="Noto Sans KR" w:cs="Noto Sans KR"/>
          <w:b w:val="0"/>
          <w:i w:val="0"/>
          <w:color w:val="555555"/>
          <w:sz w:val="19"/>
        </w:rPr>
        <w:t>번호판은요?</w:t>
      </w:r>
    </w:p>
    <w:p>
      <w:pPr>
        <w:keepNext/>
        <w:spacing w:before="80" w:after="0" w:line="276" w:lineRule="auto"/>
        <w:ind w:left="0"/>
      </w:pPr>
      <w:r>
        <w:rPr>
          <w:rFonts w:ascii="Noto Sans KR" w:hAnsi="Noto Sans KR" w:eastAsia="Noto Sans KR" w:cs="Noto Sans KR"/>
          <w:b w:val="0"/>
          <w:i w:val="0"/>
          <w:color w:val="555555"/>
          <w:sz w:val="15"/>
        </w:rPr>
        <w:t xml:space="preserve">175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la daré a alguien que no me hace preguntas.</w:t>
      </w:r>
    </w:p>
    <w:p>
      <w:pPr>
        <w:spacing w:before="0" w:after="40" w:line="276" w:lineRule="auto"/>
        <w:ind w:left="595"/>
      </w:pPr>
      <w:r>
        <w:rPr>
          <w:rFonts w:ascii="Noto Sans KR" w:hAnsi="Noto Sans KR" w:eastAsia="Noto Sans KR" w:cs="Noto Sans KR"/>
          <w:b w:val="0"/>
          <w:i w:val="0"/>
          <w:color w:val="555555"/>
          <w:sz w:val="19"/>
        </w:rPr>
        <w:t>질문하지 않는 사람에게 줄 거야.</w:t>
      </w:r>
    </w:p>
    <w:p>
      <w:pPr>
        <w:keepNext/>
        <w:spacing w:before="80" w:after="0" w:line="276" w:lineRule="auto"/>
        <w:ind w:left="0"/>
      </w:pPr>
      <w:r>
        <w:rPr>
          <w:rFonts w:ascii="Noto Sans KR" w:hAnsi="Noto Sans KR" w:eastAsia="Noto Sans KR" w:cs="Noto Sans KR"/>
          <w:b w:val="0"/>
          <w:i w:val="0"/>
          <w:color w:val="555555"/>
          <w:sz w:val="15"/>
        </w:rPr>
        <w:t xml:space="preserve">176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¿Existe esa persona?</w:t>
      </w:r>
    </w:p>
    <w:p>
      <w:pPr>
        <w:spacing w:before="0" w:after="40" w:line="276" w:lineRule="auto"/>
        <w:ind w:left="595"/>
      </w:pPr>
      <w:r>
        <w:rPr>
          <w:rFonts w:ascii="Noto Sans KR" w:hAnsi="Noto Sans KR" w:eastAsia="Noto Sans KR" w:cs="Noto Sans KR"/>
          <w:b w:val="0"/>
          <w:i w:val="0"/>
          <w:color w:val="555555"/>
          <w:sz w:val="19"/>
        </w:rPr>
        <w:t>그런 사람이 있어요?</w:t>
      </w:r>
    </w:p>
    <w:p>
      <w:pPr>
        <w:keepNext/>
        <w:spacing w:before="80" w:after="0" w:line="276" w:lineRule="auto"/>
        <w:ind w:left="0"/>
      </w:pPr>
      <w:r>
        <w:rPr>
          <w:rFonts w:ascii="Noto Sans KR" w:hAnsi="Noto Sans KR" w:eastAsia="Noto Sans KR" w:cs="Noto Sans KR"/>
          <w:b w:val="0"/>
          <w:i w:val="0"/>
          <w:color w:val="555555"/>
          <w:sz w:val="15"/>
        </w:rPr>
        <w:t xml:space="preserve">177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Existe. Se llama Rebeca Salas. Y siempre cobra.</w:t>
      </w:r>
    </w:p>
    <w:p>
      <w:pPr>
        <w:spacing w:before="0" w:after="40" w:line="276" w:lineRule="auto"/>
        <w:ind w:left="595"/>
      </w:pPr>
      <w:r>
        <w:rPr>
          <w:rFonts w:ascii="Noto Sans KR" w:hAnsi="Noto Sans KR" w:eastAsia="Noto Sans KR" w:cs="Noto Sans KR"/>
          <w:b w:val="0"/>
          <w:i w:val="0"/>
          <w:color w:val="555555"/>
          <w:sz w:val="19"/>
        </w:rPr>
        <w:t>있어. 이름은 레베카 살라스. 그리고 늘 대가를 받지.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sigue hablando como si nada</w:t>
      </w:r>
      <w:r>
        <w:rPr>
          <w:rFonts w:ascii="Noto Sans KR" w:hAnsi="Noto Sans KR" w:eastAsia="Noto Sans KR" w:cs="Noto Sans KR"/>
          <w:b w:val="0"/>
          <w:i w:val="0"/>
          <w:color w:val="555555"/>
          <w:sz w:val="19"/>
        </w:rPr>
        <w:t xml:space="preserve">  —  아무 일도 없는 것처럼. 'como si nada'는 관용구</w:t>
      </w:r>
    </w:p>
    <w:p>
      <w:pPr>
        <w:spacing w:before="0" w:after="0" w:line="276" w:lineRule="auto"/>
        <w:ind w:left="170"/>
        <w:shd w:val="clear" w:color="auto" w:fill="EEF1F7"/>
      </w:pPr>
      <w:r>
        <w:rPr>
          <w:rFonts w:ascii="Noto Sans KR" w:hAnsi="Noto Sans KR" w:eastAsia="Noto Sans KR" w:cs="Noto Sans KR"/>
          <w:b/>
          <w:i w:val="0"/>
          <w:sz w:val="19"/>
        </w:rPr>
        <w:t>• patrulla</w:t>
      </w:r>
      <w:r>
        <w:rPr>
          <w:rFonts w:ascii="Noto Sans KR" w:hAnsi="Noto Sans KR" w:eastAsia="Noto Sans KR" w:cs="Noto Sans KR"/>
          <w:b w:val="0"/>
          <w:i w:val="0"/>
          <w:color w:val="555555"/>
          <w:sz w:val="19"/>
        </w:rPr>
        <w:t xml:space="preserve">  —  순찰차(여기서는 순찰 경관). 'una patrulla'는 순찰대</w:t>
      </w:r>
    </w:p>
    <w:p>
      <w:pPr>
        <w:spacing w:before="0" w:after="0" w:line="276" w:lineRule="auto"/>
        <w:ind w:left="170"/>
        <w:shd w:val="clear" w:color="auto" w:fill="EEF1F7"/>
      </w:pPr>
      <w:r>
        <w:rPr>
          <w:rFonts w:ascii="Noto Sans KR" w:hAnsi="Noto Sans KR" w:eastAsia="Noto Sans KR" w:cs="Noto Sans KR"/>
          <w:b/>
          <w:i w:val="0"/>
          <w:sz w:val="19"/>
        </w:rPr>
        <w:t>• las suficientes</w:t>
      </w:r>
      <w:r>
        <w:rPr>
          <w:rFonts w:ascii="Noto Sans KR" w:hAnsi="Noto Sans KR" w:eastAsia="Noto Sans KR" w:cs="Noto Sans KR"/>
          <w:b w:val="0"/>
          <w:i w:val="0"/>
          <w:color w:val="555555"/>
          <w:sz w:val="19"/>
        </w:rPr>
        <w:t xml:space="preserve">  —  충분한 만큼. 명사 'cifras'가 생략된 대명사 용법</w:t>
      </w:r>
    </w:p>
    <w:p>
      <w:pPr>
        <w:spacing w:before="0" w:after="0" w:line="276" w:lineRule="auto"/>
        <w:ind w:left="170"/>
        <w:shd w:val="clear" w:color="auto" w:fill="EEF1F7"/>
      </w:pPr>
      <w:r>
        <w:rPr>
          <w:rFonts w:ascii="Noto Sans KR" w:hAnsi="Noto Sans KR" w:eastAsia="Noto Sans KR" w:cs="Noto Sans KR"/>
          <w:b/>
          <w:i w:val="0"/>
          <w:sz w:val="19"/>
        </w:rPr>
        <w:t>• tío abuelo</w:t>
      </w:r>
      <w:r>
        <w:rPr>
          <w:rFonts w:ascii="Noto Sans KR" w:hAnsi="Noto Sans KR" w:eastAsia="Noto Sans KR" w:cs="Noto Sans KR"/>
          <w:b w:val="0"/>
          <w:i w:val="0"/>
          <w:color w:val="555555"/>
          <w:sz w:val="19"/>
        </w:rPr>
        <w:t xml:space="preserve">  —  큰할아버지, 종조부. 가족 관계가 아닌 사람에게 쓴 농담</w:t>
      </w:r>
    </w:p>
    <w:p>
      <w:pPr>
        <w:spacing w:before="0" w:after="0" w:line="276" w:lineRule="auto"/>
        <w:ind w:left="170"/>
        <w:shd w:val="clear" w:color="auto" w:fill="EEF1F7"/>
      </w:pPr>
      <w:r>
        <w:rPr>
          <w:rFonts w:ascii="Noto Sans KR" w:hAnsi="Noto Sans KR" w:eastAsia="Noto Sans KR" w:cs="Noto Sans KR"/>
          <w:b/>
          <w:i w:val="0"/>
          <w:sz w:val="19"/>
        </w:rPr>
        <w:t>• pretensiones de nobleza</w:t>
      </w:r>
      <w:r>
        <w:rPr>
          <w:rFonts w:ascii="Noto Sans KR" w:hAnsi="Noto Sans KR" w:eastAsia="Noto Sans KR" w:cs="Noto Sans KR"/>
          <w:b w:val="0"/>
          <w:i w:val="0"/>
          <w:color w:val="555555"/>
          <w:sz w:val="19"/>
        </w:rPr>
        <w:t xml:space="preserve">  —  귀족 행세 하려는 허세. pretensiones는 '허세, 포부'</w:t>
      </w:r>
    </w:p>
    <w:p>
      <w:pPr>
        <w:spacing w:before="0" w:after="0" w:line="276" w:lineRule="auto"/>
        <w:ind w:left="170"/>
        <w:shd w:val="clear" w:color="auto" w:fill="EEF1F7"/>
      </w:pPr>
      <w:r>
        <w:rPr>
          <w:rFonts w:ascii="Noto Sans KR" w:hAnsi="Noto Sans KR" w:eastAsia="Noto Sans KR" w:cs="Noto Sans KR"/>
          <w:b/>
          <w:i w:val="0"/>
          <w:sz w:val="19"/>
        </w:rPr>
        <w:t>• salvo yo</w:t>
      </w:r>
      <w:r>
        <w:rPr>
          <w:rFonts w:ascii="Noto Sans KR" w:hAnsi="Noto Sans KR" w:eastAsia="Noto Sans KR" w:cs="Noto Sans KR"/>
          <w:b w:val="0"/>
          <w:i w:val="0"/>
          <w:color w:val="555555"/>
          <w:sz w:val="19"/>
        </w:rPr>
        <w:t xml:space="preserve">  —  나만 빼고. salvo + 주격 대명사는 'excepto'와 같은 뜻</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5화 — «Mesa en Bruselas»(브뤼셀 협상) — 알바로는 EU 집행위 어업총국 회의실로 간다. 스페인·프랑스·포르투갈 대표가 마주 앉은 테이블에서, 프랑스 대표의 농담 한마디가 칸다라의 '봉투'를 없앨 방법을 던져 준다.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