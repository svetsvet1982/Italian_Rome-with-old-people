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EL AGREGADO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스페인어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3부 · 3화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El rescate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몸값과 구속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수요일 새벽 푸에르토 누에보 부두 → 정오 시장 광장 → 오후 출항 → 저녁 서점 옥상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161턴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ÁLVARO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외교관 · 개인 자격 방문객, 44세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ZUBIRI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구조선 선장, 41세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PIÑEIRO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구조선 요리사, 59세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MARIAM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임신 8개월의 구조된 여성, 27세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SEFIA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서점 손녀, 공개 낭독자, 22세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KADER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푸에르토 누에보 항만장, 56세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MANSOUR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선주 협회 대표, 62세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HAMID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고서점 주인, 78세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MARINA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브뤼셀 직원 (전화)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CALVO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하원 외교위원회 위원장 (전화)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3부 A사건의 해결 화입니다. 몸값(rescate)을 수용 기금(fondo de acogida)으로 바꾸는 한 줄이 완성되고, 장부를 광장에서 읽는 의식이 현대에 되살아납니다. 장부를 읽는 낭독 어휘(asiento 기장 항목, partida 항목, importe 금액, concepto 명목, procedencia 출처)와, 갈등을 가라앉히는 말하기에 주목하세요. 세르반테스 『돈키호테』 제2부의 '자유' 구절이 이 화의 끝을 맺습니다.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새벽의 부두 — EL MUELLE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¡Señor Quintana! Por fin le veo la cara.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씨! 드디어 얼굴을 뵙네요.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Capitana. Todos hablan de una voz de radio. Y usted me ha desmentido: no es tan alta.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선장님. 다들 무전 목소리 얘기만 하는데, 실제로는 목소리만큼 키가 크지 않으시네요.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Mido uno sesenta y dos. La altura de una capitana está en el timón.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162센티미터예요. 선장의 키는 키(舵)에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Tengo el documento. «Carta explicativa de la capitana del buque “Nuestra Señora de la Merced” a la Autoridad Portuaria de Puerto Nuevo». Léalo, por favor. En voz alta.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문서를 가져왔습니다. '푸에르토 누에보 항만청에 보내는 선박 「메르세드 성모」호 선장의 설명서'. 읽어 보세요. 소리 내어서요.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«El buque que mando entró en aguas tamazias sin autorización previa ante un riesgo cierto para la vida de las personas a bordo, tras haber solicitado puerto seguro sin recibir respuesta. Lamento que esta situación haya causado inconvenientes a las autoridades del Reino de Tamazia.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'제가 지휘하는 선박은 탑승자의 생명에 대한 확실한 위험 때문에 안전항을 요청했으나 응답을 받지 못한 뒤 사전 허가 없이 타마지아 영해에 진입했습니다. 이 상황이 타마지아 왕국 당국에 불편을 끼친 데 유감을 표합니다.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Reconozco la competencia del Reino sobre sus aguas y me comprometo a notificar toda futura necesidad de entrada con antelación suficiente, siempre que el estado del mar lo permita». Es muy educado.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왕국이 자국 영해에 대해 가진 권한을 인정하며, 바다 상태가 허락하는 한 향후 모든 진입 필요성을 충분한 시간 전에 통지할 것을 약속합니다'. 아주 정중하네요.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Está redactado para que ninguna parte pierda la cara.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쪽도 체면을 잃지 않도록 쓰였죠.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¿Puedo firmarlo sin humillarme?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굴욕 없이 서명할 수 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Puede firmarlo sin mentir. Es lo único que importa.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거짓말 없이 서명할 수 있습니다. 중요한 건 그것뿐입니다.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lo firmo.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서명하겠어요.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PIÑEIRO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¡Capitana! ¡Capitana!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선장님! 선장님!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pasa, Piñeiro?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일이야, 피녜이로?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PIÑEIRO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¡Mariam ha roto aguas! ¡Está de parto!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마리암이 양수가 터졌어요! 진통이에요!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¡Avisa al doctor del puerto!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항구 의사를 불러!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PIÑEIRO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Ya lo he llamado. Dice que llega en veinte minutos. ¡Veinte minutos!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이미 불렀어요. 20분 뒤에 온대요. 20분이라고요!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Capitán Kader, necesitamos una ambulancia. Ahora.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카데르 항만장님, 구급차가 필요합니다. 지금요.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Está en camino. Pero el control de acceso... Voy a mandar que abran la barrera.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오고 있습니다. 하지만 출입 통제가… 차단기를 열라고 지시하겠습니다.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¿Un médico a bordo?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배에 의사가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enfermera de la tripulación, Nerea. Y yo. Hemos asistido tres partos en el mar. Piñeiro, agua caliente. Toallas.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승무원 중 간호사 네레아가 있어요. 그리고 저. 바다에서 세 번 분만을 도왔어요. 피녜이로, 뜨거운 물. 수건.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PIÑEIRO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Ya, ya. Cocino mejor que parteo, pero lo intento.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요리가 분만보다 낫지만 해 볼게요.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¿Puedo ayudar?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도울 수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Puede ser un hombre tranquilo. Eso ayuda más de lo que parece.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침착한 사람이 되어 주세요. 보기보다 큰 도움이 돼요.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carta explicativa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설명서. 사과 대신 쓰는 공식 문서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ceder / reconozco la competencia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관할 권한을 인정하다. 'competencia'는 권한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romper aguas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양수가 터지다. 출산 시작을 알리는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estar de parto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분만 중이다. 'ponerse de parto'는 진통을 시작하다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control de acceso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출입 통제. 항구 보안 절차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siempre que + 접속법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~하는 한. 조건을 제한하는 접속사구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탄생 — EL NACIMIENTO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¡Empuja, Mariam! ¡Ya! ¡Una vez más!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힘줘요, 마리암! 지금! 한 번 더!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¡Ay, Dios! ¡No puedo!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아, 하느님! 못 하겠어요!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Puedes. Estás a punto. ¡Respira!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 수 있어요. 거의 다 됐어요. 숨 쉬어요!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NEREA   </w:t>
      </w:r>
      <w:r>
        <w:rPr>
          <w:rFonts w:ascii="Noto Sans KR" w:hAnsi="Noto Sans KR" w:eastAsia="Noto Sans KR" w:cs="Noto Sans KR"/>
          <w:b w:val="0"/>
          <w:i w:val="0"/>
          <w:sz w:val="22"/>
        </w:rPr>
        <w:t>Ya veo la cabeza. Un poco más.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머리가 보여요. 조금만 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PIÑEIRO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(en la puerta, lejos) ¡Cuidado, que si me desmayo, se me pasa la cena!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(문가에서 멀찍이) 조심들 해요, 제가 기절하면 저녁 다 망쳐요!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¡Piñeiro, cállate!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피녜이로, 조용히 해!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NEREA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¡Ya está! Es una niña.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 됐어요! 딸이에요.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¿Está viva?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살아 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NEREA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Llora. Fuerte. Escuche.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울어요. 크게요. 들어 보세요.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Gracias. Gracias a todos.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모두에게 감사해요.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¿Cómo se va a llamar?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이름은 뭐라고 할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No lo sé. En mi pueblo se le pone el nombre de quien te ayudó. ¿Cómo se llama este barco?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…모르겠어요. 우리 마을에서는 도와준 사람의 이름을 붙여요. 이 배 이름이 뭐죠?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«Nuestra Señora de la Merced».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'메르세드 성모'예요.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quiere decir «merced»?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'메르세드'가 무슨 뜻이에요?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español antiguo, «gracia». Un favor que no se merece. Y que alguien 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옛 스페인어로 '은총'이에요. 받을 자격이 없는 호의를 누군가 베푸는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se llamará Merced.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이름은 메르세드예요.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PIÑEIRO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(desde fuera) ¿Merced? Es un nombre precioso. Se lo digo yo que me llamo Luciano.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(밖에서) 메르세드요? 예쁜 이름이네요. 루시아노라는 이름을 가진 제가 말하는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Piñeiro, ¿has llorado?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피녜이로, 울었어요?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PIÑEIRO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la cebolla.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양파 때문이에요.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hay cebolla en esta cocina.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주방에 양파 없잖아.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PIÑEIRO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he guardado para esta ocasión.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이럴 때를 위해 아껴 뒀어요.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Capitana, la ambulancia está aquí.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선장님, 구급차가 왔습니다.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suban. Mariam y la niña, directas al hospital.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올라오라고 해요. 마리암과 아기는 곧장 병원으로.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Capitán Kader acaba de ordenar que las acompañe un agente de la Autoridad Portuaria. Para evitar cualquier problema en el hospital.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카데르 항만장이 항만청 직원을 동행시키라고 방금 지시했습니다. 병원에서 문제가 없도록요.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Dígale que le agradezco el gesto.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배려가 고맙다고 전해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lo dirá usted misma al mediodía. En la plaza.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정오에 광장에서 직접 말씀하시게 될 겁니다.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ayudar al parto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분만을 돕다. 'partera'는 산파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merced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은총, 호의. 옛 스페인어. 'vuestra merced'는 '귀하'라는 존칭의 어원이다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llorar / es la cebolla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울다 / 양파 때문이다. 우는 이유를 숨기는 관용적 농담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guardar para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~을 위해 아껴 두다. 'guardar para esta ocasión'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estar a punto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막 ~하려는 참이다. 'estás a punto'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hospital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병원. 'directas al hospital'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시장 광장 — LA PLAZA DEL MERCADO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Buenas tardes a todos. Perdón, buenos días. ¡Ya casi es mediodía! Me llamo Sefia Ben Hamid. Voy a leer, en tres lenguas, lo que se ha acordado hoy entre el puerto y los visitantes.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안녕하세요, 여러분. 아니, 좋은 아침입니다. 벌써 정오가 다 됐네요! 저는 세피아 벤 하미드입니다. 오늘 항구와 방문객들 사이에 합의된 내용을 세 언어로 읽겠습니다.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Primero, en árabe. Después en francés. Después en español. Si alguien no entiende una palabra, que levante la mano.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먼저 아랍어로, 다음은 프랑스어, 그다음은 스페인어로요. 한 단어라도 이해하지 못하면 손을 들어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¡Un momento! ¡Yo tengo algo que decir!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잠깐! 나도 할 말이 있소!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Hajj Mansour. Esta no es una reunión de armadores.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 만수르. 이건 선주들의 모임이 아니오.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plaza. Y yo soy ciudadano. Hablo en nombre de ochenta familias que viven de este puerto.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광장이오. 그리고 나는 시민이오. 이 항구로 먹고사는 여든 가구를 대표해서 말하는 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Hajj Mansour, el libro está abierto para todos. Hable.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 만수르 어르신, 장부는 모두에게 열려 있어요. 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es eso del «Fondo de Acogida»? Hace veinte años que alojamos a los rescatados. Los albergues son nuestros. Nos los ha pedido el propio gobierno. ¿Ahora un extranjero viene a decirnos que no podemos cobrar?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'수용 기금'이 뭐요? 20년 동안 우리가 구조된 사람들을 머물게 했소. 숙소는 우리 거요. 정부가 직접 우리에게 요청했지. 이제 외국인이 와서 우리더러 받지 말라는 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Hajj Mansour, ¿puedo responder?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 만수르 어르신, 답해도 되겠습니까?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usted quién 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당신은 누구요?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visitante a título privado. Nadie me ha enviado. Solo he leído un libro en la librería de Hamid.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개인 자격의 방문객입니다. 누구도 저를 보내지 않았습니다. 하미드 씨의 서점에서 책 한 권을 읽었을 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libros no dan de comer.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책은 먹을 걸 주지 않소.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Tiene razón. Pero en ese libro, los armadores de este mismo puerto, hace cuatrocientos años, cobraban por custodiar a los cautivos. Y los frailes pagaban sin protestar, porque las cuentas se leían en voz alta. Nadie perdía. Los armadores cobraban su precio. Los frailes demostraban que no los engañaban. Y los cautivos volvían.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맞는 말씀입니다. 하지만 그 책에서는 이 항구의 선주들이 4백 년 전 포로를 보관한 대가를 받았습니다. 그리고 수사들은 항의 없이 냈어요. 장부가 소리 내어 읽혔으니까요. 아무도 잃지 않았습니다. 선주들은 값을 받았고 수사들은 속이지 않았음을 증명했으며 포로들은 돌아갔죠.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ahora?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지금은요?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Ahora ustedes pueden seguir cobrando por albergar. Pero con precio fijo, a la vista de todos, por contrato público. No cobrarán menos. Cobrarán sin sospecha.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이제도 여러분은 숙소 제공으로 계속 받을 수 있습니다. 하지만 고정 가격에 모두가 보는 앞에서 공공 계약으로요. 덜 받는 게 아닙니다. 의심 없이 받는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Sin sospecha. Qué palabra bonita.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의심 없이. 예쁜 말이오.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es. Y cuesta menos que una fotografía de un barco con niños retenido, en la portada de un diario europeo.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그렇습니다. 그리고 아이들이 억류된 배 사진이 유럽 일간지 1면에 실리는 것보다 비용이 덜 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¿Una amenaza?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위협이오?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estadística. En cuarenta y ocho horas, los armadores que cobran por recibir rescatados aparecerían en un reportaje. Mejor aparecer con un libro abierto.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통계입니다. 48시간 안에 구조된 사람을 받으며 돈을 받는 선주들이 기사에 나올 겁니다. 열린 장부와 함께 나오는 게 낫죠.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está pasando de listo, señor.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너무 영리하게 구시는군, 양반.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usted, hajj, es demasiado inteligente para no entenderlo.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어르신은 이해하지 못하기엔 너무 똑똑하십니다.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Hajj Mansour. Esto lo he aceptado yo. Si alguien tiene que protestar, que sea a mí.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 만수르. 이건 내가 수락했소. 항의할 사람이 있다면 내게 하시오.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Capitán, he conocido a su padre. Jamás habría hecho esto.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…항만장, 자네 아버지를 알았네. 절대 이러지 않았을 거야.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padre no tuvo que explicar a ochenta familias de qué vivían. Yo, sí.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아버지는 여든 가구에 무엇으로 먹고사는지 설명하실 필요가 없었소. 나는 해야 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me permiten, empiezo. Es la hoja de hoy, y es la primera vez que la leo con un cautivo vivo delante.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허락하신다면 시작할게요. 오늘 장부 면이고, 살아 있는 포로를 앞에 두고 읽는 건 처음이에요.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Lee despacio, hija. Un precio se lee como se reza: sin prisa y sin adorno.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천천히 읽어라, 얘야. 값은 기도하듯 읽는 거야. 서두르지 말고 꾸미지도 말고.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«Asiento primero. Concepto: custodia de treinta y una personas rescatadas en la mar. Importe: el que fije el contrato público. Procedencia: el Fondo de Acogida. Destinatario: los armadores de este puerto».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「첫째 항목. 명목: 바다에서 구조된 서른한 명의 보관. 금액: 공공 계약이 정하는 액수. 출처: 수용 기금. 수령인: 이 항구의 선주들.」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momento. Ahí dice «los armadores». No dice «el gobierno».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잠깐. 거기엔 '선주들'이라고 돼 있군. '정부'가 아니고.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Dice lo que usted lee, hajj. Y también dice que el pago irá a la cuenta de cada albergue, no a una caja común.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어르신이 읽으신 그대로예요. 그리고 지불은 공동 금고가 아니라 숙소마다의 계좌로 간다고도 적혀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¿Nadie pasa por el despacho del gobernador?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총독 집무실을 거치는 사람은 없다는 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Nadie. Y eso es lo que usted no esperaba, ¿verdad?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아무도 없습니다. 어르신이 예상 못 하신 부분이죠, 그렇죠?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lo esperaba, no. Veinte años con intermediarios y ahora me dicen que cobraré directamente.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예상 못 했지. 20년을 중개인과 지냈는데 이제 직접 받는다니.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intermediarios no desaparecen, hajj. Pasan a ser visibles. Eso es todo lo que hace falta.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중개인이 사라지는 게 아닙니다, 어르신. 보이게 되는 겁니다. 필요한 건 그뿐입니다.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quién garantiza que el dinero llegará?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돈이 도착한다는 건 누가 보장하오?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Nadie, por sí solo. Por eso el libro se lee en la plaza, y por eso habrá una verificación cada trimestre.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누구도 혼자서는 못 합니다. 그래서 장부를 광장에서 읽는 거고 분기마다 검증을 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 verifica?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검증하오?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Su propia asociación, con una persona de fuera. Si quiere, el padre de Sefia, que sabe de libros.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어르신의 협회가 외부 인사 한 명과 함께 합니다. 원하신다면 책을 잘 아는 세피아 양의 아버님이 하셔도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hijo no sabe sumar, pero sabe sospechar. Es una buena cualidad en un revisor.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내 아들은 덧셈은 못 해도 의심은 잘하지. 검수자에게는 좋은 자질이야.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tendré un revisor que desconfía de mí.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나를 의심하는 검수자가 생기는 거로군.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usted, uno que desconfía de los demás. Quedan empatados.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어르신은 남들을 의심하는 검수자를 갖게 되고요. 비기는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Ja. Está bien. Me ha ganado la risa, y eso no lo consigue cualquiera.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…하. 좋소. 웃음으로 졌군. 아무나 하는 일이 아니오.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Hajj, ¿firma usted el primer asiento?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어르신, 첫 항목에 서명하시겠습니까?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MANSOUR   </w:t>
      </w:r>
      <w:r>
        <w:rPr>
          <w:rFonts w:ascii="Noto Sans KR" w:hAnsi="Noto Sans KR" w:eastAsia="Noto Sans KR" w:cs="Noto Sans KR"/>
          <w:b w:val="0"/>
          <w:i w:val="0"/>
          <w:sz w:val="22"/>
        </w:rPr>
        <w:t>Firmo. Pero que conste: lo firmo porque el libro es de Hamid, no porque lo diga el español.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서명하지. 하지만 분명히 해 두겠소. 하미드의 책이기 때문이지 스페인 사람이 말해서가 아니오.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conste, hajj. Es exactamente lo que quería oír.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분명히 남기겠습니다. 정확히 제가 듣고 싶던 말씀입니다.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«Asiento segundo. Concepto: rescate de los tripulantes de la «Merced». Importe: ninguno. Procedencia: ninguna. Observaciones: no se paga a quien captura».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「둘째 항목. 명목: '메르세드'호 승무원의 구속. 금액: 없음. 출처: 없음. 비고: 붙잡은 쪽에는 지불하지 않는다.」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Dos millones de euros de «gastos de custodia» desaparecen del papel. Se lo he dicho al gobernador esta mañana a las siete.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200만 유로의 '보관 비용'이 서류에서 사라집니다. 오늘 아침 7시에 총독에게 말했습니다.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ha respondido?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하던가요?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lo pensaría. Pero luego ha visto la plaza llena desde el balcón y ha dicho: «Hágalo usted. Yo no he firmado nada».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생각해 보겠다고요. 그러다 발코니에서 광장이 가득 찬 걸 보더니 이러더군요. "당신이 하시오. 나는 아무것도 서명하지 않았소."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gobernador prudente.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신중한 총독이군요.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KADER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gobernador que sabe mirar por la ventana.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창밖을 볼 줄 아는 총독이죠.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Álvaro, perdona que interrumpa. Te llamo desde Bruselas. Tengo noticias.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알바로, 끼어들어서 미안해요. 브뤼셀에서 전화해요. 소식이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Dime, Marina. Estoy en la plaza. Te oye mucha gente.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말해요, 마리나. 광장에 있어요. 많은 사람이 듣고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Mejor. Hemos aprobado, a primera hora, una misión de verificación para Tamazia. Tres funcionarios europeos y un auditor independiente. Llegan en diez días.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더 좋네요. 오늘 첫 시간에 타마시아 검증단 파견을 승인했어요. 유럽 공무원 세 명과 독립 감사 한 명. 열흘 뒤에 도착해요.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¿Con el mandato de leer los libros?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장부를 읽을 권한을 가지고요?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el mandato de comprobar que el dinero llega a quien dice llegar. Es lo mismo con otras palabras.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돈이 도착한다고 한 사람에게 도착하는지 확인할 권한이에요. 다른 말로 같은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Gracias. Y una cosa más: ¿puede España adelantar una primera aportación al Fondo?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고마워요. 하나 더. 스페인이 기금에 첫 출연금을 먼저 낼 수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Del presupuesto humanitario. No es mucho. Doscientos mil euros.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인도주의 예산에서요. 많지 않아요. 20만 유로.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lo que hace falta. Una cifra pequeña, pero con nombre y apellido.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필요한 만큼입니다. 작은 액수지만 이름과 성이 붙은 돈이죠.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el acuerdo de las treinta y una personas?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서른한 명에 대한 합의는요?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Pasan a la custodia de la agencia de la ONU para los refugiados. Con compromiso escrito de no devolución durante quince días, y después, una evaluación individual.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유엔 난민기구의 보호로 넘어갑니다. 15일간 송환하지 않는다는 서면 약속과 그 뒤 개별 심사가 따라요.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¿Escrito por quién?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쓴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 el coronel Yassine. Lo ha firmado esta mañana. Rebeca sabrá por qué.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야신 대령이요. 오늘 아침에 서명했어요. 레베카는 이유를 알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Rebeca se alegrará. Y lo apuntará. Ya la conoces.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레베카가 기뻐하겠네요. 그리고 적어 두겠죠. 알잖아요.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apunta todo. Es la única persona que lleva las cuentas como los frailes.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전부 적죠. 수사들처럼 장부를 쓰는 유일한 사람이에요.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Hajj / Hayy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하지(메카 순례를 마친 사람에 대한 존칭). 'Hajj Mansour'는 존경받는 연장자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título privado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개인 자격으로. 3부 1화에서 나온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por contrato público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공공 계약으로. 'licitación'과 같은 맥락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pasarse de listo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너무 똑똑한 척하다. 구어체 경고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cobrar sin sospecha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의심 없이 받다. 이 화의 핵심 문장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demostrar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증명하다. 'los frailes demostraban que no los engañaban'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출항 — LA SALIDA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PIÑEIRO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Capitán, ya hemos acabado de cargar el agua. Y he metido dos sacos de arroz que me ha regalado un señor.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선장님, 물 싣는 거 끝났습니다. 그리고 어떤 분이 선물한 쌀 두 포대를 넣었어요.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señor?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분이요?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PIÑEIRO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Uno bajito, con gorra. Me ha dicho que se llama Mansour. Que no le dé las gracias, que es «por si acaso».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키 작고 모자 쓴 분이요. 만수르라고 하더군요. 고맙다고 하지 말래요. '혹시 몰라서'라는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Vaya. Las cosas cambian en una mañana.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이런. 아침 한나절에 상황이 바뀌네요.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PIÑEIRO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Cambian cuando alguien las lee en voz alta. Lo he oído hoy, y me lo voy a apuntar.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소리 내어 읽으면 바뀌죠. 오늘 들었고 적어 두려고요.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Quintana, no sé cómo darle las gracias.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씨, 어떻게 감사드려야 할지 모르겠습니다.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me las dé. Dígale a su equipo que la próxima vez que paren en un puerto, lleven el libro de cuentas encima.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 마세요. 승무원들께 다음에 항구에 정박할 때는 회계 장부를 꼭 지니라고 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¿El libro de cuentas?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회계 장부요?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que gastan, a quién se lo pagan, y qué reciben a cambio. Todo escrito. Si un día alguien les cobra un «gasto de custodia», podrán mostrarlo en la plaza.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무엇에 쓰고, 누구에게 내고, 대가로 무엇을 받는지 전부 기록해서요. 언젠가 누가 '보관 비용'을 청구하면 광장에서 보여 줄 수 있게요.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haremos. Y le digo una cosa. Estos cuarenta días creí que éramos solo un barco.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하겠습니다. 그리고 한 가지 말씀드릴게요. 이 40일 동안 우리는 그저 배 한 척인 줄 알았습니다.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eran?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뭐였습니까?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ZUBIRI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cuenta abierta. Y ahora alguien la ha leído.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열린 장부였죠. 그리고 이제 누가 읽었네요.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Señor, antes de irnos... ¿puedo tocar la medalla que lleva usted?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선생님, 떠나기 전에… 가지고 계신 메달을 만져 봐도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¿Cómo sabe que la llevo?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지닌 걸 어떻게 아세요?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le ha caído antes, cuando se ha agachado a ver a Merced. Brilla.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아까 메르세드를 보려고 몸을 숙였을 때 떨어졌어요. 반짝이네요.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Tome. Se la regalo. La dio un fraile de ochenta y dos años y no resuelve nada, pero ayuda a recordar.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받으세요. 드릴게요. 여든두 살 수사님께서 주신 건데 아무것도 해결해 주진 않아요. 하지만 기억하는 데 도움이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hay que recordar?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기억해야 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hubo muchas personas que pagaron sin conocerla, para que usted y su hija pudieran estar hoy en este muelle.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당신과 따님이 오늘 이 부두에 설 수 있도록 당신을 알지도 못하는 많은 사람이 값을 치렀다는 것을요.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MARIAM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lo diré a Merced cuando sepa hablar.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메르세드가 말을 할 수 있게 되면 말해 줄게요.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Hágalo en tres idiomas. Es lo que se hace aquí.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세 가지 언어로 하세요. 여기서는 그렇게 하니까요.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서점 옥상 — LA AZOTEA DE HAMID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barco se ha ido. Mira cómo la luz le da en la popa.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배가 떠났군. 선미에 빛이 닿는 걸 보게.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Hace una hora era una cárcel flotante. Ahora parece una promesa.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시간 전만 해도 떠다니는 감옥이었는데 이제는 약속처럼 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cárcel y una promesa son la misma cosa vista desde dos orillas.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감옥과 약속은 두 기슭에서 본 같은 것이지.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Abuelo, ¿puedo decirle algo al señor?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할아버지, 이분께 한마디 해도 돼요?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tu casa. Di.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 집이다. 말해라.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Hoy he leído en voz alta delante de dos mil personas. Y he sentido que el libro era más grande que yo.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이천 명 앞에서 소리 내어 읽었어요. 그리고 책이 저보다 더 크다고 느꼈어요.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libros son más grandes que quien los lee. Por eso se leen en voz alta: para que cada uno ponga un trozo.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책은 읽는 사람보다 더 큽니다. 그래서 소리 내어 읽는 겁니다. 각자가 한 조각씩 보태도록요.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Quiero regalarle una cosa. Tenga.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선물을 하나 주고 싶네. 받게.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 «Quijote».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『돈키호테』군요.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Edición de mil novecientos cuarenta, impresa en Tánger. La segunda parte, capítulo cincuenta y ocho, está marcada.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1940년 탕헤르에서 인쇄된 판이야. 제2부 58장에 표시가 되어 있네.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«La libertad, Sancho, es uno de los más preciosos dones que a los hombres dieron los cielos...».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「자유란, 산초여, 하늘이 인간에게 내린 가장 값진 선물 중 하나라…」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«...con ella no pueden igualarse los tesoros que encierra la tierra ni el mar encubre». Lo escribió un hombre que había estado cinco años cautivo.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「…땅이 품은 보물도 바다가 감춘 보물도 그것과 견줄 수 없다.」 5년을 포로로 있던 사람이 쓴 문장이지.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Argel, mil quinientos setenta y cinco. Lo sé. Ayer lo leí en un libro de cuentas.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알제, 1575년. 압니다. 어제 장부에서 읽었습니다.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HAMID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ya lo sabe todo. Solo falta llevarlo a casa.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다 아는군. 집으로 가져가기만 하면 되네.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보고 — EL INFORME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Presidente Calvo, perdone la hora. Le llamo para informarle de una gestión que he hecho esta semana. A título privado, como siempre.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칼보 위원장님, 시간이 늦어 죄송합니다. 이번 주에 한 일을 보고드리려 전화했습니다. 늘 그렇듯 개인 자격으로요.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Quintana, usted tiene un concepto muy particular de «a título privado». ¿Qué ha hecho?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킨타나, 당신의 '개인 자격' 개념은 아주 독특하군요. 뭘 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 barco español, de una fundación, quedó retenido con treinta y una personas rescatadas. Acordé una fórmula pública con las autoridades locales, con verificación europea. Sin pagar ni un euro a quien las capturó.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재단 소속 스페인 선박이 구조된 서른한 명과 함께 억류됐습니다. 현지 당국과 공개적인 방식으로 합의했고 유럽의 검증이 따릅니다. 붙잡은 쪽에는 한 푼도 내지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en qué se basa la fórmula?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방식은 무엇에 근거합니까?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un libro de cuentas de la Orden de la Merced. Mil doscientos dieciocho.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메르세드 수도회의 장부입니다. 1218년이죠.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Hombre, ¿ahora resolvemos con frailes del siglo XIII?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아니, 이제 13세기 수사들로 해결합니까?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lo que funcionó durante setecientos años, presidente. No todas las ideas modernas duran tanto.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700년을 작동한 것으로요, 위원장님. 현대의 아이디어가 모두 그렇게 오래가는 건 아니죠.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Toma nota, Arrieta. ¿La ministra lo sabe?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아리에타, 적어 두게. 장관은 알고 있소?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ARRIETA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lo he comunicado esta noche, presidente. Y se ha limitado a decir: «Ya era hora de que alguien leyera ese libro».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밤 보고드렸습니다, 위원장님. 장관님은 이렇게만 말씀하셨어요. "누군가 그 책을 읽을 때가 됐지."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Quintana, una cosa. Usted me prometió que me avisaría antes.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킨타나, 한 가지. 사전에 알리겠다고 약속하셨죠.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sé, presidente. Esta vez no hubo tiempo, pero le llamo la misma noche, y le informo de todo. Si quiere, mañana le envío el expediente completo.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압니다, 위원장님. 이번엔 시간이 없었지만 같은 날 밤에 전화드렸고 모두 보고드립니다. 원하시면 내일 전체 서류를 보내겠습니다.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Envíelo. Y una cosa más. En noviembre le voy a necesitar para algo importante. Un puesto en el extranjero.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보내시오. 그리고 하나 더. 11월에 당신이 중요한 일에 필요할 겁니다. 해외 보직이오.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¿Dónde?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Todavía no se lo puedo decir. Pero le adelanto que hace frío.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아직은 말할 수 없소. 하지만 춥다는 건 미리 알려 주지.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no estaba en el libro de los frailes.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수사들의 책에는 없던 내용이군요.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frailes nunca tuvieron que llevar abrigo de verdad. Vaya comprándose uno.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수사들은 진짜 외투를 챙길 일이 없었지요. 하나 장만해 두시오.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gastos de custodia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보관 비용. 이 화에서 200만 유로 청구가 서류에서 사라진다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asiento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장부의 기장 항목. 'primer asiento', 'segundo asiento'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concepto / importe / procedencia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명목 / 금액 / 출처. 장부를 읽을 때 쓰는 세 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que conste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분명히 해 두다, 기록에 남기다. 'Que conste que...'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quedar empatados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비기다. 'empate'는 동점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por si acaso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혹시 몰라서. 선물에 붙이는 겸양의 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misión de verificación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검증단. EU가 파견하는 감사 인력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una cuenta abierta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열린 장부. 여기서는 배의 억류 상태를 가리키는 은유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La libertad, Sancho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『돈키호테』 제2부 58장. 세르반테스가 알제 포로 생활(1575–80)을 겪은 뒤 쓴 구절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Hace frío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춥다. 다음 화 울란바토르의 복선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3부 4화 — «El embajador de Ulán Bator»(울란바토르 대사) — 영하 35도의 공항, 스페인어를 못 하는 대리대사, 그리고 취소 위기에 놓인 고비 사막의 광산 허가. 알바로의 운전사는 첫날 이렇게 말한다. '초원에서 길은 약속입니다.'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