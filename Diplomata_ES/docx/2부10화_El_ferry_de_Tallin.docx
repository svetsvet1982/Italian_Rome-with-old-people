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10화</w:t>
      </w:r>
    </w:p>
    <w:p>
      <w:pPr>
        <w:spacing w:before="0" w:after="0" w:line="276" w:lineRule="auto"/>
        <w:jc w:val="center"/>
      </w:pPr>
      <w:r>
        <w:rPr>
          <w:rFonts w:ascii="Noto Sans KR" w:hAnsi="Noto Sans KR" w:eastAsia="Noto Sans KR" w:cs="Noto Sans KR"/>
          <w:b/>
          <w:i w:val="0"/>
          <w:color w:val="1F2A44"/>
          <w:sz w:val="44"/>
        </w:rPr>
        <w:t>El ferry de Tallin</w:t>
      </w:r>
    </w:p>
    <w:p>
      <w:pPr>
        <w:spacing w:before="0" w:after="80" w:line="276" w:lineRule="auto"/>
        <w:jc w:val="center"/>
      </w:pPr>
      <w:r>
        <w:rPr>
          <w:rFonts w:ascii="Noto Sans KR" w:hAnsi="Noto Sans KR" w:eastAsia="Noto Sans KR" w:cs="Noto Sans KR"/>
          <w:b w:val="0"/>
          <w:i w:val="0"/>
          <w:color w:val="555555"/>
          <w:sz w:val="24"/>
        </w:rPr>
        <w:t>탈린행 페리</w:t>
      </w:r>
    </w:p>
    <w:p>
      <w:pPr>
        <w:spacing w:before="0" w:after="40" w:line="276" w:lineRule="auto"/>
        <w:jc w:val="center"/>
      </w:pPr>
      <w:r>
        <w:rPr>
          <w:rFonts w:ascii="Noto Sans KR" w:hAnsi="Noto Sans KR" w:eastAsia="Noto Sans KR" w:cs="Noto Sans KR"/>
          <w:b w:val="0"/>
          <w:i w:val="0"/>
          <w:color w:val="555555"/>
          <w:sz w:val="20"/>
        </w:rPr>
        <w:t>12월 19일 저녁 스톡홀름 항 → 발트해 야간 페리 선상 식당·갑판·선실 → 12월 20일 아침 탈린 항</w:t>
      </w:r>
    </w:p>
    <w:p>
      <w:pPr>
        <w:spacing w:before="0" w:after="200" w:line="276" w:lineRule="auto"/>
        <w:jc w:val="center"/>
      </w:pPr>
      <w:r>
        <w:rPr>
          <w:rFonts w:ascii="Noto Sans KR" w:hAnsi="Noto Sans KR" w:eastAsia="Noto Sans KR" w:cs="Noto Sans KR"/>
          <w:b w:val="0"/>
          <w:i w:val="0"/>
          <w:color w:val="555555"/>
          <w:sz w:val="19"/>
        </w:rPr>
        <w:t>대사 152턴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에바리스토의 자문, 44세</w:t>
      </w:r>
    </w:p>
    <w:p>
      <w:pPr>
        <w:spacing w:before="0" w:after="20" w:line="276" w:lineRule="auto"/>
        <w:ind w:left="170"/>
      </w:pPr>
      <w:r>
        <w:rPr>
          <w:rFonts w:ascii="Noto Sans KR" w:hAnsi="Noto Sans KR" w:eastAsia="Noto Sans KR" w:cs="Noto Sans KR"/>
          <w:b/>
          <w:i w:val="0"/>
          <w:sz w:val="20"/>
        </w:rPr>
        <w:t xml:space="preserve">STRAND  </w:t>
      </w:r>
      <w:r>
        <w:rPr>
          <w:rFonts w:ascii="Noto Sans KR" w:hAnsi="Noto Sans KR" w:eastAsia="Noto Sans KR" w:cs="Noto Sans KR"/>
          <w:b w:val="0"/>
          <w:i w:val="0"/>
          <w:color w:val="555555"/>
          <w:sz w:val="20"/>
        </w:rPr>
        <w:t>보레알 캐피털 대표, 55세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 (전화·메시지)</w:t>
      </w:r>
    </w:p>
    <w:p>
      <w:pPr>
        <w:spacing w:before="0" w:after="20" w:line="276" w:lineRule="auto"/>
        <w:ind w:left="170"/>
      </w:pPr>
      <w:r>
        <w:rPr>
          <w:rFonts w:ascii="Noto Sans KR" w:hAnsi="Noto Sans KR" w:eastAsia="Noto Sans KR" w:cs="Noto Sans KR"/>
          <w:b/>
          <w:i w:val="0"/>
          <w:sz w:val="20"/>
        </w:rPr>
        <w:t xml:space="preserve">CAMARERO  </w:t>
      </w:r>
      <w:r>
        <w:rPr>
          <w:rFonts w:ascii="Noto Sans KR" w:hAnsi="Noto Sans KR" w:eastAsia="Noto Sans KR" w:cs="Noto Sans KR"/>
          <w:b w:val="0"/>
          <w:i w:val="0"/>
          <w:color w:val="555555"/>
          <w:sz w:val="20"/>
        </w:rPr>
        <w:t>페리 식당 종업원</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직원, 전화 연결</w:t>
      </w:r>
    </w:p>
    <w:p>
      <w:pPr>
        <w:spacing w:before="120" w:after="160" w:line="276" w:lineRule="auto"/>
        <w:shd w:val="clear" w:color="auto" w:fill="F3EEE6"/>
      </w:pPr>
      <w:r>
        <w:rPr>
          <w:rFonts w:ascii="Noto Sans KR" w:hAnsi="Noto Sans KR" w:eastAsia="Noto Sans KR" w:cs="Noto Sans KR"/>
          <w:b w:val="0"/>
          <w:i w:val="0"/>
          <w:color w:val="555555"/>
          <w:sz w:val="19"/>
        </w:rPr>
        <w:t>※ 이 화는 '물밑 협상' 화입니다. 좁은 공간(페리 선상)과 제한된 시간(밤새)이라는 틀 속에서 두 사람이 서로를 읽는 장면이 중심입니다. 협상 어휘(oferta 제안, contraoferta 반대 제안, línea roja 한계선, margen 여지)와 상대의 말투에서 진심을 읽는 방법에 주목하세요. 해법의 논거는 사아베드라 파하르도와 뮌스터 평화 협상(1648)입니다.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승선 — EMBARQUE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Señor Quintana. Puntual. Me gusta.</w:t>
      </w:r>
    </w:p>
    <w:p>
      <w:pPr>
        <w:spacing w:before="0" w:after="40" w:line="276" w:lineRule="auto"/>
        <w:ind w:left="595"/>
      </w:pPr>
      <w:r>
        <w:rPr>
          <w:rFonts w:ascii="Noto Sans KR" w:hAnsi="Noto Sans KR" w:eastAsia="Noto Sans KR" w:cs="Noto Sans KR"/>
          <w:b w:val="0"/>
          <w:i w:val="0"/>
          <w:color w:val="555555"/>
          <w:sz w:val="19"/>
        </w:rPr>
        <w:t>킨타나 씨. 시간을 지키셨군요. 마음에 듭니다.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costumbre de diplomático sin cargo. Hay que llegar pronto a donde no te esperan.</w:t>
      </w:r>
    </w:p>
    <w:p>
      <w:pPr>
        <w:spacing w:before="0" w:after="40" w:line="276" w:lineRule="auto"/>
        <w:ind w:left="595"/>
      </w:pPr>
      <w:r>
        <w:rPr>
          <w:rFonts w:ascii="Noto Sans KR" w:hAnsi="Noto Sans KR" w:eastAsia="Noto Sans KR" w:cs="Noto Sans KR"/>
          <w:b w:val="0"/>
          <w:i w:val="0"/>
          <w:color w:val="555555"/>
          <w:sz w:val="19"/>
        </w:rPr>
        <w:t>직함 없는 외교관의 버릇입니다. 기다리지 않는 곳에는 일찍 가야 하죠.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Bienvenido a bordo del «Baltic Aurora». Cuarenta y ocho horas, si quiere. Hasta Tallin, y de vuelta. Camarote doble, el mío y el suyo, contiguos.</w:t>
      </w:r>
    </w:p>
    <w:p>
      <w:pPr>
        <w:spacing w:before="0" w:after="40" w:line="276" w:lineRule="auto"/>
        <w:ind w:left="595"/>
      </w:pPr>
      <w:r>
        <w:rPr>
          <w:rFonts w:ascii="Noto Sans KR" w:hAnsi="Noto Sans KR" w:eastAsia="Noto Sans KR" w:cs="Noto Sans KR"/>
          <w:b w:val="0"/>
          <w:i w:val="0"/>
          <w:color w:val="555555"/>
          <w:sz w:val="19"/>
        </w:rPr>
        <w:t>'발틱 오로라'호에 오신 걸 환영합니다. 원하시면 48시간. 탈린까지 갔다가 돌아옵니다. 2인실, 제 방과 선생님 방이 이웃입니다.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un ferry?</w:t>
      </w:r>
    </w:p>
    <w:p>
      <w:pPr>
        <w:spacing w:before="0" w:after="40" w:line="276" w:lineRule="auto"/>
        <w:ind w:left="595"/>
      </w:pPr>
      <w:r>
        <w:rPr>
          <w:rFonts w:ascii="Noto Sans KR" w:hAnsi="Noto Sans KR" w:eastAsia="Noto Sans KR" w:cs="Noto Sans KR"/>
          <w:b w:val="0"/>
          <w:i w:val="0"/>
          <w:color w:val="555555"/>
          <w:sz w:val="19"/>
        </w:rPr>
        <w:t>왜 페리입니까?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 espacio sin teléfonos. Una vez pasadas las doce millas, la cobertura es mala. Y no hay nadie conocido. Es un lugar donde dos personas pueden hablar de lo que de verdad importa.</w:t>
      </w:r>
    </w:p>
    <w:p>
      <w:pPr>
        <w:spacing w:before="0" w:after="40" w:line="276" w:lineRule="auto"/>
        <w:ind w:left="595"/>
      </w:pPr>
      <w:r>
        <w:rPr>
          <w:rFonts w:ascii="Noto Sans KR" w:hAnsi="Noto Sans KR" w:eastAsia="Noto Sans KR" w:cs="Noto Sans KR"/>
          <w:b w:val="0"/>
          <w:i w:val="0"/>
          <w:color w:val="555555"/>
          <w:sz w:val="19"/>
        </w:rPr>
        <w:t>전화가 없는 공간입니다. 12해리를 넘으면 통신이 나빠지죠. 아는 사람도 없고요. 두 사람이 정말 중요한 것을 이야기할 수 있는 곳입니다.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cárcel flotante, con buffet.</w:t>
      </w:r>
    </w:p>
    <w:p>
      <w:pPr>
        <w:spacing w:before="0" w:after="40" w:line="276" w:lineRule="auto"/>
        <w:ind w:left="595"/>
      </w:pPr>
      <w:r>
        <w:rPr>
          <w:rFonts w:ascii="Noto Sans KR" w:hAnsi="Noto Sans KR" w:eastAsia="Noto Sans KR" w:cs="Noto Sans KR"/>
          <w:b w:val="0"/>
          <w:i w:val="0"/>
          <w:color w:val="555555"/>
          <w:sz w:val="19"/>
        </w:rPr>
        <w:t>뷔페가 있는 떠다니는 감옥이로군요.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Esa es una forma pesimista de verlo. Yo lo llamo «un lugar sin escapatoria de cortesía».</w:t>
      </w:r>
    </w:p>
    <w:p>
      <w:pPr>
        <w:spacing w:before="0" w:after="40" w:line="276" w:lineRule="auto"/>
        <w:ind w:left="595"/>
      </w:pPr>
      <w:r>
        <w:rPr>
          <w:rFonts w:ascii="Noto Sans KR" w:hAnsi="Noto Sans KR" w:eastAsia="Noto Sans KR" w:cs="Noto Sans KR"/>
          <w:b w:val="0"/>
          <w:i w:val="0"/>
          <w:color w:val="555555"/>
          <w:sz w:val="19"/>
        </w:rPr>
        <w:t>비관적으로 보시는군요. 저는 '예의상 빠져나갈 수 없는 장소'라고 부릅니다.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¿Viene la señorita Berg?</w:t>
      </w:r>
    </w:p>
    <w:p>
      <w:pPr>
        <w:spacing w:before="0" w:after="40" w:line="276" w:lineRule="auto"/>
        <w:ind w:left="595"/>
      </w:pPr>
      <w:r>
        <w:rPr>
          <w:rFonts w:ascii="Noto Sans KR" w:hAnsi="Noto Sans KR" w:eastAsia="Noto Sans KR" w:cs="Noto Sans KR"/>
          <w:b w:val="0"/>
          <w:i w:val="0"/>
          <w:color w:val="555555"/>
          <w:sz w:val="19"/>
        </w:rPr>
        <w:t>베르그 씨도 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Le he pedido que descanse. Esta noche somos usted y yo. Y no hay actas.</w:t>
      </w:r>
    </w:p>
    <w:p>
      <w:pPr>
        <w:spacing w:before="0" w:after="40" w:line="276" w:lineRule="auto"/>
        <w:ind w:left="595"/>
      </w:pPr>
      <w:r>
        <w:rPr>
          <w:rFonts w:ascii="Noto Sans KR" w:hAnsi="Noto Sans KR" w:eastAsia="Noto Sans KR" w:cs="Noto Sans KR"/>
          <w:b w:val="0"/>
          <w:i w:val="0"/>
          <w:color w:val="555555"/>
          <w:sz w:val="19"/>
        </w:rPr>
        <w:t>아니요. 쉬라고 했습니다. 오늘 밤은 선생님과 저뿐입니다. 회의록도 없고요.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tampoco hay testigos.</w:t>
      </w:r>
    </w:p>
    <w:p>
      <w:pPr>
        <w:spacing w:before="0" w:after="40" w:line="276" w:lineRule="auto"/>
        <w:ind w:left="595"/>
      </w:pPr>
      <w:r>
        <w:rPr>
          <w:rFonts w:ascii="Noto Sans KR" w:hAnsi="Noto Sans KR" w:eastAsia="Noto Sans KR" w:cs="Noto Sans KR"/>
          <w:b w:val="0"/>
          <w:i w:val="0"/>
          <w:color w:val="555555"/>
          <w:sz w:val="19"/>
        </w:rPr>
        <w:t>그럼 증인도 없군요.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Exacto. ¿Cena?</w:t>
      </w:r>
    </w:p>
    <w:p>
      <w:pPr>
        <w:spacing w:before="0" w:after="40" w:line="276" w:lineRule="auto"/>
        <w:ind w:left="595"/>
      </w:pPr>
      <w:r>
        <w:rPr>
          <w:rFonts w:ascii="Noto Sans KR" w:hAnsi="Noto Sans KR" w:eastAsia="Noto Sans KR" w:cs="Noto Sans KR"/>
          <w:b w:val="0"/>
          <w:i w:val="0"/>
          <w:color w:val="555555"/>
          <w:sz w:val="19"/>
        </w:rPr>
        <w:t>그렇죠. 저녁 하시겠습니까?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Antes, una cosa. ¿Le molesta que alguien sepa dónde estoy?</w:t>
      </w:r>
    </w:p>
    <w:p>
      <w:pPr>
        <w:spacing w:before="0" w:after="40" w:line="276" w:lineRule="auto"/>
        <w:ind w:left="595"/>
      </w:pPr>
      <w:r>
        <w:rPr>
          <w:rFonts w:ascii="Noto Sans KR" w:hAnsi="Noto Sans KR" w:eastAsia="Noto Sans KR" w:cs="Noto Sans KR"/>
          <w:b w:val="0"/>
          <w:i w:val="0"/>
          <w:color w:val="555555"/>
          <w:sz w:val="19"/>
        </w:rPr>
        <w:t>먼저 하나 묻죠. 제가 어디 있는지 누가 아는 게 불편하십니까?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Pregunta sorprendente. ¿Por qué lo pregunta?</w:t>
      </w:r>
    </w:p>
    <w:p>
      <w:pPr>
        <w:spacing w:before="0" w:after="40" w:line="276" w:lineRule="auto"/>
        <w:ind w:left="595"/>
      </w:pPr>
      <w:r>
        <w:rPr>
          <w:rFonts w:ascii="Noto Sans KR" w:hAnsi="Noto Sans KR" w:eastAsia="Noto Sans KR" w:cs="Noto Sans KR"/>
          <w:b w:val="0"/>
          <w:i w:val="0"/>
          <w:color w:val="555555"/>
          <w:sz w:val="19"/>
        </w:rPr>
        <w:t>놀라운 질문이군요. 왜 묻습니까?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en octubre prometí ante una comisión parlamentaria que nunca volvería a tomar una decisión reservada sin que ellos lo supieran. He enviado un mensaje a la presidenta Calvo: «Estoy en un ferry con el señor Strand. Mañana les cuento».</w:t>
      </w:r>
    </w:p>
    <w:p>
      <w:pPr>
        <w:spacing w:before="0" w:after="40" w:line="276" w:lineRule="auto"/>
        <w:ind w:left="595"/>
      </w:pPr>
      <w:r>
        <w:rPr>
          <w:rFonts w:ascii="Noto Sans KR" w:hAnsi="Noto Sans KR" w:eastAsia="Noto Sans KR" w:cs="Noto Sans KR"/>
          <w:b w:val="0"/>
          <w:i w:val="0"/>
          <w:color w:val="555555"/>
          <w:sz w:val="19"/>
        </w:rPr>
        <w:t>10월에 의회 위원회 앞에서 비공개 결정을 위원회가 모르게 내리지 않겠다고 약속했기 때문입니다. 칼보 위원장님께 메시지를 보냈습니다. '스트란드 씨와 페리에 있습니다. 내일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 Qué hombre tan peculiar. Me parece perfecto. Yo también envié un mensaje a mi directora jurídica. Casi lo mismo.</w:t>
      </w:r>
    </w:p>
    <w:p>
      <w:pPr>
        <w:spacing w:before="0" w:after="40" w:line="276" w:lineRule="auto"/>
        <w:ind w:left="595"/>
      </w:pPr>
      <w:r>
        <w:rPr>
          <w:rFonts w:ascii="Noto Sans KR" w:hAnsi="Noto Sans KR" w:eastAsia="Noto Sans KR" w:cs="Noto Sans KR"/>
          <w:b w:val="0"/>
          <w:i w:val="0"/>
          <w:color w:val="555555"/>
          <w:sz w:val="19"/>
        </w:rPr>
        <w:t>…참 독특한 분이군요. 아주 좋습니다. 저도 법무이사에게 거의 같은 메시지를 보냈습니다.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ya hay dos testigos.</w:t>
      </w:r>
    </w:p>
    <w:p>
      <w:pPr>
        <w:spacing w:before="0" w:after="40" w:line="276" w:lineRule="auto"/>
        <w:ind w:left="595"/>
      </w:pPr>
      <w:r>
        <w:rPr>
          <w:rFonts w:ascii="Noto Sans KR" w:hAnsi="Noto Sans KR" w:eastAsia="Noto Sans KR" w:cs="Noto Sans KR"/>
          <w:b w:val="0"/>
          <w:i w:val="0"/>
          <w:color w:val="555555"/>
          <w:sz w:val="19"/>
        </w:rPr>
        <w:t>그럼 이미 증인이 두 명이네요.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Sin actas. ¿Cena?</w:t>
      </w:r>
    </w:p>
    <w:p>
      <w:pPr>
        <w:spacing w:before="0" w:after="40" w:line="276" w:lineRule="auto"/>
        <w:ind w:left="595"/>
      </w:pPr>
      <w:r>
        <w:rPr>
          <w:rFonts w:ascii="Noto Sans KR" w:hAnsi="Noto Sans KR" w:eastAsia="Noto Sans KR" w:cs="Noto Sans KR"/>
          <w:b w:val="0"/>
          <w:i w:val="0"/>
          <w:color w:val="555555"/>
          <w:sz w:val="19"/>
        </w:rPr>
        <w:t>회의록 없이요. 저녁 하시겠습니까?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camarote</w:t>
      </w:r>
      <w:r>
        <w:rPr>
          <w:rFonts w:ascii="Noto Sans KR" w:hAnsi="Noto Sans KR" w:eastAsia="Noto Sans KR" w:cs="Noto Sans KR"/>
          <w:b w:val="0"/>
          <w:i w:val="0"/>
          <w:color w:val="555555"/>
          <w:sz w:val="19"/>
        </w:rPr>
        <w:t xml:space="preserve">  —  (배의) 선실. 'camarote doble'은 2인실</w:t>
      </w:r>
    </w:p>
    <w:p>
      <w:pPr>
        <w:spacing w:before="0" w:after="0" w:line="276" w:lineRule="auto"/>
        <w:ind w:left="170"/>
        <w:shd w:val="clear" w:color="auto" w:fill="EEF1F7"/>
      </w:pPr>
      <w:r>
        <w:rPr>
          <w:rFonts w:ascii="Noto Sans KR" w:hAnsi="Noto Sans KR" w:eastAsia="Noto Sans KR" w:cs="Noto Sans KR"/>
          <w:b/>
          <w:i w:val="0"/>
          <w:sz w:val="19"/>
        </w:rPr>
        <w:t>• cobertura</w:t>
      </w:r>
      <w:r>
        <w:rPr>
          <w:rFonts w:ascii="Noto Sans KR" w:hAnsi="Noto Sans KR" w:eastAsia="Noto Sans KR" w:cs="Noto Sans KR"/>
          <w:b w:val="0"/>
          <w:i w:val="0"/>
          <w:color w:val="555555"/>
          <w:sz w:val="19"/>
        </w:rPr>
        <w:t xml:space="preserve">  —  (통신) 수신 범위. 'cobertura móvil'</w:t>
      </w:r>
    </w:p>
    <w:p>
      <w:pPr>
        <w:spacing w:before="0" w:after="0" w:line="276" w:lineRule="auto"/>
        <w:ind w:left="170"/>
        <w:shd w:val="clear" w:color="auto" w:fill="EEF1F7"/>
      </w:pPr>
      <w:r>
        <w:rPr>
          <w:rFonts w:ascii="Noto Sans KR" w:hAnsi="Noto Sans KR" w:eastAsia="Noto Sans KR" w:cs="Noto Sans KR"/>
          <w:b/>
          <w:i w:val="0"/>
          <w:sz w:val="19"/>
        </w:rPr>
        <w:t>• escapatoria</w:t>
      </w:r>
      <w:r>
        <w:rPr>
          <w:rFonts w:ascii="Noto Sans KR" w:hAnsi="Noto Sans KR" w:eastAsia="Noto Sans KR" w:cs="Noto Sans KR"/>
          <w:b w:val="0"/>
          <w:i w:val="0"/>
          <w:color w:val="555555"/>
          <w:sz w:val="19"/>
        </w:rPr>
        <w:t xml:space="preserve">  —  빠져나갈 구멍. 'escapatoria de cortesía'는 예의라는 도피처</w:t>
      </w:r>
    </w:p>
    <w:p>
      <w:pPr>
        <w:spacing w:before="0" w:after="0" w:line="276" w:lineRule="auto"/>
        <w:ind w:left="170"/>
        <w:shd w:val="clear" w:color="auto" w:fill="EEF1F7"/>
      </w:pPr>
      <w:r>
        <w:rPr>
          <w:rFonts w:ascii="Noto Sans KR" w:hAnsi="Noto Sans KR" w:eastAsia="Noto Sans KR" w:cs="Noto Sans KR"/>
          <w:b/>
          <w:i w:val="0"/>
          <w:sz w:val="19"/>
        </w:rPr>
        <w:t>• a bordo de</w:t>
      </w:r>
      <w:r>
        <w:rPr>
          <w:rFonts w:ascii="Noto Sans KR" w:hAnsi="Noto Sans KR" w:eastAsia="Noto Sans KR" w:cs="Noto Sans KR"/>
          <w:b w:val="0"/>
          <w:i w:val="0"/>
          <w:color w:val="555555"/>
          <w:sz w:val="19"/>
        </w:rPr>
        <w:t xml:space="preserve">  —  ~에 승선하여. 9화에서도 쓰였다</w:t>
      </w:r>
    </w:p>
    <w:p>
      <w:pPr>
        <w:spacing w:before="0" w:after="0" w:line="276" w:lineRule="auto"/>
        <w:ind w:left="170"/>
        <w:shd w:val="clear" w:color="auto" w:fill="EEF1F7"/>
      </w:pPr>
      <w:r>
        <w:rPr>
          <w:rFonts w:ascii="Noto Sans KR" w:hAnsi="Noto Sans KR" w:eastAsia="Noto Sans KR" w:cs="Noto Sans KR"/>
          <w:b/>
          <w:i w:val="0"/>
          <w:sz w:val="19"/>
        </w:rPr>
        <w:t>• hay que llegar pronto</w:t>
      </w:r>
      <w:r>
        <w:rPr>
          <w:rFonts w:ascii="Noto Sans KR" w:hAnsi="Noto Sans KR" w:eastAsia="Noto Sans KR" w:cs="Noto Sans KR"/>
          <w:b w:val="0"/>
          <w:i w:val="0"/>
          <w:color w:val="555555"/>
          <w:sz w:val="19"/>
        </w:rPr>
        <w:t xml:space="preserve">  —  일찍 도착해야 한다. 'hay que + 원형'은 비인칭 의무</w:t>
      </w:r>
    </w:p>
    <w:p>
      <w:pPr>
        <w:spacing w:before="0" w:after="0" w:line="276" w:lineRule="auto"/>
        <w:ind w:left="170"/>
        <w:shd w:val="clear" w:color="auto" w:fill="EEF1F7"/>
      </w:pPr>
      <w:r>
        <w:rPr>
          <w:rFonts w:ascii="Noto Sans KR" w:hAnsi="Noto Sans KR" w:eastAsia="Noto Sans KR" w:cs="Noto Sans KR"/>
          <w:b/>
          <w:i w:val="0"/>
          <w:sz w:val="19"/>
        </w:rPr>
        <w:t>• peculiar</w:t>
      </w:r>
      <w:r>
        <w:rPr>
          <w:rFonts w:ascii="Noto Sans KR" w:hAnsi="Noto Sans KR" w:eastAsia="Noto Sans KR" w:cs="Noto Sans KR"/>
          <w:b w:val="0"/>
          <w:i w:val="0"/>
          <w:color w:val="555555"/>
          <w:sz w:val="19"/>
        </w:rPr>
        <w:t xml:space="preserve">  —  독특한. 'un hombre peculiar'</w:t>
      </w:r>
    </w:p>
    <w:p>
      <w:pPr>
        <w:spacing w:before="280" w:after="100" w:line="276" w:lineRule="auto"/>
        <w:pBdr>
          <w:bottom w:val="single" w:sz="6" w:space="1" w:color="8A1C2B"/>
        </w:pBdr>
      </w:pPr>
      <w:r>
        <w:rPr>
          <w:rFonts w:ascii="Noto Sans KR" w:hAnsi="Noto Sans KR" w:eastAsia="Noto Sans KR" w:cs="Noto Sans KR"/>
          <w:b/>
          <w:i w:val="0"/>
          <w:color w:val="1F2A44"/>
          <w:sz w:val="26"/>
        </w:rPr>
        <w:t>선상 식당 — LA CENA</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CAMARERO   </w:t>
      </w:r>
      <w:r>
        <w:rPr>
          <w:rFonts w:ascii="Noto Sans KR" w:hAnsi="Noto Sans KR" w:eastAsia="Noto Sans KR" w:cs="Noto Sans KR"/>
          <w:b w:val="0"/>
          <w:i w:val="0"/>
          <w:sz w:val="22"/>
        </w:rPr>
        <w:t>Buenas noches. Hoy tenemos salmón ahumado, arenque en vinagre y albóndigas suecas.</w:t>
      </w:r>
    </w:p>
    <w:p>
      <w:pPr>
        <w:spacing w:before="0" w:after="40" w:line="276" w:lineRule="auto"/>
        <w:ind w:left="595"/>
      </w:pPr>
      <w:r>
        <w:rPr>
          <w:rFonts w:ascii="Noto Sans KR" w:hAnsi="Noto Sans KR" w:eastAsia="Noto Sans KR" w:cs="Noto Sans KR"/>
          <w:b w:val="0"/>
          <w:i w:val="0"/>
          <w:color w:val="555555"/>
          <w:sz w:val="19"/>
        </w:rPr>
        <w:t>안녕하십니까. 오늘은 훈제 연어, 식초 절임 청어, 스웨덴식 미트볼이 있습니다.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Albóndigas para mí. Y para el señor Quintana, lo que prefiera.</w:t>
      </w:r>
    </w:p>
    <w:p>
      <w:pPr>
        <w:spacing w:before="0" w:after="40" w:line="276" w:lineRule="auto"/>
        <w:ind w:left="595"/>
      </w:pPr>
      <w:r>
        <w:rPr>
          <w:rFonts w:ascii="Noto Sans KR" w:hAnsi="Noto Sans KR" w:eastAsia="Noto Sans KR" w:cs="Noto Sans KR"/>
          <w:b w:val="0"/>
          <w:i w:val="0"/>
          <w:color w:val="555555"/>
          <w:sz w:val="19"/>
        </w:rPr>
        <w:t>저는 미트볼로 하겠습니다. 킨타나 씨는 원하시는 걸로요.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Arenque. Cuando uno viaja por el Báltico, hay que cumplir con la tradición.</w:t>
      </w:r>
    </w:p>
    <w:p>
      <w:pPr>
        <w:spacing w:before="0" w:after="40" w:line="276" w:lineRule="auto"/>
        <w:ind w:left="595"/>
      </w:pPr>
      <w:r>
        <w:rPr>
          <w:rFonts w:ascii="Noto Sans KR" w:hAnsi="Noto Sans KR" w:eastAsia="Noto Sans KR" w:cs="Noto Sans KR"/>
          <w:b w:val="0"/>
          <w:i w:val="0"/>
          <w:color w:val="555555"/>
          <w:sz w:val="19"/>
        </w:rPr>
        <w:t>청어로 하죠. 발트해를 여행할 때는 전통을 지켜야 하니까요.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Buen pescador.</w:t>
      </w:r>
    </w:p>
    <w:p>
      <w:pPr>
        <w:spacing w:before="0" w:after="40" w:line="276" w:lineRule="auto"/>
        <w:ind w:left="595"/>
      </w:pPr>
      <w:r>
        <w:rPr>
          <w:rFonts w:ascii="Noto Sans KR" w:hAnsi="Noto Sans KR" w:eastAsia="Noto Sans KR" w:cs="Noto Sans KR"/>
          <w:b w:val="0"/>
          <w:i w:val="0"/>
          <w:color w:val="555555"/>
          <w:sz w:val="19"/>
        </w:rPr>
        <w:t>훌륭한 어부시군요.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Mala memoria. En Punta Sal la gente dice que lo mejor del pescado es que no se queja.</w:t>
      </w:r>
    </w:p>
    <w:p>
      <w:pPr>
        <w:spacing w:before="0" w:after="40" w:line="276" w:lineRule="auto"/>
        <w:ind w:left="595"/>
      </w:pPr>
      <w:r>
        <w:rPr>
          <w:rFonts w:ascii="Noto Sans KR" w:hAnsi="Noto Sans KR" w:eastAsia="Noto Sans KR" w:cs="Noto Sans KR"/>
          <w:b w:val="0"/>
          <w:i w:val="0"/>
          <w:color w:val="555555"/>
          <w:sz w:val="19"/>
        </w:rPr>
        <w:t>아니요, 기억력이 안 좋을 뿐입니다. 푼타 살 사람들은 생선의 가장 좋은 점이 불평하지 않는 거라고 하더군요.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Qué cruel.</w:t>
      </w:r>
    </w:p>
    <w:p>
      <w:pPr>
        <w:spacing w:before="0" w:after="40" w:line="276" w:lineRule="auto"/>
        <w:ind w:left="595"/>
      </w:pPr>
      <w:r>
        <w:rPr>
          <w:rFonts w:ascii="Noto Sans KR" w:hAnsi="Noto Sans KR" w:eastAsia="Noto Sans KR" w:cs="Noto Sans KR"/>
          <w:b w:val="0"/>
          <w:i w:val="0"/>
          <w:color w:val="555555"/>
          <w:sz w:val="19"/>
        </w:rPr>
        <w:t>잔인하군요.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forma de humor.</w:t>
      </w:r>
    </w:p>
    <w:p>
      <w:pPr>
        <w:spacing w:before="0" w:after="40" w:line="276" w:lineRule="auto"/>
        <w:ind w:left="595"/>
      </w:pPr>
      <w:r>
        <w:rPr>
          <w:rFonts w:ascii="Noto Sans KR" w:hAnsi="Noto Sans KR" w:eastAsia="Noto Sans KR" w:cs="Noto Sans KR"/>
          <w:b w:val="0"/>
          <w:i w:val="0"/>
          <w:color w:val="555555"/>
          <w:sz w:val="19"/>
        </w:rPr>
        <w:t>유머의 한 방식이죠.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Señor Quintana, voy a ser claro con usted. Boreal ha perdido bastante dinero en este asunto. No tanto como dicen, pero lo suficiente para que mis socios empiecen a hacer preguntas.</w:t>
      </w:r>
    </w:p>
    <w:p>
      <w:pPr>
        <w:spacing w:before="0" w:after="40" w:line="276" w:lineRule="auto"/>
        <w:ind w:left="595"/>
      </w:pPr>
      <w:r>
        <w:rPr>
          <w:rFonts w:ascii="Noto Sans KR" w:hAnsi="Noto Sans KR" w:eastAsia="Noto Sans KR" w:cs="Noto Sans KR"/>
          <w:b w:val="0"/>
          <w:i w:val="0"/>
          <w:color w:val="555555"/>
          <w:sz w:val="19"/>
        </w:rPr>
        <w:t>킨타나 씨, 분명히 말씀드리겠습니다. 보레알은 이 일에서 꽤 많은 돈을 잃었습니다. 말하는 만큼은 아니지만 제 파트너들이 질문을 시작하기엔 충분하죠.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pregunta su socio principal?</w:t>
      </w:r>
    </w:p>
    <w:p>
      <w:pPr>
        <w:spacing w:before="0" w:after="40" w:line="276" w:lineRule="auto"/>
        <w:ind w:left="595"/>
      </w:pPr>
      <w:r>
        <w:rPr>
          <w:rFonts w:ascii="Noto Sans KR" w:hAnsi="Noto Sans KR" w:eastAsia="Noto Sans KR" w:cs="Noto Sans KR"/>
          <w:b w:val="0"/>
          <w:i w:val="0"/>
          <w:color w:val="555555"/>
          <w:sz w:val="19"/>
        </w:rPr>
        <w:t>그래서 대표 파트너는 무엇을 묻습니까?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¿Quién es su socio principal?</w:t>
      </w:r>
    </w:p>
    <w:p>
      <w:pPr>
        <w:spacing w:before="0" w:after="40" w:line="276" w:lineRule="auto"/>
        <w:ind w:left="595"/>
      </w:pPr>
      <w:r>
        <w:rPr>
          <w:rFonts w:ascii="Noto Sans KR" w:hAnsi="Noto Sans KR" w:eastAsia="Noto Sans KR" w:cs="Noto Sans KR"/>
          <w:b w:val="0"/>
          <w:i w:val="0"/>
          <w:color w:val="555555"/>
          <w:sz w:val="19"/>
        </w:rPr>
        <w:t>대표 파트너가 누굽니까?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 Dígamelo usted.</w:t>
      </w:r>
    </w:p>
    <w:p>
      <w:pPr>
        <w:spacing w:before="0" w:after="40" w:line="276" w:lineRule="auto"/>
        <w:ind w:left="595"/>
      </w:pPr>
      <w:r>
        <w:rPr>
          <w:rFonts w:ascii="Noto Sans KR" w:hAnsi="Noto Sans KR" w:eastAsia="Noto Sans KR" w:cs="Noto Sans KR"/>
          <w:b w:val="0"/>
          <w:i w:val="0"/>
          <w:color w:val="555555"/>
          <w:sz w:val="19"/>
        </w:rPr>
        <w:t>모릅니다. 말씀해 보세요.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 fondo soberano. «Septentrio». No es público.</w:t>
      </w:r>
    </w:p>
    <w:p>
      <w:pPr>
        <w:spacing w:before="0" w:after="40" w:line="276" w:lineRule="auto"/>
        <w:ind w:left="595"/>
      </w:pPr>
      <w:r>
        <w:rPr>
          <w:rFonts w:ascii="Noto Sans KR" w:hAnsi="Noto Sans KR" w:eastAsia="Noto Sans KR" w:cs="Noto Sans KR"/>
          <w:b w:val="0"/>
          <w:i w:val="0"/>
          <w:color w:val="555555"/>
          <w:sz w:val="19"/>
        </w:rPr>
        <w:t>국부 펀드입니다. '셉텐트리오'. 공개되지 않았죠.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qué país?</w:t>
      </w:r>
    </w:p>
    <w:p>
      <w:pPr>
        <w:spacing w:before="0" w:after="40" w:line="276" w:lineRule="auto"/>
        <w:ind w:left="595"/>
      </w:pPr>
      <w:r>
        <w:rPr>
          <w:rFonts w:ascii="Noto Sans KR" w:hAnsi="Noto Sans KR" w:eastAsia="Noto Sans KR" w:cs="Noto Sans KR"/>
          <w:b w:val="0"/>
          <w:i w:val="0"/>
          <w:color w:val="555555"/>
          <w:sz w:val="19"/>
        </w:rPr>
        <w:t>어느 나라 것입니까?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se lo diré. Pero le diré lo que quiere.</w:t>
      </w:r>
    </w:p>
    <w:p>
      <w:pPr>
        <w:spacing w:before="0" w:after="40" w:line="276" w:lineRule="auto"/>
        <w:ind w:left="595"/>
      </w:pPr>
      <w:r>
        <w:rPr>
          <w:rFonts w:ascii="Noto Sans KR" w:hAnsi="Noto Sans KR" w:eastAsia="Noto Sans KR" w:cs="Noto Sans KR"/>
          <w:b w:val="0"/>
          <w:i w:val="0"/>
          <w:color w:val="555555"/>
          <w:sz w:val="19"/>
        </w:rPr>
        <w:t>말씀드리지 않겠습니다. 하지만 무엇을 원하는지는 말씀드리죠.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agradecería.</w:t>
      </w:r>
    </w:p>
    <w:p>
      <w:pPr>
        <w:spacing w:before="0" w:after="40" w:line="276" w:lineRule="auto"/>
        <w:ind w:left="595"/>
      </w:pPr>
      <w:r>
        <w:rPr>
          <w:rFonts w:ascii="Noto Sans KR" w:hAnsi="Noto Sans KR" w:eastAsia="Noto Sans KR" w:cs="Noto Sans KR"/>
          <w:b w:val="0"/>
          <w:i w:val="0"/>
          <w:color w:val="555555"/>
          <w:sz w:val="19"/>
        </w:rPr>
        <w:t>감사하겠습니다.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Litio.</w:t>
      </w:r>
    </w:p>
    <w:p>
      <w:pPr>
        <w:spacing w:before="0" w:after="40" w:line="276" w:lineRule="auto"/>
        <w:ind w:left="595"/>
      </w:pPr>
      <w:r>
        <w:rPr>
          <w:rFonts w:ascii="Noto Sans KR" w:hAnsi="Noto Sans KR" w:eastAsia="Noto Sans KR" w:cs="Noto Sans KR"/>
          <w:b w:val="0"/>
          <w:i w:val="0"/>
          <w:color w:val="555555"/>
          <w:sz w:val="19"/>
        </w:rPr>
        <w:t>리튬입니다.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¿Litio?</w:t>
      </w:r>
    </w:p>
    <w:p>
      <w:pPr>
        <w:spacing w:before="0" w:after="40" w:line="276" w:lineRule="auto"/>
        <w:ind w:left="595"/>
      </w:pPr>
      <w:r>
        <w:rPr>
          <w:rFonts w:ascii="Noto Sans KR" w:hAnsi="Noto Sans KR" w:eastAsia="Noto Sans KR" w:cs="Noto Sans KR"/>
          <w:b w:val="0"/>
          <w:i w:val="0"/>
          <w:color w:val="555555"/>
          <w:sz w:val="19"/>
        </w:rPr>
        <w:t>리튬이요?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Bajo las salinas de Punta Sal hay una salmuera con una concentración de litio entre las más altas de África Occidental. Descubierta hace tres años en un estudio geológico. No publicado.</w:t>
      </w:r>
    </w:p>
    <w:p>
      <w:pPr>
        <w:spacing w:before="0" w:after="40" w:line="276" w:lineRule="auto"/>
        <w:ind w:left="595"/>
      </w:pPr>
      <w:r>
        <w:rPr>
          <w:rFonts w:ascii="Noto Sans KR" w:hAnsi="Noto Sans KR" w:eastAsia="Noto Sans KR" w:cs="Noto Sans KR"/>
          <w:b w:val="0"/>
          <w:i w:val="0"/>
          <w:color w:val="555555"/>
          <w:sz w:val="19"/>
        </w:rPr>
        <w:t>푼타 살 염전 아래에는 서아프리카에서 가장 높은 축에 드는 리튬 농도의 염수가 있습니다. 3년 전 지질 조사에서 발견됐고 공개되지 않았죠.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salinas.</w:t>
      </w:r>
    </w:p>
    <w:p>
      <w:pPr>
        <w:spacing w:before="0" w:after="40" w:line="276" w:lineRule="auto"/>
        <w:ind w:left="595"/>
      </w:pPr>
      <w:r>
        <w:rPr>
          <w:rFonts w:ascii="Noto Sans KR" w:hAnsi="Noto Sans KR" w:eastAsia="Noto Sans KR" w:cs="Noto Sans KR"/>
          <w:b w:val="0"/>
          <w:i w:val="0"/>
          <w:color w:val="555555"/>
          <w:sz w:val="19"/>
        </w:rPr>
        <w:t>염전이군요.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Las salinas pertenecen, desde hace siglos, a las doscientas catorce familias. Un título comunal. Nadie puede explotarlas sin su consentimiento. Y si las familias litigan contra Atlántica por los barriles, un juez puede declarar que esos terrenos están contaminados. Y un terreno contaminado no se vende.</w:t>
      </w:r>
    </w:p>
    <w:p>
      <w:pPr>
        <w:spacing w:before="0" w:after="40" w:line="276" w:lineRule="auto"/>
        <w:ind w:left="595"/>
      </w:pPr>
      <w:r>
        <w:rPr>
          <w:rFonts w:ascii="Noto Sans KR" w:hAnsi="Noto Sans KR" w:eastAsia="Noto Sans KR" w:cs="Noto Sans KR"/>
          <w:b w:val="0"/>
          <w:i w:val="0"/>
          <w:color w:val="555555"/>
          <w:sz w:val="19"/>
        </w:rPr>
        <w:t>염전은 수 세기 전부터 214가구의 소유입니다. 공동 소유권이죠. 그들의 동의 없이는 아무도 채굴할 수 없습니다. 그리고 가족들이 드럼통 문제로 아틀란티카를 소송하면 판사가 그 땅이 오염됐다고 선언할 수 있고, 오염된 땅은 팔 수 없습니다.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la renuncia a toda acción...</w:t>
      </w:r>
    </w:p>
    <w:p>
      <w:pPr>
        <w:spacing w:before="0" w:after="40" w:line="276" w:lineRule="auto"/>
        <w:ind w:left="595"/>
      </w:pPr>
      <w:r>
        <w:rPr>
          <w:rFonts w:ascii="Noto Sans KR" w:hAnsi="Noto Sans KR" w:eastAsia="Noto Sans KR" w:cs="Noto Sans KR"/>
          <w:b w:val="0"/>
          <w:i w:val="0"/>
          <w:color w:val="555555"/>
          <w:sz w:val="19"/>
        </w:rPr>
        <w:t>그래서 모든 소송 포기가…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 la cesión de créditos incluyen, en letra pequeña, la cesión de «cualquier derecho real sobre los terrenos de la marisma de Punta Sal».</w:t>
      </w:r>
    </w:p>
    <w:p>
      <w:pPr>
        <w:spacing w:before="0" w:after="40" w:line="276" w:lineRule="auto"/>
        <w:ind w:left="595"/>
      </w:pPr>
      <w:r>
        <w:rPr>
          <w:rFonts w:ascii="Noto Sans KR" w:hAnsi="Noto Sans KR" w:eastAsia="Noto Sans KR" w:cs="Noto Sans KR"/>
          <w:b w:val="0"/>
          <w:i w:val="0"/>
          <w:color w:val="555555"/>
          <w:sz w:val="19"/>
        </w:rPr>
        <w:t>…그리고 채권 양도에는 작은 글씨로 '푼타 살 습지 땅에 대한 모든 물권'의 양도가 들어 있습니다.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Les compraban las tierras con el recibo.</w:t>
      </w:r>
    </w:p>
    <w:p>
      <w:pPr>
        <w:spacing w:before="0" w:after="40" w:line="276" w:lineRule="auto"/>
        <w:ind w:left="595"/>
      </w:pPr>
      <w:r>
        <w:rPr>
          <w:rFonts w:ascii="Noto Sans KR" w:hAnsi="Noto Sans KR" w:eastAsia="Noto Sans KR" w:cs="Noto Sans KR"/>
          <w:b w:val="0"/>
          <w:i w:val="0"/>
          <w:color w:val="555555"/>
          <w:sz w:val="19"/>
        </w:rPr>
        <w:t>영수증으로 땅을 사들이는 셈이었군요.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«Compra» no es la palabra. Yo diría «consolidación».</w:t>
      </w:r>
    </w:p>
    <w:p>
      <w:pPr>
        <w:spacing w:before="0" w:after="40" w:line="276" w:lineRule="auto"/>
        <w:ind w:left="595"/>
      </w:pPr>
      <w:r>
        <w:rPr>
          <w:rFonts w:ascii="Noto Sans KR" w:hAnsi="Noto Sans KR" w:eastAsia="Noto Sans KR" w:cs="Noto Sans KR"/>
          <w:b w:val="0"/>
          <w:i w:val="0"/>
          <w:color w:val="555555"/>
          <w:sz w:val="19"/>
        </w:rPr>
        <w:t>'매입'이라는 말은 아닙니다. 저라면 '통합'이라고 하겠습니다.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hermosa palabra para un robo.</w:t>
      </w:r>
    </w:p>
    <w:p>
      <w:pPr>
        <w:spacing w:before="0" w:after="40" w:line="276" w:lineRule="auto"/>
        <w:ind w:left="595"/>
      </w:pPr>
      <w:r>
        <w:rPr>
          <w:rFonts w:ascii="Noto Sans KR" w:hAnsi="Noto Sans KR" w:eastAsia="Noto Sans KR" w:cs="Noto Sans KR"/>
          <w:b w:val="0"/>
          <w:i w:val="0"/>
          <w:color w:val="555555"/>
          <w:sz w:val="19"/>
        </w:rPr>
        <w:t>도둑질에 쓰기엔 아름다운 말이군요.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hay robo, señor Quintana. Hay valoración. Los activos valen más en manos de quien puede explotarlos.</w:t>
      </w:r>
    </w:p>
    <w:p>
      <w:pPr>
        <w:spacing w:before="0" w:after="40" w:line="276" w:lineRule="auto"/>
        <w:ind w:left="595"/>
      </w:pPr>
      <w:r>
        <w:rPr>
          <w:rFonts w:ascii="Noto Sans KR" w:hAnsi="Noto Sans KR" w:eastAsia="Noto Sans KR" w:cs="Noto Sans KR"/>
          <w:b w:val="0"/>
          <w:i w:val="0"/>
          <w:color w:val="555555"/>
          <w:sz w:val="19"/>
        </w:rPr>
        <w:t>도둑질이 아닙니다, 킨타나 씨. 평가입니다. 자산은 개발할 수 있는 사람 손에서 더 값이 나갑니다.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eso hay veintiséis millones en gestión y doce en seguridad.</w:t>
      </w:r>
    </w:p>
    <w:p>
      <w:pPr>
        <w:spacing w:before="0" w:after="40" w:line="276" w:lineRule="auto"/>
        <w:ind w:left="595"/>
      </w:pPr>
      <w:r>
        <w:rPr>
          <w:rFonts w:ascii="Noto Sans KR" w:hAnsi="Noto Sans KR" w:eastAsia="Noto Sans KR" w:cs="Noto Sans KR"/>
          <w:b w:val="0"/>
          <w:i w:val="0"/>
          <w:color w:val="555555"/>
          <w:sz w:val="19"/>
        </w:rPr>
        <w:t>그래서 관리에 2,600만, 보안에 1,200만이 있는 거군요.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Una inversión.</w:t>
      </w:r>
    </w:p>
    <w:p>
      <w:pPr>
        <w:spacing w:before="0" w:after="40" w:line="276" w:lineRule="auto"/>
        <w:ind w:left="595"/>
      </w:pPr>
      <w:r>
        <w:rPr>
          <w:rFonts w:ascii="Noto Sans KR" w:hAnsi="Noto Sans KR" w:eastAsia="Noto Sans KR" w:cs="Noto Sans KR"/>
          <w:b w:val="0"/>
          <w:i w:val="0"/>
          <w:color w:val="555555"/>
          <w:sz w:val="19"/>
        </w:rPr>
        <w:t>투자죠.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me lo cuenta?</w:t>
      </w:r>
    </w:p>
    <w:p>
      <w:pPr>
        <w:spacing w:before="0" w:after="40" w:line="276" w:lineRule="auto"/>
        <w:ind w:left="595"/>
      </w:pPr>
      <w:r>
        <w:rPr>
          <w:rFonts w:ascii="Noto Sans KR" w:hAnsi="Noto Sans KR" w:eastAsia="Noto Sans KR" w:cs="Noto Sans KR"/>
          <w:b w:val="0"/>
          <w:i w:val="0"/>
          <w:color w:val="555555"/>
          <w:sz w:val="19"/>
        </w:rPr>
        <w:t>왜 제게 말하는 겁니까?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Porque usted ya lo sabe, o lo sabrá. Y porque quiero proponerle algo.</w:t>
      </w:r>
    </w:p>
    <w:p>
      <w:pPr>
        <w:spacing w:before="0" w:after="40" w:line="276" w:lineRule="auto"/>
        <w:ind w:left="595"/>
      </w:pPr>
      <w:r>
        <w:rPr>
          <w:rFonts w:ascii="Noto Sans KR" w:hAnsi="Noto Sans KR" w:eastAsia="Noto Sans KR" w:cs="Noto Sans KR"/>
          <w:b w:val="0"/>
          <w:i w:val="0"/>
          <w:color w:val="555555"/>
          <w:sz w:val="19"/>
        </w:rPr>
        <w:t>이미 알고 계시거나 곧 알게 될 테니까요. 그리고 제안하고 싶은 게 있어서입니다.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litio / salmuera</w:t>
      </w:r>
      <w:r>
        <w:rPr>
          <w:rFonts w:ascii="Noto Sans KR" w:hAnsi="Noto Sans KR" w:eastAsia="Noto Sans KR" w:cs="Noto Sans KR"/>
          <w:b w:val="0"/>
          <w:i w:val="0"/>
          <w:color w:val="555555"/>
          <w:sz w:val="19"/>
        </w:rPr>
        <w:t xml:space="preserve">  —  리튬 / 염수. 리튬이 염전의 염수에 녹아 있는 형태</w:t>
      </w:r>
    </w:p>
    <w:p>
      <w:pPr>
        <w:spacing w:before="0" w:after="0" w:line="276" w:lineRule="auto"/>
        <w:ind w:left="170"/>
        <w:shd w:val="clear" w:color="auto" w:fill="EEF1F7"/>
      </w:pPr>
      <w:r>
        <w:rPr>
          <w:rFonts w:ascii="Noto Sans KR" w:hAnsi="Noto Sans KR" w:eastAsia="Noto Sans KR" w:cs="Noto Sans KR"/>
          <w:b/>
          <w:i w:val="0"/>
          <w:sz w:val="19"/>
        </w:rPr>
        <w:t>• título comunal</w:t>
      </w:r>
      <w:r>
        <w:rPr>
          <w:rFonts w:ascii="Noto Sans KR" w:hAnsi="Noto Sans KR" w:eastAsia="Noto Sans KR" w:cs="Noto Sans KR"/>
          <w:b w:val="0"/>
          <w:i w:val="0"/>
          <w:color w:val="555555"/>
          <w:sz w:val="19"/>
        </w:rPr>
        <w:t xml:space="preserve">  —  공동 소유권. 공동체가 공유하는 토지 소유 권원</w:t>
      </w:r>
    </w:p>
    <w:p>
      <w:pPr>
        <w:spacing w:before="0" w:after="0" w:line="276" w:lineRule="auto"/>
        <w:ind w:left="170"/>
        <w:shd w:val="clear" w:color="auto" w:fill="EEF1F7"/>
      </w:pPr>
      <w:r>
        <w:rPr>
          <w:rFonts w:ascii="Noto Sans KR" w:hAnsi="Noto Sans KR" w:eastAsia="Noto Sans KR" w:cs="Noto Sans KR"/>
          <w:b/>
          <w:i w:val="0"/>
          <w:sz w:val="19"/>
        </w:rPr>
        <w:t>• derecho real</w:t>
      </w:r>
      <w:r>
        <w:rPr>
          <w:rFonts w:ascii="Noto Sans KR" w:hAnsi="Noto Sans KR" w:eastAsia="Noto Sans KR" w:cs="Noto Sans KR"/>
          <w:b w:val="0"/>
          <w:i w:val="0"/>
          <w:color w:val="555555"/>
          <w:sz w:val="19"/>
        </w:rPr>
        <w:t xml:space="preserve">  —  물권. 토지처럼 물건에 대한 직접적 권리</w:t>
      </w:r>
    </w:p>
    <w:p>
      <w:pPr>
        <w:spacing w:before="0" w:after="0" w:line="276" w:lineRule="auto"/>
        <w:ind w:left="170"/>
        <w:shd w:val="clear" w:color="auto" w:fill="EEF1F7"/>
      </w:pPr>
      <w:r>
        <w:rPr>
          <w:rFonts w:ascii="Noto Sans KR" w:hAnsi="Noto Sans KR" w:eastAsia="Noto Sans KR" w:cs="Noto Sans KR"/>
          <w:b/>
          <w:i w:val="0"/>
          <w:sz w:val="19"/>
        </w:rPr>
        <w:t>• consolidación</w:t>
      </w:r>
      <w:r>
        <w:rPr>
          <w:rFonts w:ascii="Noto Sans KR" w:hAnsi="Noto Sans KR" w:eastAsia="Noto Sans KR" w:cs="Noto Sans KR"/>
          <w:b w:val="0"/>
          <w:i w:val="0"/>
          <w:color w:val="555555"/>
          <w:sz w:val="19"/>
        </w:rPr>
        <w:t xml:space="preserve">  —  통합, 정리. 구매를 완곡하게 표현하는 금융 용어</w:t>
      </w:r>
    </w:p>
    <w:p>
      <w:pPr>
        <w:spacing w:before="0" w:after="0" w:line="276" w:lineRule="auto"/>
        <w:ind w:left="170"/>
        <w:shd w:val="clear" w:color="auto" w:fill="EEF1F7"/>
      </w:pPr>
      <w:r>
        <w:rPr>
          <w:rFonts w:ascii="Noto Sans KR" w:hAnsi="Noto Sans KR" w:eastAsia="Noto Sans KR" w:cs="Noto Sans KR"/>
          <w:b/>
          <w:i w:val="0"/>
          <w:sz w:val="19"/>
        </w:rPr>
        <w:t>• valoración</w:t>
      </w:r>
      <w:r>
        <w:rPr>
          <w:rFonts w:ascii="Noto Sans KR" w:hAnsi="Noto Sans KR" w:eastAsia="Noto Sans KR" w:cs="Noto Sans KR"/>
          <w:b w:val="0"/>
          <w:i w:val="0"/>
          <w:color w:val="555555"/>
          <w:sz w:val="19"/>
        </w:rPr>
        <w:t xml:space="preserve">  —  평가, 가치 산정. 'los activos valen más'</w:t>
      </w:r>
    </w:p>
    <w:p>
      <w:pPr>
        <w:spacing w:before="0" w:after="0" w:line="276" w:lineRule="auto"/>
        <w:ind w:left="170"/>
        <w:shd w:val="clear" w:color="auto" w:fill="EEF1F7"/>
      </w:pPr>
      <w:r>
        <w:rPr>
          <w:rFonts w:ascii="Noto Sans KR" w:hAnsi="Noto Sans KR" w:eastAsia="Noto Sans KR" w:cs="Noto Sans KR"/>
          <w:b/>
          <w:i w:val="0"/>
          <w:sz w:val="19"/>
        </w:rPr>
        <w:t>• marisma</w:t>
      </w:r>
      <w:r>
        <w:rPr>
          <w:rFonts w:ascii="Noto Sans KR" w:hAnsi="Noto Sans KR" w:eastAsia="Noto Sans KR" w:cs="Noto Sans KR"/>
          <w:b w:val="0"/>
          <w:i w:val="0"/>
          <w:color w:val="555555"/>
          <w:sz w:val="19"/>
        </w:rPr>
        <w:t xml:space="preserve">  —  습지, 갯벌. 'marisma de Punta Sal'</w:t>
      </w:r>
    </w:p>
    <w:p>
      <w:pPr>
        <w:spacing w:before="280" w:after="100" w:line="276" w:lineRule="auto"/>
        <w:pBdr>
          <w:bottom w:val="single" w:sz="6" w:space="1" w:color="8A1C2B"/>
        </w:pBdr>
      </w:pPr>
      <w:r>
        <w:rPr>
          <w:rFonts w:ascii="Noto Sans KR" w:hAnsi="Noto Sans KR" w:eastAsia="Noto Sans KR" w:cs="Noto Sans KR"/>
          <w:b/>
          <w:i w:val="0"/>
          <w:color w:val="1F2A44"/>
          <w:sz w:val="26"/>
        </w:rPr>
        <w:t>제안 — LA OFERTA</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Boreal está dispuesta a retirar la cláusula de cesión de derechos reales. Ya. Esta noche. A cambio de una cosa.</w:t>
      </w:r>
    </w:p>
    <w:p>
      <w:pPr>
        <w:spacing w:before="0" w:after="40" w:line="276" w:lineRule="auto"/>
        <w:ind w:left="595"/>
      </w:pPr>
      <w:r>
        <w:rPr>
          <w:rFonts w:ascii="Noto Sans KR" w:hAnsi="Noto Sans KR" w:eastAsia="Noto Sans KR" w:cs="Noto Sans KR"/>
          <w:b w:val="0"/>
          <w:i w:val="0"/>
          <w:color w:val="555555"/>
          <w:sz w:val="19"/>
        </w:rPr>
        <w:t>보레알은 물권 양도 조항을 철회할 용의가 있습니다. 지금 당장. 오늘 밤. 한 가지 대가를 받고요.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Que la Comisión de los Nueve no dicte la resolución sobre el piso el veintiuno de diciembre. Que la aplace. Un mes.</w:t>
      </w:r>
    </w:p>
    <w:p>
      <w:pPr>
        <w:spacing w:before="0" w:after="40" w:line="276" w:lineRule="auto"/>
        <w:ind w:left="595"/>
      </w:pPr>
      <w:r>
        <w:rPr>
          <w:rFonts w:ascii="Noto Sans KR" w:hAnsi="Noto Sans KR" w:eastAsia="Noto Sans KR" w:cs="Noto Sans KR"/>
          <w:b w:val="0"/>
          <w:i w:val="0"/>
          <w:color w:val="555555"/>
          <w:sz w:val="19"/>
        </w:rPr>
        <w:t>9인 위원회가 12월 21일에 하한 결의를 내리지 않는 것입니다. 연기하는 거죠. 한 달.</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mes.</w:t>
      </w:r>
    </w:p>
    <w:p>
      <w:pPr>
        <w:spacing w:before="0" w:after="40" w:line="276" w:lineRule="auto"/>
        <w:ind w:left="595"/>
      </w:pPr>
      <w:r>
        <w:rPr>
          <w:rFonts w:ascii="Noto Sans KR" w:hAnsi="Noto Sans KR" w:eastAsia="Noto Sans KR" w:cs="Noto Sans KR"/>
          <w:b w:val="0"/>
          <w:i w:val="0"/>
          <w:color w:val="555555"/>
          <w:sz w:val="19"/>
        </w:rPr>
        <w:t>한 달이요.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 que Boreal, en ese mes, negocie con las familias directamente, con garantías. Un pósito, como dicen ustedes. Pero con Boreal como socio.</w:t>
      </w:r>
    </w:p>
    <w:p>
      <w:pPr>
        <w:spacing w:before="0" w:after="40" w:line="276" w:lineRule="auto"/>
        <w:ind w:left="595"/>
      </w:pPr>
      <w:r>
        <w:rPr>
          <w:rFonts w:ascii="Noto Sans KR" w:hAnsi="Noto Sans KR" w:eastAsia="Noto Sans KR" w:cs="Noto Sans KR"/>
          <w:b w:val="0"/>
          <w:i w:val="0"/>
          <w:color w:val="555555"/>
          <w:sz w:val="19"/>
        </w:rPr>
        <w:t>그리고 그 한 달 동안 보레알이 가족들과 직접 협상하는 겁니다. 보증 아래에서요. 여러분 말로 포시토. 하지만 보레알이 파트너로 참여하고요.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pósito con un genovés dentro.</w:t>
      </w:r>
    </w:p>
    <w:p>
      <w:pPr>
        <w:spacing w:before="0" w:after="40" w:line="276" w:lineRule="auto"/>
        <w:ind w:left="595"/>
      </w:pPr>
      <w:r>
        <w:rPr>
          <w:rFonts w:ascii="Noto Sans KR" w:hAnsi="Noto Sans KR" w:eastAsia="Noto Sans KR" w:cs="Noto Sans KR"/>
          <w:b w:val="0"/>
          <w:i w:val="0"/>
          <w:color w:val="555555"/>
          <w:sz w:val="19"/>
        </w:rPr>
        <w:t>제노바 사람이 들어간 포시토군요.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entiendo.</w:t>
      </w:r>
    </w:p>
    <w:p>
      <w:pPr>
        <w:spacing w:before="0" w:after="40" w:line="276" w:lineRule="auto"/>
        <w:ind w:left="595"/>
      </w:pPr>
      <w:r>
        <w:rPr>
          <w:rFonts w:ascii="Noto Sans KR" w:hAnsi="Noto Sans KR" w:eastAsia="Noto Sans KR" w:cs="Noto Sans KR"/>
          <w:b w:val="0"/>
          <w:i w:val="0"/>
          <w:color w:val="555555"/>
          <w:sz w:val="19"/>
        </w:rPr>
        <w:t>이해가 안 됩니다.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historia española. Se la contaré otro día. Sigamos. ¿Y qué ganan las familias?</w:t>
      </w:r>
    </w:p>
    <w:p>
      <w:pPr>
        <w:spacing w:before="0" w:after="40" w:line="276" w:lineRule="auto"/>
        <w:ind w:left="595"/>
      </w:pPr>
      <w:r>
        <w:rPr>
          <w:rFonts w:ascii="Noto Sans KR" w:hAnsi="Noto Sans KR" w:eastAsia="Noto Sans KR" w:cs="Noto Sans KR"/>
          <w:b w:val="0"/>
          <w:i w:val="0"/>
          <w:color w:val="555555"/>
          <w:sz w:val="19"/>
        </w:rPr>
        <w:t>스페인 이야기입니다. 다른 날 말씀드리죠. 계속하세요. 가족들은 무엇을 얻습니까?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Treinta mil euros por familia. En lugar de tres mil quinientos.</w:t>
      </w:r>
    </w:p>
    <w:p>
      <w:pPr>
        <w:spacing w:before="0" w:after="40" w:line="276" w:lineRule="auto"/>
        <w:ind w:left="595"/>
      </w:pPr>
      <w:r>
        <w:rPr>
          <w:rFonts w:ascii="Noto Sans KR" w:hAnsi="Noto Sans KR" w:eastAsia="Noto Sans KR" w:cs="Noto Sans KR"/>
          <w:b w:val="0"/>
          <w:i w:val="0"/>
          <w:color w:val="555555"/>
          <w:sz w:val="19"/>
        </w:rPr>
        <w:t>가구당 3만 유로입니다. 3,500유로 대신에요.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Treinta mil. Ocho veces más.</w:t>
      </w:r>
    </w:p>
    <w:p>
      <w:pPr>
        <w:spacing w:before="0" w:after="40" w:line="276" w:lineRule="auto"/>
        <w:ind w:left="595"/>
      </w:pPr>
      <w:r>
        <w:rPr>
          <w:rFonts w:ascii="Noto Sans KR" w:hAnsi="Noto Sans KR" w:eastAsia="Noto Sans KR" w:cs="Noto Sans KR"/>
          <w:b w:val="0"/>
          <w:i w:val="0"/>
          <w:color w:val="555555"/>
          <w:sz w:val="19"/>
        </w:rPr>
        <w:t>3만이라. 여덟 배 가까이군요.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Una mejora sustancial. Que garantiza el bienestar de las familias y, de paso, hace innecesaria la resolución previa.</w:t>
      </w:r>
    </w:p>
    <w:p>
      <w:pPr>
        <w:spacing w:before="0" w:after="40" w:line="276" w:lineRule="auto"/>
        <w:ind w:left="595"/>
      </w:pPr>
      <w:r>
        <w:rPr>
          <w:rFonts w:ascii="Noto Sans KR" w:hAnsi="Noto Sans KR" w:eastAsia="Noto Sans KR" w:cs="Noto Sans KR"/>
          <w:b w:val="0"/>
          <w:i w:val="0"/>
          <w:color w:val="555555"/>
          <w:sz w:val="19"/>
        </w:rPr>
        <w:t>상당한 개선입니다. 가족들의 복지를 보장하고, 겸사겸사 선행 결의를 불필요하게 만들죠.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las salinas?</w:t>
      </w:r>
    </w:p>
    <w:p>
      <w:pPr>
        <w:spacing w:before="0" w:after="40" w:line="276" w:lineRule="auto"/>
        <w:ind w:left="595"/>
      </w:pPr>
      <w:r>
        <w:rPr>
          <w:rFonts w:ascii="Noto Sans KR" w:hAnsi="Noto Sans KR" w:eastAsia="Noto Sans KR" w:cs="Noto Sans KR"/>
          <w:b w:val="0"/>
          <w:i w:val="0"/>
          <w:color w:val="555555"/>
          <w:sz w:val="19"/>
        </w:rPr>
        <w:t>염전은요?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Los derechos reales, bajo licencia de explotación a favor de un consorcio en que las familias tendrán una participación del cinco por ciento.</w:t>
      </w:r>
    </w:p>
    <w:p>
      <w:pPr>
        <w:spacing w:before="0" w:after="40" w:line="276" w:lineRule="auto"/>
        <w:ind w:left="595"/>
      </w:pPr>
      <w:r>
        <w:rPr>
          <w:rFonts w:ascii="Noto Sans KR" w:hAnsi="Noto Sans KR" w:eastAsia="Noto Sans KR" w:cs="Noto Sans KR"/>
          <w:b w:val="0"/>
          <w:i w:val="0"/>
          <w:color w:val="555555"/>
          <w:sz w:val="19"/>
        </w:rPr>
        <w:t>물권은 가족들이 5퍼센트를 갖는 컨소시엄에 대한 채굴 라이선스 형태로 갑니다.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Cinco por ciento de un tesoro que es suyo cien por cien.</w:t>
      </w:r>
    </w:p>
    <w:p>
      <w:pPr>
        <w:spacing w:before="0" w:after="40" w:line="276" w:lineRule="auto"/>
        <w:ind w:left="595"/>
      </w:pPr>
      <w:r>
        <w:rPr>
          <w:rFonts w:ascii="Noto Sans KR" w:hAnsi="Noto Sans KR" w:eastAsia="Noto Sans KR" w:cs="Noto Sans KR"/>
          <w:b w:val="0"/>
          <w:i w:val="0"/>
          <w:color w:val="555555"/>
          <w:sz w:val="19"/>
        </w:rPr>
        <w:t>100퍼센트 그들 것인 보물의 5퍼센트로군요.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Cinco por ciento de un tesoro que sin Boreal no valdría nada. Nadie puede extraer litio de una salmuera sin dos mil millones de inversión.</w:t>
      </w:r>
    </w:p>
    <w:p>
      <w:pPr>
        <w:spacing w:before="0" w:after="40" w:line="276" w:lineRule="auto"/>
        <w:ind w:left="595"/>
      </w:pPr>
      <w:r>
        <w:rPr>
          <w:rFonts w:ascii="Noto Sans KR" w:hAnsi="Noto Sans KR" w:eastAsia="Noto Sans KR" w:cs="Noto Sans KR"/>
          <w:b w:val="0"/>
          <w:i w:val="0"/>
          <w:color w:val="555555"/>
          <w:sz w:val="19"/>
        </w:rPr>
        <w:t>보레알이 없으면 가치가 없는 보물의 5퍼센트죠. 20억 투자 없이는 아무도 염수에서 리튬을 뽑을 수 없습니다.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oferta muy sofisticada. Y le diré lo que pienso: es mejor que la anterior, y por eso es más peligrosa.</w:t>
      </w:r>
    </w:p>
    <w:p>
      <w:pPr>
        <w:spacing w:before="0" w:after="40" w:line="276" w:lineRule="auto"/>
        <w:ind w:left="595"/>
      </w:pPr>
      <w:r>
        <w:rPr>
          <w:rFonts w:ascii="Noto Sans KR" w:hAnsi="Noto Sans KR" w:eastAsia="Noto Sans KR" w:cs="Noto Sans KR"/>
          <w:b w:val="0"/>
          <w:i w:val="0"/>
          <w:color w:val="555555"/>
          <w:sz w:val="19"/>
        </w:rPr>
        <w:t>아주 정교한 제안이군요. 제 생각을 말씀드리죠. 이전 것보다 낫고, 그래서 더 위험합니다.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¿Peligrosa para quién?</w:t>
      </w:r>
    </w:p>
    <w:p>
      <w:pPr>
        <w:spacing w:before="0" w:after="40" w:line="276" w:lineRule="auto"/>
        <w:ind w:left="595"/>
      </w:pPr>
      <w:r>
        <w:rPr>
          <w:rFonts w:ascii="Noto Sans KR" w:hAnsi="Noto Sans KR" w:eastAsia="Noto Sans KR" w:cs="Noto Sans KR"/>
          <w:b w:val="0"/>
          <w:i w:val="0"/>
          <w:color w:val="555555"/>
          <w:sz w:val="19"/>
        </w:rPr>
        <w:t>누구에게 위험합니까?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las familias. Un contrato en que una parte tiene todo el conocimiento y la otra, ninguno. Treinta mil euros hoy, y cuarenta años de una explotación que no pueden evaluar.</w:t>
      </w:r>
    </w:p>
    <w:p>
      <w:pPr>
        <w:spacing w:before="0" w:after="40" w:line="276" w:lineRule="auto"/>
        <w:ind w:left="595"/>
      </w:pPr>
      <w:r>
        <w:rPr>
          <w:rFonts w:ascii="Noto Sans KR" w:hAnsi="Noto Sans KR" w:eastAsia="Noto Sans KR" w:cs="Noto Sans KR"/>
          <w:b w:val="0"/>
          <w:i w:val="0"/>
          <w:color w:val="555555"/>
          <w:sz w:val="19"/>
        </w:rPr>
        <w:t>가족들에게요. 한쪽은 모든 지식을 갖고 다른 쪽은 아무것도 모르는 계약입니다. 오늘 3만 유로를 받고 평가할 수 없는 40년의 채굴이 따라오죠.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 riesgo que corre cualquier socio minoritario.</w:t>
      </w:r>
    </w:p>
    <w:p>
      <w:pPr>
        <w:spacing w:before="0" w:after="40" w:line="276" w:lineRule="auto"/>
        <w:ind w:left="595"/>
      </w:pPr>
      <w:r>
        <w:rPr>
          <w:rFonts w:ascii="Noto Sans KR" w:hAnsi="Noto Sans KR" w:eastAsia="Noto Sans KR" w:cs="Noto Sans KR"/>
          <w:b w:val="0"/>
          <w:i w:val="0"/>
          <w:color w:val="555555"/>
          <w:sz w:val="19"/>
        </w:rPr>
        <w:t>소수 파트너라면 누구나 지는 위험입니다.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ese riesgo se llama asimetría de información. En derecho, esa asimetría, cuando es muy grande, vicia el consentimiento.</w:t>
      </w:r>
    </w:p>
    <w:p>
      <w:pPr>
        <w:spacing w:before="0" w:after="40" w:line="276" w:lineRule="auto"/>
        <w:ind w:left="595"/>
      </w:pPr>
      <w:r>
        <w:rPr>
          <w:rFonts w:ascii="Noto Sans KR" w:hAnsi="Noto Sans KR" w:eastAsia="Noto Sans KR" w:cs="Noto Sans KR"/>
          <w:b w:val="0"/>
          <w:i w:val="0"/>
          <w:color w:val="555555"/>
          <w:sz w:val="19"/>
        </w:rPr>
        <w:t>그 위험을 정보 비대칭이라고 하죠. 법에서 이 비대칭이 아주 크면 동의를 무효로 만듭니다.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¿Me está diciendo que no?</w:t>
      </w:r>
    </w:p>
    <w:p>
      <w:pPr>
        <w:spacing w:before="0" w:after="40" w:line="276" w:lineRule="auto"/>
        <w:ind w:left="595"/>
      </w:pPr>
      <w:r>
        <w:rPr>
          <w:rFonts w:ascii="Noto Sans KR" w:hAnsi="Noto Sans KR" w:eastAsia="Noto Sans KR" w:cs="Noto Sans KR"/>
          <w:b w:val="0"/>
          <w:i w:val="0"/>
          <w:color w:val="555555"/>
          <w:sz w:val="19"/>
        </w:rPr>
        <w:t>안 된다는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estoy diciendo que no puedo aceptar ni rechazar una oferta que no me corresponde. No soy un miembro de la Comisión. Soy un asesor sin voto. Pero le diré qué haría si fuera uno de ellos.</w:t>
      </w:r>
    </w:p>
    <w:p>
      <w:pPr>
        <w:spacing w:before="0" w:after="40" w:line="276" w:lineRule="auto"/>
        <w:ind w:left="595"/>
      </w:pPr>
      <w:r>
        <w:rPr>
          <w:rFonts w:ascii="Noto Sans KR" w:hAnsi="Noto Sans KR" w:eastAsia="Noto Sans KR" w:cs="Noto Sans KR"/>
          <w:b w:val="0"/>
          <w:i w:val="0"/>
          <w:color w:val="555555"/>
          <w:sz w:val="19"/>
        </w:rPr>
        <w:t>제게 속하지 않은 제안을 받아들이거나 거절할 수 없다는 말입니다. 저는 위원이 아니라 투표권 없는 자문입니다. 하지만 제가 위원이라면 어떻게 할지는 말씀드리죠.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Hágalo.</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Pediría un estudio geológico independiente. Pagado por Boreal, realizado por un tercero designado por la Comisión, con acceso a los datos originales. Y pediría que las familias recibieran el estudio antes de firmar nada.</w:t>
      </w:r>
    </w:p>
    <w:p>
      <w:pPr>
        <w:spacing w:before="0" w:after="40" w:line="276" w:lineRule="auto"/>
        <w:ind w:left="595"/>
      </w:pPr>
      <w:r>
        <w:rPr>
          <w:rFonts w:ascii="Noto Sans KR" w:hAnsi="Noto Sans KR" w:eastAsia="Noto Sans KR" w:cs="Noto Sans KR"/>
          <w:b w:val="0"/>
          <w:i w:val="0"/>
          <w:color w:val="555555"/>
          <w:sz w:val="19"/>
        </w:rPr>
        <w:t>독립적인 지질 조사를 요구하겠습니다. 비용은 보레알이 내고, 위원회가 지정한 제3자가 원자료에 접근해 실시하는 조사로요. 그리고 가족들이 서명하기 전에 그 조사를 받도록 요구하겠습니다.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Eso llevaría seis meses.</w:t>
      </w:r>
    </w:p>
    <w:p>
      <w:pPr>
        <w:spacing w:before="0" w:after="40" w:line="276" w:lineRule="auto"/>
        <w:ind w:left="595"/>
      </w:pPr>
      <w:r>
        <w:rPr>
          <w:rFonts w:ascii="Noto Sans KR" w:hAnsi="Noto Sans KR" w:eastAsia="Noto Sans KR" w:cs="Noto Sans KR"/>
          <w:b w:val="0"/>
          <w:i w:val="0"/>
          <w:color w:val="555555"/>
          <w:sz w:val="19"/>
        </w:rPr>
        <w:t>6개월이 걸립니다.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semana, si tiene los datos. Y los tiene.</w:t>
      </w:r>
    </w:p>
    <w:p>
      <w:pPr>
        <w:spacing w:before="0" w:after="40" w:line="276" w:lineRule="auto"/>
        <w:ind w:left="595"/>
      </w:pPr>
      <w:r>
        <w:rPr>
          <w:rFonts w:ascii="Noto Sans KR" w:hAnsi="Noto Sans KR" w:eastAsia="Noto Sans KR" w:cs="Noto Sans KR"/>
          <w:b w:val="0"/>
          <w:i w:val="0"/>
          <w:color w:val="555555"/>
          <w:sz w:val="19"/>
        </w:rPr>
        <w:t>자료가 있다면 일주일입니다. 그리고 갖고 계시죠.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 Tengo que pensarlo.</w:t>
      </w:r>
    </w:p>
    <w:p>
      <w:pPr>
        <w:spacing w:before="0" w:after="40" w:line="276" w:lineRule="auto"/>
        <w:ind w:left="595"/>
      </w:pPr>
      <w:r>
        <w:rPr>
          <w:rFonts w:ascii="Noto Sans KR" w:hAnsi="Noto Sans KR" w:eastAsia="Noto Sans KR" w:cs="Noto Sans KR"/>
          <w:b w:val="0"/>
          <w:i w:val="0"/>
          <w:color w:val="555555"/>
          <w:sz w:val="19"/>
        </w:rPr>
        <w:t>…생각해 봐야겠습니다.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 paso</w:t>
      </w:r>
      <w:r>
        <w:rPr>
          <w:rFonts w:ascii="Noto Sans KR" w:hAnsi="Noto Sans KR" w:eastAsia="Noto Sans KR" w:cs="Noto Sans KR"/>
          <w:b w:val="0"/>
          <w:i w:val="0"/>
          <w:color w:val="555555"/>
          <w:sz w:val="19"/>
        </w:rPr>
        <w:t xml:space="preserve">  —  겸사겸사, 그 김에. 'de paso hace innecesaria'</w:t>
      </w:r>
    </w:p>
    <w:p>
      <w:pPr>
        <w:spacing w:before="0" w:after="0" w:line="276" w:lineRule="auto"/>
        <w:ind w:left="170"/>
        <w:shd w:val="clear" w:color="auto" w:fill="EEF1F7"/>
      </w:pPr>
      <w:r>
        <w:rPr>
          <w:rFonts w:ascii="Noto Sans KR" w:hAnsi="Noto Sans KR" w:eastAsia="Noto Sans KR" w:cs="Noto Sans KR"/>
          <w:b/>
          <w:i w:val="0"/>
          <w:sz w:val="19"/>
        </w:rPr>
        <w:t>• vicia el consentimiento</w:t>
      </w:r>
      <w:r>
        <w:rPr>
          <w:rFonts w:ascii="Noto Sans KR" w:hAnsi="Noto Sans KR" w:eastAsia="Noto Sans KR" w:cs="Noto Sans KR"/>
          <w:b w:val="0"/>
          <w:i w:val="0"/>
          <w:color w:val="555555"/>
          <w:sz w:val="19"/>
        </w:rPr>
        <w:t xml:space="preserve">  —  동의를 무효로 한다. 'viciar'는 하자가 있게 하다. 계약법 용어</w:t>
      </w:r>
    </w:p>
    <w:p>
      <w:pPr>
        <w:spacing w:before="0" w:after="0" w:line="276" w:lineRule="auto"/>
        <w:ind w:left="170"/>
        <w:shd w:val="clear" w:color="auto" w:fill="EEF1F7"/>
      </w:pPr>
      <w:r>
        <w:rPr>
          <w:rFonts w:ascii="Noto Sans KR" w:hAnsi="Noto Sans KR" w:eastAsia="Noto Sans KR" w:cs="Noto Sans KR"/>
          <w:b/>
          <w:i w:val="0"/>
          <w:sz w:val="19"/>
        </w:rPr>
        <w:t>• asimetría de información</w:t>
      </w:r>
      <w:r>
        <w:rPr>
          <w:rFonts w:ascii="Noto Sans KR" w:hAnsi="Noto Sans KR" w:eastAsia="Noto Sans KR" w:cs="Noto Sans KR"/>
          <w:b w:val="0"/>
          <w:i w:val="0"/>
          <w:color w:val="555555"/>
          <w:sz w:val="19"/>
        </w:rPr>
        <w:t xml:space="preserve">  —  정보 비대칭. 경제학·계약법 용어</w:t>
      </w:r>
    </w:p>
    <w:p>
      <w:pPr>
        <w:spacing w:before="0" w:after="0" w:line="276" w:lineRule="auto"/>
        <w:ind w:left="170"/>
        <w:shd w:val="clear" w:color="auto" w:fill="EEF1F7"/>
      </w:pPr>
      <w:r>
        <w:rPr>
          <w:rFonts w:ascii="Noto Sans KR" w:hAnsi="Noto Sans KR" w:eastAsia="Noto Sans KR" w:cs="Noto Sans KR"/>
          <w:b/>
          <w:i w:val="0"/>
          <w:sz w:val="19"/>
        </w:rPr>
        <w:t>• socio minoritario</w:t>
      </w:r>
      <w:r>
        <w:rPr>
          <w:rFonts w:ascii="Noto Sans KR" w:hAnsi="Noto Sans KR" w:eastAsia="Noto Sans KR" w:cs="Noto Sans KR"/>
          <w:b w:val="0"/>
          <w:i w:val="0"/>
          <w:color w:val="555555"/>
          <w:sz w:val="19"/>
        </w:rPr>
        <w:t xml:space="preserve">  —  소수 파트너. 'mayoritario'는 다수</w:t>
      </w:r>
    </w:p>
    <w:p>
      <w:pPr>
        <w:spacing w:before="0" w:after="0" w:line="276" w:lineRule="auto"/>
        <w:ind w:left="170"/>
        <w:shd w:val="clear" w:color="auto" w:fill="EEF1F7"/>
      </w:pPr>
      <w:r>
        <w:rPr>
          <w:rFonts w:ascii="Noto Sans KR" w:hAnsi="Noto Sans KR" w:eastAsia="Noto Sans KR" w:cs="Noto Sans KR"/>
          <w:b/>
          <w:i w:val="0"/>
          <w:sz w:val="19"/>
        </w:rPr>
        <w:t>• participación</w:t>
      </w:r>
      <w:r>
        <w:rPr>
          <w:rFonts w:ascii="Noto Sans KR" w:hAnsi="Noto Sans KR" w:eastAsia="Noto Sans KR" w:cs="Noto Sans KR"/>
          <w:b w:val="0"/>
          <w:i w:val="0"/>
          <w:color w:val="555555"/>
          <w:sz w:val="19"/>
        </w:rPr>
        <w:t xml:space="preserve">  —  지분 참여. 'una participación del cinco por ciento'</w:t>
      </w:r>
    </w:p>
    <w:p>
      <w:pPr>
        <w:spacing w:before="0" w:after="0" w:line="276" w:lineRule="auto"/>
        <w:ind w:left="170"/>
        <w:shd w:val="clear" w:color="auto" w:fill="EEF1F7"/>
      </w:pPr>
      <w:r>
        <w:rPr>
          <w:rFonts w:ascii="Noto Sans KR" w:hAnsi="Noto Sans KR" w:eastAsia="Noto Sans KR" w:cs="Noto Sans KR"/>
          <w:b/>
          <w:i w:val="0"/>
          <w:sz w:val="19"/>
        </w:rPr>
        <w:t>• licencia de explotación</w:t>
      </w:r>
      <w:r>
        <w:rPr>
          <w:rFonts w:ascii="Noto Sans KR" w:hAnsi="Noto Sans KR" w:eastAsia="Noto Sans KR" w:cs="Noto Sans KR"/>
          <w:b w:val="0"/>
          <w:i w:val="0"/>
          <w:color w:val="555555"/>
          <w:sz w:val="19"/>
        </w:rPr>
        <w:t xml:space="preserve">  —  채굴(개발) 허가. 광업 용어</w:t>
      </w:r>
    </w:p>
    <w:p>
      <w:pPr>
        <w:spacing w:before="280" w:after="100" w:line="276" w:lineRule="auto"/>
        <w:pBdr>
          <w:bottom w:val="single" w:sz="6" w:space="1" w:color="8A1C2B"/>
        </w:pBdr>
      </w:pPr>
      <w:r>
        <w:rPr>
          <w:rFonts w:ascii="Noto Sans KR" w:hAnsi="Noto Sans KR" w:eastAsia="Noto Sans KR" w:cs="Noto Sans KR"/>
          <w:b/>
          <w:i w:val="0"/>
          <w:color w:val="1F2A44"/>
          <w:sz w:val="26"/>
        </w:rPr>
        <w:t>갑판의 밤 — LA CUBIERTA</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¿Le importa si salimos a cubierta? El comedor se llena de gente a las diez.</w:t>
      </w:r>
    </w:p>
    <w:p>
      <w:pPr>
        <w:spacing w:before="0" w:after="40" w:line="276" w:lineRule="auto"/>
        <w:ind w:left="595"/>
      </w:pPr>
      <w:r>
        <w:rPr>
          <w:rFonts w:ascii="Noto Sans KR" w:hAnsi="Noto Sans KR" w:eastAsia="Noto Sans KR" w:cs="Noto Sans KR"/>
          <w:b w:val="0"/>
          <w:i w:val="0"/>
          <w:color w:val="555555"/>
          <w:sz w:val="19"/>
        </w:rPr>
        <w:t>갑판으로 나가도 괜찮겠습니까? 식당은 열 시가 되면 사람이 많아집니다.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vendrá bien el aire.</w:t>
      </w:r>
    </w:p>
    <w:p>
      <w:pPr>
        <w:spacing w:before="0" w:after="40" w:line="276" w:lineRule="auto"/>
        <w:ind w:left="595"/>
      </w:pPr>
      <w:r>
        <w:rPr>
          <w:rFonts w:ascii="Noto Sans KR" w:hAnsi="Noto Sans KR" w:eastAsia="Noto Sans KR" w:cs="Noto Sans KR"/>
          <w:b w:val="0"/>
          <w:i w:val="0"/>
          <w:color w:val="555555"/>
          <w:sz w:val="19"/>
        </w:rPr>
        <w:t>바람이 필요했습니다.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Hace veinte grados bajo cero. No es aire. Es un reproche.</w:t>
      </w:r>
    </w:p>
    <w:p>
      <w:pPr>
        <w:spacing w:before="0" w:after="40" w:line="276" w:lineRule="auto"/>
        <w:ind w:left="595"/>
      </w:pPr>
      <w:r>
        <w:rPr>
          <w:rFonts w:ascii="Noto Sans KR" w:hAnsi="Noto Sans KR" w:eastAsia="Noto Sans KR" w:cs="Noto Sans KR"/>
          <w:b w:val="0"/>
          <w:i w:val="0"/>
          <w:color w:val="555555"/>
          <w:sz w:val="19"/>
        </w:rPr>
        <w:t>영하 20도입니다. 바람이 아니라 질책이죠.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una palabra sueca para eso, ¿verdad?</w:t>
      </w:r>
    </w:p>
    <w:p>
      <w:pPr>
        <w:spacing w:before="0" w:after="40" w:line="276" w:lineRule="auto"/>
        <w:ind w:left="595"/>
      </w:pPr>
      <w:r>
        <w:rPr>
          <w:rFonts w:ascii="Noto Sans KR" w:hAnsi="Noto Sans KR" w:eastAsia="Noto Sans KR" w:cs="Noto Sans KR"/>
          <w:b w:val="0"/>
          <w:i w:val="0"/>
          <w:color w:val="555555"/>
          <w:sz w:val="19"/>
        </w:rPr>
        <w:t>스웨덴어에 그걸 가리키는 말이 있죠?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«Lagom». Ni mucho ni poco. Lo justo. Una filosofía de vida y una forma de negociar.</w:t>
      </w:r>
    </w:p>
    <w:p>
      <w:pPr>
        <w:spacing w:before="0" w:after="40" w:line="276" w:lineRule="auto"/>
        <w:ind w:left="595"/>
      </w:pPr>
      <w:r>
        <w:rPr>
          <w:rFonts w:ascii="Noto Sans KR" w:hAnsi="Noto Sans KR" w:eastAsia="Noto Sans KR" w:cs="Noto Sans KR"/>
          <w:b w:val="0"/>
          <w:i w:val="0"/>
          <w:color w:val="555555"/>
          <w:sz w:val="19"/>
        </w:rPr>
        <w:t>'라곰'. 많지도 적지도 않게. 딱 알맞게. 삶의 철학이자 협상 방식이죠.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justo para quién?</w:t>
      </w:r>
    </w:p>
    <w:p>
      <w:pPr>
        <w:spacing w:before="0" w:after="40" w:line="276" w:lineRule="auto"/>
        <w:ind w:left="595"/>
      </w:pPr>
      <w:r>
        <w:rPr>
          <w:rFonts w:ascii="Noto Sans KR" w:hAnsi="Noto Sans KR" w:eastAsia="Noto Sans KR" w:cs="Noto Sans KR"/>
          <w:b w:val="0"/>
          <w:i w:val="0"/>
          <w:color w:val="555555"/>
          <w:sz w:val="19"/>
        </w:rPr>
        <w:t>누구에게 알맞게요?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Para todos. Esa es la idea.</w:t>
      </w:r>
    </w:p>
    <w:p>
      <w:pPr>
        <w:spacing w:before="0" w:after="40" w:line="276" w:lineRule="auto"/>
        <w:ind w:left="595"/>
      </w:pPr>
      <w:r>
        <w:rPr>
          <w:rFonts w:ascii="Noto Sans KR" w:hAnsi="Noto Sans KR" w:eastAsia="Noto Sans KR" w:cs="Noto Sans KR"/>
          <w:b w:val="0"/>
          <w:i w:val="0"/>
          <w:color w:val="555555"/>
          <w:sz w:val="19"/>
        </w:rPr>
        <w:t>모두에게요. 그게 생각입니다.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las cofradías españolas de pescadores, el que reparte se queda con la última parte. Así nadie sospecha que se ha quedado con la mejor.</w:t>
      </w:r>
    </w:p>
    <w:p>
      <w:pPr>
        <w:spacing w:before="0" w:after="40" w:line="276" w:lineRule="auto"/>
        <w:ind w:left="595"/>
      </w:pPr>
      <w:r>
        <w:rPr>
          <w:rFonts w:ascii="Noto Sans KR" w:hAnsi="Noto Sans KR" w:eastAsia="Noto Sans KR" w:cs="Noto Sans KR"/>
          <w:b w:val="0"/>
          <w:i w:val="0"/>
          <w:color w:val="555555"/>
          <w:sz w:val="19"/>
        </w:rPr>
        <w:t>스페인 어부 조합에서는 나누는 사람이 마지막 몫을 가집니다. 그래야 가장 좋은 걸 챙겼다고 의심받지 않으니까요.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Una regla inteligente.</w:t>
      </w:r>
    </w:p>
    <w:p>
      <w:pPr>
        <w:spacing w:before="0" w:after="40" w:line="276" w:lineRule="auto"/>
        <w:ind w:left="595"/>
      </w:pPr>
      <w:r>
        <w:rPr>
          <w:rFonts w:ascii="Noto Sans KR" w:hAnsi="Noto Sans KR" w:eastAsia="Noto Sans KR" w:cs="Noto Sans KR"/>
          <w:b w:val="0"/>
          <w:i w:val="0"/>
          <w:color w:val="555555"/>
          <w:sz w:val="19"/>
        </w:rPr>
        <w:t>영리한 규칙이군요.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regla de gente que se jugaba la vida en la mar.</w:t>
      </w:r>
    </w:p>
    <w:p>
      <w:pPr>
        <w:spacing w:before="0" w:after="40" w:line="276" w:lineRule="auto"/>
        <w:ind w:left="595"/>
      </w:pPr>
      <w:r>
        <w:rPr>
          <w:rFonts w:ascii="Noto Sans KR" w:hAnsi="Noto Sans KR" w:eastAsia="Noto Sans KR" w:cs="Noto Sans KR"/>
          <w:b w:val="0"/>
          <w:i w:val="0"/>
          <w:color w:val="555555"/>
          <w:sz w:val="19"/>
        </w:rPr>
        <w:t>바다에서 목숨을 건 사람들의 규칙이죠.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 usted piensa que Boreal se queda siempre con la primera.</w:t>
      </w:r>
    </w:p>
    <w:p>
      <w:pPr>
        <w:spacing w:before="0" w:after="40" w:line="276" w:lineRule="auto"/>
        <w:ind w:left="595"/>
      </w:pPr>
      <w:r>
        <w:rPr>
          <w:rFonts w:ascii="Noto Sans KR" w:hAnsi="Noto Sans KR" w:eastAsia="Noto Sans KR" w:cs="Noto Sans KR"/>
          <w:b w:val="0"/>
          <w:i w:val="0"/>
          <w:color w:val="555555"/>
          <w:sz w:val="19"/>
        </w:rPr>
        <w:t>그리고 보레알이 늘 첫 몫을 챙긴다고 생각하시는군요.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Pienso que quien reparte conociendo el contenido de la bolsa, mientras el otro no lo conoce, ya se ha quedado con lo mejor.</w:t>
      </w:r>
    </w:p>
    <w:p>
      <w:pPr>
        <w:spacing w:before="0" w:after="40" w:line="276" w:lineRule="auto"/>
        <w:ind w:left="595"/>
      </w:pPr>
      <w:r>
        <w:rPr>
          <w:rFonts w:ascii="Noto Sans KR" w:hAnsi="Noto Sans KR" w:eastAsia="Noto Sans KR" w:cs="Noto Sans KR"/>
          <w:b w:val="0"/>
          <w:i w:val="0"/>
          <w:color w:val="555555"/>
          <w:sz w:val="19"/>
        </w:rPr>
        <w:t>한쪽이 자루의 내용을 아는 채로 나누고 다른 쪽은 모를 때는 이미 가장 좋은 걸 챙긴 셈이라고 생각합니다.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Usted es más filósofo de lo que declara.</w:t>
      </w:r>
    </w:p>
    <w:p>
      <w:pPr>
        <w:spacing w:before="0" w:after="40" w:line="276" w:lineRule="auto"/>
        <w:ind w:left="595"/>
      </w:pPr>
      <w:r>
        <w:rPr>
          <w:rFonts w:ascii="Noto Sans KR" w:hAnsi="Noto Sans KR" w:eastAsia="Noto Sans KR" w:cs="Noto Sans KR"/>
          <w:b w:val="0"/>
          <w:i w:val="0"/>
          <w:color w:val="555555"/>
          <w:sz w:val="19"/>
        </w:rPr>
        <w:t>말씀하시는 것보다 더 철학자시군요.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Soy español. Cada uno de nosotros tiene siete siglos de agravios archivados.</w:t>
      </w:r>
    </w:p>
    <w:p>
      <w:pPr>
        <w:spacing w:before="0" w:after="40" w:line="276" w:lineRule="auto"/>
        <w:ind w:left="595"/>
      </w:pPr>
      <w:r>
        <w:rPr>
          <w:rFonts w:ascii="Noto Sans KR" w:hAnsi="Noto Sans KR" w:eastAsia="Noto Sans KR" w:cs="Noto Sans KR"/>
          <w:b w:val="0"/>
          <w:i w:val="0"/>
          <w:color w:val="555555"/>
          <w:sz w:val="19"/>
        </w:rPr>
        <w:t>스페인 사람이니까요. 우리는 누구나 7세기 분량의 원한을 서류로 갖고 있습니다.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Hábleme de la paz de Münster. Me interesa la historia, aunque no lo parezca.</w:t>
      </w:r>
    </w:p>
    <w:p>
      <w:pPr>
        <w:spacing w:before="0" w:after="40" w:line="276" w:lineRule="auto"/>
        <w:ind w:left="595"/>
      </w:pPr>
      <w:r>
        <w:rPr>
          <w:rFonts w:ascii="Noto Sans KR" w:hAnsi="Noto Sans KR" w:eastAsia="Noto Sans KR" w:cs="Noto Sans KR"/>
          <w:b w:val="0"/>
          <w:i w:val="0"/>
          <w:color w:val="555555"/>
          <w:sz w:val="19"/>
        </w:rPr>
        <w:t>뮌스터 평화 이야기를 해 주십시오. 그렇게 안 보일지 몰라도 역사에 관심이 있습니다.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Ochenta años de guerra con los Países Bajos. Mil seiscientos cuarenta y ocho. España reconoce la independencia de las Provincias Unidas. Una paz que tardó cinco años en negociarse.</w:t>
      </w:r>
    </w:p>
    <w:p>
      <w:pPr>
        <w:spacing w:before="0" w:after="40" w:line="276" w:lineRule="auto"/>
        <w:ind w:left="595"/>
      </w:pPr>
      <w:r>
        <w:rPr>
          <w:rFonts w:ascii="Noto Sans KR" w:hAnsi="Noto Sans KR" w:eastAsia="Noto Sans KR" w:cs="Noto Sans KR"/>
          <w:b w:val="0"/>
          <w:i w:val="0"/>
          <w:color w:val="555555"/>
          <w:sz w:val="19"/>
        </w:rPr>
        <w:t>네덜란드와의 80년 전쟁입니다. 1648년. 스페인이 연합 주들의 독립을 인정하죠. 협상에 5년이 걸린 평화였습니다.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Cinco años.</w:t>
      </w:r>
    </w:p>
    <w:p>
      <w:pPr>
        <w:spacing w:before="0" w:after="40" w:line="276" w:lineRule="auto"/>
        <w:ind w:left="595"/>
      </w:pPr>
      <w:r>
        <w:rPr>
          <w:rFonts w:ascii="Noto Sans KR" w:hAnsi="Noto Sans KR" w:eastAsia="Noto Sans KR" w:cs="Noto Sans KR"/>
          <w:b w:val="0"/>
          <w:i w:val="0"/>
          <w:color w:val="555555"/>
          <w:sz w:val="19"/>
        </w:rPr>
        <w:t>5년이요.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delegaciones estaban en casas separadas, en Münster y en Osnabrück. Los mediadores iban de una a otra con papeles y recados. Algunos historiadores dicen que negociar así evitó que los plenipotenciarios se mataran en la mesa.</w:t>
      </w:r>
    </w:p>
    <w:p>
      <w:pPr>
        <w:spacing w:before="0" w:after="40" w:line="276" w:lineRule="auto"/>
        <w:ind w:left="595"/>
      </w:pPr>
      <w:r>
        <w:rPr>
          <w:rFonts w:ascii="Noto Sans KR" w:hAnsi="Noto Sans KR" w:eastAsia="Noto Sans KR" w:cs="Noto Sans KR"/>
          <w:b w:val="0"/>
          <w:i w:val="0"/>
          <w:color w:val="555555"/>
          <w:sz w:val="19"/>
        </w:rPr>
        <w:t>대표단들은 뮌스터와 오스나브뤼크의 별도 집에 있었습니다. 중재자들이 종이와 전갈을 들고 오갔죠. 어떤 역사가들은 그렇게 협상해서 전권대사들이 탁자 위에서 서로를 죽이지 않았다고 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Qué diplomático.</w:t>
      </w:r>
    </w:p>
    <w:p>
      <w:pPr>
        <w:spacing w:before="0" w:after="40" w:line="276" w:lineRule="auto"/>
        <w:ind w:left="595"/>
      </w:pPr>
      <w:r>
        <w:rPr>
          <w:rFonts w:ascii="Noto Sans KR" w:hAnsi="Noto Sans KR" w:eastAsia="Noto Sans KR" w:cs="Noto Sans KR"/>
          <w:b w:val="0"/>
          <w:i w:val="0"/>
          <w:color w:val="555555"/>
          <w:sz w:val="19"/>
        </w:rPr>
        <w:t>외교적이군요.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Fue práctico. Los plenipotenciarios españoles, entre ellos Saavedra Fajardo, un hombre que además de negociar escribía sobre cómo se negocia, sabían una cosa.</w:t>
      </w:r>
    </w:p>
    <w:p>
      <w:pPr>
        <w:spacing w:before="0" w:after="40" w:line="276" w:lineRule="auto"/>
        <w:ind w:left="595"/>
      </w:pPr>
      <w:r>
        <w:rPr>
          <w:rFonts w:ascii="Noto Sans KR" w:hAnsi="Noto Sans KR" w:eastAsia="Noto Sans KR" w:cs="Noto Sans KR"/>
          <w:b w:val="0"/>
          <w:i w:val="0"/>
          <w:color w:val="555555"/>
          <w:sz w:val="19"/>
        </w:rPr>
        <w:t>실용적이었죠. 협상하면서 협상법에 대해 글도 쓴 사아베드라 파하르도를 비롯한 스페인 전권대사들은 한 가지를 알았습니다.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cada parte cree que el tiempo juega a su favor. Y que la paz llega cuando una de las dos descubre que no.</w:t>
      </w:r>
    </w:p>
    <w:p>
      <w:pPr>
        <w:spacing w:before="0" w:after="40" w:line="276" w:lineRule="auto"/>
        <w:ind w:left="595"/>
      </w:pPr>
      <w:r>
        <w:rPr>
          <w:rFonts w:ascii="Noto Sans KR" w:hAnsi="Noto Sans KR" w:eastAsia="Noto Sans KR" w:cs="Noto Sans KR"/>
          <w:b w:val="0"/>
          <w:i w:val="0"/>
          <w:color w:val="555555"/>
          <w:sz w:val="19"/>
        </w:rPr>
        <w:t>각 편이 시간이 자기 편이라고 믿는다는 것. 그리고 한쪽이 그렇지 않다는 걸 알게 될 때 평화가 온다는 것.</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Me está diciendo que el tiempo no juega a mi favor.</w:t>
      </w:r>
    </w:p>
    <w:p>
      <w:pPr>
        <w:spacing w:before="0" w:after="40" w:line="276" w:lineRule="auto"/>
        <w:ind w:left="595"/>
      </w:pPr>
      <w:r>
        <w:rPr>
          <w:rFonts w:ascii="Noto Sans KR" w:hAnsi="Noto Sans KR" w:eastAsia="Noto Sans KR" w:cs="Noto Sans KR"/>
          <w:b w:val="0"/>
          <w:i w:val="0"/>
          <w:color w:val="555555"/>
          <w:sz w:val="19"/>
        </w:rPr>
        <w:t>시간이 제게 유리하지 않다는 말씀이군요.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estoy diciendo que el veintiuno de diciembre, dentro de dos días, nueve personas votarán una resolución que hace que las firmas que usted compra sean rescindibles. Y su calendario ya no depende de usted.</w:t>
      </w:r>
    </w:p>
    <w:p>
      <w:pPr>
        <w:spacing w:before="0" w:after="40" w:line="276" w:lineRule="auto"/>
        <w:ind w:left="595"/>
      </w:pPr>
      <w:r>
        <w:rPr>
          <w:rFonts w:ascii="Noto Sans KR" w:hAnsi="Noto Sans KR" w:eastAsia="Noto Sans KR" w:cs="Noto Sans KR"/>
          <w:b w:val="0"/>
          <w:i w:val="0"/>
          <w:color w:val="555555"/>
          <w:sz w:val="19"/>
        </w:rPr>
        <w:t>12월 21일, 이틀 뒤에 아홉 사람이 당신이 사는 서명을 취소 가능하게 만드는 결의를 표결할 거라는 말입니다. 그리고 당신의 일정은 더 이상 당신에게 달려 있지 않습니다.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El tiempo juega a favor de quien tiene paciencia. Y mi socio tiene la paciencia de un Estado.</w:t>
      </w:r>
    </w:p>
    <w:p>
      <w:pPr>
        <w:spacing w:before="0" w:after="40" w:line="276" w:lineRule="auto"/>
        <w:ind w:left="595"/>
      </w:pPr>
      <w:r>
        <w:rPr>
          <w:rFonts w:ascii="Noto Sans KR" w:hAnsi="Noto Sans KR" w:eastAsia="Noto Sans KR" w:cs="Noto Sans KR"/>
          <w:b w:val="0"/>
          <w:i w:val="0"/>
          <w:color w:val="555555"/>
          <w:sz w:val="19"/>
        </w:rPr>
        <w:t>시간은 인내심 있는 쪽에 유리합니다. 그리고 제 파트너는 국가의 인내심을 가졌죠.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quizá sea su socio quien no tenga prisa y usted quien tenga una fecha.</w:t>
      </w:r>
    </w:p>
    <w:p>
      <w:pPr>
        <w:spacing w:before="0" w:after="40" w:line="276" w:lineRule="auto"/>
        <w:ind w:left="595"/>
      </w:pPr>
      <w:r>
        <w:rPr>
          <w:rFonts w:ascii="Noto Sans KR" w:hAnsi="Noto Sans KR" w:eastAsia="Noto Sans KR" w:cs="Noto Sans KR"/>
          <w:b w:val="0"/>
          <w:i w:val="0"/>
          <w:color w:val="555555"/>
          <w:sz w:val="19"/>
        </w:rPr>
        <w:t>그럼 어쩌면 서두르지 않는 건 파트너이고 날짜가 있는 건 당신이겠군요.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 Eso ha sido una observación muy precisa.</w:t>
      </w:r>
    </w:p>
    <w:p>
      <w:pPr>
        <w:spacing w:before="0" w:after="40" w:line="276" w:lineRule="auto"/>
        <w:ind w:left="595"/>
      </w:pPr>
      <w:r>
        <w:rPr>
          <w:rFonts w:ascii="Noto Sans KR" w:hAnsi="Noto Sans KR" w:eastAsia="Noto Sans KR" w:cs="Noto Sans KR"/>
          <w:b w:val="0"/>
          <w:i w:val="0"/>
          <w:color w:val="555555"/>
          <w:sz w:val="19"/>
        </w:rPr>
        <w:t>…아주 정확한 지적이었습니다.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lagom</w:t>
      </w:r>
      <w:r>
        <w:rPr>
          <w:rFonts w:ascii="Noto Sans KR" w:hAnsi="Noto Sans KR" w:eastAsia="Noto Sans KR" w:cs="Noto Sans KR"/>
          <w:b w:val="0"/>
          <w:i w:val="0"/>
          <w:color w:val="555555"/>
          <w:sz w:val="19"/>
        </w:rPr>
        <w:t xml:space="preserve">  —  스웨덴어 '알맞게, 적당히'. 극단을 피하는 스웨덴식 균형 감각</w:t>
      </w:r>
    </w:p>
    <w:p>
      <w:pPr>
        <w:spacing w:before="0" w:after="0" w:line="276" w:lineRule="auto"/>
        <w:ind w:left="170"/>
        <w:shd w:val="clear" w:color="auto" w:fill="EEF1F7"/>
      </w:pPr>
      <w:r>
        <w:rPr>
          <w:rFonts w:ascii="Noto Sans KR" w:hAnsi="Noto Sans KR" w:eastAsia="Noto Sans KR" w:cs="Noto Sans KR"/>
          <w:b/>
          <w:i w:val="0"/>
          <w:sz w:val="19"/>
        </w:rPr>
        <w:t>• cofradía</w:t>
      </w:r>
      <w:r>
        <w:rPr>
          <w:rFonts w:ascii="Noto Sans KR" w:hAnsi="Noto Sans KR" w:eastAsia="Noto Sans KR" w:cs="Noto Sans KR"/>
          <w:b w:val="0"/>
          <w:i w:val="0"/>
          <w:color w:val="555555"/>
          <w:sz w:val="19"/>
        </w:rPr>
        <w:t xml:space="preserve">  —  조합. 5화에서 나온 어부 조합 관습이 다시 쓰인다</w:t>
      </w:r>
    </w:p>
    <w:p>
      <w:pPr>
        <w:spacing w:before="0" w:after="0" w:line="276" w:lineRule="auto"/>
        <w:ind w:left="170"/>
        <w:shd w:val="clear" w:color="auto" w:fill="EEF1F7"/>
      </w:pPr>
      <w:r>
        <w:rPr>
          <w:rFonts w:ascii="Noto Sans KR" w:hAnsi="Noto Sans KR" w:eastAsia="Noto Sans KR" w:cs="Noto Sans KR"/>
          <w:b/>
          <w:i w:val="0"/>
          <w:sz w:val="19"/>
        </w:rPr>
        <w:t>• Paz de Münster (1648)</w:t>
      </w:r>
      <w:r>
        <w:rPr>
          <w:rFonts w:ascii="Noto Sans KR" w:hAnsi="Noto Sans KR" w:eastAsia="Noto Sans KR" w:cs="Noto Sans KR"/>
          <w:b w:val="0"/>
          <w:i w:val="0"/>
          <w:color w:val="555555"/>
          <w:sz w:val="19"/>
        </w:rPr>
        <w:t xml:space="preserve">  —  스페인이 네덜란드 연합 주의 독립을 인정한 평화. 5년에 걸친 협상이었고 여러 중재자가 대표단 사이를 오갔다. 사아베드라 파하르도는 스페인 전권대사 중 한 명이자 정치 저술가였다</w:t>
      </w:r>
    </w:p>
    <w:p>
      <w:pPr>
        <w:spacing w:before="0" w:after="0" w:line="276" w:lineRule="auto"/>
        <w:ind w:left="170"/>
        <w:shd w:val="clear" w:color="auto" w:fill="EEF1F7"/>
      </w:pPr>
      <w:r>
        <w:rPr>
          <w:rFonts w:ascii="Noto Sans KR" w:hAnsi="Noto Sans KR" w:eastAsia="Noto Sans KR" w:cs="Noto Sans KR"/>
          <w:b/>
          <w:i w:val="0"/>
          <w:sz w:val="19"/>
        </w:rPr>
        <w:t>• plenipotenciarios</w:t>
      </w:r>
      <w:r>
        <w:rPr>
          <w:rFonts w:ascii="Noto Sans KR" w:hAnsi="Noto Sans KR" w:eastAsia="Noto Sans KR" w:cs="Noto Sans KR"/>
          <w:b w:val="0"/>
          <w:i w:val="0"/>
          <w:color w:val="555555"/>
          <w:sz w:val="19"/>
        </w:rPr>
        <w:t xml:space="preserve">  —  전권대사. 10화에서도 쓰인 외교 어휘</w:t>
      </w:r>
    </w:p>
    <w:p>
      <w:pPr>
        <w:spacing w:before="0" w:after="0" w:line="276" w:lineRule="auto"/>
        <w:ind w:left="170"/>
        <w:shd w:val="clear" w:color="auto" w:fill="EEF1F7"/>
      </w:pPr>
      <w:r>
        <w:rPr>
          <w:rFonts w:ascii="Noto Sans KR" w:hAnsi="Noto Sans KR" w:eastAsia="Noto Sans KR" w:cs="Noto Sans KR"/>
          <w:b/>
          <w:i w:val="0"/>
          <w:sz w:val="19"/>
        </w:rPr>
        <w:t>• siete siglos de agravios archivados</w:t>
      </w:r>
      <w:r>
        <w:rPr>
          <w:rFonts w:ascii="Noto Sans KR" w:hAnsi="Noto Sans KR" w:eastAsia="Noto Sans KR" w:cs="Noto Sans KR"/>
          <w:b w:val="0"/>
          <w:i w:val="0"/>
          <w:color w:val="555555"/>
          <w:sz w:val="19"/>
        </w:rPr>
        <w:t xml:space="preserve">  —  7세기 분량의 서류화된 원한. 스페인 역사에 대한 자조적 과장</w:t>
      </w:r>
    </w:p>
    <w:p>
      <w:pPr>
        <w:spacing w:before="0" w:after="0" w:line="276" w:lineRule="auto"/>
        <w:ind w:left="170"/>
        <w:shd w:val="clear" w:color="auto" w:fill="EEF1F7"/>
      </w:pPr>
      <w:r>
        <w:rPr>
          <w:rFonts w:ascii="Noto Sans KR" w:hAnsi="Noto Sans KR" w:eastAsia="Noto Sans KR" w:cs="Noto Sans KR"/>
          <w:b/>
          <w:i w:val="0"/>
          <w:sz w:val="19"/>
        </w:rPr>
        <w:t>• rescindible</w:t>
      </w:r>
      <w:r>
        <w:rPr>
          <w:rFonts w:ascii="Noto Sans KR" w:hAnsi="Noto Sans KR" w:eastAsia="Noto Sans KR" w:cs="Noto Sans KR"/>
          <w:b w:val="0"/>
          <w:i w:val="0"/>
          <w:color w:val="555555"/>
          <w:sz w:val="19"/>
        </w:rPr>
        <w:t xml:space="preserve">  —  취소할 수 있는. 5화에서 나온 계약법 어휘</w:t>
      </w:r>
    </w:p>
    <w:p>
      <w:pPr>
        <w:spacing w:before="280" w:after="100" w:line="276" w:lineRule="auto"/>
        <w:pBdr>
          <w:bottom w:val="single" w:sz="6" w:space="1" w:color="8A1C2B"/>
        </w:pBdr>
      </w:pPr>
      <w:r>
        <w:rPr>
          <w:rFonts w:ascii="Noto Sans KR" w:hAnsi="Noto Sans KR" w:eastAsia="Noto Sans KR" w:cs="Noto Sans KR"/>
          <w:b/>
          <w:i w:val="0"/>
          <w:color w:val="1F2A44"/>
          <w:sz w:val="26"/>
        </w:rPr>
        <w:t>말실수 — EL DESLIZ</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Déjeme hacerle una pregunta personal. Usted ha pedido a la Comisión de Asuntos Exteriores que lo investigue. ¿Por qué lo hace? Es un gesto muy poco habitual.</w:t>
      </w:r>
    </w:p>
    <w:p>
      <w:pPr>
        <w:spacing w:before="0" w:after="40" w:line="276" w:lineRule="auto"/>
        <w:ind w:left="595"/>
      </w:pPr>
      <w:r>
        <w:rPr>
          <w:rFonts w:ascii="Noto Sans KR" w:hAnsi="Noto Sans KR" w:eastAsia="Noto Sans KR" w:cs="Noto Sans KR"/>
          <w:b w:val="0"/>
          <w:i w:val="0"/>
          <w:color w:val="555555"/>
          <w:sz w:val="19"/>
        </w:rPr>
        <w:t>개인적인 질문을 하겠습니다. 외교위원회에 자신을 조사해 달라고 요청하셨죠. 왜 그러십니까? 아주 이례적인 행동입니다.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me han enseñado que las acusaciones se desactivan cuando uno las pone encima de la mesa.</w:t>
      </w:r>
    </w:p>
    <w:p>
      <w:pPr>
        <w:spacing w:before="0" w:after="40" w:line="276" w:lineRule="auto"/>
        <w:ind w:left="595"/>
      </w:pPr>
      <w:r>
        <w:rPr>
          <w:rFonts w:ascii="Noto Sans KR" w:hAnsi="Noto Sans KR" w:eastAsia="Noto Sans KR" w:cs="Noto Sans KR"/>
          <w:b w:val="0"/>
          <w:i w:val="0"/>
          <w:color w:val="555555"/>
          <w:sz w:val="19"/>
        </w:rPr>
        <w:t>고발은 탁자 위에 올려놓을 때 무력해진다고 배웠기 때문입니다.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una gran lección. Y una gran vulnerabilidad. Si hay algo debajo, ¿no teme que lo encuentren?</w:t>
      </w:r>
    </w:p>
    <w:p>
      <w:pPr>
        <w:spacing w:before="0" w:after="40" w:line="276" w:lineRule="auto"/>
        <w:ind w:left="595"/>
      </w:pPr>
      <w:r>
        <w:rPr>
          <w:rFonts w:ascii="Noto Sans KR" w:hAnsi="Noto Sans KR" w:eastAsia="Noto Sans KR" w:cs="Noto Sans KR"/>
          <w:b w:val="0"/>
          <w:i w:val="0"/>
          <w:color w:val="555555"/>
          <w:sz w:val="19"/>
        </w:rPr>
        <w:t>훌륭한 교훈이면서 큰 약점입니다. 밑에 뭔가가 있다면 발견될까 두렵지 않습니까?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Siempre hay algo debajo. Lo que importa es quién lo encuentra primero.</w:t>
      </w:r>
    </w:p>
    <w:p>
      <w:pPr>
        <w:spacing w:before="0" w:after="40" w:line="276" w:lineRule="auto"/>
        <w:ind w:left="595"/>
      </w:pPr>
      <w:r>
        <w:rPr>
          <w:rFonts w:ascii="Noto Sans KR" w:hAnsi="Noto Sans KR" w:eastAsia="Noto Sans KR" w:cs="Noto Sans KR"/>
          <w:b w:val="0"/>
          <w:i w:val="0"/>
          <w:color w:val="555555"/>
          <w:sz w:val="19"/>
        </w:rPr>
        <w:t>밑에는 늘 뭔가 있죠. 중요한 건 누가 먼저 찾느냐입니다.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Yo coincido. En mi empresa tenemos un lema: «Que nadie encuentre lo que tú no has encontrado antes». Mi jefe de seguridad en Punta Sal lo repite constantemente. Es español, ¿sabe?</w:t>
      </w:r>
    </w:p>
    <w:p>
      <w:pPr>
        <w:spacing w:before="0" w:after="40" w:line="276" w:lineRule="auto"/>
        <w:ind w:left="595"/>
      </w:pPr>
      <w:r>
        <w:rPr>
          <w:rFonts w:ascii="Noto Sans KR" w:hAnsi="Noto Sans KR" w:eastAsia="Noto Sans KR" w:cs="Noto Sans KR"/>
          <w:b w:val="0"/>
          <w:i w:val="0"/>
          <w:color w:val="555555"/>
          <w:sz w:val="19"/>
        </w:rPr>
        <w:t>저도 동의합니다. 우리 회사에는 이런 표어가 있습니다. '네가 먼저 찾지 못한 걸 아무도 찾지 못하게 하라'. 푼타 살의 보안 책임자가 늘 반복하죠. 스페인 사람입니다, 아시나요?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¿Español?</w:t>
      </w:r>
    </w:p>
    <w:p>
      <w:pPr>
        <w:spacing w:before="0" w:after="40" w:line="276" w:lineRule="auto"/>
        <w:ind w:left="595"/>
      </w:pPr>
      <w:r>
        <w:rPr>
          <w:rFonts w:ascii="Noto Sans KR" w:hAnsi="Noto Sans KR" w:eastAsia="Noto Sans KR" w:cs="Noto Sans KR"/>
          <w:b w:val="0"/>
          <w:i w:val="0"/>
          <w:color w:val="555555"/>
          <w:sz w:val="19"/>
        </w:rPr>
        <w:t>스페인 사람이요?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 hombre muy competente. Habla francés, wolof, un poco de árabe. Se llama Iván...</w:t>
      </w:r>
    </w:p>
    <w:p>
      <w:pPr>
        <w:spacing w:before="0" w:after="40" w:line="276" w:lineRule="auto"/>
        <w:ind w:left="595"/>
      </w:pPr>
      <w:r>
        <w:rPr>
          <w:rFonts w:ascii="Noto Sans KR" w:hAnsi="Noto Sans KR" w:eastAsia="Noto Sans KR" w:cs="Noto Sans KR"/>
          <w:b w:val="0"/>
          <w:i w:val="0"/>
          <w:color w:val="555555"/>
          <w:sz w:val="19"/>
        </w:rPr>
        <w:t>아주 유능한 사람입니다. 프랑스어, 월로프어, 아랍어를 조금 합니다. 이름은 이반…</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¿Iván?</w:t>
      </w:r>
    </w:p>
    <w:p>
      <w:pPr>
        <w:spacing w:before="0" w:after="40" w:line="276" w:lineRule="auto"/>
        <w:ind w:left="595"/>
      </w:pPr>
      <w:r>
        <w:rPr>
          <w:rFonts w:ascii="Noto Sans KR" w:hAnsi="Noto Sans KR" w:eastAsia="Noto Sans KR" w:cs="Noto Sans KR"/>
          <w:b w:val="0"/>
          <w:i w:val="0"/>
          <w:color w:val="555555"/>
          <w:sz w:val="19"/>
        </w:rPr>
        <w:t>이반이요?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...Ivar. Ivar Sandell. Un nombre sueco. Su madre era sueca. Es una mezcla muy interesante.</w:t>
      </w:r>
    </w:p>
    <w:p>
      <w:pPr>
        <w:spacing w:before="0" w:after="40" w:line="276" w:lineRule="auto"/>
        <w:ind w:left="595"/>
      </w:pPr>
      <w:r>
        <w:rPr>
          <w:rFonts w:ascii="Noto Sans KR" w:hAnsi="Noto Sans KR" w:eastAsia="Noto Sans KR" w:cs="Noto Sans KR"/>
          <w:b w:val="0"/>
          <w:i w:val="0"/>
          <w:color w:val="555555"/>
          <w:sz w:val="19"/>
        </w:rPr>
        <w:t>…이바르. 이바르 산델. 스웨덴식 이름입니다. 어머니가 스웨덴 사람이었죠. 아주 흥미로운 혼혈입니다.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Muy interesante. ¿Hace mucho que trabaja con ustedes?</w:t>
      </w:r>
    </w:p>
    <w:p>
      <w:pPr>
        <w:spacing w:before="0" w:after="40" w:line="276" w:lineRule="auto"/>
        <w:ind w:left="595"/>
      </w:pPr>
      <w:r>
        <w:rPr>
          <w:rFonts w:ascii="Noto Sans KR" w:hAnsi="Noto Sans KR" w:eastAsia="Noto Sans KR" w:cs="Noto Sans KR"/>
          <w:b w:val="0"/>
          <w:i w:val="0"/>
          <w:color w:val="555555"/>
          <w:sz w:val="19"/>
        </w:rPr>
        <w:t>아주 흥미롭군요. 오래 같이 일했습니까?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Unos siete años. Llegó a nosotros... a través de Östra Logistik. Pero no hablemos de personal. Es una cuestión menor.</w:t>
      </w:r>
    </w:p>
    <w:p>
      <w:pPr>
        <w:spacing w:before="0" w:after="40" w:line="276" w:lineRule="auto"/>
        <w:ind w:left="595"/>
      </w:pPr>
      <w:r>
        <w:rPr>
          <w:rFonts w:ascii="Noto Sans KR" w:hAnsi="Noto Sans KR" w:eastAsia="Noto Sans KR" w:cs="Noto Sans KR"/>
          <w:b w:val="0"/>
          <w:i w:val="0"/>
          <w:color w:val="555555"/>
          <w:sz w:val="19"/>
        </w:rPr>
        <w:t>7년쯤 됐습니다. 우리에게는… 외스트라 로지스티크를 통해 왔습니다. 하지만 인사 이야기는 그만하죠. 사소한 일입니다.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supuesto. ¿Me disculpa un momento? Necesito llamar a mi hija.</w:t>
      </w:r>
    </w:p>
    <w:p>
      <w:pPr>
        <w:spacing w:before="0" w:after="40" w:line="276" w:lineRule="auto"/>
        <w:ind w:left="595"/>
      </w:pPr>
      <w:r>
        <w:rPr>
          <w:rFonts w:ascii="Noto Sans KR" w:hAnsi="Noto Sans KR" w:eastAsia="Noto Sans KR" w:cs="Noto Sans KR"/>
          <w:b w:val="0"/>
          <w:i w:val="0"/>
          <w:color w:val="555555"/>
          <w:sz w:val="19"/>
        </w:rPr>
        <w:t>물론입니다. 잠깐 실례해도 되겠습니까? 딸에게 전화해야 해서요.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Hay cobertura en el extremo de popa. Con paciencia.</w:t>
      </w:r>
    </w:p>
    <w:p>
      <w:pPr>
        <w:spacing w:before="0" w:after="40" w:line="276" w:lineRule="auto"/>
        <w:ind w:left="595"/>
      </w:pPr>
      <w:r>
        <w:rPr>
          <w:rFonts w:ascii="Noto Sans KR" w:hAnsi="Noto Sans KR" w:eastAsia="Noto Sans KR" w:cs="Noto Sans KR"/>
          <w:b w:val="0"/>
          <w:i w:val="0"/>
          <w:color w:val="555555"/>
          <w:sz w:val="19"/>
        </w:rPr>
        <w:t>선미 끝에 신호가 잡힙니다. 인내심을 가지면요.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¿Sí?</w:t>
      </w:r>
    </w:p>
    <w:p>
      <w:pPr>
        <w:spacing w:before="0" w:after="40" w:line="276" w:lineRule="auto"/>
        <w:ind w:left="595"/>
      </w:pPr>
      <w:r>
        <w:rPr>
          <w:rFonts w:ascii="Noto Sans KR" w:hAnsi="Noto Sans KR" w:eastAsia="Noto Sans KR" w:cs="Noto Sans KR"/>
          <w:b w:val="0"/>
          <w:i w:val="0"/>
          <w:color w:val="555555"/>
          <w:sz w:val="19"/>
        </w:rPr>
        <w:t>여보세요?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Soy yo. No te voy a decir nada que te quite el sueño. Solo una cosa. Un hombre. Español, con madre sueca, jefe de seguridad en Punta Sal para una empresa de Boreal. Lleva siete años. Se hace llamar Ivar Sandell.</w:t>
      </w:r>
    </w:p>
    <w:p>
      <w:pPr>
        <w:spacing w:before="0" w:after="40" w:line="276" w:lineRule="auto"/>
        <w:ind w:left="595"/>
      </w:pPr>
      <w:r>
        <w:rPr>
          <w:rFonts w:ascii="Noto Sans KR" w:hAnsi="Noto Sans KR" w:eastAsia="Noto Sans KR" w:cs="Noto Sans KR"/>
          <w:b w:val="0"/>
          <w:i w:val="0"/>
          <w:color w:val="555555"/>
          <w:sz w:val="19"/>
        </w:rPr>
        <w:t>나야. 네 잠을 빼앗을 말은 하지 않을게. 하나만. 한 남자. 스페인 사람, 스웨덴인 어머니, 보레알 계열 회사의 푼타 살 보안 책임자. 7년째 일해. 이바르 산델이라 불리고.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w:t>
      </w:r>
    </w:p>
    <w:p>
      <w:pPr>
        <w:spacing w:before="0" w:after="40" w:line="276" w:lineRule="auto"/>
        <w:ind w:left="595"/>
      </w:pPr>
      <w:r>
        <w:rPr>
          <w:rFonts w:ascii="Noto Sans KR" w:hAnsi="Noto Sans KR" w:eastAsia="Noto Sans KR" w:cs="Noto Sans KR"/>
          <w:b w:val="0"/>
          <w:i w:val="0"/>
          <w:color w:val="555555"/>
          <w:sz w:val="19"/>
        </w:rPr>
        <w:t>레베카.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Mi madre era sueca. Murió cuando yo tenía doce años. Mi hermano le tenía un cariño enfermizo.</w:t>
      </w:r>
    </w:p>
    <w:p>
      <w:pPr>
        <w:spacing w:before="0" w:after="40" w:line="276" w:lineRule="auto"/>
        <w:ind w:left="595"/>
      </w:pPr>
      <w:r>
        <w:rPr>
          <w:rFonts w:ascii="Noto Sans KR" w:hAnsi="Noto Sans KR" w:eastAsia="Noto Sans KR" w:cs="Noto Sans KR"/>
          <w:b w:val="0"/>
          <w:i w:val="0"/>
          <w:color w:val="555555"/>
          <w:sz w:val="19"/>
        </w:rPr>
        <w:t>우리 어머니는 스웨덴 사람이었어. 내가 열두 살 때 돌아가셨지. 오빠는 어머니를 병적으로 그리워했어.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siento mucho.</w:t>
      </w:r>
    </w:p>
    <w:p>
      <w:pPr>
        <w:spacing w:before="0" w:after="40" w:line="276" w:lineRule="auto"/>
        <w:ind w:left="595"/>
      </w:pPr>
      <w:r>
        <w:rPr>
          <w:rFonts w:ascii="Noto Sans KR" w:hAnsi="Noto Sans KR" w:eastAsia="Noto Sans KR" w:cs="Noto Sans KR"/>
          <w:b w:val="0"/>
          <w:i w:val="0"/>
          <w:color w:val="555555"/>
          <w:sz w:val="19"/>
        </w:rPr>
        <w:t>정말 유감이야.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lo sientas. Dime exactamente qué ha dicho. Palabra por palabra.</w:t>
      </w:r>
    </w:p>
    <w:p>
      <w:pPr>
        <w:spacing w:before="0" w:after="40" w:line="276" w:lineRule="auto"/>
        <w:ind w:left="595"/>
      </w:pPr>
      <w:r>
        <w:rPr>
          <w:rFonts w:ascii="Noto Sans KR" w:hAnsi="Noto Sans KR" w:eastAsia="Noto Sans KR" w:cs="Noto Sans KR"/>
          <w:b w:val="0"/>
          <w:i w:val="0"/>
          <w:color w:val="555555"/>
          <w:sz w:val="19"/>
        </w:rPr>
        <w:t>안타까워하지 마. 정확히 뭐라고 했는지 말해. 한 단어씩.</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llama Iván... Ivar. Ivar Sandell. Un nombre sueco». Se corrigió. Creo que fue un desliz.</w:t>
      </w:r>
    </w:p>
    <w:p>
      <w:pPr>
        <w:spacing w:before="0" w:after="40" w:line="276" w:lineRule="auto"/>
        <w:ind w:left="595"/>
      </w:pPr>
      <w:r>
        <w:rPr>
          <w:rFonts w:ascii="Noto Sans KR" w:hAnsi="Noto Sans KR" w:eastAsia="Noto Sans KR" w:cs="Noto Sans KR"/>
          <w:b w:val="0"/>
          <w:i w:val="0"/>
          <w:color w:val="555555"/>
          <w:sz w:val="19"/>
        </w:rPr>
        <w:t>'이름은 이반… 이바르. 이바르 산델. 스웨덴식 이름'. 정정했어. 말실수였던 것 같아.</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mi hermano.</w:t>
      </w:r>
    </w:p>
    <w:p>
      <w:pPr>
        <w:spacing w:before="0" w:after="40" w:line="276" w:lineRule="auto"/>
        <w:ind w:left="595"/>
      </w:pPr>
      <w:r>
        <w:rPr>
          <w:rFonts w:ascii="Noto Sans KR" w:hAnsi="Noto Sans KR" w:eastAsia="Noto Sans KR" w:cs="Noto Sans KR"/>
          <w:b w:val="0"/>
          <w:i w:val="0"/>
          <w:color w:val="555555"/>
          <w:sz w:val="19"/>
        </w:rPr>
        <w:t>내 오빠야.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podemos estar seguros.</w:t>
      </w:r>
    </w:p>
    <w:p>
      <w:pPr>
        <w:spacing w:before="0" w:after="40" w:line="276" w:lineRule="auto"/>
        <w:ind w:left="595"/>
      </w:pPr>
      <w:r>
        <w:rPr>
          <w:rFonts w:ascii="Noto Sans KR" w:hAnsi="Noto Sans KR" w:eastAsia="Noto Sans KR" w:cs="Noto Sans KR"/>
          <w:b w:val="0"/>
          <w:i w:val="0"/>
          <w:color w:val="555555"/>
          <w:sz w:val="19"/>
        </w:rPr>
        <w:t>확신할 수는 없어.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Yo estoy segura. Mi hermano se corregía siempre al decir su nombre. Desde niño. «Iván, pero mi madre me llamaba Ivar».</w:t>
      </w:r>
    </w:p>
    <w:p>
      <w:pPr>
        <w:spacing w:before="0" w:after="40" w:line="276" w:lineRule="auto"/>
        <w:ind w:left="595"/>
      </w:pPr>
      <w:r>
        <w:rPr>
          <w:rFonts w:ascii="Noto Sans KR" w:hAnsi="Noto Sans KR" w:eastAsia="Noto Sans KR" w:cs="Noto Sans KR"/>
          <w:b w:val="0"/>
          <w:i w:val="0"/>
          <w:color w:val="555555"/>
          <w:sz w:val="19"/>
        </w:rPr>
        <w:t>난 확신해. 오빠는 이름을 말할 때 늘 정정했어. 어릴 때부터. '이반, 하지만 엄마는 이바르라고 불렀어'.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Escucha. Respira. Tengo que volver con Strand. No le he dado ninguna señal. Mañana por la mañana te llamo.</w:t>
      </w:r>
    </w:p>
    <w:p>
      <w:pPr>
        <w:spacing w:before="0" w:after="40" w:line="276" w:lineRule="auto"/>
        <w:ind w:left="595"/>
      </w:pPr>
      <w:r>
        <w:rPr>
          <w:rFonts w:ascii="Noto Sans KR" w:hAnsi="Noto Sans KR" w:eastAsia="Noto Sans KR" w:cs="Noto Sans KR"/>
          <w:b w:val="0"/>
          <w:i w:val="0"/>
          <w:color w:val="555555"/>
          <w:sz w:val="19"/>
        </w:rPr>
        <w:t>레베카. 들어. 숨 쉬어. 스트란드에게 돌아가야 해. 아무 신호도 주지 않았어. 내일 아침에 전화할게.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hagas nada. Yo voy a ir.</w:t>
      </w:r>
    </w:p>
    <w:p>
      <w:pPr>
        <w:spacing w:before="0" w:after="40" w:line="276" w:lineRule="auto"/>
        <w:ind w:left="595"/>
      </w:pPr>
      <w:r>
        <w:rPr>
          <w:rFonts w:ascii="Noto Sans KR" w:hAnsi="Noto Sans KR" w:eastAsia="Noto Sans KR" w:cs="Noto Sans KR"/>
          <w:b w:val="0"/>
          <w:i w:val="0"/>
          <w:color w:val="555555"/>
          <w:sz w:val="19"/>
        </w:rPr>
        <w:t>아무것도 하지 마. 내가 갈 거야.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No vas a ir sola. Prométeme que lo harás a la vista de alguien.</w:t>
      </w:r>
    </w:p>
    <w:p>
      <w:pPr>
        <w:spacing w:before="0" w:after="40" w:line="276" w:lineRule="auto"/>
        <w:ind w:left="595"/>
      </w:pPr>
      <w:r>
        <w:rPr>
          <w:rFonts w:ascii="Noto Sans KR" w:hAnsi="Noto Sans KR" w:eastAsia="Noto Sans KR" w:cs="Noto Sans KR"/>
          <w:b w:val="0"/>
          <w:i w:val="0"/>
          <w:color w:val="555555"/>
          <w:sz w:val="19"/>
        </w:rPr>
        <w:t>레베카. 혼자 가지 않을 거야. 누군가의 눈앞에서 하겠다고 약속해.</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 Lo prometo.</w:t>
      </w:r>
    </w:p>
    <w:p>
      <w:pPr>
        <w:spacing w:before="0" w:after="40" w:line="276" w:lineRule="auto"/>
        <w:ind w:left="595"/>
      </w:pPr>
      <w:r>
        <w:rPr>
          <w:rFonts w:ascii="Noto Sans KR" w:hAnsi="Noto Sans KR" w:eastAsia="Noto Sans KR" w:cs="Noto Sans KR"/>
          <w:b w:val="0"/>
          <w:i w:val="0"/>
          <w:color w:val="555555"/>
          <w:sz w:val="19"/>
        </w:rPr>
        <w:t>…약속할게.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deslizarse / desliz</w:t>
      </w:r>
      <w:r>
        <w:rPr>
          <w:rFonts w:ascii="Noto Sans KR" w:hAnsi="Noto Sans KR" w:eastAsia="Noto Sans KR" w:cs="Noto Sans KR"/>
          <w:b w:val="0"/>
          <w:i w:val="0"/>
          <w:color w:val="555555"/>
          <w:sz w:val="19"/>
        </w:rPr>
        <w:t xml:space="preserve">  —  미끄러지다 / (말)실수. 'un desliz'는 실언·실수</w:t>
      </w:r>
    </w:p>
    <w:p>
      <w:pPr>
        <w:spacing w:before="0" w:after="0" w:line="276" w:lineRule="auto"/>
        <w:ind w:left="170"/>
        <w:shd w:val="clear" w:color="auto" w:fill="EEF1F7"/>
      </w:pPr>
      <w:r>
        <w:rPr>
          <w:rFonts w:ascii="Noto Sans KR" w:hAnsi="Noto Sans KR" w:eastAsia="Noto Sans KR" w:cs="Noto Sans KR"/>
          <w:b/>
          <w:i w:val="0"/>
          <w:sz w:val="19"/>
        </w:rPr>
        <w:t>• jefe de seguridad</w:t>
      </w:r>
      <w:r>
        <w:rPr>
          <w:rFonts w:ascii="Noto Sans KR" w:hAnsi="Noto Sans KR" w:eastAsia="Noto Sans KR" w:cs="Noto Sans KR"/>
          <w:b w:val="0"/>
          <w:i w:val="0"/>
          <w:color w:val="555555"/>
          <w:sz w:val="19"/>
        </w:rPr>
        <w:t xml:space="preserve">  —  보안 책임자. 기업의 경비·보안 담당 책임자</w:t>
      </w:r>
    </w:p>
    <w:p>
      <w:pPr>
        <w:spacing w:before="0" w:after="0" w:line="276" w:lineRule="auto"/>
        <w:ind w:left="170"/>
        <w:shd w:val="clear" w:color="auto" w:fill="EEF1F7"/>
      </w:pPr>
      <w:r>
        <w:rPr>
          <w:rFonts w:ascii="Noto Sans KR" w:hAnsi="Noto Sans KR" w:eastAsia="Noto Sans KR" w:cs="Noto Sans KR"/>
          <w:b/>
          <w:i w:val="0"/>
          <w:sz w:val="19"/>
        </w:rPr>
        <w:t>• lema</w:t>
      </w:r>
      <w:r>
        <w:rPr>
          <w:rFonts w:ascii="Noto Sans KR" w:hAnsi="Noto Sans KR" w:eastAsia="Noto Sans KR" w:cs="Noto Sans KR"/>
          <w:b w:val="0"/>
          <w:i w:val="0"/>
          <w:color w:val="555555"/>
          <w:sz w:val="19"/>
        </w:rPr>
        <w:t xml:space="preserve">  —  표어, 구호. 회사의 좌우명</w:t>
      </w:r>
    </w:p>
    <w:p>
      <w:pPr>
        <w:spacing w:before="0" w:after="0" w:line="276" w:lineRule="auto"/>
        <w:ind w:left="170"/>
        <w:shd w:val="clear" w:color="auto" w:fill="EEF1F7"/>
      </w:pPr>
      <w:r>
        <w:rPr>
          <w:rFonts w:ascii="Noto Sans KR" w:hAnsi="Noto Sans KR" w:eastAsia="Noto Sans KR" w:cs="Noto Sans KR"/>
          <w:b/>
          <w:i w:val="0"/>
          <w:sz w:val="19"/>
        </w:rPr>
        <w:t>• extremo de popa</w:t>
      </w:r>
      <w:r>
        <w:rPr>
          <w:rFonts w:ascii="Noto Sans KR" w:hAnsi="Noto Sans KR" w:eastAsia="Noto Sans KR" w:cs="Noto Sans KR"/>
          <w:b w:val="0"/>
          <w:i w:val="0"/>
          <w:color w:val="555555"/>
          <w:sz w:val="19"/>
        </w:rPr>
        <w:t xml:space="preserve">  —  선미 끝. 'popa'는 선미, 'proa'는 선수</w:t>
      </w:r>
    </w:p>
    <w:p>
      <w:pPr>
        <w:spacing w:before="0" w:after="0" w:line="276" w:lineRule="auto"/>
        <w:ind w:left="170"/>
        <w:shd w:val="clear" w:color="auto" w:fill="EEF1F7"/>
      </w:pPr>
      <w:r>
        <w:rPr>
          <w:rFonts w:ascii="Noto Sans KR" w:hAnsi="Noto Sans KR" w:eastAsia="Noto Sans KR" w:cs="Noto Sans KR"/>
          <w:b/>
          <w:i w:val="0"/>
          <w:sz w:val="19"/>
        </w:rPr>
        <w:t>• enfermizo</w:t>
      </w:r>
      <w:r>
        <w:rPr>
          <w:rFonts w:ascii="Noto Sans KR" w:hAnsi="Noto Sans KR" w:eastAsia="Noto Sans KR" w:cs="Noto Sans KR"/>
          <w:b w:val="0"/>
          <w:i w:val="0"/>
          <w:color w:val="555555"/>
          <w:sz w:val="19"/>
        </w:rPr>
        <w:t xml:space="preserve">  —  병적인. 'un cariño enfermizo'는 지나치고 불건강한 애착</w:t>
      </w:r>
    </w:p>
    <w:p>
      <w:pPr>
        <w:spacing w:before="0" w:after="0" w:line="276" w:lineRule="auto"/>
        <w:ind w:left="170"/>
        <w:shd w:val="clear" w:color="auto" w:fill="EEF1F7"/>
      </w:pPr>
      <w:r>
        <w:rPr>
          <w:rFonts w:ascii="Noto Sans KR" w:hAnsi="Noto Sans KR" w:eastAsia="Noto Sans KR" w:cs="Noto Sans KR"/>
          <w:b/>
          <w:i w:val="0"/>
          <w:sz w:val="19"/>
        </w:rPr>
        <w:t>• a la vista de alguien</w:t>
      </w:r>
      <w:r>
        <w:rPr>
          <w:rFonts w:ascii="Noto Sans KR" w:hAnsi="Noto Sans KR" w:eastAsia="Noto Sans KR" w:cs="Noto Sans KR"/>
          <w:b w:val="0"/>
          <w:i w:val="0"/>
          <w:color w:val="555555"/>
          <w:sz w:val="19"/>
        </w:rPr>
        <w:t xml:space="preserve">  —  누군가의 눈앞에서. 앞선 화에서 반복된 알바로의 원칙</w:t>
      </w:r>
    </w:p>
    <w:p>
      <w:pPr>
        <w:spacing w:before="280" w:after="100" w:line="276" w:lineRule="auto"/>
        <w:pBdr>
          <w:bottom w:val="single" w:sz="6" w:space="1" w:color="8A1C2B"/>
        </w:pBdr>
      </w:pPr>
      <w:r>
        <w:rPr>
          <w:rFonts w:ascii="Noto Sans KR" w:hAnsi="Noto Sans KR" w:eastAsia="Noto Sans KR" w:cs="Noto Sans KR"/>
          <w:b/>
          <w:i w:val="0"/>
          <w:color w:val="1F2A44"/>
          <w:sz w:val="26"/>
        </w:rPr>
        <w:t>탈린의 아침 — LA MAÑANA EN TALLIN</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¿Ha dormido bien?</w:t>
      </w:r>
    </w:p>
    <w:p>
      <w:pPr>
        <w:spacing w:before="0" w:after="40" w:line="276" w:lineRule="auto"/>
        <w:ind w:left="595"/>
      </w:pPr>
      <w:r>
        <w:rPr>
          <w:rFonts w:ascii="Noto Sans KR" w:hAnsi="Noto Sans KR" w:eastAsia="Noto Sans KR" w:cs="Noto Sans KR"/>
          <w:b w:val="0"/>
          <w:i w:val="0"/>
          <w:color w:val="555555"/>
          <w:sz w:val="19"/>
        </w:rPr>
        <w:t>잘 주무셨습니까?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un hombre en un barco. A ratos.</w:t>
      </w:r>
    </w:p>
    <w:p>
      <w:pPr>
        <w:spacing w:before="0" w:after="40" w:line="276" w:lineRule="auto"/>
        <w:ind w:left="595"/>
      </w:pPr>
      <w:r>
        <w:rPr>
          <w:rFonts w:ascii="Noto Sans KR" w:hAnsi="Noto Sans KR" w:eastAsia="Noto Sans KR" w:cs="Noto Sans KR"/>
          <w:b w:val="0"/>
          <w:i w:val="0"/>
          <w:color w:val="555555"/>
          <w:sz w:val="19"/>
        </w:rPr>
        <w:t>배에 탄 사람처럼요. 띄엄띄엄.</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Yo tampoco. He estado pensando en su propuesta. Un estudio geológico independiente.</w:t>
      </w:r>
    </w:p>
    <w:p>
      <w:pPr>
        <w:spacing w:before="0" w:after="40" w:line="276" w:lineRule="auto"/>
        <w:ind w:left="595"/>
      </w:pPr>
      <w:r>
        <w:rPr>
          <w:rFonts w:ascii="Noto Sans KR" w:hAnsi="Noto Sans KR" w:eastAsia="Noto Sans KR" w:cs="Noto Sans KR"/>
          <w:b w:val="0"/>
          <w:i w:val="0"/>
          <w:color w:val="555555"/>
          <w:sz w:val="19"/>
        </w:rPr>
        <w:t>저도 그랬습니다. 당신의 제안을 생각했습니다. 독립적인 지질 조사요.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Estoy dispuesto a aceptarlo. Con una condición. Que el estudio sea realizado en un plazo de diez días, por un perito de la lista de la Cámara de Comercio Internacional. Y que las conclusiones se mantengan reservadas hasta que las familias las hayan recibido.</w:t>
      </w:r>
    </w:p>
    <w:p>
      <w:pPr>
        <w:spacing w:before="0" w:after="40" w:line="276" w:lineRule="auto"/>
        <w:ind w:left="595"/>
      </w:pPr>
      <w:r>
        <w:rPr>
          <w:rFonts w:ascii="Noto Sans KR" w:hAnsi="Noto Sans KR" w:eastAsia="Noto Sans KR" w:cs="Noto Sans KR"/>
          <w:b w:val="0"/>
          <w:i w:val="0"/>
          <w:color w:val="555555"/>
          <w:sz w:val="19"/>
        </w:rPr>
        <w:t>받아들일 용의가 있습니다. 조건이 있습니다. 조사는 10일 안에 국제상업회의소 명단의 전문가가 실시하고, 결론은 가족들이 받을 때까지 비공개로 한다는 것입니다.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Reservadas, no secretas.</w:t>
      </w:r>
    </w:p>
    <w:p>
      <w:pPr>
        <w:spacing w:before="0" w:after="40" w:line="276" w:lineRule="auto"/>
        <w:ind w:left="595"/>
      </w:pPr>
      <w:r>
        <w:rPr>
          <w:rFonts w:ascii="Noto Sans KR" w:hAnsi="Noto Sans KR" w:eastAsia="Noto Sans KR" w:cs="Noto Sans KR"/>
          <w:b w:val="0"/>
          <w:i w:val="0"/>
          <w:color w:val="555555"/>
          <w:sz w:val="19"/>
        </w:rPr>
        <w:t>비공개이지 비밀은 아니군요.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Exacto.</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Acepto en nombre de nadie. No tengo cargo. Pero lo llevaré a la Comisión como sugerencia, y creo que don Evaristo lo adoptará como propia.</w:t>
      </w:r>
    </w:p>
    <w:p>
      <w:pPr>
        <w:spacing w:before="0" w:after="40" w:line="276" w:lineRule="auto"/>
        <w:ind w:left="595"/>
      </w:pPr>
      <w:r>
        <w:rPr>
          <w:rFonts w:ascii="Noto Sans KR" w:hAnsi="Noto Sans KR" w:eastAsia="Noto Sans KR" w:cs="Noto Sans KR"/>
          <w:b w:val="0"/>
          <w:i w:val="0"/>
          <w:color w:val="555555"/>
          <w:sz w:val="19"/>
        </w:rPr>
        <w:t>누구의 이름으로도 아니지만 수락합니다. 저는 직함이 없습니다. 하지만 위원회에 제안으로 전달하겠고, 에바리스토 선생님이 자기 것으로 채택하실 거라고 생각합니다.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 el aplazamiento de la votación?</w:t>
      </w:r>
    </w:p>
    <w:p>
      <w:pPr>
        <w:spacing w:before="0" w:after="40" w:line="276" w:lineRule="auto"/>
        <w:ind w:left="595"/>
      </w:pPr>
      <w:r>
        <w:rPr>
          <w:rFonts w:ascii="Noto Sans KR" w:hAnsi="Noto Sans KR" w:eastAsia="Noto Sans KR" w:cs="Noto Sans KR"/>
          <w:b w:val="0"/>
          <w:i w:val="0"/>
          <w:color w:val="555555"/>
          <w:sz w:val="19"/>
        </w:rPr>
        <w:t>표결 연기는요?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안 됩니다.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mi condición principal.</w:t>
      </w:r>
    </w:p>
    <w:p>
      <w:pPr>
        <w:spacing w:before="0" w:after="40" w:line="276" w:lineRule="auto"/>
        <w:ind w:left="595"/>
      </w:pPr>
      <w:r>
        <w:rPr>
          <w:rFonts w:ascii="Noto Sans KR" w:hAnsi="Noto Sans KR" w:eastAsia="Noto Sans KR" w:cs="Noto Sans KR"/>
          <w:b w:val="0"/>
          <w:i w:val="0"/>
          <w:color w:val="555555"/>
          <w:sz w:val="19"/>
        </w:rPr>
        <w:t>제 주된 조건입니다.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Y no podemos. Porque el veintiuno es el día en que el piso protege a las familias de firmar por menos de lo que valen. Retrasarlo un mes es dejar abierto el plazo de su oferta.</w:t>
      </w:r>
    </w:p>
    <w:p>
      <w:pPr>
        <w:spacing w:before="0" w:after="40" w:line="276" w:lineRule="auto"/>
        <w:ind w:left="595"/>
      </w:pPr>
      <w:r>
        <w:rPr>
          <w:rFonts w:ascii="Noto Sans KR" w:hAnsi="Noto Sans KR" w:eastAsia="Noto Sans KR" w:cs="Noto Sans KR"/>
          <w:b w:val="0"/>
          <w:i w:val="0"/>
          <w:color w:val="555555"/>
          <w:sz w:val="19"/>
        </w:rPr>
        <w:t>알고 있습니다. 그리고 안 됩니다. 21일은 하한이 가족들을 마땅한 값보다 적게 서명하는 일로부터 보호하는 날이니까요. 한 달을 미루면 당신 제안의 기한을 열어 두는 셈이 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Entonces no hay acuerdo.</w:t>
      </w:r>
    </w:p>
    <w:p>
      <w:pPr>
        <w:spacing w:before="0" w:after="40" w:line="276" w:lineRule="auto"/>
        <w:ind w:left="595"/>
      </w:pPr>
      <w:r>
        <w:rPr>
          <w:rFonts w:ascii="Noto Sans KR" w:hAnsi="Noto Sans KR" w:eastAsia="Noto Sans KR" w:cs="Noto Sans KR"/>
          <w:b w:val="0"/>
          <w:i w:val="0"/>
          <w:color w:val="555555"/>
          <w:sz w:val="19"/>
        </w:rPr>
        <w:t>그럼 합의는 없군요.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medio acuerdo. Y en esta profesión, medio acuerdo es mucho.</w:t>
      </w:r>
    </w:p>
    <w:p>
      <w:pPr>
        <w:spacing w:before="0" w:after="40" w:line="276" w:lineRule="auto"/>
        <w:ind w:left="595"/>
      </w:pPr>
      <w:r>
        <w:rPr>
          <w:rFonts w:ascii="Noto Sans KR" w:hAnsi="Noto Sans KR" w:eastAsia="Noto Sans KR" w:cs="Noto Sans KR"/>
          <w:b w:val="0"/>
          <w:i w:val="0"/>
          <w:color w:val="555555"/>
          <w:sz w:val="19"/>
        </w:rPr>
        <w:t>반의 합의가 있습니다. 그리고 이 직업에서 반의 합의는 대단한 겁니다.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usted persistente.</w:t>
      </w:r>
    </w:p>
    <w:p>
      <w:pPr>
        <w:spacing w:before="0" w:after="40" w:line="276" w:lineRule="auto"/>
        <w:ind w:left="595"/>
      </w:pPr>
      <w:r>
        <w:rPr>
          <w:rFonts w:ascii="Noto Sans KR" w:hAnsi="Noto Sans KR" w:eastAsia="Noto Sans KR" w:cs="Noto Sans KR"/>
          <w:b w:val="0"/>
          <w:i w:val="0"/>
          <w:color w:val="555555"/>
          <w:sz w:val="19"/>
        </w:rPr>
        <w:t>끈질기시군요.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prefiero a ser rápido. Ya se lo dije en el Prado.</w:t>
      </w:r>
    </w:p>
    <w:p>
      <w:pPr>
        <w:spacing w:before="0" w:after="40" w:line="276" w:lineRule="auto"/>
        <w:ind w:left="595"/>
      </w:pPr>
      <w:r>
        <w:rPr>
          <w:rFonts w:ascii="Noto Sans KR" w:hAnsi="Noto Sans KR" w:eastAsia="Noto Sans KR" w:cs="Noto Sans KR"/>
          <w:b w:val="0"/>
          <w:i w:val="0"/>
          <w:color w:val="555555"/>
          <w:sz w:val="19"/>
        </w:rPr>
        <w:t>빠른 것보다 낫습니다. 프라도에서 말씀드렸죠.</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Se lo reconozco. Le dejo en Tallin. Hay vuelos a Ginebra por Helsinki. Buena suerte.</w:t>
      </w:r>
    </w:p>
    <w:p>
      <w:pPr>
        <w:spacing w:before="0" w:after="40" w:line="276" w:lineRule="auto"/>
        <w:ind w:left="595"/>
      </w:pPr>
      <w:r>
        <w:rPr>
          <w:rFonts w:ascii="Noto Sans KR" w:hAnsi="Noto Sans KR" w:eastAsia="Noto Sans KR" w:cs="Noto Sans KR"/>
          <w:b w:val="0"/>
          <w:i w:val="0"/>
          <w:color w:val="555555"/>
          <w:sz w:val="19"/>
        </w:rPr>
        <w:t>인정합니다. 탈린에서 내려 드리죠. 헬싱키 경유 제네바행 항공편이 있습니다. 행운을 빕니다.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Strand. Una última cosa. En dos días a bordo no me ha ofrecido una sola cifra sin condiciones. Es el mejor elogio que sé hacerle a un negociador.</w:t>
      </w:r>
    </w:p>
    <w:p>
      <w:pPr>
        <w:spacing w:before="0" w:after="40" w:line="276" w:lineRule="auto"/>
        <w:ind w:left="595"/>
      </w:pPr>
      <w:r>
        <w:rPr>
          <w:rFonts w:ascii="Noto Sans KR" w:hAnsi="Noto Sans KR" w:eastAsia="Noto Sans KR" w:cs="Noto Sans KR"/>
          <w:b w:val="0"/>
          <w:i w:val="0"/>
          <w:color w:val="555555"/>
          <w:sz w:val="19"/>
        </w:rPr>
        <w:t>스트란드 씨. 마지막으로 하나만요. 이틀 동안 조건 없이 숫자를 제시한 적이 한 번도 없으셨습니다. 협상가에게 제가 할 수 있는 최고의 칭찬입니다.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Lo guardaré. Y le diré algo a cambio: mi socio no es tan paciente como cree.</w:t>
      </w:r>
    </w:p>
    <w:p>
      <w:pPr>
        <w:spacing w:before="0" w:after="40" w:line="276" w:lineRule="auto"/>
        <w:ind w:left="595"/>
      </w:pPr>
      <w:r>
        <w:rPr>
          <w:rFonts w:ascii="Noto Sans KR" w:hAnsi="Noto Sans KR" w:eastAsia="Noto Sans KR" w:cs="Noto Sans KR"/>
          <w:b w:val="0"/>
          <w:i w:val="0"/>
          <w:color w:val="555555"/>
          <w:sz w:val="19"/>
        </w:rPr>
        <w:t>간직하겠습니다. 그리고 답례로 하나 말씀드리죠. 제 파트너는 당신이 생각하는 만큼 인내심이 많지 않습니다.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una advertencia o una confesión?</w:t>
      </w:r>
    </w:p>
    <w:p>
      <w:pPr>
        <w:spacing w:before="0" w:after="40" w:line="276" w:lineRule="auto"/>
        <w:ind w:left="595"/>
      </w:pPr>
      <w:r>
        <w:rPr>
          <w:rFonts w:ascii="Noto Sans KR" w:hAnsi="Noto Sans KR" w:eastAsia="Noto Sans KR" w:cs="Noto Sans KR"/>
          <w:b w:val="0"/>
          <w:i w:val="0"/>
          <w:color w:val="555555"/>
          <w:sz w:val="19"/>
        </w:rPr>
        <w:t>경고입니까, 고백입니까?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En mi idioma, no hay diferencia.</w:t>
      </w:r>
    </w:p>
    <w:p>
      <w:pPr>
        <w:spacing w:before="0" w:after="40" w:line="276" w:lineRule="auto"/>
        <w:ind w:left="595"/>
      </w:pPr>
      <w:r>
        <w:rPr>
          <w:rFonts w:ascii="Noto Sans KR" w:hAnsi="Noto Sans KR" w:eastAsia="Noto Sans KR" w:cs="Noto Sans KR"/>
          <w:b w:val="0"/>
          <w:i w:val="0"/>
          <w:color w:val="555555"/>
          <w:sz w:val="19"/>
        </w:rPr>
        <w:t>제 언어에서는 차이가 없습니다.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Hasta pronto, señor Strand.</w:t>
      </w:r>
    </w:p>
    <w:p>
      <w:pPr>
        <w:spacing w:before="0" w:after="40" w:line="276" w:lineRule="auto"/>
        <w:ind w:left="595"/>
      </w:pPr>
      <w:r>
        <w:rPr>
          <w:rFonts w:ascii="Noto Sans KR" w:hAnsi="Noto Sans KR" w:eastAsia="Noto Sans KR" w:cs="Noto Sans KR"/>
          <w:b w:val="0"/>
          <w:i w:val="0"/>
          <w:color w:val="555555"/>
          <w:sz w:val="19"/>
        </w:rPr>
        <w:t>곧 뵙겠습니다, 스트란드 씨.</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ratos</w:t>
      </w:r>
      <w:r>
        <w:rPr>
          <w:rFonts w:ascii="Noto Sans KR" w:hAnsi="Noto Sans KR" w:eastAsia="Noto Sans KR" w:cs="Noto Sans KR"/>
          <w:b w:val="0"/>
          <w:i w:val="0"/>
          <w:color w:val="555555"/>
          <w:sz w:val="19"/>
        </w:rPr>
        <w:t xml:space="preserve">  —  띄엄띄엄, 때때로. 'dormir a ratos'</w:t>
      </w:r>
    </w:p>
    <w:p>
      <w:pPr>
        <w:spacing w:before="0" w:after="0" w:line="276" w:lineRule="auto"/>
        <w:ind w:left="170"/>
        <w:shd w:val="clear" w:color="auto" w:fill="EEF1F7"/>
      </w:pPr>
      <w:r>
        <w:rPr>
          <w:rFonts w:ascii="Noto Sans KR" w:hAnsi="Noto Sans KR" w:eastAsia="Noto Sans KR" w:cs="Noto Sans KR"/>
          <w:b/>
          <w:i w:val="0"/>
          <w:sz w:val="19"/>
        </w:rPr>
        <w:t>• perito</w:t>
      </w:r>
      <w:r>
        <w:rPr>
          <w:rFonts w:ascii="Noto Sans KR" w:hAnsi="Noto Sans KR" w:eastAsia="Noto Sans KR" w:cs="Noto Sans KR"/>
          <w:b w:val="0"/>
          <w:i w:val="0"/>
          <w:color w:val="555555"/>
          <w:sz w:val="19"/>
        </w:rPr>
        <w:t xml:space="preserve">  —  전문가, 감정인. 법적 절차에서 전문 의견을 내는 사람</w:t>
      </w:r>
    </w:p>
    <w:p>
      <w:pPr>
        <w:spacing w:before="0" w:after="0" w:line="276" w:lineRule="auto"/>
        <w:ind w:left="170"/>
        <w:shd w:val="clear" w:color="auto" w:fill="EEF1F7"/>
      </w:pPr>
      <w:r>
        <w:rPr>
          <w:rFonts w:ascii="Noto Sans KR" w:hAnsi="Noto Sans KR" w:eastAsia="Noto Sans KR" w:cs="Noto Sans KR"/>
          <w:b/>
          <w:i w:val="0"/>
          <w:sz w:val="19"/>
        </w:rPr>
        <w:t>• medio acuerdo</w:t>
      </w:r>
      <w:r>
        <w:rPr>
          <w:rFonts w:ascii="Noto Sans KR" w:hAnsi="Noto Sans KR" w:eastAsia="Noto Sans KR" w:cs="Noto Sans KR"/>
          <w:b w:val="0"/>
          <w:i w:val="0"/>
          <w:color w:val="555555"/>
          <w:sz w:val="19"/>
        </w:rPr>
        <w:t xml:space="preserve">  —  반의 합의. 부분 합의를 가리키는 협상 용어</w:t>
      </w:r>
    </w:p>
    <w:p>
      <w:pPr>
        <w:spacing w:before="0" w:after="0" w:line="276" w:lineRule="auto"/>
        <w:ind w:left="170"/>
        <w:shd w:val="clear" w:color="auto" w:fill="EEF1F7"/>
      </w:pPr>
      <w:r>
        <w:rPr>
          <w:rFonts w:ascii="Noto Sans KR" w:hAnsi="Noto Sans KR" w:eastAsia="Noto Sans KR" w:cs="Noto Sans KR"/>
          <w:b/>
          <w:i w:val="0"/>
          <w:sz w:val="19"/>
        </w:rPr>
        <w:t>• reservadas, no secretas</w:t>
      </w:r>
      <w:r>
        <w:rPr>
          <w:rFonts w:ascii="Noto Sans KR" w:hAnsi="Noto Sans KR" w:eastAsia="Noto Sans KR" w:cs="Noto Sans KR"/>
          <w:b w:val="0"/>
          <w:i w:val="0"/>
          <w:color w:val="555555"/>
          <w:sz w:val="19"/>
        </w:rPr>
        <w:t xml:space="preserve">  —  비공개이지 비밀은 아닌. 두 단어의 법적 뉘앙스 차이</w:t>
      </w:r>
    </w:p>
    <w:p>
      <w:pPr>
        <w:spacing w:before="0" w:after="0" w:line="276" w:lineRule="auto"/>
        <w:ind w:left="170"/>
        <w:shd w:val="clear" w:color="auto" w:fill="EEF1F7"/>
      </w:pPr>
      <w:r>
        <w:rPr>
          <w:rFonts w:ascii="Noto Sans KR" w:hAnsi="Noto Sans KR" w:eastAsia="Noto Sans KR" w:cs="Noto Sans KR"/>
          <w:b/>
          <w:i w:val="0"/>
          <w:sz w:val="19"/>
        </w:rPr>
        <w:t>• de mi parte</w:t>
      </w:r>
      <w:r>
        <w:rPr>
          <w:rFonts w:ascii="Noto Sans KR" w:hAnsi="Noto Sans KR" w:eastAsia="Noto Sans KR" w:cs="Noto Sans KR"/>
          <w:b w:val="0"/>
          <w:i w:val="0"/>
          <w:color w:val="555555"/>
          <w:sz w:val="19"/>
        </w:rPr>
        <w:t xml:space="preserve">  —  제 대신, 제 이름으로. 'dile de mi parte que'</w:t>
      </w:r>
    </w:p>
    <w:p>
      <w:pPr>
        <w:spacing w:before="0" w:after="0" w:line="276" w:lineRule="auto"/>
        <w:ind w:left="170"/>
        <w:shd w:val="clear" w:color="auto" w:fill="EEF1F7"/>
      </w:pPr>
      <w:r>
        <w:rPr>
          <w:rFonts w:ascii="Noto Sans KR" w:hAnsi="Noto Sans KR" w:eastAsia="Noto Sans KR" w:cs="Noto Sans KR"/>
          <w:b/>
          <w:i w:val="0"/>
          <w:sz w:val="19"/>
        </w:rPr>
        <w:t>• aplazamiento</w:t>
      </w:r>
      <w:r>
        <w:rPr>
          <w:rFonts w:ascii="Noto Sans KR" w:hAnsi="Noto Sans KR" w:eastAsia="Noto Sans KR" w:cs="Noto Sans KR"/>
          <w:b w:val="0"/>
          <w:i w:val="0"/>
          <w:color w:val="555555"/>
          <w:sz w:val="19"/>
        </w:rPr>
        <w:t xml:space="preserve">  —  연기. 'aplazar'는 미루다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11화 — «La controversia»(논쟁) — 제네바 공개 청문. 푼타 살 마을 대표들이 보레알의 변호사와 같은 탁자에서 마주 앉는다. 바야돌리드 논쟁의 방식으로, 하한 결의는 표결에 부쳐진다.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