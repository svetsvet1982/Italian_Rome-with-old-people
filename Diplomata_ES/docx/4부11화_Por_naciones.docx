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Por naciones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국가별로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25일 뉴욕 유엔 본부 복도 → 안보리 회의장 → 방청석 → 저녁 대표부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부대사,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MORENO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대사(이달 의장),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VASS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카렐리아 주유엔 대사(상임이사국),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LUNDGREN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노르드마르크 주유엔 대사(초청국),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BENSAÏD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타마지아 특사,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살마라 대표 · 고서점 주인, 79세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브뤼셀 EU 파견 직원, 30세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11화는 안보리 표결의 화입니다. 결의안 2800호 초안은 완성됐지만, 노르드마르크가 설득한 상임이사국 카렐리아의 대사가 '내정 간섭'을 이유로 거부권을 시사합니다. 역사 논거는 콘스탄츠 공의회(1414~1418): 교회 대분열을 끝내기 위해 모인 이 공의회는 성직자 개인의 머릿수가 아니라 '국민(nación)'별로 한 표씩 투표해 수가 많은 쪽의 지배를 막았습니다. 해법의 씨앗은 결의안을 '타마지아 왕국이 14개 도시 이름으로 낸 요청에 대한 응답'으로 만드는 한 줄입니다. 어휘는 안보리 절차(veto, abstención, proyecto de resolución, orden del día, votación nominal)에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복도의 위협 — LA AMENAZA EN EL PASILLO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Quintana. Tengo un minuto.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대사. 1분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Vass. Con mucho gusto.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바스 대사님. 기꺼이요.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ha estudiado el proyecto de resolución dos mil ochocientos.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정부가 결의안 2800호 초안을 검토했습니다.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opina?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입장입니까?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contiene párrafos que no son propios del Consejo.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안보리에 어울리지 않는 항목이 들어 있다는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항목들이요?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cuatro, por ejemplo: «una lectura pública anual de las cuentas del reino». Eso es imponer un modelo político.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4항이 그렇죠. '왕국 결산의 연례 공개 낭독'. 정치 모델을 강요하는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¿Imponer?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injerencia en los asuntos internos de un Estado soberano.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주권 국가의 내정에 대한 간섭입니다.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entiendo su principio. Kárelia siempre ha defendido la no injerencia.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원칙은 이해합니다. 카렐리아는 늘 불간섭을 옹호해 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convicción.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확신을 갖고서요.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si no hay imposición?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강요가 없다면요?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le entiendo.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말인지 모르겠군요.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si el Reino de Tamazia pide esa lectura?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 왕국이 그 낭독을 요청한다면요?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es «el Reino»? Hoy no hay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'왕국'이 누구죠? 지금은 왕이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catorce ciudades. Y tres partes que han firmado un libro en una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열네 개 도시가 있습니다. 그리고 광장에서 장부에 서명한 세 당사자가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 una autoridad estatal.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국가 권위가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 es, 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무엇이 국가 권위입니까?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sé. En el derecho internacional, la autoridad es de quien tiene el control.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국제법에서 권위는 통제권을 가진 자에게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hoy el control lo tiene el Consejo de las Ciudades, por acuerdo de los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오늘 통제권은 세 당사자의 합의로 도시 평의회에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Interesante. Pero sigue siendo una apreciación.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흥미롭군요. 하지만 여전히 평가에 불과합니다.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propongo algo. Que sea el propio Reino quien lo pida.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제안합니다. 왕국 스스로 요청하게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través de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누구를 통해서요?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través de una carta. Firmada por las catorce ciudades, y avalada por las tres partes. Presentada hoy en esta sala por su enviado, el embajador Bensaïd.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편지를 통해서요. 열네 개 도시가 서명하고 세 당사자가 보증하는 편지입니다. 오늘 이 자리에서 특사 벤사이드 대사가 제출합니다.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diría la carta?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편지에는 무엇이 적혀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el Reino solicita al Consejo adoptar esta resolución, en sus propios términos.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왕국이 안보리에 이 결의를 자기 문안 그대로 채택해 달라고 요청한다는 내용입니다.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resolución a petición de parte.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당사자 요청에 따른 결의군요.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Y el primer párrafo diría: «Respondiendo a la solicitud del Reino de Tamazia, presentada en nombre de sus catorce ciudades».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그리고 첫 문단은 이렇게 됩니다. "열네 개 도시를 대표해 제출된 타마지아 왕국의 요청에 응답하여".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línea.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línea.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Kárelia vetara una resolución que el Estado pide, estaría imponiendo su criterio a ese Estado.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카렐리아가 국가가 요청한 결의를 거부하면 그 국가에 자기 기준을 강요하는 셈이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mismo iba a decir.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하려던 말이 그겁니다.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movimiento muy hábil.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능란한 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movimiento de procedimiento.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절차상의 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le diré algo. Yo no tengo inconveniente. Pero tengo un gobierno.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대사, 말씀드리죠. 저는 문제없습니다. 하지만 정부가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comprendo.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la carta llega, y si es legítima, yo propondré a mi capital una abstención.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편지가 오고 정당하다면 본국에 기권을 건의하겠습니다.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sería suficiente.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그걸로 충분합니다.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abstención no es un voto a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기권은 찬성이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no es un veto.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거부권도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distinción es la mitad de mi oficio.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구분이 제 직업의 절반입니다.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otra mitad es saber cuándo hacerla.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 절반은 그걸 언제 하느냐를 아는 일이겠죠.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amenaza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injerencia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injerencia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불간섭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avalar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petición de parte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당사자 요청에 따라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abstención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거부권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proyecto de resolución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결의안 초안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apreciación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평가, 판단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propio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걸맞은, ~다운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콘스탄츠의 교훈 — LA LECCIÓN DE CONSTANZA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he oído lo del párrafo. ¿De dónde sacó la idea?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그 문단 이야기를 들었어요. 그 생각은 어디서 나왔죠?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un concilio, embajador. El de Constanza. Mil cuatrocientos catorce a mil cuatrocientos dieciocho.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공의회에서요, 대사님. 콘스탄츠 공의회입니다. 1414년부터 1418년까지요.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que acabó con el Cisma.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교회 대분열을 끝낸 공의회로군요.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Había tres papas a la vez. Cada uno decía ser el verdadero. Y la Iglesia estaba partida.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교황이 동시에 셋이었습니다. 각자 자기가 진짜라고 했고, 교회는 갈라져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no había forma de elegir.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고를 방법이 없었고요.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cada una de las partes tenía obispos y cardenales leales. Y si votaban por cabeza, ganaban los más numerosos. Los italianos.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 진영에 충성하는 주교와 추기경이 있었으니까요. 머릿수로 투표하면 가장 많은 쪽이 이겼죠. 이탈리아인들입니다.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los demás se negaban a aceptar.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다른 이들은 받아들이길 거부했겠죠.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concilio inventó algo. Votar por naciones. Una nación, un voto. Inglaterra, Francia, Alemania, Italia. Y más tarde, 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공의회가 한 가지를 고안했습니다. 국민별 투표. 한 국민에 한 표. 잉글랜드, 프랑스, 독일, 이탈리아. 그리고 나중에 스페인이요.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naciones.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국민별로.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Cada nación decidía dentro de sí. Y después votaba una vez. Así, nadie podía decir que le habían aplastado con números.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 국민이 안에서 먼저 결정하고 한 번만 투표했습니다. 그래서 숫자로 짓눌렸다고 말할 수 있는 사람이 없었죠.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nación española llegó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스페인 국민은 늦게 합류했죠.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mil cuatrocientos dieciséis. Hasta entonces seguía a su papa aragonés, Benedicto Trece. Cuando España se unió al concilio, ese papa se quedó solo. Y el cisma acabó.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1416년에 왔습니다. 그전까지는 아라곤 출신 교황 베네딕토 13세를 따랐어요. 스페인이 공의회에 합류하자 그 교황은 혼자 남았고 분열이 끝났습니다.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decir, una nación cambió de bando y todo se resolvió.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한 국민이 편을 바꾸자 모든 게 해결됐군요.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nación cambió de bando porque se le dio una forma de votar en la que su voz contaba.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국민이 자기 목소리가 셈에 들어가는 투표 방식을 얻었기에 편을 바꾼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aquí, las ciudades.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여기서는 도시들이군요.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Catorce ciudades, un voto cada una. Es nuestro Constanza.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열네 개 도시, 각 한 표. 우리의 콘스탄츠입니다.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Muy bien. Ahora hay que conseguir que esa carta llegue.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이제 그 편지가 도착하게 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en camino. Mi gran duda era si Hamid se atrevería a leerla ante el Consejo.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오는 중입니다. 제 큰 걱정은 하미드 어르신이 이사회 앞에서 읽을 용기를 내실지였어요.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dicho: «Si he leído en la plaza, puedo leer en el mundo».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 말씀하셨습니다. '광장에서 읽었으니 세상 앞에서도 읽을 수 있소'라고요.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안보리 회의장 — EL SALÓN DEL CONSEJO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abre la sesión. El orden del día: la situación en el Reino de Tamazia. Tiene la palabra el embajador de Tamazia, señor Bensaïd.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회의를 시작합니다. 의제는 타마지아 왕국 상황입니다. 타마지아 대사 벤사이드 씨에게 발언권을 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presidente, miembros del Consejo. Vengo con una carta. Pero no puedo leerla yo. Un delegado de la ciudad de Salmara está conectado por video y la leerá.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이사국 여러분. 편지를 가져왔습니다. 하지만 제가 읽을 수는 없습니다. 살마라 시 대표 한 분이 화상으로 연결돼 읽을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Hamid, librero. Delegado elegido de Salmara. Leo en voz alta, como me pidió mi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주인 하미드입니다. 선출된 살마라 대표입니다. 왕께서 청하신 대로 큰 소리로 읽겠습니다.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«Al Consejo de Seguridad de las Naciones Unidas. Nosotros, las catorce ciudades del Reino de Tamazia, reunidas en nuestras plazas, a la vista de todos, solicitamos...»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"국제연합 안전보장이사회에. 우리 타마지아 왕국의 열네 개 도시는 각자의 광장에 모여 모두가 보는 앞에서 요청합니다…"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«...que el Consejo adopte una resolución que respalde cuatro cosas. Una: que los testamentos del rey se custodien en Ginebra, y se lean en público cuando lo pidamos. Dos: que las cuentas del reino se lean cada año en nuestra plaza. Tres: que ninguna potencia obtenga de nosotros un contrato, una base o una concesión durante diez años. Cuatro: que los soldados cobren con nombre y apellidos.»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"…이사회가 네 가지를 뒷받침하는 결의를 채택해 주시기를. 하나, 왕의 유언은 제네바에 보관되고 우리가 요청할 때 공개 낭독될 것. 둘, 왕국의 결산은 해마다 우리 광장에서 낭독될 것. 셋, 어떤 강대국도 10년간 우리에게서 계약, 기지, 이권을 얻지 못할 것. 넷, 병사들이 이름과 성을 밝히고 급여를 받을 것."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«Firmado, en catorce plazas, por catorce delegados. Con el visto bueno de los tres que disputaron mi trono.»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"열네 개 광장에서 열네 명의 대표가 서명했습니다. 왕좌를 다투던 세 사람의 동의와 함께."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«Salmara, veinticuatro de febrero. Hamid.»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"살마라, 2월 24일. 하미드."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señor Hamid. Tiene la palabra la embajadora de Nordmark, invitada con arreglo al artículo treinta y siete.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하미드 선생님. 37조에 따라 초청된 노르드마르크 대사에게 발언권을 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presidente. Mi gobierno ha seguido con interés esta crisis. Quiero decir que Nordmark apoya el espíritu de la carta.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의장님. 제 정부는 이 위기를 관심을 갖고 지켜봐 왔습니다. 노르드마르크는 편지의 취지를 지지한다고 말씀드립니다.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¿Solo el espíritu?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취지만요?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letra de los párrafos uno, dos y 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1, 2, 4항의 문구도요.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el tres?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3항은요?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tres, la cláusula cero, plantea objeciones para algunos Estados.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3항, 제로 조항은 일부 국가에 이의를 제기하게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¿Para Nordmark?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노르드마르크도요?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quien tenga solicitudes en trámite.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신청이 진행 중인 쪽이겠죠.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Embajadora, el registro dice que Nordmark tiene una solicitud con fecha treinta de enero.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등록부에는 노르드마르크의 신청이 1월 30일자로 있다고 되어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la retira.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그것을 철회합니다.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¿Hoy?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Hoy. A las catorce horas, en el registro de Tamazia.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14시, 타마지아 등록부에서요.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hace constar en acta.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회의록에 기록합니다.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presidente, Nordmark ha cambiado de postura. No por presión. Por prudencia.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노르드마르크는 입장을 바꿨습니다. 압력 때문이 아니라 신중함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agradece la franqueza. Si ningún miembro desea tomar la palabra, procederemos a votar.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솔직함에 감사합니다. 발언을 원하는 이사국이 없다면 표결에 들어가겠습니다.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presidente, Kárelia desea una breve explicación de voto.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카렐리아는 짧은 표결 설명을 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la palabra.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país considera que ningún órgano externo debe imponer a un Estado un modelo político. Pero hoy no hay imposición. Hay una solicitud, en nombre de catorce ciudades, y con la firma de tres partes.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나라는 어떤 외부 기관도 국가에 정치 모델을 강요해서는 안 된다고 봅니다. 하지만 오늘은 강요가 없습니다. 열네 개 도시의 이름으로, 세 당사자의 서명이 붙은 요청이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VASS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ello, mi delegación no se opondrá. Se abstendrá.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제 대표단은 반대하지 않겠습니다. 기권하겠습니다.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embajador Vass. Procedemos a la votación nominal.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바스 대사. 호명 투표를 진행하겠습니다.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SECRETARIO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orden alfabético. Doce miembros votan a favor, de todos los grupos regionales.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알파벳 순으로 진행합니다. 모든 지역 그룹의 이사국 열두 곳이 찬성합니다.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SECRETARIO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Kárelia, abstención.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카렐리아, 기권.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SECRETARIO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España, a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스페인, 찬성.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Resultado: catorce votos a favor, ninguno en contra, una abstención. La resolución dos mil ochocientos queda aprobada.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결과: 찬성 14, 반대 없음, 기권 1. 결의 2800호가 채택되었습니다.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conseguimos.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conseguimos entre catorce plazas, un librero y un señor de Kárelia.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열네 개 광장과 서점 주인 한 분, 그리고 카렐리아의 한 분이 해냈죠.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votación nominal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호명 투표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explicación de voto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표결 설명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arreglo 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따라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visto bueno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동의, 승인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respaldar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뒷받침하다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solicitud en trámite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진행 중인 신청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prudencia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신중함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franqueza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솔직함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 hace constar en acta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회의록에 기록한다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favor / en contra / abstención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찬성 / 반대 / 기권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방청석과 저녁 — LA TRIBUNA Y LA NOCHE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Lucía. Has visto todo.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루시아. 다 봤구나.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Desde la tribuna. Con mamá, en la fila de atrás. Hemos estado una hora sin hablar.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방청석에서요. 엄마와 뒷줄에서요. 한 시간 동안 말 한마디 안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¿Elena está aquí?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엘레나도 와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ido a por un café. Vuelve ahora.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 가지러 갔어요. 곧 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te ha parecido?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no ha ganado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이긴 사람이 없는 것 같았어요.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 dices?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그렇게 말하니?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todos han cedido algo. El embajador de Kárelia se ha abstenido. La embajadora de Nordmark ha retirado su solicitud. Tú has renunciado a tu cláusula.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 무언가를 양보했으니까요. 카렐리아 대사는 기권했고, 노르드마르크 대사는 신청을 철회했고, 아빠는 아빠의 조항을 포기했잖아요.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no he renunciado a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아무것도 포기하지 않았는데.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 renunciado a quedarte con el mérito.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공로를 가져가는 걸 포기했죠.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cosa de la que te siento orgullosa.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제가 자랑스러워하는 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hija.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고맙다, 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nota de hoy es sobre Constanza.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제 각주는 콘스탄츠에 관한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«Cuando se vota por cabezas, ganan los más. Cuando se vota por naciones, ganan los que escuchan.»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"머릿수로 투표하면 많은 쪽이 이긴다. 국민별로 투표하면 듣는 쪽이 이긴다."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muy buena.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tuya, también.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 것이기도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Es tuya.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네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Elena. Gracias por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엘레나. 와 줘서 고마워요.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 insistió. Yo no quería. Pero ha sido... bonito.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루시아가 고집했어요. 저는 내키지 않았지만… 보기 좋았어요.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¿Bonito?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보기 좋았다고요?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 cómo hablas con gente que no te quiere, y la tratas como si te quisiera.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당신을 좋아하지 않는 사람들과 이야기하면서 마치 좋아하는 것처럼 대하는 모습이요.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hago a propósito.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일부러 그러는 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eso funciona.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통하는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¿Cenamos?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저녁 먹을까요?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antes, tengo que hacer una llamada.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그전에 전화를 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Tamazia?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una librería.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서점으로요.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tribuna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방청석, 연단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ir a por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가지러 가다(스페인식)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mérito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sentirse orgulloso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자랑스러워하다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propósito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일부러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ganan los que escuchan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듣는 쪽이 이긴다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12화(최종화): 결의 채택 후 살마라의 첫 광장 낭독. 하미드가 이드리스의 한 줄을 읽고, 알바로는 수첩을 루시아에게 넘깁니다.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