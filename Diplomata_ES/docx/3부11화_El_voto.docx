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EL AGREGADO · 외교관 시리즈</w:t>
      </w:r>
    </w:p>
    <w:p>
      <w:pPr>
        <w:spacing w:before="0" w:after="120" w:line="276" w:lineRule="auto"/>
        <w:jc w:val="center"/>
      </w:pPr>
      <w:r>
        <w:rPr>
          <w:rFonts w:ascii="Noto Sans KR" w:hAnsi="Noto Sans KR" w:eastAsia="Noto Sans KR" w:cs="Noto Sans KR"/>
          <w:b w:val="0"/>
          <w:i w:val="0"/>
          <w:color w:val="555555"/>
          <w:sz w:val="20"/>
        </w:rPr>
        <w:t>스페인어 낭독 교재</w:t>
      </w:r>
    </w:p>
    <w:p>
      <w:pPr>
        <w:spacing w:before="0" w:after="0" w:line="276" w:lineRule="auto"/>
        <w:jc w:val="center"/>
      </w:pPr>
      <w:r>
        <w:rPr>
          <w:rFonts w:ascii="Noto Sans KR" w:hAnsi="Noto Sans KR" w:eastAsia="Noto Sans KR" w:cs="Noto Sans KR"/>
          <w:b/>
          <w:i w:val="0"/>
          <w:color w:val="1F2A44"/>
          <w:sz w:val="26"/>
        </w:rPr>
        <w:t>3부 · 11화</w:t>
      </w:r>
    </w:p>
    <w:p>
      <w:pPr>
        <w:spacing w:before="0" w:after="0" w:line="276" w:lineRule="auto"/>
        <w:jc w:val="center"/>
      </w:pPr>
      <w:r>
        <w:rPr>
          <w:rFonts w:ascii="Noto Sans KR" w:hAnsi="Noto Sans KR" w:eastAsia="Noto Sans KR" w:cs="Noto Sans KR"/>
          <w:b/>
          <w:i w:val="0"/>
          <w:color w:val="1F2A44"/>
          <w:sz w:val="44"/>
        </w:rPr>
        <w:t>El voto</w:t>
      </w:r>
    </w:p>
    <w:p>
      <w:pPr>
        <w:spacing w:before="0" w:after="80" w:line="276" w:lineRule="auto"/>
        <w:jc w:val="center"/>
      </w:pPr>
      <w:r>
        <w:rPr>
          <w:rFonts w:ascii="Noto Sans KR" w:hAnsi="Noto Sans KR" w:eastAsia="Noto Sans KR" w:cs="Noto Sans KR"/>
          <w:b w:val="0"/>
          <w:i w:val="0"/>
          <w:color w:val="555555"/>
          <w:sz w:val="24"/>
        </w:rPr>
        <w:t>표</w:t>
      </w:r>
    </w:p>
    <w:p>
      <w:pPr>
        <w:spacing w:before="0" w:after="40" w:line="276" w:lineRule="auto"/>
        <w:jc w:val="center"/>
      </w:pPr>
      <w:r>
        <w:rPr>
          <w:rFonts w:ascii="Noto Sans KR" w:hAnsi="Noto Sans KR" w:eastAsia="Noto Sans KR" w:cs="Noto Sans KR"/>
          <w:b w:val="0"/>
          <w:i w:val="0"/>
          <w:color w:val="555555"/>
          <w:sz w:val="20"/>
        </w:rPr>
        <w:t>5월 · 뉴욕 · 스페인 대표부 → 유엔 정원 벤치 → 대표부 지하 회의실 → 밤의 호텔</w:t>
      </w:r>
    </w:p>
    <w:p>
      <w:pPr>
        <w:spacing w:before="0" w:after="200" w:line="276" w:lineRule="auto"/>
        <w:jc w:val="center"/>
      </w:pPr>
      <w:r>
        <w:rPr>
          <w:rFonts w:ascii="Noto Sans KR" w:hAnsi="Noto Sans KR" w:eastAsia="Noto Sans KR" w:cs="Noto Sans KR"/>
          <w:b w:val="0"/>
          <w:i w:val="0"/>
          <w:color w:val="555555"/>
          <w:sz w:val="19"/>
        </w:rPr>
        <w:t>대사 168턴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ÁLVARO  </w:t>
      </w:r>
      <w:r>
        <w:rPr>
          <w:rFonts w:ascii="Noto Sans KR" w:hAnsi="Noto Sans KR" w:eastAsia="Noto Sans KR" w:cs="Noto Sans KR"/>
          <w:b w:val="0"/>
          <w:i w:val="0"/>
          <w:color w:val="555555"/>
          <w:sz w:val="20"/>
        </w:rPr>
        <w:t>안보리 입후보 특사, 44세</w:t>
      </w:r>
    </w:p>
    <w:p>
      <w:pPr>
        <w:spacing w:before="0" w:after="20" w:line="276" w:lineRule="auto"/>
        <w:ind w:left="170"/>
      </w:pPr>
      <w:r>
        <w:rPr>
          <w:rFonts w:ascii="Noto Sans KR" w:hAnsi="Noto Sans KR" w:eastAsia="Noto Sans KR" w:cs="Noto Sans KR"/>
          <w:b/>
          <w:i w:val="0"/>
          <w:sz w:val="20"/>
        </w:rPr>
        <w:t xml:space="preserve">PILAR  </w:t>
      </w:r>
      <w:r>
        <w:rPr>
          <w:rFonts w:ascii="Noto Sans KR" w:hAnsi="Noto Sans KR" w:eastAsia="Noto Sans KR" w:cs="Noto Sans KR"/>
          <w:b w:val="0"/>
          <w:i w:val="0"/>
          <w:color w:val="555555"/>
          <w:sz w:val="20"/>
        </w:rPr>
        <w:t>국가 변호사, 45세</w:t>
      </w:r>
    </w:p>
    <w:p>
      <w:pPr>
        <w:spacing w:before="0" w:after="20" w:line="276" w:lineRule="auto"/>
        <w:ind w:left="170"/>
      </w:pPr>
      <w:r>
        <w:rPr>
          <w:rFonts w:ascii="Noto Sans KR" w:hAnsi="Noto Sans KR" w:eastAsia="Noto Sans KR" w:cs="Noto Sans KR"/>
          <w:b/>
          <w:i w:val="0"/>
          <w:sz w:val="20"/>
        </w:rPr>
        <w:t xml:space="preserve">MORENO  </w:t>
      </w:r>
      <w:r>
        <w:rPr>
          <w:rFonts w:ascii="Noto Sans KR" w:hAnsi="Noto Sans KR" w:eastAsia="Noto Sans KR" w:cs="Noto Sans KR"/>
          <w:b w:val="0"/>
          <w:i w:val="0"/>
          <w:color w:val="555555"/>
          <w:sz w:val="20"/>
        </w:rPr>
        <w:t>주유엔 스페인 대사, 55세</w:t>
      </w:r>
    </w:p>
    <w:p>
      <w:pPr>
        <w:spacing w:before="0" w:after="20" w:line="276" w:lineRule="auto"/>
        <w:ind w:left="170"/>
      </w:pPr>
      <w:r>
        <w:rPr>
          <w:rFonts w:ascii="Noto Sans KR" w:hAnsi="Noto Sans KR" w:eastAsia="Noto Sans KR" w:cs="Noto Sans KR"/>
          <w:b/>
          <w:i w:val="0"/>
          <w:sz w:val="20"/>
        </w:rPr>
        <w:t xml:space="preserve">ARRIETA  </w:t>
      </w:r>
      <w:r>
        <w:rPr>
          <w:rFonts w:ascii="Noto Sans KR" w:hAnsi="Noto Sans KR" w:eastAsia="Noto Sans KR" w:cs="Noto Sans KR"/>
          <w:b w:val="0"/>
          <w:i w:val="0"/>
          <w:color w:val="555555"/>
          <w:sz w:val="20"/>
        </w:rPr>
        <w:t>외무부 국무차관, 58세</w:t>
      </w:r>
    </w:p>
    <w:p>
      <w:pPr>
        <w:spacing w:before="0" w:after="20" w:line="276" w:lineRule="auto"/>
        <w:ind w:left="170"/>
      </w:pPr>
      <w:r>
        <w:rPr>
          <w:rFonts w:ascii="Noto Sans KR" w:hAnsi="Noto Sans KR" w:eastAsia="Noto Sans KR" w:cs="Noto Sans KR"/>
          <w:b/>
          <w:i w:val="0"/>
          <w:sz w:val="20"/>
        </w:rPr>
        <w:t xml:space="preserve">AGUIRRE  </w:t>
      </w:r>
      <w:r>
        <w:rPr>
          <w:rFonts w:ascii="Noto Sans KR" w:hAnsi="Noto Sans KR" w:eastAsia="Noto Sans KR" w:cs="Noto Sans KR"/>
          <w:b w:val="0"/>
          <w:i w:val="0"/>
          <w:color w:val="555555"/>
          <w:sz w:val="20"/>
        </w:rPr>
        <w:t>장관 비서실장, 47세</w:t>
      </w:r>
    </w:p>
    <w:p>
      <w:pPr>
        <w:spacing w:before="0" w:after="20" w:line="276" w:lineRule="auto"/>
        <w:ind w:left="170"/>
      </w:pPr>
      <w:r>
        <w:rPr>
          <w:rFonts w:ascii="Noto Sans KR" w:hAnsi="Noto Sans KR" w:eastAsia="Noto Sans KR" w:cs="Noto Sans KR"/>
          <w:b/>
          <w:i w:val="0"/>
          <w:sz w:val="20"/>
        </w:rPr>
        <w:t xml:space="preserve">REBECA  </w:t>
      </w:r>
      <w:r>
        <w:rPr>
          <w:rFonts w:ascii="Noto Sans KR" w:hAnsi="Noto Sans KR" w:eastAsia="Noto Sans KR" w:cs="Noto Sans KR"/>
          <w:b w:val="0"/>
          <w:i w:val="0"/>
          <w:color w:val="555555"/>
          <w:sz w:val="20"/>
        </w:rPr>
        <w:t>국가정보원(CNI) 연락관, 41세</w:t>
      </w:r>
    </w:p>
    <w:p>
      <w:pPr>
        <w:spacing w:before="0" w:after="20" w:line="276" w:lineRule="auto"/>
        <w:ind w:left="170"/>
      </w:pPr>
      <w:r>
        <w:rPr>
          <w:rFonts w:ascii="Noto Sans KR" w:hAnsi="Noto Sans KR" w:eastAsia="Noto Sans KR" w:cs="Noto Sans KR"/>
          <w:b/>
          <w:i w:val="0"/>
          <w:sz w:val="20"/>
        </w:rPr>
        <w:t xml:space="preserve">GASPAR  </w:t>
      </w:r>
      <w:r>
        <w:rPr>
          <w:rFonts w:ascii="Noto Sans KR" w:hAnsi="Noto Sans KR" w:eastAsia="Noto Sans KR" w:cs="Noto Sans KR"/>
          <w:b w:val="0"/>
          <w:i w:val="0"/>
          <w:color w:val="555555"/>
          <w:sz w:val="20"/>
        </w:rPr>
        <w:t>전 비서실장, 전화</w:t>
      </w:r>
    </w:p>
    <w:p>
      <w:pPr>
        <w:spacing w:before="120" w:after="160" w:line="276" w:lineRule="auto"/>
        <w:shd w:val="clear" w:color="auto" w:fill="F3EEE6"/>
      </w:pPr>
      <w:r>
        <w:rPr>
          <w:rFonts w:ascii="Noto Sans KR" w:hAnsi="Noto Sans KR" w:eastAsia="Noto Sans KR" w:cs="Noto Sans KR"/>
          <w:b w:val="0"/>
          <w:i w:val="0"/>
          <w:color w:val="555555"/>
          <w:sz w:val="19"/>
        </w:rPr>
        <w:t>※ 3부 D사건의 두 번째 화이며 '배신'의 화입니다. 한 번 퍼진 투표 명단이 정확히 40분 뒤 상대의 입에서 나옵니다. 알바로는 네 개의 서로 다른 명단(카나리아 함정)으로 유출자를 가려냅니다. 역사 논거는 1519년 신성로마제국 황제 선거와 푸거 가문의 선거 자금으로, 투표는 돈으로 '사는' 것이 아니라 '시차'에서 드러난다는 점입니다. 어휘는 정보·유출(filtración, delatar, marca de agua, coartada)과 사과·책임 표현에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네 개의 버전 — LAS CUATRO VERSIONES</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Aquí están las cuatro. Versión A, versión B, versión C, versión D. A simple vista son idénticas.</w:t>
      </w:r>
    </w:p>
    <w:p>
      <w:pPr>
        <w:spacing w:before="0" w:after="40" w:line="276" w:lineRule="auto"/>
        <w:ind w:left="595"/>
      </w:pPr>
      <w:r>
        <w:rPr>
          <w:rFonts w:ascii="Noto Sans KR" w:hAnsi="Noto Sans KR" w:eastAsia="Noto Sans KR" w:cs="Noto Sans KR"/>
          <w:b w:val="0"/>
          <w:i w:val="0"/>
          <w:color w:val="555555"/>
          <w:sz w:val="19"/>
        </w:rPr>
        <w:t>네 개입니다. A버전, B버전, C버전, D버전. 얼핏 보면 똑같아요.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¿Dónde están las diferencias?</w:t>
      </w:r>
    </w:p>
    <w:p>
      <w:pPr>
        <w:spacing w:before="0" w:after="40" w:line="276" w:lineRule="auto"/>
        <w:ind w:left="595"/>
      </w:pPr>
      <w:r>
        <w:rPr>
          <w:rFonts w:ascii="Noto Sans KR" w:hAnsi="Noto Sans KR" w:eastAsia="Noto Sans KR" w:cs="Noto Sans KR"/>
          <w:b w:val="0"/>
          <w:i w:val="0"/>
          <w:color w:val="555555"/>
          <w:sz w:val="19"/>
        </w:rPr>
        <w:t>차이는 어디 있습니까?</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En el apartado de los países del Pacífico. En la A, hay tres votos firmes. En la B, cuatro. En la C, cinco. En la D, seis. El resto es idéntico.</w:t>
      </w:r>
    </w:p>
    <w:p>
      <w:pPr>
        <w:spacing w:before="0" w:after="40" w:line="276" w:lineRule="auto"/>
        <w:ind w:left="595"/>
      </w:pPr>
      <w:r>
        <w:rPr>
          <w:rFonts w:ascii="Noto Sans KR" w:hAnsi="Noto Sans KR" w:eastAsia="Noto Sans KR" w:cs="Noto Sans KR"/>
          <w:b w:val="0"/>
          <w:i w:val="0"/>
          <w:color w:val="555555"/>
          <w:sz w:val="19"/>
        </w:rPr>
        <w:t>태평양 국가 항목입니다. A에는 확약이 세 표. B에는 네 표. C에는 다섯 표. D에는 여섯 표. 나머지는 같습니다.</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Nadie que no tenga el documento delante contaría los votos del Pacífico por su cuenta.</w:t>
      </w:r>
    </w:p>
    <w:p>
      <w:pPr>
        <w:spacing w:before="0" w:after="40" w:line="276" w:lineRule="auto"/>
        <w:ind w:left="595"/>
      </w:pPr>
      <w:r>
        <w:rPr>
          <w:rFonts w:ascii="Noto Sans KR" w:hAnsi="Noto Sans KR" w:eastAsia="Noto Sans KR" w:cs="Noto Sans KR"/>
          <w:b w:val="0"/>
          <w:i w:val="0"/>
          <w:color w:val="555555"/>
          <w:sz w:val="19"/>
        </w:rPr>
        <w:t>문서를 눈앞에 두지 않은 사람은 태평양 표를 스스로 세지 않죠.</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¿Y si dos personas lo comentan entre sí?</w:t>
      </w:r>
    </w:p>
    <w:p>
      <w:pPr>
        <w:spacing w:before="0" w:after="40" w:line="276" w:lineRule="auto"/>
        <w:ind w:left="595"/>
      </w:pPr>
      <w:r>
        <w:rPr>
          <w:rFonts w:ascii="Noto Sans KR" w:hAnsi="Noto Sans KR" w:eastAsia="Noto Sans KR" w:cs="Noto Sans KR"/>
          <w:b w:val="0"/>
          <w:i w:val="0"/>
          <w:color w:val="555555"/>
          <w:sz w:val="19"/>
        </w:rPr>
        <w:t>두 사람이 서로 얘기하면요?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dirán «tengo cinco» y «tengo cuatro» y se darán cuenta de que algo no cuadra. Eso también es una información.</w:t>
      </w:r>
    </w:p>
    <w:p>
      <w:pPr>
        <w:spacing w:before="0" w:after="40" w:line="276" w:lineRule="auto"/>
        <w:ind w:left="595"/>
      </w:pPr>
      <w:r>
        <w:rPr>
          <w:rFonts w:ascii="Noto Sans KR" w:hAnsi="Noto Sans KR" w:eastAsia="Noto Sans KR" w:cs="Noto Sans KR"/>
          <w:b w:val="0"/>
          <w:i w:val="0"/>
          <w:color w:val="555555"/>
          <w:sz w:val="19"/>
        </w:rPr>
        <w:t>그럼 '나는 다섯', '나는 넷'이라고 하다가 뭔가 안 맞는다는 걸 깨닫겠죠. 그것도 정보입니다.</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Hay una cosa que me preocupa, Quintana. Estamos mintiendo a nuestros propios compañeros.</w:t>
      </w:r>
    </w:p>
    <w:p>
      <w:pPr>
        <w:spacing w:before="0" w:after="40" w:line="276" w:lineRule="auto"/>
        <w:ind w:left="595"/>
      </w:pPr>
      <w:r>
        <w:rPr>
          <w:rFonts w:ascii="Noto Sans KR" w:hAnsi="Noto Sans KR" w:eastAsia="Noto Sans KR" w:cs="Noto Sans KR"/>
          <w:b w:val="0"/>
          <w:i w:val="0"/>
          <w:color w:val="555555"/>
          <w:sz w:val="19"/>
        </w:rPr>
        <w:t>마음에 걸리는 게 있어요, 킨타나 씨. 우리는 동료들에게 거짓말을 하고 있습니다.</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Estamos dándoles información distinta. Y la verdadera la tienen en un sobre cerrado que se abrirá después del voto.</w:t>
      </w:r>
    </w:p>
    <w:p>
      <w:pPr>
        <w:spacing w:before="0" w:after="40" w:line="276" w:lineRule="auto"/>
        <w:ind w:left="595"/>
      </w:pPr>
      <w:r>
        <w:rPr>
          <w:rFonts w:ascii="Noto Sans KR" w:hAnsi="Noto Sans KR" w:eastAsia="Noto Sans KR" w:cs="Noto Sans KR"/>
          <w:b w:val="0"/>
          <w:i w:val="0"/>
          <w:color w:val="555555"/>
          <w:sz w:val="19"/>
        </w:rPr>
        <w:t>아닙니다. 서로 다른 정보를 주는 거예요. 진짜 정보는 표결 뒤에 열릴 봉투에 들어 있고요.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Con acta firmada por mí.</w:t>
      </w:r>
    </w:p>
    <w:p>
      <w:pPr>
        <w:spacing w:before="0" w:after="40" w:line="276" w:lineRule="auto"/>
        <w:ind w:left="595"/>
      </w:pPr>
      <w:r>
        <w:rPr>
          <w:rFonts w:ascii="Noto Sans KR" w:hAnsi="Noto Sans KR" w:eastAsia="Noto Sans KR" w:cs="Noto Sans KR"/>
          <w:b w:val="0"/>
          <w:i w:val="0"/>
          <w:color w:val="555555"/>
          <w:sz w:val="19"/>
        </w:rPr>
        <w:t>제가 서명한 조서와 함께요.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Con acta firmada por usted, y con una copia en poder de la ministra.</w:t>
      </w:r>
    </w:p>
    <w:p>
      <w:pPr>
        <w:spacing w:before="0" w:after="40" w:line="276" w:lineRule="auto"/>
        <w:ind w:left="595"/>
      </w:pPr>
      <w:r>
        <w:rPr>
          <w:rFonts w:ascii="Noto Sans KR" w:hAnsi="Noto Sans KR" w:eastAsia="Noto Sans KR" w:cs="Noto Sans KR"/>
          <w:b w:val="0"/>
          <w:i w:val="0"/>
          <w:color w:val="555555"/>
          <w:sz w:val="19"/>
        </w:rPr>
        <w:t>당신이 서명한 조서와 장관이 가진 사본으로요.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Y la ministra, ¿sabe lo que va a hacer?</w:t>
      </w:r>
    </w:p>
    <w:p>
      <w:pPr>
        <w:spacing w:before="0" w:after="40" w:line="276" w:lineRule="auto"/>
        <w:ind w:left="595"/>
      </w:pPr>
      <w:r>
        <w:rPr>
          <w:rFonts w:ascii="Noto Sans KR" w:hAnsi="Noto Sans KR" w:eastAsia="Noto Sans KR" w:cs="Noto Sans KR"/>
          <w:b w:val="0"/>
          <w:i w:val="0"/>
          <w:color w:val="555555"/>
          <w:sz w:val="19"/>
        </w:rPr>
        <w:t>장관님은 하려는 일을 아십니까?</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ha aprobado ayer. Con una sola condición: que ninguna persona sea nombrada hasta que haya una prueba.</w:t>
      </w:r>
    </w:p>
    <w:p>
      <w:pPr>
        <w:spacing w:before="0" w:after="40" w:line="276" w:lineRule="auto"/>
        <w:ind w:left="595"/>
      </w:pPr>
      <w:r>
        <w:rPr>
          <w:rFonts w:ascii="Noto Sans KR" w:hAnsi="Noto Sans KR" w:eastAsia="Noto Sans KR" w:cs="Noto Sans KR"/>
          <w:b w:val="0"/>
          <w:i w:val="0"/>
          <w:color w:val="555555"/>
          <w:sz w:val="19"/>
        </w:rPr>
        <w:t>어제 승인하셨습니다. 조건은 하나, 증거가 나올 때까지 누구의 이름도 거론하지 않는 것입니다.</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Es lo justo.</w:t>
      </w:r>
    </w:p>
    <w:p>
      <w:pPr>
        <w:spacing w:before="0" w:after="40" w:line="276" w:lineRule="auto"/>
        <w:ind w:left="595"/>
      </w:pPr>
      <w:r>
        <w:rPr>
          <w:rFonts w:ascii="Noto Sans KR" w:hAnsi="Noto Sans KR" w:eastAsia="Noto Sans KR" w:cs="Noto Sans KR"/>
          <w:b w:val="0"/>
          <w:i w:val="0"/>
          <w:color w:val="555555"/>
          <w:sz w:val="19"/>
        </w:rPr>
        <w:t>공정하네요.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lo justo. Y es lo único que protege a un inocente.</w:t>
      </w:r>
    </w:p>
    <w:p>
      <w:pPr>
        <w:spacing w:before="0" w:after="40" w:line="276" w:lineRule="auto"/>
        <w:ind w:left="595"/>
      </w:pPr>
      <w:r>
        <w:rPr>
          <w:rFonts w:ascii="Noto Sans KR" w:hAnsi="Noto Sans KR" w:eastAsia="Noto Sans KR" w:cs="Noto Sans KR"/>
          <w:b w:val="0"/>
          <w:i w:val="0"/>
          <w:color w:val="555555"/>
          <w:sz w:val="19"/>
        </w:rPr>
        <w:t>공정합니다. 그리고 결백한 사람을 지키는 유일한 방법이죠.</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Embajadora Moreno, esta es su versión. Está sellada. Léala a solas.</w:t>
      </w:r>
    </w:p>
    <w:p>
      <w:pPr>
        <w:spacing w:before="0" w:after="40" w:line="276" w:lineRule="auto"/>
        <w:ind w:left="595"/>
      </w:pPr>
      <w:r>
        <w:rPr>
          <w:rFonts w:ascii="Noto Sans KR" w:hAnsi="Noto Sans KR" w:eastAsia="Noto Sans KR" w:cs="Noto Sans KR"/>
          <w:b w:val="0"/>
          <w:i w:val="0"/>
          <w:color w:val="555555"/>
          <w:sz w:val="19"/>
        </w:rPr>
        <w:t>모레노 대사님, 이게 대사님 버전입니다. 봉인돼 있어요. 혼자 읽으세요.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MORENO   </w:t>
      </w:r>
      <w:r>
        <w:rPr>
          <w:rFonts w:ascii="Noto Sans KR" w:hAnsi="Noto Sans KR" w:eastAsia="Noto Sans KR" w:cs="Noto Sans KR"/>
          <w:b w:val="0"/>
          <w:i w:val="0"/>
          <w:sz w:val="22"/>
        </w:rPr>
        <w:t>¿Y por qué a mí también? ¿Sospecha de mí?</w:t>
      </w:r>
    </w:p>
    <w:p>
      <w:pPr>
        <w:spacing w:before="0" w:after="40" w:line="276" w:lineRule="auto"/>
        <w:ind w:left="595"/>
      </w:pPr>
      <w:r>
        <w:rPr>
          <w:rFonts w:ascii="Noto Sans KR" w:hAnsi="Noto Sans KR" w:eastAsia="Noto Sans KR" w:cs="Noto Sans KR"/>
          <w:b w:val="0"/>
          <w:i w:val="0"/>
          <w:color w:val="555555"/>
          <w:sz w:val="19"/>
        </w:rPr>
        <w:t>왜 저한테도요? 저를 의심하십니까?</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Embajadora, usted es mi testigo sin iniciales. Sin usted, el experimento no vale.</w:t>
      </w:r>
    </w:p>
    <w:p>
      <w:pPr>
        <w:spacing w:before="0" w:after="40" w:line="276" w:lineRule="auto"/>
        <w:ind w:left="595"/>
      </w:pPr>
      <w:r>
        <w:rPr>
          <w:rFonts w:ascii="Noto Sans KR" w:hAnsi="Noto Sans KR" w:eastAsia="Noto Sans KR" w:cs="Noto Sans KR"/>
          <w:b w:val="0"/>
          <w:i w:val="0"/>
          <w:color w:val="555555"/>
          <w:sz w:val="19"/>
        </w:rPr>
        <w:t>대사님, 대사님은 이니셜 없는 제 증인입니다. 대사님이 없으면 실험이 성립하지 않아요.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MORENO   </w:t>
      </w:r>
      <w:r>
        <w:rPr>
          <w:rFonts w:ascii="Noto Sans KR" w:hAnsi="Noto Sans KR" w:eastAsia="Noto Sans KR" w:cs="Noto Sans KR"/>
          <w:b w:val="0"/>
          <w:i w:val="0"/>
          <w:sz w:val="22"/>
        </w:rPr>
        <w:t>Es el elogio más raro que he recibido.</w:t>
      </w:r>
    </w:p>
    <w:p>
      <w:pPr>
        <w:spacing w:before="0" w:after="40" w:line="276" w:lineRule="auto"/>
        <w:ind w:left="595"/>
      </w:pPr>
      <w:r>
        <w:rPr>
          <w:rFonts w:ascii="Noto Sans KR" w:hAnsi="Noto Sans KR" w:eastAsia="Noto Sans KR" w:cs="Noto Sans KR"/>
          <w:b w:val="0"/>
          <w:i w:val="0"/>
          <w:color w:val="555555"/>
          <w:sz w:val="19"/>
        </w:rPr>
        <w:t>제가 받은 가장 이상한 칭찬이군요.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Señor secretario de Estado, esta es la suya.</w:t>
      </w:r>
    </w:p>
    <w:p>
      <w:pPr>
        <w:spacing w:before="0" w:after="40" w:line="276" w:lineRule="auto"/>
        <w:ind w:left="595"/>
      </w:pPr>
      <w:r>
        <w:rPr>
          <w:rFonts w:ascii="Noto Sans KR" w:hAnsi="Noto Sans KR" w:eastAsia="Noto Sans KR" w:cs="Noto Sans KR"/>
          <w:b w:val="0"/>
          <w:i w:val="0"/>
          <w:color w:val="555555"/>
          <w:sz w:val="19"/>
        </w:rPr>
        <w:t>국무차관님, 이게 차관님 버전입니다.</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Quintana. Sé lo que hace. No hace falta que me lo oculte.</w:t>
      </w:r>
    </w:p>
    <w:p>
      <w:pPr>
        <w:spacing w:before="0" w:after="40" w:line="276" w:lineRule="auto"/>
        <w:ind w:left="595"/>
      </w:pPr>
      <w:r>
        <w:rPr>
          <w:rFonts w:ascii="Noto Sans KR" w:hAnsi="Noto Sans KR" w:eastAsia="Noto Sans KR" w:cs="Noto Sans KR"/>
          <w:b w:val="0"/>
          <w:i w:val="0"/>
          <w:color w:val="555555"/>
          <w:sz w:val="19"/>
        </w:rPr>
        <w:t>킨타나. 하시는 일을 압니다. 숨기실 필요 없어요.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se lo oculto.</w:t>
      </w:r>
    </w:p>
    <w:p>
      <w:pPr>
        <w:spacing w:before="0" w:after="40" w:line="276" w:lineRule="auto"/>
        <w:ind w:left="595"/>
      </w:pPr>
      <w:r>
        <w:rPr>
          <w:rFonts w:ascii="Noto Sans KR" w:hAnsi="Noto Sans KR" w:eastAsia="Noto Sans KR" w:cs="Noto Sans KR"/>
          <w:b w:val="0"/>
          <w:i w:val="0"/>
          <w:color w:val="555555"/>
          <w:sz w:val="19"/>
        </w:rPr>
        <w:t>숨기지 않습니다.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Usted sospecha de mí.</w:t>
      </w:r>
    </w:p>
    <w:p>
      <w:pPr>
        <w:spacing w:before="0" w:after="40" w:line="276" w:lineRule="auto"/>
        <w:ind w:left="595"/>
      </w:pPr>
      <w:r>
        <w:rPr>
          <w:rFonts w:ascii="Noto Sans KR" w:hAnsi="Noto Sans KR" w:eastAsia="Noto Sans KR" w:cs="Noto Sans KR"/>
          <w:b w:val="0"/>
          <w:i w:val="0"/>
          <w:color w:val="555555"/>
          <w:sz w:val="19"/>
        </w:rPr>
        <w:t>저를 의심하시죠.</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Sospecho de las iniciales, no de usted. Es distinto, aunque duela igual.</w:t>
      </w:r>
    </w:p>
    <w:p>
      <w:pPr>
        <w:spacing w:before="0" w:after="40" w:line="276" w:lineRule="auto"/>
        <w:ind w:left="595"/>
      </w:pPr>
      <w:r>
        <w:rPr>
          <w:rFonts w:ascii="Noto Sans KR" w:hAnsi="Noto Sans KR" w:eastAsia="Noto Sans KR" w:cs="Noto Sans KR"/>
          <w:b w:val="0"/>
          <w:i w:val="0"/>
          <w:color w:val="555555"/>
          <w:sz w:val="19"/>
        </w:rPr>
        <w:t>이니셜을 의심하지 차관님을 의심하지 않습니다. 다르지만 아픈 건 같겠죠.</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Lo recordaré.</w:t>
      </w:r>
    </w:p>
    <w:p>
      <w:pPr>
        <w:spacing w:before="0" w:after="40" w:line="276" w:lineRule="auto"/>
        <w:ind w:left="595"/>
      </w:pPr>
      <w:r>
        <w:rPr>
          <w:rFonts w:ascii="Noto Sans KR" w:hAnsi="Noto Sans KR" w:eastAsia="Noto Sans KR" w:cs="Noto Sans KR"/>
          <w:b w:val="0"/>
          <w:i w:val="0"/>
          <w:color w:val="555555"/>
          <w:sz w:val="19"/>
        </w:rPr>
        <w:t>기억하겠습니다.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Señor Aguirre, esta es la suya.</w:t>
      </w:r>
    </w:p>
    <w:p>
      <w:pPr>
        <w:spacing w:before="0" w:after="40" w:line="276" w:lineRule="auto"/>
        <w:ind w:left="595"/>
      </w:pPr>
      <w:r>
        <w:rPr>
          <w:rFonts w:ascii="Noto Sans KR" w:hAnsi="Noto Sans KR" w:eastAsia="Noto Sans KR" w:cs="Noto Sans KR"/>
          <w:b w:val="0"/>
          <w:i w:val="0"/>
          <w:color w:val="555555"/>
          <w:sz w:val="19"/>
        </w:rPr>
        <w:t>아기레 씨, 이게 비서실장님 버전입니다.</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AGUIRRE   </w:t>
      </w:r>
      <w:r>
        <w:rPr>
          <w:rFonts w:ascii="Noto Sans KR" w:hAnsi="Noto Sans KR" w:eastAsia="Noto Sans KR" w:cs="Noto Sans KR"/>
          <w:b w:val="0"/>
          <w:i w:val="0"/>
          <w:sz w:val="22"/>
        </w:rPr>
        <w:t>Gracias. La leeré en cuanto termine la reunión de las diez.</w:t>
      </w:r>
    </w:p>
    <w:p>
      <w:pPr>
        <w:spacing w:before="0" w:after="40" w:line="276" w:lineRule="auto"/>
        <w:ind w:left="595"/>
      </w:pPr>
      <w:r>
        <w:rPr>
          <w:rFonts w:ascii="Noto Sans KR" w:hAnsi="Noto Sans KR" w:eastAsia="Noto Sans KR" w:cs="Noto Sans KR"/>
          <w:b w:val="0"/>
          <w:i w:val="0"/>
          <w:color w:val="555555"/>
          <w:sz w:val="19"/>
        </w:rPr>
        <w:t>감사합니다. 열 시 회의가 끝나는 대로 읽겠습니다.</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Perfecto. Y, señor Arenas, la suya.</w:t>
      </w:r>
    </w:p>
    <w:p>
      <w:pPr>
        <w:spacing w:before="0" w:after="40" w:line="276" w:lineRule="auto"/>
        <w:ind w:left="595"/>
      </w:pPr>
      <w:r>
        <w:rPr>
          <w:rFonts w:ascii="Noto Sans KR" w:hAnsi="Noto Sans KR" w:eastAsia="Noto Sans KR" w:cs="Noto Sans KR"/>
          <w:b w:val="0"/>
          <w:i w:val="0"/>
          <w:color w:val="555555"/>
          <w:sz w:val="19"/>
        </w:rPr>
        <w:t>좋습니다. 그리고 아레나스 씨, 이게 주재관님 버전입니다.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ARENAS   </w:t>
      </w:r>
      <w:r>
        <w:rPr>
          <w:rFonts w:ascii="Noto Sans KR" w:hAnsi="Noto Sans KR" w:eastAsia="Noto Sans KR" w:cs="Noto Sans KR"/>
          <w:b w:val="0"/>
          <w:i w:val="0"/>
          <w:sz w:val="22"/>
        </w:rPr>
        <w:t>¿Qué es esto? Parece una lista.</w:t>
      </w:r>
    </w:p>
    <w:p>
      <w:pPr>
        <w:spacing w:before="0" w:after="40" w:line="276" w:lineRule="auto"/>
        <w:ind w:left="595"/>
      </w:pPr>
      <w:r>
        <w:rPr>
          <w:rFonts w:ascii="Noto Sans KR" w:hAnsi="Noto Sans KR" w:eastAsia="Noto Sans KR" w:cs="Noto Sans KR"/>
          <w:b w:val="0"/>
          <w:i w:val="0"/>
          <w:color w:val="555555"/>
          <w:sz w:val="19"/>
        </w:rPr>
        <w:t>이게 뭡니까? 명단 같은데요.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es. No la comparta con nadie. Ni con su mujer.</w:t>
      </w:r>
    </w:p>
    <w:p>
      <w:pPr>
        <w:spacing w:before="0" w:after="40" w:line="276" w:lineRule="auto"/>
        <w:ind w:left="595"/>
      </w:pPr>
      <w:r>
        <w:rPr>
          <w:rFonts w:ascii="Noto Sans KR" w:hAnsi="Noto Sans KR" w:eastAsia="Noto Sans KR" w:cs="Noto Sans KR"/>
          <w:b w:val="0"/>
          <w:i w:val="0"/>
          <w:color w:val="555555"/>
          <w:sz w:val="19"/>
        </w:rPr>
        <w:t>맞습니다. 누구와도 공유하지 마세요. 부인께도요.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ARENAS   </w:t>
      </w:r>
      <w:r>
        <w:rPr>
          <w:rFonts w:ascii="Noto Sans KR" w:hAnsi="Noto Sans KR" w:eastAsia="Noto Sans KR" w:cs="Noto Sans KR"/>
          <w:b w:val="0"/>
          <w:i w:val="0"/>
          <w:sz w:val="22"/>
        </w:rPr>
        <w:t>Mi mujer no habla de política.</w:t>
      </w:r>
    </w:p>
    <w:p>
      <w:pPr>
        <w:spacing w:before="0" w:after="40" w:line="276" w:lineRule="auto"/>
        <w:ind w:left="595"/>
      </w:pPr>
      <w:r>
        <w:rPr>
          <w:rFonts w:ascii="Noto Sans KR" w:hAnsi="Noto Sans KR" w:eastAsia="Noto Sans KR" w:cs="Noto Sans KR"/>
          <w:b w:val="0"/>
          <w:i w:val="0"/>
          <w:color w:val="555555"/>
          <w:sz w:val="19"/>
        </w:rPr>
        <w:t>아내는 정치 얘기를 안 합니다.</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Mejor.</w:t>
      </w:r>
    </w:p>
    <w:p>
      <w:pPr>
        <w:spacing w:before="0" w:after="40" w:line="276" w:lineRule="auto"/>
        <w:ind w:left="595"/>
      </w:pPr>
      <w:r>
        <w:rPr>
          <w:rFonts w:ascii="Noto Sans KR" w:hAnsi="Noto Sans KR" w:eastAsia="Noto Sans KR" w:cs="Noto Sans KR"/>
          <w:b w:val="0"/>
          <w:i w:val="0"/>
          <w:color w:val="555555"/>
          <w:sz w:val="19"/>
        </w:rPr>
        <w:t>더 좋군요.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Entregadas a las diez y cinco. Queda constancia.</w:t>
      </w:r>
    </w:p>
    <w:p>
      <w:pPr>
        <w:spacing w:before="0" w:after="40" w:line="276" w:lineRule="auto"/>
        <w:ind w:left="595"/>
      </w:pPr>
      <w:r>
        <w:rPr>
          <w:rFonts w:ascii="Noto Sans KR" w:hAnsi="Noto Sans KR" w:eastAsia="Noto Sans KR" w:cs="Noto Sans KR"/>
          <w:b w:val="0"/>
          <w:i w:val="0"/>
          <w:color w:val="555555"/>
          <w:sz w:val="19"/>
        </w:rPr>
        <w:t>열 시 오 분에 전달 완료. 기록해 둡니다.</w:t>
      </w:r>
    </w:p>
    <w:p>
      <w:pPr>
        <w:spacing w:before="280" w:after="100" w:line="276" w:lineRule="auto"/>
        <w:pBdr>
          <w:bottom w:val="single" w:sz="6" w:space="1" w:color="8A1C2B"/>
        </w:pBdr>
      </w:pPr>
      <w:r>
        <w:rPr>
          <w:rFonts w:ascii="Noto Sans KR" w:hAnsi="Noto Sans KR" w:eastAsia="Noto Sans KR" w:cs="Noto Sans KR"/>
          <w:b/>
          <w:i w:val="0"/>
          <w:color w:val="1F2A44"/>
          <w:sz w:val="26"/>
        </w:rPr>
        <w:t>1519 — EL JARDÍN DE LA ONU</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Sigo sin entender cómo va a saber de dónde sale la fuga.</w:t>
      </w:r>
    </w:p>
    <w:p>
      <w:pPr>
        <w:spacing w:before="0" w:after="40" w:line="276" w:lineRule="auto"/>
        <w:ind w:left="595"/>
      </w:pPr>
      <w:r>
        <w:rPr>
          <w:rFonts w:ascii="Noto Sans KR" w:hAnsi="Noto Sans KR" w:eastAsia="Noto Sans KR" w:cs="Noto Sans KR"/>
          <w:b w:val="0"/>
          <w:i w:val="0"/>
          <w:color w:val="555555"/>
          <w:sz w:val="19"/>
        </w:rPr>
        <w:t>유출이 어디서 나는지 어떻게 아시는지 여전히 모르겠습니다.</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 el tiempo. ¿Conoce la elección del emperador en mil quinientos diecinueve?</w:t>
      </w:r>
    </w:p>
    <w:p>
      <w:pPr>
        <w:spacing w:before="0" w:after="40" w:line="276" w:lineRule="auto"/>
        <w:ind w:left="595"/>
      </w:pPr>
      <w:r>
        <w:rPr>
          <w:rFonts w:ascii="Noto Sans KR" w:hAnsi="Noto Sans KR" w:eastAsia="Noto Sans KR" w:cs="Noto Sans KR"/>
          <w:b w:val="0"/>
          <w:i w:val="0"/>
          <w:color w:val="555555"/>
          <w:sz w:val="19"/>
        </w:rPr>
        <w:t>시간으로요. 1519년 황제 선거를 아십니까?</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Carlos V contra Francisco I.</w:t>
      </w:r>
    </w:p>
    <w:p>
      <w:pPr>
        <w:spacing w:before="0" w:after="40" w:line="276" w:lineRule="auto"/>
        <w:ind w:left="595"/>
      </w:pPr>
      <w:r>
        <w:rPr>
          <w:rFonts w:ascii="Noto Sans KR" w:hAnsi="Noto Sans KR" w:eastAsia="Noto Sans KR" w:cs="Noto Sans KR"/>
          <w:b w:val="0"/>
          <w:i w:val="0"/>
          <w:color w:val="555555"/>
          <w:sz w:val="19"/>
        </w:rPr>
        <w:t>카를 5세와 프랑수아 1세요.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Siete electores. Un voto cada uno. Los dos candidatos les mandaron dinero. Y el banquero de Carlos, Jakob Fugger, prestó más de la mitad: unos quinientos cuarenta mil florines.</w:t>
      </w:r>
    </w:p>
    <w:p>
      <w:pPr>
        <w:spacing w:before="0" w:after="40" w:line="276" w:lineRule="auto"/>
        <w:ind w:left="595"/>
      </w:pPr>
      <w:r>
        <w:rPr>
          <w:rFonts w:ascii="Noto Sans KR" w:hAnsi="Noto Sans KR" w:eastAsia="Noto Sans KR" w:cs="Noto Sans KR"/>
          <w:b w:val="0"/>
          <w:i w:val="0"/>
          <w:color w:val="555555"/>
          <w:sz w:val="19"/>
        </w:rPr>
        <w:t>선제후 일곱 명에 각각 한 표. 두 후보 모두 돈을 보냈습니다. 카를의 은행가 야코프 푸거는 절반 넘게 빌려줬죠. 약 54만 플로린입니다.</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Comprar votos.</w:t>
      </w:r>
    </w:p>
    <w:p>
      <w:pPr>
        <w:spacing w:before="0" w:after="40" w:line="276" w:lineRule="auto"/>
        <w:ind w:left="595"/>
      </w:pPr>
      <w:r>
        <w:rPr>
          <w:rFonts w:ascii="Noto Sans KR" w:hAnsi="Noto Sans KR" w:eastAsia="Noto Sans KR" w:cs="Noto Sans KR"/>
          <w:b w:val="0"/>
          <w:i w:val="0"/>
          <w:color w:val="555555"/>
          <w:sz w:val="19"/>
        </w:rPr>
        <w:t>표를 산 거군요.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Sí. Pero hay un detalle. Casi todos los electores cobraron de los dos. Entonces, ¿cómo sabía Fugger por quién iba a votar cada uno?</w:t>
      </w:r>
    </w:p>
    <w:p>
      <w:pPr>
        <w:spacing w:before="0" w:after="40" w:line="276" w:lineRule="auto"/>
        <w:ind w:left="595"/>
      </w:pPr>
      <w:r>
        <w:rPr>
          <w:rFonts w:ascii="Noto Sans KR" w:hAnsi="Noto Sans KR" w:eastAsia="Noto Sans KR" w:cs="Noto Sans KR"/>
          <w:b w:val="0"/>
          <w:i w:val="0"/>
          <w:color w:val="555555"/>
          <w:sz w:val="19"/>
        </w:rPr>
        <w:t>그렇습니다. 하지만 세부 사항이 있습니다. 거의 모든 선제후가 양쪽에서 받았어요. 그럼 푸거는 각자 누구에게 투표할지 어떻게 알았을까요?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¿Cómo?</w:t>
      </w:r>
    </w:p>
    <w:p>
      <w:pPr>
        <w:spacing w:before="0" w:after="40" w:line="276" w:lineRule="auto"/>
        <w:ind w:left="595"/>
      </w:pPr>
      <w:r>
        <w:rPr>
          <w:rFonts w:ascii="Noto Sans KR" w:hAnsi="Noto Sans KR" w:eastAsia="Noto Sans KR" w:cs="Noto Sans KR"/>
          <w:b w:val="0"/>
          <w:i w:val="0"/>
          <w:color w:val="555555"/>
          <w:sz w:val="19"/>
        </w:rPr>
        <w:t>어떻게요?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 los plazos. Los pagarés de Carlos se cobraban después del resultado, y había una hora exacta en que cada elector iba a pedirlos. Los que iban antes que otros eran los que ya sabían qué iban a hacer.</w:t>
      </w:r>
    </w:p>
    <w:p>
      <w:pPr>
        <w:spacing w:before="0" w:after="40" w:line="276" w:lineRule="auto"/>
        <w:ind w:left="595"/>
      </w:pPr>
      <w:r>
        <w:rPr>
          <w:rFonts w:ascii="Noto Sans KR" w:hAnsi="Noto Sans KR" w:eastAsia="Noto Sans KR" w:cs="Noto Sans KR"/>
          <w:b w:val="0"/>
          <w:i w:val="0"/>
          <w:color w:val="555555"/>
          <w:sz w:val="19"/>
        </w:rPr>
        <w:t>기한으로요. 카를의 어음은 결과가 나온 뒤에 받는 것이었고, 각 선제후가 언제 청구하러 올지가 정확히 정해져 있었죠. 남보다 먼저 오는 사람은 이미 무엇을 할지 아는 사람이었습니다.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Interesante. Es decir, que el tiempo lo delata.</w:t>
      </w:r>
    </w:p>
    <w:p>
      <w:pPr>
        <w:spacing w:before="0" w:after="40" w:line="276" w:lineRule="auto"/>
        <w:ind w:left="595"/>
      </w:pPr>
      <w:r>
        <w:rPr>
          <w:rFonts w:ascii="Noto Sans KR" w:hAnsi="Noto Sans KR" w:eastAsia="Noto Sans KR" w:cs="Noto Sans KR"/>
          <w:b w:val="0"/>
          <w:i w:val="0"/>
          <w:color w:val="555555"/>
          <w:sz w:val="19"/>
        </w:rPr>
        <w:t>흥미롭군요. 그러니까 시간이 드러낸다는 거죠.</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 tiempo delata. Quien filtra, filtra rápido. Quien miente, miente tarde. Eso lo sabía Fugger en mil quinientos diecinueve.</w:t>
      </w:r>
    </w:p>
    <w:p>
      <w:pPr>
        <w:spacing w:before="0" w:after="40" w:line="276" w:lineRule="auto"/>
        <w:ind w:left="595"/>
      </w:pPr>
      <w:r>
        <w:rPr>
          <w:rFonts w:ascii="Noto Sans KR" w:hAnsi="Noto Sans KR" w:eastAsia="Noto Sans KR" w:cs="Noto Sans KR"/>
          <w:b w:val="0"/>
          <w:i w:val="0"/>
          <w:color w:val="555555"/>
          <w:sz w:val="19"/>
        </w:rPr>
        <w:t>시간이 드러냅니다. 유출하는 사람은 빨리 흘리고 거짓말하는 사람은 늦게 합니다. 푸거는 1519년에 이미 알았죠.</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¿Y usted cree que hoy se va a repetir?</w:t>
      </w:r>
    </w:p>
    <w:p>
      <w:pPr>
        <w:spacing w:before="0" w:after="40" w:line="276" w:lineRule="auto"/>
        <w:ind w:left="595"/>
      </w:pPr>
      <w:r>
        <w:rPr>
          <w:rFonts w:ascii="Noto Sans KR" w:hAnsi="Noto Sans KR" w:eastAsia="Noto Sans KR" w:cs="Noto Sans KR"/>
          <w:b w:val="0"/>
          <w:i w:val="0"/>
          <w:color w:val="555555"/>
          <w:sz w:val="19"/>
        </w:rPr>
        <w:t>오늘 그것이 되풀이될 거라 보십니까?</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lo creo. Lo espero.</w:t>
      </w:r>
    </w:p>
    <w:p>
      <w:pPr>
        <w:spacing w:before="0" w:after="40" w:line="276" w:lineRule="auto"/>
        <w:ind w:left="595"/>
      </w:pPr>
      <w:r>
        <w:rPr>
          <w:rFonts w:ascii="Noto Sans KR" w:hAnsi="Noto Sans KR" w:eastAsia="Noto Sans KR" w:cs="Noto Sans KR"/>
          <w:b w:val="0"/>
          <w:i w:val="0"/>
          <w:color w:val="555555"/>
          <w:sz w:val="19"/>
        </w:rPr>
        <w:t>믿는 게 아니라 기대합니다.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MORENO   </w:t>
      </w:r>
      <w:r>
        <w:rPr>
          <w:rFonts w:ascii="Noto Sans KR" w:hAnsi="Noto Sans KR" w:eastAsia="Noto Sans KR" w:cs="Noto Sans KR"/>
          <w:b w:val="0"/>
          <w:i w:val="0"/>
          <w:sz w:val="22"/>
        </w:rPr>
        <w:t>Álvaro, perdone. Me acaba de llamar un colega de otra delegación. Comíamos hace diez minutos. Y me ha dicho una cosa muy rara.</w:t>
      </w:r>
    </w:p>
    <w:p>
      <w:pPr>
        <w:spacing w:before="0" w:after="40" w:line="276" w:lineRule="auto"/>
        <w:ind w:left="595"/>
      </w:pPr>
      <w:r>
        <w:rPr>
          <w:rFonts w:ascii="Noto Sans KR" w:hAnsi="Noto Sans KR" w:eastAsia="Noto Sans KR" w:cs="Noto Sans KR"/>
          <w:b w:val="0"/>
          <w:i w:val="0"/>
          <w:color w:val="555555"/>
          <w:sz w:val="19"/>
        </w:rPr>
        <w:t>알바로, 실례합니다. 방금 다른 대표부의 동료가 전화했어요. 10분 전에 점심을 같이했는데 아주 이상한 말을 하더군요.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w:t>
      </w:r>
    </w:p>
    <w:p>
      <w:pPr>
        <w:spacing w:before="0" w:after="40" w:line="276" w:lineRule="auto"/>
        <w:ind w:left="595"/>
      </w:pPr>
      <w:r>
        <w:rPr>
          <w:rFonts w:ascii="Noto Sans KR" w:hAnsi="Noto Sans KR" w:eastAsia="Noto Sans KR" w:cs="Noto Sans KR"/>
          <w:b w:val="0"/>
          <w:i w:val="0"/>
          <w:color w:val="555555"/>
          <w:sz w:val="19"/>
        </w:rPr>
        <w:t>뭐라고요?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MORENO   </w:t>
      </w:r>
      <w:r>
        <w:rPr>
          <w:rFonts w:ascii="Noto Sans KR" w:hAnsi="Noto Sans KR" w:eastAsia="Noto Sans KR" w:cs="Noto Sans KR"/>
          <w:b w:val="0"/>
          <w:i w:val="0"/>
          <w:sz w:val="22"/>
        </w:rPr>
        <w:t>Que los nórdicos andan diciendo en los pasillos que España cuenta con cinco países del Pacífico.</w:t>
      </w:r>
    </w:p>
    <w:p>
      <w:pPr>
        <w:spacing w:before="0" w:after="40" w:line="276" w:lineRule="auto"/>
        <w:ind w:left="595"/>
      </w:pPr>
      <w:r>
        <w:rPr>
          <w:rFonts w:ascii="Noto Sans KR" w:hAnsi="Noto Sans KR" w:eastAsia="Noto Sans KR" w:cs="Noto Sans KR"/>
          <w:b w:val="0"/>
          <w:i w:val="0"/>
          <w:color w:val="555555"/>
          <w:sz w:val="19"/>
        </w:rPr>
        <w:t>북유럽 쪽 사람들이 복도에서 스페인이 태평양 국가 다섯 곳을 확보했다고 말하고 다닌다더군요.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¿Cinco?</w:t>
      </w:r>
    </w:p>
    <w:p>
      <w:pPr>
        <w:spacing w:before="0" w:after="40" w:line="276" w:lineRule="auto"/>
        <w:ind w:left="595"/>
      </w:pPr>
      <w:r>
        <w:rPr>
          <w:rFonts w:ascii="Noto Sans KR" w:hAnsi="Noto Sans KR" w:eastAsia="Noto Sans KR" w:cs="Noto Sans KR"/>
          <w:b w:val="0"/>
          <w:i w:val="0"/>
          <w:color w:val="555555"/>
          <w:sz w:val="19"/>
        </w:rPr>
        <w:t>다섯이요?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hora es?</w:t>
      </w:r>
    </w:p>
    <w:p>
      <w:pPr>
        <w:spacing w:before="0" w:after="40" w:line="276" w:lineRule="auto"/>
        <w:ind w:left="595"/>
      </w:pPr>
      <w:r>
        <w:rPr>
          <w:rFonts w:ascii="Noto Sans KR" w:hAnsi="Noto Sans KR" w:eastAsia="Noto Sans KR" w:cs="Noto Sans KR"/>
          <w:b w:val="0"/>
          <w:i w:val="0"/>
          <w:color w:val="555555"/>
          <w:sz w:val="19"/>
        </w:rPr>
        <w:t>몇 시죠?</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Las diez cuarenta y cinco.</w:t>
      </w:r>
    </w:p>
    <w:p>
      <w:pPr>
        <w:spacing w:before="0" w:after="40" w:line="276" w:lineRule="auto"/>
        <w:ind w:left="595"/>
      </w:pPr>
      <w:r>
        <w:rPr>
          <w:rFonts w:ascii="Noto Sans KR" w:hAnsi="Noto Sans KR" w:eastAsia="Noto Sans KR" w:cs="Noto Sans KR"/>
          <w:b w:val="0"/>
          <w:i w:val="0"/>
          <w:color w:val="555555"/>
          <w:sz w:val="19"/>
        </w:rPr>
        <w:t>열 시 사십오 분입니다.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Cuarenta minutos.</w:t>
      </w:r>
    </w:p>
    <w:p>
      <w:pPr>
        <w:spacing w:before="0" w:after="40" w:line="276" w:lineRule="auto"/>
        <w:ind w:left="595"/>
      </w:pPr>
      <w:r>
        <w:rPr>
          <w:rFonts w:ascii="Noto Sans KR" w:hAnsi="Noto Sans KR" w:eastAsia="Noto Sans KR" w:cs="Noto Sans KR"/>
          <w:b w:val="0"/>
          <w:i w:val="0"/>
          <w:color w:val="555555"/>
          <w:sz w:val="19"/>
        </w:rPr>
        <w:t>40분이군요.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La versión C.</w:t>
      </w:r>
    </w:p>
    <w:p>
      <w:pPr>
        <w:spacing w:before="0" w:after="40" w:line="276" w:lineRule="auto"/>
        <w:ind w:left="595"/>
      </w:pPr>
      <w:r>
        <w:rPr>
          <w:rFonts w:ascii="Noto Sans KR" w:hAnsi="Noto Sans KR" w:eastAsia="Noto Sans KR" w:cs="Noto Sans KR"/>
          <w:b w:val="0"/>
          <w:i w:val="0"/>
          <w:color w:val="555555"/>
          <w:sz w:val="19"/>
        </w:rPr>
        <w:t>C버전입니다.</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 quién entregamos la C?</w:t>
      </w:r>
    </w:p>
    <w:p>
      <w:pPr>
        <w:spacing w:before="0" w:after="40" w:line="276" w:lineRule="auto"/>
        <w:ind w:left="595"/>
      </w:pPr>
      <w:r>
        <w:rPr>
          <w:rFonts w:ascii="Noto Sans KR" w:hAnsi="Noto Sans KR" w:eastAsia="Noto Sans KR" w:cs="Noto Sans KR"/>
          <w:b w:val="0"/>
          <w:i w:val="0"/>
          <w:color w:val="555555"/>
          <w:sz w:val="19"/>
        </w:rPr>
        <w:t>C는 누구에게 줬습니까?</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Fernando Aguirre.</w:t>
      </w:r>
    </w:p>
    <w:p>
      <w:pPr>
        <w:spacing w:before="0" w:after="40" w:line="276" w:lineRule="auto"/>
        <w:ind w:left="595"/>
      </w:pPr>
      <w:r>
        <w:rPr>
          <w:rFonts w:ascii="Noto Sans KR" w:hAnsi="Noto Sans KR" w:eastAsia="Noto Sans KR" w:cs="Noto Sans KR"/>
          <w:b w:val="0"/>
          <w:i w:val="0"/>
          <w:color w:val="555555"/>
          <w:sz w:val="19"/>
        </w:rPr>
        <w:t>페르난도 아기레요.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Fernando Aguirre. El jefe de gabinete de la ministra.</w:t>
      </w:r>
    </w:p>
    <w:p>
      <w:pPr>
        <w:spacing w:before="0" w:after="40" w:line="276" w:lineRule="auto"/>
        <w:ind w:left="595"/>
      </w:pPr>
      <w:r>
        <w:rPr>
          <w:rFonts w:ascii="Noto Sans KR" w:hAnsi="Noto Sans KR" w:eastAsia="Noto Sans KR" w:cs="Noto Sans KR"/>
          <w:b w:val="0"/>
          <w:i w:val="0"/>
          <w:color w:val="555555"/>
          <w:sz w:val="19"/>
        </w:rPr>
        <w:t>페르난도 아기레. 장관의 비서실장이죠.</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MORENO   </w:t>
      </w:r>
      <w:r>
        <w:rPr>
          <w:rFonts w:ascii="Noto Sans KR" w:hAnsi="Noto Sans KR" w:eastAsia="Noto Sans KR" w:cs="Noto Sans KR"/>
          <w:b w:val="0"/>
          <w:i w:val="0"/>
          <w:sz w:val="22"/>
        </w:rPr>
        <w:t>Dios mío. Es un hombre muy competente. Lleva dos años con nosotros.</w:t>
      </w:r>
    </w:p>
    <w:p>
      <w:pPr>
        <w:spacing w:before="0" w:after="40" w:line="276" w:lineRule="auto"/>
        <w:ind w:left="595"/>
      </w:pPr>
      <w:r>
        <w:rPr>
          <w:rFonts w:ascii="Noto Sans KR" w:hAnsi="Noto Sans KR" w:eastAsia="Noto Sans KR" w:cs="Noto Sans KR"/>
          <w:b w:val="0"/>
          <w:i w:val="0"/>
          <w:color w:val="555555"/>
          <w:sz w:val="19"/>
        </w:rPr>
        <w:t>맙소사. 아주 유능한 사람이에요. 2년째 같이 일합니다.</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Embajadora, no nos precipitemos. Hay tres posibilidades. Que Aguirre lo filtrara. Que alguien le hubiera visto la versión sobre el hombro. O que un cuarto lo hubiera escuchado de él.</w:t>
      </w:r>
    </w:p>
    <w:p>
      <w:pPr>
        <w:spacing w:before="0" w:after="40" w:line="276" w:lineRule="auto"/>
        <w:ind w:left="595"/>
      </w:pPr>
      <w:r>
        <w:rPr>
          <w:rFonts w:ascii="Noto Sans KR" w:hAnsi="Noto Sans KR" w:eastAsia="Noto Sans KR" w:cs="Noto Sans KR"/>
          <w:b w:val="0"/>
          <w:i w:val="0"/>
          <w:color w:val="555555"/>
          <w:sz w:val="19"/>
        </w:rPr>
        <w:t>대사님, 서두르지 맙시다. 세 가지 가능성이 있습니다. 아기레가 유출했거나, 누군가 어깨너머로 그의 버전을 봤거나, 제4의 인물이 그에게서 들었거나.</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Cualquiera de las tres lo señala.</w:t>
      </w:r>
    </w:p>
    <w:p>
      <w:pPr>
        <w:spacing w:before="0" w:after="40" w:line="276" w:lineRule="auto"/>
        <w:ind w:left="595"/>
      </w:pPr>
      <w:r>
        <w:rPr>
          <w:rFonts w:ascii="Noto Sans KR" w:hAnsi="Noto Sans KR" w:eastAsia="Noto Sans KR" w:cs="Noto Sans KR"/>
          <w:b w:val="0"/>
          <w:i w:val="0"/>
          <w:color w:val="555555"/>
          <w:sz w:val="19"/>
        </w:rPr>
        <w:t>셋 중 어느 것이든 그를 가리킵니다.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señala. No lo condena. Es la diferencia entre una pista y una prueba.</w:t>
      </w:r>
    </w:p>
    <w:p>
      <w:pPr>
        <w:spacing w:before="0" w:after="40" w:line="276" w:lineRule="auto"/>
        <w:ind w:left="595"/>
      </w:pPr>
      <w:r>
        <w:rPr>
          <w:rFonts w:ascii="Noto Sans KR" w:hAnsi="Noto Sans KR" w:eastAsia="Noto Sans KR" w:cs="Noto Sans KR"/>
          <w:b w:val="0"/>
          <w:i w:val="0"/>
          <w:color w:val="555555"/>
          <w:sz w:val="19"/>
        </w:rPr>
        <w:t>가리킵니다. 단죄하지는 않아요. 단서와 증거의 차이죠.</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MORENO   </w:t>
      </w:r>
      <w:r>
        <w:rPr>
          <w:rFonts w:ascii="Noto Sans KR" w:hAnsi="Noto Sans KR" w:eastAsia="Noto Sans KR" w:cs="Noto Sans KR"/>
          <w:b w:val="0"/>
          <w:i w:val="0"/>
          <w:sz w:val="22"/>
        </w:rPr>
        <w:t>¿Y ahora?</w:t>
      </w:r>
    </w:p>
    <w:p>
      <w:pPr>
        <w:spacing w:before="0" w:after="40" w:line="276" w:lineRule="auto"/>
        <w:ind w:left="595"/>
      </w:pPr>
      <w:r>
        <w:rPr>
          <w:rFonts w:ascii="Noto Sans KR" w:hAnsi="Noto Sans KR" w:eastAsia="Noto Sans KR" w:cs="Noto Sans KR"/>
          <w:b w:val="0"/>
          <w:i w:val="0"/>
          <w:color w:val="555555"/>
          <w:sz w:val="19"/>
        </w:rPr>
        <w:t>그럼 지금은요?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Ahora, llamo a alguien que le conoce desde hace diez años.</w:t>
      </w:r>
    </w:p>
    <w:p>
      <w:pPr>
        <w:spacing w:before="0" w:after="40" w:line="276" w:lineRule="auto"/>
        <w:ind w:left="595"/>
      </w:pPr>
      <w:r>
        <w:rPr>
          <w:rFonts w:ascii="Noto Sans KR" w:hAnsi="Noto Sans KR" w:eastAsia="Noto Sans KR" w:cs="Noto Sans KR"/>
          <w:b w:val="0"/>
          <w:i w:val="0"/>
          <w:color w:val="555555"/>
          <w:sz w:val="19"/>
        </w:rPr>
        <w:t>이제 10년 동안 그를 아는 사람에게 전화합니다.</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¿Quintana? Es la una de la madrugada en Madrid.</w:t>
      </w:r>
    </w:p>
    <w:p>
      <w:pPr>
        <w:spacing w:before="0" w:after="40" w:line="276" w:lineRule="auto"/>
        <w:ind w:left="595"/>
      </w:pPr>
      <w:r>
        <w:rPr>
          <w:rFonts w:ascii="Noto Sans KR" w:hAnsi="Noto Sans KR" w:eastAsia="Noto Sans KR" w:cs="Noto Sans KR"/>
          <w:b w:val="0"/>
          <w:i w:val="0"/>
          <w:color w:val="555555"/>
          <w:sz w:val="19"/>
        </w:rPr>
        <w:t>킨타나? 마드리드는 새벽 한 시예요.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Perdona, Gaspar. Pero es importante. ¿Qué sabes de Fernando Aguirre?</w:t>
      </w:r>
    </w:p>
    <w:p>
      <w:pPr>
        <w:spacing w:before="0" w:after="40" w:line="276" w:lineRule="auto"/>
        <w:ind w:left="595"/>
      </w:pPr>
      <w:r>
        <w:rPr>
          <w:rFonts w:ascii="Noto Sans KR" w:hAnsi="Noto Sans KR" w:eastAsia="Noto Sans KR" w:cs="Noto Sans KR"/>
          <w:b w:val="0"/>
          <w:i w:val="0"/>
          <w:color w:val="555555"/>
          <w:sz w:val="19"/>
        </w:rPr>
        <w:t>미안, 가스파르. 하지만 중요한 일이야. 페르난도 아기레에 대해 뭘 알지?</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¿Fernando? Fue mi adjunto en el gabinete. Un chico brillante. Se quedó con mi puesto cuando dimití.</w:t>
      </w:r>
    </w:p>
    <w:p>
      <w:pPr>
        <w:spacing w:before="0" w:after="40" w:line="276" w:lineRule="auto"/>
        <w:ind w:left="595"/>
      </w:pPr>
      <w:r>
        <w:rPr>
          <w:rFonts w:ascii="Noto Sans KR" w:hAnsi="Noto Sans KR" w:eastAsia="Noto Sans KR" w:cs="Noto Sans KR"/>
          <w:b w:val="0"/>
          <w:i w:val="0"/>
          <w:color w:val="555555"/>
          <w:sz w:val="19"/>
        </w:rPr>
        <w:t>페르난도요? 비서실에서 내 부관이었죠. 영리한 친구예요. 내가 사임했을 때 내 자리를 이어받았고.</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¿Hay algo que te haya extrañado de él?</w:t>
      </w:r>
    </w:p>
    <w:p>
      <w:pPr>
        <w:spacing w:before="0" w:after="40" w:line="276" w:lineRule="auto"/>
        <w:ind w:left="595"/>
      </w:pPr>
      <w:r>
        <w:rPr>
          <w:rFonts w:ascii="Noto Sans KR" w:hAnsi="Noto Sans KR" w:eastAsia="Noto Sans KR" w:cs="Noto Sans KR"/>
          <w:b w:val="0"/>
          <w:i w:val="0"/>
          <w:color w:val="555555"/>
          <w:sz w:val="19"/>
        </w:rPr>
        <w:t>이상하다고 느낀 점이 있어?</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 Hay una cosa. Hace unos tres meses, me pidió una cita con un «consultor». Me dijo que era para temas de energía. Le dije que no. Y desde entonces no me llama.</w:t>
      </w:r>
    </w:p>
    <w:p>
      <w:pPr>
        <w:spacing w:before="0" w:after="40" w:line="276" w:lineRule="auto"/>
        <w:ind w:left="595"/>
      </w:pPr>
      <w:r>
        <w:rPr>
          <w:rFonts w:ascii="Noto Sans KR" w:hAnsi="Noto Sans KR" w:eastAsia="Noto Sans KR" w:cs="Noto Sans KR"/>
          <w:b w:val="0"/>
          <w:i w:val="0"/>
          <w:color w:val="555555"/>
          <w:sz w:val="19"/>
        </w:rPr>
        <w:t>…하나 있죠. 석 달 전쯤 '컨설턴트'와의 약속을 잡아 달라고 했어요. 에너지 문제라면서. 안 된다고 했죠. 그 뒤로 전화를 안 합니다.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 consultor llevaba un anillo?</w:t>
      </w:r>
    </w:p>
    <w:p>
      <w:pPr>
        <w:spacing w:before="0" w:after="40" w:line="276" w:lineRule="auto"/>
        <w:ind w:left="595"/>
      </w:pPr>
      <w:r>
        <w:rPr>
          <w:rFonts w:ascii="Noto Sans KR" w:hAnsi="Noto Sans KR" w:eastAsia="Noto Sans KR" w:cs="Noto Sans KR"/>
          <w:b w:val="0"/>
          <w:i w:val="0"/>
          <w:color w:val="555555"/>
          <w:sz w:val="19"/>
        </w:rPr>
        <w:t>그 컨설턴트가 반지를 끼고 있었어?</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 Sí. Con una brújula. Es el mismo que me contactó a mí hace años. Por eso le dije que no.</w:t>
      </w:r>
    </w:p>
    <w:p>
      <w:pPr>
        <w:spacing w:before="0" w:after="40" w:line="276" w:lineRule="auto"/>
        <w:ind w:left="595"/>
      </w:pPr>
      <w:r>
        <w:rPr>
          <w:rFonts w:ascii="Noto Sans KR" w:hAnsi="Noto Sans KR" w:eastAsia="Noto Sans KR" w:cs="Noto Sans KR"/>
          <w:b w:val="0"/>
          <w:i w:val="0"/>
          <w:color w:val="555555"/>
          <w:sz w:val="19"/>
        </w:rPr>
        <w:t>…네. 나침반이 새겨진. 몇 해 전에 제게 접촉한 사람과 같아요. 그래서 안 된다고 했죠.</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Gaspar, gracias. Y perdona que te haya despertado.</w:t>
      </w:r>
    </w:p>
    <w:p>
      <w:pPr>
        <w:spacing w:before="0" w:after="40" w:line="276" w:lineRule="auto"/>
        <w:ind w:left="595"/>
      </w:pPr>
      <w:r>
        <w:rPr>
          <w:rFonts w:ascii="Noto Sans KR" w:hAnsi="Noto Sans KR" w:eastAsia="Noto Sans KR" w:cs="Noto Sans KR"/>
          <w:b w:val="0"/>
          <w:i w:val="0"/>
          <w:color w:val="555555"/>
          <w:sz w:val="19"/>
        </w:rPr>
        <w:t>가스파르, 고마워. 그리고 깨워서 미안해.</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Álvaro. No me des las gracias. Dime solo si vale la pena.</w:t>
      </w:r>
    </w:p>
    <w:p>
      <w:pPr>
        <w:spacing w:before="0" w:after="40" w:line="276" w:lineRule="auto"/>
        <w:ind w:left="595"/>
      </w:pPr>
      <w:r>
        <w:rPr>
          <w:rFonts w:ascii="Noto Sans KR" w:hAnsi="Noto Sans KR" w:eastAsia="Noto Sans KR" w:cs="Noto Sans KR"/>
          <w:b w:val="0"/>
          <w:i w:val="0"/>
          <w:color w:val="555555"/>
          <w:sz w:val="19"/>
        </w:rPr>
        <w:t>알바로. 고마워하지 말고 가치가 있는지만 말해 줘.</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Creo que sí.</w:t>
      </w:r>
    </w:p>
    <w:p>
      <w:pPr>
        <w:spacing w:before="0" w:after="40" w:line="276" w:lineRule="auto"/>
        <w:ind w:left="595"/>
      </w:pPr>
      <w:r>
        <w:rPr>
          <w:rFonts w:ascii="Noto Sans KR" w:hAnsi="Noto Sans KR" w:eastAsia="Noto Sans KR" w:cs="Noto Sans KR"/>
          <w:b w:val="0"/>
          <w:i w:val="0"/>
          <w:color w:val="555555"/>
          <w:sz w:val="19"/>
        </w:rPr>
        <w:t>그런 것 같아.</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Entonces valió.</w:t>
      </w:r>
    </w:p>
    <w:p>
      <w:pPr>
        <w:spacing w:before="0" w:after="40" w:line="276" w:lineRule="auto"/>
        <w:ind w:left="595"/>
      </w:pPr>
      <w:r>
        <w:rPr>
          <w:rFonts w:ascii="Noto Sans KR" w:hAnsi="Noto Sans KR" w:eastAsia="Noto Sans KR" w:cs="Noto Sans KR"/>
          <w:b w:val="0"/>
          <w:i w:val="0"/>
          <w:color w:val="555555"/>
          <w:sz w:val="19"/>
        </w:rPr>
        <w:t>그럼 값어치가 있었네요.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delatar</w:t>
      </w:r>
      <w:r>
        <w:rPr>
          <w:rFonts w:ascii="Noto Sans KR" w:hAnsi="Noto Sans KR" w:eastAsia="Noto Sans KR" w:cs="Noto Sans KR"/>
          <w:b w:val="0"/>
          <w:i w:val="0"/>
          <w:color w:val="555555"/>
          <w:sz w:val="19"/>
        </w:rPr>
        <w:t xml:space="preserve">  —  드러내다, 밀고하다. 여기서는 '시간이 사실을 드러낸다'</w:t>
      </w:r>
    </w:p>
    <w:p>
      <w:pPr>
        <w:spacing w:before="0" w:after="0" w:line="276" w:lineRule="auto"/>
        <w:ind w:left="170"/>
        <w:shd w:val="clear" w:color="auto" w:fill="EEF1F7"/>
      </w:pPr>
      <w:r>
        <w:rPr>
          <w:rFonts w:ascii="Noto Sans KR" w:hAnsi="Noto Sans KR" w:eastAsia="Noto Sans KR" w:cs="Noto Sans KR"/>
          <w:b/>
          <w:i w:val="0"/>
          <w:sz w:val="19"/>
        </w:rPr>
        <w:t>• pagaré</w:t>
      </w:r>
      <w:r>
        <w:rPr>
          <w:rFonts w:ascii="Noto Sans KR" w:hAnsi="Noto Sans KR" w:eastAsia="Noto Sans KR" w:cs="Noto Sans KR"/>
          <w:b w:val="0"/>
          <w:i w:val="0"/>
          <w:color w:val="555555"/>
          <w:sz w:val="19"/>
        </w:rPr>
        <w:t xml:space="preserve">  —  약속어음. 나중에 돈을 받기로 한 서류</w:t>
      </w:r>
    </w:p>
    <w:p>
      <w:pPr>
        <w:spacing w:before="0" w:after="0" w:line="276" w:lineRule="auto"/>
        <w:ind w:left="170"/>
        <w:shd w:val="clear" w:color="auto" w:fill="EEF1F7"/>
      </w:pPr>
      <w:r>
        <w:rPr>
          <w:rFonts w:ascii="Noto Sans KR" w:hAnsi="Noto Sans KR" w:eastAsia="Noto Sans KR" w:cs="Noto Sans KR"/>
          <w:b/>
          <w:i w:val="0"/>
          <w:sz w:val="19"/>
        </w:rPr>
        <w:t>• elector</w:t>
      </w:r>
      <w:r>
        <w:rPr>
          <w:rFonts w:ascii="Noto Sans KR" w:hAnsi="Noto Sans KR" w:eastAsia="Noto Sans KR" w:cs="Noto Sans KR"/>
          <w:b w:val="0"/>
          <w:i w:val="0"/>
          <w:color w:val="555555"/>
          <w:sz w:val="19"/>
        </w:rPr>
        <w:t xml:space="preserve">  —  선제후. 신성로마제국 황제를 뽑던 일곱 제후</w:t>
      </w:r>
    </w:p>
    <w:p>
      <w:pPr>
        <w:spacing w:before="0" w:after="0" w:line="276" w:lineRule="auto"/>
        <w:ind w:left="170"/>
        <w:shd w:val="clear" w:color="auto" w:fill="EEF1F7"/>
      </w:pPr>
      <w:r>
        <w:rPr>
          <w:rFonts w:ascii="Noto Sans KR" w:hAnsi="Noto Sans KR" w:eastAsia="Noto Sans KR" w:cs="Noto Sans KR"/>
          <w:b/>
          <w:i w:val="0"/>
          <w:sz w:val="19"/>
        </w:rPr>
        <w:t>• filtración / filtrar</w:t>
      </w:r>
      <w:r>
        <w:rPr>
          <w:rFonts w:ascii="Noto Sans KR" w:hAnsi="Noto Sans KR" w:eastAsia="Noto Sans KR" w:cs="Noto Sans KR"/>
          <w:b w:val="0"/>
          <w:i w:val="0"/>
          <w:color w:val="555555"/>
          <w:sz w:val="19"/>
        </w:rPr>
        <w:t xml:space="preserve">  —  유출 / 유출하다. 비밀 정보를 새게 하는 일</w:t>
      </w:r>
    </w:p>
    <w:p>
      <w:pPr>
        <w:spacing w:before="0" w:after="0" w:line="276" w:lineRule="auto"/>
        <w:ind w:left="170"/>
        <w:shd w:val="clear" w:color="auto" w:fill="EEF1F7"/>
      </w:pPr>
      <w:r>
        <w:rPr>
          <w:rFonts w:ascii="Noto Sans KR" w:hAnsi="Noto Sans KR" w:eastAsia="Noto Sans KR" w:cs="Noto Sans KR"/>
          <w:b/>
          <w:i w:val="0"/>
          <w:sz w:val="19"/>
        </w:rPr>
        <w:t>• marca de agua</w:t>
      </w:r>
      <w:r>
        <w:rPr>
          <w:rFonts w:ascii="Noto Sans KR" w:hAnsi="Noto Sans KR" w:eastAsia="Noto Sans KR" w:cs="Noto Sans KR"/>
          <w:b w:val="0"/>
          <w:i w:val="0"/>
          <w:color w:val="555555"/>
          <w:sz w:val="19"/>
        </w:rPr>
        <w:t xml:space="preserve">  —  워터마크(10화에서 나온 표현)</w:t>
      </w:r>
    </w:p>
    <w:p>
      <w:pPr>
        <w:spacing w:before="0" w:after="0" w:line="276" w:lineRule="auto"/>
        <w:ind w:left="170"/>
        <w:shd w:val="clear" w:color="auto" w:fill="EEF1F7"/>
      </w:pPr>
      <w:r>
        <w:rPr>
          <w:rFonts w:ascii="Noto Sans KR" w:hAnsi="Noto Sans KR" w:eastAsia="Noto Sans KR" w:cs="Noto Sans KR"/>
          <w:b/>
          <w:i w:val="0"/>
          <w:sz w:val="19"/>
        </w:rPr>
        <w:t>• pista / prueba</w:t>
      </w:r>
      <w:r>
        <w:rPr>
          <w:rFonts w:ascii="Noto Sans KR" w:hAnsi="Noto Sans KR" w:eastAsia="Noto Sans KR" w:cs="Noto Sans KR"/>
          <w:b w:val="0"/>
          <w:i w:val="0"/>
          <w:color w:val="555555"/>
          <w:sz w:val="19"/>
        </w:rPr>
        <w:t xml:space="preserve">  —  단서 / 증거. 'una pista no es una prueba'</w:t>
      </w:r>
    </w:p>
    <w:p>
      <w:pPr>
        <w:spacing w:before="0" w:after="0" w:line="276" w:lineRule="auto"/>
        <w:ind w:left="170"/>
        <w:shd w:val="clear" w:color="auto" w:fill="EEF1F7"/>
      </w:pPr>
      <w:r>
        <w:rPr>
          <w:rFonts w:ascii="Noto Sans KR" w:hAnsi="Noto Sans KR" w:eastAsia="Noto Sans KR" w:cs="Noto Sans KR"/>
          <w:b/>
          <w:i w:val="0"/>
          <w:sz w:val="19"/>
        </w:rPr>
        <w:t>• Jakob Fugger</w:t>
      </w:r>
      <w:r>
        <w:rPr>
          <w:rFonts w:ascii="Noto Sans KR" w:hAnsi="Noto Sans KR" w:eastAsia="Noto Sans KR" w:cs="Noto Sans KR"/>
          <w:b w:val="0"/>
          <w:i w:val="0"/>
          <w:color w:val="555555"/>
          <w:sz w:val="19"/>
        </w:rPr>
        <w:t xml:space="preserve">  —  야코프 푸거. 1519년 카를의 황제 선거 자금 약 54만 플로린을 빌려준 은행가</w:t>
      </w:r>
    </w:p>
    <w:p>
      <w:pPr>
        <w:spacing w:before="0" w:after="0" w:line="276" w:lineRule="auto"/>
        <w:ind w:left="170"/>
        <w:shd w:val="clear" w:color="auto" w:fill="EEF1F7"/>
      </w:pPr>
      <w:r>
        <w:rPr>
          <w:rFonts w:ascii="Noto Sans KR" w:hAnsi="Noto Sans KR" w:eastAsia="Noto Sans KR" w:cs="Noto Sans KR"/>
          <w:b/>
          <w:i w:val="0"/>
          <w:sz w:val="19"/>
        </w:rPr>
        <w:t>• no nos precipitemos</w:t>
      </w:r>
      <w:r>
        <w:rPr>
          <w:rFonts w:ascii="Noto Sans KR" w:hAnsi="Noto Sans KR" w:eastAsia="Noto Sans KR" w:cs="Noto Sans KR"/>
          <w:b w:val="0"/>
          <w:i w:val="0"/>
          <w:color w:val="555555"/>
          <w:sz w:val="19"/>
        </w:rPr>
        <w:t xml:space="preserve">  —  서두르지 맙시다. 'precipitarse'는 서두르다</w:t>
      </w:r>
    </w:p>
    <w:p>
      <w:pPr>
        <w:spacing w:before="0" w:after="0" w:line="276" w:lineRule="auto"/>
        <w:ind w:left="170"/>
        <w:shd w:val="clear" w:color="auto" w:fill="EEF1F7"/>
      </w:pPr>
      <w:r>
        <w:rPr>
          <w:rFonts w:ascii="Noto Sans KR" w:hAnsi="Noto Sans KR" w:eastAsia="Noto Sans KR" w:cs="Noto Sans KR"/>
          <w:b/>
          <w:i w:val="0"/>
          <w:sz w:val="19"/>
        </w:rPr>
        <w:t>• adjunto</w:t>
      </w:r>
      <w:r>
        <w:rPr>
          <w:rFonts w:ascii="Noto Sans KR" w:hAnsi="Noto Sans KR" w:eastAsia="Noto Sans KR" w:cs="Noto Sans KR"/>
          <w:b w:val="0"/>
          <w:i w:val="0"/>
          <w:color w:val="555555"/>
          <w:sz w:val="19"/>
        </w:rPr>
        <w:t xml:space="preserve">  —  부관, 보좌역. 'jefe adjunto'</w:t>
      </w:r>
    </w:p>
    <w:p>
      <w:pPr>
        <w:spacing w:before="280" w:after="100" w:line="276" w:lineRule="auto"/>
        <w:pBdr>
          <w:bottom w:val="single" w:sz="6" w:space="1" w:color="8A1C2B"/>
        </w:pBdr>
      </w:pPr>
      <w:r>
        <w:rPr>
          <w:rFonts w:ascii="Noto Sans KR" w:hAnsi="Noto Sans KR" w:eastAsia="Noto Sans KR" w:cs="Noto Sans KR"/>
          <w:b/>
          <w:i w:val="0"/>
          <w:color w:val="1F2A44"/>
          <w:sz w:val="26"/>
        </w:rPr>
        <w:t>대질 — LA CONFRONTACIÓN</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AGUIRRE   </w:t>
      </w:r>
      <w:r>
        <w:rPr>
          <w:rFonts w:ascii="Noto Sans KR" w:hAnsi="Noto Sans KR" w:eastAsia="Noto Sans KR" w:cs="Noto Sans KR"/>
          <w:b w:val="0"/>
          <w:i w:val="0"/>
          <w:sz w:val="22"/>
        </w:rPr>
        <w:t>Quintana. Me han pedido que baje a la sala del sótano. ¿Qué ocurre?</w:t>
      </w:r>
    </w:p>
    <w:p>
      <w:pPr>
        <w:spacing w:before="0" w:after="40" w:line="276" w:lineRule="auto"/>
        <w:ind w:left="595"/>
      </w:pPr>
      <w:r>
        <w:rPr>
          <w:rFonts w:ascii="Noto Sans KR" w:hAnsi="Noto Sans KR" w:eastAsia="Noto Sans KR" w:cs="Noto Sans KR"/>
          <w:b w:val="0"/>
          <w:i w:val="0"/>
          <w:color w:val="555555"/>
          <w:sz w:val="19"/>
        </w:rPr>
        <w:t>킨타나 씨. 지하 회의실로 내려오라고 하더군요. 무슨 일입니까?</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Siéntese, Fernando. Esta es la abogada del Estado, Pilar Gil. La conoce. Hay una grabadora encendida.</w:t>
      </w:r>
    </w:p>
    <w:p>
      <w:pPr>
        <w:spacing w:before="0" w:after="40" w:line="276" w:lineRule="auto"/>
        <w:ind w:left="595"/>
      </w:pPr>
      <w:r>
        <w:rPr>
          <w:rFonts w:ascii="Noto Sans KR" w:hAnsi="Noto Sans KR" w:eastAsia="Noto Sans KR" w:cs="Noto Sans KR"/>
          <w:b w:val="0"/>
          <w:i w:val="0"/>
          <w:color w:val="555555"/>
          <w:sz w:val="19"/>
        </w:rPr>
        <w:t>앉으세요, 페르난도. 이분은 국가 변호사 필라르 힐입니다. 아시죠. 녹음기가 켜져 있습니다.</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AGUIRRE   </w:t>
      </w:r>
      <w:r>
        <w:rPr>
          <w:rFonts w:ascii="Noto Sans KR" w:hAnsi="Noto Sans KR" w:eastAsia="Noto Sans KR" w:cs="Noto Sans KR"/>
          <w:b w:val="0"/>
          <w:i w:val="0"/>
          <w:sz w:val="22"/>
        </w:rPr>
        <w:t>¿Estoy siendo interrogado?</w:t>
      </w:r>
    </w:p>
    <w:p>
      <w:pPr>
        <w:spacing w:before="0" w:after="40" w:line="276" w:lineRule="auto"/>
        <w:ind w:left="595"/>
      </w:pPr>
      <w:r>
        <w:rPr>
          <w:rFonts w:ascii="Noto Sans KR" w:hAnsi="Noto Sans KR" w:eastAsia="Noto Sans KR" w:cs="Noto Sans KR"/>
          <w:b w:val="0"/>
          <w:i w:val="0"/>
          <w:color w:val="555555"/>
          <w:sz w:val="19"/>
        </w:rPr>
        <w:t>제가 심문받는 겁니까?</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Está siendo escuchado. Tiene derecho a un abogado. Si lo desea, esperamos.</w:t>
      </w:r>
    </w:p>
    <w:p>
      <w:pPr>
        <w:spacing w:before="0" w:after="40" w:line="276" w:lineRule="auto"/>
        <w:ind w:left="595"/>
      </w:pPr>
      <w:r>
        <w:rPr>
          <w:rFonts w:ascii="Noto Sans KR" w:hAnsi="Noto Sans KR" w:eastAsia="Noto Sans KR" w:cs="Noto Sans KR"/>
          <w:b w:val="0"/>
          <w:i w:val="0"/>
          <w:color w:val="555555"/>
          <w:sz w:val="19"/>
        </w:rPr>
        <w:t>진술을 듣는 겁니다. 변호인을 선임할 권리가 있습니다. 원하시면 기다리겠습니다.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AGUIRRE   </w:t>
      </w:r>
      <w:r>
        <w:rPr>
          <w:rFonts w:ascii="Noto Sans KR" w:hAnsi="Noto Sans KR" w:eastAsia="Noto Sans KR" w:cs="Noto Sans KR"/>
          <w:b w:val="0"/>
          <w:i w:val="0"/>
          <w:sz w:val="22"/>
        </w:rPr>
        <w:t>No lo necesito. No tengo nada que esconder.</w:t>
      </w:r>
    </w:p>
    <w:p>
      <w:pPr>
        <w:spacing w:before="0" w:after="40" w:line="276" w:lineRule="auto"/>
        <w:ind w:left="595"/>
      </w:pPr>
      <w:r>
        <w:rPr>
          <w:rFonts w:ascii="Noto Sans KR" w:hAnsi="Noto Sans KR" w:eastAsia="Noto Sans KR" w:cs="Noto Sans KR"/>
          <w:b w:val="0"/>
          <w:i w:val="0"/>
          <w:color w:val="555555"/>
          <w:sz w:val="19"/>
        </w:rPr>
        <w:t>필요 없습니다. 숨길 게 없어요.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Perfecto. Fernando, esta mañana a las diez y cinco le entregué un documento sellado. ¿Lo ha leído?</w:t>
      </w:r>
    </w:p>
    <w:p>
      <w:pPr>
        <w:spacing w:before="0" w:after="40" w:line="276" w:lineRule="auto"/>
        <w:ind w:left="595"/>
      </w:pPr>
      <w:r>
        <w:rPr>
          <w:rFonts w:ascii="Noto Sans KR" w:hAnsi="Noto Sans KR" w:eastAsia="Noto Sans KR" w:cs="Noto Sans KR"/>
          <w:b w:val="0"/>
          <w:i w:val="0"/>
          <w:color w:val="555555"/>
          <w:sz w:val="19"/>
        </w:rPr>
        <w:t>좋습니다. 페르난도, 오늘 아침 열 시 오 분에 봉인된 문서를 드렸습니다. 읽으셨나요?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AGUIRRE   </w:t>
      </w:r>
      <w:r>
        <w:rPr>
          <w:rFonts w:ascii="Noto Sans KR" w:hAnsi="Noto Sans KR" w:eastAsia="Noto Sans KR" w:cs="Noto Sans KR"/>
          <w:b w:val="0"/>
          <w:i w:val="0"/>
          <w:sz w:val="22"/>
        </w:rPr>
        <w:t>Lo leí a las diez y media.</w:t>
      </w:r>
    </w:p>
    <w:p>
      <w:pPr>
        <w:spacing w:before="0" w:after="40" w:line="276" w:lineRule="auto"/>
        <w:ind w:left="595"/>
      </w:pPr>
      <w:r>
        <w:rPr>
          <w:rFonts w:ascii="Noto Sans KR" w:hAnsi="Noto Sans KR" w:eastAsia="Noto Sans KR" w:cs="Noto Sans KR"/>
          <w:b w:val="0"/>
          <w:i w:val="0"/>
          <w:color w:val="555555"/>
          <w:sz w:val="19"/>
        </w:rPr>
        <w:t>열 시 반에 읽었습니다.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qué ha hecho después?</w:t>
      </w:r>
    </w:p>
    <w:p>
      <w:pPr>
        <w:spacing w:before="0" w:after="40" w:line="276" w:lineRule="auto"/>
        <w:ind w:left="595"/>
      </w:pPr>
      <w:r>
        <w:rPr>
          <w:rFonts w:ascii="Noto Sans KR" w:hAnsi="Noto Sans KR" w:eastAsia="Noto Sans KR" w:cs="Noto Sans KR"/>
          <w:b w:val="0"/>
          <w:i w:val="0"/>
          <w:color w:val="555555"/>
          <w:sz w:val="19"/>
        </w:rPr>
        <w:t>그 뒤에는 뭘 하셨죠?</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AGUIRRE   </w:t>
      </w:r>
      <w:r>
        <w:rPr>
          <w:rFonts w:ascii="Noto Sans KR" w:hAnsi="Noto Sans KR" w:eastAsia="Noto Sans KR" w:cs="Noto Sans KR"/>
          <w:b w:val="0"/>
          <w:i w:val="0"/>
          <w:sz w:val="22"/>
        </w:rPr>
        <w:t>Lo guardé en la caja fuerte de mi despacho. Luego salí a tomar un café.</w:t>
      </w:r>
    </w:p>
    <w:p>
      <w:pPr>
        <w:spacing w:before="0" w:after="40" w:line="276" w:lineRule="auto"/>
        <w:ind w:left="595"/>
      </w:pPr>
      <w:r>
        <w:rPr>
          <w:rFonts w:ascii="Noto Sans KR" w:hAnsi="Noto Sans KR" w:eastAsia="Noto Sans KR" w:cs="Noto Sans KR"/>
          <w:b w:val="0"/>
          <w:i w:val="0"/>
          <w:color w:val="555555"/>
          <w:sz w:val="19"/>
        </w:rPr>
        <w:t>사무실 금고에 넣었습니다. 그러고 커피 마시러 나갔어요.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¿Con quién?</w:t>
      </w:r>
    </w:p>
    <w:p>
      <w:pPr>
        <w:spacing w:before="0" w:after="40" w:line="276" w:lineRule="auto"/>
        <w:ind w:left="595"/>
      </w:pPr>
      <w:r>
        <w:rPr>
          <w:rFonts w:ascii="Noto Sans KR" w:hAnsi="Noto Sans KR" w:eastAsia="Noto Sans KR" w:cs="Noto Sans KR"/>
          <w:b w:val="0"/>
          <w:i w:val="0"/>
          <w:color w:val="555555"/>
          <w:sz w:val="19"/>
        </w:rPr>
        <w:t>누구와요?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AGUIRRE   </w:t>
      </w:r>
      <w:r>
        <w:rPr>
          <w:rFonts w:ascii="Noto Sans KR" w:hAnsi="Noto Sans KR" w:eastAsia="Noto Sans KR" w:cs="Noto Sans KR"/>
          <w:b w:val="0"/>
          <w:i w:val="0"/>
          <w:sz w:val="22"/>
        </w:rPr>
        <w:t>Solo.</w:t>
      </w:r>
    </w:p>
    <w:p>
      <w:pPr>
        <w:spacing w:before="0" w:after="40" w:line="276" w:lineRule="auto"/>
        <w:ind w:left="595"/>
      </w:pPr>
      <w:r>
        <w:rPr>
          <w:rFonts w:ascii="Noto Sans KR" w:hAnsi="Noto Sans KR" w:eastAsia="Noto Sans KR" w:cs="Noto Sans KR"/>
          <w:b w:val="0"/>
          <w:i w:val="0"/>
          <w:color w:val="555555"/>
          <w:sz w:val="19"/>
        </w:rPr>
        <w:t>혼자서요.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¿En qué local?</w:t>
      </w:r>
    </w:p>
    <w:p>
      <w:pPr>
        <w:spacing w:before="0" w:after="40" w:line="276" w:lineRule="auto"/>
        <w:ind w:left="595"/>
      </w:pPr>
      <w:r>
        <w:rPr>
          <w:rFonts w:ascii="Noto Sans KR" w:hAnsi="Noto Sans KR" w:eastAsia="Noto Sans KR" w:cs="Noto Sans KR"/>
          <w:b w:val="0"/>
          <w:i w:val="0"/>
          <w:color w:val="555555"/>
          <w:sz w:val="19"/>
        </w:rPr>
        <w:t>어느 가게에서요?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AGUIRRE   </w:t>
      </w:r>
      <w:r>
        <w:rPr>
          <w:rFonts w:ascii="Noto Sans KR" w:hAnsi="Noto Sans KR" w:eastAsia="Noto Sans KR" w:cs="Noto Sans KR"/>
          <w:b w:val="0"/>
          <w:i w:val="0"/>
          <w:sz w:val="22"/>
        </w:rPr>
        <w:t>En el Starbucks de la esquina.</w:t>
      </w:r>
    </w:p>
    <w:p>
      <w:pPr>
        <w:spacing w:before="0" w:after="40" w:line="276" w:lineRule="auto"/>
        <w:ind w:left="595"/>
      </w:pPr>
      <w:r>
        <w:rPr>
          <w:rFonts w:ascii="Noto Sans KR" w:hAnsi="Noto Sans KR" w:eastAsia="Noto Sans KR" w:cs="Noto Sans KR"/>
          <w:b w:val="0"/>
          <w:i w:val="0"/>
          <w:color w:val="555555"/>
          <w:sz w:val="19"/>
        </w:rPr>
        <w:t>모퉁이 스타벅스요.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Hay una cámara en ese local. Y yo tengo una grabación. Usted estuvo allí a las diez y veinte, con un hombre alto y rubio que le dio la mano.</w:t>
      </w:r>
    </w:p>
    <w:p>
      <w:pPr>
        <w:spacing w:before="0" w:after="40" w:line="276" w:lineRule="auto"/>
        <w:ind w:left="595"/>
      </w:pPr>
      <w:r>
        <w:rPr>
          <w:rFonts w:ascii="Noto Sans KR" w:hAnsi="Noto Sans KR" w:eastAsia="Noto Sans KR" w:cs="Noto Sans KR"/>
          <w:b w:val="0"/>
          <w:i w:val="0"/>
          <w:color w:val="555555"/>
          <w:sz w:val="19"/>
        </w:rPr>
        <w:t>그 가게에는 카메라가 있습니다. 그리고 제게 녹화본이 있어요. 열 시 이십 분에 키 크고 금발인 남자와 악수하는 장면이죠.</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AGUIRRE   </w:t>
      </w:r>
      <w:r>
        <w:rPr>
          <w:rFonts w:ascii="Noto Sans KR" w:hAnsi="Noto Sans KR" w:eastAsia="Noto Sans KR" w:cs="Noto Sans KR"/>
          <w:b w:val="0"/>
          <w:i w:val="0"/>
          <w:sz w:val="22"/>
        </w:rPr>
        <w:t>... ¿Me ha seguido?</w:t>
      </w:r>
    </w:p>
    <w:p>
      <w:pPr>
        <w:spacing w:before="0" w:after="40" w:line="276" w:lineRule="auto"/>
        <w:ind w:left="595"/>
      </w:pPr>
      <w:r>
        <w:rPr>
          <w:rFonts w:ascii="Noto Sans KR" w:hAnsi="Noto Sans KR" w:eastAsia="Noto Sans KR" w:cs="Noto Sans KR"/>
          <w:b w:val="0"/>
          <w:i w:val="0"/>
          <w:color w:val="555555"/>
          <w:sz w:val="19"/>
        </w:rPr>
        <w:t>…저를 미행했습니까?</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Pilar pidió el vídeo hace una hora, en el procedimiento reglado. Y usted no estuvo solo.</w:t>
      </w:r>
    </w:p>
    <w:p>
      <w:pPr>
        <w:spacing w:before="0" w:after="40" w:line="276" w:lineRule="auto"/>
        <w:ind w:left="595"/>
      </w:pPr>
      <w:r>
        <w:rPr>
          <w:rFonts w:ascii="Noto Sans KR" w:hAnsi="Noto Sans KR" w:eastAsia="Noto Sans KR" w:cs="Noto Sans KR"/>
          <w:b w:val="0"/>
          <w:i w:val="0"/>
          <w:color w:val="555555"/>
          <w:sz w:val="19"/>
        </w:rPr>
        <w:t>아니요. 필라르가 한 시간 전 정해진 절차로 영상을 요청했습니다. 혼자가 아니셨어요.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AGUIRRE   </w:t>
      </w:r>
      <w:r>
        <w:rPr>
          <w:rFonts w:ascii="Noto Sans KR" w:hAnsi="Noto Sans KR" w:eastAsia="Noto Sans KR" w:cs="Noto Sans KR"/>
          <w:b w:val="0"/>
          <w:i w:val="0"/>
          <w:sz w:val="22"/>
        </w:rPr>
        <w:t>Es un conocido.</w:t>
      </w:r>
    </w:p>
    <w:p>
      <w:pPr>
        <w:spacing w:before="0" w:after="40" w:line="276" w:lineRule="auto"/>
        <w:ind w:left="595"/>
      </w:pPr>
      <w:r>
        <w:rPr>
          <w:rFonts w:ascii="Noto Sans KR" w:hAnsi="Noto Sans KR" w:eastAsia="Noto Sans KR" w:cs="Noto Sans KR"/>
          <w:b w:val="0"/>
          <w:i w:val="0"/>
          <w:color w:val="555555"/>
          <w:sz w:val="19"/>
        </w:rPr>
        <w:t>지인입니다.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¿Cómo se llama?</w:t>
      </w:r>
    </w:p>
    <w:p>
      <w:pPr>
        <w:spacing w:before="0" w:after="40" w:line="276" w:lineRule="auto"/>
        <w:ind w:left="595"/>
      </w:pPr>
      <w:r>
        <w:rPr>
          <w:rFonts w:ascii="Noto Sans KR" w:hAnsi="Noto Sans KR" w:eastAsia="Noto Sans KR" w:cs="Noto Sans KR"/>
          <w:b w:val="0"/>
          <w:i w:val="0"/>
          <w:color w:val="555555"/>
          <w:sz w:val="19"/>
        </w:rPr>
        <w:t>이름이 뭡니까?</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AGUIRRE   </w:t>
      </w:r>
      <w:r>
        <w:rPr>
          <w:rFonts w:ascii="Noto Sans KR" w:hAnsi="Noto Sans KR" w:eastAsia="Noto Sans KR" w:cs="Noto Sans KR"/>
          <w:b w:val="0"/>
          <w:i w:val="0"/>
          <w:sz w:val="22"/>
        </w:rPr>
        <w:t>Prefiero no decirlo.</w:t>
      </w:r>
    </w:p>
    <w:p>
      <w:pPr>
        <w:spacing w:before="0" w:after="40" w:line="276" w:lineRule="auto"/>
        <w:ind w:left="595"/>
      </w:pPr>
      <w:r>
        <w:rPr>
          <w:rFonts w:ascii="Noto Sans KR" w:hAnsi="Noto Sans KR" w:eastAsia="Noto Sans KR" w:cs="Noto Sans KR"/>
          <w:b w:val="0"/>
          <w:i w:val="0"/>
          <w:color w:val="555555"/>
          <w:sz w:val="19"/>
        </w:rPr>
        <w:t>말하고 싶지 않습니다.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Queda constancia de la negativa.</w:t>
      </w:r>
    </w:p>
    <w:p>
      <w:pPr>
        <w:spacing w:before="0" w:after="40" w:line="276" w:lineRule="auto"/>
        <w:ind w:left="595"/>
      </w:pPr>
      <w:r>
        <w:rPr>
          <w:rFonts w:ascii="Noto Sans KR" w:hAnsi="Noto Sans KR" w:eastAsia="Noto Sans KR" w:cs="Noto Sans KR"/>
          <w:b w:val="0"/>
          <w:i w:val="0"/>
          <w:color w:val="555555"/>
          <w:sz w:val="19"/>
        </w:rPr>
        <w:t>거부했음을 기록합니다.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Fernando, voy a decirle lo que sé. No como acusación, sino como puntos en una línea. Primero: hay una sociedad llamada Meridian que paga a un «F. A.» cuarenta mil euros al mes desde hace seis años. Segundo: usted es F. A. Tercero: la sociedad de su mujer, «Aguirre y Sanz Consultores», factura exactamente cuarenta mil euros al mes a una empresa de Limassol.</w:t>
      </w:r>
    </w:p>
    <w:p>
      <w:pPr>
        <w:spacing w:before="0" w:after="40" w:line="276" w:lineRule="auto"/>
        <w:ind w:left="595"/>
      </w:pPr>
      <w:r>
        <w:rPr>
          <w:rFonts w:ascii="Noto Sans KR" w:hAnsi="Noto Sans KR" w:eastAsia="Noto Sans KR" w:cs="Noto Sans KR"/>
          <w:b w:val="0"/>
          <w:i w:val="0"/>
          <w:color w:val="555555"/>
          <w:sz w:val="19"/>
        </w:rPr>
        <w:t>페르난도, 제가 아는 걸 말씀드리죠. 고발이 아니라 선 위의 점들로요. 첫째, 메리디언이라는 회사가 6년 전부터 매달 'F. A.'에게 4만 유로를 지급합니다. 둘째, 당신이 F. A.입니다. 셋째, 부인의 회사 '아기레 이 산스 컨설턴트'가 리마솔의 한 회사에 매달 정확히 4만 유로를 청구합니다.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AGUIRRE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Cuarto: la versión C del cuadro de votos se oyó en Nordmark a las diez cuarenta y cinco. Cuarenta minutos después de entregársela a usted.</w:t>
      </w:r>
    </w:p>
    <w:p>
      <w:pPr>
        <w:spacing w:before="0" w:after="40" w:line="276" w:lineRule="auto"/>
        <w:ind w:left="595"/>
      </w:pPr>
      <w:r>
        <w:rPr>
          <w:rFonts w:ascii="Noto Sans KR" w:hAnsi="Noto Sans KR" w:eastAsia="Noto Sans KR" w:cs="Noto Sans KR"/>
          <w:b w:val="0"/>
          <w:i w:val="0"/>
          <w:color w:val="555555"/>
          <w:sz w:val="19"/>
        </w:rPr>
        <w:t>넷째, 투표 명단 C버전이 열 시 사십오 분 노르드마르크에서 들렸습니다. 당신에게 전달한 지 40분 뒤입니다.</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AGUIRRE   </w:t>
      </w:r>
      <w:r>
        <w:rPr>
          <w:rFonts w:ascii="Noto Sans KR" w:hAnsi="Noto Sans KR" w:eastAsia="Noto Sans KR" w:cs="Noto Sans KR"/>
          <w:b w:val="0"/>
          <w:i w:val="0"/>
          <w:sz w:val="22"/>
        </w:rPr>
        <w:t>¿Y qué prueba eso?</w:t>
      </w:r>
    </w:p>
    <w:p>
      <w:pPr>
        <w:spacing w:before="0" w:after="40" w:line="276" w:lineRule="auto"/>
        <w:ind w:left="595"/>
      </w:pPr>
      <w:r>
        <w:rPr>
          <w:rFonts w:ascii="Noto Sans KR" w:hAnsi="Noto Sans KR" w:eastAsia="Noto Sans KR" w:cs="Noto Sans KR"/>
          <w:b w:val="0"/>
          <w:i w:val="0"/>
          <w:color w:val="555555"/>
          <w:sz w:val="19"/>
        </w:rPr>
        <w:t>그게 무엇을 증명합니까?</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Nada. Solo señala. Por eso quiero preguntárselo con respeto. ¿Fue usted?</w:t>
      </w:r>
    </w:p>
    <w:p>
      <w:pPr>
        <w:spacing w:before="0" w:after="40" w:line="276" w:lineRule="auto"/>
        <w:ind w:left="595"/>
      </w:pPr>
      <w:r>
        <w:rPr>
          <w:rFonts w:ascii="Noto Sans KR" w:hAnsi="Noto Sans KR" w:eastAsia="Noto Sans KR" w:cs="Noto Sans KR"/>
          <w:b w:val="0"/>
          <w:i w:val="0"/>
          <w:color w:val="555555"/>
          <w:sz w:val="19"/>
        </w:rPr>
        <w:t>아무것도요. 가리킬 뿐입니다. 그래서 존중하며 묻고 싶습니다. 당신이었습니까?</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AGUIRRE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Señor Aguirre, un recordatorio. El plazo de gracia vigente protege a quien se presente voluntariamente antes de que se emita una acusación formal. Eso es ahora mismo.</w:t>
      </w:r>
    </w:p>
    <w:p>
      <w:pPr>
        <w:spacing w:before="0" w:after="40" w:line="276" w:lineRule="auto"/>
        <w:ind w:left="595"/>
      </w:pPr>
      <w:r>
        <w:rPr>
          <w:rFonts w:ascii="Noto Sans KR" w:hAnsi="Noto Sans KR" w:eastAsia="Noto Sans KR" w:cs="Noto Sans KR"/>
          <w:b w:val="0"/>
          <w:i w:val="0"/>
          <w:color w:val="555555"/>
          <w:sz w:val="19"/>
        </w:rPr>
        <w:t>아기레 씨, 상기시켜 드립니다. 현행 은혜의 기간은 공식 기소가 나기 전에 자진 출두하는 사람을 보호합니다. 지금이 바로 그때입니다.</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AGUIRRE   </w:t>
      </w:r>
      <w:r>
        <w:rPr>
          <w:rFonts w:ascii="Noto Sans KR" w:hAnsi="Noto Sans KR" w:eastAsia="Noto Sans KR" w:cs="Noto Sans KR"/>
          <w:b w:val="0"/>
          <w:i w:val="0"/>
          <w:sz w:val="22"/>
        </w:rPr>
        <w:t>¿Cuánto tiempo tengo?</w:t>
      </w:r>
    </w:p>
    <w:p>
      <w:pPr>
        <w:spacing w:before="0" w:after="40" w:line="276" w:lineRule="auto"/>
        <w:ind w:left="595"/>
      </w:pPr>
      <w:r>
        <w:rPr>
          <w:rFonts w:ascii="Noto Sans KR" w:hAnsi="Noto Sans KR" w:eastAsia="Noto Sans KR" w:cs="Noto Sans KR"/>
          <w:b w:val="0"/>
          <w:i w:val="0"/>
          <w:color w:val="555555"/>
          <w:sz w:val="19"/>
        </w:rPr>
        <w:t>시간이 얼마나 있습니까?</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Hasta mañana a las diez.</w:t>
      </w:r>
    </w:p>
    <w:p>
      <w:pPr>
        <w:spacing w:before="0" w:after="40" w:line="276" w:lineRule="auto"/>
        <w:ind w:left="595"/>
      </w:pPr>
      <w:r>
        <w:rPr>
          <w:rFonts w:ascii="Noto Sans KR" w:hAnsi="Noto Sans KR" w:eastAsia="Noto Sans KR" w:cs="Noto Sans KR"/>
          <w:b w:val="0"/>
          <w:i w:val="0"/>
          <w:color w:val="555555"/>
          <w:sz w:val="19"/>
        </w:rPr>
        <w:t>내일 열 시까지입니다.</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AGUIRRE   </w:t>
      </w:r>
      <w:r>
        <w:rPr>
          <w:rFonts w:ascii="Noto Sans KR" w:hAnsi="Noto Sans KR" w:eastAsia="Noto Sans KR" w:cs="Noto Sans KR"/>
          <w:b w:val="0"/>
          <w:i w:val="0"/>
          <w:sz w:val="22"/>
        </w:rPr>
        <w:t>Entonces no voy a necesitar tanto.</w:t>
      </w:r>
    </w:p>
    <w:p>
      <w:pPr>
        <w:spacing w:before="0" w:after="40" w:line="276" w:lineRule="auto"/>
        <w:ind w:left="595"/>
      </w:pPr>
      <w:r>
        <w:rPr>
          <w:rFonts w:ascii="Noto Sans KR" w:hAnsi="Noto Sans KR" w:eastAsia="Noto Sans KR" w:cs="Noto Sans KR"/>
          <w:b w:val="0"/>
          <w:i w:val="0"/>
          <w:color w:val="555555"/>
          <w:sz w:val="19"/>
        </w:rPr>
        <w:t>그럼 그렇게까지 필요 없겠네요.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¿Quiere un vaso de agua?</w:t>
      </w:r>
    </w:p>
    <w:p>
      <w:pPr>
        <w:spacing w:before="0" w:after="40" w:line="276" w:lineRule="auto"/>
        <w:ind w:left="595"/>
      </w:pPr>
      <w:r>
        <w:rPr>
          <w:rFonts w:ascii="Noto Sans KR" w:hAnsi="Noto Sans KR" w:eastAsia="Noto Sans KR" w:cs="Noto Sans KR"/>
          <w:b w:val="0"/>
          <w:i w:val="0"/>
          <w:color w:val="555555"/>
          <w:sz w:val="19"/>
        </w:rPr>
        <w:t>물 한 잔 드릴까요?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AGUIRRE   </w:t>
      </w:r>
      <w:r>
        <w:rPr>
          <w:rFonts w:ascii="Noto Sans KR" w:hAnsi="Noto Sans KR" w:eastAsia="Noto Sans KR" w:cs="Noto Sans KR"/>
          <w:b w:val="0"/>
          <w:i w:val="0"/>
          <w:sz w:val="22"/>
        </w:rPr>
        <w:t>Sí. Por favor.</w:t>
      </w:r>
    </w:p>
    <w:p>
      <w:pPr>
        <w:spacing w:before="0" w:after="40" w:line="276" w:lineRule="auto"/>
        <w:ind w:left="595"/>
      </w:pPr>
      <w:r>
        <w:rPr>
          <w:rFonts w:ascii="Noto Sans KR" w:hAnsi="Noto Sans KR" w:eastAsia="Noto Sans KR" w:cs="Noto Sans KR"/>
          <w:b w:val="0"/>
          <w:i w:val="0"/>
          <w:color w:val="555555"/>
          <w:sz w:val="19"/>
        </w:rPr>
        <w:t>네. 부탁합니다.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AGUIRRE   </w:t>
      </w:r>
      <w:r>
        <w:rPr>
          <w:rFonts w:ascii="Noto Sans KR" w:hAnsi="Noto Sans KR" w:eastAsia="Noto Sans KR" w:cs="Noto Sans KR"/>
          <w:b w:val="0"/>
          <w:i w:val="0"/>
          <w:sz w:val="22"/>
        </w:rPr>
        <w:t>Fui yo. Todo. Lo de las cifras, lo de las reuniones, lo de las consultorías.</w:t>
      </w:r>
    </w:p>
    <w:p>
      <w:pPr>
        <w:spacing w:before="0" w:after="40" w:line="276" w:lineRule="auto"/>
        <w:ind w:left="595"/>
      </w:pPr>
      <w:r>
        <w:rPr>
          <w:rFonts w:ascii="Noto Sans KR" w:hAnsi="Noto Sans KR" w:eastAsia="Noto Sans KR" w:cs="Noto Sans KR"/>
          <w:b w:val="0"/>
          <w:i w:val="0"/>
          <w:color w:val="555555"/>
          <w:sz w:val="19"/>
        </w:rPr>
        <w:t>제가 했습니다. 전부요. 숫자도, 만남도, 컨설팅도.</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¿Desde cuándo?</w:t>
      </w:r>
    </w:p>
    <w:p>
      <w:pPr>
        <w:spacing w:before="0" w:after="40" w:line="276" w:lineRule="auto"/>
        <w:ind w:left="595"/>
      </w:pPr>
      <w:r>
        <w:rPr>
          <w:rFonts w:ascii="Noto Sans KR" w:hAnsi="Noto Sans KR" w:eastAsia="Noto Sans KR" w:cs="Noto Sans KR"/>
          <w:b w:val="0"/>
          <w:i w:val="0"/>
          <w:color w:val="555555"/>
          <w:sz w:val="19"/>
        </w:rPr>
        <w:t>언제부터입니까?</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AGUIRRE   </w:t>
      </w:r>
      <w:r>
        <w:rPr>
          <w:rFonts w:ascii="Noto Sans KR" w:hAnsi="Noto Sans KR" w:eastAsia="Noto Sans KR" w:cs="Noto Sans KR"/>
          <w:b w:val="0"/>
          <w:i w:val="0"/>
          <w:sz w:val="22"/>
        </w:rPr>
        <w:t>Desde hace seis años. Mi mujer tenía una deuda. Un hombre me ofreció una solución. «Un trabajo de consultoría». Un pequeño trabajo. Al principio, tres informes al año.</w:t>
      </w:r>
    </w:p>
    <w:p>
      <w:pPr>
        <w:spacing w:before="0" w:after="40" w:line="276" w:lineRule="auto"/>
        <w:ind w:left="595"/>
      </w:pPr>
      <w:r>
        <w:rPr>
          <w:rFonts w:ascii="Noto Sans KR" w:hAnsi="Noto Sans KR" w:eastAsia="Noto Sans KR" w:cs="Noto Sans KR"/>
          <w:b w:val="0"/>
          <w:i w:val="0"/>
          <w:color w:val="555555"/>
          <w:sz w:val="19"/>
        </w:rPr>
        <w:t>6년 전부터요. 아내에게 빚이 있었습니다. 한 남자가 해결책을 제안했죠. '컨설팅 일'이요. 작은 일이었습니다. 처음엔 1년에 보고서 세 편이었어요.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luego?</w:t>
      </w:r>
    </w:p>
    <w:p>
      <w:pPr>
        <w:spacing w:before="0" w:after="40" w:line="276" w:lineRule="auto"/>
        <w:ind w:left="595"/>
      </w:pPr>
      <w:r>
        <w:rPr>
          <w:rFonts w:ascii="Noto Sans KR" w:hAnsi="Noto Sans KR" w:eastAsia="Noto Sans KR" w:cs="Noto Sans KR"/>
          <w:b w:val="0"/>
          <w:i w:val="0"/>
          <w:color w:val="555555"/>
          <w:sz w:val="19"/>
        </w:rPr>
        <w:t>그다음에는요?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AGUIRRE   </w:t>
      </w:r>
      <w:r>
        <w:rPr>
          <w:rFonts w:ascii="Noto Sans KR" w:hAnsi="Noto Sans KR" w:eastAsia="Noto Sans KR" w:cs="Noto Sans KR"/>
          <w:b w:val="0"/>
          <w:i w:val="0"/>
          <w:sz w:val="22"/>
        </w:rPr>
        <w:t>Luego me pedía cosas más concretas. Qué piensa la ministra. A quién va a llamar. Cuántos votos tiene. Cada vez, un poco más. Y cada vez, un poco más difícil dejarlo.</w:t>
      </w:r>
    </w:p>
    <w:p>
      <w:pPr>
        <w:spacing w:before="0" w:after="40" w:line="276" w:lineRule="auto"/>
        <w:ind w:left="595"/>
      </w:pPr>
      <w:r>
        <w:rPr>
          <w:rFonts w:ascii="Noto Sans KR" w:hAnsi="Noto Sans KR" w:eastAsia="Noto Sans KR" w:cs="Noto Sans KR"/>
          <w:b w:val="0"/>
          <w:i w:val="0"/>
          <w:color w:val="555555"/>
          <w:sz w:val="19"/>
        </w:rPr>
        <w:t>그다음엔 더 구체적인 걸 요구했습니다. 장관이 무엇을 생각하는지, 누구에게 전화할지, 표가 몇 개인지. 매번 조금씩 더. 그리고 매번 조금씩 더 끊기 어려워졌죠.</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la forma más peligrosa. La que empieza por un favor.</w:t>
      </w:r>
    </w:p>
    <w:p>
      <w:pPr>
        <w:spacing w:before="0" w:after="40" w:line="276" w:lineRule="auto"/>
        <w:ind w:left="595"/>
      </w:pPr>
      <w:r>
        <w:rPr>
          <w:rFonts w:ascii="Noto Sans KR" w:hAnsi="Noto Sans KR" w:eastAsia="Noto Sans KR" w:cs="Noto Sans KR"/>
          <w:b w:val="0"/>
          <w:i w:val="0"/>
          <w:color w:val="555555"/>
          <w:sz w:val="19"/>
        </w:rPr>
        <w:t>가장 위험한 방식입니다. 호의로 시작되는 거요.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AGUIRRE   </w:t>
      </w:r>
      <w:r>
        <w:rPr>
          <w:rFonts w:ascii="Noto Sans KR" w:hAnsi="Noto Sans KR" w:eastAsia="Noto Sans KR" w:cs="Noto Sans KR"/>
          <w:b w:val="0"/>
          <w:i w:val="0"/>
          <w:sz w:val="22"/>
        </w:rPr>
        <w:t>Eso mismo dijo... ¿quién me lo dijo? Alguien.</w:t>
      </w:r>
    </w:p>
    <w:p>
      <w:pPr>
        <w:spacing w:before="0" w:after="40" w:line="276" w:lineRule="auto"/>
        <w:ind w:left="595"/>
      </w:pPr>
      <w:r>
        <w:rPr>
          <w:rFonts w:ascii="Noto Sans KR" w:hAnsi="Noto Sans KR" w:eastAsia="Noto Sans KR" w:cs="Noto Sans KR"/>
          <w:b w:val="0"/>
          <w:i w:val="0"/>
          <w:color w:val="555555"/>
          <w:sz w:val="19"/>
        </w:rPr>
        <w:t>누군가 똑같은 말을 했는데… 누구였더라.</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jefa de mina en el Gobi.</w:t>
      </w:r>
    </w:p>
    <w:p>
      <w:pPr>
        <w:spacing w:before="0" w:after="40" w:line="276" w:lineRule="auto"/>
        <w:ind w:left="595"/>
      </w:pPr>
      <w:r>
        <w:rPr>
          <w:rFonts w:ascii="Noto Sans KR" w:hAnsi="Noto Sans KR" w:eastAsia="Noto Sans KR" w:cs="Noto Sans KR"/>
          <w:b w:val="0"/>
          <w:i w:val="0"/>
          <w:color w:val="555555"/>
          <w:sz w:val="19"/>
        </w:rPr>
        <w:t>고비의 광산 소장입니다.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AGUIRRE   </w:t>
      </w:r>
      <w:r>
        <w:rPr>
          <w:rFonts w:ascii="Noto Sans KR" w:hAnsi="Noto Sans KR" w:eastAsia="Noto Sans KR" w:cs="Noto Sans KR"/>
          <w:b w:val="0"/>
          <w:i w:val="0"/>
          <w:sz w:val="22"/>
        </w:rPr>
        <w:t>¿Cómo?</w:t>
      </w:r>
    </w:p>
    <w:p>
      <w:pPr>
        <w:spacing w:before="0" w:after="40" w:line="276" w:lineRule="auto"/>
        <w:ind w:left="595"/>
      </w:pPr>
      <w:r>
        <w:rPr>
          <w:rFonts w:ascii="Noto Sans KR" w:hAnsi="Noto Sans KR" w:eastAsia="Noto Sans KR" w:cs="Noto Sans KR"/>
          <w:b w:val="0"/>
          <w:i w:val="0"/>
          <w:color w:val="555555"/>
          <w:sz w:val="19"/>
        </w:rPr>
        <w:t>뭐라고요?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Nada. Una historia larga.</w:t>
      </w:r>
    </w:p>
    <w:p>
      <w:pPr>
        <w:spacing w:before="0" w:after="40" w:line="276" w:lineRule="auto"/>
        <w:ind w:left="595"/>
      </w:pPr>
      <w:r>
        <w:rPr>
          <w:rFonts w:ascii="Noto Sans KR" w:hAnsi="Noto Sans KR" w:eastAsia="Noto Sans KR" w:cs="Noto Sans KR"/>
          <w:b w:val="0"/>
          <w:i w:val="0"/>
          <w:color w:val="555555"/>
          <w:sz w:val="19"/>
        </w:rPr>
        <w:t>아무것도 아닙니다. 긴 이야기예요.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Señor Aguirre, ¿está dispuesto a colaborar?</w:t>
      </w:r>
    </w:p>
    <w:p>
      <w:pPr>
        <w:spacing w:before="0" w:after="40" w:line="276" w:lineRule="auto"/>
        <w:ind w:left="595"/>
      </w:pPr>
      <w:r>
        <w:rPr>
          <w:rFonts w:ascii="Noto Sans KR" w:hAnsi="Noto Sans KR" w:eastAsia="Noto Sans KR" w:cs="Noto Sans KR"/>
          <w:b w:val="0"/>
          <w:i w:val="0"/>
          <w:color w:val="555555"/>
          <w:sz w:val="19"/>
        </w:rPr>
        <w:t>아기레 씨, 협조할 의향이 있습니까?</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AGUIRRE   </w:t>
      </w:r>
      <w:r>
        <w:rPr>
          <w:rFonts w:ascii="Noto Sans KR" w:hAnsi="Noto Sans KR" w:eastAsia="Noto Sans KR" w:cs="Noto Sans KR"/>
          <w:b w:val="0"/>
          <w:i w:val="0"/>
          <w:sz w:val="22"/>
        </w:rPr>
        <w:t>Estoy dispuesto. Y quiero decirles una cosa más.</w:t>
      </w:r>
    </w:p>
    <w:p>
      <w:pPr>
        <w:spacing w:before="0" w:after="40" w:line="276" w:lineRule="auto"/>
        <w:ind w:left="595"/>
      </w:pPr>
      <w:r>
        <w:rPr>
          <w:rFonts w:ascii="Noto Sans KR" w:hAnsi="Noto Sans KR" w:eastAsia="Noto Sans KR" w:cs="Noto Sans KR"/>
          <w:b w:val="0"/>
          <w:i w:val="0"/>
          <w:color w:val="555555"/>
          <w:sz w:val="19"/>
        </w:rPr>
        <w:t>있습니다. 그리고 하나 더 말씀드리고 싶습니다.</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Diga.</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AGUIRRE   </w:t>
      </w:r>
      <w:r>
        <w:rPr>
          <w:rFonts w:ascii="Noto Sans KR" w:hAnsi="Noto Sans KR" w:eastAsia="Noto Sans KR" w:cs="Noto Sans KR"/>
          <w:b w:val="0"/>
          <w:i w:val="0"/>
          <w:sz w:val="22"/>
        </w:rPr>
        <w:t>Yo no he vendido votos. Yo he vendido información. Pero la información sirvió para que ellos supieran dónde presionar.</w:t>
      </w:r>
    </w:p>
    <w:p>
      <w:pPr>
        <w:spacing w:before="0" w:after="40" w:line="276" w:lineRule="auto"/>
        <w:ind w:left="595"/>
      </w:pPr>
      <w:r>
        <w:rPr>
          <w:rFonts w:ascii="Noto Sans KR" w:hAnsi="Noto Sans KR" w:eastAsia="Noto Sans KR" w:cs="Noto Sans KR"/>
          <w:b w:val="0"/>
          <w:i w:val="0"/>
          <w:color w:val="555555"/>
          <w:sz w:val="19"/>
        </w:rPr>
        <w:t>저는 표를 판 게 아닙니다. 정보를 팔았어요. 하지만 그 정보 덕에 그들은 어디를 압박해야 하는지 알았죠.</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sé. Y quiero que sepa que eso importa. En un tribunal, y en otro lugar.</w:t>
      </w:r>
    </w:p>
    <w:p>
      <w:pPr>
        <w:spacing w:before="0" w:after="40" w:line="276" w:lineRule="auto"/>
        <w:ind w:left="595"/>
      </w:pPr>
      <w:r>
        <w:rPr>
          <w:rFonts w:ascii="Noto Sans KR" w:hAnsi="Noto Sans KR" w:eastAsia="Noto Sans KR" w:cs="Noto Sans KR"/>
          <w:b w:val="0"/>
          <w:i w:val="0"/>
          <w:color w:val="555555"/>
          <w:sz w:val="19"/>
        </w:rPr>
        <w:t>압니다. 그리고 그게 중요하다는 걸 아셔야 합니다. 법정에서도, 다른 곳에서도.</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AGUIRRE   </w:t>
      </w:r>
      <w:r>
        <w:rPr>
          <w:rFonts w:ascii="Noto Sans KR" w:hAnsi="Noto Sans KR" w:eastAsia="Noto Sans KR" w:cs="Noto Sans KR"/>
          <w:b w:val="0"/>
          <w:i w:val="0"/>
          <w:sz w:val="22"/>
        </w:rPr>
        <w:t>¿En qué otro lugar?</w:t>
      </w:r>
    </w:p>
    <w:p>
      <w:pPr>
        <w:spacing w:before="0" w:after="40" w:line="276" w:lineRule="auto"/>
        <w:ind w:left="595"/>
      </w:pPr>
      <w:r>
        <w:rPr>
          <w:rFonts w:ascii="Noto Sans KR" w:hAnsi="Noto Sans KR" w:eastAsia="Noto Sans KR" w:cs="Noto Sans KR"/>
          <w:b w:val="0"/>
          <w:i w:val="0"/>
          <w:color w:val="555555"/>
          <w:sz w:val="19"/>
        </w:rPr>
        <w:t>다른 어떤 곳이요?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 su casa. Delante de su mujer.</w:t>
      </w:r>
    </w:p>
    <w:p>
      <w:pPr>
        <w:spacing w:before="0" w:after="40" w:line="276" w:lineRule="auto"/>
        <w:ind w:left="595"/>
      </w:pPr>
      <w:r>
        <w:rPr>
          <w:rFonts w:ascii="Noto Sans KR" w:hAnsi="Noto Sans KR" w:eastAsia="Noto Sans KR" w:cs="Noto Sans KR"/>
          <w:b w:val="0"/>
          <w:i w:val="0"/>
          <w:color w:val="555555"/>
          <w:sz w:val="19"/>
        </w:rPr>
        <w:t>집에서요. 부인 앞에서.</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AGUIRRE   </w:t>
      </w:r>
      <w:r>
        <w:rPr>
          <w:rFonts w:ascii="Noto Sans KR" w:hAnsi="Noto Sans KR" w:eastAsia="Noto Sans KR" w:cs="Noto Sans KR"/>
          <w:b w:val="0"/>
          <w:i w:val="0"/>
          <w:sz w:val="22"/>
        </w:rPr>
        <w:t>... Gracias por decirlo.</w:t>
      </w:r>
    </w:p>
    <w:p>
      <w:pPr>
        <w:spacing w:before="0" w:after="40" w:line="276" w:lineRule="auto"/>
        <w:ind w:left="595"/>
      </w:pPr>
      <w:r>
        <w:rPr>
          <w:rFonts w:ascii="Noto Sans KR" w:hAnsi="Noto Sans KR" w:eastAsia="Noto Sans KR" w:cs="Noto Sans KR"/>
          <w:b w:val="0"/>
          <w:i w:val="0"/>
          <w:color w:val="555555"/>
          <w:sz w:val="19"/>
        </w:rPr>
        <w:t>…말씀해 줘서 고맙습니다.</w:t>
      </w:r>
    </w:p>
    <w:p>
      <w:pPr>
        <w:spacing w:before="280" w:after="100" w:line="276" w:lineRule="auto"/>
        <w:pBdr>
          <w:bottom w:val="single" w:sz="6" w:space="1" w:color="8A1C2B"/>
        </w:pBdr>
      </w:pPr>
      <w:r>
        <w:rPr>
          <w:rFonts w:ascii="Noto Sans KR" w:hAnsi="Noto Sans KR" w:eastAsia="Noto Sans KR" w:cs="Noto Sans KR"/>
          <w:b/>
          <w:i w:val="0"/>
          <w:color w:val="1F2A44"/>
          <w:sz w:val="26"/>
        </w:rPr>
        <w:t>아리에타 — ARRIETA</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Quintana. ¿Tiene un minuto?</w:t>
      </w:r>
    </w:p>
    <w:p>
      <w:pPr>
        <w:spacing w:before="0" w:after="40" w:line="276" w:lineRule="auto"/>
        <w:ind w:left="595"/>
      </w:pPr>
      <w:r>
        <w:rPr>
          <w:rFonts w:ascii="Noto Sans KR" w:hAnsi="Noto Sans KR" w:eastAsia="Noto Sans KR" w:cs="Noto Sans KR"/>
          <w:b w:val="0"/>
          <w:i w:val="0"/>
          <w:color w:val="555555"/>
          <w:sz w:val="19"/>
        </w:rPr>
        <w:t>킨타나. 잠깐 시간 있습니까?</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Todos los que haga falta, secretario.</w:t>
      </w:r>
    </w:p>
    <w:p>
      <w:pPr>
        <w:spacing w:before="0" w:after="40" w:line="276" w:lineRule="auto"/>
        <w:ind w:left="595"/>
      </w:pPr>
      <w:r>
        <w:rPr>
          <w:rFonts w:ascii="Noto Sans KR" w:hAnsi="Noto Sans KR" w:eastAsia="Noto Sans KR" w:cs="Noto Sans KR"/>
          <w:b w:val="0"/>
          <w:i w:val="0"/>
          <w:color w:val="555555"/>
          <w:sz w:val="19"/>
        </w:rPr>
        <w:t>필요한 만큼 얼마든지요, 차관님.</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Quiero decirle una cosa que debí haberle dicho hace tiempo. Hace cuatro meses, la señora Salas, del CNI, vino a verme.</w:t>
      </w:r>
    </w:p>
    <w:p>
      <w:pPr>
        <w:spacing w:before="0" w:after="40" w:line="276" w:lineRule="auto"/>
        <w:ind w:left="595"/>
      </w:pPr>
      <w:r>
        <w:rPr>
          <w:rFonts w:ascii="Noto Sans KR" w:hAnsi="Noto Sans KR" w:eastAsia="Noto Sans KR" w:cs="Noto Sans KR"/>
          <w:b w:val="0"/>
          <w:i w:val="0"/>
          <w:color w:val="555555"/>
          <w:sz w:val="19"/>
        </w:rPr>
        <w:t>오래전에 했어야 할 말을 하겠습니다. 4개월 전에 CNI의 살라스 씨가 저를 찾아왔어요.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¿Rebeca?</w:t>
      </w:r>
    </w:p>
    <w:p>
      <w:pPr>
        <w:spacing w:before="0" w:after="40" w:line="276" w:lineRule="auto"/>
        <w:ind w:left="595"/>
      </w:pPr>
      <w:r>
        <w:rPr>
          <w:rFonts w:ascii="Noto Sans KR" w:hAnsi="Noto Sans KR" w:eastAsia="Noto Sans KR" w:cs="Noto Sans KR"/>
          <w:b w:val="0"/>
          <w:i w:val="0"/>
          <w:color w:val="555555"/>
          <w:sz w:val="19"/>
        </w:rPr>
        <w:t>레베카가요?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Me dijo que alguien en el entorno de la ministra filtraba información a un fondo extranjero. Y me pidió que me dejase ver como un hombre propenso al cambio. Que me acercara a quienes pudieran estar implicados.</w:t>
      </w:r>
    </w:p>
    <w:p>
      <w:pPr>
        <w:spacing w:before="0" w:after="40" w:line="276" w:lineRule="auto"/>
        <w:ind w:left="595"/>
      </w:pPr>
      <w:r>
        <w:rPr>
          <w:rFonts w:ascii="Noto Sans KR" w:hAnsi="Noto Sans KR" w:eastAsia="Noto Sans KR" w:cs="Noto Sans KR"/>
          <w:b w:val="0"/>
          <w:i w:val="0"/>
          <w:color w:val="555555"/>
          <w:sz w:val="19"/>
        </w:rPr>
        <w:t>장관 주변의 누군가가 외국 펀드에 정보를 흘린다고 하더군요. 그리고 제가 변화에 열린 사람처럼 보이게 해 달라고 부탁했습니다. 연루됐을 수 있는 사람들에게 접근하라고요.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¿Usted? ¿Y por eso en la reunión del ministerio dijo cosas que me sorprendieron?</w:t>
      </w:r>
    </w:p>
    <w:p>
      <w:pPr>
        <w:spacing w:before="0" w:after="40" w:line="276" w:lineRule="auto"/>
        <w:ind w:left="595"/>
      </w:pPr>
      <w:r>
        <w:rPr>
          <w:rFonts w:ascii="Noto Sans KR" w:hAnsi="Noto Sans KR" w:eastAsia="Noto Sans KR" w:cs="Noto Sans KR"/>
          <w:b w:val="0"/>
          <w:i w:val="0"/>
          <w:color w:val="555555"/>
          <w:sz w:val="19"/>
        </w:rPr>
        <w:t>차관님이요? 그래서 부처 회의에서 저를 놀라게 한 말들을 하셨던 겁니까?</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Hice todo lo posible para que me creyeran un hombre dudoso. Y usted me creyó.</w:t>
      </w:r>
    </w:p>
    <w:p>
      <w:pPr>
        <w:spacing w:before="0" w:after="40" w:line="276" w:lineRule="auto"/>
        <w:ind w:left="595"/>
      </w:pPr>
      <w:r>
        <w:rPr>
          <w:rFonts w:ascii="Noto Sans KR" w:hAnsi="Noto Sans KR" w:eastAsia="Noto Sans KR" w:cs="Noto Sans KR"/>
          <w:b w:val="0"/>
          <w:i w:val="0"/>
          <w:color w:val="555555"/>
          <w:sz w:val="19"/>
        </w:rPr>
        <w:t>의심스러운 사람처럼 보이려고 최선을 다했습니다. 그리고 당신이 믿었죠.</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Pensé que podía ser usted. Se lo dije a la presidenta Calvo. Le pedí que no estuviera en la línea.</w:t>
      </w:r>
    </w:p>
    <w:p>
      <w:pPr>
        <w:spacing w:before="0" w:after="40" w:line="276" w:lineRule="auto"/>
        <w:ind w:left="595"/>
      </w:pPr>
      <w:r>
        <w:rPr>
          <w:rFonts w:ascii="Noto Sans KR" w:hAnsi="Noto Sans KR" w:eastAsia="Noto Sans KR" w:cs="Noto Sans KR"/>
          <w:b w:val="0"/>
          <w:i w:val="0"/>
          <w:color w:val="555555"/>
          <w:sz w:val="19"/>
        </w:rPr>
        <w:t>차관님일 수 있다고 생각했습니다. 칼보 위원장님께 말씀드렸고 통화에서 빠져 달라고 요청했습니다.</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Lo sé. Me lo contó. Y le diré lo que pensé: «Bien. Es lo correcto».</w:t>
      </w:r>
    </w:p>
    <w:p>
      <w:pPr>
        <w:spacing w:before="0" w:after="40" w:line="276" w:lineRule="auto"/>
        <w:ind w:left="595"/>
      </w:pPr>
      <w:r>
        <w:rPr>
          <w:rFonts w:ascii="Noto Sans KR" w:hAnsi="Noto Sans KR" w:eastAsia="Noto Sans KR" w:cs="Noto Sans KR"/>
          <w:b w:val="0"/>
          <w:i w:val="0"/>
          <w:color w:val="555555"/>
          <w:sz w:val="19"/>
        </w:rPr>
        <w:t>압니다. 말씀해 주셨어요. 그리고 제가 한 생각은 이랬죠. "잘했다. 옳은 일이다."</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¿Cómo?</w:t>
      </w:r>
    </w:p>
    <w:p>
      <w:pPr>
        <w:spacing w:before="0" w:after="40" w:line="276" w:lineRule="auto"/>
        <w:ind w:left="595"/>
      </w:pPr>
      <w:r>
        <w:rPr>
          <w:rFonts w:ascii="Noto Sans KR" w:hAnsi="Noto Sans KR" w:eastAsia="Noto Sans KR" w:cs="Noto Sans KR"/>
          <w:b w:val="0"/>
          <w:i w:val="0"/>
          <w:color w:val="555555"/>
          <w:sz w:val="19"/>
        </w:rPr>
        <w:t>뭐라고요?</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Si usted no hubiera desconfiado de mí, no habría hecho la prueba de las versiones. Y no habría descubierto a Aguirre.</w:t>
      </w:r>
    </w:p>
    <w:p>
      <w:pPr>
        <w:spacing w:before="0" w:after="40" w:line="276" w:lineRule="auto"/>
        <w:ind w:left="595"/>
      </w:pPr>
      <w:r>
        <w:rPr>
          <w:rFonts w:ascii="Noto Sans KR" w:hAnsi="Noto Sans KR" w:eastAsia="Noto Sans KR" w:cs="Noto Sans KR"/>
          <w:b w:val="0"/>
          <w:i w:val="0"/>
          <w:color w:val="555555"/>
          <w:sz w:val="19"/>
        </w:rPr>
        <w:t>저를 의심하지 않으셨다면 버전 시험을 하지 않았을 거고 아기레를 찾아내지 못했을 겁니다.</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Secretario, eso no cambia que me equivoqué.</w:t>
      </w:r>
    </w:p>
    <w:p>
      <w:pPr>
        <w:spacing w:before="0" w:after="40" w:line="276" w:lineRule="auto"/>
        <w:ind w:left="595"/>
      </w:pPr>
      <w:r>
        <w:rPr>
          <w:rFonts w:ascii="Noto Sans KR" w:hAnsi="Noto Sans KR" w:eastAsia="Noto Sans KR" w:cs="Noto Sans KR"/>
          <w:b w:val="0"/>
          <w:i w:val="0"/>
          <w:color w:val="555555"/>
          <w:sz w:val="19"/>
        </w:rPr>
        <w:t>차관님, 그게 제가 틀렸다는 사실을 바꾸지는 않습니다.</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Efectivamente.</w:t>
      </w:r>
    </w:p>
    <w:p>
      <w:pPr>
        <w:spacing w:before="0" w:after="40" w:line="276" w:lineRule="auto"/>
        <w:ind w:left="595"/>
      </w:pPr>
      <w:r>
        <w:rPr>
          <w:rFonts w:ascii="Noto Sans KR" w:hAnsi="Noto Sans KR" w:eastAsia="Noto Sans KR" w:cs="Noto Sans KR"/>
          <w:b w:val="0"/>
          <w:i w:val="0"/>
          <w:color w:val="555555"/>
          <w:sz w:val="19"/>
        </w:rPr>
        <w:t>그렇죠.</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por eso quiero decir algo. Delante de la embajadora Moreno y de la abogada Gil, que están ahí. Le pido perdón. En voz alta.</w:t>
      </w:r>
    </w:p>
    <w:p>
      <w:pPr>
        <w:spacing w:before="0" w:after="40" w:line="276" w:lineRule="auto"/>
        <w:ind w:left="595"/>
      </w:pPr>
      <w:r>
        <w:rPr>
          <w:rFonts w:ascii="Noto Sans KR" w:hAnsi="Noto Sans KR" w:eastAsia="Noto Sans KR" w:cs="Noto Sans KR"/>
          <w:b w:val="0"/>
          <w:i w:val="0"/>
          <w:color w:val="555555"/>
          <w:sz w:val="19"/>
        </w:rPr>
        <w:t>그래서 말씀드릴 게 있습니다. 저기 계신 모레노 대사님과 힐 변호사 앞에서 사과드립니다. 소리 내어서요.</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No hace falta.</w:t>
      </w:r>
    </w:p>
    <w:p>
      <w:pPr>
        <w:spacing w:before="0" w:after="40" w:line="276" w:lineRule="auto"/>
        <w:ind w:left="595"/>
      </w:pPr>
      <w:r>
        <w:rPr>
          <w:rFonts w:ascii="Noto Sans KR" w:hAnsi="Noto Sans KR" w:eastAsia="Noto Sans KR" w:cs="Noto Sans KR"/>
          <w:b w:val="0"/>
          <w:i w:val="0"/>
          <w:color w:val="555555"/>
          <w:sz w:val="19"/>
        </w:rPr>
        <w:t>그러실 필요 없습니다.</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Sí hace. Yo pensé mal de un hombre honrado. Eso se paga.</w:t>
      </w:r>
    </w:p>
    <w:p>
      <w:pPr>
        <w:spacing w:before="0" w:after="40" w:line="276" w:lineRule="auto"/>
        <w:ind w:left="595"/>
      </w:pPr>
      <w:r>
        <w:rPr>
          <w:rFonts w:ascii="Noto Sans KR" w:hAnsi="Noto Sans KR" w:eastAsia="Noto Sans KR" w:cs="Noto Sans KR"/>
          <w:b w:val="0"/>
          <w:i w:val="0"/>
          <w:color w:val="555555"/>
          <w:sz w:val="19"/>
        </w:rPr>
        <w:t>필요합니다. 저는 정직한 사람을 나쁘게 생각했어요. 그건 값을 치러야 합니다.</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Quintana, usted tiene una forma extraña de pedir perdón. Hace que parezca un acto de valentía.</w:t>
      </w:r>
    </w:p>
    <w:p>
      <w:pPr>
        <w:spacing w:before="0" w:after="40" w:line="276" w:lineRule="auto"/>
        <w:ind w:left="595"/>
      </w:pPr>
      <w:r>
        <w:rPr>
          <w:rFonts w:ascii="Noto Sans KR" w:hAnsi="Noto Sans KR" w:eastAsia="Noto Sans KR" w:cs="Noto Sans KR"/>
          <w:b w:val="0"/>
          <w:i w:val="0"/>
          <w:color w:val="555555"/>
          <w:sz w:val="19"/>
        </w:rPr>
        <w:t>킨타나, 당신은 사과하는 방식이 특이하군요. 용기 있는 행위처럼 보이게 만들어요.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es. Cuesta lo mismo.</w:t>
      </w:r>
    </w:p>
    <w:p>
      <w:pPr>
        <w:spacing w:before="0" w:after="40" w:line="276" w:lineRule="auto"/>
        <w:ind w:left="595"/>
      </w:pPr>
      <w:r>
        <w:rPr>
          <w:rFonts w:ascii="Noto Sans KR" w:hAnsi="Noto Sans KR" w:eastAsia="Noto Sans KR" w:cs="Noto Sans KR"/>
          <w:b w:val="0"/>
          <w:i w:val="0"/>
          <w:color w:val="555555"/>
          <w:sz w:val="19"/>
        </w:rPr>
        <w:t>용기입니다. 값이 같아요.</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Acepto sus disculpas. Y le pido un favor.</w:t>
      </w:r>
    </w:p>
    <w:p>
      <w:pPr>
        <w:spacing w:before="0" w:after="40" w:line="276" w:lineRule="auto"/>
        <w:ind w:left="595"/>
      </w:pPr>
      <w:r>
        <w:rPr>
          <w:rFonts w:ascii="Noto Sans KR" w:hAnsi="Noto Sans KR" w:eastAsia="Noto Sans KR" w:cs="Noto Sans KR"/>
          <w:b w:val="0"/>
          <w:i w:val="0"/>
          <w:color w:val="555555"/>
          <w:sz w:val="19"/>
        </w:rPr>
        <w:t>사과를 받아들입니다. 그리고 부탁 하나 하겠습니다.</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Dígame.</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Que me deje usar a Aguirre. Para que siga enviando información a Nordmark. Información falsa.</w:t>
      </w:r>
    </w:p>
    <w:p>
      <w:pPr>
        <w:spacing w:before="0" w:after="40" w:line="276" w:lineRule="auto"/>
        <w:ind w:left="595"/>
      </w:pPr>
      <w:r>
        <w:rPr>
          <w:rFonts w:ascii="Noto Sans KR" w:hAnsi="Noto Sans KR" w:eastAsia="Noto Sans KR" w:cs="Noto Sans KR"/>
          <w:b w:val="0"/>
          <w:i w:val="0"/>
          <w:color w:val="555555"/>
          <w:sz w:val="19"/>
        </w:rPr>
        <w:t>아기레를 쓰게 해 주십시오. 노르드마르크에 계속 정보를 보내게요. 거짓 정보로요.</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 doble agente consentido?</w:t>
      </w:r>
    </w:p>
    <w:p>
      <w:pPr>
        <w:spacing w:before="0" w:after="40" w:line="276" w:lineRule="auto"/>
        <w:ind w:left="595"/>
      </w:pPr>
      <w:r>
        <w:rPr>
          <w:rFonts w:ascii="Noto Sans KR" w:hAnsi="Noto Sans KR" w:eastAsia="Noto Sans KR" w:cs="Noto Sans KR"/>
          <w:b w:val="0"/>
          <w:i w:val="0"/>
          <w:color w:val="555555"/>
          <w:sz w:val="19"/>
        </w:rPr>
        <w:t>동의한 이중 첩자요?</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Un hombre que se ha arrepentido a tiempo y está dispuesto a reparar.</w:t>
      </w:r>
    </w:p>
    <w:p>
      <w:pPr>
        <w:spacing w:before="0" w:after="40" w:line="276" w:lineRule="auto"/>
        <w:ind w:left="595"/>
      </w:pPr>
      <w:r>
        <w:rPr>
          <w:rFonts w:ascii="Noto Sans KR" w:hAnsi="Noto Sans KR" w:eastAsia="Noto Sans KR" w:cs="Noto Sans KR"/>
          <w:b w:val="0"/>
          <w:i w:val="0"/>
          <w:color w:val="555555"/>
          <w:sz w:val="19"/>
        </w:rPr>
        <w:t>제때 뉘우치고 보상할 준비가 된 사람입니다.</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lo tiene que decidir él. Y la abogada.</w:t>
      </w:r>
    </w:p>
    <w:p>
      <w:pPr>
        <w:spacing w:before="0" w:after="40" w:line="276" w:lineRule="auto"/>
        <w:ind w:left="595"/>
      </w:pPr>
      <w:r>
        <w:rPr>
          <w:rFonts w:ascii="Noto Sans KR" w:hAnsi="Noto Sans KR" w:eastAsia="Noto Sans KR" w:cs="Noto Sans KR"/>
          <w:b w:val="0"/>
          <w:i w:val="0"/>
          <w:color w:val="555555"/>
          <w:sz w:val="19"/>
        </w:rPr>
        <w:t>그건 본인과 변호사가 정해야 합니다.</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PILAR   </w:t>
      </w:r>
      <w:r>
        <w:rPr>
          <w:rFonts w:ascii="Noto Sans KR" w:hAnsi="Noto Sans KR" w:eastAsia="Noto Sans KR" w:cs="Noto Sans KR"/>
          <w:b w:val="0"/>
          <w:i w:val="0"/>
          <w:sz w:val="22"/>
        </w:rPr>
        <w:t>Siempre que su participación sea voluntaria y conste por escrito, no tengo inconveniente.</w:t>
      </w:r>
    </w:p>
    <w:p>
      <w:pPr>
        <w:spacing w:before="0" w:after="40" w:line="276" w:lineRule="auto"/>
        <w:ind w:left="595"/>
      </w:pPr>
      <w:r>
        <w:rPr>
          <w:rFonts w:ascii="Noto Sans KR" w:hAnsi="Noto Sans KR" w:eastAsia="Noto Sans KR" w:cs="Noto Sans KR"/>
          <w:b w:val="0"/>
          <w:i w:val="0"/>
          <w:color w:val="555555"/>
          <w:sz w:val="19"/>
        </w:rPr>
        <w:t>참여가 자발적이고 서면으로 남는다면 이의 없습니다.</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AGUIRRE   </w:t>
      </w:r>
      <w:r>
        <w:rPr>
          <w:rFonts w:ascii="Noto Sans KR" w:hAnsi="Noto Sans KR" w:eastAsia="Noto Sans KR" w:cs="Noto Sans KR"/>
          <w:b w:val="0"/>
          <w:i w:val="0"/>
          <w:sz w:val="22"/>
        </w:rPr>
        <w:t>Voy a hacerlo. Me parece lo mínimo.</w:t>
      </w:r>
    </w:p>
    <w:p>
      <w:pPr>
        <w:spacing w:before="0" w:after="40" w:line="276" w:lineRule="auto"/>
        <w:ind w:left="595"/>
      </w:pPr>
      <w:r>
        <w:rPr>
          <w:rFonts w:ascii="Noto Sans KR" w:hAnsi="Noto Sans KR" w:eastAsia="Noto Sans KR" w:cs="Noto Sans KR"/>
          <w:b w:val="0"/>
          <w:i w:val="0"/>
          <w:color w:val="555555"/>
          <w:sz w:val="19"/>
        </w:rPr>
        <w:t>하겠습니다. 최소한이라고 생각합니다.</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Entonces, a partir de esta noche, Nordmark recibirá cifras que no son las verdaderas.</w:t>
      </w:r>
    </w:p>
    <w:p>
      <w:pPr>
        <w:spacing w:before="0" w:after="40" w:line="276" w:lineRule="auto"/>
        <w:ind w:left="595"/>
      </w:pPr>
      <w:r>
        <w:rPr>
          <w:rFonts w:ascii="Noto Sans KR" w:hAnsi="Noto Sans KR" w:eastAsia="Noto Sans KR" w:cs="Noto Sans KR"/>
          <w:b w:val="0"/>
          <w:i w:val="0"/>
          <w:color w:val="555555"/>
          <w:sz w:val="19"/>
        </w:rPr>
        <w:t>그럼 오늘 밤부터 노르드마르크는 진짜가 아닌 숫자를 받게 됩니다.</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nosotros prepararemos las verdaderas para el día del voto. En un sobre cerrado.</w:t>
      </w:r>
    </w:p>
    <w:p>
      <w:pPr>
        <w:spacing w:before="0" w:after="40" w:line="276" w:lineRule="auto"/>
        <w:ind w:left="595"/>
      </w:pPr>
      <w:r>
        <w:rPr>
          <w:rFonts w:ascii="Noto Sans KR" w:hAnsi="Noto Sans KR" w:eastAsia="Noto Sans KR" w:cs="Noto Sans KR"/>
          <w:b w:val="0"/>
          <w:i w:val="0"/>
          <w:color w:val="555555"/>
          <w:sz w:val="19"/>
        </w:rPr>
        <w:t>그리고 우리는 표결 날을 위한 진짜 숫자를 봉투에 준비하죠.</w:t>
      </w:r>
    </w:p>
    <w:p>
      <w:pPr>
        <w:spacing w:before="280" w:after="100" w:line="276" w:lineRule="auto"/>
        <w:pBdr>
          <w:bottom w:val="single" w:sz="6" w:space="1" w:color="8A1C2B"/>
        </w:pBdr>
      </w:pPr>
      <w:r>
        <w:rPr>
          <w:rFonts w:ascii="Noto Sans KR" w:hAnsi="Noto Sans KR" w:eastAsia="Noto Sans KR" w:cs="Noto Sans KR"/>
          <w:b/>
          <w:i w:val="0"/>
          <w:color w:val="1F2A44"/>
          <w:sz w:val="26"/>
        </w:rPr>
        <w:t>헤드라인 — EL TITULAR</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Álvaro. Estoy en un coche delante del hotel. Tengo que subir.</w:t>
      </w:r>
    </w:p>
    <w:p>
      <w:pPr>
        <w:spacing w:before="0" w:after="40" w:line="276" w:lineRule="auto"/>
        <w:ind w:left="595"/>
      </w:pPr>
      <w:r>
        <w:rPr>
          <w:rFonts w:ascii="Noto Sans KR" w:hAnsi="Noto Sans KR" w:eastAsia="Noto Sans KR" w:cs="Noto Sans KR"/>
          <w:b w:val="0"/>
          <w:i w:val="0"/>
          <w:color w:val="555555"/>
          <w:sz w:val="19"/>
        </w:rPr>
        <w:t>알바로. 호텔 앞 차 안이야. 올라가야 해.</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ocurre?</w:t>
      </w:r>
    </w:p>
    <w:p>
      <w:pPr>
        <w:spacing w:before="0" w:after="40" w:line="276" w:lineRule="auto"/>
        <w:ind w:left="595"/>
      </w:pPr>
      <w:r>
        <w:rPr>
          <w:rFonts w:ascii="Noto Sans KR" w:hAnsi="Noto Sans KR" w:eastAsia="Noto Sans KR" w:cs="Noto Sans KR"/>
          <w:b w:val="0"/>
          <w:i w:val="0"/>
          <w:color w:val="555555"/>
          <w:sz w:val="19"/>
        </w:rPr>
        <w:t>무슨 일이야?</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Me ha llamado una periodista de un diario europeo. Un diario serio. Dice que mañana a las seis publicarán una información: «España compra votos en la ONU».</w:t>
      </w:r>
    </w:p>
    <w:p>
      <w:pPr>
        <w:spacing w:before="0" w:after="40" w:line="276" w:lineRule="auto"/>
        <w:ind w:left="595"/>
      </w:pPr>
      <w:r>
        <w:rPr>
          <w:rFonts w:ascii="Noto Sans KR" w:hAnsi="Noto Sans KR" w:eastAsia="Noto Sans KR" w:cs="Noto Sans KR"/>
          <w:b w:val="0"/>
          <w:i w:val="0"/>
          <w:color w:val="555555"/>
          <w:sz w:val="19"/>
        </w:rPr>
        <w:t>유럽 일간지 기자가 전화했어. 믿을 만한 신문이야. 내일 아침 여섯 시에 이런 기사를 낸대. '스페인, 유엔에서 표를 산다'.</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¿Con qué base?</w:t>
      </w:r>
    </w:p>
    <w:p>
      <w:pPr>
        <w:spacing w:before="0" w:after="40" w:line="276" w:lineRule="auto"/>
        <w:ind w:left="595"/>
      </w:pPr>
      <w:r>
        <w:rPr>
          <w:rFonts w:ascii="Noto Sans KR" w:hAnsi="Noto Sans KR" w:eastAsia="Noto Sans KR" w:cs="Noto Sans KR"/>
          <w:b w:val="0"/>
          <w:i w:val="0"/>
          <w:color w:val="555555"/>
          <w:sz w:val="19"/>
        </w:rPr>
        <w:t>근거가 뭔데?</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Tamazia. Doscientos mil euros al Fondo de Acogida. Mongolia. El Fondo del Pasto. Y Punta Sal. Nueve millones desde el Fondo de Cooperación. Todo «con un denominador común: el señor Quintana».</w:t>
      </w:r>
    </w:p>
    <w:p>
      <w:pPr>
        <w:spacing w:before="0" w:after="40" w:line="276" w:lineRule="auto"/>
        <w:ind w:left="595"/>
      </w:pPr>
      <w:r>
        <w:rPr>
          <w:rFonts w:ascii="Noto Sans KR" w:hAnsi="Noto Sans KR" w:eastAsia="Noto Sans KR" w:cs="Noto Sans KR"/>
          <w:b w:val="0"/>
          <w:i w:val="0"/>
          <w:color w:val="555555"/>
          <w:sz w:val="19"/>
        </w:rPr>
        <w:t>타마지아. 수용 기금 20만 유로. 몽골. 목초 기금. 그리고 푼타 살. 협력 기금에서 900만 유로. 전부 '공통분모는 킨타나 씨'래.</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Tres de los cuatro países que ayudamos han prometido votar a favor de España.</w:t>
      </w:r>
    </w:p>
    <w:p>
      <w:pPr>
        <w:spacing w:before="0" w:after="40" w:line="276" w:lineRule="auto"/>
        <w:ind w:left="595"/>
      </w:pPr>
      <w:r>
        <w:rPr>
          <w:rFonts w:ascii="Noto Sans KR" w:hAnsi="Noto Sans KR" w:eastAsia="Noto Sans KR" w:cs="Noto Sans KR"/>
          <w:b w:val="0"/>
          <w:i w:val="0"/>
          <w:color w:val="555555"/>
          <w:sz w:val="19"/>
        </w:rPr>
        <w:t>우리가 도운 네 나라 중 세 나라가 스페인에 투표하겠다고 약속했지.</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¿Es cierto?</w:t>
      </w:r>
    </w:p>
    <w:p>
      <w:pPr>
        <w:spacing w:before="0" w:after="40" w:line="276" w:lineRule="auto"/>
        <w:ind w:left="595"/>
      </w:pPr>
      <w:r>
        <w:rPr>
          <w:rFonts w:ascii="Noto Sans KR" w:hAnsi="Noto Sans KR" w:eastAsia="Noto Sans KR" w:cs="Noto Sans KR"/>
          <w:b w:val="0"/>
          <w:i w:val="0"/>
          <w:color w:val="555555"/>
          <w:sz w:val="19"/>
        </w:rPr>
        <w:t>사실이야?</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cierto. Y también es cierto que nadie les pidió nada. Lo dijeron ellos.</w:t>
      </w:r>
    </w:p>
    <w:p>
      <w:pPr>
        <w:spacing w:before="0" w:after="40" w:line="276" w:lineRule="auto"/>
        <w:ind w:left="595"/>
      </w:pPr>
      <w:r>
        <w:rPr>
          <w:rFonts w:ascii="Noto Sans KR" w:hAnsi="Noto Sans KR" w:eastAsia="Noto Sans KR" w:cs="Noto Sans KR"/>
          <w:b w:val="0"/>
          <w:i w:val="0"/>
          <w:color w:val="555555"/>
          <w:sz w:val="19"/>
        </w:rPr>
        <w:t>사실이야. 그리고 아무도 그들에게 요구하지 않았다는 것도 사실이야. 그들이 직접 말한 거야.</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Eso no va a aparecer en el titular.</w:t>
      </w:r>
    </w:p>
    <w:p>
      <w:pPr>
        <w:spacing w:before="0" w:after="40" w:line="276" w:lineRule="auto"/>
        <w:ind w:left="595"/>
      </w:pPr>
      <w:r>
        <w:rPr>
          <w:rFonts w:ascii="Noto Sans KR" w:hAnsi="Noto Sans KR" w:eastAsia="Noto Sans KR" w:cs="Noto Sans KR"/>
          <w:b w:val="0"/>
          <w:i w:val="0"/>
          <w:color w:val="555555"/>
          <w:sz w:val="19"/>
        </w:rPr>
        <w:t>그건 헤드라인에 안 나올 거야.</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Pero hay una cosa que sí está a nuestro favor.</w:t>
      </w:r>
    </w:p>
    <w:p>
      <w:pPr>
        <w:spacing w:before="0" w:after="40" w:line="276" w:lineRule="auto"/>
        <w:ind w:left="595"/>
      </w:pPr>
      <w:r>
        <w:rPr>
          <w:rFonts w:ascii="Noto Sans KR" w:hAnsi="Noto Sans KR" w:eastAsia="Noto Sans KR" w:cs="Noto Sans KR"/>
          <w:b w:val="0"/>
          <w:i w:val="0"/>
          <w:color w:val="555555"/>
          <w:sz w:val="19"/>
        </w:rPr>
        <w:t>안 나오겠지. 하지만 우리에게 유리한 게 하나 있어.</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¿Cuál?</w:t>
      </w:r>
    </w:p>
    <w:p>
      <w:pPr>
        <w:spacing w:before="0" w:after="40" w:line="276" w:lineRule="auto"/>
        <w:ind w:left="595"/>
      </w:pPr>
      <w:r>
        <w:rPr>
          <w:rFonts w:ascii="Noto Sans KR" w:hAnsi="Noto Sans KR" w:eastAsia="Noto Sans KR" w:cs="Noto Sans KR"/>
          <w:b w:val="0"/>
          <w:i w:val="0"/>
          <w:color w:val="555555"/>
          <w:sz w:val="19"/>
        </w:rPr>
        <w:t>뭔데?</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Que todas esas cuentas se leyeron en voz alta. En una plaza de Salmara. En una yurta del Gobi. En una asamblea de Punta Sal. Con testigos.</w:t>
      </w:r>
    </w:p>
    <w:p>
      <w:pPr>
        <w:spacing w:before="0" w:after="40" w:line="276" w:lineRule="auto"/>
        <w:ind w:left="595"/>
      </w:pPr>
      <w:r>
        <w:rPr>
          <w:rFonts w:ascii="Noto Sans KR" w:hAnsi="Noto Sans KR" w:eastAsia="Noto Sans KR" w:cs="Noto Sans KR"/>
          <w:b w:val="0"/>
          <w:i w:val="0"/>
          <w:color w:val="555555"/>
          <w:sz w:val="19"/>
        </w:rPr>
        <w:t>그 모든 장부가 소리 내어 읽혔다는 것. 살마라의 광장에서. 고비의 게르에서. 푼타 살의 총회에서. 증인들과 함께.</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Y esa es tu defensa.</w:t>
      </w:r>
    </w:p>
    <w:p>
      <w:pPr>
        <w:spacing w:before="0" w:after="40" w:line="276" w:lineRule="auto"/>
        <w:ind w:left="595"/>
      </w:pPr>
      <w:r>
        <w:rPr>
          <w:rFonts w:ascii="Noto Sans KR" w:hAnsi="Noto Sans KR" w:eastAsia="Noto Sans KR" w:cs="Noto Sans KR"/>
          <w:b w:val="0"/>
          <w:i w:val="0"/>
          <w:color w:val="555555"/>
          <w:sz w:val="19"/>
        </w:rPr>
        <w:t>그게 네 방어구나.</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la defensa de quien lo hace todo a la vista de todos. No necesita defenderse. Solo mostrar.</w:t>
      </w:r>
    </w:p>
    <w:p>
      <w:pPr>
        <w:spacing w:before="0" w:after="40" w:line="276" w:lineRule="auto"/>
        <w:ind w:left="595"/>
      </w:pPr>
      <w:r>
        <w:rPr>
          <w:rFonts w:ascii="Noto Sans KR" w:hAnsi="Noto Sans KR" w:eastAsia="Noto Sans KR" w:cs="Noto Sans KR"/>
          <w:b w:val="0"/>
          <w:i w:val="0"/>
          <w:color w:val="555555"/>
          <w:sz w:val="19"/>
        </w:rPr>
        <w:t>모든 걸 모두가 보는 앞에서 한 사람의 방어지. 변호할 필요 없고 보여 주기만 하면 돼.</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Tienes ocho horas.</w:t>
      </w:r>
    </w:p>
    <w:p>
      <w:pPr>
        <w:spacing w:before="0" w:after="40" w:line="276" w:lineRule="auto"/>
        <w:ind w:left="595"/>
      </w:pPr>
      <w:r>
        <w:rPr>
          <w:rFonts w:ascii="Noto Sans KR" w:hAnsi="Noto Sans KR" w:eastAsia="Noto Sans KR" w:cs="Noto Sans KR"/>
          <w:b w:val="0"/>
          <w:i w:val="0"/>
          <w:color w:val="555555"/>
          <w:sz w:val="19"/>
        </w:rPr>
        <w:t>여덟 시간 있어.</w:t>
      </w:r>
    </w:p>
    <w:p>
      <w:pPr>
        <w:keepNext/>
        <w:spacing w:before="80" w:after="0" w:line="276" w:lineRule="auto"/>
        <w:ind w:left="0"/>
      </w:pPr>
      <w:r>
        <w:rPr>
          <w:rFonts w:ascii="Noto Sans KR" w:hAnsi="Noto Sans KR" w:eastAsia="Noto Sans KR" w:cs="Noto Sans KR"/>
          <w:b w:val="0"/>
          <w:i w:val="0"/>
          <w:color w:val="555555"/>
          <w:sz w:val="15"/>
        </w:rPr>
        <w:t xml:space="preserve">166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Hay tiempo de sobra. Rebeca, llama a Sefia. Y a Munkh. Y a Mama Awa. Diles que mañana a las diez, hora de Nueva York, necesito tres voces.</w:t>
      </w:r>
    </w:p>
    <w:p>
      <w:pPr>
        <w:spacing w:before="0" w:after="40" w:line="276" w:lineRule="auto"/>
        <w:ind w:left="595"/>
      </w:pPr>
      <w:r>
        <w:rPr>
          <w:rFonts w:ascii="Noto Sans KR" w:hAnsi="Noto Sans KR" w:eastAsia="Noto Sans KR" w:cs="Noto Sans KR"/>
          <w:b w:val="0"/>
          <w:i w:val="0"/>
          <w:color w:val="555555"/>
          <w:sz w:val="19"/>
        </w:rPr>
        <w:t>충분해. 레베카, 세피아에게 전화해 줘. 그리고 뭉흐와 마마 아와에게도. 내일 뉴욕 시간 열 시에 세 사람의 목소리가 필요하다고 해 줘.</w:t>
      </w:r>
    </w:p>
    <w:p>
      <w:pPr>
        <w:keepNext/>
        <w:spacing w:before="80" w:after="0" w:line="276" w:lineRule="auto"/>
        <w:ind w:left="0"/>
      </w:pPr>
      <w:r>
        <w:rPr>
          <w:rFonts w:ascii="Noto Sans KR" w:hAnsi="Noto Sans KR" w:eastAsia="Noto Sans KR" w:cs="Noto Sans KR"/>
          <w:b w:val="0"/>
          <w:i w:val="0"/>
          <w:color w:val="555555"/>
          <w:sz w:val="15"/>
        </w:rPr>
        <w:t xml:space="preserve">167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¿Para qué?</w:t>
      </w:r>
    </w:p>
    <w:p>
      <w:pPr>
        <w:spacing w:before="0" w:after="40" w:line="276" w:lineRule="auto"/>
        <w:ind w:left="595"/>
      </w:pPr>
      <w:r>
        <w:rPr>
          <w:rFonts w:ascii="Noto Sans KR" w:hAnsi="Noto Sans KR" w:eastAsia="Noto Sans KR" w:cs="Noto Sans KR"/>
          <w:b w:val="0"/>
          <w:i w:val="0"/>
          <w:color w:val="555555"/>
          <w:sz w:val="19"/>
        </w:rPr>
        <w:t>뭘 하려고?</w:t>
      </w:r>
    </w:p>
    <w:p>
      <w:pPr>
        <w:keepNext/>
        <w:spacing w:before="80" w:after="0" w:line="276" w:lineRule="auto"/>
        <w:ind w:left="0"/>
      </w:pPr>
      <w:r>
        <w:rPr>
          <w:rFonts w:ascii="Noto Sans KR" w:hAnsi="Noto Sans KR" w:eastAsia="Noto Sans KR" w:cs="Noto Sans KR"/>
          <w:b w:val="0"/>
          <w:i w:val="0"/>
          <w:color w:val="555555"/>
          <w:sz w:val="15"/>
        </w:rPr>
        <w:t xml:space="preserve">168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Para leer el libro. Una vez más. En la sala de prensa de Naciones Unidas.</w:t>
      </w:r>
    </w:p>
    <w:p>
      <w:pPr>
        <w:spacing w:before="0" w:after="40" w:line="276" w:lineRule="auto"/>
        <w:ind w:left="595"/>
      </w:pPr>
      <w:r>
        <w:rPr>
          <w:rFonts w:ascii="Noto Sans KR" w:hAnsi="Noto Sans KR" w:eastAsia="Noto Sans KR" w:cs="Noto Sans KR"/>
          <w:b w:val="0"/>
          <w:i w:val="0"/>
          <w:color w:val="555555"/>
          <w:sz w:val="19"/>
        </w:rPr>
        <w:t>책을 읽으려고. 한 번 더. 유엔 기자실에서.</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doble agente consentido</w:t>
      </w:r>
      <w:r>
        <w:rPr>
          <w:rFonts w:ascii="Noto Sans KR" w:hAnsi="Noto Sans KR" w:eastAsia="Noto Sans KR" w:cs="Noto Sans KR"/>
          <w:b w:val="0"/>
          <w:i w:val="0"/>
          <w:color w:val="555555"/>
          <w:sz w:val="19"/>
        </w:rPr>
        <w:t xml:space="preserve">  —  동의한 이중 첩자. 본인의 동의를 받아 거짓 정보를 흘리게 하는 사람</w:t>
      </w:r>
    </w:p>
    <w:p>
      <w:pPr>
        <w:spacing w:before="0" w:after="0" w:line="276" w:lineRule="auto"/>
        <w:ind w:left="170"/>
        <w:shd w:val="clear" w:color="auto" w:fill="EEF1F7"/>
      </w:pPr>
      <w:r>
        <w:rPr>
          <w:rFonts w:ascii="Noto Sans KR" w:hAnsi="Noto Sans KR" w:eastAsia="Noto Sans KR" w:cs="Noto Sans KR"/>
          <w:b/>
          <w:i w:val="0"/>
          <w:sz w:val="19"/>
        </w:rPr>
        <w:t>• denominador común</w:t>
      </w:r>
      <w:r>
        <w:rPr>
          <w:rFonts w:ascii="Noto Sans KR" w:hAnsi="Noto Sans KR" w:eastAsia="Noto Sans KR" w:cs="Noto Sans KR"/>
          <w:b w:val="0"/>
          <w:i w:val="0"/>
          <w:color w:val="555555"/>
          <w:sz w:val="19"/>
        </w:rPr>
        <w:t xml:space="preserve">  —  공통분모</w:t>
      </w:r>
    </w:p>
    <w:p>
      <w:pPr>
        <w:spacing w:before="0" w:after="0" w:line="276" w:lineRule="auto"/>
        <w:ind w:left="170"/>
        <w:shd w:val="clear" w:color="auto" w:fill="EEF1F7"/>
      </w:pPr>
      <w:r>
        <w:rPr>
          <w:rFonts w:ascii="Noto Sans KR" w:hAnsi="Noto Sans KR" w:eastAsia="Noto Sans KR" w:cs="Noto Sans KR"/>
          <w:b/>
          <w:i w:val="0"/>
          <w:sz w:val="19"/>
        </w:rPr>
        <w:t>• comprar votos</w:t>
      </w:r>
      <w:r>
        <w:rPr>
          <w:rFonts w:ascii="Noto Sans KR" w:hAnsi="Noto Sans KR" w:eastAsia="Noto Sans KR" w:cs="Noto Sans KR"/>
          <w:b w:val="0"/>
          <w:i w:val="0"/>
          <w:color w:val="555555"/>
          <w:sz w:val="19"/>
        </w:rPr>
        <w:t xml:space="preserve">  —  표를 사다. 'compra de votos'는 매표</w:t>
      </w:r>
    </w:p>
    <w:p>
      <w:pPr>
        <w:spacing w:before="0" w:after="0" w:line="276" w:lineRule="auto"/>
        <w:ind w:left="170"/>
        <w:shd w:val="clear" w:color="auto" w:fill="EEF1F7"/>
      </w:pPr>
      <w:r>
        <w:rPr>
          <w:rFonts w:ascii="Noto Sans KR" w:hAnsi="Noto Sans KR" w:eastAsia="Noto Sans KR" w:cs="Noto Sans KR"/>
          <w:b/>
          <w:i w:val="0"/>
          <w:sz w:val="19"/>
        </w:rPr>
        <w:t>• a la vista de todos</w:t>
      </w:r>
      <w:r>
        <w:rPr>
          <w:rFonts w:ascii="Noto Sans KR" w:hAnsi="Noto Sans KR" w:eastAsia="Noto Sans KR" w:cs="Noto Sans KR"/>
          <w:b w:val="0"/>
          <w:i w:val="0"/>
          <w:color w:val="555555"/>
          <w:sz w:val="19"/>
        </w:rPr>
        <w:t xml:space="preserve">  —  모두가 보는 앞에서. 시리즈의 반복 모티프</w:t>
      </w:r>
    </w:p>
    <w:p>
      <w:pPr>
        <w:spacing w:before="0" w:after="0" w:line="276" w:lineRule="auto"/>
        <w:ind w:left="170"/>
        <w:shd w:val="clear" w:color="auto" w:fill="EEF1F7"/>
      </w:pPr>
      <w:r>
        <w:rPr>
          <w:rFonts w:ascii="Noto Sans KR" w:hAnsi="Noto Sans KR" w:eastAsia="Noto Sans KR" w:cs="Noto Sans KR"/>
          <w:b/>
          <w:i w:val="0"/>
          <w:sz w:val="19"/>
        </w:rPr>
        <w:t>• en voz alta</w:t>
      </w:r>
      <w:r>
        <w:rPr>
          <w:rFonts w:ascii="Noto Sans KR" w:hAnsi="Noto Sans KR" w:eastAsia="Noto Sans KR" w:cs="Noto Sans KR"/>
          <w:b w:val="0"/>
          <w:i w:val="0"/>
          <w:color w:val="555555"/>
          <w:sz w:val="19"/>
        </w:rPr>
        <w:t xml:space="preserve">  —  소리 내어. 이 시리즈의 또 다른 반복 모티프</w:t>
      </w:r>
    </w:p>
    <w:p>
      <w:pPr>
        <w:spacing w:before="0" w:after="0" w:line="276" w:lineRule="auto"/>
        <w:ind w:left="170"/>
        <w:shd w:val="clear" w:color="auto" w:fill="EEF1F7"/>
      </w:pPr>
      <w:r>
        <w:rPr>
          <w:rFonts w:ascii="Noto Sans KR" w:hAnsi="Noto Sans KR" w:eastAsia="Noto Sans KR" w:cs="Noto Sans KR"/>
          <w:b/>
          <w:i w:val="0"/>
          <w:sz w:val="19"/>
        </w:rPr>
        <w:t>• arrepentirse a tiempo</w:t>
      </w:r>
      <w:r>
        <w:rPr>
          <w:rFonts w:ascii="Noto Sans KR" w:hAnsi="Noto Sans KR" w:eastAsia="Noto Sans KR" w:cs="Noto Sans KR"/>
          <w:b w:val="0"/>
          <w:i w:val="0"/>
          <w:color w:val="555555"/>
          <w:sz w:val="19"/>
        </w:rPr>
        <w:t xml:space="preserve">  —  제때 뉘우치다. 'arrepentimiento'는 후회, 회개</w:t>
      </w:r>
    </w:p>
    <w:p>
      <w:pPr>
        <w:spacing w:before="0" w:after="0" w:line="276" w:lineRule="auto"/>
        <w:ind w:left="170"/>
        <w:shd w:val="clear" w:color="auto" w:fill="EEF1F7"/>
      </w:pPr>
      <w:r>
        <w:rPr>
          <w:rFonts w:ascii="Noto Sans KR" w:hAnsi="Noto Sans KR" w:eastAsia="Noto Sans KR" w:cs="Noto Sans KR"/>
          <w:b/>
          <w:i w:val="0"/>
          <w:sz w:val="19"/>
        </w:rPr>
        <w:t>• consultoría</w:t>
      </w:r>
      <w:r>
        <w:rPr>
          <w:rFonts w:ascii="Noto Sans KR" w:hAnsi="Noto Sans KR" w:eastAsia="Noto Sans KR" w:cs="Noto Sans KR"/>
          <w:b w:val="0"/>
          <w:i w:val="0"/>
          <w:color w:val="555555"/>
          <w:sz w:val="19"/>
        </w:rPr>
        <w:t xml:space="preserve">  —  컨설팅. 여기서는 명분용 계약</w:t>
      </w:r>
    </w:p>
    <w:p>
      <w:pPr>
        <w:spacing w:before="0" w:after="0" w:line="276" w:lineRule="auto"/>
        <w:ind w:left="170"/>
        <w:shd w:val="clear" w:color="auto" w:fill="EEF1F7"/>
      </w:pPr>
      <w:r>
        <w:rPr>
          <w:rFonts w:ascii="Noto Sans KR" w:hAnsi="Noto Sans KR" w:eastAsia="Noto Sans KR" w:cs="Noto Sans KR"/>
          <w:b/>
          <w:i w:val="0"/>
          <w:sz w:val="19"/>
        </w:rPr>
        <w:t>• titular</w:t>
      </w:r>
      <w:r>
        <w:rPr>
          <w:rFonts w:ascii="Noto Sans KR" w:hAnsi="Noto Sans KR" w:eastAsia="Noto Sans KR" w:cs="Noto Sans KR"/>
          <w:b w:val="0"/>
          <w:i w:val="0"/>
          <w:color w:val="555555"/>
          <w:sz w:val="19"/>
        </w:rPr>
        <w:t xml:space="preserve">  —  헤드라인. 신문 기사 제목</w:t>
      </w:r>
    </w:p>
    <w:p>
      <w:pPr>
        <w:spacing w:before="0" w:after="0" w:line="276" w:lineRule="auto"/>
        <w:ind w:left="170"/>
        <w:shd w:val="clear" w:color="auto" w:fill="EEF1F7"/>
      </w:pPr>
      <w:r>
        <w:rPr>
          <w:rFonts w:ascii="Noto Sans KR" w:hAnsi="Noto Sans KR" w:eastAsia="Noto Sans KR" w:cs="Noto Sans KR"/>
          <w:b/>
          <w:i w:val="0"/>
          <w:sz w:val="19"/>
        </w:rPr>
        <w:t>• sala de prensa</w:t>
      </w:r>
      <w:r>
        <w:rPr>
          <w:rFonts w:ascii="Noto Sans KR" w:hAnsi="Noto Sans KR" w:eastAsia="Noto Sans KR" w:cs="Noto Sans KR"/>
          <w:b w:val="0"/>
          <w:i w:val="0"/>
          <w:color w:val="555555"/>
          <w:sz w:val="19"/>
        </w:rPr>
        <w:t xml:space="preserve">  —  기자실, 보도실</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3부 12화 — «La última silla»(마지막 의자) — 표결 당일. 다섯 번째 투표의 동점, 1662년 런던 마차 사건의 교훈, 그리고 알바로가 앉는 의자. 시리즈의 마지막 화입니다.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