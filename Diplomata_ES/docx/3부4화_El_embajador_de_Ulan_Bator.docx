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3부 · 4화</w:t>
      </w:r>
    </w:p>
    <w:p>
      <w:pPr>
        <w:spacing w:before="0" w:after="0" w:line="276" w:lineRule="auto"/>
        <w:jc w:val="center"/>
      </w:pPr>
      <w:r>
        <w:rPr>
          <w:rFonts w:ascii="Noto Sans KR" w:hAnsi="Noto Sans KR" w:eastAsia="Noto Sans KR" w:cs="Noto Sans KR"/>
          <w:b/>
          <w:i w:val="0"/>
          <w:color w:val="1F2A44"/>
          <w:sz w:val="44"/>
        </w:rPr>
        <w:t>El embajador de Ulán Bator</w:t>
      </w:r>
    </w:p>
    <w:p>
      <w:pPr>
        <w:spacing w:before="0" w:after="80" w:line="276" w:lineRule="auto"/>
        <w:jc w:val="center"/>
      </w:pPr>
      <w:r>
        <w:rPr>
          <w:rFonts w:ascii="Noto Sans KR" w:hAnsi="Noto Sans KR" w:eastAsia="Noto Sans KR" w:cs="Noto Sans KR"/>
          <w:b w:val="0"/>
          <w:i w:val="0"/>
          <w:color w:val="555555"/>
          <w:sz w:val="24"/>
        </w:rPr>
        <w:t>울란바토르 대사</w:t>
      </w:r>
    </w:p>
    <w:p>
      <w:pPr>
        <w:spacing w:before="0" w:after="40" w:line="276" w:lineRule="auto"/>
        <w:jc w:val="center"/>
      </w:pPr>
      <w:r>
        <w:rPr>
          <w:rFonts w:ascii="Noto Sans KR" w:hAnsi="Noto Sans KR" w:eastAsia="Noto Sans KR" w:cs="Noto Sans KR"/>
          <w:b w:val="0"/>
          <w:i w:val="0"/>
          <w:color w:val="555555"/>
          <w:sz w:val="20"/>
        </w:rPr>
        <w:t>2월 차강 사르(설) 주간 · 칭기스 칸 공항 → 시내 도로 → 스페인 대사관 → 광업부 청사</w:t>
      </w:r>
    </w:p>
    <w:p>
      <w:pPr>
        <w:spacing w:before="0" w:after="200" w:line="276" w:lineRule="auto"/>
        <w:jc w:val="center"/>
      </w:pPr>
      <w:r>
        <w:rPr>
          <w:rFonts w:ascii="Noto Sans KR" w:hAnsi="Noto Sans KR" w:eastAsia="Noto Sans KR" w:cs="Noto Sans KR"/>
          <w:b w:val="0"/>
          <w:i w:val="0"/>
          <w:color w:val="555555"/>
          <w:sz w:val="19"/>
        </w:rPr>
        <w:t>대사 156턴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신임 주몽골 대사, 44세</w:t>
      </w:r>
    </w:p>
    <w:p>
      <w:pPr>
        <w:spacing w:before="0" w:after="20" w:line="276" w:lineRule="auto"/>
        <w:ind w:left="170"/>
      </w:pPr>
      <w:r>
        <w:rPr>
          <w:rFonts w:ascii="Noto Sans KR" w:hAnsi="Noto Sans KR" w:eastAsia="Noto Sans KR" w:cs="Noto Sans KR"/>
          <w:b/>
          <w:i w:val="0"/>
          <w:sz w:val="20"/>
        </w:rPr>
        <w:t xml:space="preserve">NARAN  </w:t>
      </w:r>
      <w:r>
        <w:rPr>
          <w:rFonts w:ascii="Noto Sans KR" w:hAnsi="Noto Sans KR" w:eastAsia="Noto Sans KR" w:cs="Noto Sans KR"/>
          <w:b w:val="0"/>
          <w:i w:val="0"/>
          <w:color w:val="555555"/>
          <w:sz w:val="20"/>
        </w:rPr>
        <w:t>대사관 운전사, 쿠바 유학 출신 몽골인, 58세</w:t>
      </w:r>
    </w:p>
    <w:p>
      <w:pPr>
        <w:spacing w:before="0" w:after="20" w:line="276" w:lineRule="auto"/>
        <w:ind w:left="170"/>
      </w:pPr>
      <w:r>
        <w:rPr>
          <w:rFonts w:ascii="Noto Sans KR" w:hAnsi="Noto Sans KR" w:eastAsia="Noto Sans KR" w:cs="Noto Sans KR"/>
          <w:b/>
          <w:i w:val="0"/>
          <w:sz w:val="20"/>
        </w:rPr>
        <w:t xml:space="preserve">ESCOBEDO  </w:t>
      </w:r>
      <w:r>
        <w:rPr>
          <w:rFonts w:ascii="Noto Sans KR" w:hAnsi="Noto Sans KR" w:eastAsia="Noto Sans KR" w:cs="Noto Sans KR"/>
          <w:b w:val="0"/>
          <w:i w:val="0"/>
          <w:color w:val="555555"/>
          <w:sz w:val="20"/>
        </w:rPr>
        <w:t>대사관 대리대사, 53세</w:t>
      </w:r>
    </w:p>
    <w:p>
      <w:pPr>
        <w:spacing w:before="0" w:after="20" w:line="276" w:lineRule="auto"/>
        <w:ind w:left="170"/>
      </w:pPr>
      <w:r>
        <w:rPr>
          <w:rFonts w:ascii="Noto Sans KR" w:hAnsi="Noto Sans KR" w:eastAsia="Noto Sans KR" w:cs="Noto Sans KR"/>
          <w:b/>
          <w:i w:val="0"/>
          <w:sz w:val="20"/>
        </w:rPr>
        <w:t xml:space="preserve">ARANTXA  </w:t>
      </w:r>
      <w:r>
        <w:rPr>
          <w:rFonts w:ascii="Noto Sans KR" w:hAnsi="Noto Sans KR" w:eastAsia="Noto Sans KR" w:cs="Noto Sans KR"/>
          <w:b w:val="0"/>
          <w:i w:val="0"/>
          <w:color w:val="555555"/>
          <w:sz w:val="20"/>
        </w:rPr>
        <w:t>미네라 아랄라르 현지 소장, 46세</w:t>
      </w:r>
    </w:p>
    <w:p>
      <w:pPr>
        <w:spacing w:before="0" w:after="20" w:line="276" w:lineRule="auto"/>
        <w:ind w:left="170"/>
      </w:pPr>
      <w:r>
        <w:rPr>
          <w:rFonts w:ascii="Noto Sans KR" w:hAnsi="Noto Sans KR" w:eastAsia="Noto Sans KR" w:cs="Noto Sans KR"/>
          <w:b/>
          <w:i w:val="0"/>
          <w:sz w:val="20"/>
        </w:rPr>
        <w:t xml:space="preserve">ERDENE  </w:t>
      </w:r>
      <w:r>
        <w:rPr>
          <w:rFonts w:ascii="Noto Sans KR" w:hAnsi="Noto Sans KR" w:eastAsia="Noto Sans KR" w:cs="Noto Sans KR"/>
          <w:b w:val="0"/>
          <w:i w:val="0"/>
          <w:color w:val="555555"/>
          <w:sz w:val="20"/>
        </w:rPr>
        <w:t>몽골 광업부 장관, 61세</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17세 (영상통화)</w:t>
      </w:r>
    </w:p>
    <w:p>
      <w:pPr>
        <w:spacing w:before="120" w:after="160" w:line="276" w:lineRule="auto"/>
        <w:shd w:val="clear" w:color="auto" w:fill="F3EEE6"/>
      </w:pPr>
      <w:r>
        <w:rPr>
          <w:rFonts w:ascii="Noto Sans KR" w:hAnsi="Noto Sans KR" w:eastAsia="Noto Sans KR" w:cs="Noto Sans KR"/>
          <w:b w:val="0"/>
          <w:i w:val="0"/>
          <w:color w:val="555555"/>
          <w:sz w:val="19"/>
        </w:rPr>
        <w:t>※ 3부 B사건(울란바토르 광산)의 첫 화이며 '정공법'의 화입니다. 새 대사가 규칙대로 장관을 만나지만 첫 만남은 실패로 끝나고, 해법의 실마리는 외교관이 아니라 운전사의 말에서 나옵니다. 역사 논거는 카스티야 왕 엔리케 3세가 티무르에게 보낸 사절 클라비호의 여행(1403~06)으로, 초원의 길과 환대, 기록하는 습관이 이후 화들의 열쇠가 됩니다. 어휘는 신임 대사의 절차(cartas credenciales, copia de estilo, encargado de negocios)와 환대 표현에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공항에서 — EL AEROPUERTO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Escobedo? Álvaro Quintana. Perdone el retraso: el avión ha dado dos vueltas esperando que se despejase la pista.</w:t>
      </w:r>
    </w:p>
    <w:p>
      <w:pPr>
        <w:spacing w:before="0" w:after="40" w:line="276" w:lineRule="auto"/>
        <w:ind w:left="595"/>
      </w:pPr>
      <w:r>
        <w:rPr>
          <w:rFonts w:ascii="Noto Sans KR" w:hAnsi="Noto Sans KR" w:eastAsia="Noto Sans KR" w:cs="Noto Sans KR"/>
          <w:b w:val="0"/>
          <w:i w:val="0"/>
          <w:color w:val="555555"/>
          <w:sz w:val="19"/>
        </w:rPr>
        <w:t>에스코베도 씨죠? 알바로 킨타나입니다. 늦어서 죄송합니다. 활주로가 걷히길 기다리느라 비행기가 두 바퀴 돌았어요.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Bienvenido, embajador. Aunque todavía no lo es, claro. Hasta que presente las cartas credenciales, es usted «embajador designado».</w:t>
      </w:r>
    </w:p>
    <w:p>
      <w:pPr>
        <w:spacing w:before="0" w:after="40" w:line="276" w:lineRule="auto"/>
        <w:ind w:left="595"/>
      </w:pPr>
      <w:r>
        <w:rPr>
          <w:rFonts w:ascii="Noto Sans KR" w:hAnsi="Noto Sans KR" w:eastAsia="Noto Sans KR" w:cs="Noto Sans KR"/>
          <w:b w:val="0"/>
          <w:i w:val="0"/>
          <w:color w:val="555555"/>
          <w:sz w:val="19"/>
        </w:rPr>
        <w:t>환영합니다, 대사님. 아직은 아니지만요. 신임장을 제정하기 전까지는 '지명 대사'입니다.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Mientras tanto, llámeme Álvaro. Y usted, ¿cuánto tiempo lleva como encargado de negocios?</w:t>
      </w:r>
    </w:p>
    <w:p>
      <w:pPr>
        <w:spacing w:before="0" w:after="40" w:line="276" w:lineRule="auto"/>
        <w:ind w:left="595"/>
      </w:pPr>
      <w:r>
        <w:rPr>
          <w:rFonts w:ascii="Noto Sans KR" w:hAnsi="Noto Sans KR" w:eastAsia="Noto Sans KR" w:cs="Noto Sans KR"/>
          <w:b w:val="0"/>
          <w:i w:val="0"/>
          <w:color w:val="555555"/>
          <w:sz w:val="19"/>
        </w:rPr>
        <w:t>압니다. 그동안은 알바로라고 불러 주세요. 대리대사로는 얼마나 계셨습니까?</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Catorce meses. Desde que se fue mi predecesor. Aquí los embajadores se van y los inviernos se quedan.</w:t>
      </w:r>
    </w:p>
    <w:p>
      <w:pPr>
        <w:spacing w:before="0" w:after="40" w:line="276" w:lineRule="auto"/>
        <w:ind w:left="595"/>
      </w:pPr>
      <w:r>
        <w:rPr>
          <w:rFonts w:ascii="Noto Sans KR" w:hAnsi="Noto Sans KR" w:eastAsia="Noto Sans KR" w:cs="Noto Sans KR"/>
          <w:b w:val="0"/>
          <w:i w:val="0"/>
          <w:color w:val="555555"/>
          <w:sz w:val="19"/>
        </w:rPr>
        <w:t>14개월입니다. 전임자가 떠난 뒤로요. 여기서는 대사들은 떠나고 겨울은 남죠.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marca el termómetro?</w:t>
      </w:r>
    </w:p>
    <w:p>
      <w:pPr>
        <w:spacing w:before="0" w:after="40" w:line="276" w:lineRule="auto"/>
        <w:ind w:left="595"/>
      </w:pPr>
      <w:r>
        <w:rPr>
          <w:rFonts w:ascii="Noto Sans KR" w:hAnsi="Noto Sans KR" w:eastAsia="Noto Sans KR" w:cs="Noto Sans KR"/>
          <w:b w:val="0"/>
          <w:i w:val="0"/>
          <w:color w:val="555555"/>
          <w:sz w:val="19"/>
        </w:rPr>
        <w:t>온도계는 몇 도를 가리킵니까?</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Menos treinta y cinco. Hoy es un día suave.</w:t>
      </w:r>
    </w:p>
    <w:p>
      <w:pPr>
        <w:spacing w:before="0" w:after="40" w:line="276" w:lineRule="auto"/>
        <w:ind w:left="595"/>
      </w:pPr>
      <w:r>
        <w:rPr>
          <w:rFonts w:ascii="Noto Sans KR" w:hAnsi="Noto Sans KR" w:eastAsia="Noto Sans KR" w:cs="Noto Sans KR"/>
          <w:b w:val="0"/>
          <w:i w:val="0"/>
          <w:color w:val="555555"/>
          <w:sz w:val="19"/>
        </w:rPr>
        <w:t>영하 35도입니다. 오늘은 포근한 날이에요.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Me han dicho que hay que vestirse como una cebolla.</w:t>
      </w:r>
    </w:p>
    <w:p>
      <w:pPr>
        <w:spacing w:before="0" w:after="40" w:line="276" w:lineRule="auto"/>
        <w:ind w:left="595"/>
      </w:pPr>
      <w:r>
        <w:rPr>
          <w:rFonts w:ascii="Noto Sans KR" w:hAnsi="Noto Sans KR" w:eastAsia="Noto Sans KR" w:cs="Noto Sans KR"/>
          <w:b w:val="0"/>
          <w:i w:val="0"/>
          <w:color w:val="555555"/>
          <w:sz w:val="19"/>
        </w:rPr>
        <w:t>그렇군요. 양파처럼 껴입어야 한다고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Como una cebolla con abrigo de piel y gorro de zorro. Tenga, es suyo. Se lo he comprado yo, a mi talla, pero creo que le valdrá.</w:t>
      </w:r>
    </w:p>
    <w:p>
      <w:pPr>
        <w:spacing w:before="0" w:after="40" w:line="276" w:lineRule="auto"/>
        <w:ind w:left="595"/>
      </w:pPr>
      <w:r>
        <w:rPr>
          <w:rFonts w:ascii="Noto Sans KR" w:hAnsi="Noto Sans KR" w:eastAsia="Noto Sans KR" w:cs="Noto Sans KR"/>
          <w:b w:val="0"/>
          <w:i w:val="0"/>
          <w:color w:val="555555"/>
          <w:sz w:val="19"/>
        </w:rPr>
        <w:t>모피 코트와 여우털 모자를 쓴 양파죠. 자, 대사님 겁니다. 제 치수로 샀는데 맞을 것 같네요.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usted un hombre previsor.</w:t>
      </w:r>
    </w:p>
    <w:p>
      <w:pPr>
        <w:spacing w:before="0" w:after="40" w:line="276" w:lineRule="auto"/>
        <w:ind w:left="595"/>
      </w:pPr>
      <w:r>
        <w:rPr>
          <w:rFonts w:ascii="Noto Sans KR" w:hAnsi="Noto Sans KR" w:eastAsia="Noto Sans KR" w:cs="Noto Sans KR"/>
          <w:b w:val="0"/>
          <w:i w:val="0"/>
          <w:color w:val="555555"/>
          <w:sz w:val="19"/>
        </w:rPr>
        <w:t>선견지명이 있으시군요.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Soy un hombre que llegó aquí sin abrigo. Una vez.</w:t>
      </w:r>
    </w:p>
    <w:p>
      <w:pPr>
        <w:spacing w:before="0" w:after="40" w:line="276" w:lineRule="auto"/>
        <w:ind w:left="595"/>
      </w:pPr>
      <w:r>
        <w:rPr>
          <w:rFonts w:ascii="Noto Sans KR" w:hAnsi="Noto Sans KR" w:eastAsia="Noto Sans KR" w:cs="Noto Sans KR"/>
          <w:b w:val="0"/>
          <w:i w:val="0"/>
          <w:color w:val="555555"/>
          <w:sz w:val="19"/>
        </w:rPr>
        <w:t>처음 왔을 때 외투 없이 온 사람일 뿐입니다. 딱 한 번요.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Buenas tardes, señor. Soy Naran, el conductor de la embajada. Bienvenido a Mongolia.</w:t>
      </w:r>
    </w:p>
    <w:p>
      <w:pPr>
        <w:spacing w:before="0" w:after="40" w:line="276" w:lineRule="auto"/>
        <w:ind w:left="595"/>
      </w:pPr>
      <w:r>
        <w:rPr>
          <w:rFonts w:ascii="Noto Sans KR" w:hAnsi="Noto Sans KR" w:eastAsia="Noto Sans KR" w:cs="Noto Sans KR"/>
          <w:b w:val="0"/>
          <w:i w:val="0"/>
          <w:color w:val="555555"/>
          <w:sz w:val="19"/>
        </w:rPr>
        <w:t>안녕하십니까, 선생님. 대사관 운전사 나란입니다. 몽골에 오신 걸 환영합니다.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¿Habla usted español?</w:t>
      </w:r>
    </w:p>
    <w:p>
      <w:pPr>
        <w:spacing w:before="0" w:after="40" w:line="276" w:lineRule="auto"/>
        <w:ind w:left="595"/>
      </w:pPr>
      <w:r>
        <w:rPr>
          <w:rFonts w:ascii="Noto Sans KR" w:hAnsi="Noto Sans KR" w:eastAsia="Noto Sans KR" w:cs="Noto Sans KR"/>
          <w:b w:val="0"/>
          <w:i w:val="0"/>
          <w:color w:val="555555"/>
          <w:sz w:val="19"/>
        </w:rPr>
        <w:t>스페인어를 하십니까?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Un poco. Estudié en La Habana, mil novecientos ochenta y nueve a noventa y tres. Ingeniería de caminos. Luego volví aquí y acabé conduciendo caminos, en vez de construirlos.</w:t>
      </w:r>
    </w:p>
    <w:p>
      <w:pPr>
        <w:spacing w:before="0" w:after="40" w:line="276" w:lineRule="auto"/>
        <w:ind w:left="595"/>
      </w:pPr>
      <w:r>
        <w:rPr>
          <w:rFonts w:ascii="Noto Sans KR" w:hAnsi="Noto Sans KR" w:eastAsia="Noto Sans KR" w:cs="Noto Sans KR"/>
          <w:b w:val="0"/>
          <w:i w:val="0"/>
          <w:color w:val="555555"/>
          <w:sz w:val="19"/>
        </w:rPr>
        <w:t>조금요. 1989년부터 93년까지 아바나에서 공부했습니다. 도로 공학이요. 돌아와 보니 길을 짓는 대신 길을 운전하고 있네요.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ingeniero de caminos al volante. Eso promete.</w:t>
      </w:r>
    </w:p>
    <w:p>
      <w:pPr>
        <w:spacing w:before="0" w:after="40" w:line="276" w:lineRule="auto"/>
        <w:ind w:left="595"/>
      </w:pPr>
      <w:r>
        <w:rPr>
          <w:rFonts w:ascii="Noto Sans KR" w:hAnsi="Noto Sans KR" w:eastAsia="Noto Sans KR" w:cs="Noto Sans KR"/>
          <w:b w:val="0"/>
          <w:i w:val="0"/>
          <w:color w:val="555555"/>
          <w:sz w:val="19"/>
        </w:rPr>
        <w:t>도로 공학자가 운전대를 잡다니. 기대되는군요.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Prometer es fácil. Cumplir, con este hielo, es otra cosa.</w:t>
      </w:r>
    </w:p>
    <w:p>
      <w:pPr>
        <w:spacing w:before="0" w:after="40" w:line="276" w:lineRule="auto"/>
        <w:ind w:left="595"/>
      </w:pPr>
      <w:r>
        <w:rPr>
          <w:rFonts w:ascii="Noto Sans KR" w:hAnsi="Noto Sans KR" w:eastAsia="Noto Sans KR" w:cs="Noto Sans KR"/>
          <w:b w:val="0"/>
          <w:i w:val="0"/>
          <w:color w:val="555555"/>
          <w:sz w:val="19"/>
        </w:rPr>
        <w:t>약속은 쉽죠. 이 얼음 위에서 지키는 건 다른 문제고요.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Naran lleva trece años con la embajada. Conoce el país mejor que el ministerio.</w:t>
      </w:r>
    </w:p>
    <w:p>
      <w:pPr>
        <w:spacing w:before="0" w:after="40" w:line="276" w:lineRule="auto"/>
        <w:ind w:left="595"/>
      </w:pPr>
      <w:r>
        <w:rPr>
          <w:rFonts w:ascii="Noto Sans KR" w:hAnsi="Noto Sans KR" w:eastAsia="Noto Sans KR" w:cs="Noto Sans KR"/>
          <w:b w:val="0"/>
          <w:i w:val="0"/>
          <w:color w:val="555555"/>
          <w:sz w:val="19"/>
        </w:rPr>
        <w:t>나란은 대사관에 13년째 있습니다. 외교부보다 이 나라를 더 잘 알아요.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 hay hasta la ciudad?</w:t>
      </w:r>
    </w:p>
    <w:p>
      <w:pPr>
        <w:spacing w:before="0" w:after="40" w:line="276" w:lineRule="auto"/>
        <w:ind w:left="595"/>
      </w:pPr>
      <w:r>
        <w:rPr>
          <w:rFonts w:ascii="Noto Sans KR" w:hAnsi="Noto Sans KR" w:eastAsia="Noto Sans KR" w:cs="Noto Sans KR"/>
          <w:b w:val="0"/>
          <w:i w:val="0"/>
          <w:color w:val="555555"/>
          <w:sz w:val="19"/>
        </w:rPr>
        <w:t>시내까지 얼마나 걸립니까?</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Cincuenta kilómetros. Si el tráfico es bueno, una hora. Si hay festival, dos. Y esta semana es Tsagaan Sar, el Año Nuevo lunar.</w:t>
      </w:r>
    </w:p>
    <w:p>
      <w:pPr>
        <w:spacing w:before="0" w:after="40" w:line="276" w:lineRule="auto"/>
        <w:ind w:left="595"/>
      </w:pPr>
      <w:r>
        <w:rPr>
          <w:rFonts w:ascii="Noto Sans KR" w:hAnsi="Noto Sans KR" w:eastAsia="Noto Sans KR" w:cs="Noto Sans KR"/>
          <w:b w:val="0"/>
          <w:i w:val="0"/>
          <w:color w:val="555555"/>
          <w:sz w:val="19"/>
        </w:rPr>
        <w:t>50킬로미터입니다. 차가 안 막히면 한 시간. 축제가 있으면 두 시간이고요. 그리고 이번 주가 차강 사르, 음력설이에요.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cómo se saluda en esos días?</w:t>
      </w:r>
    </w:p>
    <w:p>
      <w:pPr>
        <w:spacing w:before="0" w:after="40" w:line="276" w:lineRule="auto"/>
        <w:ind w:left="595"/>
      </w:pPr>
      <w:r>
        <w:rPr>
          <w:rFonts w:ascii="Noto Sans KR" w:hAnsi="Noto Sans KR" w:eastAsia="Noto Sans KR" w:cs="Noto Sans KR"/>
          <w:b w:val="0"/>
          <w:i w:val="0"/>
          <w:color w:val="555555"/>
          <w:sz w:val="19"/>
        </w:rPr>
        <w:t>그 기간에는 어떻게 인사합니까?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Se dice «Sar shinedee mend khürgeye». Feliz año nuevo. Y se estrechan los brazos así, con las palmas hacia arriba.</w:t>
      </w:r>
    </w:p>
    <w:p>
      <w:pPr>
        <w:spacing w:before="0" w:after="40" w:line="276" w:lineRule="auto"/>
        <w:ind w:left="595"/>
      </w:pPr>
      <w:r>
        <w:rPr>
          <w:rFonts w:ascii="Noto Sans KR" w:hAnsi="Noto Sans KR" w:eastAsia="Noto Sans KR" w:cs="Noto Sans KR"/>
          <w:b w:val="0"/>
          <w:i w:val="0"/>
          <w:color w:val="555555"/>
          <w:sz w:val="19"/>
        </w:rPr>
        <w:t>'사르 신에데 멘드 휘르게예'라고 합니다. 새해 복 많이 받으세요. 그리고 이렇게 손바닥을 위로 해서 팔을 맞잡아요.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las palmas hacia arriba?</w:t>
      </w:r>
    </w:p>
    <w:p>
      <w:pPr>
        <w:spacing w:before="0" w:after="40" w:line="276" w:lineRule="auto"/>
        <w:ind w:left="595"/>
      </w:pPr>
      <w:r>
        <w:rPr>
          <w:rFonts w:ascii="Noto Sans KR" w:hAnsi="Noto Sans KR" w:eastAsia="Noto Sans KR" w:cs="Noto Sans KR"/>
          <w:b w:val="0"/>
          <w:i w:val="0"/>
          <w:color w:val="555555"/>
          <w:sz w:val="19"/>
        </w:rPr>
        <w:t>손바닥을 위로요?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Para mostrar que no se esconde nada.</w:t>
      </w:r>
    </w:p>
    <w:p>
      <w:pPr>
        <w:spacing w:before="0" w:after="40" w:line="276" w:lineRule="auto"/>
        <w:ind w:left="595"/>
      </w:pPr>
      <w:r>
        <w:rPr>
          <w:rFonts w:ascii="Noto Sans KR" w:hAnsi="Noto Sans KR" w:eastAsia="Noto Sans KR" w:cs="Noto Sans KR"/>
          <w:b w:val="0"/>
          <w:i w:val="0"/>
          <w:color w:val="555555"/>
          <w:sz w:val="19"/>
        </w:rPr>
        <w:t>아무것도 숨기지 않았다는 걸 보여 주려고요.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Yo nunca he conseguido decirlo bien. Siempre me sale «sar chinaldi» o algo parecido.</w:t>
      </w:r>
    </w:p>
    <w:p>
      <w:pPr>
        <w:spacing w:before="0" w:after="40" w:line="276" w:lineRule="auto"/>
        <w:ind w:left="595"/>
      </w:pPr>
      <w:r>
        <w:rPr>
          <w:rFonts w:ascii="Noto Sans KR" w:hAnsi="Noto Sans KR" w:eastAsia="Noto Sans KR" w:cs="Noto Sans KR"/>
          <w:b w:val="0"/>
          <w:i w:val="0"/>
          <w:color w:val="555555"/>
          <w:sz w:val="19"/>
        </w:rPr>
        <w:t>저는 한 번도 제대로 못 합니다. 늘 '사르 치날디'인지 뭔지로 나와요.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Lo dice «sar chinaldi», sí. Los mongoles lo entienden, y se ríen, pero lo entienden.</w:t>
      </w:r>
    </w:p>
    <w:p>
      <w:pPr>
        <w:spacing w:before="0" w:after="40" w:line="276" w:lineRule="auto"/>
        <w:ind w:left="595"/>
      </w:pPr>
      <w:r>
        <w:rPr>
          <w:rFonts w:ascii="Noto Sans KR" w:hAnsi="Noto Sans KR" w:eastAsia="Noto Sans KR" w:cs="Noto Sans KR"/>
          <w:b w:val="0"/>
          <w:i w:val="0"/>
          <w:color w:val="555555"/>
          <w:sz w:val="19"/>
        </w:rPr>
        <w:t>'사르 치날디'라고 하시죠. 몽골 사람들은 알아듣고 웃지만, 알아듣습니다.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el primer ejercicio de mañana es aprenderlo bien.</w:t>
      </w:r>
    </w:p>
    <w:p>
      <w:pPr>
        <w:spacing w:before="0" w:after="40" w:line="276" w:lineRule="auto"/>
        <w:ind w:left="595"/>
      </w:pPr>
      <w:r>
        <w:rPr>
          <w:rFonts w:ascii="Noto Sans KR" w:hAnsi="Noto Sans KR" w:eastAsia="Noto Sans KR" w:cs="Noto Sans KR"/>
          <w:b w:val="0"/>
          <w:i w:val="0"/>
          <w:color w:val="555555"/>
          <w:sz w:val="19"/>
        </w:rPr>
        <w:t>그럼 내일의 첫 과제는 제대로 배우는 거네요.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Álvaro, hay algo que debería contarle antes de entrar en la ciudad.</w:t>
      </w:r>
    </w:p>
    <w:p>
      <w:pPr>
        <w:spacing w:before="0" w:after="40" w:line="276" w:lineRule="auto"/>
        <w:ind w:left="595"/>
      </w:pPr>
      <w:r>
        <w:rPr>
          <w:rFonts w:ascii="Noto Sans KR" w:hAnsi="Noto Sans KR" w:eastAsia="Noto Sans KR" w:cs="Noto Sans KR"/>
          <w:b w:val="0"/>
          <w:i w:val="0"/>
          <w:color w:val="555555"/>
          <w:sz w:val="19"/>
        </w:rPr>
        <w:t>알바로, 시내에 들어가기 전에 말씀드릴 게 있습니다.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Adelante.</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Hace once días, el Gran Jural recibió una propuesta para revocar la licencia de Minera Aralar en el Gobi.</w:t>
      </w:r>
    </w:p>
    <w:p>
      <w:pPr>
        <w:spacing w:before="0" w:after="40" w:line="276" w:lineRule="auto"/>
        <w:ind w:left="595"/>
      </w:pPr>
      <w:r>
        <w:rPr>
          <w:rFonts w:ascii="Noto Sans KR" w:hAnsi="Noto Sans KR" w:eastAsia="Noto Sans KR" w:cs="Noto Sans KR"/>
          <w:b w:val="0"/>
          <w:i w:val="0"/>
          <w:color w:val="555555"/>
          <w:sz w:val="19"/>
        </w:rPr>
        <w:t>11일 전 국가대회의에 미네라 아랄라르의 고비 채굴권을 취소하자는 안이 접수됐습니다.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de Khar Us?</w:t>
      </w:r>
    </w:p>
    <w:p>
      <w:pPr>
        <w:spacing w:before="0" w:after="40" w:line="276" w:lineRule="auto"/>
        <w:ind w:left="595"/>
      </w:pPr>
      <w:r>
        <w:rPr>
          <w:rFonts w:ascii="Noto Sans KR" w:hAnsi="Noto Sans KR" w:eastAsia="Noto Sans KR" w:cs="Noto Sans KR"/>
          <w:b w:val="0"/>
          <w:i w:val="0"/>
          <w:color w:val="555555"/>
          <w:sz w:val="19"/>
        </w:rPr>
        <w:t>하르 우스 말입니까?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La de Khar Us. Cuatrocientos millones de euros invertidos, mil doscientos empleos, y una votación en treinta días.</w:t>
      </w:r>
    </w:p>
    <w:p>
      <w:pPr>
        <w:spacing w:before="0" w:after="40" w:line="276" w:lineRule="auto"/>
        <w:ind w:left="595"/>
      </w:pPr>
      <w:r>
        <w:rPr>
          <w:rFonts w:ascii="Noto Sans KR" w:hAnsi="Noto Sans KR" w:eastAsia="Noto Sans KR" w:cs="Noto Sans KR"/>
          <w:b w:val="0"/>
          <w:i w:val="0"/>
          <w:color w:val="555555"/>
          <w:sz w:val="19"/>
        </w:rPr>
        <w:t>하르 우스입니다. 투자 4억 유로, 일자리 1,200개, 그리고 30일 뒤에 표결이 있습니다.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quieren revocarla?</w:t>
      </w:r>
    </w:p>
    <w:p>
      <w:pPr>
        <w:spacing w:before="0" w:after="40" w:line="276" w:lineRule="auto"/>
        <w:ind w:left="595"/>
      </w:pPr>
      <w:r>
        <w:rPr>
          <w:rFonts w:ascii="Noto Sans KR" w:hAnsi="Noto Sans KR" w:eastAsia="Noto Sans KR" w:cs="Noto Sans KR"/>
          <w:b w:val="0"/>
          <w:i w:val="0"/>
          <w:color w:val="555555"/>
          <w:sz w:val="19"/>
        </w:rPr>
        <w:t>왜 취소하려는 겁니까?</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Oficialmente, por «incumplimiento de la consulta previa con las comunidades». Extraoficialmente... por mí.</w:t>
      </w:r>
    </w:p>
    <w:p>
      <w:pPr>
        <w:spacing w:before="0" w:after="40" w:line="276" w:lineRule="auto"/>
        <w:ind w:left="595"/>
      </w:pPr>
      <w:r>
        <w:rPr>
          <w:rFonts w:ascii="Noto Sans KR" w:hAnsi="Noto Sans KR" w:eastAsia="Noto Sans KR" w:cs="Noto Sans KR"/>
          <w:b w:val="0"/>
          <w:i w:val="0"/>
          <w:color w:val="555555"/>
          <w:sz w:val="19"/>
        </w:rPr>
        <w:t>공식적으로는 '지역 공동체 사전 협의 불이행' 때문입니다. 비공식적으로는… 저 때문이고요.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usted?</w:t>
      </w:r>
    </w:p>
    <w:p>
      <w:pPr>
        <w:spacing w:before="0" w:after="40" w:line="276" w:lineRule="auto"/>
        <w:ind w:left="595"/>
      </w:pPr>
      <w:r>
        <w:rPr>
          <w:rFonts w:ascii="Noto Sans KR" w:hAnsi="Noto Sans KR" w:eastAsia="Noto Sans KR" w:cs="Noto Sans KR"/>
          <w:b w:val="0"/>
          <w:i w:val="0"/>
          <w:color w:val="555555"/>
          <w:sz w:val="19"/>
        </w:rPr>
        <w:t>대리대사님 때문이라고요?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En noviembre tuve una cena con el ministro Erdene. Me ofreció aguardiente de leche, que es un honor. Yo lo rechacé con la mano. En Mongolia, rechazar la copa con la mano izquierda es una ofensa.</w:t>
      </w:r>
    </w:p>
    <w:p>
      <w:pPr>
        <w:spacing w:before="0" w:after="40" w:line="276" w:lineRule="auto"/>
        <w:ind w:left="595"/>
      </w:pPr>
      <w:r>
        <w:rPr>
          <w:rFonts w:ascii="Noto Sans KR" w:hAnsi="Noto Sans KR" w:eastAsia="Noto Sans KR" w:cs="Noto Sans KR"/>
          <w:b w:val="0"/>
          <w:i w:val="0"/>
          <w:color w:val="555555"/>
          <w:sz w:val="19"/>
        </w:rPr>
        <w:t>11월에 에르덴 장관과 저녁을 먹었습니다. 우유 증류주를 권했는데 그건 영광의 표시죠. 제가 손으로 거절했습니다. 몽골에서는 왼손으로 잔을 거절하는 건 모욕입니다.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la izquierda?</w:t>
      </w:r>
    </w:p>
    <w:p>
      <w:pPr>
        <w:spacing w:before="0" w:after="40" w:line="276" w:lineRule="auto"/>
        <w:ind w:left="595"/>
      </w:pPr>
      <w:r>
        <w:rPr>
          <w:rFonts w:ascii="Noto Sans KR" w:hAnsi="Noto Sans KR" w:eastAsia="Noto Sans KR" w:cs="Noto Sans KR"/>
          <w:b w:val="0"/>
          <w:i w:val="0"/>
          <w:color w:val="555555"/>
          <w:sz w:val="19"/>
        </w:rPr>
        <w:t>왼손으로요?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Con la izquierda. Se ha convertido en una leyenda en el ministerio.</w:t>
      </w:r>
    </w:p>
    <w:p>
      <w:pPr>
        <w:spacing w:before="0" w:after="40" w:line="276" w:lineRule="auto"/>
        <w:ind w:left="595"/>
      </w:pPr>
      <w:r>
        <w:rPr>
          <w:rFonts w:ascii="Noto Sans KR" w:hAnsi="Noto Sans KR" w:eastAsia="Noto Sans KR" w:cs="Noto Sans KR"/>
          <w:b w:val="0"/>
          <w:i w:val="0"/>
          <w:color w:val="555555"/>
          <w:sz w:val="19"/>
        </w:rPr>
        <w:t>왼손으로요. 외교부에서는 전설이 됐어요.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Una leyenda pequeña. Los ministros se ofenden por más.</w:t>
      </w:r>
    </w:p>
    <w:p>
      <w:pPr>
        <w:spacing w:before="0" w:after="40" w:line="276" w:lineRule="auto"/>
        <w:ind w:left="595"/>
      </w:pPr>
      <w:r>
        <w:rPr>
          <w:rFonts w:ascii="Noto Sans KR" w:hAnsi="Noto Sans KR" w:eastAsia="Noto Sans KR" w:cs="Noto Sans KR"/>
          <w:b w:val="0"/>
          <w:i w:val="0"/>
          <w:color w:val="555555"/>
          <w:sz w:val="19"/>
        </w:rPr>
        <w:t>작은 전설이죠. 장관들은 더 큰 일로도 화를 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el ministro? ¿Sigue sin hablarle?</w:t>
      </w:r>
    </w:p>
    <w:p>
      <w:pPr>
        <w:spacing w:before="0" w:after="40" w:line="276" w:lineRule="auto"/>
        <w:ind w:left="595"/>
      </w:pPr>
      <w:r>
        <w:rPr>
          <w:rFonts w:ascii="Noto Sans KR" w:hAnsi="Noto Sans KR" w:eastAsia="Noto Sans KR" w:cs="Noto Sans KR"/>
          <w:b w:val="0"/>
          <w:i w:val="0"/>
          <w:color w:val="555555"/>
          <w:sz w:val="19"/>
        </w:rPr>
        <w:t>장관은요? 지금도 말을 안 합니까?</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Me habla, pero con los ojos en el techo.</w:t>
      </w:r>
    </w:p>
    <w:p>
      <w:pPr>
        <w:spacing w:before="0" w:after="40" w:line="276" w:lineRule="auto"/>
        <w:ind w:left="595"/>
      </w:pPr>
      <w:r>
        <w:rPr>
          <w:rFonts w:ascii="Noto Sans KR" w:hAnsi="Noto Sans KR" w:eastAsia="Noto Sans KR" w:cs="Noto Sans KR"/>
          <w:b w:val="0"/>
          <w:i w:val="0"/>
          <w:color w:val="555555"/>
          <w:sz w:val="19"/>
        </w:rPr>
        <w:t>말은 하는데 눈은 천장을 봅니다.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arreglamos. Pero la licencia es otro asunto. Si fuera solo una cuestión de cortesía, no habría una votación.</w:t>
      </w:r>
    </w:p>
    <w:p>
      <w:pPr>
        <w:spacing w:before="0" w:after="40" w:line="276" w:lineRule="auto"/>
        <w:ind w:left="595"/>
      </w:pPr>
      <w:r>
        <w:rPr>
          <w:rFonts w:ascii="Noto Sans KR" w:hAnsi="Noto Sans KR" w:eastAsia="Noto Sans KR" w:cs="Noto Sans KR"/>
          <w:b w:val="0"/>
          <w:i w:val="0"/>
          <w:color w:val="555555"/>
          <w:sz w:val="19"/>
        </w:rPr>
        <w:t>그건 고치면 됩니다. 하지만 채굴권은 다른 문제죠. 예의만의 문제라면 표결까지 가지 않았을 겁니다.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Hay una carta de ochenta y siete pastores que se quejan de que la empresa ha cortado sus rutas de pastoreo.</w:t>
      </w:r>
    </w:p>
    <w:p>
      <w:pPr>
        <w:spacing w:before="0" w:after="40" w:line="276" w:lineRule="auto"/>
        <w:ind w:left="595"/>
      </w:pPr>
      <w:r>
        <w:rPr>
          <w:rFonts w:ascii="Noto Sans KR" w:hAnsi="Noto Sans KR" w:eastAsia="Noto Sans KR" w:cs="Noto Sans KR"/>
          <w:b w:val="0"/>
          <w:i w:val="0"/>
          <w:color w:val="555555"/>
          <w:sz w:val="19"/>
        </w:rPr>
        <w:t>목동 87명이 회사가 자기들 방목 길을 끊었다며 쓴 편지가 있습니다.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 leído esa carta?</w:t>
      </w:r>
    </w:p>
    <w:p>
      <w:pPr>
        <w:spacing w:before="0" w:after="40" w:line="276" w:lineRule="auto"/>
        <w:ind w:left="595"/>
      </w:pPr>
      <w:r>
        <w:rPr>
          <w:rFonts w:ascii="Noto Sans KR" w:hAnsi="Noto Sans KR" w:eastAsia="Noto Sans KR" w:cs="Noto Sans KR"/>
          <w:b w:val="0"/>
          <w:i w:val="0"/>
          <w:color w:val="555555"/>
          <w:sz w:val="19"/>
        </w:rPr>
        <w:t>그 편지를 읽어 보셨습니까?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La han publicado en el periódico. Está en mongol. Me han dado un resumen de cinco líneas.</w:t>
      </w:r>
    </w:p>
    <w:p>
      <w:pPr>
        <w:spacing w:before="0" w:after="40" w:line="276" w:lineRule="auto"/>
        <w:ind w:left="595"/>
      </w:pPr>
      <w:r>
        <w:rPr>
          <w:rFonts w:ascii="Noto Sans KR" w:hAnsi="Noto Sans KR" w:eastAsia="Noto Sans KR" w:cs="Noto Sans KR"/>
          <w:b w:val="0"/>
          <w:i w:val="0"/>
          <w:color w:val="555555"/>
          <w:sz w:val="19"/>
        </w:rPr>
        <w:t>신문에 실렸습니다. 몽골어로요. 다섯 줄 요약을 받았습니다.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Cinco líneas para ochenta y siete personas.</w:t>
      </w:r>
    </w:p>
    <w:p>
      <w:pPr>
        <w:spacing w:before="0" w:after="40" w:line="276" w:lineRule="auto"/>
        <w:ind w:left="595"/>
      </w:pPr>
      <w:r>
        <w:rPr>
          <w:rFonts w:ascii="Noto Sans KR" w:hAnsi="Noto Sans KR" w:eastAsia="Noto Sans KR" w:cs="Noto Sans KR"/>
          <w:b w:val="0"/>
          <w:i w:val="0"/>
          <w:color w:val="555555"/>
          <w:sz w:val="19"/>
        </w:rPr>
        <w:t>87명의 이야기가 다섯 줄이라.</w:t>
      </w:r>
    </w:p>
    <w:p>
      <w:pPr>
        <w:spacing w:before="280" w:after="100" w:line="276" w:lineRule="auto"/>
        <w:pBdr>
          <w:bottom w:val="single" w:sz="6" w:space="1" w:color="8A1C2B"/>
        </w:pBdr>
      </w:pPr>
      <w:r>
        <w:rPr>
          <w:rFonts w:ascii="Noto Sans KR" w:hAnsi="Noto Sans KR" w:eastAsia="Noto Sans KR" w:cs="Noto Sans KR"/>
          <w:b/>
          <w:i w:val="0"/>
          <w:color w:val="1F2A44"/>
          <w:sz w:val="26"/>
        </w:rPr>
        <w:t>시내 도로 — LA CARRETERA</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Señor, ¿puedo decirle una cosa que no me ha preguntado?</w:t>
      </w:r>
    </w:p>
    <w:p>
      <w:pPr>
        <w:spacing w:before="0" w:after="40" w:line="276" w:lineRule="auto"/>
        <w:ind w:left="595"/>
      </w:pPr>
      <w:r>
        <w:rPr>
          <w:rFonts w:ascii="Noto Sans KR" w:hAnsi="Noto Sans KR" w:eastAsia="Noto Sans KR" w:cs="Noto Sans KR"/>
          <w:b w:val="0"/>
          <w:i w:val="0"/>
          <w:color w:val="555555"/>
          <w:sz w:val="19"/>
        </w:rPr>
        <w:t>선생님, 묻지 않으신 걸 말씀드려도 될까요?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Siempre. En realidad, es lo que más me interesa.</w:t>
      </w:r>
    </w:p>
    <w:p>
      <w:pPr>
        <w:spacing w:before="0" w:after="40" w:line="276" w:lineRule="auto"/>
        <w:ind w:left="595"/>
      </w:pPr>
      <w:r>
        <w:rPr>
          <w:rFonts w:ascii="Noto Sans KR" w:hAnsi="Noto Sans KR" w:eastAsia="Noto Sans KR" w:cs="Noto Sans KR"/>
          <w:b w:val="0"/>
          <w:i w:val="0"/>
          <w:color w:val="555555"/>
          <w:sz w:val="19"/>
        </w:rPr>
        <w:t>언제든지요. 사실 그게 제가 가장 궁금한 겁니다.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Mi madre vive en Ömnögovi. A ciento cuarenta kilómetros de Khar Us. Tiene setecientas ovejas y una yurta. Es una de las ochenta y siete firmas.</w:t>
      </w:r>
    </w:p>
    <w:p>
      <w:pPr>
        <w:spacing w:before="0" w:after="40" w:line="276" w:lineRule="auto"/>
        <w:ind w:left="595"/>
      </w:pPr>
      <w:r>
        <w:rPr>
          <w:rFonts w:ascii="Noto Sans KR" w:hAnsi="Noto Sans KR" w:eastAsia="Noto Sans KR" w:cs="Noto Sans KR"/>
          <w:b w:val="0"/>
          <w:i w:val="0"/>
          <w:color w:val="555555"/>
          <w:sz w:val="19"/>
        </w:rPr>
        <w:t>제 어머니는 옴누고비에 사십니다. 하르 우스에서 140킬로미터 거리예요. 양 칠백 마리와 게르 한 채가 있고요. 87명의 서명자 중 한 분입니다.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 madre firmó la carta?</w:t>
      </w:r>
    </w:p>
    <w:p>
      <w:pPr>
        <w:spacing w:before="0" w:after="40" w:line="276" w:lineRule="auto"/>
        <w:ind w:left="595"/>
      </w:pPr>
      <w:r>
        <w:rPr>
          <w:rFonts w:ascii="Noto Sans KR" w:hAnsi="Noto Sans KR" w:eastAsia="Noto Sans KR" w:cs="Noto Sans KR"/>
          <w:b w:val="0"/>
          <w:i w:val="0"/>
          <w:color w:val="555555"/>
          <w:sz w:val="19"/>
        </w:rPr>
        <w:t>어머님이 그 편지에 서명하셨다고요?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Con la huella del pulgar. No sabe escribir.</w:t>
      </w:r>
    </w:p>
    <w:p>
      <w:pPr>
        <w:spacing w:before="0" w:after="40" w:line="276" w:lineRule="auto"/>
        <w:ind w:left="595"/>
      </w:pPr>
      <w:r>
        <w:rPr>
          <w:rFonts w:ascii="Noto Sans KR" w:hAnsi="Noto Sans KR" w:eastAsia="Noto Sans KR" w:cs="Noto Sans KR"/>
          <w:b w:val="0"/>
          <w:i w:val="0"/>
          <w:color w:val="555555"/>
          <w:sz w:val="19"/>
        </w:rPr>
        <w:t>엄지손가락 지문으로요. 글을 못 쓰시거든요.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dice su madre de la empresa?</w:t>
      </w:r>
    </w:p>
    <w:p>
      <w:pPr>
        <w:spacing w:before="0" w:after="40" w:line="276" w:lineRule="auto"/>
        <w:ind w:left="595"/>
      </w:pPr>
      <w:r>
        <w:rPr>
          <w:rFonts w:ascii="Noto Sans KR" w:hAnsi="Noto Sans KR" w:eastAsia="Noto Sans KR" w:cs="Noto Sans KR"/>
          <w:b w:val="0"/>
          <w:i w:val="0"/>
          <w:color w:val="555555"/>
          <w:sz w:val="19"/>
        </w:rPr>
        <w:t>어머님은 회사에 대해 뭐라고 하십니까?</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Que no es mala. Que los camiones pasan por el pozo de los camellos y los animales no beben. Pero también que el jefe de la mina les trajo un generador, y por eso tienen luz.</w:t>
      </w:r>
    </w:p>
    <w:p>
      <w:pPr>
        <w:spacing w:before="0" w:after="40" w:line="276" w:lineRule="auto"/>
        <w:ind w:left="595"/>
      </w:pPr>
      <w:r>
        <w:rPr>
          <w:rFonts w:ascii="Noto Sans KR" w:hAnsi="Noto Sans KR" w:eastAsia="Noto Sans KR" w:cs="Noto Sans KR"/>
          <w:b w:val="0"/>
          <w:i w:val="0"/>
          <w:color w:val="555555"/>
          <w:sz w:val="19"/>
        </w:rPr>
        <w:t>나쁘지 않다고 하세요. 트럭이 낙타 우물 쪽으로 지나가서 동물들이 물을 못 마신다고도 하시고요. 그런데 광산 책임자가 발전기를 가져다줘서 불을 켤 수 있다고도 하세요.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dos cosas.</w:t>
      </w:r>
    </w:p>
    <w:p>
      <w:pPr>
        <w:spacing w:before="0" w:after="40" w:line="276" w:lineRule="auto"/>
        <w:ind w:left="595"/>
      </w:pPr>
      <w:r>
        <w:rPr>
          <w:rFonts w:ascii="Noto Sans KR" w:hAnsi="Noto Sans KR" w:eastAsia="Noto Sans KR" w:cs="Noto Sans KR"/>
          <w:b w:val="0"/>
          <w:i w:val="0"/>
          <w:color w:val="555555"/>
          <w:sz w:val="19"/>
        </w:rPr>
        <w:t>두 가지 다네요.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Siempre las dos cosas. Eso es lo que no entienden en la capital.</w:t>
      </w:r>
    </w:p>
    <w:p>
      <w:pPr>
        <w:spacing w:before="0" w:after="40" w:line="276" w:lineRule="auto"/>
        <w:ind w:left="595"/>
      </w:pPr>
      <w:r>
        <w:rPr>
          <w:rFonts w:ascii="Noto Sans KR" w:hAnsi="Noto Sans KR" w:eastAsia="Noto Sans KR" w:cs="Noto Sans KR"/>
          <w:b w:val="0"/>
          <w:i w:val="0"/>
          <w:color w:val="555555"/>
          <w:sz w:val="19"/>
        </w:rPr>
        <w:t>늘 두 가지 다예요. 수도에서 이해 못 하는 게 그겁니다.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se resuelve eso?</w:t>
      </w:r>
    </w:p>
    <w:p>
      <w:pPr>
        <w:spacing w:before="0" w:after="40" w:line="276" w:lineRule="auto"/>
        <w:ind w:left="595"/>
      </w:pPr>
      <w:r>
        <w:rPr>
          <w:rFonts w:ascii="Noto Sans KR" w:hAnsi="Noto Sans KR" w:eastAsia="Noto Sans KR" w:cs="Noto Sans KR"/>
          <w:b w:val="0"/>
          <w:i w:val="0"/>
          <w:color w:val="555555"/>
          <w:sz w:val="19"/>
        </w:rPr>
        <w:t>그건 어떻게 풀죠?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Con una visita. Pero no con una visita de ministro.</w:t>
      </w:r>
    </w:p>
    <w:p>
      <w:pPr>
        <w:spacing w:before="0" w:after="40" w:line="276" w:lineRule="auto"/>
        <w:ind w:left="595"/>
      </w:pPr>
      <w:r>
        <w:rPr>
          <w:rFonts w:ascii="Noto Sans KR" w:hAnsi="Noto Sans KR" w:eastAsia="Noto Sans KR" w:cs="Noto Sans KR"/>
          <w:b w:val="0"/>
          <w:i w:val="0"/>
          <w:color w:val="555555"/>
          <w:sz w:val="19"/>
        </w:rPr>
        <w:t>방문으로요. 하지만 장관의 방문은 아니고요.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qué clase de visita?</w:t>
      </w:r>
    </w:p>
    <w:p>
      <w:pPr>
        <w:spacing w:before="0" w:after="40" w:line="276" w:lineRule="auto"/>
        <w:ind w:left="595"/>
      </w:pPr>
      <w:r>
        <w:rPr>
          <w:rFonts w:ascii="Noto Sans KR" w:hAnsi="Noto Sans KR" w:eastAsia="Noto Sans KR" w:cs="Noto Sans KR"/>
          <w:b w:val="0"/>
          <w:i w:val="0"/>
          <w:color w:val="555555"/>
          <w:sz w:val="19"/>
        </w:rPr>
        <w:t>어떤 방문입니까?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Con la de alguien que llega a la yurta, se quita el sombrero, bebe el té con leche aunque esté salado, y se queda a dormir.</w:t>
      </w:r>
    </w:p>
    <w:p>
      <w:pPr>
        <w:spacing w:before="0" w:after="40" w:line="276" w:lineRule="auto"/>
        <w:ind w:left="595"/>
      </w:pPr>
      <w:r>
        <w:rPr>
          <w:rFonts w:ascii="Noto Sans KR" w:hAnsi="Noto Sans KR" w:eastAsia="Noto Sans KR" w:cs="Noto Sans KR"/>
          <w:b w:val="0"/>
          <w:i w:val="0"/>
          <w:color w:val="555555"/>
          <w:sz w:val="19"/>
        </w:rPr>
        <w:t>게르에 와서 모자를 벗고 짠 우유차라도 마시고 자고 가는 사람의 방문이요.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queda a dormir?</w:t>
      </w:r>
    </w:p>
    <w:p>
      <w:pPr>
        <w:spacing w:before="0" w:after="40" w:line="276" w:lineRule="auto"/>
        <w:ind w:left="595"/>
      </w:pPr>
      <w:r>
        <w:rPr>
          <w:rFonts w:ascii="Noto Sans KR" w:hAnsi="Noto Sans KR" w:eastAsia="Noto Sans KR" w:cs="Noto Sans KR"/>
          <w:b w:val="0"/>
          <w:i w:val="0"/>
          <w:color w:val="555555"/>
          <w:sz w:val="19"/>
        </w:rPr>
        <w:t>자고 간다고요?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Aquí, una visita que no duerme no es una visita. Es una inspección.</w:t>
      </w:r>
    </w:p>
    <w:p>
      <w:pPr>
        <w:spacing w:before="0" w:after="40" w:line="276" w:lineRule="auto"/>
        <w:ind w:left="595"/>
      </w:pPr>
      <w:r>
        <w:rPr>
          <w:rFonts w:ascii="Noto Sans KR" w:hAnsi="Noto Sans KR" w:eastAsia="Noto Sans KR" w:cs="Noto Sans KR"/>
          <w:b w:val="0"/>
          <w:i w:val="0"/>
          <w:color w:val="555555"/>
          <w:sz w:val="19"/>
        </w:rPr>
        <w:t>여기서는 자지 않고 가는 방문은 방문이 아니라 감찰입니다.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Naran, el embajador tiene que presentar credenciales en tres semanas. Y reunirse con el ministro antes.</w:t>
      </w:r>
    </w:p>
    <w:p>
      <w:pPr>
        <w:spacing w:before="0" w:after="40" w:line="276" w:lineRule="auto"/>
        <w:ind w:left="595"/>
      </w:pPr>
      <w:r>
        <w:rPr>
          <w:rFonts w:ascii="Noto Sans KR" w:hAnsi="Noto Sans KR" w:eastAsia="Noto Sans KR" w:cs="Noto Sans KR"/>
          <w:b w:val="0"/>
          <w:i w:val="0"/>
          <w:color w:val="555555"/>
          <w:sz w:val="19"/>
        </w:rPr>
        <w:t>나란, 대사님은 3주 뒤에 신임장을 제정해야 하고 그 전에 장관을 만나야 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Reunirse con un ministro se hace en un despacho. Con un pastor, en la estepa. Son dos idiomas distintos.</w:t>
      </w:r>
    </w:p>
    <w:p>
      <w:pPr>
        <w:spacing w:before="0" w:after="40" w:line="276" w:lineRule="auto"/>
        <w:ind w:left="595"/>
      </w:pPr>
      <w:r>
        <w:rPr>
          <w:rFonts w:ascii="Noto Sans KR" w:hAnsi="Noto Sans KR" w:eastAsia="Noto Sans KR" w:cs="Noto Sans KR"/>
          <w:b w:val="0"/>
          <w:i w:val="0"/>
          <w:color w:val="555555"/>
          <w:sz w:val="19"/>
        </w:rPr>
        <w:t>장관을 만나는 건 집무실에서 하죠. 목동은 초원에서 만나고요. 서로 다른 두 언어예요.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domina los dos?</w:t>
      </w:r>
    </w:p>
    <w:p>
      <w:pPr>
        <w:spacing w:before="0" w:after="40" w:line="276" w:lineRule="auto"/>
        <w:ind w:left="595"/>
      </w:pPr>
      <w:r>
        <w:rPr>
          <w:rFonts w:ascii="Noto Sans KR" w:hAnsi="Noto Sans KR" w:eastAsia="Noto Sans KR" w:cs="Noto Sans KR"/>
          <w:b w:val="0"/>
          <w:i w:val="0"/>
          <w:color w:val="555555"/>
          <w:sz w:val="19"/>
        </w:rPr>
        <w:t>두 가지를 다 하십니까?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Domino el camino que lleva de uno a otro.</w:t>
      </w:r>
    </w:p>
    <w:p>
      <w:pPr>
        <w:spacing w:before="0" w:after="40" w:line="276" w:lineRule="auto"/>
        <w:ind w:left="595"/>
      </w:pPr>
      <w:r>
        <w:rPr>
          <w:rFonts w:ascii="Noto Sans KR" w:hAnsi="Noto Sans KR" w:eastAsia="Noto Sans KR" w:cs="Noto Sans KR"/>
          <w:b w:val="0"/>
          <w:i w:val="0"/>
          <w:color w:val="555555"/>
          <w:sz w:val="19"/>
        </w:rPr>
        <w:t>한쪽에서 다른 쪽으로 가는 길을 압니다.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más raro y más útil.</w:t>
      </w:r>
    </w:p>
    <w:p>
      <w:pPr>
        <w:spacing w:before="0" w:after="40" w:line="276" w:lineRule="auto"/>
        <w:ind w:left="595"/>
      </w:pPr>
      <w:r>
        <w:rPr>
          <w:rFonts w:ascii="Noto Sans KR" w:hAnsi="Noto Sans KR" w:eastAsia="Noto Sans KR" w:cs="Noto Sans KR"/>
          <w:b w:val="0"/>
          <w:i w:val="0"/>
          <w:color w:val="555555"/>
          <w:sz w:val="19"/>
        </w:rPr>
        <w:t>그게 더 드물고 더 쓸모 있죠.</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Te veo congelado. Tienes escarcha en las cejas.</w:t>
      </w:r>
    </w:p>
    <w:p>
      <w:pPr>
        <w:spacing w:before="0" w:after="40" w:line="276" w:lineRule="auto"/>
        <w:ind w:left="595"/>
      </w:pPr>
      <w:r>
        <w:rPr>
          <w:rFonts w:ascii="Noto Sans KR" w:hAnsi="Noto Sans KR" w:eastAsia="Noto Sans KR" w:cs="Noto Sans KR"/>
          <w:b w:val="0"/>
          <w:i w:val="0"/>
          <w:color w:val="555555"/>
          <w:sz w:val="19"/>
        </w:rPr>
        <w:t>아빠! 얼어붙어 보여요. 눈썹에 서리가 앉았어요.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en el coche, hija. Todavía no he llegado a la residencia. ¿Qué tal el colegio?</w:t>
      </w:r>
    </w:p>
    <w:p>
      <w:pPr>
        <w:spacing w:before="0" w:after="40" w:line="276" w:lineRule="auto"/>
        <w:ind w:left="595"/>
      </w:pPr>
      <w:r>
        <w:rPr>
          <w:rFonts w:ascii="Noto Sans KR" w:hAnsi="Noto Sans KR" w:eastAsia="Noto Sans KR" w:cs="Noto Sans KR"/>
          <w:b w:val="0"/>
          <w:i w:val="0"/>
          <w:color w:val="555555"/>
          <w:sz w:val="19"/>
        </w:rPr>
        <w:t>차 안이다, 얘야. 아직 관저에 도착도 안 했어. 학교는 어때?</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Bien. Tengo una pregunta, que es una nota a pie de página, ya sabes. ¿Qué es un «encargado de negocios»? Suena como alguien que vende cosas.</w:t>
      </w:r>
    </w:p>
    <w:p>
      <w:pPr>
        <w:spacing w:before="0" w:after="40" w:line="276" w:lineRule="auto"/>
        <w:ind w:left="595"/>
      </w:pPr>
      <w:r>
        <w:rPr>
          <w:rFonts w:ascii="Noto Sans KR" w:hAnsi="Noto Sans KR" w:eastAsia="Noto Sans KR" w:cs="Noto Sans KR"/>
          <w:b w:val="0"/>
          <w:i w:val="0"/>
          <w:color w:val="555555"/>
          <w:sz w:val="19"/>
        </w:rPr>
        <w:t>좋아요. 질문이 하나 있는데 각주 같은 거예요. '대리대사'가 뭐예요? 물건 파는 사람 같아요.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Encantado, Lucía. Soy el encargado de negocios. Efectivamente, vendo cosas: papeles, sellos y a veces disculpas.</w:t>
      </w:r>
    </w:p>
    <w:p>
      <w:pPr>
        <w:spacing w:before="0" w:after="40" w:line="276" w:lineRule="auto"/>
        <w:ind w:left="595"/>
      </w:pPr>
      <w:r>
        <w:rPr>
          <w:rFonts w:ascii="Noto Sans KR" w:hAnsi="Noto Sans KR" w:eastAsia="Noto Sans KR" w:cs="Noto Sans KR"/>
          <w:b w:val="0"/>
          <w:i w:val="0"/>
          <w:color w:val="555555"/>
          <w:sz w:val="19"/>
        </w:rPr>
        <w:t>반가워요, 루시아. 제가 대리대사예요. 맞아요, 물건을 팔죠. 서류, 도장, 가끔은 사과도요.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¿Disculpas?</w:t>
      </w:r>
    </w:p>
    <w:p>
      <w:pPr>
        <w:spacing w:before="0" w:after="40" w:line="276" w:lineRule="auto"/>
        <w:ind w:left="595"/>
      </w:pPr>
      <w:r>
        <w:rPr>
          <w:rFonts w:ascii="Noto Sans KR" w:hAnsi="Noto Sans KR" w:eastAsia="Noto Sans KR" w:cs="Noto Sans KR"/>
          <w:b w:val="0"/>
          <w:i w:val="0"/>
          <w:color w:val="555555"/>
          <w:sz w:val="19"/>
        </w:rPr>
        <w:t>사과요?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Las que se deben a un ministro cuando rechazas su copa con la mano izquierda.</w:t>
      </w:r>
    </w:p>
    <w:p>
      <w:pPr>
        <w:spacing w:before="0" w:after="40" w:line="276" w:lineRule="auto"/>
        <w:ind w:left="595"/>
      </w:pPr>
      <w:r>
        <w:rPr>
          <w:rFonts w:ascii="Noto Sans KR" w:hAnsi="Noto Sans KR" w:eastAsia="Noto Sans KR" w:cs="Noto Sans KR"/>
          <w:b w:val="0"/>
          <w:i w:val="0"/>
          <w:color w:val="555555"/>
          <w:sz w:val="19"/>
        </w:rPr>
        <w:t>장관의 잔을 왼손으로 거절했을 때 해야 하는 사과요.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¿Qué le ha pasado a este señor?</w:t>
      </w:r>
    </w:p>
    <w:p>
      <w:pPr>
        <w:spacing w:before="0" w:after="40" w:line="276" w:lineRule="auto"/>
        <w:ind w:left="595"/>
      </w:pPr>
      <w:r>
        <w:rPr>
          <w:rFonts w:ascii="Noto Sans KR" w:hAnsi="Noto Sans KR" w:eastAsia="Noto Sans KR" w:cs="Noto Sans KR"/>
          <w:b w:val="0"/>
          <w:i w:val="0"/>
          <w:color w:val="555555"/>
          <w:sz w:val="19"/>
        </w:rPr>
        <w:t>아빠! 이분 무슨 일 있었어요?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leyenda pequeña, hija. Luego te cuento.</w:t>
      </w:r>
    </w:p>
    <w:p>
      <w:pPr>
        <w:spacing w:before="0" w:after="40" w:line="276" w:lineRule="auto"/>
        <w:ind w:left="595"/>
      </w:pPr>
      <w:r>
        <w:rPr>
          <w:rFonts w:ascii="Noto Sans KR" w:hAnsi="Noto Sans KR" w:eastAsia="Noto Sans KR" w:cs="Noto Sans KR"/>
          <w:b w:val="0"/>
          <w:i w:val="0"/>
          <w:color w:val="555555"/>
          <w:sz w:val="19"/>
        </w:rPr>
        <w:t>작은 전설이란다, 얘야. 나중에 얘기해 줄게.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Pues te dejo. Cuídate. Que estés calentito.</w:t>
      </w:r>
    </w:p>
    <w:p>
      <w:pPr>
        <w:spacing w:before="0" w:after="40" w:line="276" w:lineRule="auto"/>
        <w:ind w:left="595"/>
      </w:pPr>
      <w:r>
        <w:rPr>
          <w:rFonts w:ascii="Noto Sans KR" w:hAnsi="Noto Sans KR" w:eastAsia="Noto Sans KR" w:cs="Noto Sans KR"/>
          <w:b w:val="0"/>
          <w:i w:val="0"/>
          <w:color w:val="555555"/>
          <w:sz w:val="19"/>
        </w:rPr>
        <w:t>그럼 끊을게요. 몸조심해요. 따뜻하게 지내세요.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estaré. Un beso.</w:t>
      </w:r>
    </w:p>
    <w:p>
      <w:pPr>
        <w:spacing w:before="0" w:after="40" w:line="276" w:lineRule="auto"/>
        <w:ind w:left="595"/>
      </w:pPr>
      <w:r>
        <w:rPr>
          <w:rFonts w:ascii="Noto Sans KR" w:hAnsi="Noto Sans KR" w:eastAsia="Noto Sans KR" w:cs="Noto Sans KR"/>
          <w:b w:val="0"/>
          <w:i w:val="0"/>
          <w:color w:val="555555"/>
          <w:sz w:val="19"/>
        </w:rPr>
        <w:t>그럴게. 뽀뽀 보낸다.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cartas credenciales</w:t>
      </w:r>
      <w:r>
        <w:rPr>
          <w:rFonts w:ascii="Noto Sans KR" w:hAnsi="Noto Sans KR" w:eastAsia="Noto Sans KR" w:cs="Noto Sans KR"/>
          <w:b w:val="0"/>
          <w:i w:val="0"/>
          <w:color w:val="555555"/>
          <w:sz w:val="19"/>
        </w:rPr>
        <w:t xml:space="preserve">  —  신임장. 대사가 접수국 원수에게 제정하는 문서</w:t>
      </w:r>
    </w:p>
    <w:p>
      <w:pPr>
        <w:spacing w:before="0" w:after="0" w:line="276" w:lineRule="auto"/>
        <w:ind w:left="170"/>
        <w:shd w:val="clear" w:color="auto" w:fill="EEF1F7"/>
      </w:pPr>
      <w:r>
        <w:rPr>
          <w:rFonts w:ascii="Noto Sans KR" w:hAnsi="Noto Sans KR" w:eastAsia="Noto Sans KR" w:cs="Noto Sans KR"/>
          <w:b/>
          <w:i w:val="0"/>
          <w:sz w:val="19"/>
        </w:rPr>
        <w:t>• embajador designado</w:t>
      </w:r>
      <w:r>
        <w:rPr>
          <w:rFonts w:ascii="Noto Sans KR" w:hAnsi="Noto Sans KR" w:eastAsia="Noto Sans KR" w:cs="Noto Sans KR"/>
          <w:b w:val="0"/>
          <w:i w:val="0"/>
          <w:color w:val="555555"/>
          <w:sz w:val="19"/>
        </w:rPr>
        <w:t xml:space="preserve">  —  지명 대사. 신임장 제정 전의 신분</w:t>
      </w:r>
    </w:p>
    <w:p>
      <w:pPr>
        <w:spacing w:before="0" w:after="0" w:line="276" w:lineRule="auto"/>
        <w:ind w:left="170"/>
        <w:shd w:val="clear" w:color="auto" w:fill="EEF1F7"/>
      </w:pPr>
      <w:r>
        <w:rPr>
          <w:rFonts w:ascii="Noto Sans KR" w:hAnsi="Noto Sans KR" w:eastAsia="Noto Sans KR" w:cs="Noto Sans KR"/>
          <w:b/>
          <w:i w:val="0"/>
          <w:sz w:val="19"/>
        </w:rPr>
        <w:t>• encargado de negocios</w:t>
      </w:r>
      <w:r>
        <w:rPr>
          <w:rFonts w:ascii="Noto Sans KR" w:hAnsi="Noto Sans KR" w:eastAsia="Noto Sans KR" w:cs="Noto Sans KR"/>
          <w:b w:val="0"/>
          <w:i w:val="0"/>
          <w:color w:val="555555"/>
          <w:sz w:val="19"/>
        </w:rPr>
        <w:t xml:space="preserve">  —  대리대사. 'a.i.'(ad interim)로 쓰기도 한다</w:t>
      </w:r>
    </w:p>
    <w:p>
      <w:pPr>
        <w:spacing w:before="0" w:after="0" w:line="276" w:lineRule="auto"/>
        <w:ind w:left="170"/>
        <w:shd w:val="clear" w:color="auto" w:fill="EEF1F7"/>
      </w:pPr>
      <w:r>
        <w:rPr>
          <w:rFonts w:ascii="Noto Sans KR" w:hAnsi="Noto Sans KR" w:eastAsia="Noto Sans KR" w:cs="Noto Sans KR"/>
          <w:b/>
          <w:i w:val="0"/>
          <w:sz w:val="19"/>
        </w:rPr>
        <w:t>• vestirse como una cebolla</w:t>
      </w:r>
      <w:r>
        <w:rPr>
          <w:rFonts w:ascii="Noto Sans KR" w:hAnsi="Noto Sans KR" w:eastAsia="Noto Sans KR" w:cs="Noto Sans KR"/>
          <w:b w:val="0"/>
          <w:i w:val="0"/>
          <w:color w:val="555555"/>
          <w:sz w:val="19"/>
        </w:rPr>
        <w:t xml:space="preserve">  —  양파처럼 껴입다. 여러 겹 껴입는 표현</w:t>
      </w:r>
    </w:p>
    <w:p>
      <w:pPr>
        <w:spacing w:before="0" w:after="0" w:line="276" w:lineRule="auto"/>
        <w:ind w:left="170"/>
        <w:shd w:val="clear" w:color="auto" w:fill="EEF1F7"/>
      </w:pPr>
      <w:r>
        <w:rPr>
          <w:rFonts w:ascii="Noto Sans KR" w:hAnsi="Noto Sans KR" w:eastAsia="Noto Sans KR" w:cs="Noto Sans KR"/>
          <w:b/>
          <w:i w:val="0"/>
          <w:sz w:val="19"/>
        </w:rPr>
        <w:t>• aguardiente de leche</w:t>
      </w:r>
      <w:r>
        <w:rPr>
          <w:rFonts w:ascii="Noto Sans KR" w:hAnsi="Noto Sans KR" w:eastAsia="Noto Sans KR" w:cs="Noto Sans KR"/>
          <w:b w:val="0"/>
          <w:i w:val="0"/>
          <w:color w:val="555555"/>
          <w:sz w:val="19"/>
        </w:rPr>
        <w:t xml:space="preserve">  —  우유 증류주. 몽골 전통 술 '아르히'를 가리킴</w:t>
      </w:r>
    </w:p>
    <w:p>
      <w:pPr>
        <w:spacing w:before="0" w:after="0" w:line="276" w:lineRule="auto"/>
        <w:ind w:left="170"/>
        <w:shd w:val="clear" w:color="auto" w:fill="EEF1F7"/>
      </w:pPr>
      <w:r>
        <w:rPr>
          <w:rFonts w:ascii="Noto Sans KR" w:hAnsi="Noto Sans KR" w:eastAsia="Noto Sans KR" w:cs="Noto Sans KR"/>
          <w:b/>
          <w:i w:val="0"/>
          <w:sz w:val="19"/>
        </w:rPr>
        <w:t>• con las palmas hacia arriba</w:t>
      </w:r>
      <w:r>
        <w:rPr>
          <w:rFonts w:ascii="Noto Sans KR" w:hAnsi="Noto Sans KR" w:eastAsia="Noto Sans KR" w:cs="Noto Sans KR"/>
          <w:b w:val="0"/>
          <w:i w:val="0"/>
          <w:color w:val="555555"/>
          <w:sz w:val="19"/>
        </w:rPr>
        <w:t xml:space="preserve">  —  손바닥을 위로. 숨기는 게 없다는 몽골식 인사</w:t>
      </w:r>
    </w:p>
    <w:p>
      <w:pPr>
        <w:spacing w:before="0" w:after="0" w:line="276" w:lineRule="auto"/>
        <w:ind w:left="170"/>
        <w:shd w:val="clear" w:color="auto" w:fill="EEF1F7"/>
      </w:pPr>
      <w:r>
        <w:rPr>
          <w:rFonts w:ascii="Noto Sans KR" w:hAnsi="Noto Sans KR" w:eastAsia="Noto Sans KR" w:cs="Noto Sans KR"/>
          <w:b/>
          <w:i w:val="0"/>
          <w:sz w:val="19"/>
        </w:rPr>
        <w:t>• consulta previa</w:t>
      </w:r>
      <w:r>
        <w:rPr>
          <w:rFonts w:ascii="Noto Sans KR" w:hAnsi="Noto Sans KR" w:eastAsia="Noto Sans KR" w:cs="Noto Sans KR"/>
          <w:b w:val="0"/>
          <w:i w:val="0"/>
          <w:color w:val="555555"/>
          <w:sz w:val="19"/>
        </w:rPr>
        <w:t xml:space="preserve">  —  사전 협의. 개발 전에 지역 공동체에 의견을 묻는 절차</w:t>
      </w:r>
    </w:p>
    <w:p>
      <w:pPr>
        <w:spacing w:before="0" w:after="0" w:line="276" w:lineRule="auto"/>
        <w:ind w:left="170"/>
        <w:shd w:val="clear" w:color="auto" w:fill="EEF1F7"/>
      </w:pPr>
      <w:r>
        <w:rPr>
          <w:rFonts w:ascii="Noto Sans KR" w:hAnsi="Noto Sans KR" w:eastAsia="Noto Sans KR" w:cs="Noto Sans KR"/>
          <w:b/>
          <w:i w:val="0"/>
          <w:sz w:val="19"/>
        </w:rPr>
        <w:t>• huella del pulgar</w:t>
      </w:r>
      <w:r>
        <w:rPr>
          <w:rFonts w:ascii="Noto Sans KR" w:hAnsi="Noto Sans KR" w:eastAsia="Noto Sans KR" w:cs="Noto Sans KR"/>
          <w:b w:val="0"/>
          <w:i w:val="0"/>
          <w:color w:val="555555"/>
          <w:sz w:val="19"/>
        </w:rPr>
        <w:t xml:space="preserve">  —  엄지 지문. 글을 쓰지 못하는 사람의 서명 대용</w:t>
      </w:r>
    </w:p>
    <w:p>
      <w:pPr>
        <w:spacing w:before="0" w:after="0" w:line="276" w:lineRule="auto"/>
        <w:ind w:left="170"/>
        <w:shd w:val="clear" w:color="auto" w:fill="EEF1F7"/>
      </w:pPr>
      <w:r>
        <w:rPr>
          <w:rFonts w:ascii="Noto Sans KR" w:hAnsi="Noto Sans KR" w:eastAsia="Noto Sans KR" w:cs="Noto Sans KR"/>
          <w:b/>
          <w:i w:val="0"/>
          <w:sz w:val="19"/>
        </w:rPr>
        <w:t>• una visita que no duerme no es una visita</w:t>
      </w:r>
      <w:r>
        <w:rPr>
          <w:rFonts w:ascii="Noto Sans KR" w:hAnsi="Noto Sans KR" w:eastAsia="Noto Sans KR" w:cs="Noto Sans KR"/>
          <w:b w:val="0"/>
          <w:i w:val="0"/>
          <w:color w:val="555555"/>
          <w:sz w:val="19"/>
        </w:rPr>
        <w:t xml:space="preserve">  —  자지 않는 방문은 방문이 아니다. 몽골식 환대의 감각</w:t>
      </w:r>
    </w:p>
    <w:p>
      <w:pPr>
        <w:spacing w:before="0" w:after="0" w:line="276" w:lineRule="auto"/>
        <w:ind w:left="170"/>
        <w:shd w:val="clear" w:color="auto" w:fill="EEF1F7"/>
      </w:pPr>
      <w:r>
        <w:rPr>
          <w:rFonts w:ascii="Noto Sans KR" w:hAnsi="Noto Sans KR" w:eastAsia="Noto Sans KR" w:cs="Noto Sans KR"/>
          <w:b/>
          <w:i w:val="0"/>
          <w:sz w:val="19"/>
        </w:rPr>
        <w:t>• nota a pie de página</w:t>
      </w:r>
      <w:r>
        <w:rPr>
          <w:rFonts w:ascii="Noto Sans KR" w:hAnsi="Noto Sans KR" w:eastAsia="Noto Sans KR" w:cs="Noto Sans KR"/>
          <w:b w:val="0"/>
          <w:i w:val="0"/>
          <w:color w:val="555555"/>
          <w:sz w:val="19"/>
        </w:rPr>
        <w:t xml:space="preserve">  —  각주. 루시아의 질문 습관을 가리키는 시리즈의 반복 표현</w:t>
      </w:r>
    </w:p>
    <w:p>
      <w:pPr>
        <w:spacing w:before="280" w:after="100" w:line="276" w:lineRule="auto"/>
        <w:pBdr>
          <w:bottom w:val="single" w:sz="6" w:space="1" w:color="8A1C2B"/>
        </w:pBdr>
      </w:pPr>
      <w:r>
        <w:rPr>
          <w:rFonts w:ascii="Noto Sans KR" w:hAnsi="Noto Sans KR" w:eastAsia="Noto Sans KR" w:cs="Noto Sans KR"/>
          <w:b/>
          <w:i w:val="0"/>
          <w:color w:val="1F2A44"/>
          <w:sz w:val="26"/>
        </w:rPr>
        <w:t>관저의 저녁 — LA CENA EN LA RESIDENCIA</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Embajador, gracias por recibirme tan pronto. Llevo tres semanas llamando al ministerio y solo me contestan los porteros.</w:t>
      </w:r>
    </w:p>
    <w:p>
      <w:pPr>
        <w:spacing w:before="0" w:after="40" w:line="276" w:lineRule="auto"/>
        <w:ind w:left="595"/>
      </w:pPr>
      <w:r>
        <w:rPr>
          <w:rFonts w:ascii="Noto Sans KR" w:hAnsi="Noto Sans KR" w:eastAsia="Noto Sans KR" w:cs="Noto Sans KR"/>
          <w:b w:val="0"/>
          <w:i w:val="0"/>
          <w:color w:val="555555"/>
          <w:sz w:val="19"/>
        </w:rPr>
        <w:t>대사님, 이렇게 빨리 만나 주셔서 감사합니다. 3주째 광업부에 전화하는데 수위만 받아요.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Todavía no soy embajador. Pero ya le debo una respuesta clara. Dígame la verdad, ¿qué ha pasado en Khar Us?</w:t>
      </w:r>
    </w:p>
    <w:p>
      <w:pPr>
        <w:spacing w:before="0" w:after="40" w:line="276" w:lineRule="auto"/>
        <w:ind w:left="595"/>
      </w:pPr>
      <w:r>
        <w:rPr>
          <w:rFonts w:ascii="Noto Sans KR" w:hAnsi="Noto Sans KR" w:eastAsia="Noto Sans KR" w:cs="Noto Sans KR"/>
          <w:b w:val="0"/>
          <w:i w:val="0"/>
          <w:color w:val="555555"/>
          <w:sz w:val="19"/>
        </w:rPr>
        <w:t>아직 대사는 아닙니다. 하지만 분명한 답을 드릴 의무가 있죠. 사실대로 말씀해 주세요. 하르 우스에서 무슨 일이 있었습니까?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La mina funciona desde hace cuatro años. Cobre y un poco de oro. Mil doscientos trabajadores, el ochenta por ciento mongoles. Pagamos el salario medio más alto de la provincia.</w:t>
      </w:r>
    </w:p>
    <w:p>
      <w:pPr>
        <w:spacing w:before="0" w:after="40" w:line="276" w:lineRule="auto"/>
        <w:ind w:left="595"/>
      </w:pPr>
      <w:r>
        <w:rPr>
          <w:rFonts w:ascii="Noto Sans KR" w:hAnsi="Noto Sans KR" w:eastAsia="Noto Sans KR" w:cs="Noto Sans KR"/>
          <w:b w:val="0"/>
          <w:i w:val="0"/>
          <w:color w:val="555555"/>
          <w:sz w:val="19"/>
        </w:rPr>
        <w:t>광산은 4년째 가동 중입니다. 구리와 약간의 금이요. 노동자 1,200명 중 80퍼센트가 몽골인이고, 우리는 그 도에서 가장 높은 평균 임금을 줍니다.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sé por el expediente. Lo que no sé es por qué ochenta y siete pastores firman una carta contra ustedes.</w:t>
      </w:r>
    </w:p>
    <w:p>
      <w:pPr>
        <w:spacing w:before="0" w:after="40" w:line="276" w:lineRule="auto"/>
        <w:ind w:left="595"/>
      </w:pPr>
      <w:r>
        <w:rPr>
          <w:rFonts w:ascii="Noto Sans KR" w:hAnsi="Noto Sans KR" w:eastAsia="Noto Sans KR" w:cs="Noto Sans KR"/>
          <w:b w:val="0"/>
          <w:i w:val="0"/>
          <w:color w:val="555555"/>
          <w:sz w:val="19"/>
        </w:rPr>
        <w:t>그건 서류로 압니다. 모르는 건 왜 목동 87명이 여러분을 반대하는 편지에 서명했느냐입니다.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Porque hace un año construimos una carretera de dieciocho kilómetros para sacar el mineral. Y cruza una de sus rutas de pastoreo.</w:t>
      </w:r>
    </w:p>
    <w:p>
      <w:pPr>
        <w:spacing w:before="0" w:after="40" w:line="276" w:lineRule="auto"/>
        <w:ind w:left="595"/>
      </w:pPr>
      <w:r>
        <w:rPr>
          <w:rFonts w:ascii="Noto Sans KR" w:hAnsi="Noto Sans KR" w:eastAsia="Noto Sans KR" w:cs="Noto Sans KR"/>
          <w:b w:val="0"/>
          <w:i w:val="0"/>
          <w:color w:val="555555"/>
          <w:sz w:val="19"/>
        </w:rPr>
        <w:t>1년 전에 광물을 실어 내려고 18킬로미터 도로를 냈는데 그게 그들의 방목 길 하나를 가로지르거든요.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¿Hicieron la consulta previa antes de construirla?</w:t>
      </w:r>
    </w:p>
    <w:p>
      <w:pPr>
        <w:spacing w:before="0" w:after="40" w:line="276" w:lineRule="auto"/>
        <w:ind w:left="595"/>
      </w:pPr>
      <w:r>
        <w:rPr>
          <w:rFonts w:ascii="Noto Sans KR" w:hAnsi="Noto Sans KR" w:eastAsia="Noto Sans KR" w:cs="Noto Sans KR"/>
          <w:b w:val="0"/>
          <w:i w:val="0"/>
          <w:color w:val="555555"/>
          <w:sz w:val="19"/>
        </w:rPr>
        <w:t>도로를 내기 전에 사전 협의를 했습니까?</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Hicimos dos reuniones. En un hotel de Ulán Bator. Con el gobernador de la provincia y un representante de los pastores.</w:t>
      </w:r>
    </w:p>
    <w:p>
      <w:pPr>
        <w:spacing w:before="0" w:after="40" w:line="276" w:lineRule="auto"/>
        <w:ind w:left="595"/>
      </w:pPr>
      <w:r>
        <w:rPr>
          <w:rFonts w:ascii="Noto Sans KR" w:hAnsi="Noto Sans KR" w:eastAsia="Noto Sans KR" w:cs="Noto Sans KR"/>
          <w:b w:val="0"/>
          <w:i w:val="0"/>
          <w:color w:val="555555"/>
          <w:sz w:val="19"/>
        </w:rPr>
        <w:t>두 번 모였습니다. 울란바토르의 호텔에서요. 도지사와 목동 대표 한 명과요.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representante?</w:t>
      </w:r>
    </w:p>
    <w:p>
      <w:pPr>
        <w:spacing w:before="0" w:after="40" w:line="276" w:lineRule="auto"/>
        <w:ind w:left="595"/>
      </w:pPr>
      <w:r>
        <w:rPr>
          <w:rFonts w:ascii="Noto Sans KR" w:hAnsi="Noto Sans KR" w:eastAsia="Noto Sans KR" w:cs="Noto Sans KR"/>
          <w:b w:val="0"/>
          <w:i w:val="0"/>
          <w:color w:val="555555"/>
          <w:sz w:val="19"/>
        </w:rPr>
        <w:t>대표 한 명이요?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Elegido por el gobernador.</w:t>
      </w:r>
    </w:p>
    <w:p>
      <w:pPr>
        <w:spacing w:before="0" w:after="40" w:line="276" w:lineRule="auto"/>
        <w:ind w:left="595"/>
      </w:pPr>
      <w:r>
        <w:rPr>
          <w:rFonts w:ascii="Noto Sans KR" w:hAnsi="Noto Sans KR" w:eastAsia="Noto Sans KR" w:cs="Noto Sans KR"/>
          <w:b w:val="0"/>
          <w:i w:val="0"/>
          <w:color w:val="555555"/>
          <w:sz w:val="19"/>
        </w:rPr>
        <w:t>도지사가 고른 사람이었죠.</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Entiendo. Y ahora ochenta y siete personas dicen que no las consultaron.</w:t>
      </w:r>
    </w:p>
    <w:p>
      <w:pPr>
        <w:spacing w:before="0" w:after="40" w:line="276" w:lineRule="auto"/>
        <w:ind w:left="595"/>
      </w:pPr>
      <w:r>
        <w:rPr>
          <w:rFonts w:ascii="Noto Sans KR" w:hAnsi="Noto Sans KR" w:eastAsia="Noto Sans KR" w:cs="Noto Sans KR"/>
          <w:b w:val="0"/>
          <w:i w:val="0"/>
          <w:color w:val="555555"/>
          <w:sz w:val="19"/>
        </w:rPr>
        <w:t>알겠습니다. 그리고 이제 87명이 자신들과는 협의가 없었다고 하는군요.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Cumplimos la ley. Cumplimos la letra.</w:t>
      </w:r>
    </w:p>
    <w:p>
      <w:pPr>
        <w:spacing w:before="0" w:after="40" w:line="276" w:lineRule="auto"/>
        <w:ind w:left="595"/>
      </w:pPr>
      <w:r>
        <w:rPr>
          <w:rFonts w:ascii="Noto Sans KR" w:hAnsi="Noto Sans KR" w:eastAsia="Noto Sans KR" w:cs="Noto Sans KR"/>
          <w:b w:val="0"/>
          <w:i w:val="0"/>
          <w:color w:val="555555"/>
          <w:sz w:val="19"/>
        </w:rPr>
        <w:t>우리는 법을 지켰어요. 문구는요.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letra y nada más, es un riesgo que se paga caro. Arantxa, ¿en qué idioma estaban los documentos de la consulta?</w:t>
      </w:r>
    </w:p>
    <w:p>
      <w:pPr>
        <w:spacing w:before="0" w:after="40" w:line="276" w:lineRule="auto"/>
        <w:ind w:left="595"/>
      </w:pPr>
      <w:r>
        <w:rPr>
          <w:rFonts w:ascii="Noto Sans KR" w:hAnsi="Noto Sans KR" w:eastAsia="Noto Sans KR" w:cs="Noto Sans KR"/>
          <w:b w:val="0"/>
          <w:i w:val="0"/>
          <w:color w:val="555555"/>
          <w:sz w:val="19"/>
        </w:rPr>
        <w:t>문구만 지키는 건 값비싼 위험입니다. 아란차, 협의 서류는 어떤 언어였습니까?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En inglés y en mongol.</w:t>
      </w:r>
    </w:p>
    <w:p>
      <w:pPr>
        <w:spacing w:before="0" w:after="40" w:line="276" w:lineRule="auto"/>
        <w:ind w:left="595"/>
      </w:pPr>
      <w:r>
        <w:rPr>
          <w:rFonts w:ascii="Noto Sans KR" w:hAnsi="Noto Sans KR" w:eastAsia="Noto Sans KR" w:cs="Noto Sans KR"/>
          <w:b w:val="0"/>
          <w:i w:val="0"/>
          <w:color w:val="555555"/>
          <w:sz w:val="19"/>
        </w:rPr>
        <w:t>영어와 몽골어요.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 el mongol de los pastores o en el del ministerio?</w:t>
      </w:r>
    </w:p>
    <w:p>
      <w:pPr>
        <w:spacing w:before="0" w:after="40" w:line="276" w:lineRule="auto"/>
        <w:ind w:left="595"/>
      </w:pPr>
      <w:r>
        <w:rPr>
          <w:rFonts w:ascii="Noto Sans KR" w:hAnsi="Noto Sans KR" w:eastAsia="Noto Sans KR" w:cs="Noto Sans KR"/>
          <w:b w:val="0"/>
          <w:i w:val="0"/>
          <w:color w:val="555555"/>
          <w:sz w:val="19"/>
        </w:rPr>
        <w:t>목동들의 몽골어였습니까, 외교부의 몽골어였습니까?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 No lo sé.</w:t>
      </w:r>
    </w:p>
    <w:p>
      <w:pPr>
        <w:spacing w:before="0" w:after="40" w:line="276" w:lineRule="auto"/>
        <w:ind w:left="595"/>
      </w:pPr>
      <w:r>
        <w:rPr>
          <w:rFonts w:ascii="Noto Sans KR" w:hAnsi="Noto Sans KR" w:eastAsia="Noto Sans KR" w:cs="Noto Sans KR"/>
          <w:b w:val="0"/>
          <w:i w:val="0"/>
          <w:color w:val="555555"/>
          <w:sz w:val="19"/>
        </w:rPr>
        <w:t>…모르겠습니다.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Le cuento una cosa. En mil cuatrocientos tres, el rey de Castilla envió una embajada al emir Timur, que estaba a más de cinco mil kilómetros. Se llamaba Ruy González de Clavijo.</w:t>
      </w:r>
    </w:p>
    <w:p>
      <w:pPr>
        <w:spacing w:before="0" w:after="40" w:line="276" w:lineRule="auto"/>
        <w:ind w:left="595"/>
      </w:pPr>
      <w:r>
        <w:rPr>
          <w:rFonts w:ascii="Noto Sans KR" w:hAnsi="Noto Sans KR" w:eastAsia="Noto Sans KR" w:cs="Noto Sans KR"/>
          <w:b w:val="0"/>
          <w:i w:val="0"/>
          <w:color w:val="555555"/>
          <w:sz w:val="19"/>
        </w:rPr>
        <w:t>그렇군요. 하나 말씀드리죠. 1403년 카스티야 왕이 5천 킬로미터도 넘게 떨어진 티무르 왕에게 사절단을 보냈습니다. 루이 곤살레스 데 클라비호라는 사람이었죠.</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qué tiene que ver con una mina en el Gobi?</w:t>
      </w:r>
    </w:p>
    <w:p>
      <w:pPr>
        <w:spacing w:before="0" w:after="40" w:line="276" w:lineRule="auto"/>
        <w:ind w:left="595"/>
      </w:pPr>
      <w:r>
        <w:rPr>
          <w:rFonts w:ascii="Noto Sans KR" w:hAnsi="Noto Sans KR" w:eastAsia="Noto Sans KR" w:cs="Noto Sans KR"/>
          <w:b w:val="0"/>
          <w:i w:val="0"/>
          <w:color w:val="555555"/>
          <w:sz w:val="19"/>
        </w:rPr>
        <w:t>그게 고비의 광산과 무슨 상관입니까?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Clavijo no sabía nada de aquellas tierras. Nadie en Castilla sabía. Y sin embargo llegó, y volvió, y dejó escrito cada paso: dónde durmió, quién le dio de comer, qué idioma hablaba cada posta.</w:t>
      </w:r>
    </w:p>
    <w:p>
      <w:pPr>
        <w:spacing w:before="0" w:after="40" w:line="276" w:lineRule="auto"/>
        <w:ind w:left="595"/>
      </w:pPr>
      <w:r>
        <w:rPr>
          <w:rFonts w:ascii="Noto Sans KR" w:hAnsi="Noto Sans KR" w:eastAsia="Noto Sans KR" w:cs="Noto Sans KR"/>
          <w:b w:val="0"/>
          <w:i w:val="0"/>
          <w:color w:val="555555"/>
          <w:sz w:val="19"/>
        </w:rPr>
        <w:t>클라비호는 그 땅에 대해 아무것도 몰랐습니다. 카스티야에서 아는 사람이 없었죠. 그런데도 도착했고 돌아왔으며 걸음마다 기록했습니다. 어디서 잤고 누가 먹을 걸 줬으며 역참마다 무슨 말을 썼는지를요.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Eso es muy interesante, pero yo tengo un voto en treinta días.</w:t>
      </w:r>
    </w:p>
    <w:p>
      <w:pPr>
        <w:spacing w:before="0" w:after="40" w:line="276" w:lineRule="auto"/>
        <w:ind w:left="595"/>
      </w:pPr>
      <w:r>
        <w:rPr>
          <w:rFonts w:ascii="Noto Sans KR" w:hAnsi="Noto Sans KR" w:eastAsia="Noto Sans KR" w:cs="Noto Sans KR"/>
          <w:b w:val="0"/>
          <w:i w:val="0"/>
          <w:color w:val="555555"/>
          <w:sz w:val="19"/>
        </w:rPr>
        <w:t>아주 흥미롭지만 저는 30일 뒤에 표결이 있습니다.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Y por eso se lo cuento. Clavijo no llegó por la fuerza de un rey, sino porque cada pueblo de la ruta lo acogió. Y los acogieron porque él se comportaba como un huésped, no como un inspector.</w:t>
      </w:r>
    </w:p>
    <w:p>
      <w:pPr>
        <w:spacing w:before="0" w:after="40" w:line="276" w:lineRule="auto"/>
        <w:ind w:left="595"/>
      </w:pPr>
      <w:r>
        <w:rPr>
          <w:rFonts w:ascii="Noto Sans KR" w:hAnsi="Noto Sans KR" w:eastAsia="Noto Sans KR" w:cs="Noto Sans KR"/>
          <w:b w:val="0"/>
          <w:i w:val="0"/>
          <w:color w:val="555555"/>
          <w:sz w:val="19"/>
        </w:rPr>
        <w:t>압니다. 그래서 말씀드리는 겁니다. 클라비호는 왕의 힘으로 도착한 게 아니라 길목의 마을마다 그를 맞아 줘서 도착했습니다. 맞아 준 건 그가 감찰관이 아니라 손님처럼 굴었기 때문이죠.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¿Quiere que enviemos a un huésped a cada yurta?</w:t>
      </w:r>
    </w:p>
    <w:p>
      <w:pPr>
        <w:spacing w:before="0" w:after="40" w:line="276" w:lineRule="auto"/>
        <w:ind w:left="595"/>
      </w:pPr>
      <w:r>
        <w:rPr>
          <w:rFonts w:ascii="Noto Sans KR" w:hAnsi="Noto Sans KR" w:eastAsia="Noto Sans KR" w:cs="Noto Sans KR"/>
          <w:b w:val="0"/>
          <w:i w:val="0"/>
          <w:color w:val="555555"/>
          <w:sz w:val="19"/>
        </w:rPr>
        <w:t>게르마다 손님을 보내라는 말씀입니까?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Quiero que usted me acompañe a una.</w:t>
      </w:r>
    </w:p>
    <w:p>
      <w:pPr>
        <w:spacing w:before="0" w:after="40" w:line="276" w:lineRule="auto"/>
        <w:ind w:left="595"/>
      </w:pPr>
      <w:r>
        <w:rPr>
          <w:rFonts w:ascii="Noto Sans KR" w:hAnsi="Noto Sans KR" w:eastAsia="Noto Sans KR" w:cs="Noto Sans KR"/>
          <w:b w:val="0"/>
          <w:i w:val="0"/>
          <w:color w:val="555555"/>
          <w:sz w:val="19"/>
        </w:rPr>
        <w:t>한 곳에 저와 같이 가 주셨으면 합니다.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¿Yo? Los pastores no quieren verme.</w:t>
      </w:r>
    </w:p>
    <w:p>
      <w:pPr>
        <w:spacing w:before="0" w:after="40" w:line="276" w:lineRule="auto"/>
        <w:ind w:left="595"/>
      </w:pPr>
      <w:r>
        <w:rPr>
          <w:rFonts w:ascii="Noto Sans KR" w:hAnsi="Noto Sans KR" w:eastAsia="Noto Sans KR" w:cs="Noto Sans KR"/>
          <w:b w:val="0"/>
          <w:i w:val="0"/>
          <w:color w:val="555555"/>
          <w:sz w:val="19"/>
        </w:rPr>
        <w:t>저요? 목동들은 저를 보고 싶어 하지 않아요.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w:t>
      </w:r>
    </w:p>
    <w:p>
      <w:pPr>
        <w:spacing w:before="0" w:after="40" w:line="276" w:lineRule="auto"/>
        <w:ind w:left="595"/>
      </w:pPr>
      <w:r>
        <w:rPr>
          <w:rFonts w:ascii="Noto Sans KR" w:hAnsi="Noto Sans KR" w:eastAsia="Noto Sans KR" w:cs="Noto Sans KR"/>
          <w:b w:val="0"/>
          <w:i w:val="0"/>
          <w:color w:val="555555"/>
          <w:sz w:val="19"/>
        </w:rPr>
        <w:t>그래서입니다.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ARANTXA   </w:t>
      </w:r>
      <w:r>
        <w:rPr>
          <w:rFonts w:ascii="Noto Sans KR" w:hAnsi="Noto Sans KR" w:eastAsia="Noto Sans KR" w:cs="Noto Sans KR"/>
          <w:b w:val="0"/>
          <w:i w:val="0"/>
          <w:sz w:val="22"/>
        </w:rPr>
        <w:t>¿Y el ministro? ¿No va a hablar usted primero con él?</w:t>
      </w:r>
    </w:p>
    <w:p>
      <w:pPr>
        <w:spacing w:before="0" w:after="40" w:line="276" w:lineRule="auto"/>
        <w:ind w:left="595"/>
      </w:pPr>
      <w:r>
        <w:rPr>
          <w:rFonts w:ascii="Noto Sans KR" w:hAnsi="Noto Sans KR" w:eastAsia="Noto Sans KR" w:cs="Noto Sans KR"/>
          <w:b w:val="0"/>
          <w:i w:val="0"/>
          <w:color w:val="555555"/>
          <w:sz w:val="19"/>
        </w:rPr>
        <w:t>그럼 장관은요? 먼저 그분과 얘기하셔야 하지 않나요?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Mañana a las diez. Pero le digo ya que no va a salir bien.</w:t>
      </w:r>
    </w:p>
    <w:p>
      <w:pPr>
        <w:spacing w:before="0" w:after="40" w:line="276" w:lineRule="auto"/>
        <w:ind w:left="595"/>
      </w:pPr>
      <w:r>
        <w:rPr>
          <w:rFonts w:ascii="Noto Sans KR" w:hAnsi="Noto Sans KR" w:eastAsia="Noto Sans KR" w:cs="Noto Sans KR"/>
          <w:b w:val="0"/>
          <w:i w:val="0"/>
          <w:color w:val="555555"/>
          <w:sz w:val="19"/>
        </w:rPr>
        <w:t>내일 열 시에요. 하지만 지금 말씀드리는데, 잘 안 풀릴 겁니다.</w:t>
      </w:r>
    </w:p>
    <w:p>
      <w:pPr>
        <w:spacing w:before="280" w:after="100" w:line="276" w:lineRule="auto"/>
        <w:pBdr>
          <w:bottom w:val="single" w:sz="6" w:space="1" w:color="8A1C2B"/>
        </w:pBdr>
      </w:pPr>
      <w:r>
        <w:rPr>
          <w:rFonts w:ascii="Noto Sans KR" w:hAnsi="Noto Sans KR" w:eastAsia="Noto Sans KR" w:cs="Noto Sans KR"/>
          <w:b/>
          <w:i w:val="0"/>
          <w:color w:val="1F2A44"/>
          <w:sz w:val="26"/>
        </w:rPr>
        <w:t>광업부 — EL MINISTERIO</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Señor Quintana. Bienvenido a Mongolia. Siéntese. El té con leche está en la mesa.</w:t>
      </w:r>
    </w:p>
    <w:p>
      <w:pPr>
        <w:spacing w:before="0" w:after="40" w:line="276" w:lineRule="auto"/>
        <w:ind w:left="595"/>
      </w:pPr>
      <w:r>
        <w:rPr>
          <w:rFonts w:ascii="Noto Sans KR" w:hAnsi="Noto Sans KR" w:eastAsia="Noto Sans KR" w:cs="Noto Sans KR"/>
          <w:b w:val="0"/>
          <w:i w:val="0"/>
          <w:color w:val="555555"/>
          <w:sz w:val="19"/>
        </w:rPr>
        <w:t>킨타나 씨. 몽골에 오신 걸 환영하오. 앉으시오. 우유차는 탁자 위에 있소.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Sar shinedee mend khürgeye, ministro.</w:t>
      </w:r>
    </w:p>
    <w:p>
      <w:pPr>
        <w:spacing w:before="0" w:after="40" w:line="276" w:lineRule="auto"/>
        <w:ind w:left="595"/>
      </w:pPr>
      <w:r>
        <w:rPr>
          <w:rFonts w:ascii="Noto Sans KR" w:hAnsi="Noto Sans KR" w:eastAsia="Noto Sans KR" w:cs="Noto Sans KR"/>
          <w:b w:val="0"/>
          <w:i w:val="0"/>
          <w:color w:val="555555"/>
          <w:sz w:val="19"/>
        </w:rPr>
        <w:t>사르 신에데 멘드 휘르게예, 장관님.</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¡Vaya! Dice usted «sar shinedee». Su colega dice «sar chinaldi».</w:t>
      </w:r>
    </w:p>
    <w:p>
      <w:pPr>
        <w:spacing w:before="0" w:after="40" w:line="276" w:lineRule="auto"/>
        <w:ind w:left="595"/>
      </w:pPr>
      <w:r>
        <w:rPr>
          <w:rFonts w:ascii="Noto Sans KR" w:hAnsi="Noto Sans KR" w:eastAsia="Noto Sans KR" w:cs="Noto Sans KR"/>
          <w:b w:val="0"/>
          <w:i w:val="0"/>
          <w:color w:val="555555"/>
          <w:sz w:val="19"/>
        </w:rPr>
        <w:t>오! '사르 신에데'라고 하시는군. 당신 동료는 '사르 치날디'라고 하는데.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 conductor me ha dado clase en el coche. Dos clases, una en cada semáforo.</w:t>
      </w:r>
    </w:p>
    <w:p>
      <w:pPr>
        <w:spacing w:before="0" w:after="40" w:line="276" w:lineRule="auto"/>
        <w:ind w:left="595"/>
      </w:pPr>
      <w:r>
        <w:rPr>
          <w:rFonts w:ascii="Noto Sans KR" w:hAnsi="Noto Sans KR" w:eastAsia="Noto Sans KR" w:cs="Noto Sans KR"/>
          <w:b w:val="0"/>
          <w:i w:val="0"/>
          <w:color w:val="555555"/>
          <w:sz w:val="19"/>
        </w:rPr>
        <w:t>운전사가 차에서 가르쳐 줬습니다. 신호등마다 한 번씩, 두 번 배웠죠.</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Naran. Un buen hombre. Ha tenido a ministros de seis países en su coche, y de todos los ministros, creo que solo uno aprendió.</w:t>
      </w:r>
    </w:p>
    <w:p>
      <w:pPr>
        <w:spacing w:before="0" w:after="40" w:line="276" w:lineRule="auto"/>
        <w:ind w:left="595"/>
      </w:pPr>
      <w:r>
        <w:rPr>
          <w:rFonts w:ascii="Noto Sans KR" w:hAnsi="Noto Sans KR" w:eastAsia="Noto Sans KR" w:cs="Noto Sans KR"/>
          <w:b w:val="0"/>
          <w:i w:val="0"/>
          <w:color w:val="555555"/>
          <w:sz w:val="19"/>
        </w:rPr>
        <w:t>나란. 좋은 사람이지. 여섯 나라 장관이 그의 차를 탔는데 배운 사람은 한 명뿐인 것 같소.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Espero ser el segundo. Ministro, quiero empezar con una disculpa. Mi colega...</w:t>
      </w:r>
    </w:p>
    <w:p>
      <w:pPr>
        <w:spacing w:before="0" w:after="40" w:line="276" w:lineRule="auto"/>
        <w:ind w:left="595"/>
      </w:pPr>
      <w:r>
        <w:rPr>
          <w:rFonts w:ascii="Noto Sans KR" w:hAnsi="Noto Sans KR" w:eastAsia="Noto Sans KR" w:cs="Noto Sans KR"/>
          <w:b w:val="0"/>
          <w:i w:val="0"/>
          <w:color w:val="555555"/>
          <w:sz w:val="19"/>
        </w:rPr>
        <w:t>두 번째가 되길 바랍니다. 장관님, 사과로 시작하고 싶습니다. 제 동료가…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No, no. Eso no importa. La copa de noviembre es una anécdota. El problema no es un gesto, señor Quintana. Es una carta.</w:t>
      </w:r>
    </w:p>
    <w:p>
      <w:pPr>
        <w:spacing w:before="0" w:after="40" w:line="276" w:lineRule="auto"/>
        <w:ind w:left="595"/>
      </w:pPr>
      <w:r>
        <w:rPr>
          <w:rFonts w:ascii="Noto Sans KR" w:hAnsi="Noto Sans KR" w:eastAsia="Noto Sans KR" w:cs="Noto Sans KR"/>
          <w:b w:val="0"/>
          <w:i w:val="0"/>
          <w:color w:val="555555"/>
          <w:sz w:val="19"/>
        </w:rPr>
        <w:t>아니, 아니오. 그건 중요하지 않소. 11월의 잔은 일화일 뿐이오. 문제는 제스처가 아니라 편지요.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carta de los pastores.</w:t>
      </w:r>
    </w:p>
    <w:p>
      <w:pPr>
        <w:spacing w:before="0" w:after="40" w:line="276" w:lineRule="auto"/>
        <w:ind w:left="595"/>
      </w:pPr>
      <w:r>
        <w:rPr>
          <w:rFonts w:ascii="Noto Sans KR" w:hAnsi="Noto Sans KR" w:eastAsia="Noto Sans KR" w:cs="Noto Sans KR"/>
          <w:b w:val="0"/>
          <w:i w:val="0"/>
          <w:color w:val="555555"/>
          <w:sz w:val="19"/>
        </w:rPr>
        <w:t>목동들의 편지 말씀이군요.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Ochenta y siete personas. Y detrás, ochocientas más, que no firmaron porque no saben escribir. En Mongolia, cuando alguien no firma, no es que no esté de acuerdo. Es que le da vergüenza decirlo.</w:t>
      </w:r>
    </w:p>
    <w:p>
      <w:pPr>
        <w:spacing w:before="0" w:after="40" w:line="276" w:lineRule="auto"/>
        <w:ind w:left="595"/>
      </w:pPr>
      <w:r>
        <w:rPr>
          <w:rFonts w:ascii="Noto Sans KR" w:hAnsi="Noto Sans KR" w:eastAsia="Noto Sans KR" w:cs="Noto Sans KR"/>
          <w:b w:val="0"/>
          <w:i w:val="0"/>
          <w:color w:val="555555"/>
          <w:sz w:val="19"/>
        </w:rPr>
        <w:t>87명이오. 그리고 그 뒤에 글을 몰라서 서명하지 못한 8백 명이 더 있소. 몽골에서는 서명하지 않았다는 게 동의한다는 뜻이 아니오. 말하기 부끄럽다는 뜻이지.</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pide el Gobierno?</w:t>
      </w:r>
    </w:p>
    <w:p>
      <w:pPr>
        <w:spacing w:before="0" w:after="40" w:line="276" w:lineRule="auto"/>
        <w:ind w:left="595"/>
      </w:pPr>
      <w:r>
        <w:rPr>
          <w:rFonts w:ascii="Noto Sans KR" w:hAnsi="Noto Sans KR" w:eastAsia="Noto Sans KR" w:cs="Noto Sans KR"/>
          <w:b w:val="0"/>
          <w:i w:val="0"/>
          <w:color w:val="555555"/>
          <w:sz w:val="19"/>
        </w:rPr>
        <w:t>정부는 무엇을 요구합니까?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El Gobierno no pide nada. El Gran Jural decide. Pero yo puedo decirle lo que habría que hacer para que el voto cambie: nada de lo que su empresa nos ha propuesto hasta ahora.</w:t>
      </w:r>
    </w:p>
    <w:p>
      <w:pPr>
        <w:spacing w:before="0" w:after="40" w:line="276" w:lineRule="auto"/>
        <w:ind w:left="595"/>
      </w:pPr>
      <w:r>
        <w:rPr>
          <w:rFonts w:ascii="Noto Sans KR" w:hAnsi="Noto Sans KR" w:eastAsia="Noto Sans KR" w:cs="Noto Sans KR"/>
          <w:b w:val="0"/>
          <w:i w:val="0"/>
          <w:color w:val="555555"/>
          <w:sz w:val="19"/>
        </w:rPr>
        <w:t>정부는 요구하지 않소. 국가대회의가 결정하지. 하지만 표결을 바꾸려면 무엇이 필요한지는 말해 줄 수 있소. 귀사가 지금까지 제안한 것 중 어느 것도 아니오.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ha propuesto la empresa?</w:t>
      </w:r>
    </w:p>
    <w:p>
      <w:pPr>
        <w:spacing w:before="0" w:after="40" w:line="276" w:lineRule="auto"/>
        <w:ind w:left="595"/>
      </w:pPr>
      <w:r>
        <w:rPr>
          <w:rFonts w:ascii="Noto Sans KR" w:hAnsi="Noto Sans KR" w:eastAsia="Noto Sans KR" w:cs="Noto Sans KR"/>
          <w:b w:val="0"/>
          <w:i w:val="0"/>
          <w:color w:val="555555"/>
          <w:sz w:val="19"/>
        </w:rPr>
        <w:t>회사가 무엇을 제안했습니까?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Un fondo de veinte millones. Una escuela. Un generador. Un camión de agua.</w:t>
      </w:r>
    </w:p>
    <w:p>
      <w:pPr>
        <w:spacing w:before="0" w:after="40" w:line="276" w:lineRule="auto"/>
        <w:ind w:left="595"/>
      </w:pPr>
      <w:r>
        <w:rPr>
          <w:rFonts w:ascii="Noto Sans KR" w:hAnsi="Noto Sans KR" w:eastAsia="Noto Sans KR" w:cs="Noto Sans KR"/>
          <w:b w:val="0"/>
          <w:i w:val="0"/>
          <w:color w:val="555555"/>
          <w:sz w:val="19"/>
        </w:rPr>
        <w:t>2천만 유로 기금, 학교, 발전기, 급수 트럭이오.</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Parece generoso.</w:t>
      </w:r>
    </w:p>
    <w:p>
      <w:pPr>
        <w:spacing w:before="0" w:after="40" w:line="276" w:lineRule="auto"/>
        <w:ind w:left="595"/>
      </w:pPr>
      <w:r>
        <w:rPr>
          <w:rFonts w:ascii="Noto Sans KR" w:hAnsi="Noto Sans KR" w:eastAsia="Noto Sans KR" w:cs="Noto Sans KR"/>
          <w:b w:val="0"/>
          <w:i w:val="0"/>
          <w:color w:val="555555"/>
          <w:sz w:val="19"/>
        </w:rPr>
        <w:t>후해 보이는데요.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Es generoso. Y es un insulto.</w:t>
      </w:r>
    </w:p>
    <w:p>
      <w:pPr>
        <w:spacing w:before="0" w:after="40" w:line="276" w:lineRule="auto"/>
        <w:ind w:left="595"/>
      </w:pPr>
      <w:r>
        <w:rPr>
          <w:rFonts w:ascii="Noto Sans KR" w:hAnsi="Noto Sans KR" w:eastAsia="Noto Sans KR" w:cs="Noto Sans KR"/>
          <w:b w:val="0"/>
          <w:i w:val="0"/>
          <w:color w:val="555555"/>
          <w:sz w:val="19"/>
        </w:rPr>
        <w:t>후하지. 그리고 모욕이오.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ruego, explíqueme por qué.</w:t>
      </w:r>
    </w:p>
    <w:p>
      <w:pPr>
        <w:spacing w:before="0" w:after="40" w:line="276" w:lineRule="auto"/>
        <w:ind w:left="595"/>
      </w:pPr>
      <w:r>
        <w:rPr>
          <w:rFonts w:ascii="Noto Sans KR" w:hAnsi="Noto Sans KR" w:eastAsia="Noto Sans KR" w:cs="Noto Sans KR"/>
          <w:b w:val="0"/>
          <w:i w:val="0"/>
          <w:color w:val="555555"/>
          <w:sz w:val="19"/>
        </w:rPr>
        <w:t>부탁드립니다. 왜인지 설명해 주십시오.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Porque quienes lo ofrecen no han preguntado qué quieren los pastores. Han decidido por ellos qué les falta. Cuando un rico decide lo que le falta al pobre, el pobre se siente mendigo.</w:t>
      </w:r>
    </w:p>
    <w:p>
      <w:pPr>
        <w:spacing w:before="0" w:after="40" w:line="276" w:lineRule="auto"/>
        <w:ind w:left="595"/>
      </w:pPr>
      <w:r>
        <w:rPr>
          <w:rFonts w:ascii="Noto Sans KR" w:hAnsi="Noto Sans KR" w:eastAsia="Noto Sans KR" w:cs="Noto Sans KR"/>
          <w:b w:val="0"/>
          <w:i w:val="0"/>
          <w:color w:val="555555"/>
          <w:sz w:val="19"/>
        </w:rPr>
        <w:t>제안하는 쪽이 목동들이 무엇을 원하는지 묻지 않았기 때문이오. 그들에게 무엇이 부족한지를 대신 결정했소. 부자가 가난한 사람에게 무엇이 부족한지 정하면 가난한 사람은 거지가 된 기분이 드오.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tiene sentido. Y por eso le pido una cosa. Permiso para ir al Gobi antes de presentar mis credenciales.</w:t>
      </w:r>
    </w:p>
    <w:p>
      <w:pPr>
        <w:spacing w:before="0" w:after="40" w:line="276" w:lineRule="auto"/>
        <w:ind w:left="595"/>
      </w:pPr>
      <w:r>
        <w:rPr>
          <w:rFonts w:ascii="Noto Sans KR" w:hAnsi="Noto Sans KR" w:eastAsia="Noto Sans KR" w:cs="Noto Sans KR"/>
          <w:b w:val="0"/>
          <w:i w:val="0"/>
          <w:color w:val="555555"/>
          <w:sz w:val="19"/>
        </w:rPr>
        <w:t>일리가 있습니다. 그래서 하나 부탁드립니다. 신임장을 제정하기 전에 고비에 갈 수 있게 허락해 주십시오.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¿Antes de ver al presidente? ¿Qué clase de embajador hace eso?</w:t>
      </w:r>
    </w:p>
    <w:p>
      <w:pPr>
        <w:spacing w:before="0" w:after="40" w:line="276" w:lineRule="auto"/>
        <w:ind w:left="595"/>
      </w:pPr>
      <w:r>
        <w:rPr>
          <w:rFonts w:ascii="Noto Sans KR" w:hAnsi="Noto Sans KR" w:eastAsia="Noto Sans KR" w:cs="Noto Sans KR"/>
          <w:b w:val="0"/>
          <w:i w:val="0"/>
          <w:color w:val="555555"/>
          <w:sz w:val="19"/>
        </w:rPr>
        <w:t>대통령을 만나기 전에? 어떤 대사가 그렇게 하오?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Uno que sabe que el presidente no vota, ministro.</w:t>
      </w:r>
    </w:p>
    <w:p>
      <w:pPr>
        <w:spacing w:before="0" w:after="40" w:line="276" w:lineRule="auto"/>
        <w:ind w:left="595"/>
      </w:pPr>
      <w:r>
        <w:rPr>
          <w:rFonts w:ascii="Noto Sans KR" w:hAnsi="Noto Sans KR" w:eastAsia="Noto Sans KR" w:cs="Noto Sans KR"/>
          <w:b w:val="0"/>
          <w:i w:val="0"/>
          <w:color w:val="555555"/>
          <w:sz w:val="19"/>
        </w:rPr>
        <w:t>대통령은 투표하지 않는다는 걸 아는 대사입니다, 장관님.</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¿Y quién sí vota?</w:t>
      </w:r>
    </w:p>
    <w:p>
      <w:pPr>
        <w:spacing w:before="0" w:after="40" w:line="276" w:lineRule="auto"/>
        <w:ind w:left="595"/>
      </w:pPr>
      <w:r>
        <w:rPr>
          <w:rFonts w:ascii="Noto Sans KR" w:hAnsi="Noto Sans KR" w:eastAsia="Noto Sans KR" w:cs="Noto Sans KR"/>
          <w:b w:val="0"/>
          <w:i w:val="0"/>
          <w:color w:val="555555"/>
          <w:sz w:val="19"/>
        </w:rPr>
        <w:t>그럼 누가 투표하오?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Ciento veintiséis diputados, que a su vez escuchan a los que los eligieron.</w:t>
      </w:r>
    </w:p>
    <w:p>
      <w:pPr>
        <w:spacing w:before="0" w:after="40" w:line="276" w:lineRule="auto"/>
        <w:ind w:left="595"/>
      </w:pPr>
      <w:r>
        <w:rPr>
          <w:rFonts w:ascii="Noto Sans KR" w:hAnsi="Noto Sans KR" w:eastAsia="Noto Sans KR" w:cs="Noto Sans KR"/>
          <w:b w:val="0"/>
          <w:i w:val="0"/>
          <w:color w:val="555555"/>
          <w:sz w:val="19"/>
        </w:rPr>
        <w:t>126명의 의원들이고, 그들은 자기를 뽑은 사람들의 말을 듣죠.</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Es cierto. ¿Y qué espera hacer usted en una yurta?</w:t>
      </w:r>
    </w:p>
    <w:p>
      <w:pPr>
        <w:spacing w:before="0" w:after="40" w:line="276" w:lineRule="auto"/>
        <w:ind w:left="595"/>
      </w:pPr>
      <w:r>
        <w:rPr>
          <w:rFonts w:ascii="Noto Sans KR" w:hAnsi="Noto Sans KR" w:eastAsia="Noto Sans KR" w:cs="Noto Sans KR"/>
          <w:b w:val="0"/>
          <w:i w:val="0"/>
          <w:color w:val="555555"/>
          <w:sz w:val="19"/>
        </w:rPr>
        <w:t>맞소. 게르에서 무엇을 하겠다는 거요?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Beber té salado. Y escuchar.</w:t>
      </w:r>
    </w:p>
    <w:p>
      <w:pPr>
        <w:spacing w:before="0" w:after="40" w:line="276" w:lineRule="auto"/>
        <w:ind w:left="595"/>
      </w:pPr>
      <w:r>
        <w:rPr>
          <w:rFonts w:ascii="Noto Sans KR" w:hAnsi="Noto Sans KR" w:eastAsia="Noto Sans KR" w:cs="Noto Sans KR"/>
          <w:b w:val="0"/>
          <w:i w:val="0"/>
          <w:color w:val="555555"/>
          <w:sz w:val="19"/>
        </w:rPr>
        <w:t>짠 차를 마시고 듣겠습니다.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Eso lo hace cualquiera.</w:t>
      </w:r>
    </w:p>
    <w:p>
      <w:pPr>
        <w:spacing w:before="0" w:after="40" w:line="276" w:lineRule="auto"/>
        <w:ind w:left="595"/>
      </w:pPr>
      <w:r>
        <w:rPr>
          <w:rFonts w:ascii="Noto Sans KR" w:hAnsi="Noto Sans KR" w:eastAsia="Noto Sans KR" w:cs="Noto Sans KR"/>
          <w:b w:val="0"/>
          <w:i w:val="0"/>
          <w:color w:val="555555"/>
          <w:sz w:val="19"/>
        </w:rPr>
        <w:t>그건 누구나 하오.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Cualquiera no lo hace durante tres días.</w:t>
      </w:r>
    </w:p>
    <w:p>
      <w:pPr>
        <w:spacing w:before="0" w:after="40" w:line="276" w:lineRule="auto"/>
        <w:ind w:left="595"/>
      </w:pPr>
      <w:r>
        <w:rPr>
          <w:rFonts w:ascii="Noto Sans KR" w:hAnsi="Noto Sans KR" w:eastAsia="Noto Sans KR" w:cs="Noto Sans KR"/>
          <w:b w:val="0"/>
          <w:i w:val="0"/>
          <w:color w:val="555555"/>
          <w:sz w:val="19"/>
        </w:rPr>
        <w:t>누구나 사흘씩 하지는 않죠.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Tres días. Señor Quintana, el voto es en treinta.</w:t>
      </w:r>
    </w:p>
    <w:p>
      <w:pPr>
        <w:spacing w:before="0" w:after="40" w:line="276" w:lineRule="auto"/>
        <w:ind w:left="595"/>
      </w:pPr>
      <w:r>
        <w:rPr>
          <w:rFonts w:ascii="Noto Sans KR" w:hAnsi="Noto Sans KR" w:eastAsia="Noto Sans KR" w:cs="Noto Sans KR"/>
          <w:b w:val="0"/>
          <w:i w:val="0"/>
          <w:color w:val="555555"/>
          <w:sz w:val="19"/>
        </w:rPr>
        <w:t>사흘이라. 킨타나 씨, 표결은 30일 뒤요.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empiezo mañana.</w:t>
      </w:r>
    </w:p>
    <w:p>
      <w:pPr>
        <w:spacing w:before="0" w:after="40" w:line="276" w:lineRule="auto"/>
        <w:ind w:left="595"/>
      </w:pPr>
      <w:r>
        <w:rPr>
          <w:rFonts w:ascii="Noto Sans KR" w:hAnsi="Noto Sans KR" w:eastAsia="Noto Sans KR" w:cs="Noto Sans KR"/>
          <w:b w:val="0"/>
          <w:i w:val="0"/>
          <w:color w:val="555555"/>
          <w:sz w:val="19"/>
        </w:rPr>
        <w:t>그래서 내일 시작합니다.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 Le advierto que mi ministerio no apoyará la visita. Y si algo le ocurre, no habrá comunicado.</w:t>
      </w:r>
    </w:p>
    <w:p>
      <w:pPr>
        <w:spacing w:before="0" w:after="40" w:line="276" w:lineRule="auto"/>
        <w:ind w:left="595"/>
      </w:pPr>
      <w:r>
        <w:rPr>
          <w:rFonts w:ascii="Noto Sans KR" w:hAnsi="Noto Sans KR" w:eastAsia="Noto Sans KR" w:cs="Noto Sans KR"/>
          <w:b w:val="0"/>
          <w:i w:val="0"/>
          <w:color w:val="555555"/>
          <w:sz w:val="19"/>
        </w:rPr>
        <w:t>…경고하겠소. 우리 부처는 이 방문을 지원하지 않을 거요. 무슨 일이 생겨도 성명은 없소.</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entiendo. No es una visita oficial.</w:t>
      </w:r>
    </w:p>
    <w:p>
      <w:pPr>
        <w:spacing w:before="0" w:after="40" w:line="276" w:lineRule="auto"/>
        <w:ind w:left="595"/>
      </w:pPr>
      <w:r>
        <w:rPr>
          <w:rFonts w:ascii="Noto Sans KR" w:hAnsi="Noto Sans KR" w:eastAsia="Noto Sans KR" w:cs="Noto Sans KR"/>
          <w:b w:val="0"/>
          <w:i w:val="0"/>
          <w:color w:val="555555"/>
          <w:sz w:val="19"/>
        </w:rPr>
        <w:t>이해합니다. 공식 방문이 아닙니다.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ERDENE   </w:t>
      </w:r>
      <w:r>
        <w:rPr>
          <w:rFonts w:ascii="Noto Sans KR" w:hAnsi="Noto Sans KR" w:eastAsia="Noto Sans KR" w:cs="Noto Sans KR"/>
          <w:b w:val="0"/>
          <w:i w:val="0"/>
          <w:sz w:val="22"/>
        </w:rPr>
        <w:t>Es lo que dice siempre su país cuando una visita sale mal.</w:t>
      </w:r>
    </w:p>
    <w:p>
      <w:pPr>
        <w:spacing w:before="0" w:after="40" w:line="276" w:lineRule="auto"/>
        <w:ind w:left="595"/>
      </w:pPr>
      <w:r>
        <w:rPr>
          <w:rFonts w:ascii="Noto Sans KR" w:hAnsi="Noto Sans KR" w:eastAsia="Noto Sans KR" w:cs="Noto Sans KR"/>
          <w:b w:val="0"/>
          <w:i w:val="0"/>
          <w:color w:val="555555"/>
          <w:sz w:val="19"/>
        </w:rPr>
        <w:t>방문이 잘못될 때 귀국이 늘 하는 말이로군.</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que dice también cuando sale bien. Eso nadie lo escribe.</w:t>
      </w:r>
    </w:p>
    <w:p>
      <w:pPr>
        <w:spacing w:before="0" w:after="40" w:line="276" w:lineRule="auto"/>
        <w:ind w:left="595"/>
      </w:pPr>
      <w:r>
        <w:rPr>
          <w:rFonts w:ascii="Noto Sans KR" w:hAnsi="Noto Sans KR" w:eastAsia="Noto Sans KR" w:cs="Noto Sans KR"/>
          <w:b w:val="0"/>
          <w:i w:val="0"/>
          <w:color w:val="555555"/>
          <w:sz w:val="19"/>
        </w:rPr>
        <w:t>잘될 때도 같은 말을 합니다. 그건 아무도 적지 않죠.</w:t>
      </w:r>
    </w:p>
    <w:p>
      <w:pPr>
        <w:spacing w:before="280" w:after="100" w:line="276" w:lineRule="auto"/>
        <w:pBdr>
          <w:bottom w:val="single" w:sz="6" w:space="1" w:color="8A1C2B"/>
        </w:pBdr>
      </w:pPr>
      <w:r>
        <w:rPr>
          <w:rFonts w:ascii="Noto Sans KR" w:hAnsi="Noto Sans KR" w:eastAsia="Noto Sans KR" w:cs="Noto Sans KR"/>
          <w:b/>
          <w:i w:val="0"/>
          <w:color w:val="1F2A44"/>
          <w:sz w:val="26"/>
        </w:rPr>
        <w:t>귀갓길 — EL REGRESO</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No lo ha convencido.</w:t>
      </w:r>
    </w:p>
    <w:p>
      <w:pPr>
        <w:spacing w:before="0" w:after="40" w:line="276" w:lineRule="auto"/>
        <w:ind w:left="595"/>
      </w:pPr>
      <w:r>
        <w:rPr>
          <w:rFonts w:ascii="Noto Sans KR" w:hAnsi="Noto Sans KR" w:eastAsia="Noto Sans KR" w:cs="Noto Sans KR"/>
          <w:b w:val="0"/>
          <w:i w:val="0"/>
          <w:color w:val="555555"/>
          <w:sz w:val="19"/>
        </w:rPr>
        <w:t>설득하지 못하셨습니다.</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Tampoco lo intentaba.</w:t>
      </w:r>
    </w:p>
    <w:p>
      <w:pPr>
        <w:spacing w:before="0" w:after="40" w:line="276" w:lineRule="auto"/>
        <w:ind w:left="595"/>
      </w:pPr>
      <w:r>
        <w:rPr>
          <w:rFonts w:ascii="Noto Sans KR" w:hAnsi="Noto Sans KR" w:eastAsia="Noto Sans KR" w:cs="Noto Sans KR"/>
          <w:b w:val="0"/>
          <w:i w:val="0"/>
          <w:color w:val="555555"/>
          <w:sz w:val="19"/>
        </w:rPr>
        <w:t>못 했죠. 시도도 안 했고요.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¿Entonces para qué ha ido?</w:t>
      </w:r>
    </w:p>
    <w:p>
      <w:pPr>
        <w:spacing w:before="0" w:after="40" w:line="276" w:lineRule="auto"/>
        <w:ind w:left="595"/>
      </w:pPr>
      <w:r>
        <w:rPr>
          <w:rFonts w:ascii="Noto Sans KR" w:hAnsi="Noto Sans KR" w:eastAsia="Noto Sans KR" w:cs="Noto Sans KR"/>
          <w:b w:val="0"/>
          <w:i w:val="0"/>
          <w:color w:val="555555"/>
          <w:sz w:val="19"/>
        </w:rPr>
        <w:t>그럼 왜 가신 겁니까?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Para saber exactamente qué insulta a los pastores. Ahora lo sé: que alguien decida por ellos lo que les falta.</w:t>
      </w:r>
    </w:p>
    <w:p>
      <w:pPr>
        <w:spacing w:before="0" w:after="40" w:line="276" w:lineRule="auto"/>
        <w:ind w:left="595"/>
      </w:pPr>
      <w:r>
        <w:rPr>
          <w:rFonts w:ascii="Noto Sans KR" w:hAnsi="Noto Sans KR" w:eastAsia="Noto Sans KR" w:cs="Noto Sans KR"/>
          <w:b w:val="0"/>
          <w:i w:val="0"/>
          <w:color w:val="555555"/>
          <w:sz w:val="19"/>
        </w:rPr>
        <w:t>목동들을 무엇이 모욕하는지 정확히 알려고요. 이제 압니다. 누군가 그들 대신 무엇이 부족한지 정하는 것이요.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Señor, puedo decir una cosa.</w:t>
      </w:r>
    </w:p>
    <w:p>
      <w:pPr>
        <w:spacing w:before="0" w:after="40" w:line="276" w:lineRule="auto"/>
        <w:ind w:left="595"/>
      </w:pPr>
      <w:r>
        <w:rPr>
          <w:rFonts w:ascii="Noto Sans KR" w:hAnsi="Noto Sans KR" w:eastAsia="Noto Sans KR" w:cs="Noto Sans KR"/>
          <w:b w:val="0"/>
          <w:i w:val="0"/>
          <w:color w:val="555555"/>
          <w:sz w:val="19"/>
        </w:rPr>
        <w:t>선생님,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Dígala.</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En la estepa no hay carreteras. Hay rutas. Y una ruta no se construye. Se acuerda.</w:t>
      </w:r>
    </w:p>
    <w:p>
      <w:pPr>
        <w:spacing w:before="0" w:after="40" w:line="276" w:lineRule="auto"/>
        <w:ind w:left="595"/>
      </w:pPr>
      <w:r>
        <w:rPr>
          <w:rFonts w:ascii="Noto Sans KR" w:hAnsi="Noto Sans KR" w:eastAsia="Noto Sans KR" w:cs="Noto Sans KR"/>
          <w:b w:val="0"/>
          <w:i w:val="0"/>
          <w:color w:val="555555"/>
          <w:sz w:val="19"/>
        </w:rPr>
        <w:t>초원에는 도로가 없습니다. 길이 있죠. 그리고 길은 짓는 게 아니라 합의하는 겁니다.</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acuerda?</w:t>
      </w:r>
    </w:p>
    <w:p>
      <w:pPr>
        <w:spacing w:before="0" w:after="40" w:line="276" w:lineRule="auto"/>
        <w:ind w:left="595"/>
      </w:pPr>
      <w:r>
        <w:rPr>
          <w:rFonts w:ascii="Noto Sans KR" w:hAnsi="Noto Sans KR" w:eastAsia="Noto Sans KR" w:cs="Noto Sans KR"/>
          <w:b w:val="0"/>
          <w:i w:val="0"/>
          <w:color w:val="555555"/>
          <w:sz w:val="19"/>
        </w:rPr>
        <w:t>합의한다고요?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Mi abuelo decía: «El camino es una promesa entre el que va y el que deja pasar». En la estepa el camino es una promesa. Y quien rompe la promesa, se queda sin camino.</w:t>
      </w:r>
    </w:p>
    <w:p>
      <w:pPr>
        <w:spacing w:before="0" w:after="40" w:line="276" w:lineRule="auto"/>
        <w:ind w:left="595"/>
      </w:pPr>
      <w:r>
        <w:rPr>
          <w:rFonts w:ascii="Noto Sans KR" w:hAnsi="Noto Sans KR" w:eastAsia="Noto Sans KR" w:cs="Noto Sans KR"/>
          <w:b w:val="0"/>
          <w:i w:val="0"/>
          <w:color w:val="555555"/>
          <w:sz w:val="19"/>
        </w:rPr>
        <w:t>할아버지가 말씀하셨죠. "길은 가는 사람과 지나가게 해 주는 사람 사이의 약속이다." 초원에서 길은 약속입니다. 약속을 깨는 사람은 길을 잃고요.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es exactamente lo que ha ocurrido. La empresa ha hecho una carretera, pero no ha pedido una promesa.</w:t>
      </w:r>
    </w:p>
    <w:p>
      <w:pPr>
        <w:spacing w:before="0" w:after="40" w:line="276" w:lineRule="auto"/>
        <w:ind w:left="595"/>
      </w:pPr>
      <w:r>
        <w:rPr>
          <w:rFonts w:ascii="Noto Sans KR" w:hAnsi="Noto Sans KR" w:eastAsia="Noto Sans KR" w:cs="Noto Sans KR"/>
          <w:b w:val="0"/>
          <w:i w:val="0"/>
          <w:color w:val="555555"/>
          <w:sz w:val="19"/>
        </w:rPr>
        <w:t>정확히 그게 일어난 겁니다. 회사는 도로를 냈지만 약속을 구하지 않았어요.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¿Y cómo se pide una promesa?</w:t>
      </w:r>
    </w:p>
    <w:p>
      <w:pPr>
        <w:spacing w:before="0" w:after="40" w:line="276" w:lineRule="auto"/>
        <w:ind w:left="595"/>
      </w:pPr>
      <w:r>
        <w:rPr>
          <w:rFonts w:ascii="Noto Sans KR" w:hAnsi="Noto Sans KR" w:eastAsia="Noto Sans KR" w:cs="Noto Sans KR"/>
          <w:b w:val="0"/>
          <w:i w:val="0"/>
          <w:color w:val="555555"/>
          <w:sz w:val="19"/>
        </w:rPr>
        <w:t>약속은 어떻게 구합니까?</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Con tiempo. Y con el sombrero en la mano.</w:t>
      </w:r>
    </w:p>
    <w:p>
      <w:pPr>
        <w:spacing w:before="0" w:after="40" w:line="276" w:lineRule="auto"/>
        <w:ind w:left="595"/>
      </w:pPr>
      <w:r>
        <w:rPr>
          <w:rFonts w:ascii="Noto Sans KR" w:hAnsi="Noto Sans KR" w:eastAsia="Noto Sans KR" w:cs="Noto Sans KR"/>
          <w:b w:val="0"/>
          <w:i w:val="0"/>
          <w:color w:val="555555"/>
          <w:sz w:val="19"/>
        </w:rPr>
        <w:t>시간으로요. 그리고 모자를 손에 들고서요.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Escobedo, vamos a preparar el viaje. Necesito un coche con cadenas, mantas, combustible para tres días, y un regalo.</w:t>
      </w:r>
    </w:p>
    <w:p>
      <w:pPr>
        <w:spacing w:before="0" w:after="40" w:line="276" w:lineRule="auto"/>
        <w:ind w:left="595"/>
      </w:pPr>
      <w:r>
        <w:rPr>
          <w:rFonts w:ascii="Noto Sans KR" w:hAnsi="Noto Sans KR" w:eastAsia="Noto Sans KR" w:cs="Noto Sans KR"/>
          <w:b w:val="0"/>
          <w:i w:val="0"/>
          <w:color w:val="555555"/>
          <w:sz w:val="19"/>
        </w:rPr>
        <w:t>에스코베도, 여행을 준비합시다. 체인을 감은 차, 담요, 사흘 치 연료, 그리고 선물이 필요합니다.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ESCOBEDO   </w:t>
      </w:r>
      <w:r>
        <w:rPr>
          <w:rFonts w:ascii="Noto Sans KR" w:hAnsi="Noto Sans KR" w:eastAsia="Noto Sans KR" w:cs="Noto Sans KR"/>
          <w:b w:val="0"/>
          <w:i w:val="0"/>
          <w:sz w:val="22"/>
        </w:rPr>
        <w:t>¿Qué clase de regalo?</w:t>
      </w:r>
    </w:p>
    <w:p>
      <w:pPr>
        <w:spacing w:before="0" w:after="40" w:line="276" w:lineRule="auto"/>
        <w:ind w:left="595"/>
      </w:pPr>
      <w:r>
        <w:rPr>
          <w:rFonts w:ascii="Noto Sans KR" w:hAnsi="Noto Sans KR" w:eastAsia="Noto Sans KR" w:cs="Noto Sans KR"/>
          <w:b w:val="0"/>
          <w:i w:val="0"/>
          <w:color w:val="555555"/>
          <w:sz w:val="19"/>
        </w:rPr>
        <w:t>어떤 선물요?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Una caja de té de ladrillo, un cuchillo plegable y un pañuelo azul. Nunca dinero.</w:t>
      </w:r>
    </w:p>
    <w:p>
      <w:pPr>
        <w:spacing w:before="0" w:after="40" w:line="276" w:lineRule="auto"/>
        <w:ind w:left="595"/>
      </w:pPr>
      <w:r>
        <w:rPr>
          <w:rFonts w:ascii="Noto Sans KR" w:hAnsi="Noto Sans KR" w:eastAsia="Noto Sans KR" w:cs="Noto Sans KR"/>
          <w:b w:val="0"/>
          <w:i w:val="0"/>
          <w:color w:val="555555"/>
          <w:sz w:val="19"/>
        </w:rPr>
        <w:t>벽돌차 한 상자, 접이식 칼, 파란 스카프요. 돈은 절대 안 됩니다.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un pañuelo azul?</w:t>
      </w:r>
    </w:p>
    <w:p>
      <w:pPr>
        <w:spacing w:before="0" w:after="40" w:line="276" w:lineRule="auto"/>
        <w:ind w:left="595"/>
      </w:pPr>
      <w:r>
        <w:rPr>
          <w:rFonts w:ascii="Noto Sans KR" w:hAnsi="Noto Sans KR" w:eastAsia="Noto Sans KR" w:cs="Noto Sans KR"/>
          <w:b w:val="0"/>
          <w:i w:val="0"/>
          <w:color w:val="555555"/>
          <w:sz w:val="19"/>
        </w:rPr>
        <w:t>왜 파란 스카프입니까?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Porque es el color del cielo. Y el cielo es testigo de lo que se promete.</w:t>
      </w:r>
    </w:p>
    <w:p>
      <w:pPr>
        <w:spacing w:before="0" w:after="40" w:line="276" w:lineRule="auto"/>
        <w:ind w:left="595"/>
      </w:pPr>
      <w:r>
        <w:rPr>
          <w:rFonts w:ascii="Noto Sans KR" w:hAnsi="Noto Sans KR" w:eastAsia="Noto Sans KR" w:cs="Noto Sans KR"/>
          <w:b w:val="0"/>
          <w:i w:val="0"/>
          <w:color w:val="555555"/>
          <w:sz w:val="19"/>
        </w:rPr>
        <w:t>하늘의 색이라서요. 그리고 하늘은 약속의 증인이니까요.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Pues hágalo. Y, Naran, si usted me lo permite, iremos a ver a su madre.</w:t>
      </w:r>
    </w:p>
    <w:p>
      <w:pPr>
        <w:spacing w:before="0" w:after="40" w:line="276" w:lineRule="auto"/>
        <w:ind w:left="595"/>
      </w:pPr>
      <w:r>
        <w:rPr>
          <w:rFonts w:ascii="Noto Sans KR" w:hAnsi="Noto Sans KR" w:eastAsia="Noto Sans KR" w:cs="Noto Sans KR"/>
          <w:b w:val="0"/>
          <w:i w:val="0"/>
          <w:color w:val="555555"/>
          <w:sz w:val="19"/>
        </w:rPr>
        <w:t>그럼 그렇게 하죠. 그리고 나란, 허락해 주신다면 어머님을 뵈러 가겠습니다.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Mi madre le preguntará si está casado.</w:t>
      </w:r>
    </w:p>
    <w:p>
      <w:pPr>
        <w:spacing w:before="0" w:after="40" w:line="276" w:lineRule="auto"/>
        <w:ind w:left="595"/>
      </w:pPr>
      <w:r>
        <w:rPr>
          <w:rFonts w:ascii="Noto Sans KR" w:hAnsi="Noto Sans KR" w:eastAsia="Noto Sans KR" w:cs="Noto Sans KR"/>
          <w:b w:val="0"/>
          <w:i w:val="0"/>
          <w:color w:val="555555"/>
          <w:sz w:val="19"/>
        </w:rPr>
        <w:t>어머니는 결혼했는지 물으실 겁니다.</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Divorciado.</w:t>
      </w:r>
    </w:p>
    <w:p>
      <w:pPr>
        <w:spacing w:before="0" w:after="40" w:line="276" w:lineRule="auto"/>
        <w:ind w:left="595"/>
      </w:pPr>
      <w:r>
        <w:rPr>
          <w:rFonts w:ascii="Noto Sans KR" w:hAnsi="Noto Sans KR" w:eastAsia="Noto Sans KR" w:cs="Noto Sans KR"/>
          <w:b w:val="0"/>
          <w:i w:val="0"/>
          <w:color w:val="555555"/>
          <w:sz w:val="19"/>
        </w:rPr>
        <w:t>이혼했습니다.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Entonces le preguntará si tiene hijos. Y luego, si tiene ovejas.</w:t>
      </w:r>
    </w:p>
    <w:p>
      <w:pPr>
        <w:spacing w:before="0" w:after="40" w:line="276" w:lineRule="auto"/>
        <w:ind w:left="595"/>
      </w:pPr>
      <w:r>
        <w:rPr>
          <w:rFonts w:ascii="Noto Sans KR" w:hAnsi="Noto Sans KR" w:eastAsia="Noto Sans KR" w:cs="Noto Sans KR"/>
          <w:b w:val="0"/>
          <w:i w:val="0"/>
          <w:color w:val="555555"/>
          <w:sz w:val="19"/>
        </w:rPr>
        <w:t>그럼 자식이 있는지 물으실 거고, 그다음엔 양이 있는지 물으실 겁니다.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hija. Ovejas, ninguna.</w:t>
      </w:r>
    </w:p>
    <w:p>
      <w:pPr>
        <w:spacing w:before="0" w:after="40" w:line="276" w:lineRule="auto"/>
        <w:ind w:left="595"/>
      </w:pPr>
      <w:r>
        <w:rPr>
          <w:rFonts w:ascii="Noto Sans KR" w:hAnsi="Noto Sans KR" w:eastAsia="Noto Sans KR" w:cs="Noto Sans KR"/>
          <w:b w:val="0"/>
          <w:i w:val="0"/>
          <w:color w:val="555555"/>
          <w:sz w:val="19"/>
        </w:rPr>
        <w:t>딸 하나요. 양은 없습니다.</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NARAN   </w:t>
      </w:r>
      <w:r>
        <w:rPr>
          <w:rFonts w:ascii="Noto Sans KR" w:hAnsi="Noto Sans KR" w:eastAsia="Noto Sans KR" w:cs="Noto Sans KR"/>
          <w:b w:val="0"/>
          <w:i w:val="0"/>
          <w:sz w:val="22"/>
        </w:rPr>
        <w:t>Una hija vale como cien ovejas.</w:t>
      </w:r>
    </w:p>
    <w:p>
      <w:pPr>
        <w:spacing w:before="0" w:after="40" w:line="276" w:lineRule="auto"/>
        <w:ind w:left="595"/>
      </w:pPr>
      <w:r>
        <w:rPr>
          <w:rFonts w:ascii="Noto Sans KR" w:hAnsi="Noto Sans KR" w:eastAsia="Noto Sans KR" w:cs="Noto Sans KR"/>
          <w:b w:val="0"/>
          <w:i w:val="0"/>
          <w:color w:val="555555"/>
          <w:sz w:val="19"/>
        </w:rPr>
        <w:t>딸 하나는 양 백 마리 값입니다.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lo escribiré en mi cuaderno. Como Clavijo.</w:t>
      </w:r>
    </w:p>
    <w:p>
      <w:pPr>
        <w:spacing w:before="0" w:after="40" w:line="276" w:lineRule="auto"/>
        <w:ind w:left="595"/>
      </w:pPr>
      <w:r>
        <w:rPr>
          <w:rFonts w:ascii="Noto Sans KR" w:hAnsi="Noto Sans KR" w:eastAsia="Noto Sans KR" w:cs="Noto Sans KR"/>
          <w:b w:val="0"/>
          <w:i w:val="0"/>
          <w:color w:val="555555"/>
          <w:sz w:val="19"/>
        </w:rPr>
        <w:t>그건 수첩에 적어 두겠습니다. 클라비호처럼요.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Gran Jural</w:t>
      </w:r>
      <w:r>
        <w:rPr>
          <w:rFonts w:ascii="Noto Sans KR" w:hAnsi="Noto Sans KR" w:eastAsia="Noto Sans KR" w:cs="Noto Sans KR"/>
          <w:b w:val="0"/>
          <w:i w:val="0"/>
          <w:color w:val="555555"/>
          <w:sz w:val="19"/>
        </w:rPr>
        <w:t xml:space="preserve">  —  몽골 국가대회의(의회). 'Ikh Khural'이라고도 한다</w:t>
      </w:r>
    </w:p>
    <w:p>
      <w:pPr>
        <w:spacing w:before="0" w:after="0" w:line="276" w:lineRule="auto"/>
        <w:ind w:left="170"/>
        <w:shd w:val="clear" w:color="auto" w:fill="EEF1F7"/>
      </w:pPr>
      <w:r>
        <w:rPr>
          <w:rFonts w:ascii="Noto Sans KR" w:hAnsi="Noto Sans KR" w:eastAsia="Noto Sans KR" w:cs="Noto Sans KR"/>
          <w:b/>
          <w:i w:val="0"/>
          <w:sz w:val="19"/>
        </w:rPr>
        <w:t>• Clavijo</w:t>
      </w:r>
      <w:r>
        <w:rPr>
          <w:rFonts w:ascii="Noto Sans KR" w:hAnsi="Noto Sans KR" w:eastAsia="Noto Sans KR" w:cs="Noto Sans KR"/>
          <w:b w:val="0"/>
          <w:i w:val="0"/>
          <w:color w:val="555555"/>
          <w:sz w:val="19"/>
        </w:rPr>
        <w:t xml:space="preserve">  —  루이 곤살레스 데 클라비호. 엔리케 3세가 티무르에게 보낸 카스티야 사절(1403~06). 여행기 『티무르 사절기』를 남겼다</w:t>
      </w:r>
    </w:p>
    <w:p>
      <w:pPr>
        <w:spacing w:before="0" w:after="0" w:line="276" w:lineRule="auto"/>
        <w:ind w:left="170"/>
        <w:shd w:val="clear" w:color="auto" w:fill="EEF1F7"/>
      </w:pPr>
      <w:r>
        <w:rPr>
          <w:rFonts w:ascii="Noto Sans KR" w:hAnsi="Noto Sans KR" w:eastAsia="Noto Sans KR" w:cs="Noto Sans KR"/>
          <w:b/>
          <w:i w:val="0"/>
          <w:sz w:val="19"/>
        </w:rPr>
        <w:t>• posta</w:t>
      </w:r>
      <w:r>
        <w:rPr>
          <w:rFonts w:ascii="Noto Sans KR" w:hAnsi="Noto Sans KR" w:eastAsia="Noto Sans KR" w:cs="Noto Sans KR"/>
          <w:b w:val="0"/>
          <w:i w:val="0"/>
          <w:color w:val="555555"/>
          <w:sz w:val="19"/>
        </w:rPr>
        <w:t xml:space="preserve">  —  역참. 말을 갈아타는 중계소</w:t>
      </w:r>
    </w:p>
    <w:p>
      <w:pPr>
        <w:spacing w:before="0" w:after="0" w:line="276" w:lineRule="auto"/>
        <w:ind w:left="170"/>
        <w:shd w:val="clear" w:color="auto" w:fill="EEF1F7"/>
      </w:pPr>
      <w:r>
        <w:rPr>
          <w:rFonts w:ascii="Noto Sans KR" w:hAnsi="Noto Sans KR" w:eastAsia="Noto Sans KR" w:cs="Noto Sans KR"/>
          <w:b/>
          <w:i w:val="0"/>
          <w:sz w:val="19"/>
        </w:rPr>
        <w:t>• la letra y nada más</w:t>
      </w:r>
      <w:r>
        <w:rPr>
          <w:rFonts w:ascii="Noto Sans KR" w:hAnsi="Noto Sans KR" w:eastAsia="Noto Sans KR" w:cs="Noto Sans KR"/>
          <w:b w:val="0"/>
          <w:i w:val="0"/>
          <w:color w:val="555555"/>
          <w:sz w:val="19"/>
        </w:rPr>
        <w:t xml:space="preserve">  —  문구만. 법의 취지를 지키지 않고 조문만 지킨다는 뜻</w:t>
      </w:r>
    </w:p>
    <w:p>
      <w:pPr>
        <w:spacing w:before="0" w:after="0" w:line="276" w:lineRule="auto"/>
        <w:ind w:left="170"/>
        <w:shd w:val="clear" w:color="auto" w:fill="EEF1F7"/>
      </w:pPr>
      <w:r>
        <w:rPr>
          <w:rFonts w:ascii="Noto Sans KR" w:hAnsi="Noto Sans KR" w:eastAsia="Noto Sans KR" w:cs="Noto Sans KR"/>
          <w:b/>
          <w:i w:val="0"/>
          <w:sz w:val="19"/>
        </w:rPr>
        <w:t>• té de ladrillo</w:t>
      </w:r>
      <w:r>
        <w:rPr>
          <w:rFonts w:ascii="Noto Sans KR" w:hAnsi="Noto Sans KR" w:eastAsia="Noto Sans KR" w:cs="Noto Sans KR"/>
          <w:b w:val="0"/>
          <w:i w:val="0"/>
          <w:color w:val="555555"/>
          <w:sz w:val="19"/>
        </w:rPr>
        <w:t xml:space="preserve">  —  벽돌차. 압축해 굳힌 차로 유목민에게 흔한 선물</w:t>
      </w:r>
    </w:p>
    <w:p>
      <w:pPr>
        <w:spacing w:before="0" w:after="0" w:line="276" w:lineRule="auto"/>
        <w:ind w:left="170"/>
        <w:shd w:val="clear" w:color="auto" w:fill="EEF1F7"/>
      </w:pPr>
      <w:r>
        <w:rPr>
          <w:rFonts w:ascii="Noto Sans KR" w:hAnsi="Noto Sans KR" w:eastAsia="Noto Sans KR" w:cs="Noto Sans KR"/>
          <w:b/>
          <w:i w:val="0"/>
          <w:sz w:val="19"/>
        </w:rPr>
        <w:t>• pañuelo azul</w:t>
      </w:r>
      <w:r>
        <w:rPr>
          <w:rFonts w:ascii="Noto Sans KR" w:hAnsi="Noto Sans KR" w:eastAsia="Noto Sans KR" w:cs="Noto Sans KR"/>
          <w:b w:val="0"/>
          <w:i w:val="0"/>
          <w:color w:val="555555"/>
          <w:sz w:val="19"/>
        </w:rPr>
        <w:t xml:space="preserve">  —  파란 스카프. 몽골의 '하닥'. 존경과 환대의 상징</w:t>
      </w:r>
    </w:p>
    <w:p>
      <w:pPr>
        <w:spacing w:before="0" w:after="0" w:line="276" w:lineRule="auto"/>
        <w:ind w:left="170"/>
        <w:shd w:val="clear" w:color="auto" w:fill="EEF1F7"/>
      </w:pPr>
      <w:r>
        <w:rPr>
          <w:rFonts w:ascii="Noto Sans KR" w:hAnsi="Noto Sans KR" w:eastAsia="Noto Sans KR" w:cs="Noto Sans KR"/>
          <w:b/>
          <w:i w:val="0"/>
          <w:sz w:val="19"/>
        </w:rPr>
        <w:t>• no hay comunicado</w:t>
      </w:r>
      <w:r>
        <w:rPr>
          <w:rFonts w:ascii="Noto Sans KR" w:hAnsi="Noto Sans KR" w:eastAsia="Noto Sans KR" w:cs="Noto Sans KR"/>
          <w:b w:val="0"/>
          <w:i w:val="0"/>
          <w:color w:val="555555"/>
          <w:sz w:val="19"/>
        </w:rPr>
        <w:t xml:space="preserve">  —  성명이 없다. 외교부가 책임지지 않겠다는 은근한 경고</w:t>
      </w:r>
    </w:p>
    <w:p>
      <w:pPr>
        <w:spacing w:before="0" w:after="0" w:line="276" w:lineRule="auto"/>
        <w:ind w:left="170"/>
        <w:shd w:val="clear" w:color="auto" w:fill="EEF1F7"/>
      </w:pPr>
      <w:r>
        <w:rPr>
          <w:rFonts w:ascii="Noto Sans KR" w:hAnsi="Noto Sans KR" w:eastAsia="Noto Sans KR" w:cs="Noto Sans KR"/>
          <w:b/>
          <w:i w:val="0"/>
          <w:sz w:val="19"/>
        </w:rPr>
        <w:t>• estepa</w:t>
      </w:r>
      <w:r>
        <w:rPr>
          <w:rFonts w:ascii="Noto Sans KR" w:hAnsi="Noto Sans KR" w:eastAsia="Noto Sans KR" w:cs="Noto Sans KR"/>
          <w:b w:val="0"/>
          <w:i w:val="0"/>
          <w:color w:val="555555"/>
          <w:sz w:val="19"/>
        </w:rPr>
        <w:t xml:space="preserve">  —  초원(스텝). 'pradera'보다 건조하고 광활한 풀밭</w:t>
      </w:r>
    </w:p>
    <w:p>
      <w:pPr>
        <w:spacing w:before="0" w:after="0" w:line="276" w:lineRule="auto"/>
        <w:ind w:left="170"/>
        <w:shd w:val="clear" w:color="auto" w:fill="EEF1F7"/>
      </w:pPr>
      <w:r>
        <w:rPr>
          <w:rFonts w:ascii="Noto Sans KR" w:hAnsi="Noto Sans KR" w:eastAsia="Noto Sans KR" w:cs="Noto Sans KR"/>
          <w:b/>
          <w:i w:val="0"/>
          <w:sz w:val="19"/>
        </w:rPr>
        <w:t>• Una hija vale como cien ovejas</w:t>
      </w:r>
      <w:r>
        <w:rPr>
          <w:rFonts w:ascii="Noto Sans KR" w:hAnsi="Noto Sans KR" w:eastAsia="Noto Sans KR" w:cs="Noto Sans KR"/>
          <w:b w:val="0"/>
          <w:i w:val="0"/>
          <w:color w:val="555555"/>
          <w:sz w:val="19"/>
        </w:rPr>
        <w:t xml:space="preserve">  —  딸 하나는 양 백 마리 값. 나란의 농담. 유목민 사회의 가치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3부 5화 — «La yurta»(게르) — 알바로는 장관이 아니라 고비의 목동 가족을 먼저 찾아갑니다. 영하의 게르에서 마시는 우유차 한 잔, 그리고 가축이 지나가는 길과 광산 도로가 겹치는 지점.</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