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EL AGREGADO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스페인어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7화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Dinero de embajador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대사의 돈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2월 14일 토요일 살마라 광장(봉투 개봉) → 밤의 호텔 방 → 밤의 통화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149턴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ÁLVARO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외교관 · 안보리 의장 특사,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REBECA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국가정보원(CNI) 연락관, 42세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LUCÍA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알바로의 딸, 18세 (통화)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ELENA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알바로의 전처, 44세 (통화)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HAMID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고서점 주인이자 살마라 대표, 79세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BENITO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메르세드회 노수사, 78세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FÁTIMA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빵집 주인, 52세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YASSIN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하역 노동자, 41세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KADER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푸에르토 누에보 항만장, 57세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7화는 더러운 수단의 화입니다. 토요일 광장에서 왕의 봉투가 열려 '서약을 모두 장부에 적기 전에는 한 줄을 읽지 말라'는 조건이 나옵니다. 밤에는 레베카가 군부 급여 계좌를 열어 보이고, 루시아가 묻습니다. "아빠, 이기려면 뭐든 해도 돼?" 역사 논거는 곤도마르 백작의 런던 대사 시절(1613~1622): 영국 궁정에 연금과 선물과 도서와 웃음으로 영향력을 샀고, 그 비용과 이득이 오래 논쟁되었습니다. 해법의 씨앗은 '비밀 매수' 대신 '공개 지급'입니다. 내가 값을 치르고 모두가 보게 한다. 어휘는 정보·자금(cuenta, nómina, soborno, pensión, fondo)과 윤리 표현에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토요일의 광장 — LA PLAZA, SÁBADO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FÁTIMA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Fray Benito, me llamo Fátima, soy panadera. He venido a pedirle un sobre. Para el señor Hamid.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베니토 수사님, 저는 빵집을 하는 파티마입니다. 봉투를 청하러 왔어요. 하미드 어르신을 위해서요.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YASSIN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llamo Yassin, soy estibador. Yo también. Para el señor Hamid.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하역 노동자 야신입니다. 저도요. 하미드 어르신을 위해서요.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DOCTORA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Soy la doctora Nuria Benali. Yo, igual. Para el señor Hamid.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의사 누리아 베날리입니다. 저도 같은 마음입니다. 하미드 어르신을 위해서요.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BENITO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Tres personas. Tres nombres. Cada una de un oficio.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사람. 세 이름. 직업은 각각 다르고.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BENITO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Hamid, hermano. Esto es lo que me dejó Idris.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하미드, 형제여. 이것이 이드리스가 내게 남긴 것이오.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Gracias, fray Benito. Cuarenta años, y nunca le he dado un abrazo.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고맙소, 베니토 수사님. 40년 동안 한 번도 안아 드린 적이 없었소.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BENITO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Hoy sí.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오늘은 안아 보세.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Abuelo, ¿lo abres?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할아버지, 여실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voz alta. Delante de todos.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큰 소리로. 모두가 보는 앞에서.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Silencio, por favor. El señor Hamid, delegado de Salmara, va a leer.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조용히 해 주십시오. 살마라 대표 하미드 어르신이 읽습니다.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«Hamid, amigo. Si lees esto, es que me he muerto y que tres personas del pueblo han pedido este sobre en tu nombre. Entonces ya sabes qué se puede hacer.»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"친구 하미드. 이 글을 읽는다면 내가 죽었고 백성 세 사람이 자네 이름으로 이 봉투를 청했다는 뜻일세. 그렇다면 무엇을 해야 하는지 이미 알겠지."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«En tu libro de cuentas hay una línea mía. No la leas todavía.»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"자네의 장부에 내가 쓴 한 줄이 있네. 아직 읽지 말게."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¿No la leas todavía?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'아직 읽지 말게'라고요?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«Léela solo cuando los que se disputan mi trono hayan firmado, cada uno, un papel donde anoten lo que renuncian. No lo que ganan. Lo que ceden.»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"내 왕좌를 다투는 자들이 각자 포기하는 것을 적은 문서에 서명한 뒤에만 읽게. 얻는 것이 아니라 내어놓는 것을."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«Si leéis mi línea antes, la usarán como un arma. Si la leéis después, la usaréis como una ley.»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"그 전에 읽으면 무기로 쓰일 걸세. 그 뒤에 읽으면 법으로 쓰일 걸세."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«Perdona la carga. Eres el único en quien confío para llevarla. Idris.»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"짐을 지워 미안하네. 이것을 질 사람으로 믿을 이는 자네뿐일세. 이드리스."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condición.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조건이군요.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condición muy bien pensada.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잘 생각된 조건입니다.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Quiere que firmen sus renuncias.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포기 서약에 서명하길 바라시는군요.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que cada uno cede. En un papel donde se vea.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각자가 내어놓는 것을요. 보이는 문서에.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lo que no quiere hacer nadie.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하고 싶어 하지 않는 일이죠.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 eso lo pidió.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청하신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Quintana. Ahora ya lo sabe.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씨. 이제 아시겠구려.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Sí, señor Hamid. Gracias por esperar.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하미드 어르신. 기다려 주셔서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libreros esperamos. Es nuestro oficio.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서점 사람들은 기다리오. 우리의 일이니까.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sobre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봉투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en tu nombre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당신의 이름으로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renunciar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포기하다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ceder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양보하다, 내어주다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carga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짐, 부담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delegado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arma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무기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condición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조건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호텔 방 — LA HABITACIÓN DEL HOTEL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Cierra la puerta.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 닫아요.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Rebeca. No sabía que ibas a venir.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레베카. 온다는 걸 몰랐어요.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Nadie lo sabe. Llegué anoche por Casablanca. Con un pasaporte que dice «gestora de museos».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몰라요. 어젯밤 카사블랑카 경유로 왔어요. '박물관 운영자'라고 적힌 여권으로요.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traes?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뭘 가져왔어요?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Dos cosas. La primera: las cuentas de las nóminas del ejército de Tamazia.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가지요. 첫째, 타마지아 군 급여 계좌예요.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¿Cómo las has conseguido?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구했어요?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no quieres saberlo.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알고 싶지 않을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Rebeca.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레베카.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Digamos que algún funcionario del Banco Central de Tamazia estaba distraído. Y que yo tengo amigos que no se distraen.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타마지아 중앙은행 직원이 잠깐 한눈을 팔았고, 한눈을 팔지 않는 친구들이 제게 있었다고 해 두죠.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ilegal.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불법입니다.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información.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정보예요.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dice?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나와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desde noviembre, los soldados no cobran. Seis mil hombres. Tres meses de atraso.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11월부터 병사들이 급여를 받지 못했어요. 6천 명이 석 달째 밀렸죠.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los oficiales?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장교들은요?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oficiales sí. Con un suplemento. Que paga la Asociación de Navieros.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장교들은 받았어요. 수당까지요. 선주 협회가 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navieros pagan a los oficiales.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선주들이 장교에게 지급하는군요.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el dinero de los cuatro millones de Septentrio.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셉텐트리오에서 온 400만 유로로요.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decir, que Nordmark paga a los oficiales y deja a los soldados sin sueldo.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노르드마르크가 장교에게 주고 병사들은 급여 없이 둔다는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Para que los soldados necesiten un jefe que les prometa pagar.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병사들이 급여를 약속해 줄 지휘관을 필요로 하도록요.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general.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Exacto. Los soldados le deben lealtad porque les ha prometido pagar. Y el que le da el dinero para prometer es Nordmark.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맞아요. 병사들은 급여를 약속해 줬기에 장군에게 충성하죠. 약속할 돈을 주는 건 노르드마르크고요.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ejército comprado a plazos.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할부로 산 군대네요.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esta es la segunda cosa. Una propuesta.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두 번째가 제안이에요.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Dímela.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 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esa lista de cuentas, yo puedo hacer que seis mil soldados cobren mañana. Con dinero de una caja negra de mi servicio. Sin que nadie sepa de dónde viene.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계좌 목록으로 내일 병사 6천 명에게 급여가 들어가게 할 수 있어요. 우리 기관의 비자금으로요. 어디서 왔는지 아무도 모르게.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soborno.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매수군요.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adelanto. Los soldados se quedarán con España. No con Nordmark, no con el general.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선지급이죠. 병사들은 스페인 편에 서게 될 거예요. 노르드마르크도 장군도 아니고요.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Rebeca, ¿sabes qué es esto?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레베카, 이게 뭔지 알아요?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뭔데요?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el conde de Gondomar.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곤도마르 백작이에요.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Diego Sarmiento de Acuña. Embajador de Felipe Tercero en Londres, de mil seiscientos trece a mil seiscientos veintidós.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디에고 사르미엔토 데 아쿠냐. 펠리페 3세의 런던 대사, 1613년부터 1622년까지였죠.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Ya. El de los pagos.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아, 돈 쓴 사람이죠.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de los pagos, los regalos y las bromas. Daba pensiones a cortesanos del rey Jacobo. Hacía reír al rey con chistes en latín. Y compraba libros para su biblioteca.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돈, 선물, 농담의 사람이었습니다. 제임스 왕의 신하들에게 연금을 주었고, 라틴어 농담으로 왕을 웃겼고, 자기 서재를 위해 책을 샀어요.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Funcionó.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효과가 있었죠.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Funcionó. Consiguió que el rey Jacobo negociara una boda con la infanta española y que no se atacara a las flotas españolas. Y presionó hasta lograr la ejecución de Raleigh.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있었죠. 제임스 왕이 스페인 공주와의 혼인을 협상하게 했고 스페인 함대가 공격받지 않게 했습니다. 그리고 롤리의 처형을 끌어낼 때까지 압박했어요.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éxito.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성공이네요.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cuánto duró?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얼마나 갔을까요?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Hasta que se fue.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그가 떠날 때까지요.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Hasta que se fue. Y cuando se fue, todos esos amigos dijeron: «Éramos de Gondomar. No de España».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그가 떠날 때까지였습니다. 그가 떠나자 그 친구들은 이렇게 말했어요. '우리는 곤도마르 사람이지 스페인 사람이 아니다'.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que compras es la persona. No el cargo.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사는 건 사람이지 직책이 아니라는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Exacto. Y hay otra cosa. Su dinero era secreto. Cuando se supo, se convirtió en escándalo.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또 하나, 그의 돈은 비밀이었어요. 알려지는 순간 스캔들이 됐죠.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tu alternativa?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당신의 대안은요?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mismo dinero. Pero a la vista.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돈을 공개적으로 쓰는 겁니다.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nómina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급여, 급여 명세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atraso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(급여의) 체불, 연체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suplemento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수당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caja negra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비자금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soborno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매수, 뇌물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adelanto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선지급, 가불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pensión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연금, 정기 지급금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plazos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할부로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gestora de museos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박물관 운영자(위장 직업)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conde de Gondomar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곤도마르 백작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공개 지급 — EL PAGO A LA VISTA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¿A la vista?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공개적으로요?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Piénsalo. Seis mil soldados sin cobrar tres meses. Eso es una injusticia, aunque no hubiera guerra.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생각해 봐요. 6천 명의 병사가 석 달째 급여를 못 받았어요. 전쟁이 없어도 부당한 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España propone, en el Consejo, un fondo de sueldos. Con apoyo europeo. Gestionado por un banco neutral. Pagos individuales, con nombre, rango y cantidad. Publicados.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스페인이 안보리에서 급여 기금을 제안합니다. 유럽의 지원을 받고 중립 은행이 운영하죠. 이름, 계급, 금액이 있는 개인별 지급을 공개합니다.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¿Publicados?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공개라고요?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Sí. Todo el mundo podrá ver que el soldado García recibe tantos dinares.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병사 가르시아가 몇 디나르를 받는지 누구나 볼 수 있게요.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quién lo agradecerá?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고마워하겠어요?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Nadie. Ese es el punto. No compro agradecimientos. Pago un sueldo que se debe.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아무도요. 그게 요점이에요. 감사를 사는 게 아닙니다. 마땅히 줄 급여를 주는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si los soldados cobran, el general pierde su palanca.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병사들이 급여를 받으면 장군은 지렛대를 잃겠죠.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Exactamente. Sin soborno. Sin secreto. Sin deuda personal.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정확히요. 매수도, 비밀도, 개인적 빚도 없이.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será caro.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비쌀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Seis millones de euros al año. Menos que lo que Nordmark ha pagado a los oficiales.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연 600만 유로입니다. 노르드마르크가 장교들에게 낸 돈보다 적어요.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 lo paga?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programa europeo de acogida costera. Esos seis millones que Marina dijo que estaban bloqueados.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유럽 연안 수용 프로그램입니다. 마리나가 보류됐다고 한 그 600만 유로요.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no es para soldados.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병사를 위한 돈이 아니에요.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para que el puerto abra. Y el puerto no abre si los soldados no cobran.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항구를 열기 위한 돈이죠. 병사들이 급여를 받지 못하면 항구는 열리지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un argumento.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논거네요.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 argumento para una comisión europea de cuentas. Y yo voy a presentarlo en Bruselas con Marina.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유럽 회계 위원회에 낼 논거예요. 마리나와 브뤼셀에서 제출할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mis cuentas, ¿qué hago con ellas?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내가 구한 계좌들은요?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Esa es la parte difícil. No puedo usarlas.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어려운 부분입니다. 쓸 수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된다고요?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Las obtuviste ilegalmente. Si las uso, el general dirá que el plan se basa en un delito.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불법으로 얻었잖아요. 쓰면 장군은 계획이 범죄에 기반한다고 하겠죠.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Pero son verdad.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사실이에요.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sé. Por eso no voy a destruirlas. Voy a hacer otra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그래서 없애지는 않을 겁니다. 다른 일을 하겠어요.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Voy a escribir a doña Teresa Calvo, presidenta de la comisión de Exteriores. Le voy a decir: «Una colega me ha enseñado unos datos que quizá no debía. No los he usado. Los he apartado. Aquí tiene un sobre. Haga con él lo que decida».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외교위원회 위원장 테레사 칼보에게 편지를 쓸 겁니다. '동료가 가져서는 안 될지도 모르는 자료를 보여 줬습니다. 쓰지 않았고 따로 두었습니다. 봉투를 보냅니다. 처리는 위원장이 결정하십시오'라고요.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vas a delatar.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날 고발하겠다는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Voy a declararme yo. Con tu nombre en el sobre, cerrado. Si quieren abrirlo, tendrán que preguntármelo.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먼저 밝히는 겁니다. 봉투 안에 당신 이름을 넣고 봉할 거예요. 열고 싶으면 저에게 물어야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la regla de tu sanción? Te dijeron: ni un solo contrato.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 징계 규칙은요? 계약 하나도 안 된다고 했잖아요.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Esto no es un contrato. Es un hecho. Y quiero pagar el precio.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이건 계약이 아니라 사실입니다. 그리고 저는 대가를 치르고 싶어요.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precio?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대가요?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me quiten el puesto. Si hace falta.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직책을 빼앗길 수 있겠죠. 필요하다면요.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Hay una cosa que Berni me enseñó. Un mal medio se vuelve soportable si el que lo usa lo paga a la vista.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베르니 선생이 가르쳐 준 게 하나 있어요. 나쁜 수단은 쓰는 사람이 모두가 보는 앞에서 값을 치르면 견딜 수 있게 된다는 것.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si no lo pagas a la vista?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공개적으로 치르지 않으면요?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convierte en una deuda que otro cobra.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사람이 받아 가는 빚이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Siempre acabas igual.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당신은 늘 이렇게 끝나는군요.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Siempre.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늘 그렇죠.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 dejo un sobre con los números. No te digo qué hacer con ellos.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숫자를 넣은 봉투를 두고 갈게요. 어떻게 하라고는 말하지 않을게요.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고마워요.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la tortilla, la dejamos para cuando acabe esto.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토르티야는 이 일이 끝나면 먹죠.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acuerdo.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fondo de sueldos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급여 기금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palanca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지렛대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delatar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고발하다, 밀고하다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apartar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따로 두다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declararse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(자기 잘못을) 자진해서 밝히다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la vista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모두가 보는 앞에서, 공개적으로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sanción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징계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soportable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견딜 만한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cobrar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받다, 청구하다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밤의 통화 — LA LLAMADA DE LA NOCHE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Papá, ¿estás despierto?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깨어 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tarde, pero sí. ¿Qué pasa?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늦었지만 그래. 무슨 일이니?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Tengo que hacerte una pregunta de Filosofía. Para un trabajo.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철학 숙제로 물어볼 게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 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quieres ganar una guerra justa, ¿puedes hacer cualquier cosa?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정의로운 전쟁에서 이기려면 무슨 짓이든 해도 돼요?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Qué pregunta.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대단한 질문이구나.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del temario.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교과 범위예요.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No puedes hacer cualquier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아니. 무엇이든 해서는 안 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Entonces, ¿qué puedes hacer?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뭘 해도 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Puedes hacer cosas que estés dispuesto a que todo el mundo vea.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모두가 보아도 좋다고 각오한 일만 할 수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muy parecido a la regla de Kant.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칸트의 규칙과 아주 비슷해요.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lo había pensado.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생각해 보지 못했구나.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Pero hay una diferencia. Kant dice: «Actúa solo según una máxima que puedas querer como ley universal». Tú dices: «Actúa como si todo el mundo te viera».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차이가 있어요. 칸트는 '보편 법칙이 되기를 바랄 수 있는 준칙에 따라서만 행동하라'고 하죠. 아빠는 '모두가 너를 보는 것처럼 행동하라'고 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cuál es mejor?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쪽이 더 낫니?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tuyo es más fácil de recordar. El de Kant es más difícil de falsear.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 것이 기억하기 쉬워요. 칸트 것이 속이기 어렵고요.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buena objeción.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반론이다.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Papá, ¿has hecho algo que no querrías que vieran?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남들이 보길 원치 않는 일을 해 본 적 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Muchas veces.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 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hiciste después?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그다음엔 어떻게 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Intenté enseñarlo.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보여 주려고 했지.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¿A quién?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누구에게요?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quien lo merecía. A tu madre, por ejemplo.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자격이 있는 사람에게. 예를 들어 네 엄마에게.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Aquí estoy, Álvaro. Estoy en la otra línea.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알바로, 나 여기 있어요. 다른 회선에 있었어요.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Elena.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엘레나.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Lucía me ha puesto en conferencia. Perdona.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루시아가 회의 통화로 연결했어요. 미안해요.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pasa nada.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괜찮아요.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Quiero decirte algo. Cuando estábamos casados, tú escondías cosas. No malas. Cosas que te daba vergüenza que se supieran.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 둘 게 있어요. 우리가 결혼했을 때 당신은 뭔가를 숨겼어요. 나쁜 건 아니고 알려지면 부끄러운 것들을요.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sé.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ahora lo cuentas. A tu hija. Por teléfono.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지금은 말하네요. 딸에게, 전화로.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Estoy aprendiendo.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배우는 중이에요.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noto.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느껴져요.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Papá, ¿y cuál va a ser tu precio?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아빠가 치를 대가는 뭐예요?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Probablemente, un sermón de la presidenta de la comisión. Y quizá algo más.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아마 위원장의 훈계겠지. 그리고 어쩌면 그 이상이고.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Pues escribe una nota en tu cuaderno. «Hoy pagué».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수첩에 적어 두세요. '오늘 값을 치렀다.'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haré.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yo apunto la mía. «Los precios que se pagan a la vista pesan menos.»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제 것을 적을게요. "공개적으로 치르는 값은 덜 무겁다."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 dijo eso?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한 말이니?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Yo. Ahora.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저요. 지금요.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guerra justa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정의로운 전쟁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temario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교과 범위, 시험 범위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máxima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준칙, 격률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falsear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왜곡하다, 속이다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en conferencia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3자 통화로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sermón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훈계, 설교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cuaderno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수첩, 공책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merecer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~할 자격이 있다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8화: 노르드마르크가 '스페인의 식민 야망' 프레임을 퍼뜨립니다. 알바로는 질문의 순서와 날짜로 대응합니다.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