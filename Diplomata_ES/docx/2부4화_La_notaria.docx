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4화</w:t>
      </w:r>
    </w:p>
    <w:p>
      <w:pPr>
        <w:spacing w:before="0" w:after="0" w:line="276" w:lineRule="auto"/>
        <w:jc w:val="center"/>
      </w:pPr>
      <w:r>
        <w:rPr>
          <w:rFonts w:ascii="Noto Sans KR" w:hAnsi="Noto Sans KR" w:eastAsia="Noto Sans KR" w:cs="Noto Sans KR"/>
          <w:b/>
          <w:i w:val="0"/>
          <w:color w:val="1F2A44"/>
          <w:sz w:val="44"/>
        </w:rPr>
        <w:t>La notaría</w:t>
      </w:r>
    </w:p>
    <w:p>
      <w:pPr>
        <w:spacing w:before="0" w:after="80" w:line="276" w:lineRule="auto"/>
        <w:jc w:val="center"/>
      </w:pPr>
      <w:r>
        <w:rPr>
          <w:rFonts w:ascii="Noto Sans KR" w:hAnsi="Noto Sans KR" w:eastAsia="Noto Sans KR" w:cs="Noto Sans KR"/>
          <w:b w:val="0"/>
          <w:i w:val="0"/>
          <w:color w:val="555555"/>
          <w:sz w:val="24"/>
        </w:rPr>
        <w:t>공증 사무소</w:t>
      </w:r>
    </w:p>
    <w:p>
      <w:pPr>
        <w:spacing w:before="0" w:after="40" w:line="276" w:lineRule="auto"/>
        <w:jc w:val="center"/>
      </w:pPr>
      <w:r>
        <w:rPr>
          <w:rFonts w:ascii="Noto Sans KR" w:hAnsi="Noto Sans KR" w:eastAsia="Noto Sans KR" w:cs="Noto Sans KR"/>
          <w:b w:val="0"/>
          <w:i w:val="0"/>
          <w:color w:val="555555"/>
          <w:sz w:val="20"/>
        </w:rPr>
        <w:t>수요일 아침 푸에르토 알바 호텔 → 오전 디우프 변호사의 공증 사무소 → 오후 바 장군의 자택 → 정오 라디오 방송</w:t>
      </w:r>
    </w:p>
    <w:p>
      <w:pPr>
        <w:spacing w:before="0" w:after="200" w:line="276" w:lineRule="auto"/>
        <w:jc w:val="center"/>
      </w:pPr>
      <w:r>
        <w:rPr>
          <w:rFonts w:ascii="Noto Sans KR" w:hAnsi="Noto Sans KR" w:eastAsia="Noto Sans KR" w:cs="Noto Sans KR"/>
          <w:b w:val="0"/>
          <w:i w:val="0"/>
          <w:color w:val="555555"/>
          <w:sz w:val="19"/>
        </w:rPr>
        <w:t>대사 142턴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전 UNR 실장(직무 정지), 44세</w:t>
      </w:r>
    </w:p>
    <w:p>
      <w:pPr>
        <w:spacing w:before="0" w:after="20" w:line="276" w:lineRule="auto"/>
        <w:ind w:left="170"/>
      </w:pPr>
      <w:r>
        <w:rPr>
          <w:rFonts w:ascii="Noto Sans KR" w:hAnsi="Noto Sans KR" w:eastAsia="Noto Sans KR" w:cs="Noto Sans KR"/>
          <w:b/>
          <w:i w:val="0"/>
          <w:sz w:val="20"/>
        </w:rPr>
        <w:t xml:space="preserve">EVARISTO  </w:t>
      </w:r>
      <w:r>
        <w:rPr>
          <w:rFonts w:ascii="Noto Sans KR" w:hAnsi="Noto Sans KR" w:eastAsia="Noto Sans KR" w:cs="Noto Sans KR"/>
          <w:b w:val="0"/>
          <w:i w:val="0"/>
          <w:color w:val="555555"/>
          <w:sz w:val="20"/>
        </w:rPr>
        <w:t>문서고 수석 관리인, 9인 위원회 스페인 위원, 72세</w:t>
      </w:r>
    </w:p>
    <w:p>
      <w:pPr>
        <w:spacing w:before="0" w:after="20" w:line="276" w:lineRule="auto"/>
        <w:ind w:left="170"/>
      </w:pPr>
      <w:r>
        <w:rPr>
          <w:rFonts w:ascii="Noto Sans KR" w:hAnsi="Noto Sans KR" w:eastAsia="Noto Sans KR" w:cs="Noto Sans KR"/>
          <w:b/>
          <w:i w:val="0"/>
          <w:sz w:val="20"/>
        </w:rPr>
        <w:t xml:space="preserve">AMINATA  </w:t>
      </w:r>
      <w:r>
        <w:rPr>
          <w:rFonts w:ascii="Noto Sans KR" w:hAnsi="Noto Sans KR" w:eastAsia="Noto Sans KR" w:cs="Noto Sans KR"/>
          <w:b w:val="0"/>
          <w:i w:val="0"/>
          <w:color w:val="555555"/>
          <w:sz w:val="20"/>
        </w:rPr>
        <w:t>칸다라 주스페인 대사</w:t>
      </w:r>
    </w:p>
    <w:p>
      <w:pPr>
        <w:spacing w:before="0" w:after="20" w:line="276" w:lineRule="auto"/>
        <w:ind w:left="170"/>
      </w:pPr>
      <w:r>
        <w:rPr>
          <w:rFonts w:ascii="Noto Sans KR" w:hAnsi="Noto Sans KR" w:eastAsia="Noto Sans KR" w:cs="Noto Sans KR"/>
          <w:b/>
          <w:i w:val="0"/>
          <w:sz w:val="20"/>
        </w:rPr>
        <w:t xml:space="preserve">DIOUF  </w:t>
      </w:r>
      <w:r>
        <w:rPr>
          <w:rFonts w:ascii="Noto Sans KR" w:hAnsi="Noto Sans KR" w:eastAsia="Noto Sans KR" w:cs="Noto Sans KR"/>
          <w:b w:val="0"/>
          <w:i w:val="0"/>
          <w:color w:val="555555"/>
          <w:sz w:val="20"/>
        </w:rPr>
        <w:t>푸에르토 알바 공증인, 74세</w:t>
      </w:r>
    </w:p>
    <w:p>
      <w:pPr>
        <w:spacing w:before="0" w:after="20" w:line="276" w:lineRule="auto"/>
        <w:ind w:left="170"/>
      </w:pPr>
      <w:r>
        <w:rPr>
          <w:rFonts w:ascii="Noto Sans KR" w:hAnsi="Noto Sans KR" w:eastAsia="Noto Sans KR" w:cs="Noto Sans KR"/>
          <w:b/>
          <w:i w:val="0"/>
          <w:sz w:val="20"/>
        </w:rPr>
        <w:t xml:space="preserve">BAH  </w:t>
      </w:r>
      <w:r>
        <w:rPr>
          <w:rFonts w:ascii="Noto Sans KR" w:hAnsi="Noto Sans KR" w:eastAsia="Noto Sans KR" w:cs="Noto Sans KR"/>
          <w:b w:val="0"/>
          <w:i w:val="0"/>
          <w:color w:val="555555"/>
          <w:sz w:val="20"/>
        </w:rPr>
        <w:t>전 국방장관 세쿠 바 장군(의료 휴가 중), 58세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브뤼셀 주재 어업총국 직원, 전화 연결</w:t>
      </w:r>
    </w:p>
    <w:p>
      <w:pPr>
        <w:spacing w:before="120" w:after="160" w:line="276" w:lineRule="auto"/>
        <w:shd w:val="clear" w:color="auto" w:fill="F3EEE6"/>
      </w:pPr>
      <w:r>
        <w:rPr>
          <w:rFonts w:ascii="Noto Sans KR" w:hAnsi="Noto Sans KR" w:eastAsia="Noto Sans KR" w:cs="Noto Sans KR"/>
          <w:b w:val="0"/>
          <w:i w:val="0"/>
          <w:color w:val="555555"/>
          <w:sz w:val="19"/>
        </w:rPr>
        <w:t>※ 이 화는 '폭로' 화입니다. 서류 한 장이 아니라 단어 하나(cesión 양도)가 이야기를 뒤집습니다. 법률 개념 'confusión(혼동: 채권자와 채무자가 한 사람이 되어 채무가 소멸하는 것)'을 풀어서 이해해 보세요. 공증인의 윤리를 말하는 알폰소 10세의 『7부법전』과 현대 법률 어휘의 대비가 학습 포인트입니다.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아침의 소식 — LA RESPUESTA DEL PRESIDENTE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Buenos días, señor Quintana. Tengo noticias. ¿Está sentado?</w:t>
      </w:r>
    </w:p>
    <w:p>
      <w:pPr>
        <w:spacing w:before="0" w:after="40" w:line="276" w:lineRule="auto"/>
        <w:ind w:left="595"/>
      </w:pPr>
      <w:r>
        <w:rPr>
          <w:rFonts w:ascii="Noto Sans KR" w:hAnsi="Noto Sans KR" w:eastAsia="Noto Sans KR" w:cs="Noto Sans KR"/>
          <w:b w:val="0"/>
          <w:i w:val="0"/>
          <w:color w:val="555555"/>
          <w:sz w:val="19"/>
        </w:rPr>
        <w:t>좋은 아침입니다, 킨타나 씨. 소식이 있어요. 앉아 계세요?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de pie junto a una ventana con vistas a un puerto. Dígame.</w:t>
      </w:r>
    </w:p>
    <w:p>
      <w:pPr>
        <w:spacing w:before="0" w:after="40" w:line="276" w:lineRule="auto"/>
        <w:ind w:left="595"/>
      </w:pPr>
      <w:r>
        <w:rPr>
          <w:rFonts w:ascii="Noto Sans KR" w:hAnsi="Noto Sans KR" w:eastAsia="Noto Sans KR" w:cs="Noto Sans KR"/>
          <w:b w:val="0"/>
          <w:i w:val="0"/>
          <w:color w:val="555555"/>
          <w:sz w:val="19"/>
        </w:rPr>
        <w:t>항구가 보이는 창가에 서 있습니다. 말씀하세요.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El presidente Koné ha aceptado. Mil euros por familia, a cuenta de la reparación, con cargo al Fondo de Tasas Transparentes. Sin renuncia de ningún derecho.</w:t>
      </w:r>
    </w:p>
    <w:p>
      <w:pPr>
        <w:spacing w:before="0" w:after="40" w:line="276" w:lineRule="auto"/>
        <w:ind w:left="595"/>
      </w:pPr>
      <w:r>
        <w:rPr>
          <w:rFonts w:ascii="Noto Sans KR" w:hAnsi="Noto Sans KR" w:eastAsia="Noto Sans KR" w:cs="Noto Sans KR"/>
          <w:b w:val="0"/>
          <w:i w:val="0"/>
          <w:color w:val="555555"/>
          <w:sz w:val="19"/>
        </w:rPr>
        <w:t>코네 대통령이 수락했어요. 배상금에서 공제하는 조건으로 가구당 1천 유로, 투명 접근료 기금에서 지급합니다. 어떤 권리도 포기하지 않고요.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w:t>
      </w:r>
    </w:p>
    <w:p>
      <w:pPr>
        <w:spacing w:before="0" w:after="40" w:line="276" w:lineRule="auto"/>
        <w:ind w:left="595"/>
      </w:pPr>
      <w:r>
        <w:rPr>
          <w:rFonts w:ascii="Noto Sans KR" w:hAnsi="Noto Sans KR" w:eastAsia="Noto Sans KR" w:cs="Noto Sans KR"/>
          <w:b w:val="0"/>
          <w:i w:val="0"/>
          <w:color w:val="555555"/>
          <w:sz w:val="19"/>
        </w:rPr>
        <w:t>대사님.</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Y quiere anunciarlo él mismo por la radio nacional hoy a mediodía. Dice que es una manera de pedir perdón sin pronunciar la palabra.</w:t>
      </w:r>
    </w:p>
    <w:p>
      <w:pPr>
        <w:spacing w:before="0" w:after="40" w:line="276" w:lineRule="auto"/>
        <w:ind w:left="595"/>
      </w:pPr>
      <w:r>
        <w:rPr>
          <w:rFonts w:ascii="Noto Sans KR" w:hAnsi="Noto Sans KR" w:eastAsia="Noto Sans KR" w:cs="Noto Sans KR"/>
          <w:b w:val="0"/>
          <w:i w:val="0"/>
          <w:color w:val="555555"/>
          <w:sz w:val="19"/>
        </w:rPr>
        <w:t>그리고 오늘 정오 국영 라디오에서 직접 발표하길 원하십니다. 그 말을 입에 올리지 않고 사과하는 방식이라고요.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Pedir perdón sin pronunciarlo. Eso es lo más diplomático que he oído hoy.</w:t>
      </w:r>
    </w:p>
    <w:p>
      <w:pPr>
        <w:spacing w:before="0" w:after="40" w:line="276" w:lineRule="auto"/>
        <w:ind w:left="595"/>
      </w:pPr>
      <w:r>
        <w:rPr>
          <w:rFonts w:ascii="Noto Sans KR" w:hAnsi="Noto Sans KR" w:eastAsia="Noto Sans KR" w:cs="Noto Sans KR"/>
          <w:b w:val="0"/>
          <w:i w:val="0"/>
          <w:color w:val="555555"/>
          <w:sz w:val="19"/>
        </w:rPr>
        <w:t>말하지 않고 사과하는 것. 오늘 들은 가장 외교적인 말이군요.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Es lo que hacemos los pueblos orgullosos. Otra cosa. Hoy tiene cita con maître Diouf. ¿Sabe usted por qué ha aceptado recibirle?</w:t>
      </w:r>
    </w:p>
    <w:p>
      <w:pPr>
        <w:spacing w:before="0" w:after="40" w:line="276" w:lineRule="auto"/>
        <w:ind w:left="595"/>
      </w:pPr>
      <w:r>
        <w:rPr>
          <w:rFonts w:ascii="Noto Sans KR" w:hAnsi="Noto Sans KR" w:eastAsia="Noto Sans KR" w:cs="Noto Sans KR"/>
          <w:b w:val="0"/>
          <w:i w:val="0"/>
          <w:color w:val="555555"/>
          <w:sz w:val="19"/>
        </w:rPr>
        <w:t>자존심 강한 민족이 하는 일이죠. 하나 더. 오늘 디우프 변호사와 약속이 있죠. 왜 만나 주기로 했는지 아십니까?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아니요.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Porque pregunté por usted a una señora de la oficina. Dijo: «Es el hombre que leyó la última página». Y maître Diouf siempre ha querido que alguien lea la última página de algo.</w:t>
      </w:r>
    </w:p>
    <w:p>
      <w:pPr>
        <w:spacing w:before="0" w:after="40" w:line="276" w:lineRule="auto"/>
        <w:ind w:left="595"/>
      </w:pPr>
      <w:r>
        <w:rPr>
          <w:rFonts w:ascii="Noto Sans KR" w:hAnsi="Noto Sans KR" w:eastAsia="Noto Sans KR" w:cs="Noto Sans KR"/>
          <w:b w:val="0"/>
          <w:i w:val="0"/>
          <w:color w:val="555555"/>
          <w:sz w:val="19"/>
        </w:rPr>
        <w:t>사무실의 한 부인께 당신에 대해 물었거든요. '마지막 쪽을 읽은 분'이라고 하더군요. 그리고 디우프 변호사는 늘 누군가 뭔가의 마지막 쪽을 읽어 주길 바랐어요.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reputación tan peligrosa.</w:t>
      </w:r>
    </w:p>
    <w:p>
      <w:pPr>
        <w:spacing w:before="0" w:after="40" w:line="276" w:lineRule="auto"/>
        <w:ind w:left="595"/>
      </w:pPr>
      <w:r>
        <w:rPr>
          <w:rFonts w:ascii="Noto Sans KR" w:hAnsi="Noto Sans KR" w:eastAsia="Noto Sans KR" w:cs="Noto Sans KR"/>
          <w:b w:val="0"/>
          <w:i w:val="0"/>
          <w:color w:val="555555"/>
          <w:sz w:val="19"/>
        </w:rPr>
        <w:t>위험한 평판이군요.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Y tan útil.</w:t>
      </w:r>
    </w:p>
    <w:p>
      <w:pPr>
        <w:spacing w:before="0" w:after="40" w:line="276" w:lineRule="auto"/>
        <w:ind w:left="595"/>
      </w:pPr>
      <w:r>
        <w:rPr>
          <w:rFonts w:ascii="Noto Sans KR" w:hAnsi="Noto Sans KR" w:eastAsia="Noto Sans KR" w:cs="Noto Sans KR"/>
          <w:b w:val="0"/>
          <w:i w:val="0"/>
          <w:color w:val="555555"/>
          <w:sz w:val="19"/>
        </w:rPr>
        <w:t>그리고 아주 쓸모 있죠.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 cargo a</w:t>
      </w:r>
      <w:r>
        <w:rPr>
          <w:rFonts w:ascii="Noto Sans KR" w:hAnsi="Noto Sans KR" w:eastAsia="Noto Sans KR" w:cs="Noto Sans KR"/>
          <w:b w:val="0"/>
          <w:i w:val="0"/>
          <w:color w:val="555555"/>
          <w:sz w:val="19"/>
        </w:rPr>
        <w:t xml:space="preserve">  —  ~의 비용으로, ~에서 지출하는 조건으로. 회계·행정 표현</w:t>
      </w:r>
    </w:p>
    <w:p>
      <w:pPr>
        <w:spacing w:before="0" w:after="0" w:line="276" w:lineRule="auto"/>
        <w:ind w:left="170"/>
        <w:shd w:val="clear" w:color="auto" w:fill="EEF1F7"/>
      </w:pPr>
      <w:r>
        <w:rPr>
          <w:rFonts w:ascii="Noto Sans KR" w:hAnsi="Noto Sans KR" w:eastAsia="Noto Sans KR" w:cs="Noto Sans KR"/>
          <w:b/>
          <w:i w:val="0"/>
          <w:sz w:val="19"/>
        </w:rPr>
        <w:t>• sin pronunciar la palabra</w:t>
      </w:r>
      <w:r>
        <w:rPr>
          <w:rFonts w:ascii="Noto Sans KR" w:hAnsi="Noto Sans KR" w:eastAsia="Noto Sans KR" w:cs="Noto Sans KR"/>
          <w:b w:val="0"/>
          <w:i w:val="0"/>
          <w:color w:val="555555"/>
          <w:sz w:val="19"/>
        </w:rPr>
        <w:t xml:space="preserve">  —  그 말을 입에 올리지 않고. 사과를 은유적으로 말하는 외교적 방식</w:t>
      </w:r>
    </w:p>
    <w:p>
      <w:pPr>
        <w:spacing w:before="0" w:after="0" w:line="276" w:lineRule="auto"/>
        <w:ind w:left="170"/>
        <w:shd w:val="clear" w:color="auto" w:fill="EEF1F7"/>
      </w:pPr>
      <w:r>
        <w:rPr>
          <w:rFonts w:ascii="Noto Sans KR" w:hAnsi="Noto Sans KR" w:eastAsia="Noto Sans KR" w:cs="Noto Sans KR"/>
          <w:b/>
          <w:i w:val="0"/>
          <w:sz w:val="19"/>
        </w:rPr>
        <w:t>• estar de pie</w:t>
      </w:r>
      <w:r>
        <w:rPr>
          <w:rFonts w:ascii="Noto Sans KR" w:hAnsi="Noto Sans KR" w:eastAsia="Noto Sans KR" w:cs="Noto Sans KR"/>
          <w:b w:val="0"/>
          <w:i w:val="0"/>
          <w:color w:val="555555"/>
          <w:sz w:val="19"/>
        </w:rPr>
        <w:t xml:space="preserve">  —  서 있다. 'estar sentado'(앉아 있다)와 대비</w:t>
      </w:r>
    </w:p>
    <w:p>
      <w:pPr>
        <w:spacing w:before="0" w:after="0" w:line="276" w:lineRule="auto"/>
        <w:ind w:left="170"/>
        <w:shd w:val="clear" w:color="auto" w:fill="EEF1F7"/>
      </w:pPr>
      <w:r>
        <w:rPr>
          <w:rFonts w:ascii="Noto Sans KR" w:hAnsi="Noto Sans KR" w:eastAsia="Noto Sans KR" w:cs="Noto Sans KR"/>
          <w:b/>
          <w:i w:val="0"/>
          <w:sz w:val="19"/>
        </w:rPr>
        <w:t>• ¿está sentado?</w:t>
      </w:r>
      <w:r>
        <w:rPr>
          <w:rFonts w:ascii="Noto Sans KR" w:hAnsi="Noto Sans KR" w:eastAsia="Noto Sans KR" w:cs="Noto Sans KR"/>
          <w:b w:val="0"/>
          <w:i w:val="0"/>
          <w:color w:val="555555"/>
          <w:sz w:val="19"/>
        </w:rPr>
        <w:t xml:space="preserve">  —  앉아 계십니까? 놀랄 소식을 전하기 전 하는 정형 질문</w:t>
      </w:r>
    </w:p>
    <w:p>
      <w:pPr>
        <w:spacing w:before="0" w:after="0" w:line="276" w:lineRule="auto"/>
        <w:ind w:left="170"/>
        <w:shd w:val="clear" w:color="auto" w:fill="EEF1F7"/>
      </w:pPr>
      <w:r>
        <w:rPr>
          <w:rFonts w:ascii="Noto Sans KR" w:hAnsi="Noto Sans KR" w:eastAsia="Noto Sans KR" w:cs="Noto Sans KR"/>
          <w:b/>
          <w:i w:val="0"/>
          <w:sz w:val="19"/>
        </w:rPr>
        <w:t>• vistas a</w:t>
      </w:r>
      <w:r>
        <w:rPr>
          <w:rFonts w:ascii="Noto Sans KR" w:hAnsi="Noto Sans KR" w:eastAsia="Noto Sans KR" w:cs="Noto Sans KR"/>
          <w:b w:val="0"/>
          <w:i w:val="0"/>
          <w:color w:val="555555"/>
          <w:sz w:val="19"/>
        </w:rPr>
        <w:t xml:space="preserve">  —  ~이 보이는 전망. 'una ventana con vistas al puerto'</w:t>
      </w:r>
    </w:p>
    <w:p>
      <w:pPr>
        <w:spacing w:before="0" w:after="0" w:line="276" w:lineRule="auto"/>
        <w:ind w:left="170"/>
        <w:shd w:val="clear" w:color="auto" w:fill="EEF1F7"/>
      </w:pPr>
      <w:r>
        <w:rPr>
          <w:rFonts w:ascii="Noto Sans KR" w:hAnsi="Noto Sans KR" w:eastAsia="Noto Sans KR" w:cs="Noto Sans KR"/>
          <w:b/>
          <w:i w:val="0"/>
          <w:sz w:val="19"/>
        </w:rPr>
        <w:t>• qué reputación tan peligrosa</w:t>
      </w:r>
      <w:r>
        <w:rPr>
          <w:rFonts w:ascii="Noto Sans KR" w:hAnsi="Noto Sans KR" w:eastAsia="Noto Sans KR" w:cs="Noto Sans KR"/>
          <w:b w:val="0"/>
          <w:i w:val="0"/>
          <w:color w:val="555555"/>
          <w:sz w:val="19"/>
        </w:rPr>
        <w:t xml:space="preserve">  —  감탄 구문. 'qué + 명사 + tan + 형용사'</w:t>
      </w:r>
    </w:p>
    <w:p>
      <w:pPr>
        <w:spacing w:before="280" w:after="100" w:line="276" w:lineRule="auto"/>
        <w:pBdr>
          <w:bottom w:val="single" w:sz="6" w:space="1" w:color="8A1C2B"/>
        </w:pBdr>
      </w:pPr>
      <w:r>
        <w:rPr>
          <w:rFonts w:ascii="Noto Sans KR" w:hAnsi="Noto Sans KR" w:eastAsia="Noto Sans KR" w:cs="Noto Sans KR"/>
          <w:b/>
          <w:i w:val="0"/>
          <w:color w:val="1F2A44"/>
          <w:sz w:val="26"/>
        </w:rPr>
        <w:t>공증 사무소 — LA NOTARÍA DE MAÎTRE DIOUF</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Pasen. No toquen los ventiladores, que llevan cuarenta años girando por pura obstinación.</w:t>
      </w:r>
    </w:p>
    <w:p>
      <w:pPr>
        <w:spacing w:before="0" w:after="40" w:line="276" w:lineRule="auto"/>
        <w:ind w:left="595"/>
      </w:pPr>
      <w:r>
        <w:rPr>
          <w:rFonts w:ascii="Noto Sans KR" w:hAnsi="Noto Sans KR" w:eastAsia="Noto Sans KR" w:cs="Noto Sans KR"/>
          <w:b w:val="0"/>
          <w:i w:val="0"/>
          <w:color w:val="555555"/>
          <w:sz w:val="19"/>
        </w:rPr>
        <w:t>들어오세요. 선풍기는 만지지 마세요. 40년째 고집으로 돌고 있으니까요.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Maître Diouf, soy Álvaro Quintana. Él es don Evaristo Maldonado.</w:t>
      </w:r>
    </w:p>
    <w:p>
      <w:pPr>
        <w:spacing w:before="0" w:after="40" w:line="276" w:lineRule="auto"/>
        <w:ind w:left="595"/>
      </w:pPr>
      <w:r>
        <w:rPr>
          <w:rFonts w:ascii="Noto Sans KR" w:hAnsi="Noto Sans KR" w:eastAsia="Noto Sans KR" w:cs="Noto Sans KR"/>
          <w:b w:val="0"/>
          <w:i w:val="0"/>
          <w:color w:val="555555"/>
          <w:sz w:val="19"/>
        </w:rPr>
        <w:t>디우프 변호사님, 알바로 킨타나입니다. 이분은 에바리스토 말도나도 선생님이고요.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Archivero y notario. Dos hermanos de oficio. Siéntense. ¿Quieren té?</w:t>
      </w:r>
    </w:p>
    <w:p>
      <w:pPr>
        <w:spacing w:before="0" w:after="40" w:line="276" w:lineRule="auto"/>
        <w:ind w:left="595"/>
      </w:pPr>
      <w:r>
        <w:rPr>
          <w:rFonts w:ascii="Noto Sans KR" w:hAnsi="Noto Sans KR" w:eastAsia="Noto Sans KR" w:cs="Noto Sans KR"/>
          <w:b w:val="0"/>
          <w:i w:val="0"/>
          <w:color w:val="555555"/>
          <w:sz w:val="19"/>
        </w:rPr>
        <w:t>문서 관리인과 공증인이라. 같은 일을 하는 형제로군요. 앉으세요. 차 드시겠어요?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Con mucho gusto.</w:t>
      </w:r>
    </w:p>
    <w:p>
      <w:pPr>
        <w:spacing w:before="0" w:after="40" w:line="276" w:lineRule="auto"/>
        <w:ind w:left="595"/>
      </w:pPr>
      <w:r>
        <w:rPr>
          <w:rFonts w:ascii="Noto Sans KR" w:hAnsi="Noto Sans KR" w:eastAsia="Noto Sans KR" w:cs="Noto Sans KR"/>
          <w:b w:val="0"/>
          <w:i w:val="0"/>
          <w:color w:val="555555"/>
          <w:sz w:val="19"/>
        </w:rPr>
        <w:t>기꺼이요.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Estudié Derecho en Salamanca. Fue en mil novecientos setenta. Mi español viene de allí. Y de una pensión de la calle de Zamora, con una señora que se llamaba doña Emilia.</w:t>
      </w:r>
    </w:p>
    <w:p>
      <w:pPr>
        <w:spacing w:before="0" w:after="40" w:line="276" w:lineRule="auto"/>
        <w:ind w:left="595"/>
      </w:pPr>
      <w:r>
        <w:rPr>
          <w:rFonts w:ascii="Noto Sans KR" w:hAnsi="Noto Sans KR" w:eastAsia="Noto Sans KR" w:cs="Noto Sans KR"/>
          <w:b w:val="0"/>
          <w:i w:val="0"/>
          <w:color w:val="555555"/>
          <w:sz w:val="19"/>
        </w:rPr>
        <w:t>저는 살라망카에서 법학을 공부했습니다. 1970년이었죠. 제 스페인어는 거기서 왔어요. 그리고 사모라 거리의 하숙집에서요, 에밀리아 부인이라는 분이 있었죠.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Entonces usted ha leído las Partidas.</w:t>
      </w:r>
    </w:p>
    <w:p>
      <w:pPr>
        <w:spacing w:before="0" w:after="40" w:line="276" w:lineRule="auto"/>
        <w:ind w:left="595"/>
      </w:pPr>
      <w:r>
        <w:rPr>
          <w:rFonts w:ascii="Noto Sans KR" w:hAnsi="Noto Sans KR" w:eastAsia="Noto Sans KR" w:cs="Noto Sans KR"/>
          <w:b w:val="0"/>
          <w:i w:val="0"/>
          <w:color w:val="555555"/>
          <w:sz w:val="19"/>
        </w:rPr>
        <w:t>그럼 『7부법전』을 읽으셨겠군요.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Todas. La Tercera Partida, especialmente. Habla de los escribanos. Dice que han de ser «leales y de buena fama», y «guardadores de los secretos» de las gentes.</w:t>
      </w:r>
    </w:p>
    <w:p>
      <w:pPr>
        <w:spacing w:before="0" w:after="40" w:line="276" w:lineRule="auto"/>
        <w:ind w:left="595"/>
      </w:pPr>
      <w:r>
        <w:rPr>
          <w:rFonts w:ascii="Noto Sans KR" w:hAnsi="Noto Sans KR" w:eastAsia="Noto Sans KR" w:cs="Noto Sans KR"/>
          <w:b w:val="0"/>
          <w:i w:val="0"/>
          <w:color w:val="555555"/>
          <w:sz w:val="19"/>
        </w:rPr>
        <w:t>전부요. 특히 제3부를요. 서기(공증인)에 대해 말하죠. '충직하고 평판이 좋으며', 사람들의 '비밀을 지키는 이'여야 한다고요.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Alfonso X el Sabio, siglo trece. Treinta años de trabajo con sus sabios.</w:t>
      </w:r>
    </w:p>
    <w:p>
      <w:pPr>
        <w:spacing w:before="0" w:after="40" w:line="276" w:lineRule="auto"/>
        <w:ind w:left="595"/>
      </w:pPr>
      <w:r>
        <w:rPr>
          <w:rFonts w:ascii="Noto Sans KR" w:hAnsi="Noto Sans KR" w:eastAsia="Noto Sans KR" w:cs="Noto Sans KR"/>
          <w:b w:val="0"/>
          <w:i w:val="0"/>
          <w:color w:val="555555"/>
          <w:sz w:val="19"/>
        </w:rPr>
        <w:t>현왕 알폰소 10세, 13세기. 현자들과 30년 작업한 법전이죠.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«Leales», «de buena fama» y «guardadores de secretos». Tres exigencias que a veces chocan entre sí. ¿Cómo se es leal a quien le confía un secreto injusto?</w:t>
      </w:r>
    </w:p>
    <w:p>
      <w:pPr>
        <w:spacing w:before="0" w:after="40" w:line="276" w:lineRule="auto"/>
        <w:ind w:left="595"/>
      </w:pPr>
      <w:r>
        <w:rPr>
          <w:rFonts w:ascii="Noto Sans KR" w:hAnsi="Noto Sans KR" w:eastAsia="Noto Sans KR" w:cs="Noto Sans KR"/>
          <w:b w:val="0"/>
          <w:i w:val="0"/>
          <w:color w:val="555555"/>
          <w:sz w:val="19"/>
        </w:rPr>
        <w:t>'충직', '좋은 평판', '비밀 수호'. 가끔 서로 부딪치는 세 요구죠. 불의한 비밀을 맡기는 사람에게 어떻게 충직할 수 있을까요?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Esa es la pregunta de toda mi profesión.</w:t>
      </w:r>
    </w:p>
    <w:p>
      <w:pPr>
        <w:spacing w:before="0" w:after="40" w:line="276" w:lineRule="auto"/>
        <w:ind w:left="595"/>
      </w:pPr>
      <w:r>
        <w:rPr>
          <w:rFonts w:ascii="Noto Sans KR" w:hAnsi="Noto Sans KR" w:eastAsia="Noto Sans KR" w:cs="Noto Sans KR"/>
          <w:b w:val="0"/>
          <w:i w:val="0"/>
          <w:color w:val="555555"/>
          <w:sz w:val="19"/>
        </w:rPr>
        <w:t>제 직업 전체의 질문이로군요.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Y de la mía. Por eso tengo una caja de seguridad con tres cosas que he guardado durante veintiocho años. Y un libro de visitas.</w:t>
      </w:r>
    </w:p>
    <w:p>
      <w:pPr>
        <w:spacing w:before="0" w:after="40" w:line="276" w:lineRule="auto"/>
        <w:ind w:left="595"/>
      </w:pPr>
      <w:r>
        <w:rPr>
          <w:rFonts w:ascii="Noto Sans KR" w:hAnsi="Noto Sans KR" w:eastAsia="Noto Sans KR" w:cs="Noto Sans KR"/>
          <w:b w:val="0"/>
          <w:i w:val="0"/>
          <w:color w:val="555555"/>
          <w:sz w:val="19"/>
        </w:rPr>
        <w:t>그리고 제 직업의 질문이죠. 그래서 28년 동안 보관해 온 세 가지가 든 금고가 있습니다. 그리고 방문자 장부도요.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registro de víctimas?</w:t>
      </w:r>
    </w:p>
    <w:p>
      <w:pPr>
        <w:spacing w:before="0" w:after="40" w:line="276" w:lineRule="auto"/>
        <w:ind w:left="595"/>
      </w:pPr>
      <w:r>
        <w:rPr>
          <w:rFonts w:ascii="Noto Sans KR" w:hAnsi="Noto Sans KR" w:eastAsia="Noto Sans KR" w:cs="Noto Sans KR"/>
          <w:b w:val="0"/>
          <w:i w:val="0"/>
          <w:color w:val="555555"/>
          <w:sz w:val="19"/>
        </w:rPr>
        <w:t>피해자 명부 말입니까?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El registro original. Doscientas catorce familias, con nombre, apellido, aldea y estado de salud. Lo redactó mi maestro, maître Faye, en mil novecientos noventa y cinco, cuando los barriles. Él me lo dejó. Y me dijo: «Ciérralo hasta que alguien pueda abrirlo sin miedo».</w:t>
      </w:r>
    </w:p>
    <w:p>
      <w:pPr>
        <w:spacing w:before="0" w:after="40" w:line="276" w:lineRule="auto"/>
        <w:ind w:left="595"/>
      </w:pPr>
      <w:r>
        <w:rPr>
          <w:rFonts w:ascii="Noto Sans KR" w:hAnsi="Noto Sans KR" w:eastAsia="Noto Sans KR" w:cs="Noto Sans KR"/>
          <w:b w:val="0"/>
          <w:i w:val="0"/>
          <w:color w:val="555555"/>
          <w:sz w:val="19"/>
        </w:rPr>
        <w:t>원본 명부입니다. 214가구, 이름과 성, 마을, 건강 상태까지. 스승이신 파이 변호사가 1995년 드럼통 사건 때 작성하셨죠. 제게 물려주셨고 이렇게 말씀하셨어요. '두려움 없이 열 수 있는 사람이 나타날 때까지 닫아 두어라'.</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¿Y lo abrió?</w:t>
      </w:r>
    </w:p>
    <w:p>
      <w:pPr>
        <w:spacing w:before="0" w:after="40" w:line="276" w:lineRule="auto"/>
        <w:ind w:left="595"/>
      </w:pPr>
      <w:r>
        <w:rPr>
          <w:rFonts w:ascii="Noto Sans KR" w:hAnsi="Noto Sans KR" w:eastAsia="Noto Sans KR" w:cs="Noto Sans KR"/>
          <w:b w:val="0"/>
          <w:i w:val="0"/>
          <w:color w:val="555555"/>
          <w:sz w:val="19"/>
        </w:rPr>
        <w:t>열었습니까?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Lo abrí una vez. Hace tres meses.</w:t>
      </w:r>
    </w:p>
    <w:p>
      <w:pPr>
        <w:spacing w:before="0" w:after="40" w:line="276" w:lineRule="auto"/>
        <w:ind w:left="595"/>
      </w:pPr>
      <w:r>
        <w:rPr>
          <w:rFonts w:ascii="Noto Sans KR" w:hAnsi="Noto Sans KR" w:eastAsia="Noto Sans KR" w:cs="Noto Sans KR"/>
          <w:b w:val="0"/>
          <w:i w:val="0"/>
          <w:color w:val="555555"/>
          <w:sz w:val="19"/>
        </w:rPr>
        <w:t>한 번 열었습니다. 석 달 전에.</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quién?</w:t>
      </w:r>
    </w:p>
    <w:p>
      <w:pPr>
        <w:spacing w:before="0" w:after="40" w:line="276" w:lineRule="auto"/>
        <w:ind w:left="595"/>
      </w:pPr>
      <w:r>
        <w:rPr>
          <w:rFonts w:ascii="Noto Sans KR" w:hAnsi="Noto Sans KR" w:eastAsia="Noto Sans KR" w:cs="Noto Sans KR"/>
          <w:b w:val="0"/>
          <w:i w:val="0"/>
          <w:color w:val="555555"/>
          <w:sz w:val="19"/>
        </w:rPr>
        <w:t>누구를 위해서요?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Para un hombre elegante, con acento europeo y una carta con el sello del Consejo de Pesca. Tengo la fecha en el libro de visitas. Catorce de septiembre.</w:t>
      </w:r>
    </w:p>
    <w:p>
      <w:pPr>
        <w:spacing w:before="0" w:after="40" w:line="276" w:lineRule="auto"/>
        <w:ind w:left="595"/>
      </w:pPr>
      <w:r>
        <w:rPr>
          <w:rFonts w:ascii="Noto Sans KR" w:hAnsi="Noto Sans KR" w:eastAsia="Noto Sans KR" w:cs="Noto Sans KR"/>
          <w:b w:val="0"/>
          <w:i w:val="0"/>
          <w:color w:val="555555"/>
          <w:sz w:val="19"/>
        </w:rPr>
        <w:t>우아한 유럽 억양의 남자와 어업위원회 도장이 찍힌 편지를 가진 사람이요. 방문자 장부에 날짜가 있습니다. 9월 14일.</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nombre?</w:t>
      </w:r>
    </w:p>
    <w:p>
      <w:pPr>
        <w:spacing w:before="0" w:after="40" w:line="276" w:lineRule="auto"/>
        <w:ind w:left="595"/>
      </w:pPr>
      <w:r>
        <w:rPr>
          <w:rFonts w:ascii="Noto Sans KR" w:hAnsi="Noto Sans KR" w:eastAsia="Noto Sans KR" w:cs="Noto Sans KR"/>
          <w:b w:val="0"/>
          <w:i w:val="0"/>
          <w:color w:val="555555"/>
          <w:sz w:val="19"/>
        </w:rPr>
        <w:t>이름은요?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«Anders Lund». Firmó con una letra muy cuidada.</w:t>
      </w:r>
    </w:p>
    <w:p>
      <w:pPr>
        <w:spacing w:before="0" w:after="40" w:line="276" w:lineRule="auto"/>
        <w:ind w:left="595"/>
      </w:pPr>
      <w:r>
        <w:rPr>
          <w:rFonts w:ascii="Noto Sans KR" w:hAnsi="Noto Sans KR" w:eastAsia="Noto Sans KR" w:cs="Noto Sans KR"/>
          <w:b w:val="0"/>
          <w:i w:val="0"/>
          <w:color w:val="555555"/>
          <w:sz w:val="19"/>
        </w:rPr>
        <w:t>'안데르스 룬드'. 아주 정성스러운 글씨로 서명했죠.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Lund.</w:t>
      </w:r>
    </w:p>
    <w:p>
      <w:pPr>
        <w:spacing w:before="0" w:after="40" w:line="276" w:lineRule="auto"/>
        <w:ind w:left="595"/>
      </w:pPr>
      <w:r>
        <w:rPr>
          <w:rFonts w:ascii="Noto Sans KR" w:hAnsi="Noto Sans KR" w:eastAsia="Noto Sans KR" w:cs="Noto Sans KR"/>
          <w:b w:val="0"/>
          <w:i w:val="0"/>
          <w:color w:val="555555"/>
          <w:sz w:val="19"/>
        </w:rPr>
        <w:t>룬드.</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traía?</w:t>
      </w:r>
    </w:p>
    <w:p>
      <w:pPr>
        <w:spacing w:before="0" w:after="40" w:line="276" w:lineRule="auto"/>
        <w:ind w:left="595"/>
      </w:pPr>
      <w:r>
        <w:rPr>
          <w:rFonts w:ascii="Noto Sans KR" w:hAnsi="Noto Sans KR" w:eastAsia="Noto Sans KR" w:cs="Noto Sans KR"/>
          <w:b w:val="0"/>
          <w:i w:val="0"/>
          <w:color w:val="555555"/>
          <w:sz w:val="19"/>
        </w:rPr>
        <w:t>무엇을 가져왔습니까?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Una autorización firmada por el entonces ministro de Defensa, el general Bah, que presidía el Consejo. En ella se decía que yo debía permitirle acceder al registro «a efectos de gestión de la reparación».</w:t>
      </w:r>
    </w:p>
    <w:p>
      <w:pPr>
        <w:spacing w:before="0" w:after="40" w:line="276" w:lineRule="auto"/>
        <w:ind w:left="595"/>
      </w:pPr>
      <w:r>
        <w:rPr>
          <w:rFonts w:ascii="Noto Sans KR" w:hAnsi="Noto Sans KR" w:eastAsia="Noto Sans KR" w:cs="Noto Sans KR"/>
          <w:b w:val="0"/>
          <w:i w:val="0"/>
          <w:color w:val="555555"/>
          <w:sz w:val="19"/>
        </w:rPr>
        <w:t>당시 국방장관이자 위원회 의장이던 바 장군이 서명한 허가서였죠. '배상 업무를 위한 열람'을 허용하라고 쓰여 있었어요.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usted accedió?</w:t>
      </w:r>
    </w:p>
    <w:p>
      <w:pPr>
        <w:spacing w:before="0" w:after="40" w:line="276" w:lineRule="auto"/>
        <w:ind w:left="595"/>
      </w:pPr>
      <w:r>
        <w:rPr>
          <w:rFonts w:ascii="Noto Sans KR" w:hAnsi="Noto Sans KR" w:eastAsia="Noto Sans KR" w:cs="Noto Sans KR"/>
          <w:b w:val="0"/>
          <w:i w:val="0"/>
          <w:color w:val="555555"/>
          <w:sz w:val="19"/>
        </w:rPr>
        <w:t>허락하셨습니까?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Tenía el sello y la firma. Y un notario no es juez de los sellos. Le dejé fotografiar el registro. Tardó cuarenta minutos.</w:t>
      </w:r>
    </w:p>
    <w:p>
      <w:pPr>
        <w:spacing w:before="0" w:after="40" w:line="276" w:lineRule="auto"/>
        <w:ind w:left="595"/>
      </w:pPr>
      <w:r>
        <w:rPr>
          <w:rFonts w:ascii="Noto Sans KR" w:hAnsi="Noto Sans KR" w:eastAsia="Noto Sans KR" w:cs="Noto Sans KR"/>
          <w:b w:val="0"/>
          <w:i w:val="0"/>
          <w:color w:val="555555"/>
          <w:sz w:val="19"/>
        </w:rPr>
        <w:t>도장과 서명이 있었어요. 공증인은 도장의 심판관이 아닙니다. 촬영하게 했고 40분 걸렸죠.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Hizo lo que debía.</w:t>
      </w:r>
    </w:p>
    <w:p>
      <w:pPr>
        <w:spacing w:before="0" w:after="40" w:line="276" w:lineRule="auto"/>
        <w:ind w:left="595"/>
      </w:pPr>
      <w:r>
        <w:rPr>
          <w:rFonts w:ascii="Noto Sans KR" w:hAnsi="Noto Sans KR" w:eastAsia="Noto Sans KR" w:cs="Noto Sans KR"/>
          <w:b w:val="0"/>
          <w:i w:val="0"/>
          <w:color w:val="555555"/>
          <w:sz w:val="19"/>
        </w:rPr>
        <w:t>해야 할 일을 하셨소.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Hice lo que debía. Y me ha pesado tres meses. Una semana después volvió una mujer joven, rubia, con un maletín. Elsa Berg. Quería que yo notarizase un modelo de documento.</w:t>
      </w:r>
    </w:p>
    <w:p>
      <w:pPr>
        <w:spacing w:before="0" w:after="40" w:line="276" w:lineRule="auto"/>
        <w:ind w:left="595"/>
      </w:pPr>
      <w:r>
        <w:rPr>
          <w:rFonts w:ascii="Noto Sans KR" w:hAnsi="Noto Sans KR" w:eastAsia="Noto Sans KR" w:cs="Noto Sans KR"/>
          <w:b w:val="0"/>
          <w:i w:val="0"/>
          <w:color w:val="555555"/>
          <w:sz w:val="19"/>
        </w:rPr>
        <w:t>해야 할 일을 했죠. 그리고 석 달 동안 마음이 무거웠습니다. 일주일 뒤 젊은 금발 여성이 서류가방을 들고 다시 왔어요. 엘사 베르그. 문서 양식을 공증해 달라고 했습니다.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modelo?</w:t>
      </w:r>
    </w:p>
    <w:p>
      <w:pPr>
        <w:spacing w:before="0" w:after="40" w:line="276" w:lineRule="auto"/>
        <w:ind w:left="595"/>
      </w:pPr>
      <w:r>
        <w:rPr>
          <w:rFonts w:ascii="Noto Sans KR" w:hAnsi="Noto Sans KR" w:eastAsia="Noto Sans KR" w:cs="Noto Sans KR"/>
          <w:b w:val="0"/>
          <w:i w:val="0"/>
          <w:color w:val="555555"/>
          <w:sz w:val="19"/>
        </w:rPr>
        <w:t>어떤 양식입니까?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Este.</w:t>
      </w:r>
    </w:p>
    <w:p>
      <w:pPr>
        <w:spacing w:before="0" w:after="40" w:line="276" w:lineRule="auto"/>
        <w:ind w:left="595"/>
      </w:pPr>
      <w:r>
        <w:rPr>
          <w:rFonts w:ascii="Noto Sans KR" w:hAnsi="Noto Sans KR" w:eastAsia="Noto Sans KR" w:cs="Noto Sans KR"/>
          <w:b w:val="0"/>
          <w:i w:val="0"/>
          <w:color w:val="555555"/>
          <w:sz w:val="19"/>
        </w:rPr>
        <w:t>이겁니다.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escribano</w:t>
      </w:r>
      <w:r>
        <w:rPr>
          <w:rFonts w:ascii="Noto Sans KR" w:hAnsi="Noto Sans KR" w:eastAsia="Noto Sans KR" w:cs="Noto Sans KR"/>
          <w:b w:val="0"/>
          <w:i w:val="0"/>
          <w:color w:val="555555"/>
          <w:sz w:val="19"/>
        </w:rPr>
        <w:t xml:space="preserve">  —  (옛) 서기, 공증 담당자. 오늘날의 'notario'(공증인)에 해당</w:t>
      </w:r>
    </w:p>
    <w:p>
      <w:pPr>
        <w:spacing w:before="0" w:after="0" w:line="276" w:lineRule="auto"/>
        <w:ind w:left="170"/>
        <w:shd w:val="clear" w:color="auto" w:fill="EEF1F7"/>
      </w:pPr>
      <w:r>
        <w:rPr>
          <w:rFonts w:ascii="Noto Sans KR" w:hAnsi="Noto Sans KR" w:eastAsia="Noto Sans KR" w:cs="Noto Sans KR"/>
          <w:b/>
          <w:i w:val="0"/>
          <w:sz w:val="19"/>
        </w:rPr>
        <w:t>• Partidas (Siete Partidas)</w:t>
      </w:r>
      <w:r>
        <w:rPr>
          <w:rFonts w:ascii="Noto Sans KR" w:hAnsi="Noto Sans KR" w:eastAsia="Noto Sans KR" w:cs="Noto Sans KR"/>
          <w:b w:val="0"/>
          <w:i w:val="0"/>
          <w:color w:val="555555"/>
          <w:sz w:val="19"/>
        </w:rPr>
        <w:t xml:space="preserve">  —  알폰소 10세(13세기)의 『7부법전』. 제3부는 재판·서기의 의무를 규정했고, 서기가 충직하고 비밀을 지켜야 한다고 했다. 이 화의 윤리적 논거</w:t>
      </w:r>
    </w:p>
    <w:p>
      <w:pPr>
        <w:spacing w:before="0" w:after="0" w:line="276" w:lineRule="auto"/>
        <w:ind w:left="170"/>
        <w:shd w:val="clear" w:color="auto" w:fill="EEF1F7"/>
      </w:pPr>
      <w:r>
        <w:rPr>
          <w:rFonts w:ascii="Noto Sans KR" w:hAnsi="Noto Sans KR" w:eastAsia="Noto Sans KR" w:cs="Noto Sans KR"/>
          <w:b/>
          <w:i w:val="0"/>
          <w:sz w:val="19"/>
        </w:rPr>
        <w:t>• hermanos de oficio</w:t>
      </w:r>
      <w:r>
        <w:rPr>
          <w:rFonts w:ascii="Noto Sans KR" w:hAnsi="Noto Sans KR" w:eastAsia="Noto Sans KR" w:cs="Noto Sans KR"/>
          <w:b w:val="0"/>
          <w:i w:val="0"/>
          <w:color w:val="555555"/>
          <w:sz w:val="19"/>
        </w:rPr>
        <w:t xml:space="preserve">  —  같은 일을 하는 형제들. 'de oficio'는 직업상</w:t>
      </w:r>
    </w:p>
    <w:p>
      <w:pPr>
        <w:spacing w:before="0" w:after="0" w:line="276" w:lineRule="auto"/>
        <w:ind w:left="170"/>
        <w:shd w:val="clear" w:color="auto" w:fill="EEF1F7"/>
      </w:pPr>
      <w:r>
        <w:rPr>
          <w:rFonts w:ascii="Noto Sans KR" w:hAnsi="Noto Sans KR" w:eastAsia="Noto Sans KR" w:cs="Noto Sans KR"/>
          <w:b/>
          <w:i w:val="0"/>
          <w:sz w:val="19"/>
        </w:rPr>
        <w:t>• a efectos de</w:t>
      </w:r>
      <w:r>
        <w:rPr>
          <w:rFonts w:ascii="Noto Sans KR" w:hAnsi="Noto Sans KR" w:eastAsia="Noto Sans KR" w:cs="Noto Sans KR"/>
          <w:b w:val="0"/>
          <w:i w:val="0"/>
          <w:color w:val="555555"/>
          <w:sz w:val="19"/>
        </w:rPr>
        <w:t xml:space="preserve">  —  ~의 목적상. 공문서·법률의 정형 표현</w:t>
      </w:r>
    </w:p>
    <w:p>
      <w:pPr>
        <w:spacing w:before="0" w:after="0" w:line="276" w:lineRule="auto"/>
        <w:ind w:left="170"/>
        <w:shd w:val="clear" w:color="auto" w:fill="EEF1F7"/>
      </w:pPr>
      <w:r>
        <w:rPr>
          <w:rFonts w:ascii="Noto Sans KR" w:hAnsi="Noto Sans KR" w:eastAsia="Noto Sans KR" w:cs="Noto Sans KR"/>
          <w:b/>
          <w:i w:val="0"/>
          <w:sz w:val="19"/>
        </w:rPr>
        <w:t>• pesar</w:t>
      </w:r>
      <w:r>
        <w:rPr>
          <w:rFonts w:ascii="Noto Sans KR" w:hAnsi="Noto Sans KR" w:eastAsia="Noto Sans KR" w:cs="Noto Sans KR"/>
          <w:b w:val="0"/>
          <w:i w:val="0"/>
          <w:color w:val="555555"/>
          <w:sz w:val="19"/>
        </w:rPr>
        <w:t xml:space="preserve">  —  (마음에) 무겁게 얹히다. 'me ha pesado tres meses'</w:t>
      </w:r>
    </w:p>
    <w:p>
      <w:pPr>
        <w:spacing w:before="0" w:after="0" w:line="276" w:lineRule="auto"/>
        <w:ind w:left="170"/>
        <w:shd w:val="clear" w:color="auto" w:fill="EEF1F7"/>
      </w:pPr>
      <w:r>
        <w:rPr>
          <w:rFonts w:ascii="Noto Sans KR" w:hAnsi="Noto Sans KR" w:eastAsia="Noto Sans KR" w:cs="Noto Sans KR"/>
          <w:b/>
          <w:i w:val="0"/>
          <w:sz w:val="19"/>
        </w:rPr>
        <w:t>• notarizar</w:t>
      </w:r>
      <w:r>
        <w:rPr>
          <w:rFonts w:ascii="Noto Sans KR" w:hAnsi="Noto Sans KR" w:eastAsia="Noto Sans KR" w:cs="Noto Sans KR"/>
          <w:b w:val="0"/>
          <w:i w:val="0"/>
          <w:color w:val="555555"/>
          <w:sz w:val="19"/>
        </w:rPr>
        <w:t xml:space="preserve">  —  공증하다. 'notariar'과 같은 뜻의 현대 용법</w:t>
      </w:r>
    </w:p>
    <w:p>
      <w:pPr>
        <w:spacing w:before="280" w:after="100" w:line="276" w:lineRule="auto"/>
        <w:pBdr>
          <w:bottom w:val="single" w:sz="6" w:space="1" w:color="8A1C2B"/>
        </w:pBdr>
      </w:pPr>
      <w:r>
        <w:rPr>
          <w:rFonts w:ascii="Noto Sans KR" w:hAnsi="Noto Sans KR" w:eastAsia="Noto Sans KR" w:cs="Noto Sans KR"/>
          <w:b/>
          <w:i w:val="0"/>
          <w:color w:val="1F2A44"/>
          <w:sz w:val="26"/>
        </w:rPr>
        <w:t>하나의 단어 — LA PALABRA «CESIÓN»</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«Cesión de derechos a favor de Fiduciaria del Tajo, S.A.»</w:t>
      </w:r>
    </w:p>
    <w:p>
      <w:pPr>
        <w:spacing w:before="0" w:after="40" w:line="276" w:lineRule="auto"/>
        <w:ind w:left="595"/>
      </w:pPr>
      <w:r>
        <w:rPr>
          <w:rFonts w:ascii="Noto Sans KR" w:hAnsi="Noto Sans KR" w:eastAsia="Noto Sans KR" w:cs="Noto Sans KR"/>
          <w:b w:val="0"/>
          <w:i w:val="0"/>
          <w:color w:val="555555"/>
          <w:sz w:val="19"/>
        </w:rPr>
        <w:t>'피두시아리아 델 타호 주식회사에 대한 권리 양도'.</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¿Fiduciaria del Tajo?</w:t>
      </w:r>
    </w:p>
    <w:p>
      <w:pPr>
        <w:spacing w:before="0" w:after="40" w:line="276" w:lineRule="auto"/>
        <w:ind w:left="595"/>
      </w:pPr>
      <w:r>
        <w:rPr>
          <w:rFonts w:ascii="Noto Sans KR" w:hAnsi="Noto Sans KR" w:eastAsia="Noto Sans KR" w:cs="Noto Sans KR"/>
          <w:b w:val="0"/>
          <w:i w:val="0"/>
          <w:color w:val="555555"/>
          <w:sz w:val="19"/>
        </w:rPr>
        <w:t>피두시아리아 델 타호?</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misma que aparecía en las cuentas del general Bah. La entidad por la que Atlántica Química pagaba a Mauricio todos los eneros.</w:t>
      </w:r>
    </w:p>
    <w:p>
      <w:pPr>
        <w:spacing w:before="0" w:after="40" w:line="276" w:lineRule="auto"/>
        <w:ind w:left="595"/>
      </w:pPr>
      <w:r>
        <w:rPr>
          <w:rFonts w:ascii="Noto Sans KR" w:hAnsi="Noto Sans KR" w:eastAsia="Noto Sans KR" w:cs="Noto Sans KR"/>
          <w:b w:val="0"/>
          <w:i w:val="0"/>
          <w:color w:val="555555"/>
          <w:sz w:val="19"/>
        </w:rPr>
        <w:t>바 장군의 계좌에 나오던 그 회사입니다. 아틀란티카 키미카가 해마다 1월에 모리셔스로 돈을 보내던 통로였죠.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Yo no sé de cuentas. Sé de papeles. Y leí este papel con cuidado. «Entidad designada por Boreal». Y debajo, entre paréntesis: «(Fiduciaria del Tajo, S.A.)».</w:t>
      </w:r>
    </w:p>
    <w:p>
      <w:pPr>
        <w:spacing w:before="0" w:after="40" w:line="276" w:lineRule="auto"/>
        <w:ind w:left="595"/>
      </w:pPr>
      <w:r>
        <w:rPr>
          <w:rFonts w:ascii="Noto Sans KR" w:hAnsi="Noto Sans KR" w:eastAsia="Noto Sans KR" w:cs="Noto Sans KR"/>
          <w:b w:val="0"/>
          <w:i w:val="0"/>
          <w:color w:val="555555"/>
          <w:sz w:val="19"/>
        </w:rPr>
        <w:t>저는 계좌는 모릅니다. 서류를 알지요. 그래서 이 서류를 조심스레 읽었습니다. '보레알이 지정한 기관'. 그리고 그 밑 괄호 안에 '(피두시아리아 델 타호 주식회사)'.</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Maître, ¿puedo preguntar qué le preocupó?</w:t>
      </w:r>
    </w:p>
    <w:p>
      <w:pPr>
        <w:spacing w:before="0" w:after="40" w:line="276" w:lineRule="auto"/>
        <w:ind w:left="595"/>
      </w:pPr>
      <w:r>
        <w:rPr>
          <w:rFonts w:ascii="Noto Sans KR" w:hAnsi="Noto Sans KR" w:eastAsia="Noto Sans KR" w:cs="Noto Sans KR"/>
          <w:b w:val="0"/>
          <w:i w:val="0"/>
          <w:color w:val="555555"/>
          <w:sz w:val="19"/>
        </w:rPr>
        <w:t>변호사님, 무엇이 마음에 걸렸는지 여쭤도 되겠습니까?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Una cosa que mi maestro Faye me enseñó. Un acreedor y un deudor que son la misma persona no se deben nada.</w:t>
      </w:r>
    </w:p>
    <w:p>
      <w:pPr>
        <w:spacing w:before="0" w:after="40" w:line="276" w:lineRule="auto"/>
        <w:ind w:left="595"/>
      </w:pPr>
      <w:r>
        <w:rPr>
          <w:rFonts w:ascii="Noto Sans KR" w:hAnsi="Noto Sans KR" w:eastAsia="Noto Sans KR" w:cs="Noto Sans KR"/>
          <w:b w:val="0"/>
          <w:i w:val="0"/>
          <w:color w:val="555555"/>
          <w:sz w:val="19"/>
        </w:rPr>
        <w:t>스승 파이 변호사가 가르쳐 주신 것 하나입니다. 채권자와 채무자가 같은 사람이면 서로에게 빚이 없습니다.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Confusión. Artículo mil ciento noventa y dos del Código Civil español. «Quedará extinguida la obligación desde que se reúnan en una misma persona los conceptos de acreedor y de deudor».</w:t>
      </w:r>
    </w:p>
    <w:p>
      <w:pPr>
        <w:spacing w:before="0" w:after="40" w:line="276" w:lineRule="auto"/>
        <w:ind w:left="595"/>
      </w:pPr>
      <w:r>
        <w:rPr>
          <w:rFonts w:ascii="Noto Sans KR" w:hAnsi="Noto Sans KR" w:eastAsia="Noto Sans KR" w:cs="Noto Sans KR"/>
          <w:b w:val="0"/>
          <w:i w:val="0"/>
          <w:color w:val="555555"/>
          <w:sz w:val="19"/>
        </w:rPr>
        <w:t>혼동. 스페인 민법 제1192조요. '채권자와 채무자의 지위가 한 사람에게 모이는 순간 채무는 소멸한다'.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Y en el derecho francés también, y en el de Kandara, que lo hereda. La confusión extingue la deuda.</w:t>
      </w:r>
    </w:p>
    <w:p>
      <w:pPr>
        <w:spacing w:before="0" w:after="40" w:line="276" w:lineRule="auto"/>
        <w:ind w:left="595"/>
      </w:pPr>
      <w:r>
        <w:rPr>
          <w:rFonts w:ascii="Noto Sans KR" w:hAnsi="Noto Sans KR" w:eastAsia="Noto Sans KR" w:cs="Noto Sans KR"/>
          <w:b w:val="0"/>
          <w:i w:val="0"/>
          <w:color w:val="555555"/>
          <w:sz w:val="19"/>
        </w:rPr>
        <w:t>프랑스법도 마찬가지고 그것을 이어받은 칸다라법도요. 혼동이 채무를 소멸시키죠.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momento. Déjenme pensarlo. Boreal compra el once por ciento de Atlántica Química. Atlántica es la deudora de Punta Sal.</w:t>
      </w:r>
    </w:p>
    <w:p>
      <w:pPr>
        <w:spacing w:before="0" w:after="40" w:line="276" w:lineRule="auto"/>
        <w:ind w:left="595"/>
      </w:pPr>
      <w:r>
        <w:rPr>
          <w:rFonts w:ascii="Noto Sans KR" w:hAnsi="Noto Sans KR" w:eastAsia="Noto Sans KR" w:cs="Noto Sans KR"/>
          <w:b w:val="0"/>
          <w:i w:val="0"/>
          <w:color w:val="555555"/>
          <w:sz w:val="19"/>
        </w:rPr>
        <w:t>잠깐만요. 생각해 보겠습니다. 보레알이 아틀란티카 키미카 지분 11퍼센트를 삽니다. 아틀란티카가 푼타 살에 대한 채무자죠.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Una parte deudora.</w:t>
      </w:r>
    </w:p>
    <w:p>
      <w:pPr>
        <w:spacing w:before="0" w:after="40" w:line="276" w:lineRule="auto"/>
        <w:ind w:left="595"/>
      </w:pPr>
      <w:r>
        <w:rPr>
          <w:rFonts w:ascii="Noto Sans KR" w:hAnsi="Noto Sans KR" w:eastAsia="Noto Sans KR" w:cs="Noto Sans KR"/>
          <w:b w:val="0"/>
          <w:i w:val="0"/>
          <w:color w:val="555555"/>
          <w:sz w:val="19"/>
        </w:rPr>
        <w:t>채무자의 일부요.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Boreal, además, controla Fiduciaria del Tajo. Si las familias firman la cesión, todos los créditos de Punta Sal pasan a Fiduciaria del Tajo.</w:t>
      </w:r>
    </w:p>
    <w:p>
      <w:pPr>
        <w:spacing w:before="0" w:after="40" w:line="276" w:lineRule="auto"/>
        <w:ind w:left="595"/>
      </w:pPr>
      <w:r>
        <w:rPr>
          <w:rFonts w:ascii="Noto Sans KR" w:hAnsi="Noto Sans KR" w:eastAsia="Noto Sans KR" w:cs="Noto Sans KR"/>
          <w:b w:val="0"/>
          <w:i w:val="0"/>
          <w:color w:val="555555"/>
          <w:sz w:val="19"/>
        </w:rPr>
        <w:t>게다가 보레알은 피두시아리아 델 타호를 통제합니다. 가족들이 양도에 서명하면 푼타 살의 모든 채권이 피두시아리아 델 타호로 넘어가고요.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Que es del mismo grupo que la deudora.</w:t>
      </w:r>
    </w:p>
    <w:p>
      <w:pPr>
        <w:spacing w:before="0" w:after="40" w:line="276" w:lineRule="auto"/>
        <w:ind w:left="595"/>
      </w:pPr>
      <w:r>
        <w:rPr>
          <w:rFonts w:ascii="Noto Sans KR" w:hAnsi="Noto Sans KR" w:eastAsia="Noto Sans KR" w:cs="Noto Sans KR"/>
          <w:b w:val="0"/>
          <w:i w:val="0"/>
          <w:color w:val="555555"/>
          <w:sz w:val="19"/>
        </w:rPr>
        <w:t>채무자와 같은 그룹이죠.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acreedor y deudor...</w:t>
      </w:r>
    </w:p>
    <w:p>
      <w:pPr>
        <w:spacing w:before="0" w:after="40" w:line="276" w:lineRule="auto"/>
        <w:ind w:left="595"/>
      </w:pPr>
      <w:r>
        <w:rPr>
          <w:rFonts w:ascii="Noto Sans KR" w:hAnsi="Noto Sans KR" w:eastAsia="Noto Sans KR" w:cs="Noto Sans KR"/>
          <w:b w:val="0"/>
          <w:i w:val="0"/>
          <w:color w:val="555555"/>
          <w:sz w:val="19"/>
        </w:rPr>
        <w:t>그럼 채권자와 채무자가…</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 reúnen en el mismo bolsillo.</w:t>
      </w:r>
    </w:p>
    <w:p>
      <w:pPr>
        <w:spacing w:before="0" w:after="40" w:line="276" w:lineRule="auto"/>
        <w:ind w:left="595"/>
      </w:pPr>
      <w:r>
        <w:rPr>
          <w:rFonts w:ascii="Noto Sans KR" w:hAnsi="Noto Sans KR" w:eastAsia="Noto Sans KR" w:cs="Noto Sans KR"/>
          <w:b w:val="0"/>
          <w:i w:val="0"/>
          <w:color w:val="555555"/>
          <w:sz w:val="19"/>
        </w:rPr>
        <w:t>…같은 주머니에 모입니다.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deuda se extingue por confusión. Sin que nadie la pague. Doscientas catorce familias firmarían por tres mil quinientos euros, y la reparación de toda la comisión se extinguiría sin un solo euro.</w:t>
      </w:r>
    </w:p>
    <w:p>
      <w:pPr>
        <w:spacing w:before="0" w:after="40" w:line="276" w:lineRule="auto"/>
        <w:ind w:left="595"/>
      </w:pPr>
      <w:r>
        <w:rPr>
          <w:rFonts w:ascii="Noto Sans KR" w:hAnsi="Noto Sans KR" w:eastAsia="Noto Sans KR" w:cs="Noto Sans KR"/>
          <w:b w:val="0"/>
          <w:i w:val="0"/>
          <w:color w:val="555555"/>
          <w:sz w:val="19"/>
        </w:rPr>
        <w:t>아무도 갚지 않았는데 채무는 혼동으로 소멸합니다. 214가구가 3,500유로에 서명하면 위원회의 모든 배상이 한 푼도 지급되지 않은 채 사라지죠.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Es una obra de arte jurídica. Muy limpia. Muy elegante. Yo, que llevo cincuenta años en esto, me quedé sin palabras.</w:t>
      </w:r>
    </w:p>
    <w:p>
      <w:pPr>
        <w:spacing w:before="0" w:after="40" w:line="276" w:lineRule="auto"/>
        <w:ind w:left="595"/>
      </w:pPr>
      <w:r>
        <w:rPr>
          <w:rFonts w:ascii="Noto Sans KR" w:hAnsi="Noto Sans KR" w:eastAsia="Noto Sans KR" w:cs="Noto Sans KR"/>
          <w:b w:val="0"/>
          <w:i w:val="0"/>
          <w:color w:val="555555"/>
          <w:sz w:val="19"/>
        </w:rPr>
        <w:t>법률적인 예술 작품입니다. 아주 깔끔하고 우아하죠. 50년 일한 저도 말문이 막혔습니다.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¿Y por qué no la notarizó?</w:t>
      </w:r>
    </w:p>
    <w:p>
      <w:pPr>
        <w:spacing w:before="0" w:after="40" w:line="276" w:lineRule="auto"/>
        <w:ind w:left="595"/>
      </w:pPr>
      <w:r>
        <w:rPr>
          <w:rFonts w:ascii="Noto Sans KR" w:hAnsi="Noto Sans KR" w:eastAsia="Noto Sans KR" w:cs="Noto Sans KR"/>
          <w:b w:val="0"/>
          <w:i w:val="0"/>
          <w:color w:val="555555"/>
          <w:sz w:val="19"/>
        </w:rPr>
        <w:t>그런데 왜 공증하지 않았습니까?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Porque la ley dice que el notario debe «velar por la legalidad y el equilibrio de las partes». Y esto era legal. Pero no era equilibrado.</w:t>
      </w:r>
    </w:p>
    <w:p>
      <w:pPr>
        <w:spacing w:before="0" w:after="40" w:line="276" w:lineRule="auto"/>
        <w:ind w:left="595"/>
      </w:pPr>
      <w:r>
        <w:rPr>
          <w:rFonts w:ascii="Noto Sans KR" w:hAnsi="Noto Sans KR" w:eastAsia="Noto Sans KR" w:cs="Noto Sans KR"/>
          <w:b w:val="0"/>
          <w:i w:val="0"/>
          <w:color w:val="555555"/>
          <w:sz w:val="19"/>
        </w:rPr>
        <w:t>법은 공증인이 '적법성과 당사자 간 균형을 지켜야 한다'고 하니까요. 이건 합법이지만 균형이 없었습니다.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le dijo a la señora Berg?</w:t>
      </w:r>
    </w:p>
    <w:p>
      <w:pPr>
        <w:spacing w:before="0" w:after="40" w:line="276" w:lineRule="auto"/>
        <w:ind w:left="595"/>
      </w:pPr>
      <w:r>
        <w:rPr>
          <w:rFonts w:ascii="Noto Sans KR" w:hAnsi="Noto Sans KR" w:eastAsia="Noto Sans KR" w:cs="Noto Sans KR"/>
          <w:b w:val="0"/>
          <w:i w:val="0"/>
          <w:color w:val="555555"/>
          <w:sz w:val="19"/>
        </w:rPr>
        <w:t>베르그 씨에게 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Le dije que estaba enfermo. Setenta y cuatro años me permiten decir que estoy enfermo sin mentir del todo.</w:t>
      </w:r>
    </w:p>
    <w:p>
      <w:pPr>
        <w:spacing w:before="0" w:after="40" w:line="276" w:lineRule="auto"/>
        <w:ind w:left="595"/>
      </w:pPr>
      <w:r>
        <w:rPr>
          <w:rFonts w:ascii="Noto Sans KR" w:hAnsi="Noto Sans KR" w:eastAsia="Noto Sans KR" w:cs="Noto Sans KR"/>
          <w:b w:val="0"/>
          <w:i w:val="0"/>
          <w:color w:val="555555"/>
          <w:sz w:val="19"/>
        </w:rPr>
        <w:t>몸이 아프다고 했죠. 일흔네 살이면 완전한 거짓말 없이도 아프다고 할 수 있으니까요.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Una mentira piadosa dentro de la legalidad.</w:t>
      </w:r>
    </w:p>
    <w:p>
      <w:pPr>
        <w:spacing w:before="0" w:after="40" w:line="276" w:lineRule="auto"/>
        <w:ind w:left="595"/>
      </w:pPr>
      <w:r>
        <w:rPr>
          <w:rFonts w:ascii="Noto Sans KR" w:hAnsi="Noto Sans KR" w:eastAsia="Noto Sans KR" w:cs="Noto Sans KR"/>
          <w:b w:val="0"/>
          <w:i w:val="0"/>
          <w:color w:val="555555"/>
          <w:sz w:val="19"/>
        </w:rPr>
        <w:t>합법 안의 선의의 거짓말이로군요.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«Leal, de buena fama y guardador de secretos». Al secreto de mi cliente yo no estaba obligado. Al de doscientas familias, sí.</w:t>
      </w:r>
    </w:p>
    <w:p>
      <w:pPr>
        <w:spacing w:before="0" w:after="40" w:line="276" w:lineRule="auto"/>
        <w:ind w:left="595"/>
      </w:pPr>
      <w:r>
        <w:rPr>
          <w:rFonts w:ascii="Noto Sans KR" w:hAnsi="Noto Sans KR" w:eastAsia="Noto Sans KR" w:cs="Noto Sans KR"/>
          <w:b w:val="0"/>
          <w:i w:val="0"/>
          <w:color w:val="555555"/>
          <w:sz w:val="19"/>
        </w:rPr>
        <w:t>'충직하고 평판이 좋으며 비밀을 지키는 이.' 의뢰인의 비밀에 저는 의무가 없었습니다. 이백 가구의 비밀에는 있었죠.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Maître Diouf, ¿puedo pedirle algo?</w:t>
      </w:r>
    </w:p>
    <w:p>
      <w:pPr>
        <w:spacing w:before="0" w:after="40" w:line="276" w:lineRule="auto"/>
        <w:ind w:left="595"/>
      </w:pPr>
      <w:r>
        <w:rPr>
          <w:rFonts w:ascii="Noto Sans KR" w:hAnsi="Noto Sans KR" w:eastAsia="Noto Sans KR" w:cs="Noto Sans KR"/>
          <w:b w:val="0"/>
          <w:i w:val="0"/>
          <w:color w:val="555555"/>
          <w:sz w:val="19"/>
        </w:rPr>
        <w:t>디우프 변호사님, 부탁 하나 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Pida.</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declare todo esto ante la Comisión de los Nueve, con el libro de visitas y el modelo de cesión.</w:t>
      </w:r>
    </w:p>
    <w:p>
      <w:pPr>
        <w:spacing w:before="0" w:after="40" w:line="276" w:lineRule="auto"/>
        <w:ind w:left="595"/>
      </w:pPr>
      <w:r>
        <w:rPr>
          <w:rFonts w:ascii="Noto Sans KR" w:hAnsi="Noto Sans KR" w:eastAsia="Noto Sans KR" w:cs="Noto Sans KR"/>
          <w:b w:val="0"/>
          <w:i w:val="0"/>
          <w:color w:val="555555"/>
          <w:sz w:val="19"/>
        </w:rPr>
        <w:t>방문자 장부와 양도 양식을 가지고 9인 위원회 앞에서 이 모든 걸 진술해 주십시오.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Con una condición. Que lo hagan en público. En Punta Sal, si es posible. Quiero que me oigan los que no han podido leer los papeles.</w:t>
      </w:r>
    </w:p>
    <w:p>
      <w:pPr>
        <w:spacing w:before="0" w:after="40" w:line="276" w:lineRule="auto"/>
        <w:ind w:left="595"/>
      </w:pPr>
      <w:r>
        <w:rPr>
          <w:rFonts w:ascii="Noto Sans KR" w:hAnsi="Noto Sans KR" w:eastAsia="Noto Sans KR" w:cs="Noto Sans KR"/>
          <w:b w:val="0"/>
          <w:i w:val="0"/>
          <w:color w:val="555555"/>
          <w:sz w:val="19"/>
        </w:rPr>
        <w:t>조건이 하나 있습니다. 공개적으로 해 주십시오. 가능하면 푼타 살에서. 서류를 읽지 못한 사람들이 제 말을 듣길 원합니다.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 la regla de los archiveros. Los papeles públicos se defienden solos.</w:t>
      </w:r>
    </w:p>
    <w:p>
      <w:pPr>
        <w:spacing w:before="0" w:after="40" w:line="276" w:lineRule="auto"/>
        <w:ind w:left="595"/>
      </w:pPr>
      <w:r>
        <w:rPr>
          <w:rFonts w:ascii="Noto Sans KR" w:hAnsi="Noto Sans KR" w:eastAsia="Noto Sans KR" w:cs="Noto Sans KR"/>
          <w:b w:val="0"/>
          <w:i w:val="0"/>
          <w:color w:val="555555"/>
          <w:sz w:val="19"/>
        </w:rPr>
        <w:t>문서 관리인의 규칙이오. 공개된 서류는 스스로를 지킨다.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DIOUF   </w:t>
      </w:r>
      <w:r>
        <w:rPr>
          <w:rFonts w:ascii="Noto Sans KR" w:hAnsi="Noto Sans KR" w:eastAsia="Noto Sans KR" w:cs="Noto Sans KR"/>
          <w:b w:val="0"/>
          <w:i w:val="0"/>
          <w:sz w:val="22"/>
        </w:rPr>
        <w:t>Y de los notarios. Un documento que no se puede leer en voz alta no es un contrato.</w:t>
      </w:r>
    </w:p>
    <w:p>
      <w:pPr>
        <w:spacing w:before="0" w:after="40" w:line="276" w:lineRule="auto"/>
        <w:ind w:left="595"/>
      </w:pPr>
      <w:r>
        <w:rPr>
          <w:rFonts w:ascii="Noto Sans KR" w:hAnsi="Noto Sans KR" w:eastAsia="Noto Sans KR" w:cs="Noto Sans KR"/>
          <w:b w:val="0"/>
          <w:i w:val="0"/>
          <w:color w:val="555555"/>
          <w:sz w:val="19"/>
        </w:rPr>
        <w:t>그리고 공증인의 규칙이죠. 소리 내어 읽을 수 없는 문서는 계약이 아닙니다.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confusión</w:t>
      </w:r>
      <w:r>
        <w:rPr>
          <w:rFonts w:ascii="Noto Sans KR" w:hAnsi="Noto Sans KR" w:eastAsia="Noto Sans KR" w:cs="Noto Sans KR"/>
          <w:b w:val="0"/>
          <w:i w:val="0"/>
          <w:color w:val="555555"/>
          <w:sz w:val="19"/>
        </w:rPr>
        <w:t xml:space="preserve">  —  혼동. 채권자와 채무자가 한 사람이 되어 채무가 소멸하는 법리(민법 제1192조). 이 화의 핵심 개념</w:t>
      </w:r>
    </w:p>
    <w:p>
      <w:pPr>
        <w:spacing w:before="0" w:after="0" w:line="276" w:lineRule="auto"/>
        <w:ind w:left="170"/>
        <w:shd w:val="clear" w:color="auto" w:fill="EEF1F7"/>
      </w:pPr>
      <w:r>
        <w:rPr>
          <w:rFonts w:ascii="Noto Sans KR" w:hAnsi="Noto Sans KR" w:eastAsia="Noto Sans KR" w:cs="Noto Sans KR"/>
          <w:b/>
          <w:i w:val="0"/>
          <w:sz w:val="19"/>
        </w:rPr>
        <w:t>• extinguirse</w:t>
      </w:r>
      <w:r>
        <w:rPr>
          <w:rFonts w:ascii="Noto Sans KR" w:hAnsi="Noto Sans KR" w:eastAsia="Noto Sans KR" w:cs="Noto Sans KR"/>
          <w:b w:val="0"/>
          <w:i w:val="0"/>
          <w:color w:val="555555"/>
          <w:sz w:val="19"/>
        </w:rPr>
        <w:t xml:space="preserve">  —  소멸하다. 'la obligación queda extinguida'</w:t>
      </w:r>
    </w:p>
    <w:p>
      <w:pPr>
        <w:spacing w:before="0" w:after="0" w:line="276" w:lineRule="auto"/>
        <w:ind w:left="170"/>
        <w:shd w:val="clear" w:color="auto" w:fill="EEF1F7"/>
      </w:pPr>
      <w:r>
        <w:rPr>
          <w:rFonts w:ascii="Noto Sans KR" w:hAnsi="Noto Sans KR" w:eastAsia="Noto Sans KR" w:cs="Noto Sans KR"/>
          <w:b/>
          <w:i w:val="0"/>
          <w:sz w:val="19"/>
        </w:rPr>
        <w:t>• velar por</w:t>
      </w:r>
      <w:r>
        <w:rPr>
          <w:rFonts w:ascii="Noto Sans KR" w:hAnsi="Noto Sans KR" w:eastAsia="Noto Sans KR" w:cs="Noto Sans KR"/>
          <w:b w:val="0"/>
          <w:i w:val="0"/>
          <w:color w:val="555555"/>
          <w:sz w:val="19"/>
        </w:rPr>
        <w:t xml:space="preserve">  —  ~을 지키다, 살피다. 'velar por la legalidad'</w:t>
      </w:r>
    </w:p>
    <w:p>
      <w:pPr>
        <w:spacing w:before="0" w:after="0" w:line="276" w:lineRule="auto"/>
        <w:ind w:left="170"/>
        <w:shd w:val="clear" w:color="auto" w:fill="EEF1F7"/>
      </w:pPr>
      <w:r>
        <w:rPr>
          <w:rFonts w:ascii="Noto Sans KR" w:hAnsi="Noto Sans KR" w:eastAsia="Noto Sans KR" w:cs="Noto Sans KR"/>
          <w:b/>
          <w:i w:val="0"/>
          <w:sz w:val="19"/>
        </w:rPr>
        <w:t>• mentira piadosa</w:t>
      </w:r>
      <w:r>
        <w:rPr>
          <w:rFonts w:ascii="Noto Sans KR" w:hAnsi="Noto Sans KR" w:eastAsia="Noto Sans KR" w:cs="Noto Sans KR"/>
          <w:b w:val="0"/>
          <w:i w:val="0"/>
          <w:color w:val="555555"/>
          <w:sz w:val="19"/>
        </w:rPr>
        <w:t xml:space="preserve">  —  선의의 거짓말. 'piadoso'는 자비로운</w:t>
      </w:r>
    </w:p>
    <w:p>
      <w:pPr>
        <w:spacing w:before="0" w:after="0" w:line="276" w:lineRule="auto"/>
        <w:ind w:left="170"/>
        <w:shd w:val="clear" w:color="auto" w:fill="EEF1F7"/>
      </w:pPr>
      <w:r>
        <w:rPr>
          <w:rFonts w:ascii="Noto Sans KR" w:hAnsi="Noto Sans KR" w:eastAsia="Noto Sans KR" w:cs="Noto Sans KR"/>
          <w:b/>
          <w:i w:val="0"/>
          <w:sz w:val="19"/>
        </w:rPr>
        <w:t>• no era equilibrado</w:t>
      </w:r>
      <w:r>
        <w:rPr>
          <w:rFonts w:ascii="Noto Sans KR" w:hAnsi="Noto Sans KR" w:eastAsia="Noto Sans KR" w:cs="Noto Sans KR"/>
          <w:b w:val="0"/>
          <w:i w:val="0"/>
          <w:color w:val="555555"/>
          <w:sz w:val="19"/>
        </w:rPr>
        <w:t xml:space="preserve">  —  균형이 없었다. 'ser + 형용사'는 본질적 속성</w:t>
      </w:r>
    </w:p>
    <w:p>
      <w:pPr>
        <w:spacing w:before="0" w:after="0" w:line="276" w:lineRule="auto"/>
        <w:ind w:left="170"/>
        <w:shd w:val="clear" w:color="auto" w:fill="EEF1F7"/>
      </w:pPr>
      <w:r>
        <w:rPr>
          <w:rFonts w:ascii="Noto Sans KR" w:hAnsi="Noto Sans KR" w:eastAsia="Noto Sans KR" w:cs="Noto Sans KR"/>
          <w:b/>
          <w:i w:val="0"/>
          <w:sz w:val="19"/>
        </w:rPr>
        <w:t>• en voz alta</w:t>
      </w:r>
      <w:r>
        <w:rPr>
          <w:rFonts w:ascii="Noto Sans KR" w:hAnsi="Noto Sans KR" w:eastAsia="Noto Sans KR" w:cs="Noto Sans KR"/>
          <w:b w:val="0"/>
          <w:i w:val="0"/>
          <w:color w:val="555555"/>
          <w:sz w:val="19"/>
        </w:rPr>
        <w:t xml:space="preserve">  —  소리 내어. 4·11화에서 나온 표현이 이어진다</w:t>
      </w:r>
    </w:p>
    <w:p>
      <w:pPr>
        <w:spacing w:before="280" w:after="100" w:line="276" w:lineRule="auto"/>
        <w:pBdr>
          <w:bottom w:val="single" w:sz="6" w:space="1" w:color="8A1C2B"/>
        </w:pBdr>
      </w:pPr>
      <w:r>
        <w:rPr>
          <w:rFonts w:ascii="Noto Sans KR" w:hAnsi="Noto Sans KR" w:eastAsia="Noto Sans KR" w:cs="Noto Sans KR"/>
          <w:b/>
          <w:i w:val="0"/>
          <w:color w:val="1F2A44"/>
          <w:sz w:val="26"/>
        </w:rPr>
        <w:t>장군의 집 — LA CASA DEL GENERAL</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Es aquí. La casa del general Bah. Lleva tres semanas sin salir.</w:t>
      </w:r>
    </w:p>
    <w:p>
      <w:pPr>
        <w:spacing w:before="0" w:after="40" w:line="276" w:lineRule="auto"/>
        <w:ind w:left="595"/>
      </w:pPr>
      <w:r>
        <w:rPr>
          <w:rFonts w:ascii="Noto Sans KR" w:hAnsi="Noto Sans KR" w:eastAsia="Noto Sans KR" w:cs="Noto Sans KR"/>
          <w:b w:val="0"/>
          <w:i w:val="0"/>
          <w:color w:val="555555"/>
          <w:sz w:val="19"/>
        </w:rPr>
        <w:t>여기입니다. 바 장군의 집이죠. 3주째 나가지 않고 있어요.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¿Está solo?</w:t>
      </w:r>
    </w:p>
    <w:p>
      <w:pPr>
        <w:spacing w:before="0" w:after="40" w:line="276" w:lineRule="auto"/>
        <w:ind w:left="595"/>
      </w:pPr>
      <w:r>
        <w:rPr>
          <w:rFonts w:ascii="Noto Sans KR" w:hAnsi="Noto Sans KR" w:eastAsia="Noto Sans KR" w:cs="Noto Sans KR"/>
          <w:b w:val="0"/>
          <w:i w:val="0"/>
          <w:color w:val="555555"/>
          <w:sz w:val="19"/>
        </w:rPr>
        <w:t>혼자입니까?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Con su mujer y dos criados. Los guardias de la entrada son del presidente.</w:t>
      </w:r>
    </w:p>
    <w:p>
      <w:pPr>
        <w:spacing w:before="0" w:after="40" w:line="276" w:lineRule="auto"/>
        <w:ind w:left="595"/>
      </w:pPr>
      <w:r>
        <w:rPr>
          <w:rFonts w:ascii="Noto Sans KR" w:hAnsi="Noto Sans KR" w:eastAsia="Noto Sans KR" w:cs="Noto Sans KR"/>
          <w:b w:val="0"/>
          <w:i w:val="0"/>
          <w:color w:val="555555"/>
          <w:sz w:val="19"/>
        </w:rPr>
        <w:t>아내와 하인 둘과요. 입구의 경비병들은 대통령 사람이고요.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Él me recibirá.</w:t>
      </w:r>
    </w:p>
    <w:p>
      <w:pPr>
        <w:spacing w:before="0" w:after="40" w:line="276" w:lineRule="auto"/>
        <w:ind w:left="595"/>
      </w:pPr>
      <w:r>
        <w:rPr>
          <w:rFonts w:ascii="Noto Sans KR" w:hAnsi="Noto Sans KR" w:eastAsia="Noto Sans KR" w:cs="Noto Sans KR"/>
          <w:b w:val="0"/>
          <w:i w:val="0"/>
          <w:color w:val="555555"/>
          <w:sz w:val="19"/>
        </w:rPr>
        <w:t>저를 만나 줄 겁니다.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¿Cómo lo sabe?</w:t>
      </w:r>
    </w:p>
    <w:p>
      <w:pPr>
        <w:spacing w:before="0" w:after="40" w:line="276" w:lineRule="auto"/>
        <w:ind w:left="595"/>
      </w:pPr>
      <w:r>
        <w:rPr>
          <w:rFonts w:ascii="Noto Sans KR" w:hAnsi="Noto Sans KR" w:eastAsia="Noto Sans KR" w:cs="Noto Sans KR"/>
          <w:b w:val="0"/>
          <w:i w:val="0"/>
          <w:color w:val="555555"/>
          <w:sz w:val="19"/>
        </w:rPr>
        <w:t>어떻게 아십니까?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los hombres que han cobrado veintiocho años necesitan que alguien les pregunte por qué.</w:t>
      </w:r>
    </w:p>
    <w:p>
      <w:pPr>
        <w:spacing w:before="0" w:after="40" w:line="276" w:lineRule="auto"/>
        <w:ind w:left="595"/>
      </w:pPr>
      <w:r>
        <w:rPr>
          <w:rFonts w:ascii="Noto Sans KR" w:hAnsi="Noto Sans KR" w:eastAsia="Noto Sans KR" w:cs="Noto Sans KR"/>
          <w:b w:val="0"/>
          <w:i w:val="0"/>
          <w:color w:val="555555"/>
          <w:sz w:val="19"/>
        </w:rPr>
        <w:t>28년 동안 돈을 받은 사람들은 누군가 이유를 물어봐 주길 필요로 하니까요.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Señor Quintana. Nadie me visita desde que me quitaron el uniforme.</w:t>
      </w:r>
    </w:p>
    <w:p>
      <w:pPr>
        <w:spacing w:before="0" w:after="40" w:line="276" w:lineRule="auto"/>
        <w:ind w:left="595"/>
      </w:pPr>
      <w:r>
        <w:rPr>
          <w:rFonts w:ascii="Noto Sans KR" w:hAnsi="Noto Sans KR" w:eastAsia="Noto Sans KR" w:cs="Noto Sans KR"/>
          <w:b w:val="0"/>
          <w:i w:val="0"/>
          <w:color w:val="555555"/>
          <w:sz w:val="19"/>
        </w:rPr>
        <w:t>킨타나 씨. 군복을 벗겨 놓은 뒤로 아무도 오지 않았소.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General Bah. Gracias por recibirme.</w:t>
      </w:r>
    </w:p>
    <w:p>
      <w:pPr>
        <w:spacing w:before="0" w:after="40" w:line="276" w:lineRule="auto"/>
        <w:ind w:left="595"/>
      </w:pPr>
      <w:r>
        <w:rPr>
          <w:rFonts w:ascii="Noto Sans KR" w:hAnsi="Noto Sans KR" w:eastAsia="Noto Sans KR" w:cs="Noto Sans KR"/>
          <w:b w:val="0"/>
          <w:i w:val="0"/>
          <w:color w:val="555555"/>
          <w:sz w:val="19"/>
        </w:rPr>
        <w:t>바 장군. 만나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No le recibo a usted. Recibo a un hombre que me hizo perder una guerra sin disparar un solo tiro. Siéntese.</w:t>
      </w:r>
    </w:p>
    <w:p>
      <w:pPr>
        <w:spacing w:before="0" w:after="40" w:line="276" w:lineRule="auto"/>
        <w:ind w:left="595"/>
      </w:pPr>
      <w:r>
        <w:rPr>
          <w:rFonts w:ascii="Noto Sans KR" w:hAnsi="Noto Sans KR" w:eastAsia="Noto Sans KR" w:cs="Noto Sans KR"/>
          <w:b w:val="0"/>
          <w:i w:val="0"/>
          <w:color w:val="555555"/>
          <w:sz w:val="19"/>
        </w:rPr>
        <w:t>당신을 만나는 게 아니오. 총 한 발 쏘지 않고 내게 전쟁을 지게 한 사람을 만나는 거지. 앉으시오.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vengo a humillarle.</w:t>
      </w:r>
    </w:p>
    <w:p>
      <w:pPr>
        <w:spacing w:before="0" w:after="40" w:line="276" w:lineRule="auto"/>
        <w:ind w:left="595"/>
      </w:pPr>
      <w:r>
        <w:rPr>
          <w:rFonts w:ascii="Noto Sans KR" w:hAnsi="Noto Sans KR" w:eastAsia="Noto Sans KR" w:cs="Noto Sans KR"/>
          <w:b w:val="0"/>
          <w:i w:val="0"/>
          <w:color w:val="555555"/>
          <w:sz w:val="19"/>
        </w:rPr>
        <w:t>모욕하러 온 게 아닙니다.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Mejor. Porque me han humillado ya los que dicen ser mis amigos. ¿Qué quiere?</w:t>
      </w:r>
    </w:p>
    <w:p>
      <w:pPr>
        <w:spacing w:before="0" w:after="40" w:line="276" w:lineRule="auto"/>
        <w:ind w:left="595"/>
      </w:pPr>
      <w:r>
        <w:rPr>
          <w:rFonts w:ascii="Noto Sans KR" w:hAnsi="Noto Sans KR" w:eastAsia="Noto Sans KR" w:cs="Noto Sans KR"/>
          <w:b w:val="0"/>
          <w:i w:val="0"/>
          <w:color w:val="555555"/>
          <w:sz w:val="19"/>
        </w:rPr>
        <w:t>다행이군. 친구라고 하는 사람들이 이미 날 모욕했으니. 무엇을 원하시오?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registro de víctimas de Punta Sal. Usted autorizó una copia a un hombre llamado Lund.</w:t>
      </w:r>
    </w:p>
    <w:p>
      <w:pPr>
        <w:spacing w:before="0" w:after="40" w:line="276" w:lineRule="auto"/>
        <w:ind w:left="595"/>
      </w:pPr>
      <w:r>
        <w:rPr>
          <w:rFonts w:ascii="Noto Sans KR" w:hAnsi="Noto Sans KR" w:eastAsia="Noto Sans KR" w:cs="Noto Sans KR"/>
          <w:b w:val="0"/>
          <w:i w:val="0"/>
          <w:color w:val="555555"/>
          <w:sz w:val="19"/>
        </w:rPr>
        <w:t>푼타 살 피해자 명부입니다. 장군은 룬드라는 사람에게 사본을 허락하셨죠.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Ah. Eso.</w:t>
      </w:r>
    </w:p>
    <w:p>
      <w:pPr>
        <w:spacing w:before="0" w:after="40" w:line="276" w:lineRule="auto"/>
        <w:ind w:left="595"/>
      </w:pPr>
      <w:r>
        <w:rPr>
          <w:rFonts w:ascii="Noto Sans KR" w:hAnsi="Noto Sans KR" w:eastAsia="Noto Sans KR" w:cs="Noto Sans KR"/>
          <w:b w:val="0"/>
          <w:i w:val="0"/>
          <w:color w:val="555555"/>
          <w:sz w:val="19"/>
        </w:rPr>
        <w:t>아. 그거.</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왜입니까?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Porque dejé de cobrar. Usted lo sabe. Tiene mis cuentas.</w:t>
      </w:r>
    </w:p>
    <w:p>
      <w:pPr>
        <w:spacing w:before="0" w:after="40" w:line="276" w:lineRule="auto"/>
        <w:ind w:left="595"/>
      </w:pPr>
      <w:r>
        <w:rPr>
          <w:rFonts w:ascii="Noto Sans KR" w:hAnsi="Noto Sans KR" w:eastAsia="Noto Sans KR" w:cs="Noto Sans KR"/>
          <w:b w:val="0"/>
          <w:i w:val="0"/>
          <w:color w:val="555555"/>
          <w:sz w:val="19"/>
        </w:rPr>
        <w:t>돈을 받지 못하게 됐으니까. 당신도 알지. 내 계좌를 갖고 있잖소.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las tengo. Pero conozco su historia.</w:t>
      </w:r>
    </w:p>
    <w:p>
      <w:pPr>
        <w:spacing w:before="0" w:after="40" w:line="276" w:lineRule="auto"/>
        <w:ind w:left="595"/>
      </w:pPr>
      <w:r>
        <w:rPr>
          <w:rFonts w:ascii="Noto Sans KR" w:hAnsi="Noto Sans KR" w:eastAsia="Noto Sans KR" w:cs="Noto Sans KR"/>
          <w:b w:val="0"/>
          <w:i w:val="0"/>
          <w:color w:val="555555"/>
          <w:sz w:val="19"/>
        </w:rPr>
        <w:t>갖고 있지 않습니다. 하지만 이야기는 압니다.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Un hombre se acostumbra a una cosa durante veintiocho años. Un día se la quitan. Y empieza a pensar en vender lo único que le queda.</w:t>
      </w:r>
    </w:p>
    <w:p>
      <w:pPr>
        <w:spacing w:before="0" w:after="40" w:line="276" w:lineRule="auto"/>
        <w:ind w:left="595"/>
      </w:pPr>
      <w:r>
        <w:rPr>
          <w:rFonts w:ascii="Noto Sans KR" w:hAnsi="Noto Sans KR" w:eastAsia="Noto Sans KR" w:cs="Noto Sans KR"/>
          <w:b w:val="0"/>
          <w:i w:val="0"/>
          <w:color w:val="555555"/>
          <w:sz w:val="19"/>
        </w:rPr>
        <w:t>사람은 28년 동안 하나에 익숙해지지. 어느 날 그걸 빼앗기면, 남은 유일한 것을 팔 생각을 하기 시작하오.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registro.</w:t>
      </w:r>
    </w:p>
    <w:p>
      <w:pPr>
        <w:spacing w:before="0" w:after="40" w:line="276" w:lineRule="auto"/>
        <w:ind w:left="595"/>
      </w:pPr>
      <w:r>
        <w:rPr>
          <w:rFonts w:ascii="Noto Sans KR" w:hAnsi="Noto Sans KR" w:eastAsia="Noto Sans KR" w:cs="Noto Sans KR"/>
          <w:b w:val="0"/>
          <w:i w:val="0"/>
          <w:color w:val="555555"/>
          <w:sz w:val="19"/>
        </w:rPr>
        <w:t>명부요.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El registro. Y mi firma. Dos cosas que valían más que mi uniforme.</w:t>
      </w:r>
    </w:p>
    <w:p>
      <w:pPr>
        <w:spacing w:before="0" w:after="40" w:line="276" w:lineRule="auto"/>
        <w:ind w:left="595"/>
      </w:pPr>
      <w:r>
        <w:rPr>
          <w:rFonts w:ascii="Noto Sans KR" w:hAnsi="Noto Sans KR" w:eastAsia="Noto Sans KR" w:cs="Noto Sans KR"/>
          <w:b w:val="0"/>
          <w:i w:val="0"/>
          <w:color w:val="555555"/>
          <w:sz w:val="19"/>
        </w:rPr>
        <w:t>명부. 그리고 내 서명. 군복보다 값나가는 두 가지였소.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le pagaron?</w:t>
      </w:r>
    </w:p>
    <w:p>
      <w:pPr>
        <w:spacing w:before="0" w:after="40" w:line="276" w:lineRule="auto"/>
        <w:ind w:left="595"/>
      </w:pPr>
      <w:r>
        <w:rPr>
          <w:rFonts w:ascii="Noto Sans KR" w:hAnsi="Noto Sans KR" w:eastAsia="Noto Sans KR" w:cs="Noto Sans KR"/>
          <w:b w:val="0"/>
          <w:i w:val="0"/>
          <w:color w:val="555555"/>
          <w:sz w:val="19"/>
        </w:rPr>
        <w:t>얼마를 받았습니까?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Ochenta mil euros.</w:t>
      </w:r>
    </w:p>
    <w:p>
      <w:pPr>
        <w:spacing w:before="0" w:after="40" w:line="276" w:lineRule="auto"/>
        <w:ind w:left="595"/>
      </w:pPr>
      <w:r>
        <w:rPr>
          <w:rFonts w:ascii="Noto Sans KR" w:hAnsi="Noto Sans KR" w:eastAsia="Noto Sans KR" w:cs="Noto Sans KR"/>
          <w:b w:val="0"/>
          <w:i w:val="0"/>
          <w:color w:val="555555"/>
          <w:sz w:val="19"/>
        </w:rPr>
        <w:t>8만 유로.</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cifra modesta.</w:t>
      </w:r>
    </w:p>
    <w:p>
      <w:pPr>
        <w:spacing w:before="0" w:after="40" w:line="276" w:lineRule="auto"/>
        <w:ind w:left="595"/>
      </w:pPr>
      <w:r>
        <w:rPr>
          <w:rFonts w:ascii="Noto Sans KR" w:hAnsi="Noto Sans KR" w:eastAsia="Noto Sans KR" w:cs="Noto Sans KR"/>
          <w:b w:val="0"/>
          <w:i w:val="0"/>
          <w:color w:val="555555"/>
          <w:sz w:val="19"/>
        </w:rPr>
        <w:t>소박한 금액이군요.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Para un general es una limosna. Para un hombre de cincuenta y ocho años sin sueldo, una pensión.</w:t>
      </w:r>
    </w:p>
    <w:p>
      <w:pPr>
        <w:spacing w:before="0" w:after="40" w:line="276" w:lineRule="auto"/>
        <w:ind w:left="595"/>
      </w:pPr>
      <w:r>
        <w:rPr>
          <w:rFonts w:ascii="Noto Sans KR" w:hAnsi="Noto Sans KR" w:eastAsia="Noto Sans KR" w:cs="Noto Sans KR"/>
          <w:b w:val="0"/>
          <w:i w:val="0"/>
          <w:color w:val="555555"/>
          <w:sz w:val="19"/>
        </w:rPr>
        <w:t>장군에게는 푼돈이오. 월급 없는 쉰여덟 살 사내에게는 연금이고.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dijeron para qué lo querían?</w:t>
      </w:r>
    </w:p>
    <w:p>
      <w:pPr>
        <w:spacing w:before="0" w:after="40" w:line="276" w:lineRule="auto"/>
        <w:ind w:left="595"/>
      </w:pPr>
      <w:r>
        <w:rPr>
          <w:rFonts w:ascii="Noto Sans KR" w:hAnsi="Noto Sans KR" w:eastAsia="Noto Sans KR" w:cs="Noto Sans KR"/>
          <w:b w:val="0"/>
          <w:i w:val="0"/>
          <w:color w:val="555555"/>
          <w:sz w:val="19"/>
        </w:rPr>
        <w:t>어디에 쓰려는지 말했습니까?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«Para gestionar la reparación». ¿Usted cree que yo me lo creí?</w:t>
      </w:r>
    </w:p>
    <w:p>
      <w:pPr>
        <w:spacing w:before="0" w:after="40" w:line="276" w:lineRule="auto"/>
        <w:ind w:left="595"/>
      </w:pPr>
      <w:r>
        <w:rPr>
          <w:rFonts w:ascii="Noto Sans KR" w:hAnsi="Noto Sans KR" w:eastAsia="Noto Sans KR" w:cs="Noto Sans KR"/>
          <w:b w:val="0"/>
          <w:i w:val="0"/>
          <w:color w:val="555555"/>
          <w:sz w:val="19"/>
        </w:rPr>
        <w:t>'배상 업무를 위해서'라고. 내가 그걸 믿었다고 생각하시오?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아니요.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Claro que no. Lo supe desde el primer día. Pero un hombre con hambre no pregunta qué hay detrás de la cuchara.</w:t>
      </w:r>
    </w:p>
    <w:p>
      <w:pPr>
        <w:spacing w:before="0" w:after="40" w:line="276" w:lineRule="auto"/>
        <w:ind w:left="595"/>
      </w:pPr>
      <w:r>
        <w:rPr>
          <w:rFonts w:ascii="Noto Sans KR" w:hAnsi="Noto Sans KR" w:eastAsia="Noto Sans KR" w:cs="Noto Sans KR"/>
          <w:b w:val="0"/>
          <w:i w:val="0"/>
          <w:color w:val="555555"/>
          <w:sz w:val="19"/>
        </w:rPr>
        <w:t>물론 아니지. 첫날부터 알았소. 하지만 배고픈 사람은 숟가락 뒤에 뭐가 있는지 묻지 않아.</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sabía?</w:t>
      </w:r>
    </w:p>
    <w:p>
      <w:pPr>
        <w:spacing w:before="0" w:after="40" w:line="276" w:lineRule="auto"/>
        <w:ind w:left="595"/>
      </w:pPr>
      <w:r>
        <w:rPr>
          <w:rFonts w:ascii="Noto Sans KR" w:hAnsi="Noto Sans KR" w:eastAsia="Noto Sans KR" w:cs="Noto Sans KR"/>
          <w:b w:val="0"/>
          <w:i w:val="0"/>
          <w:color w:val="555555"/>
          <w:sz w:val="19"/>
        </w:rPr>
        <w:t>알고 계셨습니까?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Sabía que querían quedarse con el registro para controlar la reparación. Lo que no sabía era que lo harían con un truco jurídico tan... ¿cómo se dice? Tan limpio.</w:t>
      </w:r>
    </w:p>
    <w:p>
      <w:pPr>
        <w:spacing w:before="0" w:after="40" w:line="276" w:lineRule="auto"/>
        <w:ind w:left="595"/>
      </w:pPr>
      <w:r>
        <w:rPr>
          <w:rFonts w:ascii="Noto Sans KR" w:hAnsi="Noto Sans KR" w:eastAsia="Noto Sans KR" w:cs="Noto Sans KR"/>
          <w:b w:val="0"/>
          <w:i w:val="0"/>
          <w:color w:val="555555"/>
          <w:sz w:val="19"/>
        </w:rPr>
        <w:t>명부를 가지고 배상을 통제하려 한다는 건 알았소. 몰랐던 건 그걸 그렇게 법률적 술수로, 뭐라 하더라, 그렇게 깔끔하게 하리란 거였지.</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General, ¿puedo preguntarle algo personal?</w:t>
      </w:r>
    </w:p>
    <w:p>
      <w:pPr>
        <w:spacing w:before="0" w:after="40" w:line="276" w:lineRule="auto"/>
        <w:ind w:left="595"/>
      </w:pPr>
      <w:r>
        <w:rPr>
          <w:rFonts w:ascii="Noto Sans KR" w:hAnsi="Noto Sans KR" w:eastAsia="Noto Sans KR" w:cs="Noto Sans KR"/>
          <w:b w:val="0"/>
          <w:i w:val="0"/>
          <w:color w:val="555555"/>
          <w:sz w:val="19"/>
        </w:rPr>
        <w:t>장군, 개인적인 질문을 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Pregunte.</w:t>
      </w:r>
    </w:p>
    <w:p>
      <w:pPr>
        <w:spacing w:before="0" w:after="40" w:line="276" w:lineRule="auto"/>
        <w:ind w:left="595"/>
      </w:pPr>
      <w:r>
        <w:rPr>
          <w:rFonts w:ascii="Noto Sans KR" w:hAnsi="Noto Sans KR" w:eastAsia="Noto Sans KR" w:cs="Noto Sans KR"/>
          <w:b w:val="0"/>
          <w:i w:val="0"/>
          <w:color w:val="555555"/>
          <w:sz w:val="19"/>
        </w:rPr>
        <w:t>하시오.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¿Usted estuvo en Punta Sal en mil novecientos noventa y cinco?</w:t>
      </w:r>
    </w:p>
    <w:p>
      <w:pPr>
        <w:spacing w:before="0" w:after="40" w:line="276" w:lineRule="auto"/>
        <w:ind w:left="595"/>
      </w:pPr>
      <w:r>
        <w:rPr>
          <w:rFonts w:ascii="Noto Sans KR" w:hAnsi="Noto Sans KR" w:eastAsia="Noto Sans KR" w:cs="Noto Sans KR"/>
          <w:b w:val="0"/>
          <w:i w:val="0"/>
          <w:color w:val="555555"/>
          <w:sz w:val="19"/>
        </w:rPr>
        <w:t>1995년에 푼타 살에 가 보셨습니까?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Yo era coronel. Mandé la patrulla que recogió los barriles. Vi los niños. Vi las manos.</w:t>
      </w:r>
    </w:p>
    <w:p>
      <w:pPr>
        <w:spacing w:before="0" w:after="40" w:line="276" w:lineRule="auto"/>
        <w:ind w:left="595"/>
      </w:pPr>
      <w:r>
        <w:rPr>
          <w:rFonts w:ascii="Noto Sans KR" w:hAnsi="Noto Sans KR" w:eastAsia="Noto Sans KR" w:cs="Noto Sans KR"/>
          <w:b w:val="0"/>
          <w:i w:val="0"/>
          <w:color w:val="555555"/>
          <w:sz w:val="19"/>
        </w:rPr>
        <w:t>나는 대령이었소. 드럼통을 수거한 순찰대를 지휘했지. 아이들을 봤소. 손들을 봤고.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después aceptó el dinero?</w:t>
      </w:r>
    </w:p>
    <w:p>
      <w:pPr>
        <w:spacing w:before="0" w:after="40" w:line="276" w:lineRule="auto"/>
        <w:ind w:left="595"/>
      </w:pPr>
      <w:r>
        <w:rPr>
          <w:rFonts w:ascii="Noto Sans KR" w:hAnsi="Noto Sans KR" w:eastAsia="Noto Sans KR" w:cs="Noto Sans KR"/>
          <w:b w:val="0"/>
          <w:i w:val="0"/>
          <w:color w:val="555555"/>
          <w:sz w:val="19"/>
        </w:rPr>
        <w:t>그런데도 돈을 받았습니까?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Después. Cuando mi hijo estudiaba en Francia y mi hermana tenía cáncer y el presidente de entonces me dijo: «Hay una forma de que Kandara salga adelante». Esa forma tenía un sobre.</w:t>
      </w:r>
    </w:p>
    <w:p>
      <w:pPr>
        <w:spacing w:before="0" w:after="40" w:line="276" w:lineRule="auto"/>
        <w:ind w:left="595"/>
      </w:pPr>
      <w:r>
        <w:rPr>
          <w:rFonts w:ascii="Noto Sans KR" w:hAnsi="Noto Sans KR" w:eastAsia="Noto Sans KR" w:cs="Noto Sans KR"/>
          <w:b w:val="0"/>
          <w:i w:val="0"/>
          <w:color w:val="555555"/>
          <w:sz w:val="19"/>
        </w:rPr>
        <w:t>그 뒤에. 아들이 프랑스에서 공부하고 누이가 암에 걸렸을 때 당시 대통령이 말했지. '칸다라가 살아남을 방법이 있다'. 그 방법에는 봉투가 있었소.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cuento al revés. En España tuvimos una palabra: «chantaje». Y otra: «sobresueldo». A veces la misma persona las usa para lo mismo.</w:t>
      </w:r>
    </w:p>
    <w:p>
      <w:pPr>
        <w:spacing w:before="0" w:after="40" w:line="276" w:lineRule="auto"/>
        <w:ind w:left="595"/>
      </w:pPr>
      <w:r>
        <w:rPr>
          <w:rFonts w:ascii="Noto Sans KR" w:hAnsi="Noto Sans KR" w:eastAsia="Noto Sans KR" w:cs="Noto Sans KR"/>
          <w:b w:val="0"/>
          <w:i w:val="0"/>
          <w:color w:val="555555"/>
          <w:sz w:val="19"/>
        </w:rPr>
        <w:t>거꾸로 말씀드리죠. 스페인에는 '협박'이라는 말이 있고 '부수입'이라는 말도 있습니다. 가끔 같은 사람이 같은 일에 두 말을 다 씁니다.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¿Me está llamando chantajista?</w:t>
      </w:r>
    </w:p>
    <w:p>
      <w:pPr>
        <w:spacing w:before="0" w:after="40" w:line="276" w:lineRule="auto"/>
        <w:ind w:left="595"/>
      </w:pPr>
      <w:r>
        <w:rPr>
          <w:rFonts w:ascii="Noto Sans KR" w:hAnsi="Noto Sans KR" w:eastAsia="Noto Sans KR" w:cs="Noto Sans KR"/>
          <w:b w:val="0"/>
          <w:i w:val="0"/>
          <w:color w:val="555555"/>
          <w:sz w:val="19"/>
        </w:rPr>
        <w:t>나를 협박범이라 부르는 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estoy diciendo que usted y yo hemos tenido el mismo jefe invisible durante veintiocho años: el miedo a que se sepa.</w:t>
      </w:r>
    </w:p>
    <w:p>
      <w:pPr>
        <w:spacing w:before="0" w:after="40" w:line="276" w:lineRule="auto"/>
        <w:ind w:left="595"/>
      </w:pPr>
      <w:r>
        <w:rPr>
          <w:rFonts w:ascii="Noto Sans KR" w:hAnsi="Noto Sans KR" w:eastAsia="Noto Sans KR" w:cs="Noto Sans KR"/>
          <w:b w:val="0"/>
          <w:i w:val="0"/>
          <w:color w:val="555555"/>
          <w:sz w:val="19"/>
        </w:rPr>
        <w:t>장군과 제가 28년 동안 같은 보이지 않는 상사를 모셨다는 겁니다. 알려질까 하는 두려움이죠.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 Qué extraño que un enemigo me diga la verdad más cruel con más delicadeza que mis amigos.</w:t>
      </w:r>
    </w:p>
    <w:p>
      <w:pPr>
        <w:spacing w:before="0" w:after="40" w:line="276" w:lineRule="auto"/>
        <w:ind w:left="595"/>
      </w:pPr>
      <w:r>
        <w:rPr>
          <w:rFonts w:ascii="Noto Sans KR" w:hAnsi="Noto Sans KR" w:eastAsia="Noto Sans KR" w:cs="Noto Sans KR"/>
          <w:b w:val="0"/>
          <w:i w:val="0"/>
          <w:color w:val="555555"/>
          <w:sz w:val="19"/>
        </w:rPr>
        <w:t>…적이 내게 가장 잔인한 진실을 친구들보다 더 섬세하게 말해 주다니 이상하군.</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General, necesito una declaración suya.</w:t>
      </w:r>
    </w:p>
    <w:p>
      <w:pPr>
        <w:spacing w:before="0" w:after="40" w:line="276" w:lineRule="auto"/>
        <w:ind w:left="595"/>
      </w:pPr>
      <w:r>
        <w:rPr>
          <w:rFonts w:ascii="Noto Sans KR" w:hAnsi="Noto Sans KR" w:eastAsia="Noto Sans KR" w:cs="Noto Sans KR"/>
          <w:b w:val="0"/>
          <w:i w:val="0"/>
          <w:color w:val="555555"/>
          <w:sz w:val="19"/>
        </w:rPr>
        <w:t>장군, 장군의 진술이 필요합니다.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¿Contra quién?</w:t>
      </w:r>
    </w:p>
    <w:p>
      <w:pPr>
        <w:spacing w:before="0" w:after="40" w:line="276" w:lineRule="auto"/>
        <w:ind w:left="595"/>
      </w:pPr>
      <w:r>
        <w:rPr>
          <w:rFonts w:ascii="Noto Sans KR" w:hAnsi="Noto Sans KR" w:eastAsia="Noto Sans KR" w:cs="Noto Sans KR"/>
          <w:b w:val="0"/>
          <w:i w:val="0"/>
          <w:color w:val="555555"/>
          <w:sz w:val="19"/>
        </w:rPr>
        <w:t>누구를 겨냥한 겁니까?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Contra nadie. A favor de doscientas catorce familias. Que diga que usted entregó el registro, quién lo recibió, cuánto le pagaron y qué le dijeron que haría con él.</w:t>
      </w:r>
    </w:p>
    <w:p>
      <w:pPr>
        <w:spacing w:before="0" w:after="40" w:line="276" w:lineRule="auto"/>
        <w:ind w:left="595"/>
      </w:pPr>
      <w:r>
        <w:rPr>
          <w:rFonts w:ascii="Noto Sans KR" w:hAnsi="Noto Sans KR" w:eastAsia="Noto Sans KR" w:cs="Noto Sans KR"/>
          <w:b w:val="0"/>
          <w:i w:val="0"/>
          <w:color w:val="555555"/>
          <w:sz w:val="19"/>
        </w:rPr>
        <w:t>아무도 겨냥하지 않습니다. 214가구를 위해서입니다. 명부를 넘겼다는 것, 누가 받았는지, 얼마를 받았는지, 그걸로 무엇을 하겠다고 했는지를 진술해 주십시오.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Si lo hago, me hundo.</w:t>
      </w:r>
    </w:p>
    <w:p>
      <w:pPr>
        <w:spacing w:before="0" w:after="40" w:line="276" w:lineRule="auto"/>
        <w:ind w:left="595"/>
      </w:pPr>
      <w:r>
        <w:rPr>
          <w:rFonts w:ascii="Noto Sans KR" w:hAnsi="Noto Sans KR" w:eastAsia="Noto Sans KR" w:cs="Noto Sans KR"/>
          <w:b w:val="0"/>
          <w:i w:val="0"/>
          <w:color w:val="555555"/>
          <w:sz w:val="19"/>
        </w:rPr>
        <w:t>하면 나는 무너지오.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está hundido, general. Lo que puede decidir es si se hunde cobrando o se levanta hablando.</w:t>
      </w:r>
    </w:p>
    <w:p>
      <w:pPr>
        <w:spacing w:before="0" w:after="40" w:line="276" w:lineRule="auto"/>
        <w:ind w:left="595"/>
      </w:pPr>
      <w:r>
        <w:rPr>
          <w:rFonts w:ascii="Noto Sans KR" w:hAnsi="Noto Sans KR" w:eastAsia="Noto Sans KR" w:cs="Noto Sans KR"/>
          <w:b w:val="0"/>
          <w:i w:val="0"/>
          <w:color w:val="555555"/>
          <w:sz w:val="19"/>
        </w:rPr>
        <w:t>이미 무너지셨습니다, 장군. 정할 수 있는 건 받으면서 가라앉을지, 말하면서 일어날지입니다.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¿Y qué gano yo?</w:t>
      </w:r>
    </w:p>
    <w:p>
      <w:pPr>
        <w:spacing w:before="0" w:after="40" w:line="276" w:lineRule="auto"/>
        <w:ind w:left="595"/>
      </w:pPr>
      <w:r>
        <w:rPr>
          <w:rFonts w:ascii="Noto Sans KR" w:hAnsi="Noto Sans KR" w:eastAsia="Noto Sans KR" w:cs="Noto Sans KR"/>
          <w:b w:val="0"/>
          <w:i w:val="0"/>
          <w:color w:val="555555"/>
          <w:sz w:val="19"/>
        </w:rPr>
        <w:t>내가 얻는 건 뭐요?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Nada que yo pueda prometer. Excepto una cosa.</w:t>
      </w:r>
    </w:p>
    <w:p>
      <w:pPr>
        <w:spacing w:before="0" w:after="40" w:line="276" w:lineRule="auto"/>
        <w:ind w:left="595"/>
      </w:pPr>
      <w:r>
        <w:rPr>
          <w:rFonts w:ascii="Noto Sans KR" w:hAnsi="Noto Sans KR" w:eastAsia="Noto Sans KR" w:cs="Noto Sans KR"/>
          <w:b w:val="0"/>
          <w:i w:val="0"/>
          <w:color w:val="555555"/>
          <w:sz w:val="19"/>
        </w:rPr>
        <w:t>제가 약속할 수 있는 건 없습니다. 하나만 빼고요.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en el libro de la Comisión de los Nueve conste que fue usted quien entregó el nombre de Lund. No quien lo vendió. Quien lo entregó.</w:t>
      </w:r>
    </w:p>
    <w:p>
      <w:pPr>
        <w:spacing w:before="0" w:after="40" w:line="276" w:lineRule="auto"/>
        <w:ind w:left="595"/>
      </w:pPr>
      <w:r>
        <w:rPr>
          <w:rFonts w:ascii="Noto Sans KR" w:hAnsi="Noto Sans KR" w:eastAsia="Noto Sans KR" w:cs="Noto Sans KR"/>
          <w:b w:val="0"/>
          <w:i w:val="0"/>
          <w:color w:val="555555"/>
          <w:sz w:val="19"/>
        </w:rPr>
        <w:t>9인 위원회 기록에 룬드의 이름을 넘긴 사람이 장군이었다고 남는 겁니다. 판 사람이 아니라 넘긴 사람으로요.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¿Hay diferencia?</w:t>
      </w:r>
    </w:p>
    <w:p>
      <w:pPr>
        <w:spacing w:before="0" w:after="40" w:line="276" w:lineRule="auto"/>
        <w:ind w:left="595"/>
      </w:pPr>
      <w:r>
        <w:rPr>
          <w:rFonts w:ascii="Noto Sans KR" w:hAnsi="Noto Sans KR" w:eastAsia="Noto Sans KR" w:cs="Noto Sans KR"/>
          <w:b w:val="0"/>
          <w:i w:val="0"/>
          <w:color w:val="555555"/>
          <w:sz w:val="19"/>
        </w:rPr>
        <w:t>차이가 있소?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letra, general. Pero a veces una letra es todo lo que queda.</w:t>
      </w:r>
    </w:p>
    <w:p>
      <w:pPr>
        <w:spacing w:before="0" w:after="40" w:line="276" w:lineRule="auto"/>
        <w:ind w:left="595"/>
      </w:pPr>
      <w:r>
        <w:rPr>
          <w:rFonts w:ascii="Noto Sans KR" w:hAnsi="Noto Sans KR" w:eastAsia="Noto Sans KR" w:cs="Noto Sans KR"/>
          <w:b w:val="0"/>
          <w:i w:val="0"/>
          <w:color w:val="555555"/>
          <w:sz w:val="19"/>
        </w:rPr>
        <w:t>글자 하나입니다, 장군. 하지만 가끔 글자 하나가 남는 전부죠.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Los españoles son raros. Usted me ofrece una letra y me hace sentir que me ofrece una condecoración.</w:t>
      </w:r>
    </w:p>
    <w:p>
      <w:pPr>
        <w:spacing w:before="0" w:after="40" w:line="276" w:lineRule="auto"/>
        <w:ind w:left="595"/>
      </w:pPr>
      <w:r>
        <w:rPr>
          <w:rFonts w:ascii="Noto Sans KR" w:hAnsi="Noto Sans KR" w:eastAsia="Noto Sans KR" w:cs="Noto Sans KR"/>
          <w:b w:val="0"/>
          <w:i w:val="0"/>
          <w:color w:val="555555"/>
          <w:sz w:val="19"/>
        </w:rPr>
        <w:t>스페인 사람들은 이상하군. 글자 하나를 주면서 훈장을 주는 것 같은 기분이 들게 하니.</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la manera española de perdonar. Con papeles.</w:t>
      </w:r>
    </w:p>
    <w:p>
      <w:pPr>
        <w:spacing w:before="0" w:after="40" w:line="276" w:lineRule="auto"/>
        <w:ind w:left="595"/>
      </w:pPr>
      <w:r>
        <w:rPr>
          <w:rFonts w:ascii="Noto Sans KR" w:hAnsi="Noto Sans KR" w:eastAsia="Noto Sans KR" w:cs="Noto Sans KR"/>
          <w:b w:val="0"/>
          <w:i w:val="0"/>
          <w:color w:val="555555"/>
          <w:sz w:val="19"/>
        </w:rPr>
        <w:t>스페인식 용서 방식이죠. 서류로요.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Traiga el papel. Lo firmaré. Pero no quiero que mi hijo lo vea hasta que sea mayor.</w:t>
      </w:r>
    </w:p>
    <w:p>
      <w:pPr>
        <w:spacing w:before="0" w:after="40" w:line="276" w:lineRule="auto"/>
        <w:ind w:left="595"/>
      </w:pPr>
      <w:r>
        <w:rPr>
          <w:rFonts w:ascii="Noto Sans KR" w:hAnsi="Noto Sans KR" w:eastAsia="Noto Sans KR" w:cs="Noto Sans KR"/>
          <w:b w:val="0"/>
          <w:i w:val="0"/>
          <w:color w:val="555555"/>
          <w:sz w:val="19"/>
        </w:rPr>
        <w:t>서류를 가져오시오. 서명하겠소. 하지만 아들이 어른이 될 때까지 보지 않았으면 하오.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guardará don Evaristo. Los archiveros guardan las cosas hasta que las personas están preparadas.</w:t>
      </w:r>
    </w:p>
    <w:p>
      <w:pPr>
        <w:spacing w:before="0" w:after="40" w:line="276" w:lineRule="auto"/>
        <w:ind w:left="595"/>
      </w:pPr>
      <w:r>
        <w:rPr>
          <w:rFonts w:ascii="Noto Sans KR" w:hAnsi="Noto Sans KR" w:eastAsia="Noto Sans KR" w:cs="Noto Sans KR"/>
          <w:b w:val="0"/>
          <w:i w:val="0"/>
          <w:color w:val="555555"/>
          <w:sz w:val="19"/>
        </w:rPr>
        <w:t>에바리스토 선생님이 보관하실 겁니다. 문서 관리인들은 사람들이 준비될 때까지 물건을 보관하니까요.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salir adelante</w:t>
      </w:r>
      <w:r>
        <w:rPr>
          <w:rFonts w:ascii="Noto Sans KR" w:hAnsi="Noto Sans KR" w:eastAsia="Noto Sans KR" w:cs="Noto Sans KR"/>
          <w:b w:val="0"/>
          <w:i w:val="0"/>
          <w:color w:val="555555"/>
          <w:sz w:val="19"/>
        </w:rPr>
        <w:t xml:space="preserve">  —  헤쳐 나가다, 살아남다. 'salir adelante'는 어려움 속에서 앞으로 나아가다</w:t>
      </w:r>
    </w:p>
    <w:p>
      <w:pPr>
        <w:spacing w:before="0" w:after="0" w:line="276" w:lineRule="auto"/>
        <w:ind w:left="170"/>
        <w:shd w:val="clear" w:color="auto" w:fill="EEF1F7"/>
      </w:pPr>
      <w:r>
        <w:rPr>
          <w:rFonts w:ascii="Noto Sans KR" w:hAnsi="Noto Sans KR" w:eastAsia="Noto Sans KR" w:cs="Noto Sans KR"/>
          <w:b/>
          <w:i w:val="0"/>
          <w:sz w:val="19"/>
        </w:rPr>
        <w:t>• sobresueldo</w:t>
      </w:r>
      <w:r>
        <w:rPr>
          <w:rFonts w:ascii="Noto Sans KR" w:hAnsi="Noto Sans KR" w:eastAsia="Noto Sans KR" w:cs="Noto Sans KR"/>
          <w:b w:val="0"/>
          <w:i w:val="0"/>
          <w:color w:val="555555"/>
          <w:sz w:val="19"/>
        </w:rPr>
        <w:t xml:space="preserve">  —  부수입(월급 외 지급). 뇌물을 완곡하게 부르는 말</w:t>
      </w:r>
    </w:p>
    <w:p>
      <w:pPr>
        <w:spacing w:before="0" w:after="0" w:line="276" w:lineRule="auto"/>
        <w:ind w:left="170"/>
        <w:shd w:val="clear" w:color="auto" w:fill="EEF1F7"/>
      </w:pPr>
      <w:r>
        <w:rPr>
          <w:rFonts w:ascii="Noto Sans KR" w:hAnsi="Noto Sans KR" w:eastAsia="Noto Sans KR" w:cs="Noto Sans KR"/>
          <w:b/>
          <w:i w:val="0"/>
          <w:sz w:val="19"/>
        </w:rPr>
        <w:t>• chantaje</w:t>
      </w:r>
      <w:r>
        <w:rPr>
          <w:rFonts w:ascii="Noto Sans KR" w:hAnsi="Noto Sans KR" w:eastAsia="Noto Sans KR" w:cs="Noto Sans KR"/>
          <w:b w:val="0"/>
          <w:i w:val="0"/>
          <w:color w:val="555555"/>
          <w:sz w:val="19"/>
        </w:rPr>
        <w:t xml:space="preserve">  —  협박, 공갈. 'chantajista'는 협박범</w:t>
      </w:r>
    </w:p>
    <w:p>
      <w:pPr>
        <w:spacing w:before="0" w:after="0" w:line="276" w:lineRule="auto"/>
        <w:ind w:left="170"/>
        <w:shd w:val="clear" w:color="auto" w:fill="EEF1F7"/>
      </w:pPr>
      <w:r>
        <w:rPr>
          <w:rFonts w:ascii="Noto Sans KR" w:hAnsi="Noto Sans KR" w:eastAsia="Noto Sans KR" w:cs="Noto Sans KR"/>
          <w:b/>
          <w:i w:val="0"/>
          <w:sz w:val="19"/>
        </w:rPr>
        <w:t>• hundirse / levantarse</w:t>
      </w:r>
      <w:r>
        <w:rPr>
          <w:rFonts w:ascii="Noto Sans KR" w:hAnsi="Noto Sans KR" w:eastAsia="Noto Sans KR" w:cs="Noto Sans KR"/>
          <w:b w:val="0"/>
          <w:i w:val="0"/>
          <w:color w:val="555555"/>
          <w:sz w:val="19"/>
        </w:rPr>
        <w:t xml:space="preserve">  —  가라앉다 / 일어서다. 대비되는 동사 쌍</w:t>
      </w:r>
    </w:p>
    <w:p>
      <w:pPr>
        <w:spacing w:before="0" w:after="0" w:line="276" w:lineRule="auto"/>
        <w:ind w:left="170"/>
        <w:shd w:val="clear" w:color="auto" w:fill="EEF1F7"/>
      </w:pPr>
      <w:r>
        <w:rPr>
          <w:rFonts w:ascii="Noto Sans KR" w:hAnsi="Noto Sans KR" w:eastAsia="Noto Sans KR" w:cs="Noto Sans KR"/>
          <w:b/>
          <w:i w:val="0"/>
          <w:sz w:val="19"/>
        </w:rPr>
        <w:t>• conste</w:t>
      </w:r>
      <w:r>
        <w:rPr>
          <w:rFonts w:ascii="Noto Sans KR" w:hAnsi="Noto Sans KR" w:eastAsia="Noto Sans KR" w:cs="Noto Sans KR"/>
          <w:b w:val="0"/>
          <w:i w:val="0"/>
          <w:color w:val="555555"/>
          <w:sz w:val="19"/>
        </w:rPr>
        <w:t xml:space="preserve">  —  기록에 남게 하다. 'que conste'는 접속법 현재 3인칭. '확실히 기록하라'</w:t>
      </w:r>
    </w:p>
    <w:p>
      <w:pPr>
        <w:spacing w:before="0" w:after="0" w:line="276" w:lineRule="auto"/>
        <w:ind w:left="170"/>
        <w:shd w:val="clear" w:color="auto" w:fill="EEF1F7"/>
      </w:pPr>
      <w:r>
        <w:rPr>
          <w:rFonts w:ascii="Noto Sans KR" w:hAnsi="Noto Sans KR" w:eastAsia="Noto Sans KR" w:cs="Noto Sans KR"/>
          <w:b/>
          <w:i w:val="0"/>
          <w:sz w:val="19"/>
        </w:rPr>
        <w:t>• al revés</w:t>
      </w:r>
      <w:r>
        <w:rPr>
          <w:rFonts w:ascii="Noto Sans KR" w:hAnsi="Noto Sans KR" w:eastAsia="Noto Sans KR" w:cs="Noto Sans KR"/>
          <w:b w:val="0"/>
          <w:i w:val="0"/>
          <w:color w:val="555555"/>
          <w:sz w:val="19"/>
        </w:rPr>
        <w:t xml:space="preserve">  —  거꾸로. 'contar al revés'는 반대로 말하다</w:t>
      </w:r>
    </w:p>
    <w:p>
      <w:pPr>
        <w:spacing w:before="280" w:after="100" w:line="276" w:lineRule="auto"/>
        <w:pBdr>
          <w:bottom w:val="single" w:sz="6" w:space="1" w:color="8A1C2B"/>
        </w:pBdr>
      </w:pPr>
      <w:r>
        <w:rPr>
          <w:rFonts w:ascii="Noto Sans KR" w:hAnsi="Noto Sans KR" w:eastAsia="Noto Sans KR" w:cs="Noto Sans KR"/>
          <w:b/>
          <w:i w:val="0"/>
          <w:color w:val="1F2A44"/>
          <w:sz w:val="26"/>
        </w:rPr>
        <w:t>정오의 방송 — LA RADIO NACIONAL</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«Kandareños. Hoy les hablo de Punta Sal. Hace treinta años, doscientas catorce familias vieron llegar a su playa un veneno que no pidieron. Durante veintiocho años, el Estado les dio la espalda. Hoy el Estado les tiende la mano.</w:t>
      </w:r>
    </w:p>
    <w:p>
      <w:pPr>
        <w:spacing w:before="0" w:after="40" w:line="276" w:lineRule="auto"/>
        <w:ind w:left="595"/>
      </w:pPr>
      <w:r>
        <w:rPr>
          <w:rFonts w:ascii="Noto Sans KR" w:hAnsi="Noto Sans KR" w:eastAsia="Noto Sans KR" w:cs="Noto Sans KR"/>
          <w:b w:val="0"/>
          <w:i w:val="0"/>
          <w:color w:val="555555"/>
          <w:sz w:val="19"/>
        </w:rPr>
        <w:t>'칸다라 국민 여러분. 오늘은 푼타 살 이야기를 합니다. 30년 전 214가구는 요청하지 않은 독이 해변에 닿는 걸 봤습니다. 28년 동안 국가는 그들에게 등을 돌렸습니다. 오늘 국가는 손을 내밉니다.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A partir de hoy, cada familia de Punta Sal recibirá mil euros del Fondo de Tasas Transparentes. No es una indemnización. No cierra ningún derecho. Es un anticipo y una promesa: la promesa de que la reparación será justa, pública y venidera.</w:t>
      </w:r>
    </w:p>
    <w:p>
      <w:pPr>
        <w:spacing w:before="0" w:after="40" w:line="276" w:lineRule="auto"/>
        <w:ind w:left="595"/>
      </w:pPr>
      <w:r>
        <w:rPr>
          <w:rFonts w:ascii="Noto Sans KR" w:hAnsi="Noto Sans KR" w:eastAsia="Noto Sans KR" w:cs="Noto Sans KR"/>
          <w:b w:val="0"/>
          <w:i w:val="0"/>
          <w:color w:val="555555"/>
          <w:sz w:val="19"/>
        </w:rPr>
        <w:t>오늘부터 푼타 살의 모든 가구는 투명 접근료 기금에서 1천 유로를 받습니다. 배상이 아닙니다. 어떤 권리도 닫지 않습니다. 선지급이고 약속입니다. 배상이 공정하고 공개적이며 다가올 것이라는 약속입니다.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Y les pido que no firmen ningún papel que no puedan leer en voz alta».</w:t>
      </w:r>
    </w:p>
    <w:p>
      <w:pPr>
        <w:spacing w:before="0" w:after="40" w:line="276" w:lineRule="auto"/>
        <w:ind w:left="595"/>
      </w:pPr>
      <w:r>
        <w:rPr>
          <w:rFonts w:ascii="Noto Sans KR" w:hAnsi="Noto Sans KR" w:eastAsia="Noto Sans KR" w:cs="Noto Sans KR"/>
          <w:b w:val="0"/>
          <w:i w:val="0"/>
          <w:color w:val="555555"/>
          <w:sz w:val="19"/>
        </w:rPr>
        <w:t>그리고 소리 내어 읽을 수 없는 서류에는 서명하지 말아 주십시오'.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voz alta».</w:t>
      </w:r>
    </w:p>
    <w:p>
      <w:pPr>
        <w:spacing w:before="0" w:after="40" w:line="276" w:lineRule="auto"/>
        <w:ind w:left="595"/>
      </w:pPr>
      <w:r>
        <w:rPr>
          <w:rFonts w:ascii="Noto Sans KR" w:hAnsi="Noto Sans KR" w:eastAsia="Noto Sans KR" w:cs="Noto Sans KR"/>
          <w:b w:val="0"/>
          <w:i w:val="0"/>
          <w:color w:val="555555"/>
          <w:sz w:val="19"/>
        </w:rPr>
        <w:t>'소리 내어'.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 lo dije yo anoche. Y hoy lo dice un presidente.</w:t>
      </w:r>
    </w:p>
    <w:p>
      <w:pPr>
        <w:spacing w:before="0" w:after="40" w:line="276" w:lineRule="auto"/>
        <w:ind w:left="595"/>
      </w:pPr>
      <w:r>
        <w:rPr>
          <w:rFonts w:ascii="Noto Sans KR" w:hAnsi="Noto Sans KR" w:eastAsia="Noto Sans KR" w:cs="Noto Sans KR"/>
          <w:b w:val="0"/>
          <w:i w:val="0"/>
          <w:color w:val="555555"/>
          <w:sz w:val="19"/>
        </w:rPr>
        <w:t>내가 어젯밤 말했는데 오늘은 대통령이 말하는군.</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buenas ideas viajan sin pasaporte.</w:t>
      </w:r>
    </w:p>
    <w:p>
      <w:pPr>
        <w:spacing w:before="0" w:after="40" w:line="276" w:lineRule="auto"/>
        <w:ind w:left="595"/>
      </w:pPr>
      <w:r>
        <w:rPr>
          <w:rFonts w:ascii="Noto Sans KR" w:hAnsi="Noto Sans KR" w:eastAsia="Noto Sans KR" w:cs="Noto Sans KR"/>
          <w:b w:val="0"/>
          <w:i w:val="0"/>
          <w:color w:val="555555"/>
          <w:sz w:val="19"/>
        </w:rPr>
        <w:t>좋은 생각은 여권 없이 여행하죠.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Y a veces sin el nombre de quien las tuvo primero. Pero con eso me conformo.</w:t>
      </w:r>
    </w:p>
    <w:p>
      <w:pPr>
        <w:spacing w:before="0" w:after="40" w:line="276" w:lineRule="auto"/>
        <w:ind w:left="595"/>
      </w:pPr>
      <w:r>
        <w:rPr>
          <w:rFonts w:ascii="Noto Sans KR" w:hAnsi="Noto Sans KR" w:eastAsia="Noto Sans KR" w:cs="Noto Sans KR"/>
          <w:b w:val="0"/>
          <w:i w:val="0"/>
          <w:color w:val="555555"/>
          <w:sz w:val="19"/>
        </w:rPr>
        <w:t>그리고 가끔 처음 생각한 사람의 이름 없이도요. 하지만 그걸로 만족하오.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dar la espalda</w:t>
      </w:r>
      <w:r>
        <w:rPr>
          <w:rFonts w:ascii="Noto Sans KR" w:hAnsi="Noto Sans KR" w:eastAsia="Noto Sans KR" w:cs="Noto Sans KR"/>
          <w:b w:val="0"/>
          <w:i w:val="0"/>
          <w:color w:val="555555"/>
          <w:sz w:val="19"/>
        </w:rPr>
        <w:t xml:space="preserve">  —  등을 돌리다, 외면하다. 'tender la mano'(손을 내밀다)와 대비</w:t>
      </w:r>
    </w:p>
    <w:p>
      <w:pPr>
        <w:spacing w:before="0" w:after="0" w:line="276" w:lineRule="auto"/>
        <w:ind w:left="170"/>
        <w:shd w:val="clear" w:color="auto" w:fill="EEF1F7"/>
      </w:pPr>
      <w:r>
        <w:rPr>
          <w:rFonts w:ascii="Noto Sans KR" w:hAnsi="Noto Sans KR" w:eastAsia="Noto Sans KR" w:cs="Noto Sans KR"/>
          <w:b/>
          <w:i w:val="0"/>
          <w:sz w:val="19"/>
        </w:rPr>
        <w:t>• venidero</w:t>
      </w:r>
      <w:r>
        <w:rPr>
          <w:rFonts w:ascii="Noto Sans KR" w:hAnsi="Noto Sans KR" w:eastAsia="Noto Sans KR" w:cs="Noto Sans KR"/>
          <w:b w:val="0"/>
          <w:i w:val="0"/>
          <w:color w:val="555555"/>
          <w:sz w:val="19"/>
        </w:rPr>
        <w:t xml:space="preserve">  —  다가올. 격식 있는 문어체 형용사</w:t>
      </w:r>
    </w:p>
    <w:p>
      <w:pPr>
        <w:spacing w:before="0" w:after="0" w:line="276" w:lineRule="auto"/>
        <w:ind w:left="170"/>
        <w:shd w:val="clear" w:color="auto" w:fill="EEF1F7"/>
      </w:pPr>
      <w:r>
        <w:rPr>
          <w:rFonts w:ascii="Noto Sans KR" w:hAnsi="Noto Sans KR" w:eastAsia="Noto Sans KR" w:cs="Noto Sans KR"/>
          <w:b/>
          <w:i w:val="0"/>
          <w:sz w:val="19"/>
        </w:rPr>
        <w:t>• conformarse con</w:t>
      </w:r>
      <w:r>
        <w:rPr>
          <w:rFonts w:ascii="Noto Sans KR" w:hAnsi="Noto Sans KR" w:eastAsia="Noto Sans KR" w:cs="Noto Sans KR"/>
          <w:b w:val="0"/>
          <w:i w:val="0"/>
          <w:color w:val="555555"/>
          <w:sz w:val="19"/>
        </w:rPr>
        <w:t xml:space="preserve">  —  ~에 만족하다. 재귀 동사</w:t>
      </w:r>
    </w:p>
    <w:p>
      <w:pPr>
        <w:spacing w:before="0" w:after="0" w:line="276" w:lineRule="auto"/>
        <w:ind w:left="170"/>
        <w:shd w:val="clear" w:color="auto" w:fill="EEF1F7"/>
      </w:pPr>
      <w:r>
        <w:rPr>
          <w:rFonts w:ascii="Noto Sans KR" w:hAnsi="Noto Sans KR" w:eastAsia="Noto Sans KR" w:cs="Noto Sans KR"/>
          <w:b/>
          <w:i w:val="0"/>
          <w:sz w:val="19"/>
        </w:rPr>
        <w:t>• las buenas ideas viajan sin pasaporte</w:t>
      </w:r>
      <w:r>
        <w:rPr>
          <w:rFonts w:ascii="Noto Sans KR" w:hAnsi="Noto Sans KR" w:eastAsia="Noto Sans KR" w:cs="Noto Sans KR"/>
          <w:b w:val="0"/>
          <w:i w:val="0"/>
          <w:color w:val="555555"/>
          <w:sz w:val="19"/>
        </w:rPr>
        <w:t xml:space="preserve">  —  좋은 생각은 여권 없이 여행한다. 알바로의 격언식 말</w:t>
      </w:r>
    </w:p>
    <w:p>
      <w:pPr>
        <w:spacing w:before="280" w:after="100" w:line="276" w:lineRule="auto"/>
        <w:pBdr>
          <w:bottom w:val="single" w:sz="6" w:space="1" w:color="8A1C2B"/>
        </w:pBdr>
      </w:pPr>
      <w:r>
        <w:rPr>
          <w:rFonts w:ascii="Noto Sans KR" w:hAnsi="Noto Sans KR" w:eastAsia="Noto Sans KR" w:cs="Noto Sans KR"/>
          <w:b/>
          <w:i w:val="0"/>
          <w:color w:val="1F2A44"/>
          <w:sz w:val="26"/>
        </w:rPr>
        <w:t>마리나의 확인 — LA LLAMADA DE MARINA</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tengo información. Confirmado: el uno de septiembre, Boreal Capital compró el cien por cien de Fiduciaria del Tajo a Atlántica Química. Por un euro.</w:t>
      </w:r>
    </w:p>
    <w:p>
      <w:pPr>
        <w:spacing w:before="0" w:after="40" w:line="276" w:lineRule="auto"/>
        <w:ind w:left="595"/>
      </w:pPr>
      <w:r>
        <w:rPr>
          <w:rFonts w:ascii="Noto Sans KR" w:hAnsi="Noto Sans KR" w:eastAsia="Noto Sans KR" w:cs="Noto Sans KR"/>
          <w:b w:val="0"/>
          <w:i w:val="0"/>
          <w:color w:val="555555"/>
          <w:sz w:val="19"/>
        </w:rPr>
        <w:t>알바로, 정보가 있어요. 확인됐어요. 9월 1일에 보레알 캐피털이 아틀란티카 키미카로부터 피두시아리아 델 타호 지분 100퍼센트를 샀어요. 1유로에요.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un euro.</w:t>
      </w:r>
    </w:p>
    <w:p>
      <w:pPr>
        <w:spacing w:before="0" w:after="40" w:line="276" w:lineRule="auto"/>
        <w:ind w:left="595"/>
      </w:pPr>
      <w:r>
        <w:rPr>
          <w:rFonts w:ascii="Noto Sans KR" w:hAnsi="Noto Sans KR" w:eastAsia="Noto Sans KR" w:cs="Noto Sans KR"/>
          <w:b w:val="0"/>
          <w:i w:val="0"/>
          <w:color w:val="555555"/>
          <w:sz w:val="19"/>
        </w:rPr>
        <w:t>1유로에요?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Un euro simbólico. Con una cláusula: «La fiduciaria transmite todos los activos y pasivos de su cartera».</w:t>
      </w:r>
    </w:p>
    <w:p>
      <w:pPr>
        <w:spacing w:before="0" w:after="40" w:line="276" w:lineRule="auto"/>
        <w:ind w:left="595"/>
      </w:pPr>
      <w:r>
        <w:rPr>
          <w:rFonts w:ascii="Noto Sans KR" w:hAnsi="Noto Sans KR" w:eastAsia="Noto Sans KR" w:cs="Noto Sans KR"/>
          <w:b w:val="0"/>
          <w:i w:val="0"/>
          <w:color w:val="555555"/>
          <w:sz w:val="19"/>
        </w:rPr>
        <w:t>상징적인 1유로요. 조항이 하나 있어요. '신탁회사는 자기 포트폴리오의 모든 자산과 부채를 이전한다'.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quién es el apoderado de Atlántica Química en esa operación?</w:t>
      </w:r>
    </w:p>
    <w:p>
      <w:pPr>
        <w:spacing w:before="0" w:after="40" w:line="276" w:lineRule="auto"/>
        <w:ind w:left="595"/>
      </w:pPr>
      <w:r>
        <w:rPr>
          <w:rFonts w:ascii="Noto Sans KR" w:hAnsi="Noto Sans KR" w:eastAsia="Noto Sans KR" w:cs="Noto Sans KR"/>
          <w:b w:val="0"/>
          <w:i w:val="0"/>
          <w:color w:val="555555"/>
          <w:sz w:val="19"/>
        </w:rPr>
        <w:t>그 거래에서 아틀란티카 키미카의 대리인은 누구죠?</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Rodrigo Aldaz.</w:t>
      </w:r>
    </w:p>
    <w:p>
      <w:pPr>
        <w:spacing w:before="0" w:after="40" w:line="276" w:lineRule="auto"/>
        <w:ind w:left="595"/>
      </w:pPr>
      <w:r>
        <w:rPr>
          <w:rFonts w:ascii="Noto Sans KR" w:hAnsi="Noto Sans KR" w:eastAsia="Noto Sans KR" w:cs="Noto Sans KR"/>
          <w:b w:val="0"/>
          <w:i w:val="0"/>
          <w:color w:val="555555"/>
          <w:sz w:val="19"/>
        </w:rPr>
        <w:t>로드리고 알다스예요.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Aldaz.</w:t>
      </w:r>
    </w:p>
    <w:p>
      <w:pPr>
        <w:spacing w:before="0" w:after="40" w:line="276" w:lineRule="auto"/>
        <w:ind w:left="595"/>
      </w:pPr>
      <w:r>
        <w:rPr>
          <w:rFonts w:ascii="Noto Sans KR" w:hAnsi="Noto Sans KR" w:eastAsia="Noto Sans KR" w:cs="Noto Sans KR"/>
          <w:b w:val="0"/>
          <w:i w:val="0"/>
          <w:color w:val="555555"/>
          <w:sz w:val="19"/>
        </w:rPr>
        <w:t>알다스.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Aldaz vendió la fiduciaria a Boreal y a la vez presentó una querella contra usted.</w:t>
      </w:r>
    </w:p>
    <w:p>
      <w:pPr>
        <w:spacing w:before="0" w:after="40" w:line="276" w:lineRule="auto"/>
        <w:ind w:left="595"/>
      </w:pPr>
      <w:r>
        <w:rPr>
          <w:rFonts w:ascii="Noto Sans KR" w:hAnsi="Noto Sans KR" w:eastAsia="Noto Sans KR" w:cs="Noto Sans KR"/>
          <w:b w:val="0"/>
          <w:i w:val="0"/>
          <w:color w:val="555555"/>
          <w:sz w:val="19"/>
        </w:rPr>
        <w:t>알다스는 신탁회사를 보레알에 팔면서 동시에 선배님을 고소했어요.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son enemigos, Marina. Son socios en dos lados de la misma mesa. Él me ataca para desviar la atención. Boreal compra para extinguir la deuda.</w:t>
      </w:r>
    </w:p>
    <w:p>
      <w:pPr>
        <w:spacing w:before="0" w:after="40" w:line="276" w:lineRule="auto"/>
        <w:ind w:left="595"/>
      </w:pPr>
      <w:r>
        <w:rPr>
          <w:rFonts w:ascii="Noto Sans KR" w:hAnsi="Noto Sans KR" w:eastAsia="Noto Sans KR" w:cs="Noto Sans KR"/>
          <w:b w:val="0"/>
          <w:i w:val="0"/>
          <w:color w:val="555555"/>
          <w:sz w:val="19"/>
        </w:rPr>
        <w:t>적이 아니야, 마리나. 같은 탁자의 양쪽에 앉은 동업자지. 그는 시선을 돌리려고 나를 공격하고, 보레알은 채무를 소멸시키려고 사들이는 거야.</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hacemos?</w:t>
      </w:r>
    </w:p>
    <w:p>
      <w:pPr>
        <w:spacing w:before="0" w:after="40" w:line="276" w:lineRule="auto"/>
        <w:ind w:left="595"/>
      </w:pPr>
      <w:r>
        <w:rPr>
          <w:rFonts w:ascii="Noto Sans KR" w:hAnsi="Noto Sans KR" w:eastAsia="Noto Sans KR" w:cs="Noto Sans KR"/>
          <w:b w:val="0"/>
          <w:i w:val="0"/>
          <w:color w:val="555555"/>
          <w:sz w:val="19"/>
        </w:rPr>
        <w:t>어떻게 해요?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Presentamos todo esto en la primera reunión de los Nueve. Con el libro de visitas, la declaración del general y la escritura de venta.</w:t>
      </w:r>
    </w:p>
    <w:p>
      <w:pPr>
        <w:spacing w:before="0" w:after="40" w:line="276" w:lineRule="auto"/>
        <w:ind w:left="595"/>
      </w:pPr>
      <w:r>
        <w:rPr>
          <w:rFonts w:ascii="Noto Sans KR" w:hAnsi="Noto Sans KR" w:eastAsia="Noto Sans KR" w:cs="Noto Sans KR"/>
          <w:b w:val="0"/>
          <w:i w:val="0"/>
          <w:color w:val="555555"/>
          <w:sz w:val="19"/>
        </w:rPr>
        <w:t>9인 위원회 첫 회의에서 전부 제시하자. 방문자 장부, 장군의 진술, 매매 증서와 함께.</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será una bomba.</w:t>
      </w:r>
    </w:p>
    <w:p>
      <w:pPr>
        <w:spacing w:before="0" w:after="40" w:line="276" w:lineRule="auto"/>
        <w:ind w:left="595"/>
      </w:pPr>
      <w:r>
        <w:rPr>
          <w:rFonts w:ascii="Noto Sans KR" w:hAnsi="Noto Sans KR" w:eastAsia="Noto Sans KR" w:cs="Noto Sans KR"/>
          <w:b w:val="0"/>
          <w:i w:val="0"/>
          <w:color w:val="555555"/>
          <w:sz w:val="19"/>
        </w:rPr>
        <w:t>폭탄이 되겠네요.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Será un documento. Las bombas explotan; los documentos se quedan.</w:t>
      </w:r>
    </w:p>
    <w:p>
      <w:pPr>
        <w:spacing w:before="0" w:after="40" w:line="276" w:lineRule="auto"/>
        <w:ind w:left="595"/>
      </w:pPr>
      <w:r>
        <w:rPr>
          <w:rFonts w:ascii="Noto Sans KR" w:hAnsi="Noto Sans KR" w:eastAsia="Noto Sans KR" w:cs="Noto Sans KR"/>
          <w:b w:val="0"/>
          <w:i w:val="0"/>
          <w:color w:val="555555"/>
          <w:sz w:val="19"/>
        </w:rPr>
        <w:t>문서가 될 거야. 폭탄은 터지고 문서는 남으니까.</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lo dice usted ahora. En la primera reunión, Boreal va a querer sentarse a la mesa.</w:t>
      </w:r>
    </w:p>
    <w:p>
      <w:pPr>
        <w:spacing w:before="0" w:after="40" w:line="276" w:lineRule="auto"/>
        <w:ind w:left="595"/>
      </w:pPr>
      <w:r>
        <w:rPr>
          <w:rFonts w:ascii="Noto Sans KR" w:hAnsi="Noto Sans KR" w:eastAsia="Noto Sans KR" w:cs="Noto Sans KR"/>
          <w:b w:val="0"/>
          <w:i w:val="0"/>
          <w:color w:val="555555"/>
          <w:sz w:val="19"/>
        </w:rPr>
        <w:t>지금은 그렇게 말하죠. 첫 회의에서 보레알은 탁자에 앉으려 할 거예요.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eso hay que prepararlo. Es la hora de los Nueve.</w:t>
      </w:r>
    </w:p>
    <w:p>
      <w:pPr>
        <w:spacing w:before="0" w:after="40" w:line="276" w:lineRule="auto"/>
        <w:ind w:left="595"/>
      </w:pPr>
      <w:r>
        <w:rPr>
          <w:rFonts w:ascii="Noto Sans KR" w:hAnsi="Noto Sans KR" w:eastAsia="Noto Sans KR" w:cs="Noto Sans KR"/>
          <w:b w:val="0"/>
          <w:i w:val="0"/>
          <w:color w:val="555555"/>
          <w:sz w:val="19"/>
        </w:rPr>
        <w:t>그래서 준비해야 해. 아홉 사람의 시간이야.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por un euro</w:t>
      </w:r>
      <w:r>
        <w:rPr>
          <w:rFonts w:ascii="Noto Sans KR" w:hAnsi="Noto Sans KR" w:eastAsia="Noto Sans KR" w:cs="Noto Sans KR"/>
          <w:b w:val="0"/>
          <w:i w:val="0"/>
          <w:color w:val="555555"/>
          <w:sz w:val="19"/>
        </w:rPr>
        <w:t xml:space="preserve">  —  1유로에. 'por + 가격'은 거래 대가를 나타낸다</w:t>
      </w:r>
    </w:p>
    <w:p>
      <w:pPr>
        <w:spacing w:before="0" w:after="0" w:line="276" w:lineRule="auto"/>
        <w:ind w:left="170"/>
        <w:shd w:val="clear" w:color="auto" w:fill="EEF1F7"/>
      </w:pPr>
      <w:r>
        <w:rPr>
          <w:rFonts w:ascii="Noto Sans KR" w:hAnsi="Noto Sans KR" w:eastAsia="Noto Sans KR" w:cs="Noto Sans KR"/>
          <w:b/>
          <w:i w:val="0"/>
          <w:sz w:val="19"/>
        </w:rPr>
        <w:t>• apoderado</w:t>
      </w:r>
      <w:r>
        <w:rPr>
          <w:rFonts w:ascii="Noto Sans KR" w:hAnsi="Noto Sans KR" w:eastAsia="Noto Sans KR" w:cs="Noto Sans KR"/>
          <w:b w:val="0"/>
          <w:i w:val="0"/>
          <w:color w:val="555555"/>
          <w:sz w:val="19"/>
        </w:rPr>
        <w:t xml:space="preserve">  —  대리인(위임받은 사람). 법률·상거래 용어</w:t>
      </w:r>
    </w:p>
    <w:p>
      <w:pPr>
        <w:spacing w:before="0" w:after="0" w:line="276" w:lineRule="auto"/>
        <w:ind w:left="170"/>
        <w:shd w:val="clear" w:color="auto" w:fill="EEF1F7"/>
      </w:pPr>
      <w:r>
        <w:rPr>
          <w:rFonts w:ascii="Noto Sans KR" w:hAnsi="Noto Sans KR" w:eastAsia="Noto Sans KR" w:cs="Noto Sans KR"/>
          <w:b/>
          <w:i w:val="0"/>
          <w:sz w:val="19"/>
        </w:rPr>
        <w:t>• activos y pasivos</w:t>
      </w:r>
      <w:r>
        <w:rPr>
          <w:rFonts w:ascii="Noto Sans KR" w:hAnsi="Noto Sans KR" w:eastAsia="Noto Sans KR" w:cs="Noto Sans KR"/>
          <w:b w:val="0"/>
          <w:i w:val="0"/>
          <w:color w:val="555555"/>
          <w:sz w:val="19"/>
        </w:rPr>
        <w:t xml:space="preserve">  —  자산과 부채. 회계·법률 어휘</w:t>
      </w:r>
    </w:p>
    <w:p>
      <w:pPr>
        <w:spacing w:before="0" w:after="0" w:line="276" w:lineRule="auto"/>
        <w:ind w:left="170"/>
        <w:shd w:val="clear" w:color="auto" w:fill="EEF1F7"/>
      </w:pPr>
      <w:r>
        <w:rPr>
          <w:rFonts w:ascii="Noto Sans KR" w:hAnsi="Noto Sans KR" w:eastAsia="Noto Sans KR" w:cs="Noto Sans KR"/>
          <w:b/>
          <w:i w:val="0"/>
          <w:sz w:val="19"/>
        </w:rPr>
        <w:t>• desviar la atención</w:t>
      </w:r>
      <w:r>
        <w:rPr>
          <w:rFonts w:ascii="Noto Sans KR" w:hAnsi="Noto Sans KR" w:eastAsia="Noto Sans KR" w:cs="Noto Sans KR"/>
          <w:b w:val="0"/>
          <w:i w:val="0"/>
          <w:color w:val="555555"/>
          <w:sz w:val="19"/>
        </w:rPr>
        <w:t xml:space="preserve">  —  주의를 돌리다. 'desviar'는 방향을 틀다</w:t>
      </w:r>
    </w:p>
    <w:p>
      <w:pPr>
        <w:spacing w:before="0" w:after="0" w:line="276" w:lineRule="auto"/>
        <w:ind w:left="170"/>
        <w:shd w:val="clear" w:color="auto" w:fill="EEF1F7"/>
      </w:pPr>
      <w:r>
        <w:rPr>
          <w:rFonts w:ascii="Noto Sans KR" w:hAnsi="Noto Sans KR" w:eastAsia="Noto Sans KR" w:cs="Noto Sans KR"/>
          <w:b/>
          <w:i w:val="0"/>
          <w:sz w:val="19"/>
        </w:rPr>
        <w:t>• dos lados de la misma mesa</w:t>
      </w:r>
      <w:r>
        <w:rPr>
          <w:rFonts w:ascii="Noto Sans KR" w:hAnsi="Noto Sans KR" w:eastAsia="Noto Sans KR" w:cs="Noto Sans KR"/>
          <w:b w:val="0"/>
          <w:i w:val="0"/>
          <w:color w:val="555555"/>
          <w:sz w:val="19"/>
        </w:rPr>
        <w:t xml:space="preserve">  —  같은 탁자의 양쪽. 'socios'는 동업자</w:t>
      </w:r>
    </w:p>
    <w:p>
      <w:pPr>
        <w:spacing w:before="0" w:after="0" w:line="276" w:lineRule="auto"/>
        <w:ind w:left="170"/>
        <w:shd w:val="clear" w:color="auto" w:fill="EEF1F7"/>
      </w:pPr>
      <w:r>
        <w:rPr>
          <w:rFonts w:ascii="Noto Sans KR" w:hAnsi="Noto Sans KR" w:eastAsia="Noto Sans KR" w:cs="Noto Sans KR"/>
          <w:b/>
          <w:i w:val="0"/>
          <w:sz w:val="19"/>
        </w:rPr>
        <w:t>• las bombas explotan; los documentos se quedan</w:t>
      </w:r>
      <w:r>
        <w:rPr>
          <w:rFonts w:ascii="Noto Sans KR" w:hAnsi="Noto Sans KR" w:eastAsia="Noto Sans KR" w:cs="Noto Sans KR"/>
          <w:b w:val="0"/>
          <w:i w:val="0"/>
          <w:color w:val="555555"/>
          <w:sz w:val="19"/>
        </w:rPr>
        <w:t xml:space="preserve">  —  폭탄은 터지고 문서는 남는다. 11화에서 나온 'bomba'와 '문서'의 대비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5화 — «Los Nueve»(아홉 사람) — 제네바에서 9인 위원회가 처음 열린다. 보레알의 변호사는 '참관인' 자격을 요구하고, 어부 대표들은 처음으로 정장 차림의 유럽인들과 한 테이블에 앉는다.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