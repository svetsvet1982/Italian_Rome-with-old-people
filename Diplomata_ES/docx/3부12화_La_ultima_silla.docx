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EL AGREGADO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스페인어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3부 · 12화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La última silla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마지막 의자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6월 6일 · 뉴욕 유엔 본부 기자실 → 복도 → 총회장 → 방청석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176턴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ÁLVARO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안보리 입후보 특사, 44세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ALBORNOZ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외무부 장관, 60세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MORENO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주유엔 스페인 대사, 55세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HEDLUND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노르드마르크 주유엔 대사, 58세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HANNE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유럽 일간지 기자, 39세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SEFIA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살마라의 낭독자, 22세 (화상)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MUNKH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하르 우스의 젊은 목동, 24세 (화상)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AWA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푼타 살 어부 지도자 (화상)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STRAND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보레알 캐피털 대표, 55세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REBECA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국가정보원(CNI) 연락관, 41세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LUCÍA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알바로의 딸, 17세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ELENA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알바로의 전처, 43세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시리즈의 마지막 화입니다. 세 개의 공개 장부를 소리 내어 읽는 장면으로 시작해, 다섯 번째 투표의 동점과 '임기 나누기'로 이어집니다. 역사 논거는 1661년 런던 마차 사건과 1662년 펠리페 4세의 서열 양보: 형식(서열)을 내주고 실질(평화)을 지킨 선례입니다. 어휘는 표결·타협(empate, escrutinio, resolución, ceder la precedencia)과 감정을 말하는 어휘에 주목하세요. 3부작 전체의 반복 문장 '모두가 보는 앞에서, 소리 내어'가 마지막으로 돌아옵니다.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기자실 — LA SALA DE PRENSA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 Quintana. Soy Hanne Brandt. Fui yo quien llamó anoche a su colega.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킨타나 씨. 한네 브란트입니다. 어젯밤 동료분께 전화한 사람이 접니다.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Señora Brandt. Gracias por venir.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브란트 씨. 와 주셔서 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Tengo que decirle que mi artículo salió a las seis. Y que incluye casi todo lo que tenía.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기사는 여섯 시에 나갔다는 걸 말씀드려야겠군요. 가진 걸 거의 다 실었습니다.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he leído. Es un artículo muy bien escrito. Y casi todo lo que dice es cierto.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읽었습니다. 아주 잘 쓰셨더군요. 그리고 말씀하신 대부분이 사실입니다.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¿«Casi»?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'대부분'이요?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que dice es cierto. Lo que implica, no. Y eso es lo que le propongo comprobar. Esta mañana, delante de usted y de todos los que quieran quedarse.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쓰신 것은 사실입니다. 암시하는 것은 아니고요. 그걸 확인해 보자는 제안입니다. 오늘 아침 기자님과 남고 싶은 모든 분 앞에서요.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¿Cómo?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tres libros de cuentas. Los tres, leídos en voz alta por quienes los escribieron.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장부 세 권으로요. 세 권 모두 쓴 사람들이 소리 내어 읽습니다.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¿Por videoconferencia?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화상으로요?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 videoconferencia. Hay tres pantallas. Salmara, el Gobi y Punta Sal.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화상으로요. 화면이 세 개 있습니다. 살마라, 고비, 푼타 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¿Se me oye? Soy Sefia, desde la librería de mi abuelo, en Salmara. Es de noche aquí.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소리 들리나요? 살마라의 할아버지 서점에서 세피아입니다. 여기는 밤이에요.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oye perfectamente, Sefia. Cuando quieras.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아주 잘 들립니다, 세피아. 언제든지요.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«Primer asiento. Concepto: custodia de treinta y una personas rescatadas. Importe: fijado por contrato público. Procedencia: Fondo de Acogida. Destinatario: los armadores. Firma: Hajj Mansour».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「첫째 항목. 명목: 구조된 서른한 명의 보관. 금액: 공공 계약으로 확정. 출처: 수용 기금. 수령인: 선주들. 서명: 하지 만수르.」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el segundo asiento?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둘째 항목은요?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«Segundo asiento. Concepto: rescate de los tripulantes. Importe: ninguno. Observaciones: no se paga a quien captura».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「둘째 항목. 명목: 승무원 구속. 금액: 없음. 비고: 붙잡은 쪽에는 지불하지 않는다.」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los doscientos mil euros de España?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스페인의 20만 유로는요?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«Tercer asiento. Aportación de España al Fondo: doscientos mil euros. Fecha: antes de la votación. Condiciones: ninguna».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「셋째 항목. 스페인의 기금 출연금: 20만 유로. 날짜: 표결 이전. 조건: 없음.」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¿Ninguna?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조건이 없다고요?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SEFIA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Aquí no hay ninguna. Y le digo, señora, que si usted viniera a Salmara y preguntara a los armadores, a mi abuelo o al capitán Kader, le dirían lo mismo.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여기에는 없어요. 그리고 기자님이 살마라에 와서 선주들, 할아버지, 카데르 항만장에게 물어보시면 같은 말을 할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Gracias, Sefia. Siguiente.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고마워요, 세피아. 다음.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MUNKH   </w:t>
      </w:r>
      <w:r>
        <w:rPr>
          <w:rFonts w:ascii="Noto Sans KR" w:hAnsi="Noto Sans KR" w:eastAsia="Noto Sans KR" w:cs="Noto Sans KR"/>
          <w:b w:val="0"/>
          <w:i w:val="0"/>
          <w:sz w:val="22"/>
        </w:rPr>
        <w:t>Buenas tardes desde Khar Us. Soy Munkh. Leo el Libro del Camino.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 우스에서 안녕하세요. 뭉흐입니다. 길의 장부를 읽습니다.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Adelante.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MUNKH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«Tercera partida. El Fondo del Pasto. Tres por ciento de los ingresos netos de la mina, por canon de uso de la ruta. Administra: un consejo de siete pastores. Auditoría: cada seis meses, leída en esta plaza».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「셋째 항목. 목초 기금. 길 사용료로서 광산 순수익의 3퍼센트. 관리: 목동 일곱 명 위원회. 감사: 6개월마다 이 광장에서 낭독.」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qué papel tiene España?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스페인은 어떤 역할이죠?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MUNKH   </w:t>
      </w:r>
      <w:r>
        <w:rPr>
          <w:rFonts w:ascii="Noto Sans KR" w:hAnsi="Noto Sans KR" w:eastAsia="Noto Sans KR" w:cs="Noto Sans KR"/>
          <w:b w:val="0"/>
          <w:i w:val="0"/>
          <w:sz w:val="22"/>
        </w:rPr>
        <w:t>Ninguno. Los pagos los hace una empresa. Pero un embajador español estuvo presente cuando se acordó. Y lo escribimos.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없습니다. 지불은 회사가 합니다. 하지만 합의될 때 스페인 대사가 있었고 우리가 그걸 적었어요.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eso por qué?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적었죠?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MUNKH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Porque aquí se escribe a todos los que ayudan. Como mi abuelo dice: «Nuestro Clavijo».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여기서는 도운 모든 사람을 적으니까요. 할아버지 말씀대로 '우리의 클라비호'죠.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¿Clavijo?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클라비호요?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MUNKH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 señor castellano. Muy antiguo.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카스티야의 아주 옛날 사람이에요.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AWA   </w:t>
      </w:r>
      <w:r>
        <w:rPr>
          <w:rFonts w:ascii="Noto Sans KR" w:hAnsi="Noto Sans KR" w:eastAsia="Noto Sans KR" w:cs="Noto Sans KR"/>
          <w:b w:val="0"/>
          <w:i w:val="0"/>
          <w:sz w:val="22"/>
        </w:rPr>
        <w:t>Buenas tardes. Soy Awa, de Punta Sal. No tengo libro. Tengo la voz.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안녕하세요. 푼타 살의 아와입니다. 장부는 없고 목소리만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Señora Awa, ¿qué quiere decirnos?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아와 씨, 하실 말씀이 무엇입니까?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AWA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cuando el señor Quintana vino a Punta Sal, no ofreció dinero. Nos dijo: «Escriban lo que quieren, y que lo lea toda la plaza». Y lo escribimos. Veintiún folios.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킨타나 씨가 푼타 살에 왔을 때 돈을 제안하지 않았어요. "원하는 걸 적어서 광장 전체가 읽게 하세요"라고 했죠. 그리고 우리는 스물한 장을 썼습니다.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qué ponían los folios?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스물한 장에는 뭐라고 쓰여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AWA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no queremos dinero para olvidar. Queremos un hospital para recordar.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잊기 위한 돈은 원치 않는다고요. 기억하기 위한 병원을 원한다고요.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Voy a incluir esa frase.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문장을 넣겠습니다.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AWA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Pues inclúyala. Se la regalo.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넣으세요. 선물로 드릴게요.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 Quintana, he cambiado de opinión sobre la mitad de mi artículo.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킨타나 씨, 제 기사의 절반에 대한 생각을 바꿨습니다.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lo agradezco. Y le diré algo: el titular no era falso. Era incompleto. Y lo incompleto, en este oficio, es lo más difícil de corregir.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 그리고 말씀드리죠. 헤드라인은 거짓이 아니었습니다. 불완전했어요. 그리고 이 직업에서 불완전한 건 가장 고치기 어렵습니다.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Publicaré una segunda pieza esta tarde. Se llamará «Un libro abierto».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오후 두 번째 기사를 내겠습니다. 제목은 '열린 장부'예요.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 buen título. Lo he leído en otros sitios.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좋은 제목이군요. 다른 곳에서도 읽었습니다.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복도 — EL PASILLO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HEDLUND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Quintana. ¿Tiene dos minutos?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킨타나 씨. 이 분만 시간 있으십니까?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Embajador. Todo el día.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대사님. 하루 종일요.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HEDLUND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Ayer por la noche recibí una llamada de mi ministro. Había leído el informe que le envié hace tres semanas. Y lo había leído hasta el final.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어젯밤 우리 장관의 전화를 받았습니다. 3주 전에 보낸 보고서를 읽었는데 끝까지 읽었더군요.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informe?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보고서요?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HEDLUND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 que le debía a usted. El de la conversación con la abogada delante.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당신께 빚졌던 보고서입니다. 변호사가 동석했던 대화에 대한 것이죠.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qué ha ocurrido?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됐습니까?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HEDLUND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Gobierno ha abierto una investigación sobre Septentrio. Ha suspendido a su director. Y ha ordenado que se retiren todas las operaciones en España.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정부가 셉텐트리오 조사에 착수했습니다. 이사장을 직무 정지했고 스페인 내 모든 작전을 철수하라고 지시했어요.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una buena noticia.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좋은 소식이군요.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HEDLUND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una noticia necesaria. Pero también hay un problema. Mi Gobierno no puede retirar la candidatura. Sería admitir que Nordmark sabía.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필요한 소식이죠. 하지만 문제가 있습니다. 우리 정부는 입후보를 철회할 수 없습니다. 노르드마르크가 알았다는 걸 인정하는 게 되니까요.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España tampoco puede retirarla. Sería admitir que perdió.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스페인도 철회할 수 없죠. 졌다고 인정하는 게 되니까요.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HEDLUND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¿Entonces?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Entonces, hoy, tras la quinta ronda, usted y yo vamos a hablar otra vez. Con una propuesta ya preparada.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오늘 다섯 번째 투표 뒤 대사님과 제가 다시 이야기합니다. 이미 준비된 제안을 가지고요.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HEDLUND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¿Cuál?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제안입니까?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cada uno ocupe el asiento un año. Y que el primer año le toque a Nordmark.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각자 1년씩 의석에 앉는 것. 그리고 첫해는 노르드마르크 몫이라는 것.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HEDLUND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¿El primero? ¿Por qué nos lo ofrece?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첫해요? 왜 우리에게 먼저 주십니까?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Porque el primer año tiene la silla de la presidencia el mes que corresponda por orden alfabético. Y ese mes le toca a usted.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첫해에는 알파벳 순으로 의장직 달이 오는데 그 달이 귀국 몫이기 때문입니다.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HEDLUND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a cambio?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대신은요?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cambio, una declaración conjunta sobre transparencia de los fondos soberanos. Con su firma y la nuestra. Y el nombre de Septentrio no se pronuncia.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대신 국부 펀드의 투명성에 관한 공동 선언입니다. 귀국과 우리의 서명으로요. 그리고 셉텐트리오의 이름은 입에 올리지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HEDLUND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¿Usted va a callar el nombre?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당신이 이름을 침묵한다고요?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lo callo. Lo dejo sin pronunciar. Es distinto.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침묵하는 게 아닙니다. 발음하지 않고 두는 거예요. 다릅니다.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HEDLUND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Parece una cesión.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양보처럼 보이는군요.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es. En mil seiscientos sesenta y uno, hubo un incidente en Londres entre las carrozas del embajador francés y el español. Era un asunto de precedencia: quién entraba primero.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양보입니다. 1661년 런던에서 프랑스 대사와 스페인 대사의 마차 사이에 사건이 있었습니다. 서열 문제였죠. 누가 먼저 들어가느냐.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HEDLUND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conozco. Los españoles hirieron los caballos franceses.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압니다. 스페인 사람들이 프랑스 말들을 다치게 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Ganaron la precedencia aquel día. Y al año siguiente, el rey Felipe IV, para evitar una guerra, aceptó que sus embajadores no volverían a disputar la precedencia a los franceses.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그날은 서열을 얻었습니다. 그리고 이듬해 펠리페 4세는 전쟁을 피하려고 스페인 대사들이 다시는 프랑스 대사들과 서열을 다투지 않겠다고 받아들였죠.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HEDLUND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humillación.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굴욕이군요.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cesión. Con el tiempo, una de las pocas que salvaron algo.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양보였습니다. 나중에 보면 무언가를 구한 몇 안 되는 양보 중 하나죠.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HEDLUND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qué salvaron?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무엇을 구했습니까?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paz. Y la libertad para pelear por otras cosas.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평화요. 그리고 다른 것을 위해 싸울 자유요.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HEDLUND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Hablaré con mi ministro. Antes de la quinta ronda.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장관과 이야기하겠습니다. 다섯 번째 투표 전에.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Gracias. No es una victoria, embajador. Es un acuerdo.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 승리가 아니라 합의입니다, 대사님.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HEDLUND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Los que ganan sin humillar son los que duran.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모욕하지 않고 이기는 사람들이 오래갑니다.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sé. Lo he leído en un libro.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압니다. 책에서 읽었습니다.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sala de prensa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기자실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asiento (장부) / asiento (의석)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'asiento'는 장부 항목이기도 하고 의석이기도 하다. 이 화의 말장난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incompleto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불완전한. 'falso'(거짓)와 구분되는 표현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cesión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양보. 'ceder'는 양보하다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precedencia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서열. 의전상 누가 먼저 가느냐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carroza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마차. 17세기 외교관의 의전용 탈것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declaración conjunta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공동 선언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investigación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조사, 수사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suspender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직무 정지하다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총회장 — LA ASAMBLEA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PRESIDENTE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Señoras y señores delegados, se procede al escrutinio de la primera ronda. Votos emitidos: ciento noventa. Han obtenido votos: España, ciento uno. Nordmark, ochenta y nueve.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대표 여러분, 1차 투표 개표를 진행합니다. 투표 190표. 득표: 스페인 101표, 노르드마르크 89표.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Ninguno llega a ciento veintisiete. Hace falta repetir.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 다 127표에 못 미칩니다. 다시 해야 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lo que esperábamos.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예상한 대로입니다.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PRESIDENTE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Segunda ronda. España, noventa y nueve. Nordmark, noventa y uno.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2차 투표. 스페인 99표, 노르드마르크 91표.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Nos están alcanzando.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따라잡히고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Nos están alcanzando porque los dudosos están repartiéndose. Es normal.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불확실 표가 나뉘고 있어서 그렇습니다. 정상이에요.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PRESIDENTE   </w:t>
      </w:r>
      <w:r>
        <w:rPr>
          <w:rFonts w:ascii="Noto Sans KR" w:hAnsi="Noto Sans KR" w:eastAsia="Noto Sans KR" w:cs="Noto Sans KR"/>
          <w:b w:val="0"/>
          <w:i w:val="0"/>
          <w:sz w:val="22"/>
        </w:rPr>
        <w:t>Tercera ronda. España, noventa y siete. Nordmark, noventa y tres.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3차 투표. 스페인 97표, 노르드마르크 93표.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PRESIDENTE   </w:t>
      </w:r>
      <w:r>
        <w:rPr>
          <w:rFonts w:ascii="Noto Sans KR" w:hAnsi="Noto Sans KR" w:eastAsia="Noto Sans KR" w:cs="Noto Sans KR"/>
          <w:b w:val="0"/>
          <w:i w:val="0"/>
          <w:sz w:val="22"/>
        </w:rPr>
        <w:t>Cuarta ronda. España, noventa y cinco. Nordmark, noventa y cinco.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4차 투표. 스페인 95표, 노르드마르크 95표.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Empate. ¿Qué hacemos?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동점입니다. 어떻게 하죠?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ALBORNOZ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Quintana, es el momento. ¿Lo tiene todo preparado?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킨타나, 지금입니다. 준비는 다 됐습니까?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Falta una cosa. Señora ministra, ¿puede salir un momento al pasillo con la embajadora y conmigo?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가지가 남았습니다. 장관님, 대사님과 저와 잠깐 복도로 나가 주시겠습니까?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ALBORNOZ   </w:t>
      </w:r>
      <w:r>
        <w:rPr>
          <w:rFonts w:ascii="Noto Sans KR" w:hAnsi="Noto Sans KR" w:eastAsia="Noto Sans KR" w:cs="Noto Sans KR"/>
          <w:b w:val="0"/>
          <w:i w:val="0"/>
          <w:sz w:val="22"/>
        </w:rPr>
        <w:t>Vamos.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갑시다.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Ministra, voy a proponerle algo que usted tiene derecho a rechazar. Que cedamos el primer año a Nordmark.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장관님, 거절할 권리가 있는 제안을 드립니다. 첫해를 노르드마르크에 양보하는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ALBORNOZ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¿Que cedamos? ¿Después de seis meses de campaña?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양보요? 6개월 동안 캠페인을 하고서요?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mil seiscientos sesenta y uno, en Londres, la carroza española venció a la francesa. Un año después, Felipe IV cedió la precedencia por escrito.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1661년 런던에서 스페인 마차가 프랑스 마차를 이겼습니다. 1년 뒤 펠리페 4세는 서면으로 서열을 양보했죠.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ALBORNOZ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¿Por qué lo hizo?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그랬습니까?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Porque Luis XIV amenazaba con la guerra. Y Felipe IV comprendió que perder la precedencia costaba menos que perder la paz.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루이 14세가 전쟁을 위협했기 때문입니다. 그리고 펠리페 4세는 서열을 잃는 게 평화를 잃는 것보다 싸다는 걸 깨달았죠.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estamos en guerra.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우리는 전쟁 중이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Estamos en una quinta ronda. Que puede acabar con una Asamblea dividida, dos semanas de bloqueo y un titular que dirá «España y Nordmark se destrozan».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다섯 번째 투표를 앞두고 있습니다. 분열된 총회, 2주간의 교착, 그리고 '스페인과 노르드마르크, 서로 망치다'라는 헤드라인으로 끝날 수 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ALBORNOZ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a cambio de ceder?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양보하면 대가는요?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Nordmark firmará una declaración conjunta sobre transparencia de fondos soberanos. Se compromete a investigar a Septentrio. Y a no volver a operar en España.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노르드마르크가 국부 펀드 투명성에 관한 공동 선언에 서명합니다. 셉텐트리오를 조사하겠다고 약속하고 스페인에서는 다시 활동하지 않기로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ALBORNOZ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Aguirre? ¿Y Meridian?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아기레는요? 메리디언은요?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Siguen su curso judicial. Eso no se negocia.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사법 절차는 계속됩니다. 그건 협상 대상이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ALBORNOZ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mi año?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해는요?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 segundo. Con una ventaja: llegamos con un año de preparación y sin enemigos en la mesa.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둘째 해입니다. 이점이 있죠. 1년 동안 준비하고 탁자에 적이 없는 채로 들어갑니다.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ALBORNOZ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 buen argumento. Odio que lo sea.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좋은 논거군요. 그래서 싫네요.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Ministra, yo lo apoyo. En el pasillo se oye que ya hay cansancio.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장관님, 저는 지지합니다. 복도에서는 이미 피로하다는 말이 들립니다.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ALBORNOZ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Hable con Hedlund. Si acepta, lo anuncio yo.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헤들룬드와 이야기하세요. 수락하면 제가 발표하겠습니다.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HEDLUND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hace falta. Estoy aquí. Mi ministro acaba de decirme que sí.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그럴 필요 없습니다. 여기 있어요. 우리 장관이 방금 승낙했습니다.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Embajador.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HEDLUND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una condición. Que el anuncio lo hagamos juntos. Y que se diga que fue una propuesta de ambas delegaciones.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조건 하나. 발표를 함께 하는 것. 그리고 양측 대표단의 공동 제안이라고 하는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ALBORNOZ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Hecho.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PRESIDENTE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Quinta ronda... un momento. Las delegaciones de España y Nordmark solicitan la palabra.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5차 투표… 잠시만요. 스페인과 노르드마르크 대표단이 발언을 요청합니다.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HEDLUND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 presidente. Nordmark y España proponen conjuntamente que el mandato se reparta en dos años. El primero, Nordmark. El segundo, España.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의장님. 노르드마르크와 스페인은 임기를 두 해로 나누자고 공동 제안합니다. 첫해는 노르드마르크, 둘째 해는 스페인입니다.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ALBORNOZ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España lo apoya. Y lo hace sin condiciones.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스페인이 지지합니다. 조건 없이요.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PRESIDENTE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somete a la Asamblea. ¿Hay objeciones?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총회에 부칩니다. 이의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PRESIDENTE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habiendo objeciones, queda adoptado por aclamación.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이의가 없으므로 박수로 채택합니다.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Álvaro. Lo ha logrado.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알바로. 해내셨어요.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hemos logrado entre todos. Y lo hemos hecho a la vista de todos.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모두가 같이 해냈습니다. 그리고 모두가 보는 앞에서 했죠.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스트란드 — STRAND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Quintana. Felicidades.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킨타나 씨. 축하합니다.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Strand. No esperaba verle aquí.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스트란드 씨. 여기서 뵐 줄 몰랐습니다.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Estoy en la galería de visitantes. Como un hombre en el fondo de un teatro.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방청석에 있습니다. 극장 맨 뒤의 남자처럼요.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quiere?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원하는 게 뭡니까?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Acogerme al plazo. Me han dicho que sigue en vigor.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기간의 적용을 받고 싶습니다. 아직 유효하다고 들었습니다.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Venció hace tres semanas.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3주 전에 끝났습니다.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¿Sin excepciones?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예외 없이요?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Hay una. La abogada Gil decidió que el último en llegar puede hacerlo si colabora sin condiciones. Pero paga lo que paga el último.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하나 있습니다. 힐 변호사가 마지막에 오는 사람도 조건 없이 협조하면 가능하다고 판단했어요. 하지만 마지막이 내는 값을 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cuánto es?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얼마입니까?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Todo.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una moneda extraña.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이상한 화폐군요.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más antigua.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가장 오래된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Está bien. Hablaré con la abogada.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 변호사와 이야기하죠.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Strand. ¿Por qué ahora?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스트란드 씨. 왜 지금입니까?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STRAND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Porque anoche, por primera vez en treinta años, no pude dormir. Y a mi edad eso es una advertencia.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어젯밤 30년 만에 처음으로 잠을 못 잤으니까요. 제 나이에는 그게 경고입니다.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방청석 — LA GALERÍA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ALBORNOZ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Quintana, quiero hacerle una oferta.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킨타나, 제안을 하나 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Ministra.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장관님.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ALBORNOZ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Dentro de un año, cuando España ocupe el asiento, necesitaré un embajador adjunto ante Naciones Unidas. Con rango. Con despacho. Con silla en la mesa.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1년 뒤 스페인이 의석을 차지하면 주유엔 부대사가 필요합니다. 직급이 있고 사무실이 있고 탁자에 의자가 있는 자리로요.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 gran honor.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큰 영광입니다.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ALBORNOZ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 ascenso. Le doy veinticuatro horas para pensarlo.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승진입니다. 생각할 시간을 스물네 시간 드리죠.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necesito veinticuatro. Necesito una pregunta. ¿Dónde se sienta el embajador adjunto durante las sesiones?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스물네 시간은 필요 없습니다. 질문 하나만요. 부대사는 회의 중 어디에 앉습니까?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ALBORNOZ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Detrás del embajador. En las sillas de los asesores.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뒤에요. 보좌관 의자에요.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 acepto. Pero con una condición. Que me deje la última silla de la fila. La del fondo.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수락합니다. 조건 하나가 있습니다. 줄의 마지막 의자를 주십시오. 맨 끝 의자요.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ALBORNOZ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¿Por qué la del fondo?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 맨 끝입니까?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Porque desde ahí se ve toda la mesa, y nadie le mira a uno. Es la silla donde se escribe.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거기서는 탁자 전체가 보이고 아무도 보지 않으니까요. 글을 쓰는 의자입니다.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ALBORNOZ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la peor silla de la sala.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회의장에서 가장 나쁜 의자예요.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la mejor. Se lo digo por experiencia: Clavijo no se sentó en el trono de Timur. Se sentó junto a la puerta. Y por eso lo contó todo.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가장 좋은 의자입니다. 경험으로 말씀드립니다. 클라비호는 티무르의 옥좌에 앉지 않았습니다. 문 옆에 앉았죠. 그래서 전부 이야기할 수 있었습니다.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ALBORNOZ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Está bien. La última silla es suya.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좋습니다. 마지막 의자는 당신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¡Papá! ¡Papá! ¿Dónde estás?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아빠! 아빠! 어디 있어요?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Aquí, hija. En la galería.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여기, 얘야. 방청석이야.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Hemos visto todo desde arriba. Mamá lloraba.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위에서 전부 봤어요. 엄마가 울었어요.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ELENA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Lucía, no digas eso.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루시아, 그런 말 하지 마.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verdad. Y tú dijiste que 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사실이잖아요. 그리고 엄마는 안 운다고 했고요.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ELENA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Álvaro. Enhorabuena.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알바로. 축하해요.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Elena. Gracias por venir.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엘레나. 와 줘서 고마워요.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ELENA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lo prometí a Lucía. Y a mí.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루시아와 저 자신에게 약속했어요.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qué has pensado?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어떻게 생각했어요?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ELENA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lo has terminado. Por una vez.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당신이 끝냈다고요. 한 번쯤은.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ayuda.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도움을 받아서요.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ELENA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Siempre con ayuda. Eso es lo que no sabías al principio.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항상 도움을 받죠. 처음엔 몰랐던 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Papá, tengo una pregunta. No es una nota a pie de página.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질문이 있어요. 각주가 아니에요.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Dime.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말해 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¿En qué silla vas a sentarte?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아빠는 어느 의자에 앉을 거예요?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la de atrás. La última.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뒤쪽 마지막 의자.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por qué?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Porque desde ahí se escribe lo que pasa. Para que alguien, dentro de seiscientos años, lo pueda leer en voz alta.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거기서 일어나는 일을 쓸 수 있으니까. 6백 년 뒤 누군가 소리 내어 읽을 수 있도록.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suena a Clavijo.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클라비호 같아요.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¿Se puede unir una tía?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고모도 껴도 돼?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Rebeca. ¿Y tu hermano?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레베카. 오빠는?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Madrid. Declarando. Con Kaja y Mikk. Mikk me ha preguntado si tengo ovejas.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마드리드에서 진술하고 있어. 카야와 미크도 같이. 미크가 내가 양이 있냐고 물었어.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qué le has dicho?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뭐라고 했어?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tengo una. Que se llama Álvaro.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한 마리 있다고. 이름이 알바로라고.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ELENA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Qué buena respuesta.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좋은 대답이네요.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Señora, soy Rebeca Salas. Soy una amiga.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부인, 레베카 살라스예요. 친구입니다.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ELENA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sé. Lucía me ha hablado de usted. Tortilla.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알아요. 루시아한테 들었어요. 토르티야요.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Esta noche. A las nueve. En mi casa de Queens. Los cuatro.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밤 아홉 시. 퀸스의 제 집에서. 넷이서요.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las cuentas?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계산은요?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REBECA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leen después. En voz alta.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나중에 읽어요. 소리 내어서.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Dejo constancia de que acepto.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수락한다는 사실을 기록해 둡니다.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Escríbelo, papá. En el cuaderno.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적어 줘요, 아빠. 수첩에요.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«Seis de junio. Una silla repartida en dos. Una cena de tortilla. Y una última silla, al fondo, con vista a todo».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'6월 6일. 둘로 나뉜 의자 하나. 토르티야 저녁 식사. 그리고 맨 뒤, 모든 걸 볼 수 있는 마지막 의자.'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Está muy bien.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아주 좋아요.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Te falta la nota a pie de página.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각주가 빠졌네.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LUCÍA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«Todo esto estaba ya en los libros. Solo había que leerlos».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'이 모든 건 이미 책에 있었다. 읽기만 하면 됐다.'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escrutinio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개표. 투표용지를 세는 일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por aclamación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박수로, 이의 없이. 총회에서 표결 없이 채택하는 방식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ceder la precedencia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서열을 양보하다. 1662년 펠리페 4세의 결정을 가리킨다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embajador adjunto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부대사. 대사를 보좌하는 직위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galería de visitantes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방청석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silla del fondo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맨 끝 의자. 이 화의 제목 '마지막 의자'가 가리키는 자리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sin condiciones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조건 없이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dejar constancia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기록으로 남기다. 3부작에서 가장 자주 쓰인 표현의 하나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Todo estaba ya en los libros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 모든 건 이미 책에 있었다. 3부작의 주제 문장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(시리즈 완결) 스페인어판 「EL AGREGADO」 3부작은 여기서 끝납니다. 알바로의 수첩 마지막 쪽에는 이렇게 적혀 있습니다. '장부는 읽혔다. 의자는 나눠졌다. 남은 건 쓰는 사람의 몫이다.'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