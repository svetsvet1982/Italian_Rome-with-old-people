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2부 · 6화</w:t>
      </w:r>
    </w:p>
    <w:p>
      <w:pPr>
        <w:spacing w:before="0" w:after="0" w:line="276" w:lineRule="auto"/>
        <w:jc w:val="center"/>
      </w:pPr>
      <w:r>
        <w:rPr>
          <w:rFonts w:ascii="Noto Sans KR" w:hAnsi="Noto Sans KR" w:eastAsia="Noto Sans KR" w:cs="Noto Sans KR"/>
          <w:b/>
          <w:i w:val="0"/>
          <w:color w:val="1F2A44"/>
          <w:sz w:val="44"/>
        </w:rPr>
        <w:t>El enviado a Ulán Bator</w:t>
      </w:r>
    </w:p>
    <w:p>
      <w:pPr>
        <w:spacing w:before="0" w:after="80" w:line="276" w:lineRule="auto"/>
        <w:jc w:val="center"/>
      </w:pPr>
      <w:r>
        <w:rPr>
          <w:rFonts w:ascii="Noto Sans KR" w:hAnsi="Noto Sans KR" w:eastAsia="Noto Sans KR" w:cs="Noto Sans KR"/>
          <w:b w:val="0"/>
          <w:i w:val="0"/>
          <w:color w:val="555555"/>
          <w:sz w:val="24"/>
        </w:rPr>
        <w:t>울란바토르 특사</w:t>
      </w:r>
    </w:p>
    <w:p>
      <w:pPr>
        <w:spacing w:before="0" w:after="40" w:line="276" w:lineRule="auto"/>
        <w:jc w:val="center"/>
      </w:pPr>
      <w:r>
        <w:rPr>
          <w:rFonts w:ascii="Noto Sans KR" w:hAnsi="Noto Sans KR" w:eastAsia="Noto Sans KR" w:cs="Noto Sans KR"/>
          <w:b w:val="0"/>
          <w:i w:val="0"/>
          <w:color w:val="555555"/>
          <w:sz w:val="20"/>
        </w:rPr>
        <w:t>화요일 오전 산타크루스 궁 차관실 → 저녁 챔베리 베르니의 서재 → 밤 차관 집무실</w:t>
      </w:r>
    </w:p>
    <w:p>
      <w:pPr>
        <w:spacing w:before="0" w:after="200" w:line="276" w:lineRule="auto"/>
        <w:jc w:val="center"/>
      </w:pPr>
      <w:r>
        <w:rPr>
          <w:rFonts w:ascii="Noto Sans KR" w:hAnsi="Noto Sans KR" w:eastAsia="Noto Sans KR" w:cs="Noto Sans KR"/>
          <w:b w:val="0"/>
          <w:i w:val="0"/>
          <w:color w:val="555555"/>
          <w:sz w:val="19"/>
        </w:rPr>
        <w:t>대사 134턴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 전 UNR 실장(직무 정지), 44세</w:t>
      </w:r>
    </w:p>
    <w:p>
      <w:pPr>
        <w:spacing w:before="0" w:after="20" w:line="276" w:lineRule="auto"/>
        <w:ind w:left="170"/>
      </w:pPr>
      <w:r>
        <w:rPr>
          <w:rFonts w:ascii="Noto Sans KR" w:hAnsi="Noto Sans KR" w:eastAsia="Noto Sans KR" w:cs="Noto Sans KR"/>
          <w:b/>
          <w:i w:val="0"/>
          <w:sz w:val="20"/>
        </w:rPr>
        <w:t xml:space="preserve">ARRIETA  </w:t>
      </w:r>
      <w:r>
        <w:rPr>
          <w:rFonts w:ascii="Noto Sans KR" w:hAnsi="Noto Sans KR" w:eastAsia="Noto Sans KR" w:cs="Noto Sans KR"/>
          <w:b w:val="0"/>
          <w:i w:val="0"/>
          <w:color w:val="555555"/>
          <w:sz w:val="20"/>
        </w:rPr>
        <w:t>외교부 차관급 Secretario de Estado, 58세</w:t>
      </w:r>
    </w:p>
    <w:p>
      <w:pPr>
        <w:spacing w:before="0" w:after="20" w:line="276" w:lineRule="auto"/>
        <w:ind w:left="170"/>
      </w:pPr>
      <w:r>
        <w:rPr>
          <w:rFonts w:ascii="Noto Sans KR" w:hAnsi="Noto Sans KR" w:eastAsia="Noto Sans KR" w:cs="Noto Sans KR"/>
          <w:b/>
          <w:i w:val="0"/>
          <w:sz w:val="20"/>
        </w:rPr>
        <w:t xml:space="preserve">QUIRÓS  </w:t>
      </w:r>
      <w:r>
        <w:rPr>
          <w:rFonts w:ascii="Noto Sans KR" w:hAnsi="Noto Sans KR" w:eastAsia="Noto Sans KR" w:cs="Noto Sans KR"/>
          <w:b w:val="0"/>
          <w:i w:val="0"/>
          <w:color w:val="555555"/>
          <w:sz w:val="20"/>
        </w:rPr>
        <w:t>재무부 차관보(Subsecretaria de Hacienda), 49세</w:t>
      </w:r>
    </w:p>
    <w:p>
      <w:pPr>
        <w:spacing w:before="0" w:after="20" w:line="276" w:lineRule="auto"/>
        <w:ind w:left="170"/>
      </w:pPr>
      <w:r>
        <w:rPr>
          <w:rFonts w:ascii="Noto Sans KR" w:hAnsi="Noto Sans KR" w:eastAsia="Noto Sans KR" w:cs="Noto Sans KR"/>
          <w:b/>
          <w:i w:val="0"/>
          <w:sz w:val="20"/>
        </w:rPr>
        <w:t xml:space="preserve">BERNI  </w:t>
      </w:r>
      <w:r>
        <w:rPr>
          <w:rFonts w:ascii="Noto Sans KR" w:hAnsi="Noto Sans KR" w:eastAsia="Noto Sans KR" w:cs="Noto Sans KR"/>
          <w:b w:val="0"/>
          <w:i w:val="0"/>
          <w:color w:val="555555"/>
          <w:sz w:val="20"/>
        </w:rPr>
        <w:t>은퇴 대사, 68세</w:t>
      </w:r>
    </w:p>
    <w:p>
      <w:pPr>
        <w:spacing w:before="0" w:after="20" w:line="276" w:lineRule="auto"/>
        <w:ind w:left="170"/>
      </w:pPr>
      <w:r>
        <w:rPr>
          <w:rFonts w:ascii="Noto Sans KR" w:hAnsi="Noto Sans KR" w:eastAsia="Noto Sans KR" w:cs="Noto Sans KR"/>
          <w:b/>
          <w:i w:val="0"/>
          <w:sz w:val="20"/>
        </w:rPr>
        <w:t xml:space="preserve">VALDÉS  </w:t>
      </w:r>
      <w:r>
        <w:rPr>
          <w:rFonts w:ascii="Noto Sans KR" w:hAnsi="Noto Sans KR" w:eastAsia="Noto Sans KR" w:cs="Noto Sans KR"/>
          <w:b w:val="0"/>
          <w:i w:val="0"/>
          <w:color w:val="555555"/>
          <w:sz w:val="20"/>
        </w:rPr>
        <w:t>전 외교부 차관급 Secretaria de Estado, 61세</w:t>
      </w:r>
    </w:p>
    <w:p>
      <w:pPr>
        <w:spacing w:before="120" w:after="160" w:line="276" w:lineRule="auto"/>
        <w:shd w:val="clear" w:color="auto" w:fill="F3EEE6"/>
      </w:pPr>
      <w:r>
        <w:rPr>
          <w:rFonts w:ascii="Noto Sans KR" w:hAnsi="Noto Sans KR" w:eastAsia="Noto Sans KR" w:cs="Noto Sans KR"/>
          <w:b w:val="0"/>
          <w:i w:val="0"/>
          <w:color w:val="555555"/>
          <w:sz w:val="19"/>
        </w:rPr>
        <w:t>※ 이 화는 '내부 대결' 화입니다. 정부 내부에서 국가 재정과 정의 중 무엇을 우선할지를 두고 논쟁합니다. 재정 어휘(pasivo 부채, exposición 노출, contingencia 우발채무, responsabilidad patrimonial 국가배상책임)와 설득의 어법(분석 → 반론 → 재정의)에 주목하세요. 해법의 논거는 펠리페 2세의 파산(1557·1575·1596)과 제노바 은행가의 '아시엔토'입니다.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차관실 — EL DESPACHO DEL SECRETARIO DE ESTADO</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Pase, Quintana. Le presento a la subsecretaria de Hacienda, doña Beatriz Quirós.</w:t>
      </w:r>
    </w:p>
    <w:p>
      <w:pPr>
        <w:spacing w:before="0" w:after="40" w:line="276" w:lineRule="auto"/>
        <w:ind w:left="595"/>
      </w:pPr>
      <w:r>
        <w:rPr>
          <w:rFonts w:ascii="Noto Sans KR" w:hAnsi="Noto Sans KR" w:eastAsia="Noto Sans KR" w:cs="Noto Sans KR"/>
          <w:b w:val="0"/>
          <w:i w:val="0"/>
          <w:color w:val="555555"/>
          <w:sz w:val="19"/>
        </w:rPr>
        <w:t>들어오세요, 킨타나. 재무부 차관보 베아트리스 키로스 부인을 소개합니다.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QUIRÓS   </w:t>
      </w:r>
      <w:r>
        <w:rPr>
          <w:rFonts w:ascii="Noto Sans KR" w:hAnsi="Noto Sans KR" w:eastAsia="Noto Sans KR" w:cs="Noto Sans KR"/>
          <w:b w:val="0"/>
          <w:i w:val="0"/>
          <w:sz w:val="22"/>
        </w:rPr>
        <w:t>Encantada. He leído su comparecencia. Con atención.</w:t>
      </w:r>
    </w:p>
    <w:p>
      <w:pPr>
        <w:spacing w:before="0" w:after="40" w:line="276" w:lineRule="auto"/>
        <w:ind w:left="595"/>
      </w:pPr>
      <w:r>
        <w:rPr>
          <w:rFonts w:ascii="Noto Sans KR" w:hAnsi="Noto Sans KR" w:eastAsia="Noto Sans KR" w:cs="Noto Sans KR"/>
          <w:b w:val="0"/>
          <w:i w:val="0"/>
          <w:color w:val="555555"/>
          <w:sz w:val="19"/>
        </w:rPr>
        <w:t>반갑습니다. 출석 기록을 주의 깊게 읽었어요.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honor. Nadie lee las comparecencias.</w:t>
      </w:r>
    </w:p>
    <w:p>
      <w:pPr>
        <w:spacing w:before="0" w:after="40" w:line="276" w:lineRule="auto"/>
        <w:ind w:left="595"/>
      </w:pPr>
      <w:r>
        <w:rPr>
          <w:rFonts w:ascii="Noto Sans KR" w:hAnsi="Noto Sans KR" w:eastAsia="Noto Sans KR" w:cs="Noto Sans KR"/>
          <w:b w:val="0"/>
          <w:i w:val="0"/>
          <w:color w:val="555555"/>
          <w:sz w:val="19"/>
        </w:rPr>
        <w:t>영광입니다. 출석 기록을 읽는 사람은 없는데요.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QUIRÓS   </w:t>
      </w:r>
      <w:r>
        <w:rPr>
          <w:rFonts w:ascii="Noto Sans KR" w:hAnsi="Noto Sans KR" w:eastAsia="Noto Sans KR" w:cs="Noto Sans KR"/>
          <w:b w:val="0"/>
          <w:i w:val="0"/>
          <w:sz w:val="22"/>
        </w:rPr>
        <w:t>Los que tenemos que pagar sus consecuencias, sí.</w:t>
      </w:r>
    </w:p>
    <w:p>
      <w:pPr>
        <w:spacing w:before="0" w:after="40" w:line="276" w:lineRule="auto"/>
        <w:ind w:left="595"/>
      </w:pPr>
      <w:r>
        <w:rPr>
          <w:rFonts w:ascii="Noto Sans KR" w:hAnsi="Noto Sans KR" w:eastAsia="Noto Sans KR" w:cs="Noto Sans KR"/>
          <w:b w:val="0"/>
          <w:i w:val="0"/>
          <w:color w:val="555555"/>
          <w:sz w:val="19"/>
        </w:rPr>
        <w:t>그 결과를 부담해야 하는 사람들은 읽죠.</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Vamos al grano. Quintana, hemos pedido a Hacienda un análisis de la exposición del Estado en el asunto de Punta Sal. ¿Quiere contárselo, Beatriz?</w:t>
      </w:r>
    </w:p>
    <w:p>
      <w:pPr>
        <w:spacing w:before="0" w:after="40" w:line="276" w:lineRule="auto"/>
        <w:ind w:left="595"/>
      </w:pPr>
      <w:r>
        <w:rPr>
          <w:rFonts w:ascii="Noto Sans KR" w:hAnsi="Noto Sans KR" w:eastAsia="Noto Sans KR" w:cs="Noto Sans KR"/>
          <w:b w:val="0"/>
          <w:i w:val="0"/>
          <w:color w:val="555555"/>
          <w:sz w:val="19"/>
        </w:rPr>
        <w:t>본론으로 들어가죠. 킨타나, 푼타 살 건에서 국가의 노출 규모에 대한 분석을 재무부에 요청했습니다. 말씀해 주시겠어요, 베아트리스?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QUIRÓS   </w:t>
      </w:r>
      <w:r>
        <w:rPr>
          <w:rFonts w:ascii="Noto Sans KR" w:hAnsi="Noto Sans KR" w:eastAsia="Noto Sans KR" w:cs="Noto Sans KR"/>
          <w:b w:val="0"/>
          <w:i w:val="0"/>
          <w:sz w:val="22"/>
        </w:rPr>
        <w:t>Es sencillo. Según el informe jurídico, si la Comisión de los Nueve concluye que el Estado español participó en el encubrimiento del vertido de mil novecientos noventa y cinco, mediante el Anexo Cero, cabe imputarle una responsabilidad patrimonial parcial.</w:t>
      </w:r>
    </w:p>
    <w:p>
      <w:pPr>
        <w:spacing w:before="0" w:after="40" w:line="276" w:lineRule="auto"/>
        <w:ind w:left="595"/>
      </w:pPr>
      <w:r>
        <w:rPr>
          <w:rFonts w:ascii="Noto Sans KR" w:hAnsi="Noto Sans KR" w:eastAsia="Noto Sans KR" w:cs="Noto Sans KR"/>
          <w:b w:val="0"/>
          <w:i w:val="0"/>
          <w:color w:val="555555"/>
          <w:sz w:val="19"/>
        </w:rPr>
        <w:t>간단합니다. 법률 보고서에 따르면 9인 위원회가 스페인 국가가 부속서 0을 통해 1995년 투기 사건의 은폐에 관여했다고 결론 내릴 경우, 국가에 부분적인 국가배상책임을 물을 수 있습니다.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¿Cuánto?</w:t>
      </w:r>
    </w:p>
    <w:p>
      <w:pPr>
        <w:spacing w:before="0" w:after="40" w:line="276" w:lineRule="auto"/>
        <w:ind w:left="595"/>
      </w:pPr>
      <w:r>
        <w:rPr>
          <w:rFonts w:ascii="Noto Sans KR" w:hAnsi="Noto Sans KR" w:eastAsia="Noto Sans KR" w:cs="Noto Sans KR"/>
          <w:b w:val="0"/>
          <w:i w:val="0"/>
          <w:color w:val="555555"/>
          <w:sz w:val="19"/>
        </w:rPr>
        <w:t>얼마입니까?</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QUIRÓS   </w:t>
      </w:r>
      <w:r>
        <w:rPr>
          <w:rFonts w:ascii="Noto Sans KR" w:hAnsi="Noto Sans KR" w:eastAsia="Noto Sans KR" w:cs="Noto Sans KR"/>
          <w:b w:val="0"/>
          <w:i w:val="0"/>
          <w:sz w:val="22"/>
        </w:rPr>
        <w:t>Entre ciento ochenta y trescientos millones de euros, según los criterios que apliquen.</w:t>
      </w:r>
    </w:p>
    <w:p>
      <w:pPr>
        <w:spacing w:before="0" w:after="40" w:line="276" w:lineRule="auto"/>
        <w:ind w:left="595"/>
      </w:pPr>
      <w:r>
        <w:rPr>
          <w:rFonts w:ascii="Noto Sans KR" w:hAnsi="Noto Sans KR" w:eastAsia="Noto Sans KR" w:cs="Noto Sans KR"/>
          <w:b w:val="0"/>
          <w:i w:val="0"/>
          <w:color w:val="555555"/>
          <w:sz w:val="19"/>
        </w:rPr>
        <w:t>적용 기준에 따라 1억 8천만에서 3억 유로 사이입니다.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cifra que no entra en el presupuesto de ningún ministerio.</w:t>
      </w:r>
    </w:p>
    <w:p>
      <w:pPr>
        <w:spacing w:before="0" w:after="40" w:line="276" w:lineRule="auto"/>
        <w:ind w:left="595"/>
      </w:pPr>
      <w:r>
        <w:rPr>
          <w:rFonts w:ascii="Noto Sans KR" w:hAnsi="Noto Sans KR" w:eastAsia="Noto Sans KR" w:cs="Noto Sans KR"/>
          <w:b w:val="0"/>
          <w:i w:val="0"/>
          <w:color w:val="555555"/>
          <w:sz w:val="19"/>
        </w:rPr>
        <w:t>어느 부처 예산에도 들어가지 않는 금액이군요.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QUIRÓS   </w:t>
      </w:r>
      <w:r>
        <w:rPr>
          <w:rFonts w:ascii="Noto Sans KR" w:hAnsi="Noto Sans KR" w:eastAsia="Noto Sans KR" w:cs="Noto Sans KR"/>
          <w:b w:val="0"/>
          <w:i w:val="0"/>
          <w:sz w:val="22"/>
        </w:rPr>
        <w:t>Exacto. Una contingencia. Y una contingencia de esa magnitud se contabiliza como pasivo potencial. Las agencias de calificación la miran con lupa.</w:t>
      </w:r>
    </w:p>
    <w:p>
      <w:pPr>
        <w:spacing w:before="0" w:after="40" w:line="276" w:lineRule="auto"/>
        <w:ind w:left="595"/>
      </w:pPr>
      <w:r>
        <w:rPr>
          <w:rFonts w:ascii="Noto Sans KR" w:hAnsi="Noto Sans KR" w:eastAsia="Noto Sans KR" w:cs="Noto Sans KR"/>
          <w:b w:val="0"/>
          <w:i w:val="0"/>
          <w:color w:val="555555"/>
          <w:sz w:val="19"/>
        </w:rPr>
        <w:t>맞습니다. 우발채무죠. 그런 규모의 우발채무는 잠재 부채로 계상되고요. 신용평가사들이 돋보기로 봅니다.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Ahora viene lo importante. La oferta de Boreal incluye una renuncia a toda acción contra «cualquier entidad vinculada con el incidente». Eso incluye al Estado español.</w:t>
      </w:r>
    </w:p>
    <w:p>
      <w:pPr>
        <w:spacing w:before="0" w:after="40" w:line="276" w:lineRule="auto"/>
        <w:ind w:left="595"/>
      </w:pPr>
      <w:r>
        <w:rPr>
          <w:rFonts w:ascii="Noto Sans KR" w:hAnsi="Noto Sans KR" w:eastAsia="Noto Sans KR" w:cs="Noto Sans KR"/>
          <w:b w:val="0"/>
          <w:i w:val="0"/>
          <w:color w:val="555555"/>
          <w:sz w:val="19"/>
        </w:rPr>
        <w:t>이제 중요한 부분입니다. 보레알의 제안에는 '사건과 관련된 모든 기관'에 대한 모든 소송 포기가 포함됩니다. 그건 스페인 국가를 포함하죠.</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w:t>
      </w:r>
    </w:p>
    <w:p>
      <w:pPr>
        <w:spacing w:before="0" w:after="40" w:line="276" w:lineRule="auto"/>
        <w:ind w:left="595"/>
      </w:pPr>
      <w:r>
        <w:rPr>
          <w:rFonts w:ascii="Noto Sans KR" w:hAnsi="Noto Sans KR" w:eastAsia="Noto Sans KR" w:cs="Noto Sans KR"/>
          <w:b w:val="0"/>
          <w:i w:val="0"/>
          <w:color w:val="555555"/>
          <w:sz w:val="19"/>
        </w:rPr>
        <w:t>그래서요?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Que si doscientas catorce familias firman, la exposición del Estado se reduce a cero. Sin que nosotros hayamos pagado ni un euro.</w:t>
      </w:r>
    </w:p>
    <w:p>
      <w:pPr>
        <w:spacing w:before="0" w:after="40" w:line="276" w:lineRule="auto"/>
        <w:ind w:left="595"/>
      </w:pPr>
      <w:r>
        <w:rPr>
          <w:rFonts w:ascii="Noto Sans KR" w:hAnsi="Noto Sans KR" w:eastAsia="Noto Sans KR" w:cs="Noto Sans KR"/>
          <w:b w:val="0"/>
          <w:i w:val="0"/>
          <w:color w:val="555555"/>
          <w:sz w:val="19"/>
        </w:rPr>
        <w:t>214가구가 서명하면 국가의 노출은 0으로 줄어든다는 겁니다. 우리가 한 푼도 내지 않고요.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 secretario, ¿me está pidiendo que deje de oponerme a Boreal?</w:t>
      </w:r>
    </w:p>
    <w:p>
      <w:pPr>
        <w:spacing w:before="0" w:after="40" w:line="276" w:lineRule="auto"/>
        <w:ind w:left="595"/>
      </w:pPr>
      <w:r>
        <w:rPr>
          <w:rFonts w:ascii="Noto Sans KR" w:hAnsi="Noto Sans KR" w:eastAsia="Noto Sans KR" w:cs="Noto Sans KR"/>
          <w:b w:val="0"/>
          <w:i w:val="0"/>
          <w:color w:val="555555"/>
          <w:sz w:val="19"/>
        </w:rPr>
        <w:t>차관님, 제게 보레알에 반대하지 말라고 요청하시는 겁니까?</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Le pido que lo piense con la cabeza de un hombre de Estado y no con la del hombre que tiene pesadillas con un sobre.</w:t>
      </w:r>
    </w:p>
    <w:p>
      <w:pPr>
        <w:spacing w:before="0" w:after="40" w:line="276" w:lineRule="auto"/>
        <w:ind w:left="595"/>
      </w:pPr>
      <w:r>
        <w:rPr>
          <w:rFonts w:ascii="Noto Sans KR" w:hAnsi="Noto Sans KR" w:eastAsia="Noto Sans KR" w:cs="Noto Sans KR"/>
          <w:b w:val="0"/>
          <w:i w:val="0"/>
          <w:color w:val="555555"/>
          <w:sz w:val="19"/>
        </w:rPr>
        <w:t>봉투 악몽을 꾸는 사람이 아니라 국정을 아는 사람의 머리로 생각해 달라는 겁니다.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Yo pienso con las dos. A veces la segunda es la que tiene razón.</w:t>
      </w:r>
    </w:p>
    <w:p>
      <w:pPr>
        <w:spacing w:before="0" w:after="40" w:line="276" w:lineRule="auto"/>
        <w:ind w:left="595"/>
      </w:pPr>
      <w:r>
        <w:rPr>
          <w:rFonts w:ascii="Noto Sans KR" w:hAnsi="Noto Sans KR" w:eastAsia="Noto Sans KR" w:cs="Noto Sans KR"/>
          <w:b w:val="0"/>
          <w:i w:val="0"/>
          <w:color w:val="555555"/>
          <w:sz w:val="19"/>
        </w:rPr>
        <w:t>저는 둘 다로 생각합니다. 가끔은 두 번째가 옳죠.</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QUIRÓS   </w:t>
      </w:r>
      <w:r>
        <w:rPr>
          <w:rFonts w:ascii="Noto Sans KR" w:hAnsi="Noto Sans KR" w:eastAsia="Noto Sans KR" w:cs="Noto Sans KR"/>
          <w:b w:val="0"/>
          <w:i w:val="0"/>
          <w:sz w:val="22"/>
        </w:rPr>
        <w:t>Señor Quintana, el Estado no es una ONG. Tiene responsabilidades con todos los contribuyentes. Trescientos millones son trescientos millones menos para hospitales.</w:t>
      </w:r>
    </w:p>
    <w:p>
      <w:pPr>
        <w:spacing w:before="0" w:after="40" w:line="276" w:lineRule="auto"/>
        <w:ind w:left="595"/>
      </w:pPr>
      <w:r>
        <w:rPr>
          <w:rFonts w:ascii="Noto Sans KR" w:hAnsi="Noto Sans KR" w:eastAsia="Noto Sans KR" w:cs="Noto Sans KR"/>
          <w:b w:val="0"/>
          <w:i w:val="0"/>
          <w:color w:val="555555"/>
          <w:sz w:val="19"/>
        </w:rPr>
        <w:t>킨타나 씨, 국가는 NGO가 아닙니다. 모든 납세자에 대한 책임이 있죠. 3억은 병원에서 3억이 줄어드는 겁니다.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doscientas catorce familias de un lugar con los niños enfermos son doscientas catorce familias.</w:t>
      </w:r>
    </w:p>
    <w:p>
      <w:pPr>
        <w:spacing w:before="0" w:after="40" w:line="276" w:lineRule="auto"/>
        <w:ind w:left="595"/>
      </w:pPr>
      <w:r>
        <w:rPr>
          <w:rFonts w:ascii="Noto Sans KR" w:hAnsi="Noto Sans KR" w:eastAsia="Noto Sans KR" w:cs="Noto Sans KR"/>
          <w:b w:val="0"/>
          <w:i w:val="0"/>
          <w:color w:val="555555"/>
          <w:sz w:val="19"/>
        </w:rPr>
        <w:t>그리고 아이들이 아픈 곳의 214가구는 214가구입니다.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QUIRÓS   </w:t>
      </w:r>
      <w:r>
        <w:rPr>
          <w:rFonts w:ascii="Noto Sans KR" w:hAnsi="Noto Sans KR" w:eastAsia="Noto Sans KR" w:cs="Noto Sans KR"/>
          <w:b w:val="0"/>
          <w:i w:val="0"/>
          <w:sz w:val="22"/>
        </w:rPr>
        <w:t>Lo sé. Y por eso el Estado debe actuar humanamente. Pero con medida.</w:t>
      </w:r>
    </w:p>
    <w:p>
      <w:pPr>
        <w:spacing w:before="0" w:after="40" w:line="276" w:lineRule="auto"/>
        <w:ind w:left="595"/>
      </w:pPr>
      <w:r>
        <w:rPr>
          <w:rFonts w:ascii="Noto Sans KR" w:hAnsi="Noto Sans KR" w:eastAsia="Noto Sans KR" w:cs="Noto Sans KR"/>
          <w:b w:val="0"/>
          <w:i w:val="0"/>
          <w:color w:val="555555"/>
          <w:sz w:val="19"/>
        </w:rPr>
        <w:t>압니다. 그래서 국가는 인간적으로 행동해야 하죠. 하지만 절도 있게요.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Quintana, le diré directamente qué quiero. Que usted deje de movilizar a la Comisión contra la oferta de Boreal. Que deje de usar el nombre de este ministerio. Y que se haga a un lado.</w:t>
      </w:r>
    </w:p>
    <w:p>
      <w:pPr>
        <w:spacing w:before="0" w:after="40" w:line="276" w:lineRule="auto"/>
        <w:ind w:left="595"/>
      </w:pPr>
      <w:r>
        <w:rPr>
          <w:rFonts w:ascii="Noto Sans KR" w:hAnsi="Noto Sans KR" w:eastAsia="Noto Sans KR" w:cs="Noto Sans KR"/>
          <w:b w:val="0"/>
          <w:i w:val="0"/>
          <w:color w:val="555555"/>
          <w:sz w:val="19"/>
        </w:rPr>
        <w:t>킨타나, 직접적으로 말하겠습니다. 위원회를 보레알 제안에 맞서게 동원하는 걸 그만두세요. 이 부처의 이름을 쓰는 것도 그만하시고요. 그리고 한발 물러나세요.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si no?</w:t>
      </w:r>
    </w:p>
    <w:p>
      <w:pPr>
        <w:spacing w:before="0" w:after="40" w:line="276" w:lineRule="auto"/>
        <w:ind w:left="595"/>
      </w:pPr>
      <w:r>
        <w:rPr>
          <w:rFonts w:ascii="Noto Sans KR" w:hAnsi="Noto Sans KR" w:eastAsia="Noto Sans KR" w:cs="Noto Sans KR"/>
          <w:b w:val="0"/>
          <w:i w:val="0"/>
          <w:color w:val="555555"/>
          <w:sz w:val="19"/>
        </w:rPr>
        <w:t>아니라면요?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Entonces le enviaré a Ulán Bator.</w:t>
      </w:r>
    </w:p>
    <w:p>
      <w:pPr>
        <w:spacing w:before="0" w:after="40" w:line="276" w:lineRule="auto"/>
        <w:ind w:left="595"/>
      </w:pPr>
      <w:r>
        <w:rPr>
          <w:rFonts w:ascii="Noto Sans KR" w:hAnsi="Noto Sans KR" w:eastAsia="Noto Sans KR" w:cs="Noto Sans KR"/>
          <w:b w:val="0"/>
          <w:i w:val="0"/>
          <w:color w:val="555555"/>
          <w:sz w:val="19"/>
        </w:rPr>
        <w:t>그럼 울란바토르로 보내겠습니다.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coincidencia. La señora Valdés me amenazó con lo mismo hace dos meses.</w:t>
      </w:r>
    </w:p>
    <w:p>
      <w:pPr>
        <w:spacing w:before="0" w:after="40" w:line="276" w:lineRule="auto"/>
        <w:ind w:left="595"/>
      </w:pPr>
      <w:r>
        <w:rPr>
          <w:rFonts w:ascii="Noto Sans KR" w:hAnsi="Noto Sans KR" w:eastAsia="Noto Sans KR" w:cs="Noto Sans KR"/>
          <w:b w:val="0"/>
          <w:i w:val="0"/>
          <w:color w:val="555555"/>
          <w:sz w:val="19"/>
        </w:rPr>
        <w:t>우연이네요. 발데스 차관님도 두 달 전에 같은 말로 위협했습니다.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La diferencia es que yo no estoy amenazando. Estoy ofreciendo. Una embajada. Con cargo, firma y escolta. A once mil kilómetros de aquí.</w:t>
      </w:r>
    </w:p>
    <w:p>
      <w:pPr>
        <w:spacing w:before="0" w:after="40" w:line="276" w:lineRule="auto"/>
        <w:ind w:left="595"/>
      </w:pPr>
      <w:r>
        <w:rPr>
          <w:rFonts w:ascii="Noto Sans KR" w:hAnsi="Noto Sans KR" w:eastAsia="Noto Sans KR" w:cs="Noto Sans KR"/>
          <w:b w:val="0"/>
          <w:i w:val="0"/>
          <w:color w:val="555555"/>
          <w:sz w:val="19"/>
        </w:rPr>
        <w:t>차이는 제가 위협하는 게 아니라 제안한다는 겁니다. 대사직이죠. 직함과 서명과 경호가 있는. 여기서 1만 1천 킬로미터 떨어진 곳에서요.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promoción para quitarme de en medio.</w:t>
      </w:r>
    </w:p>
    <w:p>
      <w:pPr>
        <w:spacing w:before="0" w:after="40" w:line="276" w:lineRule="auto"/>
        <w:ind w:left="595"/>
      </w:pPr>
      <w:r>
        <w:rPr>
          <w:rFonts w:ascii="Noto Sans KR" w:hAnsi="Noto Sans KR" w:eastAsia="Noto Sans KR" w:cs="Noto Sans KR"/>
          <w:b w:val="0"/>
          <w:i w:val="0"/>
          <w:color w:val="555555"/>
          <w:sz w:val="19"/>
        </w:rPr>
        <w:t>저를 치우기 위한 승진이군요.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Un ascenso, Quintana. No lo desprecie.</w:t>
      </w:r>
    </w:p>
    <w:p>
      <w:pPr>
        <w:spacing w:before="0" w:after="40" w:line="276" w:lineRule="auto"/>
        <w:ind w:left="595"/>
      </w:pPr>
      <w:r>
        <w:rPr>
          <w:rFonts w:ascii="Noto Sans KR" w:hAnsi="Noto Sans KR" w:eastAsia="Noto Sans KR" w:cs="Noto Sans KR"/>
          <w:b w:val="0"/>
          <w:i w:val="0"/>
          <w:color w:val="555555"/>
          <w:sz w:val="19"/>
        </w:rPr>
        <w:t>승진입니다, 킨타나. 무시하지 마세요.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lo desprecio. Lo analizo. ¿Puedo pedir unos días para pensarlo?</w:t>
      </w:r>
    </w:p>
    <w:p>
      <w:pPr>
        <w:spacing w:before="0" w:after="40" w:line="276" w:lineRule="auto"/>
        <w:ind w:left="595"/>
      </w:pPr>
      <w:r>
        <w:rPr>
          <w:rFonts w:ascii="Noto Sans KR" w:hAnsi="Noto Sans KR" w:eastAsia="Noto Sans KR" w:cs="Noto Sans KR"/>
          <w:b w:val="0"/>
          <w:i w:val="0"/>
          <w:color w:val="555555"/>
          <w:sz w:val="19"/>
        </w:rPr>
        <w:t>무시하지 않습니다. 분석하는 겁니다. 생각할 며칠을 요청해도 되겠습니까?</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Hasta el viernes.</w:t>
      </w:r>
    </w:p>
    <w:p>
      <w:pPr>
        <w:spacing w:before="0" w:after="40" w:line="276" w:lineRule="auto"/>
        <w:ind w:left="595"/>
      </w:pPr>
      <w:r>
        <w:rPr>
          <w:rFonts w:ascii="Noto Sans KR" w:hAnsi="Noto Sans KR" w:eastAsia="Noto Sans KR" w:cs="Noto Sans KR"/>
          <w:b w:val="0"/>
          <w:i w:val="0"/>
          <w:color w:val="555555"/>
          <w:sz w:val="19"/>
        </w:rPr>
        <w:t>금요일까지입니다.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exposición</w:t>
      </w:r>
      <w:r>
        <w:rPr>
          <w:rFonts w:ascii="Noto Sans KR" w:hAnsi="Noto Sans KR" w:eastAsia="Noto Sans KR" w:cs="Noto Sans KR"/>
          <w:b w:val="0"/>
          <w:i w:val="0"/>
          <w:color w:val="555555"/>
          <w:sz w:val="19"/>
        </w:rPr>
        <w:t xml:space="preserve">  —  노출(위험에 노출된 규모). 재정·금융에서 'exposición del Estado'</w:t>
      </w:r>
    </w:p>
    <w:p>
      <w:pPr>
        <w:spacing w:before="0" w:after="0" w:line="276" w:lineRule="auto"/>
        <w:ind w:left="170"/>
        <w:shd w:val="clear" w:color="auto" w:fill="EEF1F7"/>
      </w:pPr>
      <w:r>
        <w:rPr>
          <w:rFonts w:ascii="Noto Sans KR" w:hAnsi="Noto Sans KR" w:eastAsia="Noto Sans KR" w:cs="Noto Sans KR"/>
          <w:b/>
          <w:i w:val="0"/>
          <w:sz w:val="19"/>
        </w:rPr>
        <w:t>• responsabilidad patrimonial</w:t>
      </w:r>
      <w:r>
        <w:rPr>
          <w:rFonts w:ascii="Noto Sans KR" w:hAnsi="Noto Sans KR" w:eastAsia="Noto Sans KR" w:cs="Noto Sans KR"/>
          <w:b w:val="0"/>
          <w:i w:val="0"/>
          <w:color w:val="555555"/>
          <w:sz w:val="19"/>
        </w:rPr>
        <w:t xml:space="preserve">  —  (국가의) 재산상 책임, 국가배상책임</w:t>
      </w:r>
    </w:p>
    <w:p>
      <w:pPr>
        <w:spacing w:before="0" w:after="0" w:line="276" w:lineRule="auto"/>
        <w:ind w:left="170"/>
        <w:shd w:val="clear" w:color="auto" w:fill="EEF1F7"/>
      </w:pPr>
      <w:r>
        <w:rPr>
          <w:rFonts w:ascii="Noto Sans KR" w:hAnsi="Noto Sans KR" w:eastAsia="Noto Sans KR" w:cs="Noto Sans KR"/>
          <w:b/>
          <w:i w:val="0"/>
          <w:sz w:val="19"/>
        </w:rPr>
        <w:t>• contingencia / pasivo potencial</w:t>
      </w:r>
      <w:r>
        <w:rPr>
          <w:rFonts w:ascii="Noto Sans KR" w:hAnsi="Noto Sans KR" w:eastAsia="Noto Sans KR" w:cs="Noto Sans KR"/>
          <w:b w:val="0"/>
          <w:i w:val="0"/>
          <w:color w:val="555555"/>
          <w:sz w:val="19"/>
        </w:rPr>
        <w:t xml:space="preserve">  —  우발채무 / 잠재 부채. 발생 가능성이 있는 채무</w:t>
      </w:r>
    </w:p>
    <w:p>
      <w:pPr>
        <w:spacing w:before="0" w:after="0" w:line="276" w:lineRule="auto"/>
        <w:ind w:left="170"/>
        <w:shd w:val="clear" w:color="auto" w:fill="EEF1F7"/>
      </w:pPr>
      <w:r>
        <w:rPr>
          <w:rFonts w:ascii="Noto Sans KR" w:hAnsi="Noto Sans KR" w:eastAsia="Noto Sans KR" w:cs="Noto Sans KR"/>
          <w:b/>
          <w:i w:val="0"/>
          <w:sz w:val="19"/>
        </w:rPr>
        <w:t>• agencias de calificación</w:t>
      </w:r>
      <w:r>
        <w:rPr>
          <w:rFonts w:ascii="Noto Sans KR" w:hAnsi="Noto Sans KR" w:eastAsia="Noto Sans KR" w:cs="Noto Sans KR"/>
          <w:b w:val="0"/>
          <w:i w:val="0"/>
          <w:color w:val="555555"/>
          <w:sz w:val="19"/>
        </w:rPr>
        <w:t xml:space="preserve">  —  신용평가사. 'calificación crediticia'는 신용등급</w:t>
      </w:r>
    </w:p>
    <w:p>
      <w:pPr>
        <w:spacing w:before="0" w:after="0" w:line="276" w:lineRule="auto"/>
        <w:ind w:left="170"/>
        <w:shd w:val="clear" w:color="auto" w:fill="EEF1F7"/>
      </w:pPr>
      <w:r>
        <w:rPr>
          <w:rFonts w:ascii="Noto Sans KR" w:hAnsi="Noto Sans KR" w:eastAsia="Noto Sans KR" w:cs="Noto Sans KR"/>
          <w:b/>
          <w:i w:val="0"/>
          <w:sz w:val="19"/>
        </w:rPr>
        <w:t>• mirar con lupa</w:t>
      </w:r>
      <w:r>
        <w:rPr>
          <w:rFonts w:ascii="Noto Sans KR" w:hAnsi="Noto Sans KR" w:eastAsia="Noto Sans KR" w:cs="Noto Sans KR"/>
          <w:b w:val="0"/>
          <w:i w:val="0"/>
          <w:color w:val="555555"/>
          <w:sz w:val="19"/>
        </w:rPr>
        <w:t xml:space="preserve">  —  돋보기로 보다, 꼼꼼히 따지다</w:t>
      </w:r>
    </w:p>
    <w:p>
      <w:pPr>
        <w:spacing w:before="0" w:after="0" w:line="276" w:lineRule="auto"/>
        <w:ind w:left="170"/>
        <w:shd w:val="clear" w:color="auto" w:fill="EEF1F7"/>
      </w:pPr>
      <w:r>
        <w:rPr>
          <w:rFonts w:ascii="Noto Sans KR" w:hAnsi="Noto Sans KR" w:eastAsia="Noto Sans KR" w:cs="Noto Sans KR"/>
          <w:b/>
          <w:i w:val="0"/>
          <w:sz w:val="19"/>
        </w:rPr>
        <w:t>• quitarse de en medio</w:t>
      </w:r>
      <w:r>
        <w:rPr>
          <w:rFonts w:ascii="Noto Sans KR" w:hAnsi="Noto Sans KR" w:eastAsia="Noto Sans KR" w:cs="Noto Sans KR"/>
          <w:b w:val="0"/>
          <w:i w:val="0"/>
          <w:color w:val="555555"/>
          <w:sz w:val="19"/>
        </w:rPr>
        <w:t xml:space="preserve">  —  치우다, 길을 비키게 하다. 'quitarme de en medio'</w:t>
      </w:r>
    </w:p>
    <w:p>
      <w:pPr>
        <w:spacing w:before="280" w:after="100" w:line="276" w:lineRule="auto"/>
        <w:pBdr>
          <w:bottom w:val="single" w:sz="6" w:space="1" w:color="8A1C2B"/>
        </w:pBdr>
      </w:pPr>
      <w:r>
        <w:rPr>
          <w:rFonts w:ascii="Noto Sans KR" w:hAnsi="Noto Sans KR" w:eastAsia="Noto Sans KR" w:cs="Noto Sans KR"/>
          <w:b/>
          <w:i w:val="0"/>
          <w:color w:val="1F2A44"/>
          <w:sz w:val="26"/>
        </w:rPr>
        <w:t>베르니의 서재 — EL ESTUDIO DE BERNI</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Álvaro. Qué cara de hombre al que le han ofrecido una embajada.</w:t>
      </w:r>
    </w:p>
    <w:p>
      <w:pPr>
        <w:spacing w:before="0" w:after="40" w:line="276" w:lineRule="auto"/>
        <w:ind w:left="595"/>
      </w:pPr>
      <w:r>
        <w:rPr>
          <w:rFonts w:ascii="Noto Sans KR" w:hAnsi="Noto Sans KR" w:eastAsia="Noto Sans KR" w:cs="Noto Sans KR"/>
          <w:b w:val="0"/>
          <w:i w:val="0"/>
          <w:color w:val="555555"/>
          <w:sz w:val="19"/>
        </w:rPr>
        <w:t>알바로. 대사직을 제안받은 사람의 얼굴이로군.</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¿Cómo lo sabe?</w:t>
      </w:r>
    </w:p>
    <w:p>
      <w:pPr>
        <w:spacing w:before="0" w:after="40" w:line="276" w:lineRule="auto"/>
        <w:ind w:left="595"/>
      </w:pPr>
      <w:r>
        <w:rPr>
          <w:rFonts w:ascii="Noto Sans KR" w:hAnsi="Noto Sans KR" w:eastAsia="Noto Sans KR" w:cs="Noto Sans KR"/>
          <w:b w:val="0"/>
          <w:i w:val="0"/>
          <w:color w:val="555555"/>
          <w:sz w:val="19"/>
        </w:rPr>
        <w:t>어떻게 아십니까?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Porque a mí me la ofrecieron una vez para quitarme de en medio. Fue una de las mejores embajadas de mi vida. Por eso no la rechacé.</w:t>
      </w:r>
    </w:p>
    <w:p>
      <w:pPr>
        <w:spacing w:before="0" w:after="40" w:line="276" w:lineRule="auto"/>
        <w:ind w:left="595"/>
      </w:pPr>
      <w:r>
        <w:rPr>
          <w:rFonts w:ascii="Noto Sans KR" w:hAnsi="Noto Sans KR" w:eastAsia="Noto Sans KR" w:cs="Noto Sans KR"/>
          <w:b w:val="0"/>
          <w:i w:val="0"/>
          <w:color w:val="555555"/>
          <w:sz w:val="19"/>
        </w:rPr>
        <w:t>내게도 한 번 나를 치우려고 제안한 적이 있었지. 내 평생 가장 좋은 대사직 중 하나였어. 그래서 거절하지 않았지.</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cínico.</w:t>
      </w:r>
    </w:p>
    <w:p>
      <w:pPr>
        <w:spacing w:before="0" w:after="40" w:line="276" w:lineRule="auto"/>
        <w:ind w:left="595"/>
      </w:pPr>
      <w:r>
        <w:rPr>
          <w:rFonts w:ascii="Noto Sans KR" w:hAnsi="Noto Sans KR" w:eastAsia="Noto Sans KR" w:cs="Noto Sans KR"/>
          <w:b w:val="0"/>
          <w:i w:val="0"/>
          <w:color w:val="555555"/>
          <w:sz w:val="19"/>
        </w:rPr>
        <w:t>냉소적이시군요.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Qué realista. Siéntate. Cuéntamelo.</w:t>
      </w:r>
    </w:p>
    <w:p>
      <w:pPr>
        <w:spacing w:before="0" w:after="40" w:line="276" w:lineRule="auto"/>
        <w:ind w:left="595"/>
      </w:pPr>
      <w:r>
        <w:rPr>
          <w:rFonts w:ascii="Noto Sans KR" w:hAnsi="Noto Sans KR" w:eastAsia="Noto Sans KR" w:cs="Noto Sans KR"/>
          <w:b w:val="0"/>
          <w:i w:val="0"/>
          <w:color w:val="555555"/>
          <w:sz w:val="19"/>
        </w:rPr>
        <w:t>현실적인 거지. 앉게. 말해 보게.</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Hacienda tiene miedo a una exposición de trescientos millones. Quieren que las familias firmen la renuncia de Boreal, que incluye al Estado. Arrieta me ofrece Ulán Bator si me aparto.</w:t>
      </w:r>
    </w:p>
    <w:p>
      <w:pPr>
        <w:spacing w:before="0" w:after="40" w:line="276" w:lineRule="auto"/>
        <w:ind w:left="595"/>
      </w:pPr>
      <w:r>
        <w:rPr>
          <w:rFonts w:ascii="Noto Sans KR" w:hAnsi="Noto Sans KR" w:eastAsia="Noto Sans KR" w:cs="Noto Sans KR"/>
          <w:b w:val="0"/>
          <w:i w:val="0"/>
          <w:color w:val="555555"/>
          <w:sz w:val="19"/>
        </w:rPr>
        <w:t>재무부는 3억 유로의 노출을 두려워합니다. 가족들이 보레알의 포기서에 서명하길 원해요. 거기에 국가가 포함되니까요. 아리에타는 제가 물러나면 울란바토르를 주겠다고 하고요.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Qué elegante es el miedo cuando tiene calculadora. Jaque.</w:t>
      </w:r>
    </w:p>
    <w:p>
      <w:pPr>
        <w:spacing w:before="0" w:after="40" w:line="276" w:lineRule="auto"/>
        <w:ind w:left="595"/>
      </w:pPr>
      <w:r>
        <w:rPr>
          <w:rFonts w:ascii="Noto Sans KR" w:hAnsi="Noto Sans KR" w:eastAsia="Noto Sans KR" w:cs="Noto Sans KR"/>
          <w:b w:val="0"/>
          <w:i w:val="0"/>
          <w:color w:val="555555"/>
          <w:sz w:val="19"/>
        </w:rPr>
        <w:t>계산기를 든 두려움은 참 우아하군. 장군.</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¿Jaque?</w:t>
      </w:r>
    </w:p>
    <w:p>
      <w:pPr>
        <w:spacing w:before="0" w:after="40" w:line="276" w:lineRule="auto"/>
        <w:ind w:left="595"/>
      </w:pPr>
      <w:r>
        <w:rPr>
          <w:rFonts w:ascii="Noto Sans KR" w:hAnsi="Noto Sans KR" w:eastAsia="Noto Sans KR" w:cs="Noto Sans KR"/>
          <w:b w:val="0"/>
          <w:i w:val="0"/>
          <w:color w:val="555555"/>
          <w:sz w:val="19"/>
        </w:rPr>
        <w:t>장군이요?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A tu rey. Juega.</w:t>
      </w:r>
    </w:p>
    <w:p>
      <w:pPr>
        <w:spacing w:before="0" w:after="40" w:line="276" w:lineRule="auto"/>
        <w:ind w:left="595"/>
      </w:pPr>
      <w:r>
        <w:rPr>
          <w:rFonts w:ascii="Noto Sans KR" w:hAnsi="Noto Sans KR" w:eastAsia="Noto Sans KR" w:cs="Noto Sans KR"/>
          <w:b w:val="0"/>
          <w:i w:val="0"/>
          <w:color w:val="555555"/>
          <w:sz w:val="19"/>
        </w:rPr>
        <w:t>자네 왕에게. 두게.</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Rey a la columna ge.</w:t>
      </w:r>
    </w:p>
    <w:p>
      <w:pPr>
        <w:spacing w:before="0" w:after="40" w:line="276" w:lineRule="auto"/>
        <w:ind w:left="595"/>
      </w:pPr>
      <w:r>
        <w:rPr>
          <w:rFonts w:ascii="Noto Sans KR" w:hAnsi="Noto Sans KR" w:eastAsia="Noto Sans KR" w:cs="Noto Sans KR"/>
          <w:b w:val="0"/>
          <w:i w:val="0"/>
          <w:color w:val="555555"/>
          <w:sz w:val="19"/>
        </w:rPr>
        <w:t>킹을 g열로.</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¿Sabes qué ve Hacienda? Una deuda que desaparece sin pagarla. Es la fantasía de todo tesorero desde que hay tesoros.</w:t>
      </w:r>
    </w:p>
    <w:p>
      <w:pPr>
        <w:spacing w:before="0" w:after="40" w:line="276" w:lineRule="auto"/>
        <w:ind w:left="595"/>
      </w:pPr>
      <w:r>
        <w:rPr>
          <w:rFonts w:ascii="Noto Sans KR" w:hAnsi="Noto Sans KR" w:eastAsia="Noto Sans KR" w:cs="Noto Sans KR"/>
          <w:b w:val="0"/>
          <w:i w:val="0"/>
          <w:color w:val="555555"/>
          <w:sz w:val="19"/>
        </w:rPr>
        <w:t>재무부가 뭘 보는지 아나? 갚지 않고 사라지는 빚이지. 보물이 생긴 이래 모든 재무관의 환상이야.</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qué debería ver?</w:t>
      </w:r>
    </w:p>
    <w:p>
      <w:pPr>
        <w:spacing w:before="0" w:after="40" w:line="276" w:lineRule="auto"/>
        <w:ind w:left="595"/>
      </w:pPr>
      <w:r>
        <w:rPr>
          <w:rFonts w:ascii="Noto Sans KR" w:hAnsi="Noto Sans KR" w:eastAsia="Noto Sans KR" w:cs="Noto Sans KR"/>
          <w:b w:val="0"/>
          <w:i w:val="0"/>
          <w:color w:val="555555"/>
          <w:sz w:val="19"/>
        </w:rPr>
        <w:t>무엇을 봐야 합니까?</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La historia. Felipe II heredó de su padre un imperio y una deuda enorme. Cuando no pudo pagar, se declaró en bancarrota. En mil quinientos cincuenta y siete, mil quinientos setenta y cinco, mil quinientos noventa y seis.</w:t>
      </w:r>
    </w:p>
    <w:p>
      <w:pPr>
        <w:spacing w:before="0" w:after="40" w:line="276" w:lineRule="auto"/>
        <w:ind w:left="595"/>
      </w:pPr>
      <w:r>
        <w:rPr>
          <w:rFonts w:ascii="Noto Sans KR" w:hAnsi="Noto Sans KR" w:eastAsia="Noto Sans KR" w:cs="Noto Sans KR"/>
          <w:b w:val="0"/>
          <w:i w:val="0"/>
          <w:color w:val="555555"/>
          <w:sz w:val="19"/>
        </w:rPr>
        <w:t>역사를 봐야지. 펠리페 2세는 아버지에게서 제국과 거대한 빚을 물려받았네. 갚지 못하자 파산을 선언했지. 1557년, 1575년, 1596년.</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Las bancarrotas de Felipe II.</w:t>
      </w:r>
    </w:p>
    <w:p>
      <w:pPr>
        <w:spacing w:before="0" w:after="40" w:line="276" w:lineRule="auto"/>
        <w:ind w:left="595"/>
      </w:pPr>
      <w:r>
        <w:rPr>
          <w:rFonts w:ascii="Noto Sans KR" w:hAnsi="Noto Sans KR" w:eastAsia="Noto Sans KR" w:cs="Noto Sans KR"/>
          <w:b w:val="0"/>
          <w:i w:val="0"/>
          <w:color w:val="555555"/>
          <w:sz w:val="19"/>
        </w:rPr>
        <w:t>펠리페 2세의 파산이죠.</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¿Y quiénes eran sus acreedores? Los banqueros genoveses. Hombres elegantes, discretos, que ofrecían dinero rápido a cambio de «asientos». Contratos de préstamo con condiciones.</w:t>
      </w:r>
    </w:p>
    <w:p>
      <w:pPr>
        <w:spacing w:before="0" w:after="40" w:line="276" w:lineRule="auto"/>
        <w:ind w:left="595"/>
      </w:pPr>
      <w:r>
        <w:rPr>
          <w:rFonts w:ascii="Noto Sans KR" w:hAnsi="Noto Sans KR" w:eastAsia="Noto Sans KR" w:cs="Noto Sans KR"/>
          <w:b w:val="0"/>
          <w:i w:val="0"/>
          <w:color w:val="555555"/>
          <w:sz w:val="19"/>
        </w:rPr>
        <w:t>그리고 채권자가 누구였나? 제노바 은행가들이지. 우아하고 신중한 사람들이 '아시엔토', 조건이 붙은 대출 계약을 대가로 빠른 돈을 내줬네.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Dinero rápido a cambio de control.</w:t>
      </w:r>
    </w:p>
    <w:p>
      <w:pPr>
        <w:spacing w:before="0" w:after="40" w:line="276" w:lineRule="auto"/>
        <w:ind w:left="595"/>
      </w:pPr>
      <w:r>
        <w:rPr>
          <w:rFonts w:ascii="Noto Sans KR" w:hAnsi="Noto Sans KR" w:eastAsia="Noto Sans KR" w:cs="Noto Sans KR"/>
          <w:b w:val="0"/>
          <w:i w:val="0"/>
          <w:color w:val="555555"/>
          <w:sz w:val="19"/>
        </w:rPr>
        <w:t>빠른 돈의 대가로 통제를 가져가는군요.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Los genoveses acabaron decidiendo qué cobraban primero, qué ciudad pagaba y a quién le llegaba la plata de América. La Corona creía que gestionaba su deuda. En realidad, su deuda gestionaba a la Corona.</w:t>
      </w:r>
    </w:p>
    <w:p>
      <w:pPr>
        <w:spacing w:before="0" w:after="40" w:line="276" w:lineRule="auto"/>
        <w:ind w:left="595"/>
      </w:pPr>
      <w:r>
        <w:rPr>
          <w:rFonts w:ascii="Noto Sans KR" w:hAnsi="Noto Sans KR" w:eastAsia="Noto Sans KR" w:cs="Noto Sans KR"/>
          <w:b w:val="0"/>
          <w:i w:val="0"/>
          <w:color w:val="555555"/>
          <w:sz w:val="19"/>
        </w:rPr>
        <w:t>제노바 사람들은 무엇을 먼저 받을지, 어느 도시가 낼지, 아메리카의 은이 누구에게 갈지를 결정하게 됐지. 왕실은 자기가 빚을 관리한다고 믿었어. 사실은 빚이 왕실을 관리하고 있었네.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Jaque a su reina.</w:t>
      </w:r>
    </w:p>
    <w:p>
      <w:pPr>
        <w:spacing w:before="0" w:after="40" w:line="276" w:lineRule="auto"/>
        <w:ind w:left="595"/>
      </w:pPr>
      <w:r>
        <w:rPr>
          <w:rFonts w:ascii="Noto Sans KR" w:hAnsi="Noto Sans KR" w:eastAsia="Noto Sans KR" w:cs="Noto Sans KR"/>
          <w:b w:val="0"/>
          <w:i w:val="0"/>
          <w:color w:val="555555"/>
          <w:sz w:val="19"/>
        </w:rPr>
        <w:t>상대 퀸에게 장군.</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Eso no es un jaque, es un descuido. Mira. Pero sigue.</w:t>
      </w:r>
    </w:p>
    <w:p>
      <w:pPr>
        <w:spacing w:before="0" w:after="40" w:line="276" w:lineRule="auto"/>
        <w:ind w:left="595"/>
      </w:pPr>
      <w:r>
        <w:rPr>
          <w:rFonts w:ascii="Noto Sans KR" w:hAnsi="Noto Sans KR" w:eastAsia="Noto Sans KR" w:cs="Noto Sans KR"/>
          <w:b w:val="0"/>
          <w:i w:val="0"/>
          <w:color w:val="555555"/>
          <w:sz w:val="19"/>
        </w:rPr>
        <w:t>그건 장군이 아니라 실수야. 보게. 하지만 계속하게.</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Disculpe. Voy a pensar. Berni, la cesión de créditos que Boreal incluye en su acuerdo. La cláusula dice: «a favor de una entidad designada por Boreal» y renuncia a toda acción contra «cualquier entidad vinculada con el incidente».</w:t>
      </w:r>
    </w:p>
    <w:p>
      <w:pPr>
        <w:spacing w:before="0" w:after="40" w:line="276" w:lineRule="auto"/>
        <w:ind w:left="595"/>
      </w:pPr>
      <w:r>
        <w:rPr>
          <w:rFonts w:ascii="Noto Sans KR" w:hAnsi="Noto Sans KR" w:eastAsia="Noto Sans KR" w:cs="Noto Sans KR"/>
          <w:b w:val="0"/>
          <w:i w:val="0"/>
          <w:color w:val="555555"/>
          <w:sz w:val="19"/>
        </w:rPr>
        <w:t>죄송합니다. 생각해 보겠습니다. 베르니, 보레알이 합의서에 넣은 채권 양도 조항요. '보레알이 지정한 기관에' 넘기고 '사건과 관련된 모든 기관'에 대한 소송을 포기하죠.</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Sigue.</w:t>
      </w:r>
    </w:p>
    <w:p>
      <w:pPr>
        <w:spacing w:before="0" w:after="40" w:line="276" w:lineRule="auto"/>
        <w:ind w:left="595"/>
      </w:pPr>
      <w:r>
        <w:rPr>
          <w:rFonts w:ascii="Noto Sans KR" w:hAnsi="Noto Sans KR" w:eastAsia="Noto Sans KR" w:cs="Noto Sans KR"/>
          <w:b w:val="0"/>
          <w:i w:val="0"/>
          <w:color w:val="555555"/>
          <w:sz w:val="19"/>
        </w:rPr>
        <w:t>계속하게.</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Si la renuncia de las familias se refiere a toda acción, pero la cesión incluye todos los créditos, entonces los créditos contra el Estado español no desaparecen. Se transfieren.</w:t>
      </w:r>
    </w:p>
    <w:p>
      <w:pPr>
        <w:spacing w:before="0" w:after="40" w:line="276" w:lineRule="auto"/>
        <w:ind w:left="595"/>
      </w:pPr>
      <w:r>
        <w:rPr>
          <w:rFonts w:ascii="Noto Sans KR" w:hAnsi="Noto Sans KR" w:eastAsia="Noto Sans KR" w:cs="Noto Sans KR"/>
          <w:b w:val="0"/>
          <w:i w:val="0"/>
          <w:color w:val="555555"/>
          <w:sz w:val="19"/>
        </w:rPr>
        <w:t>가족들의 포기가 모든 소송에 대한 것인데 양도에는 모든 채권이 포함된다면, 스페인 국가에 대한 채권은 사라지지 않고 이전됩니다.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¿A quién?</w:t>
      </w:r>
    </w:p>
    <w:p>
      <w:pPr>
        <w:spacing w:before="0" w:after="40" w:line="276" w:lineRule="auto"/>
        <w:ind w:left="595"/>
      </w:pPr>
      <w:r>
        <w:rPr>
          <w:rFonts w:ascii="Noto Sans KR" w:hAnsi="Noto Sans KR" w:eastAsia="Noto Sans KR" w:cs="Noto Sans KR"/>
          <w:b w:val="0"/>
          <w:i w:val="0"/>
          <w:color w:val="555555"/>
          <w:sz w:val="19"/>
        </w:rPr>
        <w:t>누구에게?</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 Fiduciaria del Tajo. Es decir, a Boreal.</w:t>
      </w:r>
    </w:p>
    <w:p>
      <w:pPr>
        <w:spacing w:before="0" w:after="40" w:line="276" w:lineRule="auto"/>
        <w:ind w:left="595"/>
      </w:pPr>
      <w:r>
        <w:rPr>
          <w:rFonts w:ascii="Noto Sans KR" w:hAnsi="Noto Sans KR" w:eastAsia="Noto Sans KR" w:cs="Noto Sans KR"/>
          <w:b w:val="0"/>
          <w:i w:val="0"/>
          <w:color w:val="555555"/>
          <w:sz w:val="19"/>
        </w:rPr>
        <w:t>피두시아리아 델 타호입니다. 즉 보레알이요.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Entonces, el Estado español no deja de deberle a nadie. Pasa a deberle a un fondo sueco, en lugar de a doscientas familias.</w:t>
      </w:r>
    </w:p>
    <w:p>
      <w:pPr>
        <w:spacing w:before="0" w:after="40" w:line="276" w:lineRule="auto"/>
        <w:ind w:left="595"/>
      </w:pPr>
      <w:r>
        <w:rPr>
          <w:rFonts w:ascii="Noto Sans KR" w:hAnsi="Noto Sans KR" w:eastAsia="Noto Sans KR" w:cs="Noto Sans KR"/>
          <w:b w:val="0"/>
          <w:i w:val="0"/>
          <w:color w:val="555555"/>
          <w:sz w:val="19"/>
        </w:rPr>
        <w:t>그럼 스페인 국가는 아무에게도 빚을 안 지는 게 아니라, 이백 가구 대신 스웨덴 펀드에 빚지게 되는군.</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un fondo no tiene hijos con la piel mala. Un fondo tiene paciencia, abogados y la costumbre de cobrar cuando le conviene.</w:t>
      </w:r>
    </w:p>
    <w:p>
      <w:pPr>
        <w:spacing w:before="0" w:after="40" w:line="276" w:lineRule="auto"/>
        <w:ind w:left="595"/>
      </w:pPr>
      <w:r>
        <w:rPr>
          <w:rFonts w:ascii="Noto Sans KR" w:hAnsi="Noto Sans KR" w:eastAsia="Noto Sans KR" w:cs="Noto Sans KR"/>
          <w:b w:val="0"/>
          <w:i w:val="0"/>
          <w:color w:val="555555"/>
          <w:sz w:val="19"/>
        </w:rPr>
        <w:t>그리고 펀드에는 피부가 안 좋은 아이가 없죠. 펀드에는 인내심과 변호사와 편할 때 받는 습관이 있고요.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Los genoveses del siglo veintiuno.</w:t>
      </w:r>
    </w:p>
    <w:p>
      <w:pPr>
        <w:spacing w:before="0" w:after="40" w:line="276" w:lineRule="auto"/>
        <w:ind w:left="595"/>
      </w:pPr>
      <w:r>
        <w:rPr>
          <w:rFonts w:ascii="Noto Sans KR" w:hAnsi="Noto Sans KR" w:eastAsia="Noto Sans KR" w:cs="Noto Sans KR"/>
          <w:b w:val="0"/>
          <w:i w:val="0"/>
          <w:color w:val="555555"/>
          <w:sz w:val="19"/>
        </w:rPr>
        <w:t>21세기의 제노바 사람들이로군.</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Hacienda cree que se libra de la deuda. En realidad la vende al peor acreedor posible.</w:t>
      </w:r>
    </w:p>
    <w:p>
      <w:pPr>
        <w:spacing w:before="0" w:after="40" w:line="276" w:lineRule="auto"/>
        <w:ind w:left="595"/>
      </w:pPr>
      <w:r>
        <w:rPr>
          <w:rFonts w:ascii="Noto Sans KR" w:hAnsi="Noto Sans KR" w:eastAsia="Noto Sans KR" w:cs="Noto Sans KR"/>
          <w:b w:val="0"/>
          <w:i w:val="0"/>
          <w:color w:val="555555"/>
          <w:sz w:val="19"/>
        </w:rPr>
        <w:t>재무부는 빚에서 벗어난다고 믿습니다. 사실은 가능한 한 최악의 채권자에게 팔아넘기는 거죠.</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Eso, dicho así, se lo puedes explicar a una subsecretaria de Hacienda. Y entenderá el idioma.</w:t>
      </w:r>
    </w:p>
    <w:p>
      <w:pPr>
        <w:spacing w:before="0" w:after="40" w:line="276" w:lineRule="auto"/>
        <w:ind w:left="595"/>
      </w:pPr>
      <w:r>
        <w:rPr>
          <w:rFonts w:ascii="Noto Sans KR" w:hAnsi="Noto Sans KR" w:eastAsia="Noto Sans KR" w:cs="Noto Sans KR"/>
          <w:b w:val="0"/>
          <w:i w:val="0"/>
          <w:color w:val="555555"/>
          <w:sz w:val="19"/>
        </w:rPr>
        <w:t>그렇게 말하면 재무부 차관보에게 설명할 수 있겠지. 그리고 그녀가 이 언어를 알아듣겠지.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jaque / jaque mate</w:t>
      </w:r>
      <w:r>
        <w:rPr>
          <w:rFonts w:ascii="Noto Sans KR" w:hAnsi="Noto Sans KR" w:eastAsia="Noto Sans KR" w:cs="Noto Sans KR"/>
          <w:b w:val="0"/>
          <w:i w:val="0"/>
          <w:color w:val="555555"/>
          <w:sz w:val="19"/>
        </w:rPr>
        <w:t xml:space="preserve">  —  체스의 '장군' / '외통'. 'dar jaque'는 장군을 부르다, 압박하다</w:t>
      </w:r>
    </w:p>
    <w:p>
      <w:pPr>
        <w:spacing w:before="0" w:after="0" w:line="276" w:lineRule="auto"/>
        <w:ind w:left="170"/>
        <w:shd w:val="clear" w:color="auto" w:fill="EEF1F7"/>
      </w:pPr>
      <w:r>
        <w:rPr>
          <w:rFonts w:ascii="Noto Sans KR" w:hAnsi="Noto Sans KR" w:eastAsia="Noto Sans KR" w:cs="Noto Sans KR"/>
          <w:b/>
          <w:i w:val="0"/>
          <w:sz w:val="19"/>
        </w:rPr>
        <w:t>• bancarrota</w:t>
      </w:r>
      <w:r>
        <w:rPr>
          <w:rFonts w:ascii="Noto Sans KR" w:hAnsi="Noto Sans KR" w:eastAsia="Noto Sans KR" w:cs="Noto Sans KR"/>
          <w:b w:val="0"/>
          <w:i w:val="0"/>
          <w:color w:val="555555"/>
          <w:sz w:val="19"/>
        </w:rPr>
        <w:t xml:space="preserve">  —  파산. 'declararse en bancarrota'는 파산을 선언하다</w:t>
      </w:r>
    </w:p>
    <w:p>
      <w:pPr>
        <w:spacing w:before="0" w:after="0" w:line="276" w:lineRule="auto"/>
        <w:ind w:left="170"/>
        <w:shd w:val="clear" w:color="auto" w:fill="EEF1F7"/>
      </w:pPr>
      <w:r>
        <w:rPr>
          <w:rFonts w:ascii="Noto Sans KR" w:hAnsi="Noto Sans KR" w:eastAsia="Noto Sans KR" w:cs="Noto Sans KR"/>
          <w:b/>
          <w:i w:val="0"/>
          <w:sz w:val="19"/>
        </w:rPr>
        <w:t>• banqueros genoveses</w:t>
      </w:r>
      <w:r>
        <w:rPr>
          <w:rFonts w:ascii="Noto Sans KR" w:hAnsi="Noto Sans KR" w:eastAsia="Noto Sans KR" w:cs="Noto Sans KR"/>
          <w:b w:val="0"/>
          <w:i w:val="0"/>
          <w:color w:val="555555"/>
          <w:sz w:val="19"/>
        </w:rPr>
        <w:t xml:space="preserve">  —  제노바 은행가들. 펠리페 2세 시기 스페인 왕실에 대출한 제노바 금융 세력</w:t>
      </w:r>
    </w:p>
    <w:p>
      <w:pPr>
        <w:spacing w:before="0" w:after="0" w:line="276" w:lineRule="auto"/>
        <w:ind w:left="170"/>
        <w:shd w:val="clear" w:color="auto" w:fill="EEF1F7"/>
      </w:pPr>
      <w:r>
        <w:rPr>
          <w:rFonts w:ascii="Noto Sans KR" w:hAnsi="Noto Sans KR" w:eastAsia="Noto Sans KR" w:cs="Noto Sans KR"/>
          <w:b/>
          <w:i w:val="0"/>
          <w:sz w:val="19"/>
        </w:rPr>
        <w:t>• asiento</w:t>
      </w:r>
      <w:r>
        <w:rPr>
          <w:rFonts w:ascii="Noto Sans KR" w:hAnsi="Noto Sans KR" w:eastAsia="Noto Sans KR" w:cs="Noto Sans KR"/>
          <w:b w:val="0"/>
          <w:i w:val="0"/>
          <w:color w:val="555555"/>
          <w:sz w:val="19"/>
        </w:rPr>
        <w:t xml:space="preserve">  —  (옛) 왕실이 은행가와 맺던 대출·공급 계약. 오늘날 'asiento contable'은 회계 분개</w:t>
      </w:r>
    </w:p>
    <w:p>
      <w:pPr>
        <w:spacing w:before="0" w:after="0" w:line="276" w:lineRule="auto"/>
        <w:ind w:left="170"/>
        <w:shd w:val="clear" w:color="auto" w:fill="EEF1F7"/>
      </w:pPr>
      <w:r>
        <w:rPr>
          <w:rFonts w:ascii="Noto Sans KR" w:hAnsi="Noto Sans KR" w:eastAsia="Noto Sans KR" w:cs="Noto Sans KR"/>
          <w:b/>
          <w:i w:val="0"/>
          <w:sz w:val="19"/>
        </w:rPr>
        <w:t>• librarse de</w:t>
      </w:r>
      <w:r>
        <w:rPr>
          <w:rFonts w:ascii="Noto Sans KR" w:hAnsi="Noto Sans KR" w:eastAsia="Noto Sans KR" w:cs="Noto Sans KR"/>
          <w:b w:val="0"/>
          <w:i w:val="0"/>
          <w:color w:val="555555"/>
          <w:sz w:val="19"/>
        </w:rPr>
        <w:t xml:space="preserve">  —  ~에서 벗어나다, 면하다. 'se libra de la deuda'</w:t>
      </w:r>
    </w:p>
    <w:p>
      <w:pPr>
        <w:spacing w:before="0" w:after="0" w:line="276" w:lineRule="auto"/>
        <w:ind w:left="170"/>
        <w:shd w:val="clear" w:color="auto" w:fill="EEF1F7"/>
      </w:pPr>
      <w:r>
        <w:rPr>
          <w:rFonts w:ascii="Noto Sans KR" w:hAnsi="Noto Sans KR" w:eastAsia="Noto Sans KR" w:cs="Noto Sans KR"/>
          <w:b/>
          <w:i w:val="0"/>
          <w:sz w:val="19"/>
        </w:rPr>
        <w:t>• en lugar de</w:t>
      </w:r>
      <w:r>
        <w:rPr>
          <w:rFonts w:ascii="Noto Sans KR" w:hAnsi="Noto Sans KR" w:eastAsia="Noto Sans KR" w:cs="Noto Sans KR"/>
          <w:b w:val="0"/>
          <w:i w:val="0"/>
          <w:color w:val="555555"/>
          <w:sz w:val="19"/>
        </w:rPr>
        <w:t xml:space="preserve">  —  ~ 대신에. 'en lugar de a doscientas familias'</w:t>
      </w:r>
    </w:p>
    <w:p>
      <w:pPr>
        <w:spacing w:before="280" w:after="100" w:line="276" w:lineRule="auto"/>
        <w:pBdr>
          <w:bottom w:val="single" w:sz="6" w:space="1" w:color="8A1C2B"/>
        </w:pBdr>
      </w:pPr>
      <w:r>
        <w:rPr>
          <w:rFonts w:ascii="Noto Sans KR" w:hAnsi="Noto Sans KR" w:eastAsia="Noto Sans KR" w:cs="Noto Sans KR"/>
          <w:b/>
          <w:i w:val="0"/>
          <w:color w:val="1F2A44"/>
          <w:sz w:val="26"/>
        </w:rPr>
        <w:t>차를 마시는 두 사람 — LA VISITA DE INMACULADA</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Perdón, Berni. No sabía que tenías visita.</w:t>
      </w:r>
    </w:p>
    <w:p>
      <w:pPr>
        <w:spacing w:before="0" w:after="40" w:line="276" w:lineRule="auto"/>
        <w:ind w:left="595"/>
      </w:pPr>
      <w:r>
        <w:rPr>
          <w:rFonts w:ascii="Noto Sans KR" w:hAnsi="Noto Sans KR" w:eastAsia="Noto Sans KR" w:cs="Noto Sans KR"/>
          <w:b w:val="0"/>
          <w:i w:val="0"/>
          <w:color w:val="555555"/>
          <w:sz w:val="19"/>
        </w:rPr>
        <w:t>실례해요, 베르니. 손님이 있는 줄 몰랐어요.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Pasa, Inma. Álvaro ya se iba.</w:t>
      </w:r>
    </w:p>
    <w:p>
      <w:pPr>
        <w:spacing w:before="0" w:after="40" w:line="276" w:lineRule="auto"/>
        <w:ind w:left="595"/>
      </w:pPr>
      <w:r>
        <w:rPr>
          <w:rFonts w:ascii="Noto Sans KR" w:hAnsi="Noto Sans KR" w:eastAsia="Noto Sans KR" w:cs="Noto Sans KR"/>
          <w:b w:val="0"/>
          <w:i w:val="0"/>
          <w:color w:val="555555"/>
          <w:sz w:val="19"/>
        </w:rPr>
        <w:t>들어와요, 이마. 알바로는 가려던 참이었어요.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Al contrario. Me quedo. ¿Cómo está?</w:t>
      </w:r>
    </w:p>
    <w:p>
      <w:pPr>
        <w:spacing w:before="0" w:after="40" w:line="276" w:lineRule="auto"/>
        <w:ind w:left="595"/>
      </w:pPr>
      <w:r>
        <w:rPr>
          <w:rFonts w:ascii="Noto Sans KR" w:hAnsi="Noto Sans KR" w:eastAsia="Noto Sans KR" w:cs="Noto Sans KR"/>
          <w:b w:val="0"/>
          <w:i w:val="0"/>
          <w:color w:val="555555"/>
          <w:sz w:val="19"/>
        </w:rPr>
        <w:t>그 반대입니다. 남겠습니다. 어떻게 지내십니까?</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Jubilada. Es una palabra muy rara. Me levanto y no tengo a nadie a quien decir que no.</w:t>
      </w:r>
    </w:p>
    <w:p>
      <w:pPr>
        <w:spacing w:before="0" w:after="40" w:line="276" w:lineRule="auto"/>
        <w:ind w:left="595"/>
      </w:pPr>
      <w:r>
        <w:rPr>
          <w:rFonts w:ascii="Noto Sans KR" w:hAnsi="Noto Sans KR" w:eastAsia="Noto Sans KR" w:cs="Noto Sans KR"/>
          <w:b w:val="0"/>
          <w:i w:val="0"/>
          <w:color w:val="555555"/>
          <w:sz w:val="19"/>
        </w:rPr>
        <w:t>퇴직 상태야. 아주 이상한 말이지. 일어나서 아무에게도 안 된다고 말할 사람이 없어.</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Se te echa de menos.</w:t>
      </w:r>
    </w:p>
    <w:p>
      <w:pPr>
        <w:spacing w:before="0" w:after="40" w:line="276" w:lineRule="auto"/>
        <w:ind w:left="595"/>
      </w:pPr>
      <w:r>
        <w:rPr>
          <w:rFonts w:ascii="Noto Sans KR" w:hAnsi="Noto Sans KR" w:eastAsia="Noto Sans KR" w:cs="Noto Sans KR"/>
          <w:b w:val="0"/>
          <w:i w:val="0"/>
          <w:color w:val="555555"/>
          <w:sz w:val="19"/>
        </w:rPr>
        <w:t>그리워하는 사람들이 있지.</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Se echa de menos el poder, no a mí. Álvaro, me han dicho que Arrieta quiere quitarte de en medio.</w:t>
      </w:r>
    </w:p>
    <w:p>
      <w:pPr>
        <w:spacing w:before="0" w:after="40" w:line="276" w:lineRule="auto"/>
        <w:ind w:left="595"/>
      </w:pPr>
      <w:r>
        <w:rPr>
          <w:rFonts w:ascii="Noto Sans KR" w:hAnsi="Noto Sans KR" w:eastAsia="Noto Sans KR" w:cs="Noto Sans KR"/>
          <w:b w:val="0"/>
          <w:i w:val="0"/>
          <w:color w:val="555555"/>
          <w:sz w:val="19"/>
        </w:rPr>
        <w:t>그리워하는 건 권력이지 내가 아니에요. 알바로, 아리에타가 자네를 치우려 한다고 들었어.</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Ya lo sabe todo el mundo.</w:t>
      </w:r>
    </w:p>
    <w:p>
      <w:pPr>
        <w:spacing w:before="0" w:after="40" w:line="276" w:lineRule="auto"/>
        <w:ind w:left="595"/>
      </w:pPr>
      <w:r>
        <w:rPr>
          <w:rFonts w:ascii="Noto Sans KR" w:hAnsi="Noto Sans KR" w:eastAsia="Noto Sans KR" w:cs="Noto Sans KR"/>
          <w:b w:val="0"/>
          <w:i w:val="0"/>
          <w:color w:val="555555"/>
          <w:sz w:val="19"/>
        </w:rPr>
        <w:t>벌써 다들 알고 있군요.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Las noticias en los ministerios viajan más rápido que la luz. Escucha. Arrieta es un buen funcionario. Pero tiene un defecto: cree que el Estado se defiende ocultando. Yo creía lo mismo.</w:t>
      </w:r>
    </w:p>
    <w:p>
      <w:pPr>
        <w:spacing w:before="0" w:after="40" w:line="276" w:lineRule="auto"/>
        <w:ind w:left="595"/>
      </w:pPr>
      <w:r>
        <w:rPr>
          <w:rFonts w:ascii="Noto Sans KR" w:hAnsi="Noto Sans KR" w:eastAsia="Noto Sans KR" w:cs="Noto Sans KR"/>
          <w:b w:val="0"/>
          <w:i w:val="0"/>
          <w:color w:val="555555"/>
          <w:sz w:val="19"/>
        </w:rPr>
        <w:t>부처의 소문은 빛보다 빨리 퍼져. 들어. 아리에타는 훌륭한 공무원이야. 하지만 결점이 하나 있지. 국가는 숨겨서 지킨다고 믿는 거야. 나도 그렇게 믿었고.</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ahora?</w:t>
      </w:r>
    </w:p>
    <w:p>
      <w:pPr>
        <w:spacing w:before="0" w:after="40" w:line="276" w:lineRule="auto"/>
        <w:ind w:left="595"/>
      </w:pPr>
      <w:r>
        <w:rPr>
          <w:rFonts w:ascii="Noto Sans KR" w:hAnsi="Noto Sans KR" w:eastAsia="Noto Sans KR" w:cs="Noto Sans KR"/>
          <w:b w:val="0"/>
          <w:i w:val="0"/>
          <w:color w:val="555555"/>
          <w:sz w:val="19"/>
        </w:rPr>
        <w:t>지금은요?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Ahora sé que el Estado se defiende diciendo. Mi declaración en el Congreso ha sido lo mejor que me ha pasado en treinta años. Dormí ocho horas.</w:t>
      </w:r>
    </w:p>
    <w:p>
      <w:pPr>
        <w:spacing w:before="0" w:after="40" w:line="276" w:lineRule="auto"/>
        <w:ind w:left="595"/>
      </w:pPr>
      <w:r>
        <w:rPr>
          <w:rFonts w:ascii="Noto Sans KR" w:hAnsi="Noto Sans KR" w:eastAsia="Noto Sans KR" w:cs="Noto Sans KR"/>
          <w:b w:val="0"/>
          <w:i w:val="0"/>
          <w:color w:val="555555"/>
          <w:sz w:val="19"/>
        </w:rPr>
        <w:t>지금은 국가가 말해서 지켜진다는 걸 알아. 의회 증언은 30년 중 가장 좋은 일이었어. 여덟 시간을 잤어.</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envidia.</w:t>
      </w:r>
    </w:p>
    <w:p>
      <w:pPr>
        <w:spacing w:before="0" w:after="40" w:line="276" w:lineRule="auto"/>
        <w:ind w:left="595"/>
      </w:pPr>
      <w:r>
        <w:rPr>
          <w:rFonts w:ascii="Noto Sans KR" w:hAnsi="Noto Sans KR" w:eastAsia="Noto Sans KR" w:cs="Noto Sans KR"/>
          <w:b w:val="0"/>
          <w:i w:val="0"/>
          <w:color w:val="555555"/>
          <w:sz w:val="19"/>
        </w:rPr>
        <w:t>부럽습니다.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Si quieres hablar con Arrieta, dile que hay un precedente en su propio ministerio. En mil novecientos noventa y siete, una señora con treinta y tres años... Perdón, treinta y cuatro, firmó otro papel.</w:t>
      </w:r>
    </w:p>
    <w:p>
      <w:pPr>
        <w:spacing w:before="0" w:after="40" w:line="276" w:lineRule="auto"/>
        <w:ind w:left="595"/>
      </w:pPr>
      <w:r>
        <w:rPr>
          <w:rFonts w:ascii="Noto Sans KR" w:hAnsi="Noto Sans KR" w:eastAsia="Noto Sans KR" w:cs="Noto Sans KR"/>
          <w:b w:val="0"/>
          <w:i w:val="0"/>
          <w:color w:val="555555"/>
          <w:sz w:val="19"/>
        </w:rPr>
        <w:t>아리에타와 이야기하려면 자기 부처에 선례가 있다고 전해 줘. 1997년에 서른세 살, 아니 서른네 살이던 한 여자가 다른 서류에 서명했다고.</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¿Otro papel?</w:t>
      </w:r>
    </w:p>
    <w:p>
      <w:pPr>
        <w:spacing w:before="0" w:after="40" w:line="276" w:lineRule="auto"/>
        <w:ind w:left="595"/>
      </w:pPr>
      <w:r>
        <w:rPr>
          <w:rFonts w:ascii="Noto Sans KR" w:hAnsi="Noto Sans KR" w:eastAsia="Noto Sans KR" w:cs="Noto Sans KR"/>
          <w:b w:val="0"/>
          <w:i w:val="0"/>
          <w:color w:val="555555"/>
          <w:sz w:val="19"/>
        </w:rPr>
        <w:t>다른 서류요?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Un acuerdo con una empresa química por un derrame en un río. Lo firmé sin pensar. Se resolvió con una indemnización pública. Costó doce millones y el Estado no se hundió.</w:t>
      </w:r>
    </w:p>
    <w:p>
      <w:pPr>
        <w:spacing w:before="0" w:after="40" w:line="276" w:lineRule="auto"/>
        <w:ind w:left="595"/>
      </w:pPr>
      <w:r>
        <w:rPr>
          <w:rFonts w:ascii="Noto Sans KR" w:hAnsi="Noto Sans KR" w:eastAsia="Noto Sans KR" w:cs="Noto Sans KR"/>
          <w:b w:val="0"/>
          <w:i w:val="0"/>
          <w:color w:val="555555"/>
          <w:sz w:val="19"/>
        </w:rPr>
        <w:t>강 유출 사고에 관한 화학 회사와의 합의였어. 생각 없이 서명했지. 공개 보상으로 해결됐고 천이백만이 들었는데 국가는 무너지지 않았네.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Esa es la prueba de que se puede pagar sin hundirse.</w:t>
      </w:r>
    </w:p>
    <w:p>
      <w:pPr>
        <w:spacing w:before="0" w:after="40" w:line="276" w:lineRule="auto"/>
        <w:ind w:left="595"/>
      </w:pPr>
      <w:r>
        <w:rPr>
          <w:rFonts w:ascii="Noto Sans KR" w:hAnsi="Noto Sans KR" w:eastAsia="Noto Sans KR" w:cs="Noto Sans KR"/>
          <w:b w:val="0"/>
          <w:i w:val="0"/>
          <w:color w:val="555555"/>
          <w:sz w:val="19"/>
        </w:rPr>
        <w:t>무너지지 않고 지급할 수 있다는 증거군요.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Es una prueba pequeña. Pero a Hacienda le gustan las pruebas pequeñas con números.</w:t>
      </w:r>
    </w:p>
    <w:p>
      <w:pPr>
        <w:spacing w:before="0" w:after="40" w:line="276" w:lineRule="auto"/>
        <w:ind w:left="595"/>
      </w:pPr>
      <w:r>
        <w:rPr>
          <w:rFonts w:ascii="Noto Sans KR" w:hAnsi="Noto Sans KR" w:eastAsia="Noto Sans KR" w:cs="Noto Sans KR"/>
          <w:b w:val="0"/>
          <w:i w:val="0"/>
          <w:color w:val="555555"/>
          <w:sz w:val="19"/>
        </w:rPr>
        <w:t>작은 증거지. 하지만 재무부는 숫자가 있는 작은 증거를 좋아해.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jubilada</w:t>
      </w:r>
      <w:r>
        <w:rPr>
          <w:rFonts w:ascii="Noto Sans KR" w:hAnsi="Noto Sans KR" w:eastAsia="Noto Sans KR" w:cs="Noto Sans KR"/>
          <w:b w:val="0"/>
          <w:i w:val="0"/>
          <w:color w:val="555555"/>
          <w:sz w:val="19"/>
        </w:rPr>
        <w:t xml:space="preserve">  —  퇴직한. 'jubilarse'는 정년퇴직하다</w:t>
      </w:r>
    </w:p>
    <w:p>
      <w:pPr>
        <w:spacing w:before="0" w:after="0" w:line="276" w:lineRule="auto"/>
        <w:ind w:left="170"/>
        <w:shd w:val="clear" w:color="auto" w:fill="EEF1F7"/>
      </w:pPr>
      <w:r>
        <w:rPr>
          <w:rFonts w:ascii="Noto Sans KR" w:hAnsi="Noto Sans KR" w:eastAsia="Noto Sans KR" w:cs="Noto Sans KR"/>
          <w:b/>
          <w:i w:val="0"/>
          <w:sz w:val="19"/>
        </w:rPr>
        <w:t>• se echa de menos</w:t>
      </w:r>
      <w:r>
        <w:rPr>
          <w:rFonts w:ascii="Noto Sans KR" w:hAnsi="Noto Sans KR" w:eastAsia="Noto Sans KR" w:cs="Noto Sans KR"/>
          <w:b w:val="0"/>
          <w:i w:val="0"/>
          <w:color w:val="555555"/>
          <w:sz w:val="19"/>
        </w:rPr>
        <w:t xml:space="preserve">  —  그리워하다. 비인칭 'se' 구조</w:t>
      </w:r>
    </w:p>
    <w:p>
      <w:pPr>
        <w:spacing w:before="0" w:after="0" w:line="276" w:lineRule="auto"/>
        <w:ind w:left="170"/>
        <w:shd w:val="clear" w:color="auto" w:fill="EEF1F7"/>
      </w:pPr>
      <w:r>
        <w:rPr>
          <w:rFonts w:ascii="Noto Sans KR" w:hAnsi="Noto Sans KR" w:eastAsia="Noto Sans KR" w:cs="Noto Sans KR"/>
          <w:b/>
          <w:i w:val="0"/>
          <w:sz w:val="19"/>
        </w:rPr>
        <w:t>• viajan más rápido que la luz</w:t>
      </w:r>
      <w:r>
        <w:rPr>
          <w:rFonts w:ascii="Noto Sans KR" w:hAnsi="Noto Sans KR" w:eastAsia="Noto Sans KR" w:cs="Noto Sans KR"/>
          <w:b w:val="0"/>
          <w:i w:val="0"/>
          <w:color w:val="555555"/>
          <w:sz w:val="19"/>
        </w:rPr>
        <w:t xml:space="preserve">  —  빛보다 빨리 퍼진다. 소문의 속도를 과장한 표현</w:t>
      </w:r>
    </w:p>
    <w:p>
      <w:pPr>
        <w:spacing w:before="0" w:after="0" w:line="276" w:lineRule="auto"/>
        <w:ind w:left="170"/>
        <w:shd w:val="clear" w:color="auto" w:fill="EEF1F7"/>
      </w:pPr>
      <w:r>
        <w:rPr>
          <w:rFonts w:ascii="Noto Sans KR" w:hAnsi="Noto Sans KR" w:eastAsia="Noto Sans KR" w:cs="Noto Sans KR"/>
          <w:b/>
          <w:i w:val="0"/>
          <w:sz w:val="19"/>
        </w:rPr>
        <w:t>• el Estado se defiende diciendo</w:t>
      </w:r>
      <w:r>
        <w:rPr>
          <w:rFonts w:ascii="Noto Sans KR" w:hAnsi="Noto Sans KR" w:eastAsia="Noto Sans KR" w:cs="Noto Sans KR"/>
          <w:b w:val="0"/>
          <w:i w:val="0"/>
          <w:color w:val="555555"/>
          <w:sz w:val="19"/>
        </w:rPr>
        <w:t xml:space="preserve">  —  국가는 말함으로써 자신을 지킨다. 'se defiende ocultando'와 대비되는 발언</w:t>
      </w:r>
    </w:p>
    <w:p>
      <w:pPr>
        <w:spacing w:before="0" w:after="0" w:line="276" w:lineRule="auto"/>
        <w:ind w:left="170"/>
        <w:shd w:val="clear" w:color="auto" w:fill="EEF1F7"/>
      </w:pPr>
      <w:r>
        <w:rPr>
          <w:rFonts w:ascii="Noto Sans KR" w:hAnsi="Noto Sans KR" w:eastAsia="Noto Sans KR" w:cs="Noto Sans KR"/>
          <w:b/>
          <w:i w:val="0"/>
          <w:sz w:val="19"/>
        </w:rPr>
        <w:t>• lo mejor que me ha pasado</w:t>
      </w:r>
      <w:r>
        <w:rPr>
          <w:rFonts w:ascii="Noto Sans KR" w:hAnsi="Noto Sans KR" w:eastAsia="Noto Sans KR" w:cs="Noto Sans KR"/>
          <w:b w:val="0"/>
          <w:i w:val="0"/>
          <w:color w:val="555555"/>
          <w:sz w:val="19"/>
        </w:rPr>
        <w:t xml:space="preserve">  —  내게 일어난 가장 좋은 일. 'lo + 최상급 + que'</w:t>
      </w:r>
    </w:p>
    <w:p>
      <w:pPr>
        <w:spacing w:before="0" w:after="0" w:line="276" w:lineRule="auto"/>
        <w:ind w:left="170"/>
        <w:shd w:val="clear" w:color="auto" w:fill="EEF1F7"/>
      </w:pPr>
      <w:r>
        <w:rPr>
          <w:rFonts w:ascii="Noto Sans KR" w:hAnsi="Noto Sans KR" w:eastAsia="Noto Sans KR" w:cs="Noto Sans KR"/>
          <w:b/>
          <w:i w:val="0"/>
          <w:sz w:val="19"/>
        </w:rPr>
        <w:t>• sin pensar</w:t>
      </w:r>
      <w:r>
        <w:rPr>
          <w:rFonts w:ascii="Noto Sans KR" w:hAnsi="Noto Sans KR" w:eastAsia="Noto Sans KR" w:cs="Noto Sans KR"/>
          <w:b w:val="0"/>
          <w:i w:val="0"/>
          <w:color w:val="555555"/>
          <w:sz w:val="19"/>
        </w:rPr>
        <w:t xml:space="preserve">  —  생각 없이. 'sin + 원형'</w:t>
      </w:r>
    </w:p>
    <w:p>
      <w:pPr>
        <w:spacing w:before="280" w:after="100" w:line="276" w:lineRule="auto"/>
        <w:pBdr>
          <w:bottom w:val="single" w:sz="6" w:space="1" w:color="8A1C2B"/>
        </w:pBdr>
      </w:pPr>
      <w:r>
        <w:rPr>
          <w:rFonts w:ascii="Noto Sans KR" w:hAnsi="Noto Sans KR" w:eastAsia="Noto Sans KR" w:cs="Noto Sans KR"/>
          <w:b/>
          <w:i w:val="0"/>
          <w:color w:val="1F2A44"/>
          <w:sz w:val="26"/>
        </w:rPr>
        <w:t>금요일의 차관실 — EL VIERNES</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Es viernes, Quintana. ¿Ha pensado?</w:t>
      </w:r>
    </w:p>
    <w:p>
      <w:pPr>
        <w:spacing w:before="0" w:after="40" w:line="276" w:lineRule="auto"/>
        <w:ind w:left="595"/>
      </w:pPr>
      <w:r>
        <w:rPr>
          <w:rFonts w:ascii="Noto Sans KR" w:hAnsi="Noto Sans KR" w:eastAsia="Noto Sans KR" w:cs="Noto Sans KR"/>
          <w:b w:val="0"/>
          <w:i w:val="0"/>
          <w:color w:val="555555"/>
          <w:sz w:val="19"/>
        </w:rPr>
        <w:t>금요일입니다, 킨타나. 생각해 봤습니까?</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He pensado y he hecho cuentas. Señora Quirós, ¿me permite? Le he traído un papel de una sola página.</w:t>
      </w:r>
    </w:p>
    <w:p>
      <w:pPr>
        <w:spacing w:before="0" w:after="40" w:line="276" w:lineRule="auto"/>
        <w:ind w:left="595"/>
      </w:pPr>
      <w:r>
        <w:rPr>
          <w:rFonts w:ascii="Noto Sans KR" w:hAnsi="Noto Sans KR" w:eastAsia="Noto Sans KR" w:cs="Noto Sans KR"/>
          <w:b w:val="0"/>
          <w:i w:val="0"/>
          <w:color w:val="555555"/>
          <w:sz w:val="19"/>
        </w:rPr>
        <w:t>생각하고 계산도 해 봤습니다. 키로스 부인, 괜찮으시다면 한 장짜리 서류를 가져왔습니다.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QUIRÓS   </w:t>
      </w:r>
      <w:r>
        <w:rPr>
          <w:rFonts w:ascii="Noto Sans KR" w:hAnsi="Noto Sans KR" w:eastAsia="Noto Sans KR" w:cs="Noto Sans KR"/>
          <w:b w:val="0"/>
          <w:i w:val="0"/>
          <w:sz w:val="22"/>
        </w:rPr>
        <w:t>Soy una mujer de un solo folio. Adelante.</w:t>
      </w:r>
    </w:p>
    <w:p>
      <w:pPr>
        <w:spacing w:before="0" w:after="40" w:line="276" w:lineRule="auto"/>
        <w:ind w:left="595"/>
      </w:pPr>
      <w:r>
        <w:rPr>
          <w:rFonts w:ascii="Noto Sans KR" w:hAnsi="Noto Sans KR" w:eastAsia="Noto Sans KR" w:cs="Noto Sans KR"/>
          <w:b w:val="0"/>
          <w:i w:val="0"/>
          <w:color w:val="555555"/>
          <w:sz w:val="19"/>
        </w:rPr>
        <w:t>저는 한 장짜리를 좋아하는 사람입니다. 말씀하세요.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Pregunta uno: la renuncia que firmarían las familias, ¿extingue los créditos contra el Estado o los transfiere?</w:t>
      </w:r>
    </w:p>
    <w:p>
      <w:pPr>
        <w:spacing w:before="0" w:after="40" w:line="276" w:lineRule="auto"/>
        <w:ind w:left="595"/>
      </w:pPr>
      <w:r>
        <w:rPr>
          <w:rFonts w:ascii="Noto Sans KR" w:hAnsi="Noto Sans KR" w:eastAsia="Noto Sans KR" w:cs="Noto Sans KR"/>
          <w:b w:val="0"/>
          <w:i w:val="0"/>
          <w:color w:val="555555"/>
          <w:sz w:val="19"/>
        </w:rPr>
        <w:t>첫째 질문. 가족들이 서명할 포기는 국가에 대한 채권을 소멸시킵니까, 이전시킵니까?</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QUIRÓS   </w:t>
      </w:r>
      <w:r>
        <w:rPr>
          <w:rFonts w:ascii="Noto Sans KR" w:hAnsi="Noto Sans KR" w:eastAsia="Noto Sans KR" w:cs="Noto Sans KR"/>
          <w:b w:val="0"/>
          <w:i w:val="0"/>
          <w:sz w:val="22"/>
        </w:rPr>
        <w:t>La renuncia los extingue.</w:t>
      </w:r>
    </w:p>
    <w:p>
      <w:pPr>
        <w:spacing w:before="0" w:after="40" w:line="276" w:lineRule="auto"/>
        <w:ind w:left="595"/>
      </w:pPr>
      <w:r>
        <w:rPr>
          <w:rFonts w:ascii="Noto Sans KR" w:hAnsi="Noto Sans KR" w:eastAsia="Noto Sans KR" w:cs="Noto Sans KR"/>
          <w:b w:val="0"/>
          <w:i w:val="0"/>
          <w:color w:val="555555"/>
          <w:sz w:val="19"/>
        </w:rPr>
        <w:t>포기는 소멸시킵니다.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renuncia a «toda acción». Pero el artículo tercero del modelo de acuerdo no es una renuncia, es una cesión de «todos los derechos y créditos». Léalo.</w:t>
      </w:r>
    </w:p>
    <w:p>
      <w:pPr>
        <w:spacing w:before="0" w:after="40" w:line="276" w:lineRule="auto"/>
        <w:ind w:left="595"/>
      </w:pPr>
      <w:r>
        <w:rPr>
          <w:rFonts w:ascii="Noto Sans KR" w:hAnsi="Noto Sans KR" w:eastAsia="Noto Sans KR" w:cs="Noto Sans KR"/>
          <w:b w:val="0"/>
          <w:i w:val="0"/>
          <w:color w:val="555555"/>
          <w:sz w:val="19"/>
        </w:rPr>
        <w:t>'모든 소송'의 포기죠. 하지만 합의서 제3조는 포기가 아니라 '모든 권리와 채권'의 양도입니다. 읽어 보시죠.</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QUIRÓS   </w:t>
      </w:r>
      <w:r>
        <w:rPr>
          <w:rFonts w:ascii="Noto Sans KR" w:hAnsi="Noto Sans KR" w:eastAsia="Noto Sans KR" w:cs="Noto Sans KR"/>
          <w:b w:val="0"/>
          <w:i w:val="0"/>
          <w:sz w:val="22"/>
        </w:rPr>
        <w:t>«...cede a una entidad designada por Boreal Capital todos los derechos y créditos». Vaya.</w:t>
      </w:r>
    </w:p>
    <w:p>
      <w:pPr>
        <w:spacing w:before="0" w:after="40" w:line="276" w:lineRule="auto"/>
        <w:ind w:left="595"/>
      </w:pPr>
      <w:r>
        <w:rPr>
          <w:rFonts w:ascii="Noto Sans KR" w:hAnsi="Noto Sans KR" w:eastAsia="Noto Sans KR" w:cs="Noto Sans KR"/>
          <w:b w:val="0"/>
          <w:i w:val="0"/>
          <w:color w:val="555555"/>
          <w:sz w:val="19"/>
        </w:rPr>
        <w:t>'…보레알 캐피털이 지정한 기관에 모든 권리와 채권을 양도한다'. 이런.</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¿Qué significa?</w:t>
      </w:r>
    </w:p>
    <w:p>
      <w:pPr>
        <w:spacing w:before="0" w:after="40" w:line="276" w:lineRule="auto"/>
        <w:ind w:left="595"/>
      </w:pPr>
      <w:r>
        <w:rPr>
          <w:rFonts w:ascii="Noto Sans KR" w:hAnsi="Noto Sans KR" w:eastAsia="Noto Sans KR" w:cs="Noto Sans KR"/>
          <w:b w:val="0"/>
          <w:i w:val="0"/>
          <w:color w:val="555555"/>
          <w:sz w:val="19"/>
        </w:rPr>
        <w:t>무슨 뜻입니까?</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QUIRÓS   </w:t>
      </w:r>
      <w:r>
        <w:rPr>
          <w:rFonts w:ascii="Noto Sans KR" w:hAnsi="Noto Sans KR" w:eastAsia="Noto Sans KR" w:cs="Noto Sans KR"/>
          <w:b w:val="0"/>
          <w:i w:val="0"/>
          <w:sz w:val="22"/>
        </w:rPr>
        <w:t>Que la renuncia a las acciones cierra el camino judicial de las familias. Pero la cesión mantiene vivo el crédito, solo que ya no en manos de las familias. Está en manos de la entidad.</w:t>
      </w:r>
    </w:p>
    <w:p>
      <w:pPr>
        <w:spacing w:before="0" w:after="40" w:line="276" w:lineRule="auto"/>
        <w:ind w:left="595"/>
      </w:pPr>
      <w:r>
        <w:rPr>
          <w:rFonts w:ascii="Noto Sans KR" w:hAnsi="Noto Sans KR" w:eastAsia="Noto Sans KR" w:cs="Noto Sans KR"/>
          <w:b w:val="0"/>
          <w:i w:val="0"/>
          <w:color w:val="555555"/>
          <w:sz w:val="19"/>
        </w:rPr>
        <w:t>소송 포기는 가족들의 사법 경로를 닫지만 양도는 채권을 살려 둔다는 뜻입니다. 다만 가족이 아니라 그 기관의 손에 있죠.</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la entidad es Fiduciaria del Tajo, de Boreal. Que a su vez ha comprado un once por ciento de Atlántica Química.</w:t>
      </w:r>
    </w:p>
    <w:p>
      <w:pPr>
        <w:spacing w:before="0" w:after="40" w:line="276" w:lineRule="auto"/>
        <w:ind w:left="595"/>
      </w:pPr>
      <w:r>
        <w:rPr>
          <w:rFonts w:ascii="Noto Sans KR" w:hAnsi="Noto Sans KR" w:eastAsia="Noto Sans KR" w:cs="Noto Sans KR"/>
          <w:b w:val="0"/>
          <w:i w:val="0"/>
          <w:color w:val="555555"/>
          <w:sz w:val="19"/>
        </w:rPr>
        <w:t>그리고 그 기관은 보레알의 피두시아리아 델 타호입니다. 보레알은 아틀란티카 키미카 지분 11퍼센트도 샀고요.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QUIRÓS   </w:t>
      </w:r>
      <w:r>
        <w:rPr>
          <w:rFonts w:ascii="Noto Sans KR" w:hAnsi="Noto Sans KR" w:eastAsia="Noto Sans KR" w:cs="Noto Sans KR"/>
          <w:b w:val="0"/>
          <w:i w:val="0"/>
          <w:sz w:val="22"/>
        </w:rPr>
        <w:t>Es decir, controla simultáneamente el crédito y una parte de la deuda.</w:t>
      </w:r>
    </w:p>
    <w:p>
      <w:pPr>
        <w:spacing w:before="0" w:after="40" w:line="276" w:lineRule="auto"/>
        <w:ind w:left="595"/>
      </w:pPr>
      <w:r>
        <w:rPr>
          <w:rFonts w:ascii="Noto Sans KR" w:hAnsi="Noto Sans KR" w:eastAsia="Noto Sans KR" w:cs="Noto Sans KR"/>
          <w:b w:val="0"/>
          <w:i w:val="0"/>
          <w:color w:val="555555"/>
          <w:sz w:val="19"/>
        </w:rPr>
        <w:t>즉 채권과 채무의 일부를 동시에 통제하는군요.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respecto del Estado español, el crédito, que ahora tendrá Boreal, sigue vivo. Solo que ya no pertenece a doscientas familias que quizá no reclamen jamás. Pertenece a un fondo que puede reclamar cuando mejor le convenga.</w:t>
      </w:r>
    </w:p>
    <w:p>
      <w:pPr>
        <w:spacing w:before="0" w:after="40" w:line="276" w:lineRule="auto"/>
        <w:ind w:left="595"/>
      </w:pPr>
      <w:r>
        <w:rPr>
          <w:rFonts w:ascii="Noto Sans KR" w:hAnsi="Noto Sans KR" w:eastAsia="Noto Sans KR" w:cs="Noto Sans KR"/>
          <w:b w:val="0"/>
          <w:i w:val="0"/>
          <w:color w:val="555555"/>
          <w:sz w:val="19"/>
        </w:rPr>
        <w:t>그리고 스페인 국가에 대해서는 이제 보레알이 갖게 된 채권이 살아 있습니다. 다만 한 번도 청구하지 않을지 모르는 이백 가구에게 속하지 않고, 가장 유리할 때 청구할 수 있는 펀드에 속하죠.</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¿Está usted diciendo que Boreal podría, dentro de cinco años, reclamar al Estado?</w:t>
      </w:r>
    </w:p>
    <w:p>
      <w:pPr>
        <w:spacing w:before="0" w:after="40" w:line="276" w:lineRule="auto"/>
        <w:ind w:left="595"/>
      </w:pPr>
      <w:r>
        <w:rPr>
          <w:rFonts w:ascii="Noto Sans KR" w:hAnsi="Noto Sans KR" w:eastAsia="Noto Sans KR" w:cs="Noto Sans KR"/>
          <w:b w:val="0"/>
          <w:i w:val="0"/>
          <w:color w:val="555555"/>
          <w:sz w:val="19"/>
        </w:rPr>
        <w:t>보레알이 5년 뒤에 국가에 청구할 수 있다는 말입니까?</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podría hacerlo con un único objetivo: que el Estado ceda algo en otro asunto. Un contrato de defensa. Una licencia de minería. Una exención fiscal. Un crédito es una moneda de cambio.</w:t>
      </w:r>
    </w:p>
    <w:p>
      <w:pPr>
        <w:spacing w:before="0" w:after="40" w:line="276" w:lineRule="auto"/>
        <w:ind w:left="595"/>
      </w:pPr>
      <w:r>
        <w:rPr>
          <w:rFonts w:ascii="Noto Sans KR" w:hAnsi="Noto Sans KR" w:eastAsia="Noto Sans KR" w:cs="Noto Sans KR"/>
          <w:b w:val="0"/>
          <w:i w:val="0"/>
          <w:color w:val="555555"/>
          <w:sz w:val="19"/>
        </w:rPr>
        <w:t>그리고 단 하나의 목적으로 할 수 있습니다. 국가가 다른 사안에서 양보하게 만드는 것. 방위 계약, 광산 허가, 세금 면제. 채권은 교환 화폐입니다.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QUIRÓS   </w:t>
      </w:r>
      <w:r>
        <w:rPr>
          <w:rFonts w:ascii="Noto Sans KR" w:hAnsi="Noto Sans KR" w:eastAsia="Noto Sans KR" w:cs="Noto Sans KR"/>
          <w:b w:val="0"/>
          <w:i w:val="0"/>
          <w:sz w:val="22"/>
        </w:rPr>
        <w:t>Es lógico. Un pasivo que ya no pertenece a un perjudicado, sino a un especulador, se vuelve negociable. Ya no es un deber moral: es un instrumento.</w:t>
      </w:r>
    </w:p>
    <w:p>
      <w:pPr>
        <w:spacing w:before="0" w:after="40" w:line="276" w:lineRule="auto"/>
        <w:ind w:left="595"/>
      </w:pPr>
      <w:r>
        <w:rPr>
          <w:rFonts w:ascii="Noto Sans KR" w:hAnsi="Noto Sans KR" w:eastAsia="Noto Sans KR" w:cs="Noto Sans KR"/>
          <w:b w:val="0"/>
          <w:i w:val="0"/>
          <w:color w:val="555555"/>
          <w:sz w:val="19"/>
        </w:rPr>
        <w:t>논리적이군요. 피해자가 아니라 투기자에게 속하는 부채는 협상 가능한 대상이 됩니다. 더는 도덕적 의무가 아니라 도구가 되죠.</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Y las agencias de calificación...</w:t>
      </w:r>
    </w:p>
    <w:p>
      <w:pPr>
        <w:spacing w:before="0" w:after="40" w:line="276" w:lineRule="auto"/>
        <w:ind w:left="595"/>
      </w:pPr>
      <w:r>
        <w:rPr>
          <w:rFonts w:ascii="Noto Sans KR" w:hAnsi="Noto Sans KR" w:eastAsia="Noto Sans KR" w:cs="Noto Sans KR"/>
          <w:b w:val="0"/>
          <w:i w:val="0"/>
          <w:color w:val="555555"/>
          <w:sz w:val="19"/>
        </w:rPr>
        <w:t>그리고 신용평가사들은…</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QUIRÓS   </w:t>
      </w:r>
      <w:r>
        <w:rPr>
          <w:rFonts w:ascii="Noto Sans KR" w:hAnsi="Noto Sans KR" w:eastAsia="Noto Sans KR" w:cs="Noto Sans KR"/>
          <w:b w:val="0"/>
          <w:i w:val="0"/>
          <w:sz w:val="22"/>
        </w:rPr>
        <w:t>...verían un pasivo contingente en manos de un acreedor hostil. Más grave que ahora.</w:t>
      </w:r>
    </w:p>
    <w:p>
      <w:pPr>
        <w:spacing w:before="0" w:after="40" w:line="276" w:lineRule="auto"/>
        <w:ind w:left="595"/>
      </w:pPr>
      <w:r>
        <w:rPr>
          <w:rFonts w:ascii="Noto Sans KR" w:hAnsi="Noto Sans KR" w:eastAsia="Noto Sans KR" w:cs="Noto Sans KR"/>
          <w:b w:val="0"/>
          <w:i w:val="0"/>
          <w:color w:val="555555"/>
          <w:sz w:val="19"/>
        </w:rPr>
        <w:t>…적대적 채권자 손에 있는 우발채무를 보게 됩니다. 지금보다 더 심각하죠.</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Hay un precedente. Felipe II. Los genoveses. Cuando la Corona aceptó dinero rápido a cambio de contratos de préstamo con condiciones, creyó gestionar su deuda. En realidad, su deuda gestionaba a la Corona.</w:t>
      </w:r>
    </w:p>
    <w:p>
      <w:pPr>
        <w:spacing w:before="0" w:after="40" w:line="276" w:lineRule="auto"/>
        <w:ind w:left="595"/>
      </w:pPr>
      <w:r>
        <w:rPr>
          <w:rFonts w:ascii="Noto Sans KR" w:hAnsi="Noto Sans KR" w:eastAsia="Noto Sans KR" w:cs="Noto Sans KR"/>
          <w:b w:val="0"/>
          <w:i w:val="0"/>
          <w:color w:val="555555"/>
          <w:sz w:val="19"/>
        </w:rPr>
        <w:t>선례가 있습니다. 펠리페 2세와 제노바 사람들이요. 왕실이 조건 있는 대출 계약으로 빠른 돈을 받았을 때, 자기가 빚을 관리한다고 믿었죠. 사실은 빚이 왕실을 관리하고 있었습니다.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Es una forma muy española de plantearlo.</w:t>
      </w:r>
    </w:p>
    <w:p>
      <w:pPr>
        <w:spacing w:before="0" w:after="40" w:line="276" w:lineRule="auto"/>
        <w:ind w:left="595"/>
      </w:pPr>
      <w:r>
        <w:rPr>
          <w:rFonts w:ascii="Noto Sans KR" w:hAnsi="Noto Sans KR" w:eastAsia="Noto Sans KR" w:cs="Noto Sans KR"/>
          <w:b w:val="0"/>
          <w:i w:val="0"/>
          <w:color w:val="555555"/>
          <w:sz w:val="19"/>
        </w:rPr>
        <w:t>아주 스페인다운 문제 제기 방식이군요.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el único idioma en que tengo veinte años de práctica.</w:t>
      </w:r>
    </w:p>
    <w:p>
      <w:pPr>
        <w:spacing w:before="0" w:after="40" w:line="276" w:lineRule="auto"/>
        <w:ind w:left="595"/>
      </w:pPr>
      <w:r>
        <w:rPr>
          <w:rFonts w:ascii="Noto Sans KR" w:hAnsi="Noto Sans KR" w:eastAsia="Noto Sans KR" w:cs="Noto Sans KR"/>
          <w:b w:val="0"/>
          <w:i w:val="0"/>
          <w:color w:val="555555"/>
          <w:sz w:val="19"/>
        </w:rPr>
        <w:t>제가 20년 연습한 유일한 언어입니다.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QUIRÓS   </w:t>
      </w:r>
      <w:r>
        <w:rPr>
          <w:rFonts w:ascii="Noto Sans KR" w:hAnsi="Noto Sans KR" w:eastAsia="Noto Sans KR" w:cs="Noto Sans KR"/>
          <w:b w:val="0"/>
          <w:i w:val="0"/>
          <w:sz w:val="22"/>
        </w:rPr>
        <w:t>Secretario, esto cambia mi recomendación. No podemos aprobar tácitamente la oferta de Boreal. Preferiría un deudor al que podamos ver: doscientas familias con un fondo comunal, antes que un fondo sueco.</w:t>
      </w:r>
    </w:p>
    <w:p>
      <w:pPr>
        <w:spacing w:before="0" w:after="40" w:line="276" w:lineRule="auto"/>
        <w:ind w:left="595"/>
      </w:pPr>
      <w:r>
        <w:rPr>
          <w:rFonts w:ascii="Noto Sans KR" w:hAnsi="Noto Sans KR" w:eastAsia="Noto Sans KR" w:cs="Noto Sans KR"/>
          <w:b w:val="0"/>
          <w:i w:val="0"/>
          <w:color w:val="555555"/>
          <w:sz w:val="19"/>
        </w:rPr>
        <w:t>차관님, 제 권고가 바뀝니다. 보레알의 제안을 묵시적으로 승인할 수는 없습니다. 스웨덴 펀드보다는 볼 수 있는 채무 상대, 공동 기금을 가진 이백 가구가 낫습니다.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¿Y cuánto nos costaría esa preferencia?</w:t>
      </w:r>
    </w:p>
    <w:p>
      <w:pPr>
        <w:spacing w:before="0" w:after="40" w:line="276" w:lineRule="auto"/>
        <w:ind w:left="595"/>
      </w:pPr>
      <w:r>
        <w:rPr>
          <w:rFonts w:ascii="Noto Sans KR" w:hAnsi="Noto Sans KR" w:eastAsia="Noto Sans KR" w:cs="Noto Sans KR"/>
          <w:b w:val="0"/>
          <w:i w:val="0"/>
          <w:color w:val="555555"/>
          <w:sz w:val="19"/>
        </w:rPr>
        <w:t>그 선호에는 얼마가 듭니까?</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QUIRÓS   </w:t>
      </w:r>
      <w:r>
        <w:rPr>
          <w:rFonts w:ascii="Noto Sans KR" w:hAnsi="Noto Sans KR" w:eastAsia="Noto Sans KR" w:cs="Noto Sans KR"/>
          <w:b w:val="0"/>
          <w:i w:val="0"/>
          <w:sz w:val="22"/>
        </w:rPr>
        <w:t>Un acuerdo razonable ronda los doce millones, como el precedente de mil novecientos noventa y siete, ajustado a la inflación y a doscientas catorce familias. Quince, quizá veinte. Con una condición: que se pague a un fondo público y transparente, y no a cada familia por separado.</w:t>
      </w:r>
    </w:p>
    <w:p>
      <w:pPr>
        <w:spacing w:before="0" w:after="40" w:line="276" w:lineRule="auto"/>
        <w:ind w:left="595"/>
      </w:pPr>
      <w:r>
        <w:rPr>
          <w:rFonts w:ascii="Noto Sans KR" w:hAnsi="Noto Sans KR" w:eastAsia="Noto Sans KR" w:cs="Noto Sans KR"/>
          <w:b w:val="0"/>
          <w:i w:val="0"/>
          <w:color w:val="555555"/>
          <w:sz w:val="19"/>
        </w:rPr>
        <w:t>합리적인 합의는 1997년 선례에 물가와 214가구를 조정해 약 1,200만, 아마 1,500만에서 2,000만 정도입니다. 조건이 있습니다. 가구별 개별 지급이 아니라 공개적이고 투명한 기금에 지급할 것.</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Un pósito.</w:t>
      </w:r>
    </w:p>
    <w:p>
      <w:pPr>
        <w:spacing w:before="0" w:after="40" w:line="276" w:lineRule="auto"/>
        <w:ind w:left="595"/>
      </w:pPr>
      <w:r>
        <w:rPr>
          <w:rFonts w:ascii="Noto Sans KR" w:hAnsi="Noto Sans KR" w:eastAsia="Noto Sans KR" w:cs="Noto Sans KR"/>
          <w:b w:val="0"/>
          <w:i w:val="0"/>
          <w:color w:val="555555"/>
          <w:sz w:val="19"/>
        </w:rPr>
        <w:t>포시토로군요.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QUIRÓS   </w:t>
      </w:r>
      <w:r>
        <w:rPr>
          <w:rFonts w:ascii="Noto Sans KR" w:hAnsi="Noto Sans KR" w:eastAsia="Noto Sans KR" w:cs="Noto Sans KR"/>
          <w:b w:val="0"/>
          <w:i w:val="0"/>
          <w:sz w:val="22"/>
        </w:rPr>
        <w:t>¿Perdón?</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Nada. Una palabra que acabo de oír en el pasillo.</w:t>
      </w:r>
    </w:p>
    <w:p>
      <w:pPr>
        <w:spacing w:before="0" w:after="40" w:line="276" w:lineRule="auto"/>
        <w:ind w:left="595"/>
      </w:pPr>
      <w:r>
        <w:rPr>
          <w:rFonts w:ascii="Noto Sans KR" w:hAnsi="Noto Sans KR" w:eastAsia="Noto Sans KR" w:cs="Noto Sans KR"/>
          <w:b w:val="0"/>
          <w:i w:val="0"/>
          <w:color w:val="555555"/>
          <w:sz w:val="19"/>
        </w:rPr>
        <w:t>아닙니다. 복도에서 방금 들은 말이에요.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institución muy antigua. Funciona.</w:t>
      </w:r>
    </w:p>
    <w:p>
      <w:pPr>
        <w:spacing w:before="0" w:after="40" w:line="276" w:lineRule="auto"/>
        <w:ind w:left="595"/>
      </w:pPr>
      <w:r>
        <w:rPr>
          <w:rFonts w:ascii="Noto Sans KR" w:hAnsi="Noto Sans KR" w:eastAsia="Noto Sans KR" w:cs="Noto Sans KR"/>
          <w:b w:val="0"/>
          <w:i w:val="0"/>
          <w:color w:val="555555"/>
          <w:sz w:val="19"/>
        </w:rPr>
        <w:t>아주 오래된 제도입니다. 작동합니다.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Beatriz, prepárame una nota para el Consejo de Ministros. Posición del Estado: no obstaculizar la resolución previa de la Comisión sobre el piso, y estudiar una aportación a un fondo público bajo control de las propias familias.</w:t>
      </w:r>
    </w:p>
    <w:p>
      <w:pPr>
        <w:spacing w:before="0" w:after="40" w:line="276" w:lineRule="auto"/>
        <w:ind w:left="595"/>
      </w:pPr>
      <w:r>
        <w:rPr>
          <w:rFonts w:ascii="Noto Sans KR" w:hAnsi="Noto Sans KR" w:eastAsia="Noto Sans KR" w:cs="Noto Sans KR"/>
          <w:b w:val="0"/>
          <w:i w:val="0"/>
          <w:color w:val="555555"/>
          <w:sz w:val="19"/>
        </w:rPr>
        <w:t>베아트리스, 각료회의용 보고서를 준비해 주세요. 국가의 입장: 위원회의 하한 선행 결의를 방해하지 않고, 가족들이 직접 관리하는 공공 기금에 대한 출연을 검토할 것.</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QUIRÓS   </w:t>
      </w:r>
      <w:r>
        <w:rPr>
          <w:rFonts w:ascii="Noto Sans KR" w:hAnsi="Noto Sans KR" w:eastAsia="Noto Sans KR" w:cs="Noto Sans KR"/>
          <w:b w:val="0"/>
          <w:i w:val="0"/>
          <w:sz w:val="22"/>
        </w:rPr>
        <w:t>La tendré el lunes.</w:t>
      </w:r>
    </w:p>
    <w:p>
      <w:pPr>
        <w:spacing w:before="0" w:after="40" w:line="276" w:lineRule="auto"/>
        <w:ind w:left="595"/>
      </w:pPr>
      <w:r>
        <w:rPr>
          <w:rFonts w:ascii="Noto Sans KR" w:hAnsi="Noto Sans KR" w:eastAsia="Noto Sans KR" w:cs="Noto Sans KR"/>
          <w:b w:val="0"/>
          <w:i w:val="0"/>
          <w:color w:val="555555"/>
          <w:sz w:val="19"/>
        </w:rPr>
        <w:t>월요일까지 준비하겠습니다.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Quintana. Usted ha ganado.</w:t>
      </w:r>
    </w:p>
    <w:p>
      <w:pPr>
        <w:spacing w:before="0" w:after="40" w:line="276" w:lineRule="auto"/>
        <w:ind w:left="595"/>
      </w:pPr>
      <w:r>
        <w:rPr>
          <w:rFonts w:ascii="Noto Sans KR" w:hAnsi="Noto Sans KR" w:eastAsia="Noto Sans KR" w:cs="Noto Sans KR"/>
          <w:b w:val="0"/>
          <w:i w:val="0"/>
          <w:color w:val="555555"/>
          <w:sz w:val="19"/>
        </w:rPr>
        <w:t>킨타나, 당신이 이겼군요.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Yo no gano, señor secretario. Solo me limito a leer el contrato hasta el final.</w:t>
      </w:r>
    </w:p>
    <w:p>
      <w:pPr>
        <w:spacing w:before="0" w:after="40" w:line="276" w:lineRule="auto"/>
        <w:ind w:left="595"/>
      </w:pPr>
      <w:r>
        <w:rPr>
          <w:rFonts w:ascii="Noto Sans KR" w:hAnsi="Noto Sans KR" w:eastAsia="Noto Sans KR" w:cs="Noto Sans KR"/>
          <w:b w:val="0"/>
          <w:i w:val="0"/>
          <w:color w:val="555555"/>
          <w:sz w:val="19"/>
        </w:rPr>
        <w:t>저는 이기지 않습니다, 차관님. 계약서를 끝까지 읽을 뿐입니다.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No se me vaya a creer indispensable. Sigue en pie lo de Ulán Bator.</w:t>
      </w:r>
    </w:p>
    <w:p>
      <w:pPr>
        <w:spacing w:before="0" w:after="40" w:line="276" w:lineRule="auto"/>
        <w:ind w:left="595"/>
      </w:pPr>
      <w:r>
        <w:rPr>
          <w:rFonts w:ascii="Noto Sans KR" w:hAnsi="Noto Sans KR" w:eastAsia="Noto Sans KR" w:cs="Noto Sans KR"/>
          <w:b w:val="0"/>
          <w:i w:val="0"/>
          <w:color w:val="555555"/>
          <w:sz w:val="19"/>
        </w:rPr>
        <w:t>자신이 꼭 필요한 사람이라고 믿지는 마세요. 울란바토르는 여전히 유효합니다.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 ¿Cuándo?</w:t>
      </w:r>
    </w:p>
    <w:p>
      <w:pPr>
        <w:spacing w:before="0" w:after="40" w:line="276" w:lineRule="auto"/>
        <w:ind w:left="595"/>
      </w:pPr>
      <w:r>
        <w:rPr>
          <w:rFonts w:ascii="Noto Sans KR" w:hAnsi="Noto Sans KR" w:eastAsia="Noto Sans KR" w:cs="Noto Sans KR"/>
          <w:b w:val="0"/>
          <w:i w:val="0"/>
          <w:color w:val="555555"/>
          <w:sz w:val="19"/>
        </w:rPr>
        <w:t>압니다. 언제입니까?</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El nombramiento sale en enero. No es un castigo. Hay una minera española con una concesión en el Gobi que está a punto de perderla, y la embajada lleva seis meses con un encargado de negocios que no sabe decir «buenos días» en mongol.</w:t>
      </w:r>
    </w:p>
    <w:p>
      <w:pPr>
        <w:spacing w:before="0" w:after="40" w:line="276" w:lineRule="auto"/>
        <w:ind w:left="595"/>
      </w:pPr>
      <w:r>
        <w:rPr>
          <w:rFonts w:ascii="Noto Sans KR" w:hAnsi="Noto Sans KR" w:eastAsia="Noto Sans KR" w:cs="Noto Sans KR"/>
          <w:b w:val="0"/>
          <w:i w:val="0"/>
          <w:color w:val="555555"/>
          <w:sz w:val="19"/>
        </w:rPr>
        <w:t>임명은 1월에 나옵니다. 처벌이 아닙니다. 고비 사막에 채굴권을 가진 스페인 광산 회사가 곧 권리를 잃을 판이고, 대사관은 6개월째 몽골어로 '안녕하세요'도 못 하는 대리대사가 맡고 있습니다.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es una tarea de verdad.</w:t>
      </w:r>
    </w:p>
    <w:p>
      <w:pPr>
        <w:spacing w:before="0" w:after="40" w:line="276" w:lineRule="auto"/>
        <w:ind w:left="595"/>
      </w:pPr>
      <w:r>
        <w:rPr>
          <w:rFonts w:ascii="Noto Sans KR" w:hAnsi="Noto Sans KR" w:eastAsia="Noto Sans KR" w:cs="Noto Sans KR"/>
          <w:b w:val="0"/>
          <w:i w:val="0"/>
          <w:color w:val="555555"/>
          <w:sz w:val="19"/>
        </w:rPr>
        <w:t>그럼 진짜 임무군요.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Las tareas de verdad son las que se dan a quienes se quiere lejos de los despachos. Es una tradición de la casa.</w:t>
      </w:r>
    </w:p>
    <w:p>
      <w:pPr>
        <w:spacing w:before="0" w:after="40" w:line="276" w:lineRule="auto"/>
        <w:ind w:left="595"/>
      </w:pPr>
      <w:r>
        <w:rPr>
          <w:rFonts w:ascii="Noto Sans KR" w:hAnsi="Noto Sans KR" w:eastAsia="Noto Sans KR" w:cs="Noto Sans KR"/>
          <w:b w:val="0"/>
          <w:i w:val="0"/>
          <w:color w:val="555555"/>
          <w:sz w:val="19"/>
        </w:rPr>
        <w:t>진짜 임무는 사무실에서 먼 곳에 두고 싶은 사람에게 주는 법이죠. 우리 부처의 전통입니다.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Acepto, con una condición. Hasta que la Comisión de los Nueve decida sobre las bases de la reparación, me quedo en Madrid.</w:t>
      </w:r>
    </w:p>
    <w:p>
      <w:pPr>
        <w:spacing w:before="0" w:after="40" w:line="276" w:lineRule="auto"/>
        <w:ind w:left="595"/>
      </w:pPr>
      <w:r>
        <w:rPr>
          <w:rFonts w:ascii="Noto Sans KR" w:hAnsi="Noto Sans KR" w:eastAsia="Noto Sans KR" w:cs="Noto Sans KR"/>
          <w:b w:val="0"/>
          <w:i w:val="0"/>
          <w:color w:val="555555"/>
          <w:sz w:val="19"/>
        </w:rPr>
        <w:t>수락하겠습니다, 조건이 있습니다. 9인 위원회가 배상 기준을 결정할 때까지 마드리드에 남겠습니다.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¿Cuándo prevé que será?</w:t>
      </w:r>
    </w:p>
    <w:p>
      <w:pPr>
        <w:spacing w:before="0" w:after="40" w:line="276" w:lineRule="auto"/>
        <w:ind w:left="595"/>
      </w:pPr>
      <w:r>
        <w:rPr>
          <w:rFonts w:ascii="Noto Sans KR" w:hAnsi="Noto Sans KR" w:eastAsia="Noto Sans KR" w:cs="Noto Sans KR"/>
          <w:b w:val="0"/>
          <w:i w:val="0"/>
          <w:color w:val="555555"/>
          <w:sz w:val="19"/>
        </w:rPr>
        <w:t>언제쯤으로 보십니까?</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resolución previa, el veintiuno de diciembre. La definitiva, a mediados de enero.</w:t>
      </w:r>
    </w:p>
    <w:p>
      <w:pPr>
        <w:spacing w:before="0" w:after="40" w:line="276" w:lineRule="auto"/>
        <w:ind w:left="595"/>
      </w:pPr>
      <w:r>
        <w:rPr>
          <w:rFonts w:ascii="Noto Sans KR" w:hAnsi="Noto Sans KR" w:eastAsia="Noto Sans KR" w:cs="Noto Sans KR"/>
          <w:b w:val="0"/>
          <w:i w:val="0"/>
          <w:color w:val="555555"/>
          <w:sz w:val="19"/>
        </w:rPr>
        <w:t>선행 결의는 12월 21일, 최종은 1월 중순입니다.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Concedido. Febrero, Ulán Bator.</w:t>
      </w:r>
    </w:p>
    <w:p>
      <w:pPr>
        <w:spacing w:before="0" w:after="40" w:line="276" w:lineRule="auto"/>
        <w:ind w:left="595"/>
      </w:pPr>
      <w:r>
        <w:rPr>
          <w:rFonts w:ascii="Noto Sans KR" w:hAnsi="Noto Sans KR" w:eastAsia="Noto Sans KR" w:cs="Noto Sans KR"/>
          <w:b w:val="0"/>
          <w:i w:val="0"/>
          <w:color w:val="555555"/>
          <w:sz w:val="19"/>
        </w:rPr>
        <w:t>승인합니다. 2월에 울란바토르요.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Treinta y cinco grados bajo cero. Lo he mirado.</w:t>
      </w:r>
    </w:p>
    <w:p>
      <w:pPr>
        <w:spacing w:before="0" w:after="40" w:line="276" w:lineRule="auto"/>
        <w:ind w:left="595"/>
      </w:pPr>
      <w:r>
        <w:rPr>
          <w:rFonts w:ascii="Noto Sans KR" w:hAnsi="Noto Sans KR" w:eastAsia="Noto Sans KR" w:cs="Noto Sans KR"/>
          <w:b w:val="0"/>
          <w:i w:val="0"/>
          <w:color w:val="555555"/>
          <w:sz w:val="19"/>
        </w:rPr>
        <w:t>영하 35도더군요. 알아봤습니다.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Lléveselos. Y un buen abrigo.</w:t>
      </w:r>
    </w:p>
    <w:p>
      <w:pPr>
        <w:spacing w:before="0" w:after="40" w:line="276" w:lineRule="auto"/>
        <w:ind w:left="595"/>
      </w:pPr>
      <w:r>
        <w:rPr>
          <w:rFonts w:ascii="Noto Sans KR" w:hAnsi="Noto Sans KR" w:eastAsia="Noto Sans KR" w:cs="Noto Sans KR"/>
          <w:b w:val="0"/>
          <w:i w:val="0"/>
          <w:color w:val="555555"/>
          <w:sz w:val="19"/>
        </w:rPr>
        <w:t>가져가세요. 그리고 좋은 외투도요.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moneda de cambio</w:t>
      </w:r>
      <w:r>
        <w:rPr>
          <w:rFonts w:ascii="Noto Sans KR" w:hAnsi="Noto Sans KR" w:eastAsia="Noto Sans KR" w:cs="Noto Sans KR"/>
          <w:b w:val="0"/>
          <w:i w:val="0"/>
          <w:color w:val="555555"/>
          <w:sz w:val="19"/>
        </w:rPr>
        <w:t xml:space="preserve">  —  교환 화폐, 협상 카드. 채권이 협상 수단이 된다는 비유</w:t>
      </w:r>
    </w:p>
    <w:p>
      <w:pPr>
        <w:spacing w:before="0" w:after="0" w:line="276" w:lineRule="auto"/>
        <w:ind w:left="170"/>
        <w:shd w:val="clear" w:color="auto" w:fill="EEF1F7"/>
      </w:pPr>
      <w:r>
        <w:rPr>
          <w:rFonts w:ascii="Noto Sans KR" w:hAnsi="Noto Sans KR" w:eastAsia="Noto Sans KR" w:cs="Noto Sans KR"/>
          <w:b/>
          <w:i w:val="0"/>
          <w:sz w:val="19"/>
        </w:rPr>
        <w:t>• no obstaculizar</w:t>
      </w:r>
      <w:r>
        <w:rPr>
          <w:rFonts w:ascii="Noto Sans KR" w:hAnsi="Noto Sans KR" w:eastAsia="Noto Sans KR" w:cs="Noto Sans KR"/>
          <w:b w:val="0"/>
          <w:i w:val="0"/>
          <w:color w:val="555555"/>
          <w:sz w:val="19"/>
        </w:rPr>
        <w:t xml:space="preserve">  —  방해하지 않다. 'obstaculizar'는 장애물을 놓다</w:t>
      </w:r>
    </w:p>
    <w:p>
      <w:pPr>
        <w:spacing w:before="0" w:after="0" w:line="276" w:lineRule="auto"/>
        <w:ind w:left="170"/>
        <w:shd w:val="clear" w:color="auto" w:fill="EEF1F7"/>
      </w:pPr>
      <w:r>
        <w:rPr>
          <w:rFonts w:ascii="Noto Sans KR" w:hAnsi="Noto Sans KR" w:eastAsia="Noto Sans KR" w:cs="Noto Sans KR"/>
          <w:b/>
          <w:i w:val="0"/>
          <w:sz w:val="19"/>
        </w:rPr>
        <w:t>• aportación</w:t>
      </w:r>
      <w:r>
        <w:rPr>
          <w:rFonts w:ascii="Noto Sans KR" w:hAnsi="Noto Sans KR" w:eastAsia="Noto Sans KR" w:cs="Noto Sans KR"/>
          <w:b w:val="0"/>
          <w:i w:val="0"/>
          <w:color w:val="555555"/>
          <w:sz w:val="19"/>
        </w:rPr>
        <w:t xml:space="preserve">  —  출연, 기부. 'aportación a un fondo'</w:t>
      </w:r>
    </w:p>
    <w:p>
      <w:pPr>
        <w:spacing w:before="0" w:after="0" w:line="276" w:lineRule="auto"/>
        <w:ind w:left="170"/>
        <w:shd w:val="clear" w:color="auto" w:fill="EEF1F7"/>
      </w:pPr>
      <w:r>
        <w:rPr>
          <w:rFonts w:ascii="Noto Sans KR" w:hAnsi="Noto Sans KR" w:eastAsia="Noto Sans KR" w:cs="Noto Sans KR"/>
          <w:b/>
          <w:i w:val="0"/>
          <w:sz w:val="19"/>
        </w:rPr>
        <w:t>• Consejo de Ministros</w:t>
      </w:r>
      <w:r>
        <w:rPr>
          <w:rFonts w:ascii="Noto Sans KR" w:hAnsi="Noto Sans KR" w:eastAsia="Noto Sans KR" w:cs="Noto Sans KR"/>
          <w:b w:val="0"/>
          <w:i w:val="0"/>
          <w:color w:val="555555"/>
          <w:sz w:val="19"/>
        </w:rPr>
        <w:t xml:space="preserve">  —  각료회의. 스페인 정부의 최고 협의체</w:t>
      </w:r>
    </w:p>
    <w:p>
      <w:pPr>
        <w:spacing w:before="0" w:after="0" w:line="276" w:lineRule="auto"/>
        <w:ind w:left="170"/>
        <w:shd w:val="clear" w:color="auto" w:fill="EEF1F7"/>
      </w:pPr>
      <w:r>
        <w:rPr>
          <w:rFonts w:ascii="Noto Sans KR" w:hAnsi="Noto Sans KR" w:eastAsia="Noto Sans KR" w:cs="Noto Sans KR"/>
          <w:b/>
          <w:i w:val="0"/>
          <w:sz w:val="19"/>
        </w:rPr>
        <w:t>• no se me vaya a creer indispensable</w:t>
      </w:r>
      <w:r>
        <w:rPr>
          <w:rFonts w:ascii="Noto Sans KR" w:hAnsi="Noto Sans KR" w:eastAsia="Noto Sans KR" w:cs="Noto Sans KR"/>
          <w:b w:val="0"/>
          <w:i w:val="0"/>
          <w:color w:val="555555"/>
          <w:sz w:val="19"/>
        </w:rPr>
        <w:t xml:space="preserve">  —  접속법으로 완곡하게 경고. '자기가 필수라고 믿지는 마시오'</w:t>
      </w:r>
    </w:p>
    <w:p>
      <w:pPr>
        <w:spacing w:before="0" w:after="0" w:line="276" w:lineRule="auto"/>
        <w:ind w:left="170"/>
        <w:shd w:val="clear" w:color="auto" w:fill="EEF1F7"/>
      </w:pPr>
      <w:r>
        <w:rPr>
          <w:rFonts w:ascii="Noto Sans KR" w:hAnsi="Noto Sans KR" w:eastAsia="Noto Sans KR" w:cs="Noto Sans KR"/>
          <w:b/>
          <w:i w:val="0"/>
          <w:sz w:val="19"/>
        </w:rPr>
        <w:t>• encargado de negocios</w:t>
      </w:r>
      <w:r>
        <w:rPr>
          <w:rFonts w:ascii="Noto Sans KR" w:hAnsi="Noto Sans KR" w:eastAsia="Noto Sans KR" w:cs="Noto Sans KR"/>
          <w:b w:val="0"/>
          <w:i w:val="0"/>
          <w:color w:val="555555"/>
          <w:sz w:val="19"/>
        </w:rPr>
        <w:t xml:space="preserve">  —  대리대사. 대사 부재 시 공관을 맡는 외교관</w:t>
      </w:r>
    </w:p>
    <w:p>
      <w:pPr>
        <w:spacing w:before="280" w:after="100" w:line="276" w:lineRule="auto"/>
        <w:pBdr>
          <w:bottom w:val="single" w:sz="6" w:space="1" w:color="8A1C2B"/>
        </w:pBdr>
      </w:pPr>
      <w:r>
        <w:rPr>
          <w:rFonts w:ascii="Noto Sans KR" w:hAnsi="Noto Sans KR" w:eastAsia="Noto Sans KR" w:cs="Noto Sans KR"/>
          <w:b/>
          <w:i w:val="0"/>
          <w:color w:val="1F2A44"/>
          <w:sz w:val="26"/>
        </w:rPr>
        <w:t>전처의 전화 — ELENA</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Álvaro. Soy yo.</w:t>
      </w:r>
    </w:p>
    <w:p>
      <w:pPr>
        <w:spacing w:before="0" w:after="40" w:line="276" w:lineRule="auto"/>
        <w:ind w:left="595"/>
      </w:pPr>
      <w:r>
        <w:rPr>
          <w:rFonts w:ascii="Noto Sans KR" w:hAnsi="Noto Sans KR" w:eastAsia="Noto Sans KR" w:cs="Noto Sans KR"/>
          <w:b w:val="0"/>
          <w:i w:val="0"/>
          <w:color w:val="555555"/>
          <w:sz w:val="19"/>
        </w:rPr>
        <w:t>알바로. 나야.</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Elena. ¿Pasa algo?</w:t>
      </w:r>
    </w:p>
    <w:p>
      <w:pPr>
        <w:spacing w:before="0" w:after="40" w:line="276" w:lineRule="auto"/>
        <w:ind w:left="595"/>
      </w:pPr>
      <w:r>
        <w:rPr>
          <w:rFonts w:ascii="Noto Sans KR" w:hAnsi="Noto Sans KR" w:eastAsia="Noto Sans KR" w:cs="Noto Sans KR"/>
          <w:b w:val="0"/>
          <w:i w:val="0"/>
          <w:color w:val="555555"/>
          <w:sz w:val="19"/>
        </w:rPr>
        <w:t>엘레나. 무슨 일 있어?</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Lucía me ha contado que te vas a Mongolia. ¿Cuándo pensabas decírmelo?</w:t>
      </w:r>
    </w:p>
    <w:p>
      <w:pPr>
        <w:spacing w:before="0" w:after="40" w:line="276" w:lineRule="auto"/>
        <w:ind w:left="595"/>
      </w:pPr>
      <w:r>
        <w:rPr>
          <w:rFonts w:ascii="Noto Sans KR" w:hAnsi="Noto Sans KR" w:eastAsia="Noto Sans KR" w:cs="Noto Sans KR"/>
          <w:b w:val="0"/>
          <w:i w:val="0"/>
          <w:color w:val="555555"/>
          <w:sz w:val="19"/>
        </w:rPr>
        <w:t>루시아가 당신이 몽골에 간다고 했어. 언제 말할 생각이었어?</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Me lo acaban de ofrecer hace una hora. ¿Cómo lo sabe Lucía?</w:t>
      </w:r>
    </w:p>
    <w:p>
      <w:pPr>
        <w:spacing w:before="0" w:after="40" w:line="276" w:lineRule="auto"/>
        <w:ind w:left="595"/>
      </w:pPr>
      <w:r>
        <w:rPr>
          <w:rFonts w:ascii="Noto Sans KR" w:hAnsi="Noto Sans KR" w:eastAsia="Noto Sans KR" w:cs="Noto Sans KR"/>
          <w:b w:val="0"/>
          <w:i w:val="0"/>
          <w:color w:val="555555"/>
          <w:sz w:val="19"/>
        </w:rPr>
        <w:t>한 시간 전에 제안받았어. 루시아는 어떻게 알았지?</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Lo adivinó. Dijo: «Papá tenía la cara de los días en que va a irse».</w:t>
      </w:r>
    </w:p>
    <w:p>
      <w:pPr>
        <w:spacing w:before="0" w:after="40" w:line="276" w:lineRule="auto"/>
        <w:ind w:left="595"/>
      </w:pPr>
      <w:r>
        <w:rPr>
          <w:rFonts w:ascii="Noto Sans KR" w:hAnsi="Noto Sans KR" w:eastAsia="Noto Sans KR" w:cs="Noto Sans KR"/>
          <w:b w:val="0"/>
          <w:i w:val="0"/>
          <w:color w:val="555555"/>
          <w:sz w:val="19"/>
        </w:rPr>
        <w:t>짐작했대. '아빠가 떠날 날의 얼굴이었어'라고 했어.</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muy perspicaz.</w:t>
      </w:r>
    </w:p>
    <w:p>
      <w:pPr>
        <w:spacing w:before="0" w:after="40" w:line="276" w:lineRule="auto"/>
        <w:ind w:left="595"/>
      </w:pPr>
      <w:r>
        <w:rPr>
          <w:rFonts w:ascii="Noto Sans KR" w:hAnsi="Noto Sans KR" w:eastAsia="Noto Sans KR" w:cs="Noto Sans KR"/>
          <w:b w:val="0"/>
          <w:i w:val="0"/>
          <w:color w:val="555555"/>
          <w:sz w:val="19"/>
        </w:rPr>
        <w:t>아주 통찰력이 있구나.</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Es tu hija. Mira, no te llamo para pelear. Te llamo porque estoy preocupada. Cada vez que te vas a algún sitio, ella se queda mirando la puerta.</w:t>
      </w:r>
    </w:p>
    <w:p>
      <w:pPr>
        <w:spacing w:before="0" w:after="40" w:line="276" w:lineRule="auto"/>
        <w:ind w:left="595"/>
      </w:pPr>
      <w:r>
        <w:rPr>
          <w:rFonts w:ascii="Noto Sans KR" w:hAnsi="Noto Sans KR" w:eastAsia="Noto Sans KR" w:cs="Noto Sans KR"/>
          <w:b w:val="0"/>
          <w:i w:val="0"/>
          <w:color w:val="555555"/>
          <w:sz w:val="19"/>
        </w:rPr>
        <w:t>당신 딸이잖아. 이봐, 싸우려고 전화한 게 아냐. 걱정돼서 전화했어. 당신이 어딘가로 갈 때마다 그 애는 문만 쳐다보고 있어.</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w:t>
      </w:r>
    </w:p>
    <w:p>
      <w:pPr>
        <w:spacing w:before="0" w:after="40" w:line="276" w:lineRule="auto"/>
        <w:ind w:left="595"/>
      </w:pPr>
      <w:r>
        <w:rPr>
          <w:rFonts w:ascii="Noto Sans KR" w:hAnsi="Noto Sans KR" w:eastAsia="Noto Sans KR" w:cs="Noto Sans KR"/>
          <w:b w:val="0"/>
          <w:i w:val="0"/>
          <w:color w:val="555555"/>
          <w:sz w:val="19"/>
        </w:rPr>
        <w:t>알아.</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¿Lo sabes? Entonces haz algo. Yo estoy dispuesta a que se vaya contigo a Mongolia durante el verano, si me prometes que no lo usarás para esconderte.</w:t>
      </w:r>
    </w:p>
    <w:p>
      <w:pPr>
        <w:spacing w:before="0" w:after="40" w:line="276" w:lineRule="auto"/>
        <w:ind w:left="595"/>
      </w:pPr>
      <w:r>
        <w:rPr>
          <w:rFonts w:ascii="Noto Sans KR" w:hAnsi="Noto Sans KR" w:eastAsia="Noto Sans KR" w:cs="Noto Sans KR"/>
          <w:b w:val="0"/>
          <w:i w:val="0"/>
          <w:color w:val="555555"/>
          <w:sz w:val="19"/>
        </w:rPr>
        <w:t>알아? 그럼 뭔가 해. 나는 여름에 그 애가 당신과 몽골에 가는 데 동의할 수 있어, 숨는 데 이용하지 않겠다고 약속한다면.</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¿Esconderme?</w:t>
      </w:r>
    </w:p>
    <w:p>
      <w:pPr>
        <w:spacing w:before="0" w:after="40" w:line="276" w:lineRule="auto"/>
        <w:ind w:left="595"/>
      </w:pPr>
      <w:r>
        <w:rPr>
          <w:rFonts w:ascii="Noto Sans KR" w:hAnsi="Noto Sans KR" w:eastAsia="Noto Sans KR" w:cs="Noto Sans KR"/>
          <w:b w:val="0"/>
          <w:i w:val="0"/>
          <w:color w:val="555555"/>
          <w:sz w:val="19"/>
        </w:rPr>
        <w:t>숨는다고?</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De ti mismo. Eso es lo que haces con los trabajos importantes. Te escondes dentro de ellos.</w:t>
      </w:r>
    </w:p>
    <w:p>
      <w:pPr>
        <w:spacing w:before="0" w:after="40" w:line="276" w:lineRule="auto"/>
        <w:ind w:left="595"/>
      </w:pPr>
      <w:r>
        <w:rPr>
          <w:rFonts w:ascii="Noto Sans KR" w:hAnsi="Noto Sans KR" w:eastAsia="Noto Sans KR" w:cs="Noto Sans KR"/>
          <w:b w:val="0"/>
          <w:i w:val="0"/>
          <w:color w:val="555555"/>
          <w:sz w:val="19"/>
        </w:rPr>
        <w:t>당신 자신으로부터. 중요한 일로 하는 게 그거야. 일 속에 숨는 거지.</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Tienes razón.</w:t>
      </w:r>
    </w:p>
    <w:p>
      <w:pPr>
        <w:spacing w:before="0" w:after="40" w:line="276" w:lineRule="auto"/>
        <w:ind w:left="595"/>
      </w:pPr>
      <w:r>
        <w:rPr>
          <w:rFonts w:ascii="Noto Sans KR" w:hAnsi="Noto Sans KR" w:eastAsia="Noto Sans KR" w:cs="Noto Sans KR"/>
          <w:b w:val="0"/>
          <w:i w:val="0"/>
          <w:color w:val="555555"/>
          <w:sz w:val="19"/>
        </w:rPr>
        <w:t>네 말이 맞아.</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No me digas que tengo razón. Dime que lo vas a cambiar.</w:t>
      </w:r>
    </w:p>
    <w:p>
      <w:pPr>
        <w:spacing w:before="0" w:after="40" w:line="276" w:lineRule="auto"/>
        <w:ind w:left="595"/>
      </w:pPr>
      <w:r>
        <w:rPr>
          <w:rFonts w:ascii="Noto Sans KR" w:hAnsi="Noto Sans KR" w:eastAsia="Noto Sans KR" w:cs="Noto Sans KR"/>
          <w:b w:val="0"/>
          <w:i w:val="0"/>
          <w:color w:val="555555"/>
          <w:sz w:val="19"/>
        </w:rPr>
        <w:t>내가 맞다고 말하지 마. 바꾸겠다고 말해.</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Voy a intentarlo.</w:t>
      </w:r>
    </w:p>
    <w:p>
      <w:pPr>
        <w:spacing w:before="0" w:after="40" w:line="276" w:lineRule="auto"/>
        <w:ind w:left="595"/>
      </w:pPr>
      <w:r>
        <w:rPr>
          <w:rFonts w:ascii="Noto Sans KR" w:hAnsi="Noto Sans KR" w:eastAsia="Noto Sans KR" w:cs="Noto Sans KR"/>
          <w:b w:val="0"/>
          <w:i w:val="0"/>
          <w:color w:val="555555"/>
          <w:sz w:val="19"/>
        </w:rPr>
        <w:t>노력해 볼게.</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Eso es lo que decías hace diez años.</w:t>
      </w:r>
    </w:p>
    <w:p>
      <w:pPr>
        <w:spacing w:before="0" w:after="40" w:line="276" w:lineRule="auto"/>
        <w:ind w:left="595"/>
      </w:pPr>
      <w:r>
        <w:rPr>
          <w:rFonts w:ascii="Noto Sans KR" w:hAnsi="Noto Sans KR" w:eastAsia="Noto Sans KR" w:cs="Noto Sans KR"/>
          <w:b w:val="0"/>
          <w:i w:val="0"/>
          <w:color w:val="555555"/>
          <w:sz w:val="19"/>
        </w:rPr>
        <w:t>10년 전에도 그렇게 말했어.</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Esta vez lo diré a la vista de testigos.</w:t>
      </w:r>
    </w:p>
    <w:p>
      <w:pPr>
        <w:spacing w:before="0" w:after="40" w:line="276" w:lineRule="auto"/>
        <w:ind w:left="595"/>
      </w:pPr>
      <w:r>
        <w:rPr>
          <w:rFonts w:ascii="Noto Sans KR" w:hAnsi="Noto Sans KR" w:eastAsia="Noto Sans KR" w:cs="Noto Sans KR"/>
          <w:b w:val="0"/>
          <w:i w:val="0"/>
          <w:color w:val="555555"/>
          <w:sz w:val="19"/>
        </w:rPr>
        <w:t>이번에는 증인들이 보는 앞에서 말할게.</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¿Qué testigos?</w:t>
      </w:r>
    </w:p>
    <w:p>
      <w:pPr>
        <w:spacing w:before="0" w:after="40" w:line="276" w:lineRule="auto"/>
        <w:ind w:left="595"/>
      </w:pPr>
      <w:r>
        <w:rPr>
          <w:rFonts w:ascii="Noto Sans KR" w:hAnsi="Noto Sans KR" w:eastAsia="Noto Sans KR" w:cs="Noto Sans KR"/>
          <w:b w:val="0"/>
          <w:i w:val="0"/>
          <w:color w:val="555555"/>
          <w:sz w:val="19"/>
        </w:rPr>
        <w:t>무슨 증인?</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Lucía.</w:t>
      </w:r>
    </w:p>
    <w:p>
      <w:pPr>
        <w:spacing w:before="0" w:after="40" w:line="276" w:lineRule="auto"/>
        <w:ind w:left="595"/>
      </w:pPr>
      <w:r>
        <w:rPr>
          <w:rFonts w:ascii="Noto Sans KR" w:hAnsi="Noto Sans KR" w:eastAsia="Noto Sans KR" w:cs="Noto Sans KR"/>
          <w:b w:val="0"/>
          <w:i w:val="0"/>
          <w:color w:val="555555"/>
          <w:sz w:val="19"/>
        </w:rPr>
        <w:t>루시아.</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...Eso sí es un buen comienzo.</w:t>
      </w:r>
    </w:p>
    <w:p>
      <w:pPr>
        <w:spacing w:before="0" w:after="40" w:line="276" w:lineRule="auto"/>
        <w:ind w:left="595"/>
      </w:pPr>
      <w:r>
        <w:rPr>
          <w:rFonts w:ascii="Noto Sans KR" w:hAnsi="Noto Sans KR" w:eastAsia="Noto Sans KR" w:cs="Noto Sans KR"/>
          <w:b w:val="0"/>
          <w:i w:val="0"/>
          <w:color w:val="555555"/>
          <w:sz w:val="19"/>
        </w:rPr>
        <w:t>…그건 좋은 시작이네.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perspicaz</w:t>
      </w:r>
      <w:r>
        <w:rPr>
          <w:rFonts w:ascii="Noto Sans KR" w:hAnsi="Noto Sans KR" w:eastAsia="Noto Sans KR" w:cs="Noto Sans KR"/>
          <w:b w:val="0"/>
          <w:i w:val="0"/>
          <w:color w:val="555555"/>
          <w:sz w:val="19"/>
        </w:rPr>
        <w:t xml:space="preserve">  —  통찰력 있는, 예리한. 'perspicacia'는 통찰</w:t>
      </w:r>
    </w:p>
    <w:p>
      <w:pPr>
        <w:spacing w:before="0" w:after="0" w:line="276" w:lineRule="auto"/>
        <w:ind w:left="170"/>
        <w:shd w:val="clear" w:color="auto" w:fill="EEF1F7"/>
      </w:pPr>
      <w:r>
        <w:rPr>
          <w:rFonts w:ascii="Noto Sans KR" w:hAnsi="Noto Sans KR" w:eastAsia="Noto Sans KR" w:cs="Noto Sans KR"/>
          <w:b/>
          <w:i w:val="0"/>
          <w:sz w:val="19"/>
        </w:rPr>
        <w:t>• adivinó</w:t>
      </w:r>
      <w:r>
        <w:rPr>
          <w:rFonts w:ascii="Noto Sans KR" w:hAnsi="Noto Sans KR" w:eastAsia="Noto Sans KR" w:cs="Noto Sans KR"/>
          <w:b w:val="0"/>
          <w:i w:val="0"/>
          <w:color w:val="555555"/>
          <w:sz w:val="19"/>
        </w:rPr>
        <w:t xml:space="preserve">  —  알아맞혔다. 'adivinar'는 짐작하다, 알아맞히다</w:t>
      </w:r>
    </w:p>
    <w:p>
      <w:pPr>
        <w:spacing w:before="0" w:after="0" w:line="276" w:lineRule="auto"/>
        <w:ind w:left="170"/>
        <w:shd w:val="clear" w:color="auto" w:fill="EEF1F7"/>
      </w:pPr>
      <w:r>
        <w:rPr>
          <w:rFonts w:ascii="Noto Sans KR" w:hAnsi="Noto Sans KR" w:eastAsia="Noto Sans KR" w:cs="Noto Sans KR"/>
          <w:b/>
          <w:i w:val="0"/>
          <w:sz w:val="19"/>
        </w:rPr>
        <w:t>• haz algo</w:t>
      </w:r>
      <w:r>
        <w:rPr>
          <w:rFonts w:ascii="Noto Sans KR" w:hAnsi="Noto Sans KR" w:eastAsia="Noto Sans KR" w:cs="Noto Sans KR"/>
          <w:b w:val="0"/>
          <w:i w:val="0"/>
          <w:color w:val="555555"/>
          <w:sz w:val="19"/>
        </w:rPr>
        <w:t xml:space="preserve">  —  뭐라도 해. 'hacer'의 긍정 명령형(tú) 불규칙 형태 'haz'</w:t>
      </w:r>
    </w:p>
    <w:p>
      <w:pPr>
        <w:spacing w:before="0" w:after="0" w:line="276" w:lineRule="auto"/>
        <w:ind w:left="170"/>
        <w:shd w:val="clear" w:color="auto" w:fill="EEF1F7"/>
      </w:pPr>
      <w:r>
        <w:rPr>
          <w:rFonts w:ascii="Noto Sans KR" w:hAnsi="Noto Sans KR" w:eastAsia="Noto Sans KR" w:cs="Noto Sans KR"/>
          <w:b/>
          <w:i w:val="0"/>
          <w:sz w:val="19"/>
        </w:rPr>
        <w:t>• mirando la puerta</w:t>
      </w:r>
      <w:r>
        <w:rPr>
          <w:rFonts w:ascii="Noto Sans KR" w:hAnsi="Noto Sans KR" w:eastAsia="Noto Sans KR" w:cs="Noto Sans KR"/>
          <w:b w:val="0"/>
          <w:i w:val="0"/>
          <w:color w:val="555555"/>
          <w:sz w:val="19"/>
        </w:rPr>
        <w:t xml:space="preserve">  —  문을 쳐다보며. 현재분사로 지속되는 행동</w:t>
      </w:r>
    </w:p>
    <w:p>
      <w:pPr>
        <w:spacing w:before="0" w:after="0" w:line="276" w:lineRule="auto"/>
        <w:ind w:left="170"/>
        <w:shd w:val="clear" w:color="auto" w:fill="EEF1F7"/>
      </w:pPr>
      <w:r>
        <w:rPr>
          <w:rFonts w:ascii="Noto Sans KR" w:hAnsi="Noto Sans KR" w:eastAsia="Noto Sans KR" w:cs="Noto Sans KR"/>
          <w:b/>
          <w:i w:val="0"/>
          <w:sz w:val="19"/>
        </w:rPr>
        <w:t>• esconderse dentro de</w:t>
      </w:r>
      <w:r>
        <w:rPr>
          <w:rFonts w:ascii="Noto Sans KR" w:hAnsi="Noto Sans KR" w:eastAsia="Noto Sans KR" w:cs="Noto Sans KR"/>
          <w:b w:val="0"/>
          <w:i w:val="0"/>
          <w:color w:val="555555"/>
          <w:sz w:val="19"/>
        </w:rPr>
        <w:t xml:space="preserve">  —  ~ 안에 숨다. 'te escondes dentro de ellos'</w:t>
      </w:r>
    </w:p>
    <w:p>
      <w:pPr>
        <w:spacing w:before="0" w:after="0" w:line="276" w:lineRule="auto"/>
        <w:ind w:left="170"/>
        <w:shd w:val="clear" w:color="auto" w:fill="EEF1F7"/>
      </w:pPr>
      <w:r>
        <w:rPr>
          <w:rFonts w:ascii="Noto Sans KR" w:hAnsi="Noto Sans KR" w:eastAsia="Noto Sans KR" w:cs="Noto Sans KR"/>
          <w:b/>
          <w:i w:val="0"/>
          <w:sz w:val="19"/>
        </w:rPr>
        <w:t>• a la vista de testigos</w:t>
      </w:r>
      <w:r>
        <w:rPr>
          <w:rFonts w:ascii="Noto Sans KR" w:hAnsi="Noto Sans KR" w:eastAsia="Noto Sans KR" w:cs="Noto Sans KR"/>
          <w:b w:val="0"/>
          <w:i w:val="0"/>
          <w:color w:val="555555"/>
          <w:sz w:val="19"/>
        </w:rPr>
        <w:t xml:space="preserve">  —  증인들이 보는 앞에서. 법적 표현을 사적인 약속에 쓴 유머</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2부 7화 — «Las cuentas del Gran Capitán»(그란 카피탄의 장부) — 레베카가 스톡홀름에서 보레알의 서버에 접근하자고 제안한다. 알바로는 딸과 전처 사이에서 흔들리고, 오래된 스페인 장부 이야기가 길을 가리킨다.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