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EL AGREGADO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스페인어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4부 · 12화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El testamento de Isabel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이사벨의 유언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2월 25일 밤 뉴욕 → 이듬해 2월 살마라 광장의 첫 낭독 → 서점 옥상의 저녁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147턴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ÁLVARO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외교관, 46세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LUCÍA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알바로의 딸, 19세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HAMID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고서점 주인이자 살마라 대표, 80세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SEFIA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서점 손녀, 24세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LAILA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타마지아 공주, 39세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KADER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푸에르토 누에보 항만장, 58세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MARIAM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수용 기금 사무원, 29세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ZAHRA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왕실 문서처 수석 기록관, 61세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BASHIR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시디 바시르 장군, 62세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REBECA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국가정보원(CNI) 연락관, 43세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ELENA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알바로의 전처, 45세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4부이자 시리즈의 마지막 화입니다. 결의 2800호 채택 다음 날의 통화로 시작해, 1년 뒤 살마라 광장의 첫 결산 낭독으로 이어집니다. 하미드가 이드리스 왕의 한 줄을 읽고, 알바로는 수첩 전체를 루시아에게 넘깁니다. 역사 논거는 이사벨 여왕의 유언(1504): 1504년 10월 12일 메디나 델 캄포에서 구술된 유언은 후계, 매장, 그리고 원주민을 선하게 대하라는 당부를 담았지만, 그 뜻은 유언을 읽고 집행하는 사람들의 몫이었다는 교훈을 남깁니다. 어휘는 유언·결산(albacea, codicilo, lectura, cumplir, herencia)과 성찰 표현에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결의 다음 날 — AL DÍA SIGUIENTE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¿Señor Hamid?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하미드 어르신?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Aquí. Estoy en la azotea con una manta. Hace frío en el desierto, aunque no lo creas.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 있소. 옥상에서 담요를 두르고 있지. 사막은 춥소, 믿기 어렵겠지만.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resolución se ha aprobado. Catorce a cero, una abstención.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결의가 채택됐습니다. 찬성 14, 반대 0, 기권 1.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he oído. Lo ha dicho la radio. Y la gente ha salido a la plaza.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들었소. 라디오가 말했지. 사람들이 광장으로 나왔소.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hacen?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무엇을 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Nada. Están de pie. Escuchando una radio.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아무것도. 서서 라디오를 듣고 있소.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suena a lo mejor que se puede hacer.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할 수 있는 최선처럼 들리는군요.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 Hamid, ¿me permite una pregunta?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하미드 어르신, 질문 하나 해도 되겠습니까?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Permitida.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허락하오.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¿Por qué esperó tanto para decirme dónde estaba el cuarto testamento?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 번째 유언이 어디 있는지 왜 그렇게 오래 기다렸다가 말씀하셨습니까?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quien se lo dice demasiado pronto a un diplomático, le da un arma.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외교관에게 너무 일찍 말하면 무기를 주는 셈이니까.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me ha dolido.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말은 아프군요.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sé. Pero ya me lo has perdonado.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알고 있소. 하지만 이미 용서해 줬지 않소.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Sí.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Hijo, mañana voy a dormir doce horas.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젊은이, 내일은 열두 시간 잘 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lo ha ganado.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그럴 자격이 있으십니다.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cosa más. Cuando venga el día de la lectura, quiero que estés.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 더. 낭독의 날이 오면 자네가 함께 있어 주었으면 하네.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¿Dentro de un año?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1년 뒤요?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Dentro de un año. En esta plaza.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1년 뒤. 이 광장에서.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Allí estaré.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 있겠습니다.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Vendrás aunque no te lo pidan.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청하지 않아도 올 사람이지.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Probablemente.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아마도요.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azotea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옥상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manta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담요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abstención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permitir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허락하다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ganarse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(노력으로) 얻다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lectura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낭독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일 년 뒤의 광장 — UN AÑO DESPUÉS, LA PLAZA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Ciudadanos del Reino de Tamazia. Hoy, veinticuatro de febrero, se celebra la primera lectura pública de cuentas. Cada quien leerá lo suyo. En voz alta.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타마지아 왕국의 시민 여러분. 오늘 2월 24일, 첫 공개 결산 낭독을 거행합니다. 각자 자기 몫을 소리 내어 읽겠습니다.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Primero, el puerto. Ingresos por tasas: dos millones cuatrocientos mil dinares. Gastos: dos millones trescientos mil. Saldo: cien mil. Tres por ciento al fondo de los estibadores.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먼저 항구입니다. 사용료 수입 240만 디나르. 지출 230만 디나르. 잔액 10만. 3퍼센트는 하역 노동자 기금으로 갑니다.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MARIAM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Segundo, el fondo de acogida. Soy Mariam. Han llegado este año ciento doce personas por el mar. Se ha atendido a ciento doce. Se han gastado ochocientos mil dinares. Importe por persona: siete mil ciento cuarenta.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둘째, 수용 기금입니다. 마리암입니다. 올해 바다로 112명이 도착했습니다. 112명 모두 돌봤습니다. 80만 디나르를 썼습니다. 1인당 7,140입니다.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Tercero, la cancillería. Soy Zahra Idrissi. Un solo libro de sellos, tres llaves. Documentos depositados: cuatro mil setecientos. Ninguno antedatado.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셋째, 문서처입니다. 자라 이드리시입니다. 인장 대장은 하나, 열쇠는 셋입니다. 보관 문서 4,700건. 소급된 문서는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Cuarto, la Guardia del Puerto. Soy Sidi Bashir. Hace un año era general. Hoy soy asesor sin mando. Pago de sueldos: seis mil doscientos nombres, cobrados todos los meses, publicados todos los meses.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넷째, 항만 경비대입니다. 시디 바시르입니다. 1년 전엔 장군이었고 오늘은 지휘권 없는 고문입니다. 급여 지급: 6,200명의 이름, 매달 수령, 매달 공개.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SORAYA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yo estoy aquí, sentada a su lado.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저는 남편 곁에 앉아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BASHIR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he comprobado.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확인했소.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NADIA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yo, junto a las dos.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두 사람 곁에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ahora la plaza pregunta. ¿Hay objeciones?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이제 광장이 묻습니다. 이의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YASSIN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Dígala.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YASSIN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Soy Yassin, estibador. Quiero que se lea qué se pagó a la empresa de limpieza.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하역 노동자 야신입니다. 청소 업체에 얼마가 지급됐는지 읽어 주었으면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Entendido. La empresa de limpieza cobró diecinueve mil dinares.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 청소 업체는 1만 9천 디나르를 받았습니다.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YASSIN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hermano trabaja allí. Me ha dicho que fueron diecisiete.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형이 거기서 일합니다. 1만 7천이라고 하던데요.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Anotado. Se verificará.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기록했습니다. 검증하겠습니다.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YASSIN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Gracias. Es la primera vez que pregunto en una plaza.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 광장에서 질문한 건 처음입니다.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será la última.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마지막은 아닐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 Hamid.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하미드 어르신.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Hijo. Ya estás aquí.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젊은이. 왔구려.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me lo perdería.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놓칠 수 없죠.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última cosa. Ahora me toca a mí.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마지막 하나. 이제 내 차례요.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Abuelo, ¿lo haces?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할아버지, 하실 거예요?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hago. Ciudadanos. Soy Hamid, librero. Cuando el rey Idris murió, dejó en mi libro de cuentas una línea. Me pidió que la leyera cuando la plaza quisiera oírla, y después de que se hubieran leído las cuentas.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하겠다. 시민 여러분. 서점 주인 하미드입니다. 이드리스 왕이 돌아가셨을 때 내 장부에 한 줄을 남기셨소. 광장이 듣고 싶어 할 때, 그리고 결산이 읽힌 뒤에 읽어 달라고 하셨지.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Hoy se han leído las cuentas. ¿Quiere la plaza oírla?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결산이 읽혔소. 광장은 듣고 싶습니까?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 PLAZA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¡Sí!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la leo. Está escrita a mano, con tinta azul, en la última página.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읽겠소. 손으로, 푸른 잉크로, 마지막 쪽에 쓰여 있소.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«Este país lo gobierna quien lea sus cuentas en la plaza cada año.»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"이 나라는 해마다 광장에서 자기 계산을 읽는 자가 다스린다."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todo. Así firmó el rey. «Idris».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전부요. 왕은 그렇게 서명하셨소. '이드리스'.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frase.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문장이네요.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 testamento, hija.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유언이란다, 얘야.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sola frase.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단 한 문장이군요.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sola. ¿Y sabéis qué más? No dice quién es el rey.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단 한 문장이오. 그리고 또 아시오? 누가 왕인지는 적혀 있지 않소.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Dice quién gobierna.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다스리는지는 적혀 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Dice quién gobierna. El que lee.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다스리는지는 적혀 있지. 읽는 사람이오.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Entonces, hoy, la plaza ha gobernado.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오늘은 광장이 다스렸군요.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nosotros, que hemos leído.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읽은 우리가요.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Alteza, ha llegado el momento.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공주님, 때가 되었습니다.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Todavía no. Antes, la lección.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아직이에요. 먼저 교훈을요.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lección?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교훈이요?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que le toca a nuestro amigo español.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우리의 스페인 친구 몫이에요.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Alteza, yo no…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공주님, 저는…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Hable.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Está bien. Una historia. Corta.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이야기 하나, 짧게요.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Doce de octubre de mil quinientos cuatro. Medina del Campo. La reina Isabel de Castilla está enferma. Manda llamar a un notario. Y dicta su testamento.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1504년 10월 12일, 메디나 델 캄포입니다. 카스티야의 이사벨 여왕이 병중이었습니다. 공증인을 불러 유언을 구술합니다.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decía?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 했나요?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Muchas cosas. Que la heredera era su hija Juana. Que su marido, Fernando, gobernaría mientras ella no pudiera. Y una cláusula que a mí me gusta mucho: pide a sus herederos que traten bien a los habitantes de las tierras recién descubiertas.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많은 것을요. 상속인은 딸 후아나이고, 남편 페르난도가 후아나를 대신해 다스릴 수 있다는 것. 그리고 제가 아주 좋아하는 조항이 있습니다. 새로 발견한 땅의 주민들을 선하게 대하라고 상속인들에게 당부하죠.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se cumplió?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지켜졌습니까?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medias. Y esa es la lección. Un testamento no lo cumple quien lo escribe. Lo cumple quien lo lee, y quien se atreve a exigirlo.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반쯤만요. 그리고 그게 교훈입니다. 유언을 이행하는 건 쓴 사람이 아니라 읽는 사람, 그리고 이행을 요구할 용기가 있는 사람입니다.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Quien lo lee.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읽는 사람.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Isabel escribió bien. Pero la mitad de lo que quiso se perdió porque nadie lo leyó cada año.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이사벨은 잘 썼습니다. 하지만 그녀가 바란 것의 절반은 해마다 읽는 사람이 없어서 사라졌습니다.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Aquí lo leeremos cada año.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우리는 해마다 읽겠어요.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lo que hace distinto este testamento. No lo guarda un archivo. Lo guarda una plaza.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유언을 다르게 만드는 점이 그겁니다. 문서고가 아니라 광장이 지키니까요.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acepto.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받아들이겠습니다.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Alteza, la corona.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공주님, 왕관입니다.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corona.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왕관이군요.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NADIA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얘야.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Madre.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어머니.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NADIA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Tu padre habría llorado.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 아버지가 우셨을 거다.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habría disimulado con un libro.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책으로 감추셨겠죠.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MARIAM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Alteza, hay alguien que quiere saludarla.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공주님, 인사를 드리고 싶어 하는 아이가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MERCED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¿Merced?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메르세드?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MARIAM   </w:t>
      </w:r>
      <w:r>
        <w:rPr>
          <w:rFonts w:ascii="Noto Sans KR" w:hAnsi="Noto Sans KR" w:eastAsia="Noto Sans KR" w:cs="Noto Sans KR"/>
          <w:b w:val="0"/>
          <w:i w:val="0"/>
          <w:sz w:val="22"/>
        </w:rPr>
        <w:t>Anda sola desde diciembre.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12월부터 혼자 걸어요.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Ven aquí, pequeña.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이리 오렴, 아가.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MERCED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'빠'라고?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MARIAM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lo que dice para todo lo que le gusta. Pan, papá, plaza.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마음에 드는 것엔 다 그렇게 말해요. 빵, 아빠, 광장.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dice «plaza».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'광장'이라고 한 거네요.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MARIAM   </w:t>
      </w:r>
      <w:r>
        <w:rPr>
          <w:rFonts w:ascii="Noto Sans KR" w:hAnsi="Noto Sans KR" w:eastAsia="Noto Sans KR" w:cs="Noto Sans KR"/>
          <w:b w:val="0"/>
          <w:i w:val="0"/>
          <w:sz w:val="22"/>
        </w:rPr>
        <w:t>O «pan».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아니면 '빵'이거나요.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lo mismo.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같은 말이오.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cuentas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결산, 계산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lectura pública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공개 낭독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tasas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사용료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saldo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잔액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antedatado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날짜가 소급된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objeción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albacea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유언 집행인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cláusula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조항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cumplir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이행하다, 지키다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 medias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반쯤만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서점 옥상 — LA AZOTEA DE LA LIBRERÍA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¡Tortilla!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토르티야요!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Rebeca. Has cumplido.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레베카. 약속을 지켰군요.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Siempre. Es de patatas y cebolla. La de Madrid. No me pidas que la haga con otra cosa.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늘 지키죠. 감자와 양파예요. 마드리드식이에요. 다른 걸 넣으라고는 하지 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Jamás.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절대로요.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 cuento algo. La presidenta Calvo abrió el sobre en septiembre. Con el comité entero.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알려 줄게요. 칼보 위원장이 9월에 위원회 전원 앞에서 봉투를 열었어요.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ti, una amonestación por escrito. A mí, seis meses sin acceso a sistemas. Y una felicitación del jefe de mi servicio, en privado, por haberme «dejado ver».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당신은 서면 경고였어요. 저는 6개월 시스템 접근 정지. 그리고 우리 기관장이 사적으로 '보이게 해 줘서' 고맙다고 하더군요.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felicitación rara.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이상한 칭찬이군요.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la única que sabe dar.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그분이 할 줄 아는 유일한 칭찬이에요.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ELENA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Álvaro, ¿puedo sentarme?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알바로, 앉아도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Elena. Claro.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엘레나. 물론이죠.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ELENA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 traído vino. Un riojano.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와인을 가져왔어요. 리오하산이에요.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Qué gusto.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반갑군요.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Papá.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Lucía. ¿Cómo va la facultad?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루시아. 대학은 어때?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Bien. Estoy en segundo semestre. Derecho Constitucional. He sacado un nueve.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잘돼요. 2학기예요. 헌법이에요. 9점 받았어요.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Qué orgullo.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자랑스럽구나.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 han preguntado de dónde saco los argumentos.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논거를 어디서 얻느냐고 묻더라고요.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respondiste?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 답했니?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de un cuaderno. De mi padre.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아빠의 수첩에서요.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Tengo que darte algo.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줄 게 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뭔데요?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cuaderno. Entero. Del primer día.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수첩이다. 전부. 첫날부터 쓴 것.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Papá.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Lleva años. Lo empecé cuando tú tenías diez. Está lleno de lo que he aprendido. Y de lo que me ha dolido.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몇 해째 쓴 거야. 네가 열 살일 때 시작했지. 내가 배운 것으로 가득하고 아팠던 것도 들어 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tú?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Yo tengo otro nuevo. Vacío.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새 수첩이 있다. 비어 있는 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¿Por qué me lo das?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저에게 주세요?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quiero que lo leas. Y porque quiero que lo corrijas. Con tus notas al pie.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네가 읽었으면 해서. 그리고 네 각주로 고쳐 주었으면 해서.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mucha responsabilidad.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책임이 크네요.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lo que hizo Isabel. Escribió, y dejó que otros leyeran.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이사벨이 한 일이다. 쓰고, 다른 사람들이 읽게 맡겼지.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que cumplieran.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이행도 맡기고요.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que cumplieran.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이행도.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lo acepto.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받을게요.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ELENA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Lucía, ¿vas a decir algo?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루시아, 한마디 할 거니?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Voy a escribir una nota. En la última página del cuaderno.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수첩 마지막 쪽에 메모를 쓰겠어요.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Léela.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읽어 보렴.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«Las historias se escriben para ser leídas. Y lo que se lee en voz alta, cambia.»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"이야기는 읽히기 위해 쓰인다. 그리고 소리 내어 읽으면 달라진다."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buena última frase.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마지막 문장이구나.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es la última. Es la primera de mi cuaderno.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마지막이 아니에요. 제 수첩의 첫 문장이에요.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Entonces, adelante.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계속해라.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¡La tortilla se enfría!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토르티야가 식어요!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ELENA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Siéntate, Álvaro.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앉아요, 알바로.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 siento.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앉겠습니다.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 Quintana, mi abuelo pregunta si quiere un libro. Uno de la tienda. Como regalo.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 씨, 할아버지가 가게의 책 한 권을 선물로 드려도 되겠냐고 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¿Cuál?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책이요?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Dice que ya sabe cuál.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책인지 이미 아신대요.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¿Cuál 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«Don Quijote», segunda parte.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『돈키호테』 제2부요.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Aquel de la libertad.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자유에 관한 그 대목이로군요.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una dedicatoria.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헌사가 적혀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dice?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«Para el único diplomático que llama dos veces. Hamid.»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"두 번 전화하는 유일한 외교관에게. 하미드."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leeré en voz alta.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소리 내어 읽겠습니다.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amonestación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경고, 견책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felicitación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축하, 칭찬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facultad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대학(학부)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semestre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학기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dedicatoria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헌사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acceso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접근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riojano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리오하산(와인)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cuaderno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수첩, 공책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(시리즈 완결) 스페인어판 「EL AGREGADO」 4부작은 여기서 끝납니다. 루시아의 마지막 각주: '이야기는 읽히기 위해 쓰인다.'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