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EL AGREGADO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스페인어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4부 · 8화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La Gaceta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가세타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2월 16일 뉴욕 유엔 본부 대표부 → 기자 스테이크아웃 → 협의실 → 밤 전화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132턴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ÁLVARO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부대사,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MORENO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주유엔 스페인 대사, 56세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HANNE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유럽 일간지 기자, 40세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PALOMA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탐사보도 기자, 39세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LUNDGREN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노르드마르크 주유엔 대사, 49세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CALVO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하원 외교위원회 위원장, 59세 (전화)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MARINA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브뤼셀 EU 파견 직원, 30세 (전화)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8화는 언론전입니다. 노르드마르크 계열 신문이 '스페인의 지중해 보호령 야망'이라는 프레임을 퍼뜨립니다. 알바로는 반박 대신 '질문의 순서와 날짜'로 맞섭니다. 역사 논거는 17세기 '사건 소식지(relaciones de sucesos)'와 1661년 『가세타 누에바』: 날짜, 장소, 목격자를 밝힌 인쇄물이 소문을 이긴다는 원칙입니다. 해법의 씨앗은 결의안에 '제로 조항(cláusula cero)'을 넣는 것: 안보리 이사국(스페인 포함)은 10년간 타마지아에서 어떤 이권도 갖지 않는다. 어휘는 언론·홍보(titular, bulo, cronología, desmentir, hemeroteca)에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아침 헤드라인 — EL TITULAR DE LA MAÑANA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¿ha visto el periódico?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신문 봤어요?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estoy viendo. «España quiere un protectorado en el Mediterráneo».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보고 있습니다. '스페인, 지중해 보호령을 원한다'.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debajo: «Un diplomático español negocia a escondidas con la heredera y gira por Salmara con un séquito».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아래에는 이렇게 있죠. '스페인 외교관이 상속인과 몰래 협상하고 수행원을 이끌고 살마라를 돌아다닌다'.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¿Séquito? Fui con una nieta y una panadera.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수행원이요? 손녀 한 명과 빵집 주인과 갔는데요.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un titular suena a séquito.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헤드라인에선 수행원처럼 들리죠.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¿De dónde viene?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출처가 어디죠?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«Nordlys Tidende», de Nordmark. Reproducido por otros ocho diarios en una hora.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노르드마르크의 '노르뤼스 티덴데'입니다. 한 시간 안에 다른 여덟 신문이 그대로 옮겼어요.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las mismas palabras.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똑같은 단어로요.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las mismas palabras.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똑같은 단어로요.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Embajador, ¿cuál es su instinto?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대사님, 직감이 어떻습니까?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Desmentir con firmeza. Un comunicado hoy.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단호히 부인하는 겁니다. 오늘 성명을 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haría lo contrario.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반대로 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¿Callar?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침묵하자는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Responder, pero no desmintiendo. Haciendo preguntas.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아닙니다. 답하되 부인하지 않고 질문을 하는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Explíquese.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설명해 보세요.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desmentimos, discutimos nosotros y ellos sobre qué verdad cuenta. Si preguntamos, discutimos sobre quién tiene que responder.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부인하면 우리와 그들이 어떤 진실이 맞느냐를 다투게 됩니다. 질문하면 누가 답해야 하느냐를 다투게 되죠.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Esa es una buena distinción.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구분이군요.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hay una historia.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이야기 하나가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Naturalmente.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 있겠죠.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el siglo diecisiete, España tenía un problema parecido. Corrían rumores sobre todo. Un barco hundido, un rey enfermo, una derrota. ¿Cómo se informaba la gente?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17세기에 스페인에도 비슷한 문제가 있었습니다. 온갖 소문이 돌았죠. 침몰한 배, 병든 왕, 패전. 사람들은 어떻게 알았을까요?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 pregones. Por cartas.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포고꾼이나 편지로요.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por unos pliegos impresos llamados «relaciones de sucesos». Una página, o dos. Con un título largo, un lugar, una fecha y el nombre del testigo.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'사건 소식지(relaciones de sucesos)'라는 인쇄물로요. 한두 쪽짜리였고 긴 제목에 장소, 날짜, 목격자의 이름이 붙어 있었습니다.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«Por testigo de vista».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'목격자에 따르면'이로군요.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en mil seiscientos sesenta y uno, en Madrid, apareció la «Gaceta Nueva». Una publicación regular, con noticias fechadas.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1661년 마드리드에 『가세타 누에바』가 나왔죠. 날짜가 적힌 소식을 싣는 정기 간행물이었습니다.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primera gaceta española.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최초의 스페인 가제트로군요.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primera con continuidad. Lo importante es que su fuerza no estaba en la opinión. Estaba en la fecha.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연속성을 가진 첫 간행물입니다. 중요한 건 힘이 의견에 있지 않고 날짜에 있었다는 점이에요.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«Aquí, el día tal, a la hora cual».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'여기서, 모일 모시에'라는 식이죠.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Exacto. Un rumor no tiene fecha. Una noticia, sí.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소문에는 날짜가 없고 소식에는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propone concretamente?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구체적으로 무엇을 제안합니까?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Hacer nuestra «gaceta». Una página. Con cinco preguntas, en orden, y con fechas. Y presentarla a los periodistas esta tarde.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 '가세타'를 만드는 겁니다. 한 쪽에 질문 다섯 개를 순서대로, 날짜와 함께요. 오늘 오후 기자들에게 배포하는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¿Las preguntas?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las cuento mientras las escribo.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쓰면서 말씀드리겠습니다.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titular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헤드라인, 표제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protectorado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보호령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séquito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수행원 무리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desmentir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부인하다, 반박하다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bulo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가짜 뉴스, 헛소문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pliego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(인쇄된) 한 장짜리 종이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relaciones de sucesos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사건 소식지(17세기 인쇄물)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testigo de vista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목격자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gaceta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가제트, 관보·소식지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escondidas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몰래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기자 스테이크아웃 — EL ENCUENTRO CON LA PRENSA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Hanne Brandt. Hemos hablado antes.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한네 브란트입니다. 전에 이야기를 나눈 적이 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Señora Brandt. Y Paloma Ríos, si no me equivoco.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브란트 씨. 그리고 팔로마 리오스 씨도요, 제가 틀리지 않았다면.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se equivoca. Hace años que no nos vemos. Desde lo de las cláusulas.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틀리지 않으셨어요. 몇 년 만이네요. 그 조항 건 이후로요.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Estoy encantado de verla.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뵙게 돼 반갑습니다.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 leído el titular de «Nordlys Tidende». ¿Va a desmentirlo?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'노르뤼스 티덴데' 헤드라인을 읽었습니다. 부인하실 건가요?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Les voy a dar un papel. Una página. Cinco preguntas.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종이를 한 장 드리겠습니다. 질문 다섯 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¿Preguntas para nosotros?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저희가 던질 질문들인가요?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Para ustedes y para cualquiera que quiera preguntar. Con fechas.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여러분과 묻고 싶은 누구에게든요. 날짜와 함께.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Léalas.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읽어 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Primera: ¿quién propuso que un órgano independiente verificara los testamentos?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첫째, 독립 기구가 유언을 검증하자고 제안한 사람은 누구인가?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¿España?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스페인인가요?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No. El seis de febrero, en el Salón de los Gremios de Salmara, lo acordaron por escrito tres partes: la princesa, el general y el presidente de los navieros. Consta en el acta.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아니요. 2월 6일 살마라 길드 회관에서 공주, 장군, 선주 협회장 세 당사자가 서면으로 합의했습니다. 회의록에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Segunda.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둘째는요?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compone ese órgano? Respuesta: un colegio de notarios de Ginebra, que ha aceptado custodiar los tres textos si lo piden las tres partes.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 기구는 누가 구성하는가? 답은 제네바의 공증인 협회이며, 세 당사자가 요청하면 세 문서를 보관하기로 수락했습니다.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Tercera.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셋째.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¿Quién paga? Respuesta: el programa europeo de acogida costera, con seis millones de euros que estaban bloqueados. Ni un euro español.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비용을 내는가? 답은 유럽 연안 수용 프로그램의 보류돼 있던 600만 유로입니다. 스페인 돈은 한 푼도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Cuarta.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넷째는요?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¿Cuántos soldados, cuántos barcos, cuántos agentes españoles hay o habrá en Tamazia? Respuesta: ninguno. Está en el borrador de la resolución, párrafo seis.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타마지아에 스페인 병사, 함선, 요원이 몇이나 있고 앞으로 있을 것인가? 답은 없습니다. 결의안 초안 6항에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la quinta.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다섯째요.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quinta es la que quiero que repitan en voz alta. ¿Quién, en este Consejo, ha pedido ya un permiso, una concesión o un contrato en Tamazia?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다섯째는 여러분이 소리 내어 되풀이해 주길 바라는 질문입니다. 이 이사회에서 이미 타마지아에 허가, 이권, 계약을 신청한 곳은 어디인가?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la respuesta?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답은요?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respuesta no la tengo yo. Está en un registro público de Tamazia. Y tiene una fecha.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답을 갖고 있지 않습니다. 타마지아의 공개 등록부에 있고, 날짜가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fecha?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날짜요?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Pídanla ustedes. Entren en el registro de licencias mineras de Tamazia. Busquen «fosfatos», «Tazar», «enero de dos mil veintiséis».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직접 청구해 보세요. 타마지아 광업 허가 등록부에 들어가서 '인산염', '타자르', '2026년 1월'을 찾아보십시오.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¿Y qué encontraremos?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무엇이 나올까요?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sé. Por eso es una pregunta.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모릅니다. 그래서 질문입니다.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Quintana, es una forma muy elegante de acusar.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씨, 아주 우아한 고발 방식이군요.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acusación afirma. Una pregunta pide una respuesta. Y las preguntas tienen una ventaja: no se pueden demandar.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고발은 단정합니다. 질문은 답을 요구하죠. 그리고 질문에는 장점이 있습니다. 소송당하지 않는다는 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me gusta.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마음에 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A mí también. Pero mi redactor jefe querrá saber qué hay de verdad en lo del «protectorado».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저도요. 하지만 제 편집장은 '보호령' 이야기에 무슨 근거가 있는지 알고 싶어 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Hay una verdad. España tuvo un protectorado en el norte de Marruecos, de mil novecientos doce a mil novecientos cincuenta y seis. Fue un mal capítulo.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 하나 있습니다. 스페인은 1912년부터 1956년까지 모로코 북부에 보호령을 가졌습니다. 나쁜 장이었죠.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¿Lo reconoce?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인정하시는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reconozco. Y por eso propongo una cláusula.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인정합니다. 그래서 조항을 하나 제안합니다.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cláusula?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어떤 조항이요?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«Ningún miembro del Consejo de Seguridad, empezando por España, obtendrá en Tamazia, durante diez años, ningún contrato, licencia, base ni concesión.»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"안전보장이사회의 어느 이사국도, 스페인을 시작으로, 10년 동안 타마지아에서 어떤 계약, 허가, 기지, 이권도 얻지 못한다."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«Empezando por España».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'스페인을 시작으로'라고요.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empezamos por nosotros, a los demás les costará más negarse.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우리부터 시작하면 다른 나라들이 거부하기 더 어려워질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la llama?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부르죠?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mi oficina la llamamos «la cláusula cero».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사무실에서는 '제로 조항'이라고 부릅니다.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PALOMA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en su primer caso.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사건처럼요.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Como en mi primer caso. Y por la misma razón.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첫 사건처럼요. 같은 이유로요.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HANNE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cláusula que le quita a España lo que podría ganar.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스페인이 얻을 수 있는 것을 스스로 빼앗는 조항이군요.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Una cláusula que le quita a todos la excusa de decir que España quiere algo.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스페인이 무언가를 원한다고 말할 핑계를 모두에게서 빼앗는 조항이죠.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redactor jefe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편집장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licencia minera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광업 허가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concesión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이권, 사용권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demandar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소송을 제기하다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fosfato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인산염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cláusula cero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제로 조항(어떤 이사국도 이권을 갖지 않는다는 자기 구속 조항)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comunicado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성명, 보도자료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pregonero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포고꾼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ventaja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장점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협의실 — LA SALA DE CONSULTAS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 Moreno, he visto el papel que su adjunto ha distribuido.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모레노 대사님, 부대사님이 배포한 종이를 봤습니다.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 papel de preguntas, embajadora.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질문지입니다, 대사님.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insinuación.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암시예요.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Si lo es, es una insinuación abierta.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암시라 해도 열려 있는 암시입니다.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quinta pregunta alude a mi país.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다섯째 질문은 우리나라를 지목합니다.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La quinta pregunta alude a todos los miembros del Consejo, incluido el mío.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다섯째 질문은 제 나라를 포함한 이사국 모두를 지목합니다.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no ha pedido ninguna licencia.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어떤 허가도 신청하지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Entonces no tendrá inconveniente en firmar la cláusula cero.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제로 조항에 서명하는 데 문제가 없겠군요.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no he dicho eso.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말하지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Tampoco ha dicho que 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아니라고도 하지 않았고요.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ha pedido, a través de una empresa privada, un permiso de exploración. Pero fue una solicitud rutinaria.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정부는 민간 기업을 통해 탐사 허가를 신청했습니다. 하지만 통상적인 신청이었어요.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¿Cuándo?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언제요?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enero.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1월에요.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¿Qué día?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며칠입니까?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recuerdo.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기억나지 않습니다.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Treinta de enero. A las dieciséis y cuarenta. Dos días antes de la muerte del rey.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1월 30일 16시 40분입니다. 왕이 서거하기 이틀 전이죠.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¿Cómo lo sabe?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어떻게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 desde hace cuatro minutos. Lo ha publicado la señora Ríos.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4분 전에 알았습니다. 리오스 씨가 공개했어요.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una coincidencia.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dudo que lo sea, embajadora. Pero quien lo mira de lejos podría pensar que Nordmark sabía lo que iba a ocurrir.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우연이겠죠, 대사님. 하지만 멀리서 보는 사람은 노르드마르크가 일어날 일을 알고 있었다고 생각할 수도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Eso es una insinuación.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그건 암시예요.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Perdón. Como usted dijo antes: una insinuación abierta.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죄송합니다. 방금 말씀하신 대로 '열려 있는 암시'입니다.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Embajadora Lundgren, la cláusula cero beneficia a todos. Incluso a Nordmark. Sobre todo a Nordmark.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룬트그렌 대사, 제로 조항은 모두에게 이롭습니다. 노르드마르크에도요. 특히 노르드마르크에.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le permite decir que no quiere nada.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 원하지 않는다고 말할 수 있게 해 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 gobierno estudiará la propuesta.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 정부가 제안을 검토하겠습니다.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MORENO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Y quiero decir que el titular fue un error de traducción.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그 헤드라인은 번역 오류였다고 말해 두고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Tiene usted, embajadora, un sentido de la ironía que le envidio.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대사님은 제가 부러워할 만한 아이러니 감각이 있으시군요.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LUNDGREN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es ironía. Es un hecho.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아이러니가 아니라 사실입니다.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ese caso, que conste.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그렇다면 기록에 남겨 두죠.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insinuación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암시, 은근한 비난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inconveniente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지장, 문제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permiso de exploración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탐사 허가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solicitud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신청(서)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rutinario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통상적인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 través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~를 통해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envidiar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부러워하다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que conste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기록해 두세요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밤의 두 통화 — DOS LLAMADAS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Señor Quintana. Soy Teresa Calvo. He recibido su sobre.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킨타나 씨. 테레사 칼보입니다. 봉투를 받았습니다.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Presidenta. Gracias por llamar.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위원장님. 전화 주셔서 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lo he abierto. Está en la caja de la comisión.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열지 않았습니다. 위원회 금고에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Se lo agradezco.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No me lo agradezca. Es una cuestión de procedimiento. Lo abriremos cuando acabe esta crisis, y en una sesión formal.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감사하지 마세요. 절차의 문제입니다. 이번 위기가 끝나면 정식 회의에서 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 parece justo.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공정하다고 생각합니다.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 anticipo que habrá una sanción. No sé de qué tamaño.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미리 말씀드리지만 징계가 있을 겁니다. 크기는 모르겠어요.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asumo.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받아들이겠습니다.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dice su carta. Y es lo que me tranquiliza.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편지에도 그렇게 쓰셨더군요. 그래서 안심이 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¿Por qué?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Porque los que me traen un sobre cerrado son pocos. Los que me traen uno abierto, ninguno.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봉한 봉투를 가져오는 사람은 드물고, 열린 봉투를 가져오는 사람은 없으니까요.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Yo le he traído uno cerrado.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봉한 걸 가져왔는데요.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Con una carta abierta. Es casi lo mismo.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열린 편지와 함께요. 거의 같은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Gracias, presidenta.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감사합니다, 위원장님.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CALVO   </w:t>
      </w:r>
      <w:r>
        <w:rPr>
          <w:rFonts w:ascii="Noto Sans KR" w:hAnsi="Noto Sans KR" w:eastAsia="Noto Sans KR" w:cs="Noto Sans KR"/>
          <w:b w:val="0"/>
          <w:i w:val="0"/>
          <w:sz w:val="22"/>
        </w:rPr>
        <w:t>Buenas noches. Y mucho cuidado con lo que pregunta a los periodistas. Una pregunta bien hecha es una carga de profundidad.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안녕히 주무세요. 그리고 기자들에게 하는 질문은 조심하세요. 잘 던진 질문은 폭뢰 같으니까요.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알고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Álvaro, soy Marina. Tengo buenas noticias.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알바로, 마리나예요. 좋은 소식이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Dime.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말해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Tu fondo de sueldos. La Comisión Europea ha dicho que sí. Seis millones. Pero con una condición.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급여 기금 말이에요. 유럽 집행위가 승인했어요. 600만 유로. 단 조건이 하나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¿Cuál?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뭔가요?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Que los pagos se publiquen en un portal abierto. Con nombre, rango y importe.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지급 내역이 공개 포털에 게시될 것. 이름, 계급, 금액으로요.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lo que habíamos pensado.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우리가 생각한 바로 그겁니다.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sé. Pero me han preguntado quién lo propuso. Y he dicho: «Un diplomático español que se quiere quitar las ganas de gastar a escondidas».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알아요. 하지만 누가 제안했냐고 묻더군요. 그래서 이렇게 답했어요. '몰래 돈을 쓰고 싶은 마음을 접으려는 스페인 외교관이요.'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Marina.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마리나.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MARINA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Es verdad.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사실이잖아요.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ÁLVARO   </w:t>
      </w:r>
      <w:r>
        <w:rPr>
          <w:rFonts w:ascii="Noto Sans KR" w:hAnsi="Noto Sans KR" w:eastAsia="Noto Sans KR" w:cs="Noto Sans KR"/>
          <w:b w:val="0"/>
          <w:i w:val="0"/>
          <w:sz w:val="22"/>
        </w:rPr>
        <w:t>Lo es.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그렇죠.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carga de profundidad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폭뢰(잘 던진 질문의 파괴력을 비유)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comisión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위원회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sanción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징계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portal abierto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공개 포털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quitarse las ganas de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~하고 싶은 마음을 접다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importe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금액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9화: 라일라의 최측근이 군부에 정보를 넘긴 정황을 가스파르가 경고합니다. 서명 날짜의 역전이 열쇠입니다.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