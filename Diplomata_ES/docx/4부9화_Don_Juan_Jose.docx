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9화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Don Juan José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돈 후안 호세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18일 마드리드발 전화 → 살마라 공주의 집무실 → 소라야의 응접실 → 밤의 안뜰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외교관 · 안보리 의장 특사,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GASPAR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전 장관 비서실장, 현재 민간 자문역·제보자, 48세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LAILA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타마지아 공주,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KARIM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공주의 비서실장, 40세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SORAYA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시디 바시르의 부인,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ZAHRA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왕실 문서처 수석 기록관,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KADER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푸에르토 누에보 항만장, 57세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9화는 배신의 화입니다. 공주의 최측근 비서실장이 군부에 협상 초안을 미리 넘겨 왔다는 의심이 생깁니다. 가스파르의 경고가 시작이고, 결정적 증거는 서명과 날짜의 역전, 즉 '받았다는 서명이 문서가 확정되기 전 날짜'라는 사실입니다. 역사 논거는 돈 후안 호세의 쿠데타(1677): 펠리페 4세의 서자가 군대를 이끌고 마드리드로 와 어린 카를로스 2세의 궁정을 장악했는데, 궁정 안에 정보원이 있었다는 점이 성공의 열쇠였습니다. 어휘는 정보·배신(filtración, acuse de recibo, cronología, lealtad, confidente)에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마드리드발 경고 — LA ADVERTENCIA DE MADRID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Álvaro. Soy yo. No cuelgues.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알바로. 나야. 끊지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Gaspar. Hacía un año que no oía tu voz.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가스파르. 네 목소리를 1년 만에 듣네.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año y tres semanas. Llamo desde un teléfono que no es mío.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1년하고 3주야. 내 것이 아닌 전화로 걸고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suena a mensaje que no debes dar.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해선 안 될 말을 하려는 것처럼 들리는군.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mensaje que debo dar. Es distinto. Ya no trabajo para el ministerio, pero sigo oyendo cosas.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해야 하는 말이야. 다르지. 이제 부처 소속은 아니지만 여전히 들리는 게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has oído?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 들었어?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alguien del entorno de la princesa Laila está pasando información al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라일라 공주 측근 누군가가 장군에게 정보를 넘기고 있다는 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sé. Pero tengo una prueba, indirecta.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몰라. 하지만 간접 증거는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contraborrador del general, el que ha entregado esta mañana a la presidencia del Consejo, cita un párrafo del borrador tres de la princesa.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 안보리 의장국에 제출된 장군의 대안 초안이 공주의 3차 초안 한 문단을 인용하고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Normal. Se lo mandó ella.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당연하지. 공주가 보냈으니까.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mandó el dieciocho por la mañana. Y el contraborrador cita un párrafo que ella borró esa misma noche, el diecisiete.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공주는 18일 아침에 보냈어. 그런데 대안 초안은 공주가 17일 밤에 지운 문단을 인용해.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que ya no estaba en el texto final.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최종본에는 없던 문단이로군.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 Alguien le dio al general una versión anterior.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누가 장군에게 이전 판본을 준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prueba quién.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누구인지는 증명하지 못하네.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Pero prueba cuándo. Y ahí empieza el truco de la fecha.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하지. 하지만 언제인지는 증명해. 날짜 이야기가 거기서 시작돼.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truco?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날짜 이야기?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documento se cita antes de existir. En Madrid, a eso lo llamábamos «adelantar el pasado».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문서가 존재하기도 전에 인용됐어. 마드리드에서 우리는 그걸 '과거를 앞당기기'라고 불렀지.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Estás hablando como mi viejo maestro.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옛 스승처럼 말하는군.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Aprendí de ti, aunque no te lo dije nunca.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너한테 배웠어. 말한 적은 없지만.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Gaspar, ¿por qué me llamas?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가스파르, 왜 전화한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fui rival tuyo diez años. Y no quiero que pierdas un país por una filtración que yo podía haber evitado.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10년 동안 너의 라이벌이었으니까. 내가 막을 수 있었던 유출 때문에 네가 한 나라를 잃는 걸 원치 않아.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me des las gracias. Dame un café cuando vuelvas.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고마워하지 말고 돌아오면 커피나 한 잔 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Cuídate.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몸조심해.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filtración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contraborrador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대안 초안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entorno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측근, 주변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indirecto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간접적인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truco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속임수, 요령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adelantar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앞당기다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colgar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전화를 끊다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rival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라이벌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contrapropuesta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역제안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공주의 집무실 — EL DESPACHO DE LA PRINCESA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esa cara?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얼굴이 왜 그래요?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Alteza. Tengo que contarle algo desagradable.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공주님. 불쾌한 이야기를 드려야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Siéntese. Karim, tráenos té.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앉으세요. 카림, 차를 가져와요.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Enseguida, alteza.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가져오겠습니다, 공주님.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Prefiero que se quede, señor Sebti. Lo que voy a decir también le concierne.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남아 주셨으면 합니다, 세브티 씨. 제가 할 말은 당신에게도 관련됩니다.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Cómo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Alteza, el contraborrador del general cita un párrafo de su borrador tres. Un párrafo que usted eliminó la noche del diecisiete.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공주님, 장군의 대안 초안이 공주님 3차 초안의 한 문단을 인용합니다. 17일 밤 삭제하신 문단입니다.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¿Está seguro?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확실합니까?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está diciendo el propio texto.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텍스트 자체가 말하고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alguien tuvo acceso a mi borrador. Antes de que lo mandara.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누군가 제가 보내기 전에 초안에 접근했다는 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hipótesis.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Cinco personas vieron ese borrador. Mi madre. Mi abogada. Karim. El profesor Tahar. Y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초안을 본 사람은 다섯입니다. 어머니, 제 변호사, 카림, 타하르 교수, 그리고 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Cinco.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 명이군요.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Ninguna lo haría.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누구도 그러지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Alteza, permítame recordar algo. Mil seiscientos setenta y siete. Don Juan José de Austria.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공주님, 하나 상기시켜 드리겠습니다. 1677년, 돈 후안 호세 데 아우스트리아입니다.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nombre que conozco por los libros de mi tía.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이모의 책에서 들어 본 이름이에요.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Hijo natural del rey Felipe Cuarto. Mucho más listo que su medio hermano, el joven Carlos Segundo, que tenía quince años. Y mucho más ambicioso.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펠리페 4세의 서자였습니다. 이복동생인 열다섯 살 카를로스 2세보다 훨씬 영리하고 훨씬 야심만만했죠.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hizo?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Marchó con tropas desde Aragón hasta Madrid, en enero. Y la reina madre, Mariana de Austria, tuvo que retirarse.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1월에 아라곤에서 군대를 이끌고 마드리드로 행군했습니다. 그리고 왕비 마리아나, 즉 대비는 물러나야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golpe.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쿠데타였군요.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golpe con documentos firmados. Y con informantes dentro de la propia corte. Los que rodeaban a la reina madre sabían qué decía ella antes de que lo dijera.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서명된 문서와 궁정 안의 정보원이 있는 쿠데타였습니다. 대비 주변 사람들은 대비가 말하기도 전에 무슨 말을 할지 알았어요.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a la reina madre nadie le avisó?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대비에게는 아무도 경고하지 않았나요?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Dicen que alguien lo intentó, pero tarde. Y la lección es que, cuando se sospecha, hay que mirar primero las fechas de los documentos, no el corazón de la gente.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시도했지만 늦었다고들 합니다. 교훈은 의심이 들 때 사람들의 마음이 아니라 문서의 날짜부터 봐야 한다는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¿Usted ha mirado las fechas?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날짜를 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Esta mañana. Y quiero pedir una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아침에요. 그리고 부탁이 하나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Pida.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no investiguemos a nadie. Que miremos un registro. Uno solo.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조사하지 말자는 겁니다. 등록부 하나만 봅시다.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것이요?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libro de entradas del cuartel general del ejército.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군 총사령부의 수령 장부입니다.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Ese libro es secreto.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장부는 기밀입니다.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es. Y por eso no voy a pedírselo al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그래서 장군에게 요청하지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LAILA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quien lo conoce desde dentro.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안쪽에서 아는 사람에게요.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borrador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초안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concernir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~와 관련되다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hipótesis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hijo natural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reina madre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대비(왕의 어머니)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informante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정보원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sospechar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의심하다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libro de entradas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수령 장부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cuartel general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사령부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소라야의 응접실 — EL SALÓN DE SORAYA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Señora. Gracias por recibirme.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부인. 만나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hermana me ha llamado. Dice que me pida perdón en tres idiomas. Se lo agradezco, pero no la voy a obedecer.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언니가 전화했어요. 세 가지 언어로 사과하라더군요. 고맙지만 따르진 않을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vengo a pedirle perdón. Vengo a pedirle un favor.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사과하러 온 게 아닙니다. 부탁이 하나 있어서요.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favor del cuartel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총사령부에 관한 부탁이겠죠.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lo sabe?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marido lleva cuarenta años hablando dormido.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남편은 40년째 잠꼬대를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sabrá de qué libro hablo.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어떤 장부 이야기인지 아시겠군요.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libro de las entradas. Lo lleva un suboficial. Se llama Ismail. Es sobrino de mi cocinera.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수령 장부요. 부사관이 작성하죠. 이름은 이스마일이고 제 요리사의 조카예요.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no le pido que lo robe.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훔쳐 오라는 게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¿Entonces?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pido que le diga a Ismail que, si alguien le pregunta el diecisiete de febrero, diga la verdad.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2월 17일에 대해 누가 물으면 사실대로 말하라고 이스마일에게 전해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verdad es esa?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어떤 사실이죠?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la sé. Por eso se la pido.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모릅니다. 그래서 부탁드리는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petición muy rara.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이상한 부탁이군요.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petición muy segura. Nadie puede acusarla de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안전한 부탁이기도 하죠. 누구도 부인을 비난할 수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marido me acusaría de traición.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남편은 제가 배신했다고 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usted qué diría?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부인은 뭐라고 하실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firmé un papel con mi hermana. Y que en ese papel decía: «Quien incumpla lo oirá leído en la plaza».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언니와 문서에 서명했다고 하겠죠. 그리고 그 문서에 '어기는 자는 광장에서 낭독되는 것을 듣게 된다'고 적혀 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papel que ha obligado a todos.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모두를 구속한 문서죠.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papel que me ha obligado a mí primero.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저를 가장 먼저 구속한 문서죠.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Ismail. Pasa.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이스마일. 들어와요.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ISMAIL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Este caballero es de confianza. Quiero que le cuentes lo que me contaste a mí el martes.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이분은 믿을 수 있는 분이에요. 화요일에 내게 한 이야기를 들려드리세요.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ISMAIL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Señora, es información del cuartel.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마님, 부대 정보입니다.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información del reino.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왕국의 정보예요.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ISMAIL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bien. Señor, el diecisiete de febrero, por la noche, a las veintidós cuarenta, vino a mi puesto un mensajero civil. Traía un sobre.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선생님, 2월 17일 밤 22시 40분에 민간인 전령이 제 초소에 왔습니다. 봉투를 가져왔어요.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ISMAIL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chófer. No sé su nombre. Pero firmó el libro de entradas. Lo recuerdo porque firmó con la mano izquierda.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운전사였어요. 이름은 모릅니다. 하지만 수령 장부에 서명했습니다. 왼손으로 서명해서 기억해요.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ponía en el sobre?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봉투에 무엇이 적혀 있었습니까?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ISMAIL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«Del Gabinete de Su Alteza. Borrador tres. Para S.E. el general.»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'공주 비서실. 3차 초안. 총사령관 각하께.'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¿Recuerda la firma?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서명을 기억하십니까?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ISMAIL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K. Una K y una 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K와 S였어요.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K. S. Karim Sebti.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K, S. 카림 세브티.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ISMAIL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he dicho eso.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말하진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Tiene usted razón. Usted ha dicho solo lo que vio.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본 것만 말씀하셨죠.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ISMAIL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fecha. Diecisiete de febrero. Veintidós cuarenta.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날짜요. 2월 17일 22시 40분.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Diecisiete a las veintidós cuarenta. Y el borrador tres se aprobó el dieciocho a las ocho de la mañana.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17일 22시 40분이군요. 그리고 3차 초안은 18일 오전 8시에 승인됐습니다.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decir, se firmó un recibo de algo que aún no existía.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아직 존재하지 않던 문서의 수령증에 서명한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llama «acuse de recibo anticipado».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'사전 수령 확인'이라고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llama «el pasado, adelantado».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'앞당겨진 과거'라고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marido no sabe que usted tiene 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남편은 당신이 이걸 갖고 있다는 걸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tengo. No he copiado nada. Solo he oído a un suboficial.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갖고 있지 않습니다. 복사한 것도 없고요. 부사관 한 분의 말을 들었을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el suboficial es sobrino de mi cocinera.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그 부사관은 제 요리사의 조카고요.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cadena de confianza muy corta.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짧은 신뢰의 사슬이군요.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SORAYA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más cortas son las que no se rompen.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 짧은 것이 끊어지지 않는 법이죠.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suboficial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부사관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mensajero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chófer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운전사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recibo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수령증, 영수증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acuse de recibo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수령 확인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anticipado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사전의, 앞당겨진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puesto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초소, 자리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 confianza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믿을 만한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cadena de confianza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신뢰의 사슬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안뜰 — EL PATIO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ha pedido que viniera. Aquí estoy.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오라고 하셔서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Karim. Gracias.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카림. 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 qué se trata?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un chófer que firmó con la mano izquierda.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왼손으로 서명한 운전사에 관해서요.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¿Lo conoce?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mi primo.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사촌입니다.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por qué fue al cuartel el diecisiete por la noche?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17일 밤 왜 부대에 갔을까요?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le mandé.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보냈습니다.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¿Con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들려서요?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el borrador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3차 초안을요.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tenía miedo.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겁이 났으니까요.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la guerra. De que el general leyera el texto por primera vez en la mesa, delante de todos, y se sintiera humillado. Pensé que si lo leía antes, en casa, con calma…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전쟁이요. 장군이 식탁에서 모두가 보는 앞에서 처음 텍스트를 읽고 모욕감을 느낄까 봐서요. 집에서 미리 차분히 읽으면…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se sentiría humillado.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모욕을 느끼지 않을 거라고요.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aceptaría.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받아들일 거라고요.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¿Le dijo a la princesa que lo hacía?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공주님께 하겠다고 말씀드렸습니까?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ella habría dicho que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공주님은 안 된다고 하셨을 테니까요.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habría tenido razón.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옳으셨겠죠.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Karim, ¿recibió algo a cambio?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카림, 대가를 받은 게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¿Le prometieron algo?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약속받은 것은요?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dijeron que, si la paz llegaba, me recordarían.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평화가 오면 저를 기억해 주겠다고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le dijo eso?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그렇게 말했죠?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coronel. Del círculo del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 측근의 대령이요.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usted pensó que era un acuerdo.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약속이라고 생각하셨군요.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Pensé que era el principio de 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합의의 시작이라고 생각했습니다.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Karim, le voy a decir una cosa. Su intención era buena. Y aun así, hizo lo mismo que el informante de Don Juan José.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카림, 하나 말씀드리죠. 의도는 좋았습니다. 그래도 돈 후안 호세의 정보원과 같은 일을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injusto.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부당한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¿Lo es? Don Juan José también tenía amigos que creían que servían a la paz. «Si el rey joven tiene a su hermano al lado, habrá concordia», decían. Y mandaron los papeles por adelantado.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그럴까요? 돈 후안 호세에게도 평화를 위해 일한다고 믿던 친구들이 있었습니다. '어린 왕 곁에 형이 있으면 화합이 올 것'이라고 했죠. 그리고 문서를 미리 보냈어요.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pasó?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어떻게 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ganaron el golpe. Y la corte descubrió que no se podía confiar en nadie de dentro.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쿠데타에는 성공했습니다. 그리고 궁정은 안쪽의 누구도 믿을 수 없다는 걸 알게 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debo hacer yo?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저는 어떻게 해야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Decírselo a la princesa. Hoy. Antes de que se entere por otro.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공주님께 말씀드리는 겁니다. 다른 사람에게서 듣기 전에.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destituirá.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저를 해임하실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Probablemente. Pero habrá sido usted quien lo dijo primero.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수 있습니다. 하지만 먼저 말한 사람은 당신이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lo he oído antes.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말은 전에도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Mucha gente lo oye. Pocos lo hacen.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많은 사람이 듣죠. 실행하는 사람은 드뭅니다.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ahora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당장 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Karim.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카림.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¿Sí?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princesa lo ha dicho en una ocasión: la que escribe no firma, la que firma no escribe. Usted ha firmado algo que no había escrito. Hoy, escríbalo usted y fírmelo ella.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공주님이 한 번 말씀하셨죠. 쓰는 사람은 서명하지 않고, 서명하는 사람은 쓰지 않는다고. 당신은 쓰지 않은 것에 서명했습니다. 오늘은 당신이 쓰고 공주님이 서명하게 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KARIM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declaración.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진술서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declaración.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진술서입니다.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destituir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해임하다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concordia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화합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adelantado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미리, 선불로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intención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golpe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쿠데타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informante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정보원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círculo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측근 그룹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declaración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진술서, 성명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10화: 모든 세력이 같은 날 같은 광장에서 '내어놓는 것'을 장부에 적고 서명합니다. 몽클로아 협약(1977)이 열쇠입니다.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