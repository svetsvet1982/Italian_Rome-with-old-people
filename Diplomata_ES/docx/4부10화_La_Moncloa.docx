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10화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Moncloa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몽클로아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21일 살마라 구궁 안뜰 → 길드 회관 → 해질녘 광장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안보리 의장 특사,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BASHIR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총사령관 시디 바시르 장군, 61세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MANSOUR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선주 협회 대표 하지 만수르, 63세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LAILA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타마지아 공주,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SORAYA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시디 바시르의 부인,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NADIA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이드리스 왕의 미망인, 66세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HAMID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고서점 주인이자 살마라 대표, 79세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SEFIA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서점 손녀, 23세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KADER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푸에르토 누에보 항만장, 57세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10화는 '내어놓는 것의 장부'를 만드는 화입니다. 이드리스 왕의 조건대로, 세 세력이 같은 날 같은 광장에서 각자 포기하는 것을 적고 서명합니다. 역사 논거는 몽클로아 협약(1977): 프랑코 사후 스페인에서 정부와 정당들이 같은 시기에 각자 양보를 약속하고 서명한 사례입니다. 누구도 홀로 희생하지 않도록 '동시 서명'이 핵심이었습니다. 어휘는 합의·서명(cesión, renuncia, simultáneo, rubricar, compromiso)에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두 문의 집 — LA CASA DE LAS DOS PUERTAS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Alteza, mi general, señor Mansour, señoras. Gracias por venir.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공주님, 장군님, 만수르 씨, 부인들. 와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Hemos venido porque el papel de las damas lo dice. No por usted.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부인들의 문서가 그렇게 말하니 온 것이오. 당신 때문이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comprendo.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es lo que vamos a hacer hoy?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무엇을 하는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pidió el rey. El rey dijo: «Que firmen un papel donde anoten lo que ceden. No lo que ganan».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왕께서 요청하신 일입니다. 왕은 '내어놓는 것을 적은 문서에 서명하게 하라, 얻는 것이 아니라'고 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un truco. Si cedo, quedo débil.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속임수군. 양보하면 나는 약해지오.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cede solo, sí. Si cede a la vez que los otros dos,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혼자 양보하면 그렇습니다. 다른 둘과 동시에 양보하면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la vez?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동시에요?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el mismo día, en la misma plaza, ante la misma 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날, 같은 광장, 같은 사람들 앞에서요.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me garantiza que los otros dos firman?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둘이 서명한다는 건 누가 보장하오?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Nadie. Por eso se firma delante de todos.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못 합니다. 그래서 모두가 보는 앞에서 서명하는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es suficiente.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충분하지 않소.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les cuento una historia.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이야기를 하나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 me lo esperaba.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줄 알았어요.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Otoño de mil novecientos setenta y siete. Mi país. Franco había muerto hacía dos años. El país estaba al borde de la quiebra: inflación de más del veinte por ciento. Y todos los partidos desconfiaban de todos.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1977년 가을, 제 나라입니다. 프랑코가 죽은 지 2년이었어요. 나라는 파산 직전이었고 물가 상승률이 20퍼센트를 넘었죠. 모든 정당이 서로를 믿지 못했습니다.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hicieron?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reunieron en un palacio, la Moncloa. El presidente del gobierno, los jefes de los partidos, de la derecha a los comunistas. Y firmaron, el mismo día, un paquete.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몽클로아 궁에 모였습니다. 총리, 우파부터 공산주의자까지 정당 대표들이 같은 날 하나의 꾸러미에 서명했죠.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paquete?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꾸러미요?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lista de sacrificios. Los sindicatos aceptaron moderar los salarios. Los empresarios aceptaron una reforma fiscal. El gobierno aceptó controlar el gasto y abrir la prensa. Cada uno cedía algo que sus bases odiaban.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희생 목록입니다. 노조는 임금 인상을 자제하기로 했고, 기업은 세제 개혁을, 정부는 지출 통제와 언론 개방을 받아들였어요. 각자 지지자들이 싫어하는 걸 양보했습니다.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funcionó?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효과가 있었소?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inflación bajó casi a la mitad en pocos años. Y, sobre todo, nadie sintió que había perdido solo.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년 만에 물가 상승률이 거의 절반으로 떨어졌습니다. 그리고 무엇보다 혼자 졌다고 느낀 사람이 없었죠.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 perdió solo.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혼자 지지 않았다.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 es la idea. Tres personas, tres cesiones, una tarde.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생각입니다. 세 사람, 세 양보, 하루 오후.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se escribe?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Hemos preparado un libro. Nuevo. Con tres columnas. ¿Señor Hamid?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장부를 준비했습니다. 세 칸이 있죠. 하미드 어르신?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está. Lo he hecho yo. Encuadernado con cuero de la tapa de mi libro más viejo.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있소. 내가 만들었지. 가장 오래된 책 표지의 가죽으로 제본했소.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columnas dicen: «Lo que cedo». «A quién». «Hasta cuándo».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칸에는 이렇게 적혀 있어요. '내가 내어놓는 것', '누구에게', '언제까지'.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«Hasta cuándo». ¿Para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'언제까지'라니. 무엇 때문이오?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que ninguna cesión sea eterna ni vaga.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양보도 영원하거나 모호해지지 않도록요.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me gusta.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마음에 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mí no. Un soldado no cede. Se retira.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아니오. 군인은 양보하지 않소. 후퇴하지.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General, retirarse en orden es ceder con honor.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질서 있게 후퇴하는 것은 명예롭게 양보하는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una frase.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말장난이오.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frase que tiene siglos. Y, además, la suya también.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수백 년 된 말입니다. 게다가 장군님의 말이기도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¿Mía?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말이라고?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Usted me dijo hace una semana: «Un buen soldado sabe cuándo ordenar el repliegue».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일주일 전에 말씀하셨죠. '좋은 군인은 언제 후퇴 명령을 내려야 하는지 안다'고.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lo dije en privado.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사적인 자리에서 한 말이오.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Perdón. Lo repito en privado.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 사적으로 되풀이한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Escribe lo que cedes.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내어놓는 걸 쓰세요.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여기선 안 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escríbelo en la plaza. A la vista de todos. Como el papel dice.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광장에서 쓰세요. 문서에 적힌 대로 모두가 보는 앞에서.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una trampa.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함정이오.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cama más cómoda para dormir a los cuarenta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40년 뒤에 더 편히 잘 수 있는 잠자리죠.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prometiste que no me harías vivir con una guerra.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전쟁과 함께 살게 하지 않겠다고 약속했잖아요.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Cuando éramos jóvenes.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젊었을 때였소.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eso no caduca.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기한이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bien. Lo escribiré en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좋소. 광장에서 쓰겠소.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cesión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양보, 양도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renuncia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simultáneo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동시의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encuadernado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제본된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sindicato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노동조합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reforma fiscal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세제 개혁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repliegue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후퇴, 철수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caducar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기한이 만료되다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paquete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꾸러미, 일괄 합의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Pactos de la Moncloa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몽클로아 협약(1977)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길드 회관의 초안 — EL BORRADOR EN EL SALÓN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favor, el borrador de las cesiones. Empecemos por el señor Mansour.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 초안을 보겠습니다. 만수르 씨부터 시작하죠.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ceder tres cosas. Primera: renuncio al consejo de armadores de veinte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가지를 내어놓겠소. 첫째, 20년짜리 선주 위원회를 포기하오.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Muy bien. ¿A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las ciudades. Quedan sin efecto.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도시들에 돌려주오. 효력을 잃는 것이오.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¿Hasta cuándo?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언제까지요?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siempre.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영원히요.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«Para siempre» es lo que dijimos que no se escribe. Pongamos una fecha.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'영원히'는 쓰지 않기로 한 말입니다. 날짜를 적읍시다.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Hasta que las ciudades decidan otra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도시들이 다르게 결정할 때까지.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mejor.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낫습니다.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Segunda: una parte de las tasas portuarias, un tres por ciento, irá a un fondo para las familias de los estibadores.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항만 사용료의 일부, 3퍼센트를 하역 노동자 가족 기금으로 낼 것이오.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hasta cuándo?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언제까지요?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Diez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10년이오.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tercera?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Tercera…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셋째는…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Mansour.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만수르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Tercera: publicaré los contratos de mi asociación. Todos. Con fechas y cantidades.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내 협회의 계약을 공개하겠소. 전부. 날짜와 금액과 함께.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¿Todos?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Incluido el de Septentrio.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셉텐트리오 건도 포함해서요.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¿Septentrio?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셉텐트리오요?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Cuatro millones de euros. Concepto: «consultoría».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400만 유로. 명목은 '컨설팅'이오.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Mansour, tú dijiste que eso era confidencial.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만수르, 그건 기밀이라고 했잖소.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era. Hoy dejo de serlo. Me cuesta. Pero también le cuesta a usted, mi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그랬소. 오늘로 끝이오. 내겐 괴로운 일이오. 하지만 장군님께도 괴로운 일이지.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mí?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나에게?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parte de ese dinero llegó a las pagas de sus oficiales.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돈의 일부가 장군님 장교들의 급여로 흘러갔소.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General, ¿es cierto?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사실입니까?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cierto.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sus soldados?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병사들은요?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Seis mil, sin cobrar tres meses.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6천 명이 석 달째 급여를 못 받았소.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dinero de Septentrio compró a los oficiales. Y dejó a los soldados al margen.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셉텐트리오의 돈이 장교를 사고 병사는 제외한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no lo sabía.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몰랐소.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General, ¿puedo?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말씀드려도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Consejo de Seguridad va a aprobar un fondo de sueldos. Con dinero europeo, gestionado por un banco neutral. Sus soldados cobrarán a partir de la semana que viene. Con su nombre y su importe, publicados.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안전보장이사회가 급여 기금을 승인할 겁니다. 유럽의 돈으로, 중립 은행이 운영합니다. 병사들은 다음 주부터 급여를 받습니다. 이름과 금액이 공개되고요.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lo propuso?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제안했소?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quiere a cambio?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대가로 원하는 게 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Nada. La cláusula cero lo dice.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제로 조항에 적혀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 no existe.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 없는 건 없소.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Existe en un libro de cuentas, cuando se escribe «cero» en la columna.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장부에서는 있습니다. 칸에 '영'이라고 쓰면요.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Muy bien. Entonces cedo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좋소. 그럼 내가 양보하겠소.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Dígalo para el acta.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회의록을 위해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Primero: renuncio a ser regente. A cualquier regencia.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섭정을 포기하오. 어떤 섭정이든.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cualquiera?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것이든요?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cualquiera. Hasta que el pueblo me lo pida. En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것이든. 백성이 광장에서 내게 요청할 때까지.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generoso.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관대하군요.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firmará mi esposa.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아내가 서명할 내용이오.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firmo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서명하겠어요.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Segundo: el control del puerto pasa a una Guardia del Puerto bajo el Consejo de las Ciudades. Mis soldados dejarán el muelle norte en setenta y dos horas.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항구 통제는 도시 평의회 아래 항만 경비대로 넘기오. 내 병사들은 72시간 안에 북쪽 부두를 떠나겠소.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los oficiales?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장교들은요?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Quien quiera quedarse como guardia, se presenta y es elegido.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경비대에 남고 싶은 자는 지원하고 선발되어야 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una novedad.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새로운 일이군요.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Tercero. Pido perdón a mi mujer. Y a mi cuñada.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셋째. 내 아내와 처형에게 용서를 구하오.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¿Aquí?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Aquí. Antes de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여기서. 광장 전에.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Eres mi hermano, Sidi. No hace falta.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시디, 당신은 내 동생이야. 그럴 필요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Hace falta. Lo dice la tercera columna: «Hasta cuándo».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필요하오. 세 번째 칸이 말하지. '언제까지'.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has escrito?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썼어요?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«Hasta que dejes de tenerme por tonto.»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'당신이 나를 바보로 여기지 않게 될 때까지'.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puede ser un siglo.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세기쯤 걸리겠네요.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asumo.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감수하겠소.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Ahora me toca a mí.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제 차례군요.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Primera cesión: renuncio a ser coronada hasta la primera lectura pública de cuentas del reino.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 양보. 왕국의 첫 공개 결산 낭독이 있기 전까지는 즉위하지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¿Cuándo es esa lectura?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낭독은 언제입니까?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Dentro de un año. En esta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 뒤. 이 광장에서요.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año sin reina.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 동안 여왕이 없군.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año con una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광장이 있는 1년이죠.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Segunda: el Consejo de las Ciudades tendrá derecho de veto sobre cualquier decreto real que afecte al puerto, durante diez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도시 평의회는 10년 동안 항구에 영향을 미치는 모든 왕명에 거부권을 갖습니다.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¿Veto?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거부권이라고?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거부권입니다.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quería mi hermano.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형님이 원하셨던 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aprendí de él.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그분에게 배운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Tercera: despido a mi jefe de gabinete. Con una carta de agradecimiento.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제 비서실장을 해임합니다. 감사 편지와 함께요.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Karim me lo contó todo. Es un hombre que se equivocó por miedo. Y le tengo cariño. Lo despido, pero le escribo que fue un amigo.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카림이 모두 말했어요. 두려움 때문에 잘못한 사람이에요. 그리고 저는 그를 아낍니다. 해임하지만 친구였다고 적어 보내겠어요.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¿Hasta cuándo?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언제까지요?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Hasta que él me pida que lo recupere.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되돌려 달라고 청할 때까지요.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tasas portuarias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항만 사용료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al margen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제외된, 곁으로 밀려난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거부권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jefe de gabinete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비서실장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cuñada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처형, 시누이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coronar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즉위시키다, 왕관을 씌우다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asumir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감수하다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para el acta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회의록을 위해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해질녘 광장 — LA PLAZA AL ATARDECER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Ciudadanos de Salmara y de todas las ciudades. Hoy se firma un libro.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살마라와 모든 도시의 시민 여러분. 오늘 한 권의 장부에 서명합니다.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la primera página, el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쪽에는 장군님입니다.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«Lo que cedo: la regencia. A quién: al pueblo. Hasta cuándo: hasta que me la pida en esta plaza.»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"내가 내어놓는 것: 섭정. 누구에게: 백성에게. 언제까지: 이 광장에서 내게 요청할 때까지."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leo en voz alta. «La regencia. Al pueblo. Hasta que se la pida.»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큰 소리로 읽겠소. "섭정. 백성에게. 요청할 때까지."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Firmo.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Segunda página. El señor Mansour.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 쪽. 만수르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«Lo que cedo: el consejo de armadores. A quién: a las ciudades. Hasta cuándo: hasta que las ciudades decidan otra cosa.»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"내가 내어놓는 것: 선주 위원회. 누구에게: 도시들에. 언제까지: 도시들이 다르게 결정할 때까지."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«El consejo. A las ciudades.»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"위원회. 도시들에."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Firmo.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Tercera página. La princesa Laila.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 쪽. 라일라 공주님.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«Lo que cedo: la corona hasta la primera lectura. A quién: a la plaza. Hasta cuándo: un año.»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"내가 내어놓는 것: 첫 낭독까지의 왕관. 누구에게: 광장에. 언제까지: 1년."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«La corona. A la plaza.»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"왕관. 광장에."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Firmo.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páginas. Tres firmas. En el mismo día.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쪽. 세 서명. 같은 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en la misma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광장에서요.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delante de la misma 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같은 사람들 앞에서.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Abuelo. La condición del rey se ha cumplido.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할아버지. 왕의 조건이 채워졌어요.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Sí, hija.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그래, 얘야.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¿Vas a leer la línea?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한 줄을 읽으실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아니다.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dijiste...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말씀하셨잖아요…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Dije que la leería cuando se cumpliera la condición. Y se ha cumplido. Pero la línea habla de una lectura anual. Y por eso la leeré el día de la primera lectura.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조건이 채워지면 읽겠다고 했지. 채워졌다. 하지만 그 줄은 해마다의 낭독에 관한 것이다. 그러니 첫 낭독의 날에 읽겠다.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quiero que la oiga la gente cuando acaba de oír las cuentas. Una ley se entiende mejor cuando se ha oído el ejemplo.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사람들이 결산을 막 들은 때에 듣게 하고 싶기 때문이야. 법은 예를 듣고 난 뒤에 더 잘 이해되니까.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buen motivo.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이유입니다.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el motivo de un librero.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서점 주인의 이유지.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ahora, la parte que me toca.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제 몫을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parte?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몫이요?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Llamar a Nueva York. Y decirles que el papel está firmado.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뉴욕에 전화하는 겁니다. 문서가 서명됐다고 알리려고요.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Dígales también que los soldados han cobrado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병사들이 오늘 급여를 받았다고도 전하시오.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¿Hoy?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primer pago del fondo. Seis mil nombres. Publicados. Yo mismo he leído la lista.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기금의 첫 지급이오. 6천 명의 이름이 공개됐소. 내가 직접 명단을 읽었소.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estaba?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Larga.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길더군.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lectura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낭독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condición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cumplirse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이행되다, 채워지다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anual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해마다의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libro de cuentas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ejemplo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사례, 본보기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firma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página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쪽, 페이지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11화: 안보리 표결. 노르드마르크의 거부권 위협을 '기권'으로 바꾸는 한 줄이 필요합니다. 콘스탄츠 공의회의 '국가별 표결'이 열쇠입니다.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