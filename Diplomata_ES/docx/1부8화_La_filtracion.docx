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Noto Sans KR" w:hAnsi="Noto Sans KR" w:eastAsia="Noto Sans KR" w:cs="Noto Sans KR"/>
          <w:b/>
          <w:i w:val="0"/>
          <w:color w:val="8A1C2B"/>
          <w:sz w:val="20"/>
        </w:rPr>
        <w:t>EL AGREGADO · 외교관 시리즈</w:t>
      </w:r>
    </w:p>
    <w:p>
      <w:pPr>
        <w:spacing w:before="0" w:after="120" w:line="276" w:lineRule="auto"/>
        <w:jc w:val="center"/>
      </w:pPr>
      <w:r>
        <w:rPr>
          <w:rFonts w:ascii="Noto Sans KR" w:hAnsi="Noto Sans KR" w:eastAsia="Noto Sans KR" w:cs="Noto Sans KR"/>
          <w:b w:val="0"/>
          <w:i w:val="0"/>
          <w:color w:val="555555"/>
          <w:sz w:val="20"/>
        </w:rPr>
        <w:t>스페인어 낭독 교재</w:t>
      </w:r>
    </w:p>
    <w:p>
      <w:pPr>
        <w:spacing w:before="0" w:after="0" w:line="276" w:lineRule="auto"/>
        <w:jc w:val="center"/>
      </w:pPr>
      <w:r>
        <w:rPr>
          <w:rFonts w:ascii="Noto Sans KR" w:hAnsi="Noto Sans KR" w:eastAsia="Noto Sans KR" w:cs="Noto Sans KR"/>
          <w:b/>
          <w:i w:val="0"/>
          <w:color w:val="1F2A44"/>
          <w:sz w:val="26"/>
        </w:rPr>
        <w:t>1부 · 8화</w:t>
      </w:r>
    </w:p>
    <w:p>
      <w:pPr>
        <w:spacing w:before="0" w:after="0" w:line="276" w:lineRule="auto"/>
        <w:jc w:val="center"/>
      </w:pPr>
      <w:r>
        <w:rPr>
          <w:rFonts w:ascii="Noto Sans KR" w:hAnsi="Noto Sans KR" w:eastAsia="Noto Sans KR" w:cs="Noto Sans KR"/>
          <w:b/>
          <w:i w:val="0"/>
          <w:color w:val="1F2A44"/>
          <w:sz w:val="44"/>
        </w:rPr>
        <w:t>La filtración</w:t>
      </w:r>
    </w:p>
    <w:p>
      <w:pPr>
        <w:spacing w:before="0" w:after="80" w:line="276" w:lineRule="auto"/>
        <w:jc w:val="center"/>
      </w:pPr>
      <w:r>
        <w:rPr>
          <w:rFonts w:ascii="Noto Sans KR" w:hAnsi="Noto Sans KR" w:eastAsia="Noto Sans KR" w:cs="Noto Sans KR"/>
          <w:b w:val="0"/>
          <w:i w:val="0"/>
          <w:color w:val="555555"/>
          <w:sz w:val="24"/>
        </w:rPr>
        <w:t>유출</w:t>
      </w:r>
    </w:p>
    <w:p>
      <w:pPr>
        <w:spacing w:before="0" w:after="40" w:line="276" w:lineRule="auto"/>
        <w:jc w:val="center"/>
      </w:pPr>
      <w:r>
        <w:rPr>
          <w:rFonts w:ascii="Noto Sans KR" w:hAnsi="Noto Sans KR" w:eastAsia="Noto Sans KR" w:cs="Noto Sans KR"/>
          <w:b w:val="0"/>
          <w:i w:val="0"/>
          <w:color w:val="555555"/>
          <w:sz w:val="20"/>
        </w:rPr>
        <w:t>월요일 아침 알바로의 집 → 산타크루스 궁 장관 집무실 → 점심 무렵 카페 → 저녁 전화</w:t>
      </w:r>
    </w:p>
    <w:p>
      <w:pPr>
        <w:spacing w:before="0" w:after="200" w:line="276" w:lineRule="auto"/>
        <w:jc w:val="center"/>
      </w:pPr>
      <w:r>
        <w:rPr>
          <w:rFonts w:ascii="Noto Sans KR" w:hAnsi="Noto Sans KR" w:eastAsia="Noto Sans KR" w:cs="Noto Sans KR"/>
          <w:b w:val="0"/>
          <w:i w:val="0"/>
          <w:color w:val="555555"/>
          <w:sz w:val="19"/>
        </w:rPr>
        <w:t>대사 150턴 · 난이도 B2-C1 · 지문 없이 대사만으로 구성 · 본문 + 한국어 대역 + 주석</w:t>
      </w:r>
    </w:p>
    <w:p>
      <w:pPr>
        <w:spacing w:before="80" w:after="60" w:line="276" w:lineRule="auto"/>
      </w:pPr>
      <w:r>
        <w:rPr>
          <w:rFonts w:ascii="Noto Sans KR" w:hAnsi="Noto Sans KR" w:eastAsia="Noto Sans KR" w:cs="Noto Sans KR"/>
          <w:b/>
          <w:i w:val="0"/>
          <w:color w:val="1F2A44"/>
          <w:sz w:val="24"/>
        </w:rPr>
        <w:t>등장인물</w:t>
      </w:r>
    </w:p>
    <w:p>
      <w:pPr>
        <w:spacing w:before="0" w:after="20" w:line="276" w:lineRule="auto"/>
        <w:ind w:left="170"/>
      </w:pPr>
      <w:r>
        <w:rPr>
          <w:rFonts w:ascii="Noto Sans KR" w:hAnsi="Noto Sans KR" w:eastAsia="Noto Sans KR" w:cs="Noto Sans KR"/>
          <w:b/>
          <w:i w:val="0"/>
          <w:sz w:val="20"/>
        </w:rPr>
        <w:t xml:space="preserve">ÁLVARO  </w:t>
      </w:r>
      <w:r>
        <w:rPr>
          <w:rFonts w:ascii="Noto Sans KR" w:hAnsi="Noto Sans KR" w:eastAsia="Noto Sans KR" w:cs="Noto Sans KR"/>
          <w:b w:val="0"/>
          <w:i w:val="0"/>
          <w:color w:val="555555"/>
          <w:sz w:val="20"/>
        </w:rPr>
        <w:t>외교관 · UNR 실장, 44세</w:t>
      </w:r>
    </w:p>
    <w:p>
      <w:pPr>
        <w:spacing w:before="0" w:after="20" w:line="276" w:lineRule="auto"/>
        <w:ind w:left="170"/>
      </w:pPr>
      <w:r>
        <w:rPr>
          <w:rFonts w:ascii="Noto Sans KR" w:hAnsi="Noto Sans KR" w:eastAsia="Noto Sans KR" w:cs="Noto Sans KR"/>
          <w:b/>
          <w:i w:val="0"/>
          <w:sz w:val="20"/>
        </w:rPr>
        <w:t xml:space="preserve">MARINA  </w:t>
      </w:r>
      <w:r>
        <w:rPr>
          <w:rFonts w:ascii="Noto Sans KR" w:hAnsi="Noto Sans KR" w:eastAsia="Noto Sans KR" w:cs="Noto Sans KR"/>
          <w:b w:val="0"/>
          <w:i w:val="0"/>
          <w:color w:val="555555"/>
          <w:sz w:val="20"/>
        </w:rPr>
        <w:t>UNR 분석관, 29세</w:t>
      </w:r>
    </w:p>
    <w:p>
      <w:pPr>
        <w:spacing w:before="0" w:after="20" w:line="276" w:lineRule="auto"/>
        <w:ind w:left="170"/>
      </w:pPr>
      <w:r>
        <w:rPr>
          <w:rFonts w:ascii="Noto Sans KR" w:hAnsi="Noto Sans KR" w:eastAsia="Noto Sans KR" w:cs="Noto Sans KR"/>
          <w:b/>
          <w:i w:val="0"/>
          <w:sz w:val="20"/>
        </w:rPr>
        <w:t xml:space="preserve">ALBORNOZ  </w:t>
      </w:r>
      <w:r>
        <w:rPr>
          <w:rFonts w:ascii="Noto Sans KR" w:hAnsi="Noto Sans KR" w:eastAsia="Noto Sans KR" w:cs="Noto Sans KR"/>
          <w:b w:val="0"/>
          <w:i w:val="0"/>
          <w:color w:val="555555"/>
          <w:sz w:val="20"/>
        </w:rPr>
        <w:t>외교부 장관, 56세</w:t>
      </w:r>
    </w:p>
    <w:p>
      <w:pPr>
        <w:spacing w:before="0" w:after="20" w:line="276" w:lineRule="auto"/>
        <w:ind w:left="170"/>
      </w:pPr>
      <w:r>
        <w:rPr>
          <w:rFonts w:ascii="Noto Sans KR" w:hAnsi="Noto Sans KR" w:eastAsia="Noto Sans KR" w:cs="Noto Sans KR"/>
          <w:b/>
          <w:i w:val="0"/>
          <w:sz w:val="20"/>
        </w:rPr>
        <w:t xml:space="preserve">VALDÉS  </w:t>
      </w:r>
      <w:r>
        <w:rPr>
          <w:rFonts w:ascii="Noto Sans KR" w:hAnsi="Noto Sans KR" w:eastAsia="Noto Sans KR" w:cs="Noto Sans KR"/>
          <w:b w:val="0"/>
          <w:i w:val="0"/>
          <w:color w:val="555555"/>
          <w:sz w:val="20"/>
        </w:rPr>
        <w:t>외교부 차관급 Secretaria de Estado</w:t>
      </w:r>
    </w:p>
    <w:p>
      <w:pPr>
        <w:spacing w:before="0" w:after="20" w:line="276" w:lineRule="auto"/>
        <w:ind w:left="170"/>
      </w:pPr>
      <w:r>
        <w:rPr>
          <w:rFonts w:ascii="Noto Sans KR" w:hAnsi="Noto Sans KR" w:eastAsia="Noto Sans KR" w:cs="Noto Sans KR"/>
          <w:b/>
          <w:i w:val="0"/>
          <w:sz w:val="20"/>
        </w:rPr>
        <w:t xml:space="preserve">GASPAR  </w:t>
      </w:r>
      <w:r>
        <w:rPr>
          <w:rFonts w:ascii="Noto Sans KR" w:hAnsi="Noto Sans KR" w:eastAsia="Noto Sans KR" w:cs="Noto Sans KR"/>
          <w:b w:val="0"/>
          <w:i w:val="0"/>
          <w:color w:val="555555"/>
          <w:sz w:val="20"/>
        </w:rPr>
        <w:t>장관 비서실장, 47세</w:t>
      </w:r>
    </w:p>
    <w:p>
      <w:pPr>
        <w:spacing w:before="0" w:after="20" w:line="276" w:lineRule="auto"/>
        <w:ind w:left="170"/>
      </w:pPr>
      <w:r>
        <w:rPr>
          <w:rFonts w:ascii="Noto Sans KR" w:hAnsi="Noto Sans KR" w:eastAsia="Noto Sans KR" w:cs="Noto Sans KR"/>
          <w:b/>
          <w:i w:val="0"/>
          <w:sz w:val="20"/>
        </w:rPr>
        <w:t xml:space="preserve">PALOMA  </w:t>
      </w:r>
      <w:r>
        <w:rPr>
          <w:rFonts w:ascii="Noto Sans KR" w:hAnsi="Noto Sans KR" w:eastAsia="Noto Sans KR" w:cs="Noto Sans KR"/>
          <w:b w:val="0"/>
          <w:i w:val="0"/>
          <w:color w:val="555555"/>
          <w:sz w:val="20"/>
        </w:rPr>
        <w:t>탐사보도 기자, 38세 (일간지 La Crónica)</w:t>
      </w:r>
    </w:p>
    <w:p>
      <w:pPr>
        <w:spacing w:before="0" w:after="20" w:line="276" w:lineRule="auto"/>
        <w:ind w:left="170"/>
      </w:pPr>
      <w:r>
        <w:rPr>
          <w:rFonts w:ascii="Noto Sans KR" w:hAnsi="Noto Sans KR" w:eastAsia="Noto Sans KR" w:cs="Noto Sans KR"/>
          <w:b/>
          <w:i w:val="0"/>
          <w:sz w:val="20"/>
        </w:rPr>
        <w:t xml:space="preserve">AMINATA  </w:t>
      </w:r>
      <w:r>
        <w:rPr>
          <w:rFonts w:ascii="Noto Sans KR" w:hAnsi="Noto Sans KR" w:eastAsia="Noto Sans KR" w:cs="Noto Sans KR"/>
          <w:b w:val="0"/>
          <w:i w:val="0"/>
          <w:color w:val="555555"/>
          <w:sz w:val="20"/>
        </w:rPr>
        <w:t>칸다라 공화국 주스페인 대사</w:t>
      </w:r>
    </w:p>
    <w:p>
      <w:pPr>
        <w:spacing w:before="120" w:after="160" w:line="276" w:lineRule="auto"/>
        <w:shd w:val="clear" w:color="auto" w:fill="F3EEE6"/>
      </w:pPr>
      <w:r>
        <w:rPr>
          <w:rFonts w:ascii="Noto Sans KR" w:hAnsi="Noto Sans KR" w:eastAsia="Noto Sans KR" w:cs="Noto Sans KR"/>
          <w:b w:val="0"/>
          <w:i w:val="0"/>
          <w:color w:val="555555"/>
          <w:sz w:val="19"/>
        </w:rPr>
        <w:t>※ 이 화는 '언론과 정보'의 이야기입니다. 신문 제목, 기자의 질문, 정부의 공식 부인(desmentido)이 어떤 말투로 만들어지는지 주목하세요. 알바로는 기자의 '질문 순서'에서 상대가 가진 것과 갖지 못한 것을 읽어냅니다. 대화 속에서 해법이 나오는 장면이 한 번 더 있습니다.</w:t>
      </w:r>
    </w:p>
    <w:p>
      <w:pPr>
        <w:spacing w:before="280" w:after="100" w:line="276" w:lineRule="auto"/>
        <w:pBdr>
          <w:bottom w:val="single" w:sz="6" w:space="1" w:color="8A1C2B"/>
        </w:pBdr>
      </w:pPr>
      <w:r>
        <w:rPr>
          <w:rFonts w:ascii="Noto Sans KR" w:hAnsi="Noto Sans KR" w:eastAsia="Noto Sans KR" w:cs="Noto Sans KR"/>
          <w:b/>
          <w:i w:val="0"/>
          <w:color w:val="1F2A44"/>
          <w:sz w:val="26"/>
        </w:rPr>
        <w:t>1면 — LA PORTADA</w:t>
      </w:r>
    </w:p>
    <w:p>
      <w:pPr>
        <w:keepNext/>
        <w:spacing w:before="80" w:after="0" w:line="276" w:lineRule="auto"/>
        <w:ind w:left="0"/>
      </w:pPr>
      <w:r>
        <w:rPr>
          <w:rFonts w:ascii="Noto Sans KR" w:hAnsi="Noto Sans KR" w:eastAsia="Noto Sans KR" w:cs="Noto Sans KR"/>
          <w:b w:val="0"/>
          <w:i w:val="0"/>
          <w:color w:val="555555"/>
          <w:sz w:val="15"/>
        </w:rPr>
        <w:t xml:space="preserve">001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Álvaro, ¿has visto la prensa?</w:t>
      </w:r>
    </w:p>
    <w:p>
      <w:pPr>
        <w:spacing w:before="0" w:after="40" w:line="276" w:lineRule="auto"/>
        <w:ind w:left="595"/>
      </w:pPr>
      <w:r>
        <w:rPr>
          <w:rFonts w:ascii="Noto Sans KR" w:hAnsi="Noto Sans KR" w:eastAsia="Noto Sans KR" w:cs="Noto Sans KR"/>
          <w:b w:val="0"/>
          <w:i w:val="0"/>
          <w:color w:val="555555"/>
          <w:sz w:val="19"/>
        </w:rPr>
        <w:t>알바로, 신문 봤어요?</w:t>
      </w:r>
    </w:p>
    <w:p>
      <w:pPr>
        <w:keepNext/>
        <w:spacing w:before="80" w:after="0" w:line="276" w:lineRule="auto"/>
        <w:ind w:left="0"/>
      </w:pPr>
      <w:r>
        <w:rPr>
          <w:rFonts w:ascii="Noto Sans KR" w:hAnsi="Noto Sans KR" w:eastAsia="Noto Sans KR" w:cs="Noto Sans KR"/>
          <w:b w:val="0"/>
          <w:i w:val="0"/>
          <w:color w:val="555555"/>
          <w:sz w:val="15"/>
        </w:rPr>
        <w:t xml:space="preserve">002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Son las siete de la mañana de un lunes, Marina. Todavía estoy buscando mis zapatos.</w:t>
      </w:r>
    </w:p>
    <w:p>
      <w:pPr>
        <w:spacing w:before="0" w:after="40" w:line="276" w:lineRule="auto"/>
        <w:ind w:left="595"/>
      </w:pPr>
      <w:r>
        <w:rPr>
          <w:rFonts w:ascii="Noto Sans KR" w:hAnsi="Noto Sans KR" w:eastAsia="Noto Sans KR" w:cs="Noto Sans KR"/>
          <w:b w:val="0"/>
          <w:i w:val="0"/>
          <w:color w:val="555555"/>
          <w:sz w:val="19"/>
        </w:rPr>
        <w:t>월요일 아침 일곱 시야, 마리나. 아직 신발도 찾는 중이야.</w:t>
      </w:r>
    </w:p>
    <w:p>
      <w:pPr>
        <w:keepNext/>
        <w:spacing w:before="80" w:after="0" w:line="276" w:lineRule="auto"/>
        <w:ind w:left="0"/>
      </w:pPr>
      <w:r>
        <w:rPr>
          <w:rFonts w:ascii="Noto Sans KR" w:hAnsi="Noto Sans KR" w:eastAsia="Noto Sans KR" w:cs="Noto Sans KR"/>
          <w:b w:val="0"/>
          <w:i w:val="0"/>
          <w:color w:val="555555"/>
          <w:sz w:val="15"/>
        </w:rPr>
        <w:t xml:space="preserve">003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Mírala. Te la mando por foto. «La Crónica». Primera plana.</w:t>
      </w:r>
    </w:p>
    <w:p>
      <w:pPr>
        <w:spacing w:before="0" w:after="40" w:line="276" w:lineRule="auto"/>
        <w:ind w:left="595"/>
      </w:pPr>
      <w:r>
        <w:rPr>
          <w:rFonts w:ascii="Noto Sans KR" w:hAnsi="Noto Sans KR" w:eastAsia="Noto Sans KR" w:cs="Noto Sans KR"/>
          <w:b w:val="0"/>
          <w:i w:val="0"/>
          <w:color w:val="555555"/>
          <w:sz w:val="19"/>
        </w:rPr>
        <w:t>봐요. 사진으로 보낼게요. '라 크로니카'. 1면이에요.</w:t>
      </w:r>
    </w:p>
    <w:p>
      <w:pPr>
        <w:keepNext/>
        <w:spacing w:before="80" w:after="0" w:line="276" w:lineRule="auto"/>
        <w:ind w:left="0"/>
      </w:pPr>
      <w:r>
        <w:rPr>
          <w:rFonts w:ascii="Noto Sans KR" w:hAnsi="Noto Sans KR" w:eastAsia="Noto Sans KR" w:cs="Noto Sans KR"/>
          <w:b w:val="0"/>
          <w:i w:val="0"/>
          <w:color w:val="555555"/>
          <w:sz w:val="15"/>
        </w:rPr>
        <w:t xml:space="preserve">004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anexo secreto: España pagó veintiocho años por el silencio de Kandara». Firmado por Paloma Ríos.</w:t>
      </w:r>
    </w:p>
    <w:p>
      <w:pPr>
        <w:spacing w:before="0" w:after="40" w:line="276" w:lineRule="auto"/>
        <w:ind w:left="595"/>
      </w:pPr>
      <w:r>
        <w:rPr>
          <w:rFonts w:ascii="Noto Sans KR" w:hAnsi="Noto Sans KR" w:eastAsia="Noto Sans KR" w:cs="Noto Sans KR"/>
          <w:b w:val="0"/>
          <w:i w:val="0"/>
          <w:color w:val="555555"/>
          <w:sz w:val="19"/>
        </w:rPr>
        <w:t>'비밀 부속서: 스페인은 28년 동안 칸다라의 침묵을 대가로 돈을 냈다'. 파올라 리오스 기자 기사로군.</w:t>
      </w:r>
    </w:p>
    <w:p>
      <w:pPr>
        <w:keepNext/>
        <w:spacing w:before="80" w:after="0" w:line="276" w:lineRule="auto"/>
        <w:ind w:left="0"/>
      </w:pPr>
      <w:r>
        <w:rPr>
          <w:rFonts w:ascii="Noto Sans KR" w:hAnsi="Noto Sans KR" w:eastAsia="Noto Sans KR" w:cs="Noto Sans KR"/>
          <w:b w:val="0"/>
          <w:i w:val="0"/>
          <w:color w:val="555555"/>
          <w:sz w:val="15"/>
        </w:rPr>
        <w:t xml:space="preserve">005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Dice «según documentos a los que ha tenido acceso este diario». Publica fragmentos. Los artículos primero y segundo.</w:t>
      </w:r>
    </w:p>
    <w:p>
      <w:pPr>
        <w:spacing w:before="0" w:after="40" w:line="276" w:lineRule="auto"/>
        <w:ind w:left="595"/>
      </w:pPr>
      <w:r>
        <w:rPr>
          <w:rFonts w:ascii="Noto Sans KR" w:hAnsi="Noto Sans KR" w:eastAsia="Noto Sans KR" w:cs="Noto Sans KR"/>
          <w:b w:val="0"/>
          <w:i w:val="0"/>
          <w:color w:val="555555"/>
          <w:sz w:val="19"/>
        </w:rPr>
        <w:t>'본지가 입수한 문서에 따르면'이라고 돼 있어요. 일부를 싣고 있어요. 제1조와 제2조요.</w:t>
      </w:r>
    </w:p>
    <w:p>
      <w:pPr>
        <w:keepNext/>
        <w:spacing w:before="80" w:after="0" w:line="276" w:lineRule="auto"/>
        <w:ind w:left="0"/>
      </w:pPr>
      <w:r>
        <w:rPr>
          <w:rFonts w:ascii="Noto Sans KR" w:hAnsi="Noto Sans KR" w:eastAsia="Noto Sans KR" w:cs="Noto Sans KR"/>
          <w:b w:val="0"/>
          <w:i w:val="0"/>
          <w:color w:val="555555"/>
          <w:sz w:val="15"/>
        </w:rPr>
        <w:t xml:space="preserve">006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¿Con la palabra «contraprestación»?</w:t>
      </w:r>
    </w:p>
    <w:p>
      <w:pPr>
        <w:spacing w:before="0" w:after="40" w:line="276" w:lineRule="auto"/>
        <w:ind w:left="595"/>
      </w:pPr>
      <w:r>
        <w:rPr>
          <w:rFonts w:ascii="Noto Sans KR" w:hAnsi="Noto Sans KR" w:eastAsia="Noto Sans KR" w:cs="Noto Sans KR"/>
          <w:b w:val="0"/>
          <w:i w:val="0"/>
          <w:color w:val="555555"/>
          <w:sz w:val="19"/>
        </w:rPr>
        <w:t>'반대급부'라는 단어가 들어 있어?</w:t>
      </w:r>
    </w:p>
    <w:p>
      <w:pPr>
        <w:keepNext/>
        <w:spacing w:before="80" w:after="0" w:line="276" w:lineRule="auto"/>
        <w:ind w:left="0"/>
      </w:pPr>
      <w:r>
        <w:rPr>
          <w:rFonts w:ascii="Noto Sans KR" w:hAnsi="Noto Sans KR" w:eastAsia="Noto Sans KR" w:cs="Noto Sans KR"/>
          <w:b w:val="0"/>
          <w:i w:val="0"/>
          <w:color w:val="555555"/>
          <w:sz w:val="15"/>
        </w:rPr>
        <w:t xml:space="preserve">007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No. Con «compensación». La versión de Fermín.</w:t>
      </w:r>
    </w:p>
    <w:p>
      <w:pPr>
        <w:spacing w:before="0" w:after="40" w:line="276" w:lineRule="auto"/>
        <w:ind w:left="595"/>
      </w:pPr>
      <w:r>
        <w:rPr>
          <w:rFonts w:ascii="Noto Sans KR" w:hAnsi="Noto Sans KR" w:eastAsia="Noto Sans KR" w:cs="Noto Sans KR"/>
          <w:b w:val="0"/>
          <w:i w:val="0"/>
          <w:color w:val="555555"/>
          <w:sz w:val="19"/>
        </w:rPr>
        <w:t>아니요. '보상'이에요. 페르민 씨 판본이요.</w:t>
      </w:r>
    </w:p>
    <w:p>
      <w:pPr>
        <w:keepNext/>
        <w:spacing w:before="80" w:after="0" w:line="276" w:lineRule="auto"/>
        <w:ind w:left="0"/>
      </w:pPr>
      <w:r>
        <w:rPr>
          <w:rFonts w:ascii="Noto Sans KR" w:hAnsi="Noto Sans KR" w:eastAsia="Noto Sans KR" w:cs="Noto Sans KR"/>
          <w:b w:val="0"/>
          <w:i w:val="0"/>
          <w:color w:val="555555"/>
          <w:sz w:val="15"/>
        </w:rPr>
        <w:t xml:space="preserve">008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el que ha filtrado no tiene el original francés. Solo la traducción.</w:t>
      </w:r>
    </w:p>
    <w:p>
      <w:pPr>
        <w:spacing w:before="0" w:after="40" w:line="276" w:lineRule="auto"/>
        <w:ind w:left="595"/>
      </w:pPr>
      <w:r>
        <w:rPr>
          <w:rFonts w:ascii="Noto Sans KR" w:hAnsi="Noto Sans KR" w:eastAsia="Noto Sans KR" w:cs="Noto Sans KR"/>
          <w:b w:val="0"/>
          <w:i w:val="0"/>
          <w:color w:val="555555"/>
          <w:sz w:val="19"/>
        </w:rPr>
        <w:t>그럼 유출한 사람은 프랑스어 원본이 없는 거야. 번역본만 있고.</w:t>
      </w:r>
    </w:p>
    <w:p>
      <w:pPr>
        <w:keepNext/>
        <w:spacing w:before="80" w:after="0" w:line="276" w:lineRule="auto"/>
        <w:ind w:left="0"/>
      </w:pPr>
      <w:r>
        <w:rPr>
          <w:rFonts w:ascii="Noto Sans KR" w:hAnsi="Noto Sans KR" w:eastAsia="Noto Sans KR" w:cs="Noto Sans KR"/>
          <w:b w:val="0"/>
          <w:i w:val="0"/>
          <w:color w:val="555555"/>
          <w:sz w:val="15"/>
        </w:rPr>
        <w:t xml:space="preserve">009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eso qué importa?</w:t>
      </w:r>
    </w:p>
    <w:p>
      <w:pPr>
        <w:spacing w:before="0" w:after="40" w:line="276" w:lineRule="auto"/>
        <w:ind w:left="595"/>
      </w:pPr>
      <w:r>
        <w:rPr>
          <w:rFonts w:ascii="Noto Sans KR" w:hAnsi="Noto Sans KR" w:eastAsia="Noto Sans KR" w:cs="Noto Sans KR"/>
          <w:b w:val="0"/>
          <w:i w:val="0"/>
          <w:color w:val="555555"/>
          <w:sz w:val="19"/>
        </w:rPr>
        <w:t>그게 왜 중요해요?</w:t>
      </w:r>
    </w:p>
    <w:p>
      <w:pPr>
        <w:keepNext/>
        <w:spacing w:before="80" w:after="0" w:line="276" w:lineRule="auto"/>
        <w:ind w:left="0"/>
      </w:pPr>
      <w:r>
        <w:rPr>
          <w:rFonts w:ascii="Noto Sans KR" w:hAnsi="Noto Sans KR" w:eastAsia="Noto Sans KR" w:cs="Noto Sans KR"/>
          <w:b w:val="0"/>
          <w:i w:val="0"/>
          <w:color w:val="555555"/>
          <w:sz w:val="15"/>
        </w:rPr>
        <w:t xml:space="preserve">010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Mucho. Quien filtra una traducción cree que la traducción es el documento. ¿Lo has leído entero?</w:t>
      </w:r>
    </w:p>
    <w:p>
      <w:pPr>
        <w:spacing w:before="0" w:after="40" w:line="276" w:lineRule="auto"/>
        <w:ind w:left="595"/>
      </w:pPr>
      <w:r>
        <w:rPr>
          <w:rFonts w:ascii="Noto Sans KR" w:hAnsi="Noto Sans KR" w:eastAsia="Noto Sans KR" w:cs="Noto Sans KR"/>
          <w:b w:val="0"/>
          <w:i w:val="0"/>
          <w:color w:val="555555"/>
          <w:sz w:val="19"/>
        </w:rPr>
        <w:t>아주 많이. 번역본을 유출하는 사람은 번역본이 문서라고 믿는 거야. 끝까지 읽었어?</w:t>
      </w:r>
    </w:p>
    <w:p>
      <w:pPr>
        <w:keepNext/>
        <w:spacing w:before="80" w:after="0" w:line="276" w:lineRule="auto"/>
        <w:ind w:left="0"/>
      </w:pPr>
      <w:r>
        <w:rPr>
          <w:rFonts w:ascii="Noto Sans KR" w:hAnsi="Noto Sans KR" w:eastAsia="Noto Sans KR" w:cs="Noto Sans KR"/>
          <w:b w:val="0"/>
          <w:i w:val="0"/>
          <w:color w:val="555555"/>
          <w:sz w:val="15"/>
        </w:rPr>
        <w:t xml:space="preserve">011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Dos veces. Hay un pie de foto interesante. Dice que el documento lleva el membrete «Presidencia del Gobierno. Reservado. Copia dos de tres».</w:t>
      </w:r>
    </w:p>
    <w:p>
      <w:pPr>
        <w:spacing w:before="0" w:after="40" w:line="276" w:lineRule="auto"/>
        <w:ind w:left="595"/>
      </w:pPr>
      <w:r>
        <w:rPr>
          <w:rFonts w:ascii="Noto Sans KR" w:hAnsi="Noto Sans KR" w:eastAsia="Noto Sans KR" w:cs="Noto Sans KR"/>
          <w:b w:val="0"/>
          <w:i w:val="0"/>
          <w:color w:val="555555"/>
          <w:sz w:val="19"/>
        </w:rPr>
        <w:t>두 번요. 흥미로운 사진 설명이 있어요. 문서에 '총리실. 비공개. 3부 중 2부'라는 머리글이 있다고요.</w:t>
      </w:r>
    </w:p>
    <w:p>
      <w:pPr>
        <w:keepNext/>
        <w:spacing w:before="80" w:after="0" w:line="276" w:lineRule="auto"/>
        <w:ind w:left="0"/>
      </w:pPr>
      <w:r>
        <w:rPr>
          <w:rFonts w:ascii="Noto Sans KR" w:hAnsi="Noto Sans KR" w:eastAsia="Noto Sans KR" w:cs="Noto Sans KR"/>
          <w:b w:val="0"/>
          <w:i w:val="0"/>
          <w:color w:val="555555"/>
          <w:sz w:val="15"/>
        </w:rPr>
        <w:t xml:space="preserve">012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Copia dos de tres. Es decir, hay una copia uno y una copia tres.</w:t>
      </w:r>
    </w:p>
    <w:p>
      <w:pPr>
        <w:spacing w:before="0" w:after="40" w:line="276" w:lineRule="auto"/>
        <w:ind w:left="595"/>
      </w:pPr>
      <w:r>
        <w:rPr>
          <w:rFonts w:ascii="Noto Sans KR" w:hAnsi="Noto Sans KR" w:eastAsia="Noto Sans KR" w:cs="Noto Sans KR"/>
          <w:b w:val="0"/>
          <w:i w:val="0"/>
          <w:color w:val="555555"/>
          <w:sz w:val="19"/>
        </w:rPr>
        <w:t>3부 중 2부. 그러니까 1부와 3부도 있다는 거네.</w:t>
      </w:r>
    </w:p>
    <w:p>
      <w:pPr>
        <w:keepNext/>
        <w:spacing w:before="80" w:after="0" w:line="276" w:lineRule="auto"/>
        <w:ind w:left="0"/>
      </w:pPr>
      <w:r>
        <w:rPr>
          <w:rFonts w:ascii="Noto Sans KR" w:hAnsi="Noto Sans KR" w:eastAsia="Noto Sans KR" w:cs="Noto Sans KR"/>
          <w:b w:val="0"/>
          <w:i w:val="0"/>
          <w:color w:val="555555"/>
          <w:sz w:val="15"/>
        </w:rPr>
        <w:t xml:space="preserve">013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Y el que filtró tenía acceso a la copia dos.</w:t>
      </w:r>
    </w:p>
    <w:p>
      <w:pPr>
        <w:spacing w:before="0" w:after="40" w:line="276" w:lineRule="auto"/>
        <w:ind w:left="595"/>
      </w:pPr>
      <w:r>
        <w:rPr>
          <w:rFonts w:ascii="Noto Sans KR" w:hAnsi="Noto Sans KR" w:eastAsia="Noto Sans KR" w:cs="Noto Sans KR"/>
          <w:b w:val="0"/>
          <w:i w:val="0"/>
          <w:color w:val="555555"/>
          <w:sz w:val="19"/>
        </w:rPr>
        <w:t>그리고 유출한 사람은 2부에 접근할 수 있었던 거고요.</w:t>
      </w:r>
    </w:p>
    <w:p>
      <w:pPr>
        <w:keepNext/>
        <w:spacing w:before="80" w:after="0" w:line="276" w:lineRule="auto"/>
        <w:ind w:left="0"/>
      </w:pPr>
      <w:r>
        <w:rPr>
          <w:rFonts w:ascii="Noto Sans KR" w:hAnsi="Noto Sans KR" w:eastAsia="Noto Sans KR" w:cs="Noto Sans KR"/>
          <w:b w:val="0"/>
          <w:i w:val="0"/>
          <w:color w:val="555555"/>
          <w:sz w:val="15"/>
        </w:rPr>
        <w:t xml:space="preserve">014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cual significa que la fuente está en Presidencia o muy cerca.</w:t>
      </w:r>
    </w:p>
    <w:p>
      <w:pPr>
        <w:spacing w:before="0" w:after="40" w:line="276" w:lineRule="auto"/>
        <w:ind w:left="595"/>
      </w:pPr>
      <w:r>
        <w:rPr>
          <w:rFonts w:ascii="Noto Sans KR" w:hAnsi="Noto Sans KR" w:eastAsia="Noto Sans KR" w:cs="Noto Sans KR"/>
          <w:b w:val="0"/>
          <w:i w:val="0"/>
          <w:color w:val="555555"/>
          <w:sz w:val="19"/>
        </w:rPr>
        <w:t>그 말은 출처가 총리실이거나 그 근처라는 거지.</w:t>
      </w:r>
    </w:p>
    <w:p>
      <w:pPr>
        <w:keepNext/>
        <w:spacing w:before="80" w:after="0" w:line="276" w:lineRule="auto"/>
        <w:ind w:left="0"/>
      </w:pPr>
      <w:r>
        <w:rPr>
          <w:rFonts w:ascii="Noto Sans KR" w:hAnsi="Noto Sans KR" w:eastAsia="Noto Sans KR" w:cs="Noto Sans KR"/>
          <w:b w:val="0"/>
          <w:i w:val="0"/>
          <w:color w:val="555555"/>
          <w:sz w:val="15"/>
        </w:rPr>
        <w:t xml:space="preserve">015  </w:t>
      </w:r>
      <w:r>
        <w:rPr>
          <w:rFonts w:ascii="Noto Sans KR" w:hAnsi="Noto Sans KR" w:eastAsia="Noto Sans KR" w:cs="Noto Sans KR"/>
          <w:b/>
          <w:i w:val="0"/>
          <w:color w:val="8A1C2B"/>
          <w:sz w:val="21"/>
        </w:rPr>
        <w:t xml:space="preserve">MARINA   </w:t>
      </w:r>
      <w:r>
        <w:rPr>
          <w:rFonts w:ascii="Noto Sans KR" w:hAnsi="Noto Sans KR" w:eastAsia="Noto Sans KR" w:cs="Noto Sans KR"/>
          <w:b w:val="0"/>
          <w:i w:val="0"/>
          <w:sz w:val="22"/>
        </w:rPr>
        <w:t>Valdés ha llamado cinco veces.</w:t>
      </w:r>
    </w:p>
    <w:p>
      <w:pPr>
        <w:spacing w:before="0" w:after="40" w:line="276" w:lineRule="auto"/>
        <w:ind w:left="595"/>
      </w:pPr>
      <w:r>
        <w:rPr>
          <w:rFonts w:ascii="Noto Sans KR" w:hAnsi="Noto Sans KR" w:eastAsia="Noto Sans KR" w:cs="Noto Sans KR"/>
          <w:b w:val="0"/>
          <w:i w:val="0"/>
          <w:color w:val="555555"/>
          <w:sz w:val="19"/>
        </w:rPr>
        <w:t>발데스 차관님이 다섯 번 전화했어요.</w:t>
      </w:r>
    </w:p>
    <w:p>
      <w:pPr>
        <w:keepNext/>
        <w:spacing w:before="80" w:after="0" w:line="276" w:lineRule="auto"/>
        <w:ind w:left="0"/>
      </w:pPr>
      <w:r>
        <w:rPr>
          <w:rFonts w:ascii="Noto Sans KR" w:hAnsi="Noto Sans KR" w:eastAsia="Noto Sans KR" w:cs="Noto Sans KR"/>
          <w:b w:val="0"/>
          <w:i w:val="0"/>
          <w:color w:val="555555"/>
          <w:sz w:val="15"/>
        </w:rPr>
        <w:t xml:space="preserve">016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Ya me imagino. Voy para allá.</w:t>
      </w:r>
    </w:p>
    <w:p>
      <w:pPr>
        <w:spacing w:before="0" w:after="40" w:line="276" w:lineRule="auto"/>
        <w:ind w:left="595"/>
      </w:pPr>
      <w:r>
        <w:rPr>
          <w:rFonts w:ascii="Noto Sans KR" w:hAnsi="Noto Sans KR" w:eastAsia="Noto Sans KR" w:cs="Noto Sans KR"/>
          <w:b w:val="0"/>
          <w:i w:val="0"/>
          <w:color w:val="555555"/>
          <w:sz w:val="19"/>
        </w:rPr>
        <w:t>상상이 가. 지금 가.</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la prensa</w:t>
      </w:r>
      <w:r>
        <w:rPr>
          <w:rFonts w:ascii="Noto Sans KR" w:hAnsi="Noto Sans KR" w:eastAsia="Noto Sans KR" w:cs="Noto Sans KR"/>
          <w:b w:val="0"/>
          <w:i w:val="0"/>
          <w:color w:val="555555"/>
          <w:sz w:val="19"/>
        </w:rPr>
        <w:t xml:space="preserve">  —  신문, 언론. 여기서는 '조간신문'</w:t>
      </w:r>
    </w:p>
    <w:p>
      <w:pPr>
        <w:spacing w:before="0" w:after="0" w:line="276" w:lineRule="auto"/>
        <w:ind w:left="170"/>
        <w:shd w:val="clear" w:color="auto" w:fill="EEF1F7"/>
      </w:pPr>
      <w:r>
        <w:rPr>
          <w:rFonts w:ascii="Noto Sans KR" w:hAnsi="Noto Sans KR" w:eastAsia="Noto Sans KR" w:cs="Noto Sans KR"/>
          <w:b/>
          <w:i w:val="0"/>
          <w:sz w:val="19"/>
        </w:rPr>
        <w:t>• primera plana</w:t>
      </w:r>
      <w:r>
        <w:rPr>
          <w:rFonts w:ascii="Noto Sans KR" w:hAnsi="Noto Sans KR" w:eastAsia="Noto Sans KR" w:cs="Noto Sans KR"/>
          <w:b w:val="0"/>
          <w:i w:val="0"/>
          <w:color w:val="555555"/>
          <w:sz w:val="19"/>
        </w:rPr>
        <w:t xml:space="preserve">  —  1면. 'portada'와 같은 뜻이며 'primera página'로도 쓴다</w:t>
      </w:r>
    </w:p>
    <w:p>
      <w:pPr>
        <w:spacing w:before="0" w:after="0" w:line="276" w:lineRule="auto"/>
        <w:ind w:left="170"/>
        <w:shd w:val="clear" w:color="auto" w:fill="EEF1F7"/>
      </w:pPr>
      <w:r>
        <w:rPr>
          <w:rFonts w:ascii="Noto Sans KR" w:hAnsi="Noto Sans KR" w:eastAsia="Noto Sans KR" w:cs="Noto Sans KR"/>
          <w:b/>
          <w:i w:val="0"/>
          <w:sz w:val="19"/>
        </w:rPr>
        <w:t>• membrete</w:t>
      </w:r>
      <w:r>
        <w:rPr>
          <w:rFonts w:ascii="Noto Sans KR" w:hAnsi="Noto Sans KR" w:eastAsia="Noto Sans KR" w:cs="Noto Sans KR"/>
          <w:b w:val="0"/>
          <w:i w:val="0"/>
          <w:color w:val="555555"/>
          <w:sz w:val="19"/>
        </w:rPr>
        <w:t xml:space="preserve">  —  문서 상단의 머리글(기관 표기). 공문서의 소속·등급 표기</w:t>
      </w:r>
    </w:p>
    <w:p>
      <w:pPr>
        <w:spacing w:before="0" w:after="0" w:line="276" w:lineRule="auto"/>
        <w:ind w:left="170"/>
        <w:shd w:val="clear" w:color="auto" w:fill="EEF1F7"/>
      </w:pPr>
      <w:r>
        <w:rPr>
          <w:rFonts w:ascii="Noto Sans KR" w:hAnsi="Noto Sans KR" w:eastAsia="Noto Sans KR" w:cs="Noto Sans KR"/>
          <w:b/>
          <w:i w:val="0"/>
          <w:sz w:val="19"/>
        </w:rPr>
        <w:t>• copia dos de tres</w:t>
      </w:r>
      <w:r>
        <w:rPr>
          <w:rFonts w:ascii="Noto Sans KR" w:hAnsi="Noto Sans KR" w:eastAsia="Noto Sans KR" w:cs="Noto Sans KR"/>
          <w:b w:val="0"/>
          <w:i w:val="0"/>
          <w:color w:val="555555"/>
          <w:sz w:val="19"/>
        </w:rPr>
        <w:t xml:space="preserve">  —  '3부 중 2부'. 비밀 문서의 사본 번호 표기</w:t>
      </w:r>
    </w:p>
    <w:p>
      <w:pPr>
        <w:spacing w:before="0" w:after="0" w:line="276" w:lineRule="auto"/>
        <w:ind w:left="170"/>
        <w:shd w:val="clear" w:color="auto" w:fill="EEF1F7"/>
      </w:pPr>
      <w:r>
        <w:rPr>
          <w:rFonts w:ascii="Noto Sans KR" w:hAnsi="Noto Sans KR" w:eastAsia="Noto Sans KR" w:cs="Noto Sans KR"/>
          <w:b/>
          <w:i w:val="0"/>
          <w:sz w:val="19"/>
        </w:rPr>
        <w:t>• según documentos a los que ha tenido acceso</w:t>
      </w:r>
      <w:r>
        <w:rPr>
          <w:rFonts w:ascii="Noto Sans KR" w:hAnsi="Noto Sans KR" w:eastAsia="Noto Sans KR" w:cs="Noto Sans KR"/>
          <w:b w:val="0"/>
          <w:i w:val="0"/>
          <w:color w:val="555555"/>
          <w:sz w:val="19"/>
        </w:rPr>
        <w:t xml:space="preserve">  —  'documentos a los que + 동사' 관계절. 취재 출처를 밝히는 기사의 정형구</w:t>
      </w:r>
    </w:p>
    <w:p>
      <w:pPr>
        <w:spacing w:before="0" w:after="0" w:line="276" w:lineRule="auto"/>
        <w:ind w:left="170"/>
        <w:shd w:val="clear" w:color="auto" w:fill="EEF1F7"/>
      </w:pPr>
      <w:r>
        <w:rPr>
          <w:rFonts w:ascii="Noto Sans KR" w:hAnsi="Noto Sans KR" w:eastAsia="Noto Sans KR" w:cs="Noto Sans KR"/>
          <w:b/>
          <w:i w:val="0"/>
          <w:sz w:val="19"/>
        </w:rPr>
        <w:t>• cerca de</w:t>
      </w:r>
      <w:r>
        <w:rPr>
          <w:rFonts w:ascii="Noto Sans KR" w:hAnsi="Noto Sans KR" w:eastAsia="Noto Sans KR" w:cs="Noto Sans KR"/>
          <w:b w:val="0"/>
          <w:i w:val="0"/>
          <w:color w:val="555555"/>
          <w:sz w:val="19"/>
        </w:rPr>
        <w:t xml:space="preserve">  —  ~근처에, ~에 가까운 (거리·관계)</w:t>
      </w:r>
    </w:p>
    <w:p>
      <w:pPr>
        <w:spacing w:before="280" w:after="100" w:line="276" w:lineRule="auto"/>
        <w:pBdr>
          <w:bottom w:val="single" w:sz="6" w:space="1" w:color="8A1C2B"/>
        </w:pBdr>
      </w:pPr>
      <w:r>
        <w:rPr>
          <w:rFonts w:ascii="Noto Sans KR" w:hAnsi="Noto Sans KR" w:eastAsia="Noto Sans KR" w:cs="Noto Sans KR"/>
          <w:b/>
          <w:i w:val="0"/>
          <w:color w:val="1F2A44"/>
          <w:sz w:val="26"/>
        </w:rPr>
        <w:t>장관 집무실 — EL DESPACHO DE LA MINISTRA</w:t>
      </w:r>
    </w:p>
    <w:p>
      <w:pPr>
        <w:keepNext/>
        <w:spacing w:before="80" w:after="0" w:line="276" w:lineRule="auto"/>
        <w:ind w:left="0"/>
      </w:pPr>
      <w:r>
        <w:rPr>
          <w:rFonts w:ascii="Noto Sans KR" w:hAnsi="Noto Sans KR" w:eastAsia="Noto Sans KR" w:cs="Noto Sans KR"/>
          <w:b w:val="0"/>
          <w:i w:val="0"/>
          <w:color w:val="555555"/>
          <w:sz w:val="15"/>
        </w:rPr>
        <w:t xml:space="preserve">017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Cierren la puerta. Siéntense. Alguien me explica qué es esto.</w:t>
      </w:r>
    </w:p>
    <w:p>
      <w:pPr>
        <w:spacing w:before="0" w:after="40" w:line="276" w:lineRule="auto"/>
        <w:ind w:left="595"/>
      </w:pPr>
      <w:r>
        <w:rPr>
          <w:rFonts w:ascii="Noto Sans KR" w:hAnsi="Noto Sans KR" w:eastAsia="Noto Sans KR" w:cs="Noto Sans KR"/>
          <w:b w:val="0"/>
          <w:i w:val="0"/>
          <w:color w:val="555555"/>
          <w:sz w:val="19"/>
        </w:rPr>
        <w:t>문 닫으세요. 앉으세요. 이게 뭔지 누가 설명해 보세요.</w:t>
      </w:r>
    </w:p>
    <w:p>
      <w:pPr>
        <w:keepNext/>
        <w:spacing w:before="80" w:after="0" w:line="276" w:lineRule="auto"/>
        <w:ind w:left="0"/>
      </w:pPr>
      <w:r>
        <w:rPr>
          <w:rFonts w:ascii="Noto Sans KR" w:hAnsi="Noto Sans KR" w:eastAsia="Noto Sans KR" w:cs="Noto Sans KR"/>
          <w:b w:val="0"/>
          <w:i w:val="0"/>
          <w:color w:val="555555"/>
          <w:sz w:val="15"/>
        </w:rPr>
        <w:t xml:space="preserve">018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Señora ministra, es una filtración. Sin firma, sin versión oficial. La prensa lo ha amplificado.</w:t>
      </w:r>
    </w:p>
    <w:p>
      <w:pPr>
        <w:spacing w:before="0" w:after="40" w:line="276" w:lineRule="auto"/>
        <w:ind w:left="595"/>
      </w:pPr>
      <w:r>
        <w:rPr>
          <w:rFonts w:ascii="Noto Sans KR" w:hAnsi="Noto Sans KR" w:eastAsia="Noto Sans KR" w:cs="Noto Sans KR"/>
          <w:b w:val="0"/>
          <w:i w:val="0"/>
          <w:color w:val="555555"/>
          <w:sz w:val="19"/>
        </w:rPr>
        <w:t>장관님, 유출입니다. 서명도 공식 판본도 없고요. 언론이 증폭시켰습니다.</w:t>
      </w:r>
    </w:p>
    <w:p>
      <w:pPr>
        <w:keepNext/>
        <w:spacing w:before="80" w:after="0" w:line="276" w:lineRule="auto"/>
        <w:ind w:left="0"/>
      </w:pPr>
      <w:r>
        <w:rPr>
          <w:rFonts w:ascii="Noto Sans KR" w:hAnsi="Noto Sans KR" w:eastAsia="Noto Sans KR" w:cs="Noto Sans KR"/>
          <w:b w:val="0"/>
          <w:i w:val="0"/>
          <w:color w:val="555555"/>
          <w:sz w:val="15"/>
        </w:rPr>
        <w:t xml:space="preserve">019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No le he preguntado qué es, Gaspar. Le he pedido que me lo expliquen.</w:t>
      </w:r>
    </w:p>
    <w:p>
      <w:pPr>
        <w:spacing w:before="0" w:after="40" w:line="276" w:lineRule="auto"/>
        <w:ind w:left="595"/>
      </w:pPr>
      <w:r>
        <w:rPr>
          <w:rFonts w:ascii="Noto Sans KR" w:hAnsi="Noto Sans KR" w:eastAsia="Noto Sans KR" w:cs="Noto Sans KR"/>
          <w:b w:val="0"/>
          <w:i w:val="0"/>
          <w:color w:val="555555"/>
          <w:sz w:val="19"/>
        </w:rPr>
        <w:t>그게 뭔지 묻지 않았어요, 가스파르. 설명해 달라고 했어요.</w:t>
      </w:r>
    </w:p>
    <w:p>
      <w:pPr>
        <w:keepNext/>
        <w:spacing w:before="80" w:after="0" w:line="276" w:lineRule="auto"/>
        <w:ind w:left="0"/>
      </w:pPr>
      <w:r>
        <w:rPr>
          <w:rFonts w:ascii="Noto Sans KR" w:hAnsi="Noto Sans KR" w:eastAsia="Noto Sans KR" w:cs="Noto Sans KR"/>
          <w:b w:val="0"/>
          <w:i w:val="0"/>
          <w:color w:val="555555"/>
          <w:sz w:val="15"/>
        </w:rPr>
        <w:t xml:space="preserve">020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Señora ministra, nuestra posición es que no hay constancia de ningún anexo con ese nombre.</w:t>
      </w:r>
    </w:p>
    <w:p>
      <w:pPr>
        <w:spacing w:before="0" w:after="40" w:line="276" w:lineRule="auto"/>
        <w:ind w:left="595"/>
      </w:pPr>
      <w:r>
        <w:rPr>
          <w:rFonts w:ascii="Noto Sans KR" w:hAnsi="Noto Sans KR" w:eastAsia="Noto Sans KR" w:cs="Noto Sans KR"/>
          <w:b w:val="0"/>
          <w:i w:val="0"/>
          <w:color w:val="555555"/>
          <w:sz w:val="19"/>
        </w:rPr>
        <w:t>장관님, 우리 입장은 그런 이름의 부속서에 대한 기록이 없다는 것입니다.</w:t>
      </w:r>
    </w:p>
    <w:p>
      <w:pPr>
        <w:keepNext/>
        <w:spacing w:before="80" w:after="0" w:line="276" w:lineRule="auto"/>
        <w:ind w:left="0"/>
      </w:pPr>
      <w:r>
        <w:rPr>
          <w:rFonts w:ascii="Noto Sans KR" w:hAnsi="Noto Sans KR" w:eastAsia="Noto Sans KR" w:cs="Noto Sans KR"/>
          <w:b w:val="0"/>
          <w:i w:val="0"/>
          <w:color w:val="555555"/>
          <w:sz w:val="15"/>
        </w:rPr>
        <w:t xml:space="preserve">021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¿No hay constancia?</w:t>
      </w:r>
    </w:p>
    <w:p>
      <w:pPr>
        <w:spacing w:before="0" w:after="40" w:line="276" w:lineRule="auto"/>
        <w:ind w:left="595"/>
      </w:pPr>
      <w:r>
        <w:rPr>
          <w:rFonts w:ascii="Noto Sans KR" w:hAnsi="Noto Sans KR" w:eastAsia="Noto Sans KR" w:cs="Noto Sans KR"/>
          <w:b w:val="0"/>
          <w:i w:val="0"/>
          <w:color w:val="555555"/>
          <w:sz w:val="19"/>
        </w:rPr>
        <w:t>기록이 없다고요?</w:t>
      </w:r>
    </w:p>
    <w:p>
      <w:pPr>
        <w:keepNext/>
        <w:spacing w:before="80" w:after="0" w:line="276" w:lineRule="auto"/>
        <w:ind w:left="0"/>
      </w:pPr>
      <w:r>
        <w:rPr>
          <w:rFonts w:ascii="Noto Sans KR" w:hAnsi="Noto Sans KR" w:eastAsia="Noto Sans KR" w:cs="Noto Sans KR"/>
          <w:b w:val="0"/>
          <w:i w:val="0"/>
          <w:color w:val="555555"/>
          <w:sz w:val="15"/>
        </w:rPr>
        <w:t xml:space="preserve">022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No que yo sepa.</w:t>
      </w:r>
    </w:p>
    <w:p>
      <w:pPr>
        <w:spacing w:before="0" w:after="40" w:line="276" w:lineRule="auto"/>
        <w:ind w:left="595"/>
      </w:pPr>
      <w:r>
        <w:rPr>
          <w:rFonts w:ascii="Noto Sans KR" w:hAnsi="Noto Sans KR" w:eastAsia="Noto Sans KR" w:cs="Noto Sans KR"/>
          <w:b w:val="0"/>
          <w:i w:val="0"/>
          <w:color w:val="555555"/>
          <w:sz w:val="19"/>
        </w:rPr>
        <w:t>제가 아는 한은 없습니다.</w:t>
      </w:r>
    </w:p>
    <w:p>
      <w:pPr>
        <w:keepNext/>
        <w:spacing w:before="80" w:after="0" w:line="276" w:lineRule="auto"/>
        <w:ind w:left="0"/>
      </w:pPr>
      <w:r>
        <w:rPr>
          <w:rFonts w:ascii="Noto Sans KR" w:hAnsi="Noto Sans KR" w:eastAsia="Noto Sans KR" w:cs="Noto Sans KR"/>
          <w:b w:val="0"/>
          <w:i w:val="0"/>
          <w:color w:val="555555"/>
          <w:sz w:val="15"/>
        </w:rPr>
        <w:t xml:space="preserve">023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Es una fórmula muy cuidadosa, Inmaculada. «No que yo sepa». ¿Álvaro?</w:t>
      </w:r>
    </w:p>
    <w:p>
      <w:pPr>
        <w:spacing w:before="0" w:after="40" w:line="276" w:lineRule="auto"/>
        <w:ind w:left="595"/>
      </w:pPr>
      <w:r>
        <w:rPr>
          <w:rFonts w:ascii="Noto Sans KR" w:hAnsi="Noto Sans KR" w:eastAsia="Noto Sans KR" w:cs="Noto Sans KR"/>
          <w:b w:val="0"/>
          <w:i w:val="0"/>
          <w:color w:val="555555"/>
          <w:sz w:val="19"/>
        </w:rPr>
        <w:t>아주 신중한 표현이군요, 이마쿨라다. '제가 아는 한은 없다'. 알바로?</w:t>
      </w:r>
    </w:p>
    <w:p>
      <w:pPr>
        <w:keepNext/>
        <w:spacing w:before="80" w:after="0" w:line="276" w:lineRule="auto"/>
        <w:ind w:left="0"/>
      </w:pPr>
      <w:r>
        <w:rPr>
          <w:rFonts w:ascii="Noto Sans KR" w:hAnsi="Noto Sans KR" w:eastAsia="Noto Sans KR" w:cs="Noto Sans KR"/>
          <w:b w:val="0"/>
          <w:i w:val="0"/>
          <w:color w:val="555555"/>
          <w:sz w:val="15"/>
        </w:rPr>
        <w:t xml:space="preserve">024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Señora ministra, creo que conviene averiguar antes de negar.</w:t>
      </w:r>
    </w:p>
    <w:p>
      <w:pPr>
        <w:spacing w:before="0" w:after="40" w:line="276" w:lineRule="auto"/>
        <w:ind w:left="595"/>
      </w:pPr>
      <w:r>
        <w:rPr>
          <w:rFonts w:ascii="Noto Sans KR" w:hAnsi="Noto Sans KR" w:eastAsia="Noto Sans KR" w:cs="Noto Sans KR"/>
          <w:b w:val="0"/>
          <w:i w:val="0"/>
          <w:color w:val="555555"/>
          <w:sz w:val="19"/>
        </w:rPr>
        <w:t>장관님, 부인하기 전에 확인하는 게 맞다고 생각합니다.</w:t>
      </w:r>
    </w:p>
    <w:p>
      <w:pPr>
        <w:keepNext/>
        <w:spacing w:before="80" w:after="0" w:line="276" w:lineRule="auto"/>
        <w:ind w:left="0"/>
      </w:pPr>
      <w:r>
        <w:rPr>
          <w:rFonts w:ascii="Noto Sans KR" w:hAnsi="Noto Sans KR" w:eastAsia="Noto Sans KR" w:cs="Noto Sans KR"/>
          <w:b w:val="0"/>
          <w:i w:val="0"/>
          <w:color w:val="555555"/>
          <w:sz w:val="15"/>
        </w:rPr>
        <w:t xml:space="preserve">025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Eso nos hace parecer débiles.</w:t>
      </w:r>
    </w:p>
    <w:p>
      <w:pPr>
        <w:spacing w:before="0" w:after="40" w:line="276" w:lineRule="auto"/>
        <w:ind w:left="595"/>
      </w:pPr>
      <w:r>
        <w:rPr>
          <w:rFonts w:ascii="Noto Sans KR" w:hAnsi="Noto Sans KR" w:eastAsia="Noto Sans KR" w:cs="Noto Sans KR"/>
          <w:b w:val="0"/>
          <w:i w:val="0"/>
          <w:color w:val="555555"/>
          <w:sz w:val="19"/>
        </w:rPr>
        <w:t>그러면 우리가 약해 보입니다.</w:t>
      </w:r>
    </w:p>
    <w:p>
      <w:pPr>
        <w:keepNext/>
        <w:spacing w:before="80" w:after="0" w:line="276" w:lineRule="auto"/>
        <w:ind w:left="0"/>
      </w:pPr>
      <w:r>
        <w:rPr>
          <w:rFonts w:ascii="Noto Sans KR" w:hAnsi="Noto Sans KR" w:eastAsia="Noto Sans KR" w:cs="Noto Sans KR"/>
          <w:b w:val="0"/>
          <w:i w:val="0"/>
          <w:color w:val="555555"/>
          <w:sz w:val="15"/>
        </w:rPr>
        <w:t xml:space="preserve">026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Nos hace parecer cautos. Una negación que se desmiente a los tres días nos hace parecer mentirosos.</w:t>
      </w:r>
    </w:p>
    <w:p>
      <w:pPr>
        <w:spacing w:before="0" w:after="40" w:line="276" w:lineRule="auto"/>
        <w:ind w:left="595"/>
      </w:pPr>
      <w:r>
        <w:rPr>
          <w:rFonts w:ascii="Noto Sans KR" w:hAnsi="Noto Sans KR" w:eastAsia="Noto Sans KR" w:cs="Noto Sans KR"/>
          <w:b w:val="0"/>
          <w:i w:val="0"/>
          <w:color w:val="555555"/>
          <w:sz w:val="19"/>
        </w:rPr>
        <w:t>신중해 보이죠. 사흘 만에 뒤집히는 부인은 거짓말쟁이처럼 보이게 하고요.</w:t>
      </w:r>
    </w:p>
    <w:p>
      <w:pPr>
        <w:keepNext/>
        <w:spacing w:before="80" w:after="0" w:line="276" w:lineRule="auto"/>
        <w:ind w:left="0"/>
      </w:pPr>
      <w:r>
        <w:rPr>
          <w:rFonts w:ascii="Noto Sans KR" w:hAnsi="Noto Sans KR" w:eastAsia="Noto Sans KR" w:cs="Noto Sans KR"/>
          <w:b w:val="0"/>
          <w:i w:val="0"/>
          <w:color w:val="555555"/>
          <w:sz w:val="15"/>
        </w:rPr>
        <w:t xml:space="preserve">027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¿Usted tiene motivos para pensar que el anexo existe?</w:t>
      </w:r>
    </w:p>
    <w:p>
      <w:pPr>
        <w:spacing w:before="0" w:after="40" w:line="276" w:lineRule="auto"/>
        <w:ind w:left="595"/>
      </w:pPr>
      <w:r>
        <w:rPr>
          <w:rFonts w:ascii="Noto Sans KR" w:hAnsi="Noto Sans KR" w:eastAsia="Noto Sans KR" w:cs="Noto Sans KR"/>
          <w:b w:val="0"/>
          <w:i w:val="0"/>
          <w:color w:val="555555"/>
          <w:sz w:val="19"/>
        </w:rPr>
        <w:t>부속서가 존재한다고 생각할 근거가 있습니까?</w:t>
      </w:r>
    </w:p>
    <w:p>
      <w:pPr>
        <w:keepNext/>
        <w:spacing w:before="80" w:after="0" w:line="276" w:lineRule="auto"/>
        <w:ind w:left="0"/>
      </w:pPr>
      <w:r>
        <w:rPr>
          <w:rFonts w:ascii="Noto Sans KR" w:hAnsi="Noto Sans KR" w:eastAsia="Noto Sans KR" w:cs="Noto Sans KR"/>
          <w:b w:val="0"/>
          <w:i w:val="0"/>
          <w:color w:val="555555"/>
          <w:sz w:val="15"/>
        </w:rPr>
        <w:t xml:space="preserve">028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Tengo motivos para pensar que hay un documento. Lo que contiene y quién lo conocía, todavía lo estoy comprobando.</w:t>
      </w:r>
    </w:p>
    <w:p>
      <w:pPr>
        <w:spacing w:before="0" w:after="40" w:line="276" w:lineRule="auto"/>
        <w:ind w:left="595"/>
      </w:pPr>
      <w:r>
        <w:rPr>
          <w:rFonts w:ascii="Noto Sans KR" w:hAnsi="Noto Sans KR" w:eastAsia="Noto Sans KR" w:cs="Noto Sans KR"/>
          <w:b w:val="0"/>
          <w:i w:val="0"/>
          <w:color w:val="555555"/>
          <w:sz w:val="19"/>
        </w:rPr>
        <w:t>문서가 있다고 생각할 근거가 있습니다. 그 내용과 누가 알고 있었는지는 아직 확인 중입니다.</w:t>
      </w:r>
    </w:p>
    <w:p>
      <w:pPr>
        <w:keepNext/>
        <w:spacing w:before="80" w:after="0" w:line="276" w:lineRule="auto"/>
        <w:ind w:left="0"/>
      </w:pPr>
      <w:r>
        <w:rPr>
          <w:rFonts w:ascii="Noto Sans KR" w:hAnsi="Noto Sans KR" w:eastAsia="Noto Sans KR" w:cs="Noto Sans KR"/>
          <w:b w:val="0"/>
          <w:i w:val="0"/>
          <w:color w:val="555555"/>
          <w:sz w:val="15"/>
        </w:rPr>
        <w:t xml:space="preserve">029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Inmaculada, ¿usted lo sabía?</w:t>
      </w:r>
    </w:p>
    <w:p>
      <w:pPr>
        <w:spacing w:before="0" w:after="40" w:line="276" w:lineRule="auto"/>
        <w:ind w:left="595"/>
      </w:pPr>
      <w:r>
        <w:rPr>
          <w:rFonts w:ascii="Noto Sans KR" w:hAnsi="Noto Sans KR" w:eastAsia="Noto Sans KR" w:cs="Noto Sans KR"/>
          <w:b w:val="0"/>
          <w:i w:val="0"/>
          <w:color w:val="555555"/>
          <w:sz w:val="19"/>
        </w:rPr>
        <w:t>이마쿨라다, 알고 계셨습니까?</w:t>
      </w:r>
    </w:p>
    <w:p>
      <w:pPr>
        <w:keepNext/>
        <w:spacing w:before="80" w:after="0" w:line="276" w:lineRule="auto"/>
        <w:ind w:left="0"/>
      </w:pPr>
      <w:r>
        <w:rPr>
          <w:rFonts w:ascii="Noto Sans KR" w:hAnsi="Noto Sans KR" w:eastAsia="Noto Sans KR" w:cs="Noto Sans KR"/>
          <w:b w:val="0"/>
          <w:i w:val="0"/>
          <w:color w:val="555555"/>
          <w:sz w:val="15"/>
        </w:rPr>
        <w:t xml:space="preserve">030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 Señora ministra, en mil novecientos noventa y seis yo era una subdirectora general joven. Muchos documentos pasaron por mis manos.</w:t>
      </w:r>
    </w:p>
    <w:p>
      <w:pPr>
        <w:spacing w:before="0" w:after="40" w:line="276" w:lineRule="auto"/>
        <w:ind w:left="595"/>
      </w:pPr>
      <w:r>
        <w:rPr>
          <w:rFonts w:ascii="Noto Sans KR" w:hAnsi="Noto Sans KR" w:eastAsia="Noto Sans KR" w:cs="Noto Sans KR"/>
          <w:b w:val="0"/>
          <w:i w:val="0"/>
          <w:color w:val="555555"/>
          <w:sz w:val="19"/>
        </w:rPr>
        <w:t>…장관님, 1996년에 저는 젊은 부서장이었습니다. 많은 문서가 제 손을 거쳤습니다.</w:t>
      </w:r>
    </w:p>
    <w:p>
      <w:pPr>
        <w:keepNext/>
        <w:spacing w:before="80" w:after="0" w:line="276" w:lineRule="auto"/>
        <w:ind w:left="0"/>
      </w:pPr>
      <w:r>
        <w:rPr>
          <w:rFonts w:ascii="Noto Sans KR" w:hAnsi="Noto Sans KR" w:eastAsia="Noto Sans KR" w:cs="Noto Sans KR"/>
          <w:b w:val="0"/>
          <w:i w:val="0"/>
          <w:color w:val="555555"/>
          <w:sz w:val="15"/>
        </w:rPr>
        <w:t xml:space="preserve">031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No es una respuesta.</w:t>
      </w:r>
    </w:p>
    <w:p>
      <w:pPr>
        <w:spacing w:before="0" w:after="40" w:line="276" w:lineRule="auto"/>
        <w:ind w:left="595"/>
      </w:pPr>
      <w:r>
        <w:rPr>
          <w:rFonts w:ascii="Noto Sans KR" w:hAnsi="Noto Sans KR" w:eastAsia="Noto Sans KR" w:cs="Noto Sans KR"/>
          <w:b w:val="0"/>
          <w:i w:val="0"/>
          <w:color w:val="555555"/>
          <w:sz w:val="19"/>
        </w:rPr>
        <w:t>대답이 아니군요.</w:t>
      </w:r>
    </w:p>
    <w:p>
      <w:pPr>
        <w:keepNext/>
        <w:spacing w:before="80" w:after="0" w:line="276" w:lineRule="auto"/>
        <w:ind w:left="0"/>
      </w:pPr>
      <w:r>
        <w:rPr>
          <w:rFonts w:ascii="Noto Sans KR" w:hAnsi="Noto Sans KR" w:eastAsia="Noto Sans KR" w:cs="Noto Sans KR"/>
          <w:b w:val="0"/>
          <w:i w:val="0"/>
          <w:color w:val="555555"/>
          <w:sz w:val="15"/>
        </w:rPr>
        <w:t xml:space="preserve">032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 la única que puedo darle hoy.</w:t>
      </w:r>
    </w:p>
    <w:p>
      <w:pPr>
        <w:spacing w:before="0" w:after="40" w:line="276" w:lineRule="auto"/>
        <w:ind w:left="595"/>
      </w:pPr>
      <w:r>
        <w:rPr>
          <w:rFonts w:ascii="Noto Sans KR" w:hAnsi="Noto Sans KR" w:eastAsia="Noto Sans KR" w:cs="Noto Sans KR"/>
          <w:b w:val="0"/>
          <w:i w:val="0"/>
          <w:color w:val="555555"/>
          <w:sz w:val="19"/>
        </w:rPr>
        <w:t>오늘 제가 드릴 수 있는 유일한 답입니다.</w:t>
      </w:r>
    </w:p>
    <w:p>
      <w:pPr>
        <w:keepNext/>
        <w:spacing w:before="80" w:after="0" w:line="276" w:lineRule="auto"/>
        <w:ind w:left="0"/>
      </w:pPr>
      <w:r>
        <w:rPr>
          <w:rFonts w:ascii="Noto Sans KR" w:hAnsi="Noto Sans KR" w:eastAsia="Noto Sans KR" w:cs="Noto Sans KR"/>
          <w:b w:val="0"/>
          <w:i w:val="0"/>
          <w:color w:val="555555"/>
          <w:sz w:val="15"/>
        </w:rPr>
        <w:t xml:space="preserve">033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Entonces quiero una respuesta mejor mañana. Gaspar, redacte un comunicado que ni afirme ni niegue.</w:t>
      </w:r>
    </w:p>
    <w:p>
      <w:pPr>
        <w:spacing w:before="0" w:after="40" w:line="276" w:lineRule="auto"/>
        <w:ind w:left="595"/>
      </w:pPr>
      <w:r>
        <w:rPr>
          <w:rFonts w:ascii="Noto Sans KR" w:hAnsi="Noto Sans KR" w:eastAsia="Noto Sans KR" w:cs="Noto Sans KR"/>
          <w:b w:val="0"/>
          <w:i w:val="0"/>
          <w:color w:val="555555"/>
          <w:sz w:val="19"/>
        </w:rPr>
        <w:t>그럼 내일은 더 나은 답을 원합니다. 가스파르, 긍정도 부정도 하지 않는 성명을 쓰세요.</w:t>
      </w:r>
    </w:p>
    <w:p>
      <w:pPr>
        <w:keepNext/>
        <w:spacing w:before="80" w:after="0" w:line="276" w:lineRule="auto"/>
        <w:ind w:left="0"/>
      </w:pPr>
      <w:r>
        <w:rPr>
          <w:rFonts w:ascii="Noto Sans KR" w:hAnsi="Noto Sans KR" w:eastAsia="Noto Sans KR" w:cs="Noto Sans KR"/>
          <w:b w:val="0"/>
          <w:i w:val="0"/>
          <w:color w:val="555555"/>
          <w:sz w:val="15"/>
        </w:rPr>
        <w:t xml:space="preserve">034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Señora ministra, la prensa va a exigir una frase clara.</w:t>
      </w:r>
    </w:p>
    <w:p>
      <w:pPr>
        <w:spacing w:before="0" w:after="40" w:line="276" w:lineRule="auto"/>
        <w:ind w:left="595"/>
      </w:pPr>
      <w:r>
        <w:rPr>
          <w:rFonts w:ascii="Noto Sans KR" w:hAnsi="Noto Sans KR" w:eastAsia="Noto Sans KR" w:cs="Noto Sans KR"/>
          <w:b w:val="0"/>
          <w:i w:val="0"/>
          <w:color w:val="555555"/>
          <w:sz w:val="19"/>
        </w:rPr>
        <w:t>장관님, 언론은 분명한 문장을 요구할 겁니다.</w:t>
      </w:r>
    </w:p>
    <w:p>
      <w:pPr>
        <w:keepNext/>
        <w:spacing w:before="80" w:after="0" w:line="276" w:lineRule="auto"/>
        <w:ind w:left="0"/>
      </w:pPr>
      <w:r>
        <w:rPr>
          <w:rFonts w:ascii="Noto Sans KR" w:hAnsi="Noto Sans KR" w:eastAsia="Noto Sans KR" w:cs="Noto Sans KR"/>
          <w:b w:val="0"/>
          <w:i w:val="0"/>
          <w:color w:val="555555"/>
          <w:sz w:val="15"/>
        </w:rPr>
        <w:t xml:space="preserve">035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Pues dele una clara que no sea ni sí ni no. «El Ministerio está verificando la autenticidad de los documentos».</w:t>
      </w:r>
    </w:p>
    <w:p>
      <w:pPr>
        <w:spacing w:before="0" w:after="40" w:line="276" w:lineRule="auto"/>
        <w:ind w:left="595"/>
      </w:pPr>
      <w:r>
        <w:rPr>
          <w:rFonts w:ascii="Noto Sans KR" w:hAnsi="Noto Sans KR" w:eastAsia="Noto Sans KR" w:cs="Noto Sans KR"/>
          <w:b w:val="0"/>
          <w:i w:val="0"/>
          <w:color w:val="555555"/>
          <w:sz w:val="19"/>
        </w:rPr>
        <w:t>그럼 예스도 노도 아닌 분명한 문장을 주세요. '외교부는 문서의 진위를 확인하고 있다'.</w:t>
      </w:r>
    </w:p>
    <w:p>
      <w:pPr>
        <w:keepNext/>
        <w:spacing w:before="80" w:after="0" w:line="276" w:lineRule="auto"/>
        <w:ind w:left="0"/>
      </w:pPr>
      <w:r>
        <w:rPr>
          <w:rFonts w:ascii="Noto Sans KR" w:hAnsi="Noto Sans KR" w:eastAsia="Noto Sans KR" w:cs="Noto Sans KR"/>
          <w:b w:val="0"/>
          <w:i w:val="0"/>
          <w:color w:val="555555"/>
          <w:sz w:val="15"/>
        </w:rPr>
        <w:t xml:space="preserve">036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Es perfecto, señora ministra.</w:t>
      </w:r>
    </w:p>
    <w:p>
      <w:pPr>
        <w:spacing w:before="0" w:after="40" w:line="276" w:lineRule="auto"/>
        <w:ind w:left="595"/>
      </w:pPr>
      <w:r>
        <w:rPr>
          <w:rFonts w:ascii="Noto Sans KR" w:hAnsi="Noto Sans KR" w:eastAsia="Noto Sans KR" w:cs="Noto Sans KR"/>
          <w:b w:val="0"/>
          <w:i w:val="0"/>
          <w:color w:val="555555"/>
          <w:sz w:val="19"/>
        </w:rPr>
        <w:t>완벽합니다, 장관님.</w:t>
      </w:r>
    </w:p>
    <w:p>
      <w:pPr>
        <w:keepNext/>
        <w:spacing w:before="80" w:after="0" w:line="276" w:lineRule="auto"/>
        <w:ind w:left="0"/>
      </w:pPr>
      <w:r>
        <w:rPr>
          <w:rFonts w:ascii="Noto Sans KR" w:hAnsi="Noto Sans KR" w:eastAsia="Noto Sans KR" w:cs="Noto Sans KR"/>
          <w:b w:val="0"/>
          <w:i w:val="0"/>
          <w:color w:val="555555"/>
          <w:sz w:val="15"/>
        </w:rPr>
        <w:t xml:space="preserve">037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No lo es. Pero sirve. Álvaro, ¿qué tiene usted para el barco?</w:t>
      </w:r>
    </w:p>
    <w:p>
      <w:pPr>
        <w:spacing w:before="0" w:after="40" w:line="276" w:lineRule="auto"/>
        <w:ind w:left="595"/>
      </w:pPr>
      <w:r>
        <w:rPr>
          <w:rFonts w:ascii="Noto Sans KR" w:hAnsi="Noto Sans KR" w:eastAsia="Noto Sans KR" w:cs="Noto Sans KR"/>
          <w:b w:val="0"/>
          <w:i w:val="0"/>
          <w:color w:val="555555"/>
          <w:sz w:val="19"/>
        </w:rPr>
        <w:t>완벽하진 않아요. 하지만 쓸 만하죠. 알바로, 배에 대해서는 뭘 갖고 있습니까?</w:t>
      </w:r>
    </w:p>
    <w:p>
      <w:pPr>
        <w:keepNext/>
        <w:spacing w:before="80" w:after="0" w:line="276" w:lineRule="auto"/>
        <w:ind w:left="0"/>
      </w:pPr>
      <w:r>
        <w:rPr>
          <w:rFonts w:ascii="Noto Sans KR" w:hAnsi="Noto Sans KR" w:eastAsia="Noto Sans KR" w:cs="Noto Sans KR"/>
          <w:b w:val="0"/>
          <w:i w:val="0"/>
          <w:color w:val="555555"/>
          <w:sz w:val="15"/>
        </w:rPr>
        <w:t xml:space="preserve">038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Una declaración de la Comisión Europea, una misión técnica en tres semanas y una propuesta de fondo transparente.</w:t>
      </w:r>
    </w:p>
    <w:p>
      <w:pPr>
        <w:spacing w:before="0" w:after="40" w:line="276" w:lineRule="auto"/>
        <w:ind w:left="595"/>
      </w:pPr>
      <w:r>
        <w:rPr>
          <w:rFonts w:ascii="Noto Sans KR" w:hAnsi="Noto Sans KR" w:eastAsia="Noto Sans KR" w:cs="Noto Sans KR"/>
          <w:b w:val="0"/>
          <w:i w:val="0"/>
          <w:color w:val="555555"/>
          <w:sz w:val="19"/>
        </w:rPr>
        <w:t>유럽 집행위 성명, 3주 뒤 기술 사절단, 그리고 투명 기금 제안입니다.</w:t>
      </w:r>
    </w:p>
    <w:p>
      <w:pPr>
        <w:keepNext/>
        <w:spacing w:before="80" w:after="0" w:line="276" w:lineRule="auto"/>
        <w:ind w:left="0"/>
      </w:pPr>
      <w:r>
        <w:rPr>
          <w:rFonts w:ascii="Noto Sans KR" w:hAnsi="Noto Sans KR" w:eastAsia="Noto Sans KR" w:cs="Noto Sans KR"/>
          <w:b w:val="0"/>
          <w:i w:val="0"/>
          <w:color w:val="555555"/>
          <w:sz w:val="15"/>
        </w:rPr>
        <w:t xml:space="preserve">039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Eso es mejor que la multa. ¿Quién la ha pagado?</w:t>
      </w:r>
    </w:p>
    <w:p>
      <w:pPr>
        <w:spacing w:before="0" w:after="40" w:line="276" w:lineRule="auto"/>
        <w:ind w:left="595"/>
      </w:pPr>
      <w:r>
        <w:rPr>
          <w:rFonts w:ascii="Noto Sans KR" w:hAnsi="Noto Sans KR" w:eastAsia="Noto Sans KR" w:cs="Noto Sans KR"/>
          <w:b w:val="0"/>
          <w:i w:val="0"/>
          <w:color w:val="555555"/>
          <w:sz w:val="19"/>
        </w:rPr>
        <w:t>벌금보다 낫군요. 누가 냈습니까?</w:t>
      </w:r>
    </w:p>
    <w:p>
      <w:pPr>
        <w:keepNext/>
        <w:spacing w:before="80" w:after="0" w:line="276" w:lineRule="auto"/>
        <w:ind w:left="0"/>
      </w:pPr>
      <w:r>
        <w:rPr>
          <w:rFonts w:ascii="Noto Sans KR" w:hAnsi="Noto Sans KR" w:eastAsia="Noto Sans KR" w:cs="Noto Sans KR"/>
          <w:b w:val="0"/>
          <w:i w:val="0"/>
          <w:color w:val="555555"/>
          <w:sz w:val="15"/>
        </w:rPr>
        <w:t xml:space="preserve">040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Nadie, señora ministra. El armador aceptó pagar, pero Álvaro no ha traído la carta.</w:t>
      </w:r>
    </w:p>
    <w:p>
      <w:pPr>
        <w:spacing w:before="0" w:after="40" w:line="276" w:lineRule="auto"/>
        <w:ind w:left="595"/>
      </w:pPr>
      <w:r>
        <w:rPr>
          <w:rFonts w:ascii="Noto Sans KR" w:hAnsi="Noto Sans KR" w:eastAsia="Noto Sans KR" w:cs="Noto Sans KR"/>
          <w:b w:val="0"/>
          <w:i w:val="0"/>
          <w:color w:val="555555"/>
          <w:sz w:val="19"/>
        </w:rPr>
        <w:t>아무도요, 장관님. 선주가 내기로 했지만 알바로가 서한을 가져오지 않았습니다.</w:t>
      </w:r>
    </w:p>
    <w:p>
      <w:pPr>
        <w:keepNext/>
        <w:spacing w:before="80" w:after="0" w:line="276" w:lineRule="auto"/>
        <w:ind w:left="0"/>
      </w:pPr>
      <w:r>
        <w:rPr>
          <w:rFonts w:ascii="Noto Sans KR" w:hAnsi="Noto Sans KR" w:eastAsia="Noto Sans KR" w:cs="Noto Sans KR"/>
          <w:b w:val="0"/>
          <w:i w:val="0"/>
          <w:color w:val="555555"/>
          <w:sz w:val="15"/>
        </w:rPr>
        <w:t xml:space="preserve">041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¿Es cierto?</w:t>
      </w:r>
    </w:p>
    <w:p>
      <w:pPr>
        <w:spacing w:before="0" w:after="40" w:line="276" w:lineRule="auto"/>
        <w:ind w:left="595"/>
      </w:pPr>
      <w:r>
        <w:rPr>
          <w:rFonts w:ascii="Noto Sans KR" w:hAnsi="Noto Sans KR" w:eastAsia="Noto Sans KR" w:cs="Noto Sans KR"/>
          <w:b w:val="0"/>
          <w:i w:val="0"/>
          <w:color w:val="555555"/>
          <w:sz w:val="19"/>
        </w:rPr>
        <w:t>사실입니까?</w:t>
      </w:r>
    </w:p>
    <w:p>
      <w:pPr>
        <w:keepNext/>
        <w:spacing w:before="80" w:after="0" w:line="276" w:lineRule="auto"/>
        <w:ind w:left="0"/>
      </w:pPr>
      <w:r>
        <w:rPr>
          <w:rFonts w:ascii="Noto Sans KR" w:hAnsi="Noto Sans KR" w:eastAsia="Noto Sans KR" w:cs="Noto Sans KR"/>
          <w:b w:val="0"/>
          <w:i w:val="0"/>
          <w:color w:val="555555"/>
          <w:sz w:val="15"/>
        </w:rPr>
        <w:t xml:space="preserve">042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cierto. Porque creo que si pagamos la multa ahora, con ese titular en la portada, parecerá que estamos comprando el silencio otra vez.</w:t>
      </w:r>
    </w:p>
    <w:p>
      <w:pPr>
        <w:spacing w:before="0" w:after="40" w:line="276" w:lineRule="auto"/>
        <w:ind w:left="595"/>
      </w:pPr>
      <w:r>
        <w:rPr>
          <w:rFonts w:ascii="Noto Sans KR" w:hAnsi="Noto Sans KR" w:eastAsia="Noto Sans KR" w:cs="Noto Sans KR"/>
          <w:b w:val="0"/>
          <w:i w:val="0"/>
          <w:color w:val="555555"/>
          <w:sz w:val="19"/>
        </w:rPr>
        <w:t>사실입니다. 지금 이 1면 제목이 나온 상황에서 벌금을 내면, 침묵을 또 사는 것처럼 보일 거라고 생각해서요.</w:t>
      </w:r>
    </w:p>
    <w:p>
      <w:pPr>
        <w:keepNext/>
        <w:spacing w:before="80" w:after="0" w:line="276" w:lineRule="auto"/>
        <w:ind w:left="0"/>
      </w:pPr>
      <w:r>
        <w:rPr>
          <w:rFonts w:ascii="Noto Sans KR" w:hAnsi="Noto Sans KR" w:eastAsia="Noto Sans KR" w:cs="Noto Sans KR"/>
          <w:b w:val="0"/>
          <w:i w:val="0"/>
          <w:color w:val="555555"/>
          <w:sz w:val="15"/>
        </w:rPr>
        <w:t xml:space="preserve">043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 Tiene razón. Suspenda el pago. Inmaculada, lo que haya que arreglar con el armador, lo hace usted.</w:t>
      </w:r>
    </w:p>
    <w:p>
      <w:pPr>
        <w:spacing w:before="0" w:after="40" w:line="276" w:lineRule="auto"/>
        <w:ind w:left="595"/>
      </w:pPr>
      <w:r>
        <w:rPr>
          <w:rFonts w:ascii="Noto Sans KR" w:hAnsi="Noto Sans KR" w:eastAsia="Noto Sans KR" w:cs="Noto Sans KR"/>
          <w:b w:val="0"/>
          <w:i w:val="0"/>
          <w:color w:val="555555"/>
          <w:sz w:val="19"/>
        </w:rPr>
        <w:t>…맞는 말이에요. 지급을 중단하세요. 이마쿨라다, 선주와 조율할 건 차관님이 하세요.</w:t>
      </w:r>
    </w:p>
    <w:p>
      <w:pPr>
        <w:keepNext/>
        <w:spacing w:before="80" w:after="0" w:line="276" w:lineRule="auto"/>
        <w:ind w:left="0"/>
      </w:pPr>
      <w:r>
        <w:rPr>
          <w:rFonts w:ascii="Noto Sans KR" w:hAnsi="Noto Sans KR" w:eastAsia="Noto Sans KR" w:cs="Noto Sans KR"/>
          <w:b w:val="0"/>
          <w:i w:val="0"/>
          <w:color w:val="555555"/>
          <w:sz w:val="15"/>
        </w:rPr>
        <w:t xml:space="preserve">044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Como ordene, señora ministra.</w:t>
      </w:r>
    </w:p>
    <w:p>
      <w:pPr>
        <w:spacing w:before="0" w:after="40" w:line="276" w:lineRule="auto"/>
        <w:ind w:left="595"/>
      </w:pPr>
      <w:r>
        <w:rPr>
          <w:rFonts w:ascii="Noto Sans KR" w:hAnsi="Noto Sans KR" w:eastAsia="Noto Sans KR" w:cs="Noto Sans KR"/>
          <w:b w:val="0"/>
          <w:i w:val="0"/>
          <w:color w:val="555555"/>
          <w:sz w:val="19"/>
        </w:rPr>
        <w:t>분부대로 하겠습니다, 장관님.</w:t>
      </w:r>
    </w:p>
    <w:p>
      <w:pPr>
        <w:keepNext/>
        <w:spacing w:before="80" w:after="0" w:line="276" w:lineRule="auto"/>
        <w:ind w:left="0"/>
      </w:pPr>
      <w:r>
        <w:rPr>
          <w:rFonts w:ascii="Noto Sans KR" w:hAnsi="Noto Sans KR" w:eastAsia="Noto Sans KR" w:cs="Noto Sans KR"/>
          <w:b w:val="0"/>
          <w:i w:val="0"/>
          <w:color w:val="555555"/>
          <w:sz w:val="15"/>
        </w:rPr>
        <w:t xml:space="preserve">045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Una cosa más. Quiero saber de dónde ha salido esta filtración. Hoy.</w:t>
      </w:r>
    </w:p>
    <w:p>
      <w:pPr>
        <w:spacing w:before="0" w:after="40" w:line="276" w:lineRule="auto"/>
        <w:ind w:left="595"/>
      </w:pPr>
      <w:r>
        <w:rPr>
          <w:rFonts w:ascii="Noto Sans KR" w:hAnsi="Noto Sans KR" w:eastAsia="Noto Sans KR" w:cs="Noto Sans KR"/>
          <w:b w:val="0"/>
          <w:i w:val="0"/>
          <w:color w:val="555555"/>
          <w:sz w:val="19"/>
        </w:rPr>
        <w:t>하나 더. 이 유출이 어디서 나왔는지 알고 싶습니다. 오늘.</w:t>
      </w:r>
    </w:p>
    <w:p>
      <w:pPr>
        <w:keepNext/>
        <w:spacing w:before="80" w:after="0" w:line="276" w:lineRule="auto"/>
        <w:ind w:left="0"/>
      </w:pPr>
      <w:r>
        <w:rPr>
          <w:rFonts w:ascii="Noto Sans KR" w:hAnsi="Noto Sans KR" w:eastAsia="Noto Sans KR" w:cs="Noto Sans KR"/>
          <w:b w:val="0"/>
          <w:i w:val="0"/>
          <w:color w:val="555555"/>
          <w:sz w:val="15"/>
        </w:rPr>
        <w:t xml:space="preserve">046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Señora ministra, es muy difícil de rastrear.</w:t>
      </w:r>
    </w:p>
    <w:p>
      <w:pPr>
        <w:spacing w:before="0" w:after="40" w:line="276" w:lineRule="auto"/>
        <w:ind w:left="595"/>
      </w:pPr>
      <w:r>
        <w:rPr>
          <w:rFonts w:ascii="Noto Sans KR" w:hAnsi="Noto Sans KR" w:eastAsia="Noto Sans KR" w:cs="Noto Sans KR"/>
          <w:b w:val="0"/>
          <w:i w:val="0"/>
          <w:color w:val="555555"/>
          <w:sz w:val="19"/>
        </w:rPr>
        <w:t>장관님, 추적하기 아주 어렵습니다.</w:t>
      </w:r>
    </w:p>
    <w:p>
      <w:pPr>
        <w:keepNext/>
        <w:spacing w:before="80" w:after="0" w:line="276" w:lineRule="auto"/>
        <w:ind w:left="0"/>
      </w:pPr>
      <w:r>
        <w:rPr>
          <w:rFonts w:ascii="Noto Sans KR" w:hAnsi="Noto Sans KR" w:eastAsia="Noto Sans KR" w:cs="Noto Sans KR"/>
          <w:b w:val="0"/>
          <w:i w:val="0"/>
          <w:color w:val="555555"/>
          <w:sz w:val="15"/>
        </w:rPr>
        <w:t xml:space="preserve">047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Entonces pongan a alguien a rastrearla que sea muy bueno. Álvaro.</w:t>
      </w:r>
    </w:p>
    <w:p>
      <w:pPr>
        <w:spacing w:before="0" w:after="40" w:line="276" w:lineRule="auto"/>
        <w:ind w:left="595"/>
      </w:pPr>
      <w:r>
        <w:rPr>
          <w:rFonts w:ascii="Noto Sans KR" w:hAnsi="Noto Sans KR" w:eastAsia="Noto Sans KR" w:cs="Noto Sans KR"/>
          <w:b w:val="0"/>
          <w:i w:val="0"/>
          <w:color w:val="555555"/>
          <w:sz w:val="19"/>
        </w:rPr>
        <w:t>그럼 아주 잘하는 사람을 붙이세요. 알바로.</w:t>
      </w:r>
    </w:p>
    <w:p>
      <w:pPr>
        <w:keepNext/>
        <w:spacing w:before="80" w:after="0" w:line="276" w:lineRule="auto"/>
        <w:ind w:left="0"/>
      </w:pPr>
      <w:r>
        <w:rPr>
          <w:rFonts w:ascii="Noto Sans KR" w:hAnsi="Noto Sans KR" w:eastAsia="Noto Sans KR" w:cs="Noto Sans KR"/>
          <w:b w:val="0"/>
          <w:i w:val="0"/>
          <w:color w:val="555555"/>
          <w:sz w:val="15"/>
        </w:rPr>
        <w:t xml:space="preserve">048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haré, señora ministra.</w:t>
      </w:r>
    </w:p>
    <w:p>
      <w:pPr>
        <w:spacing w:before="0" w:after="40" w:line="276" w:lineRule="auto"/>
        <w:ind w:left="595"/>
      </w:pPr>
      <w:r>
        <w:rPr>
          <w:rFonts w:ascii="Noto Sans KR" w:hAnsi="Noto Sans KR" w:eastAsia="Noto Sans KR" w:cs="Noto Sans KR"/>
          <w:b w:val="0"/>
          <w:i w:val="0"/>
          <w:color w:val="555555"/>
          <w:sz w:val="19"/>
        </w:rPr>
        <w:t>하겠습니다, 장관님.</w:t>
      </w:r>
    </w:p>
    <w:p>
      <w:pPr>
        <w:keepNext/>
        <w:spacing w:before="80" w:after="0" w:line="276" w:lineRule="auto"/>
        <w:ind w:left="0"/>
      </w:pPr>
      <w:r>
        <w:rPr>
          <w:rFonts w:ascii="Noto Sans KR" w:hAnsi="Noto Sans KR" w:eastAsia="Noto Sans KR" w:cs="Noto Sans KR"/>
          <w:b w:val="0"/>
          <w:i w:val="0"/>
          <w:color w:val="555555"/>
          <w:sz w:val="15"/>
        </w:rPr>
        <w:t xml:space="preserve">049  </w:t>
      </w:r>
      <w:r>
        <w:rPr>
          <w:rFonts w:ascii="Noto Sans KR" w:hAnsi="Noto Sans KR" w:eastAsia="Noto Sans KR" w:cs="Noto Sans KR"/>
          <w:b/>
          <w:i w:val="0"/>
          <w:color w:val="8A1C2B"/>
          <w:sz w:val="21"/>
        </w:rPr>
        <w:t xml:space="preserve">GASPAR   </w:t>
      </w:r>
      <w:r>
        <w:rPr>
          <w:rFonts w:ascii="Noto Sans KR" w:hAnsi="Noto Sans KR" w:eastAsia="Noto Sans KR" w:cs="Noto Sans KR"/>
          <w:b w:val="0"/>
          <w:i w:val="0"/>
          <w:sz w:val="22"/>
        </w:rPr>
        <w:t>Señora ministra, Álvaro está sobrecargado con el caso del barco...</w:t>
      </w:r>
    </w:p>
    <w:p>
      <w:pPr>
        <w:spacing w:before="0" w:after="40" w:line="276" w:lineRule="auto"/>
        <w:ind w:left="595"/>
      </w:pPr>
      <w:r>
        <w:rPr>
          <w:rFonts w:ascii="Noto Sans KR" w:hAnsi="Noto Sans KR" w:eastAsia="Noto Sans KR" w:cs="Noto Sans KR"/>
          <w:b w:val="0"/>
          <w:i w:val="0"/>
          <w:color w:val="555555"/>
          <w:sz w:val="19"/>
        </w:rPr>
        <w:t>장관님, 알바로는 배 사건으로 과부하가 걸려 있습니다…</w:t>
      </w:r>
    </w:p>
    <w:p>
      <w:pPr>
        <w:keepNext/>
        <w:spacing w:before="80" w:after="0" w:line="276" w:lineRule="auto"/>
        <w:ind w:left="0"/>
      </w:pPr>
      <w:r>
        <w:rPr>
          <w:rFonts w:ascii="Noto Sans KR" w:hAnsi="Noto Sans KR" w:eastAsia="Noto Sans KR" w:cs="Noto Sans KR"/>
          <w:b w:val="0"/>
          <w:i w:val="0"/>
          <w:color w:val="555555"/>
          <w:sz w:val="15"/>
        </w:rPr>
        <w:t xml:space="preserve">050  </w:t>
      </w:r>
      <w:r>
        <w:rPr>
          <w:rFonts w:ascii="Noto Sans KR" w:hAnsi="Noto Sans KR" w:eastAsia="Noto Sans KR" w:cs="Noto Sans KR"/>
          <w:b/>
          <w:i w:val="0"/>
          <w:color w:val="8A1C2B"/>
          <w:sz w:val="21"/>
        </w:rPr>
        <w:t xml:space="preserve">ALBORNOZ   </w:t>
      </w:r>
      <w:r>
        <w:rPr>
          <w:rFonts w:ascii="Noto Sans KR" w:hAnsi="Noto Sans KR" w:eastAsia="Noto Sans KR" w:cs="Noto Sans KR"/>
          <w:b w:val="0"/>
          <w:i w:val="0"/>
          <w:sz w:val="22"/>
        </w:rPr>
        <w:t>Y por eso confío en él. La gente con exceso de trabajo no tiene tiempo para mentir.</w:t>
      </w:r>
    </w:p>
    <w:p>
      <w:pPr>
        <w:spacing w:before="0" w:after="40" w:line="276" w:lineRule="auto"/>
        <w:ind w:left="595"/>
      </w:pPr>
      <w:r>
        <w:rPr>
          <w:rFonts w:ascii="Noto Sans KR" w:hAnsi="Noto Sans KR" w:eastAsia="Noto Sans KR" w:cs="Noto Sans KR"/>
          <w:b w:val="0"/>
          <w:i w:val="0"/>
          <w:color w:val="555555"/>
          <w:sz w:val="19"/>
        </w:rPr>
        <w:t>그래서 믿는 겁니다. 일이 넘치는 사람들은 거짓말할 시간이 없거든요.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no que yo sepa</w:t>
      </w:r>
      <w:r>
        <w:rPr>
          <w:rFonts w:ascii="Noto Sans KR" w:hAnsi="Noto Sans KR" w:eastAsia="Noto Sans KR" w:cs="Noto Sans KR"/>
          <w:b w:val="0"/>
          <w:i w:val="0"/>
          <w:color w:val="555555"/>
          <w:sz w:val="19"/>
        </w:rPr>
        <w:t xml:space="preserve">  —  제가 아는 한은 아니다. 'que yo sepa'는 접속법 현재의 제한 표현</w:t>
      </w:r>
    </w:p>
    <w:p>
      <w:pPr>
        <w:spacing w:before="0" w:after="0" w:line="276" w:lineRule="auto"/>
        <w:ind w:left="170"/>
        <w:shd w:val="clear" w:color="auto" w:fill="EEF1F7"/>
      </w:pPr>
      <w:r>
        <w:rPr>
          <w:rFonts w:ascii="Noto Sans KR" w:hAnsi="Noto Sans KR" w:eastAsia="Noto Sans KR" w:cs="Noto Sans KR"/>
          <w:b/>
          <w:i w:val="0"/>
          <w:sz w:val="19"/>
        </w:rPr>
        <w:t>• ni afirme ni niegue</w:t>
      </w:r>
      <w:r>
        <w:rPr>
          <w:rFonts w:ascii="Noto Sans KR" w:hAnsi="Noto Sans KR" w:eastAsia="Noto Sans KR" w:cs="Noto Sans KR"/>
          <w:b w:val="0"/>
          <w:i w:val="0"/>
          <w:color w:val="555555"/>
          <w:sz w:val="19"/>
        </w:rPr>
        <w:t xml:space="preserve">  —  ni ... ni 부정 구조. 접속법(afirme, niegue)은 '그런 종류의 성명'이라는 특정되지 않은 선행사</w:t>
      </w:r>
    </w:p>
    <w:p>
      <w:pPr>
        <w:spacing w:before="0" w:after="0" w:line="276" w:lineRule="auto"/>
        <w:ind w:left="170"/>
        <w:shd w:val="clear" w:color="auto" w:fill="EEF1F7"/>
      </w:pPr>
      <w:r>
        <w:rPr>
          <w:rFonts w:ascii="Noto Sans KR" w:hAnsi="Noto Sans KR" w:eastAsia="Noto Sans KR" w:cs="Noto Sans KR"/>
          <w:b/>
          <w:i w:val="0"/>
          <w:sz w:val="19"/>
        </w:rPr>
        <w:t>• rastrear</w:t>
      </w:r>
      <w:r>
        <w:rPr>
          <w:rFonts w:ascii="Noto Sans KR" w:hAnsi="Noto Sans KR" w:eastAsia="Noto Sans KR" w:cs="Noto Sans KR"/>
          <w:b w:val="0"/>
          <w:i w:val="0"/>
          <w:color w:val="555555"/>
          <w:sz w:val="19"/>
        </w:rPr>
        <w:t xml:space="preserve">  —  추적하다. 'rastro'(흔적)에서 온 동사</w:t>
      </w:r>
    </w:p>
    <w:p>
      <w:pPr>
        <w:spacing w:before="0" w:after="0" w:line="276" w:lineRule="auto"/>
        <w:ind w:left="170"/>
        <w:shd w:val="clear" w:color="auto" w:fill="EEF1F7"/>
      </w:pPr>
      <w:r>
        <w:rPr>
          <w:rFonts w:ascii="Noto Sans KR" w:hAnsi="Noto Sans KR" w:eastAsia="Noto Sans KR" w:cs="Noto Sans KR"/>
          <w:b/>
          <w:i w:val="0"/>
          <w:sz w:val="19"/>
        </w:rPr>
        <w:t>• conviene + 원형</w:t>
      </w:r>
      <w:r>
        <w:rPr>
          <w:rFonts w:ascii="Noto Sans KR" w:hAnsi="Noto Sans KR" w:eastAsia="Noto Sans KR" w:cs="Noto Sans KR"/>
          <w:b w:val="0"/>
          <w:i w:val="0"/>
          <w:color w:val="555555"/>
          <w:sz w:val="19"/>
        </w:rPr>
        <w:t xml:space="preserve">  —  ~하는 게 좋다, 바람직하다. conviene는 비인칭 동사</w:t>
      </w:r>
    </w:p>
    <w:p>
      <w:pPr>
        <w:spacing w:before="0" w:after="0" w:line="276" w:lineRule="auto"/>
        <w:ind w:left="170"/>
        <w:shd w:val="clear" w:color="auto" w:fill="EEF1F7"/>
      </w:pPr>
      <w:r>
        <w:rPr>
          <w:rFonts w:ascii="Noto Sans KR" w:hAnsi="Noto Sans KR" w:eastAsia="Noto Sans KR" w:cs="Noto Sans KR"/>
          <w:b/>
          <w:i w:val="0"/>
          <w:sz w:val="19"/>
        </w:rPr>
        <w:t>• lo que haya que arreglar</w:t>
      </w:r>
      <w:r>
        <w:rPr>
          <w:rFonts w:ascii="Noto Sans KR" w:hAnsi="Noto Sans KR" w:eastAsia="Noto Sans KR" w:cs="Noto Sans KR"/>
          <w:b w:val="0"/>
          <w:i w:val="0"/>
          <w:color w:val="555555"/>
          <w:sz w:val="19"/>
        </w:rPr>
        <w:t xml:space="preserve">  —  'lo que + 접속법' 구문. 조율해야 할 것이 무엇이든</w:t>
      </w:r>
    </w:p>
    <w:p>
      <w:pPr>
        <w:spacing w:before="0" w:after="0" w:line="276" w:lineRule="auto"/>
        <w:ind w:left="170"/>
        <w:shd w:val="clear" w:color="auto" w:fill="EEF1F7"/>
      </w:pPr>
      <w:r>
        <w:rPr>
          <w:rFonts w:ascii="Noto Sans KR" w:hAnsi="Noto Sans KR" w:eastAsia="Noto Sans KR" w:cs="Noto Sans KR"/>
          <w:b/>
          <w:i w:val="0"/>
          <w:sz w:val="19"/>
        </w:rPr>
        <w:t>• sobrecargado</w:t>
      </w:r>
      <w:r>
        <w:rPr>
          <w:rFonts w:ascii="Noto Sans KR" w:hAnsi="Noto Sans KR" w:eastAsia="Noto Sans KR" w:cs="Noto Sans KR"/>
          <w:b w:val="0"/>
          <w:i w:val="0"/>
          <w:color w:val="555555"/>
          <w:sz w:val="19"/>
        </w:rPr>
        <w:t xml:space="preserve">  —  과부하된, 업무가 넘치는</w:t>
      </w:r>
    </w:p>
    <w:p>
      <w:pPr>
        <w:spacing w:before="280" w:after="100" w:line="276" w:lineRule="auto"/>
        <w:pBdr>
          <w:bottom w:val="single" w:sz="6" w:space="1" w:color="8A1C2B"/>
        </w:pBdr>
      </w:pPr>
      <w:r>
        <w:rPr>
          <w:rFonts w:ascii="Noto Sans KR" w:hAnsi="Noto Sans KR" w:eastAsia="Noto Sans KR" w:cs="Noto Sans KR"/>
          <w:b/>
          <w:i w:val="0"/>
          <w:color w:val="1F2A44"/>
          <w:sz w:val="26"/>
        </w:rPr>
        <w:t>카페의 기자 — EL CAFÉ CON PALOMA</w:t>
      </w:r>
    </w:p>
    <w:p>
      <w:pPr>
        <w:keepNext/>
        <w:spacing w:before="80" w:after="0" w:line="276" w:lineRule="auto"/>
        <w:ind w:left="0"/>
      </w:pPr>
      <w:r>
        <w:rPr>
          <w:rFonts w:ascii="Noto Sans KR" w:hAnsi="Noto Sans KR" w:eastAsia="Noto Sans KR" w:cs="Noto Sans KR"/>
          <w:b w:val="0"/>
          <w:i w:val="0"/>
          <w:color w:val="555555"/>
          <w:sz w:val="15"/>
        </w:rPr>
        <w:t xml:space="preserve">051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Gracias por venir, señor Quintana. Sé que no le apetecía.</w:t>
      </w:r>
    </w:p>
    <w:p>
      <w:pPr>
        <w:spacing w:before="0" w:after="40" w:line="276" w:lineRule="auto"/>
        <w:ind w:left="595"/>
      </w:pPr>
      <w:r>
        <w:rPr>
          <w:rFonts w:ascii="Noto Sans KR" w:hAnsi="Noto Sans KR" w:eastAsia="Noto Sans KR" w:cs="Noto Sans KR"/>
          <w:b w:val="0"/>
          <w:i w:val="0"/>
          <w:color w:val="555555"/>
          <w:sz w:val="19"/>
        </w:rPr>
        <w:t>와 주셔서 감사합니다, 킨타나 씨. 내키지 않으셨을 거란 걸 압니다.</w:t>
      </w:r>
    </w:p>
    <w:p>
      <w:pPr>
        <w:keepNext/>
        <w:spacing w:before="80" w:after="0" w:line="276" w:lineRule="auto"/>
        <w:ind w:left="0"/>
      </w:pPr>
      <w:r>
        <w:rPr>
          <w:rFonts w:ascii="Noto Sans KR" w:hAnsi="Noto Sans KR" w:eastAsia="Noto Sans KR" w:cs="Noto Sans KR"/>
          <w:b w:val="0"/>
          <w:i w:val="0"/>
          <w:color w:val="555555"/>
          <w:sz w:val="15"/>
        </w:rPr>
        <w:t xml:space="preserve">052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me apetecía, pero me interesa. Es distinto.</w:t>
      </w:r>
    </w:p>
    <w:p>
      <w:pPr>
        <w:spacing w:before="0" w:after="40" w:line="276" w:lineRule="auto"/>
        <w:ind w:left="595"/>
      </w:pPr>
      <w:r>
        <w:rPr>
          <w:rFonts w:ascii="Noto Sans KR" w:hAnsi="Noto Sans KR" w:eastAsia="Noto Sans KR" w:cs="Noto Sans KR"/>
          <w:b w:val="0"/>
          <w:i w:val="0"/>
          <w:color w:val="555555"/>
          <w:sz w:val="19"/>
        </w:rPr>
        <w:t>내키지 않았지만 흥미가 있어서요. 다릅니다.</w:t>
      </w:r>
    </w:p>
    <w:p>
      <w:pPr>
        <w:keepNext/>
        <w:spacing w:before="80" w:after="0" w:line="276" w:lineRule="auto"/>
        <w:ind w:left="0"/>
      </w:pPr>
      <w:r>
        <w:rPr>
          <w:rFonts w:ascii="Noto Sans KR" w:hAnsi="Noto Sans KR" w:eastAsia="Noto Sans KR" w:cs="Noto Sans KR"/>
          <w:b w:val="0"/>
          <w:i w:val="0"/>
          <w:color w:val="555555"/>
          <w:sz w:val="15"/>
        </w:rPr>
        <w:t xml:space="preserve">053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Un café solo. Y para él...</w:t>
      </w:r>
    </w:p>
    <w:p>
      <w:pPr>
        <w:spacing w:before="0" w:after="40" w:line="276" w:lineRule="auto"/>
        <w:ind w:left="595"/>
      </w:pPr>
      <w:r>
        <w:rPr>
          <w:rFonts w:ascii="Noto Sans KR" w:hAnsi="Noto Sans KR" w:eastAsia="Noto Sans KR" w:cs="Noto Sans KR"/>
          <w:b w:val="0"/>
          <w:i w:val="0"/>
          <w:color w:val="555555"/>
          <w:sz w:val="19"/>
        </w:rPr>
        <w:t>블랙커피요. 그리고 이분은…</w:t>
      </w:r>
    </w:p>
    <w:p>
      <w:pPr>
        <w:keepNext/>
        <w:spacing w:before="80" w:after="0" w:line="276" w:lineRule="auto"/>
        <w:ind w:left="0"/>
      </w:pPr>
      <w:r>
        <w:rPr>
          <w:rFonts w:ascii="Noto Sans KR" w:hAnsi="Noto Sans KR" w:eastAsia="Noto Sans KR" w:cs="Noto Sans KR"/>
          <w:b w:val="0"/>
          <w:i w:val="0"/>
          <w:color w:val="555555"/>
          <w:sz w:val="15"/>
        </w:rPr>
        <w:t xml:space="preserve">054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Lo mismo.</w:t>
      </w:r>
    </w:p>
    <w:p>
      <w:pPr>
        <w:spacing w:before="0" w:after="40" w:line="276" w:lineRule="auto"/>
        <w:ind w:left="595"/>
      </w:pPr>
      <w:r>
        <w:rPr>
          <w:rFonts w:ascii="Noto Sans KR" w:hAnsi="Noto Sans KR" w:eastAsia="Noto Sans KR" w:cs="Noto Sans KR"/>
          <w:b w:val="0"/>
          <w:i w:val="0"/>
          <w:color w:val="555555"/>
          <w:sz w:val="19"/>
        </w:rPr>
        <w:t>같은 걸로요.</w:t>
      </w:r>
    </w:p>
    <w:p>
      <w:pPr>
        <w:keepNext/>
        <w:spacing w:before="80" w:after="0" w:line="276" w:lineRule="auto"/>
        <w:ind w:left="0"/>
      </w:pPr>
      <w:r>
        <w:rPr>
          <w:rFonts w:ascii="Noto Sans KR" w:hAnsi="Noto Sans KR" w:eastAsia="Noto Sans KR" w:cs="Noto Sans KR"/>
          <w:b w:val="0"/>
          <w:i w:val="0"/>
          <w:color w:val="555555"/>
          <w:sz w:val="15"/>
        </w:rPr>
        <w:t xml:space="preserve">055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Voy a ser clara. Esto es una conversación sin grabar y sin nombre. Si me dice algo que quiera que publique, me lo dice expresamente.</w:t>
      </w:r>
    </w:p>
    <w:p>
      <w:pPr>
        <w:spacing w:before="0" w:after="40" w:line="276" w:lineRule="auto"/>
        <w:ind w:left="595"/>
      </w:pPr>
      <w:r>
        <w:rPr>
          <w:rFonts w:ascii="Noto Sans KR" w:hAnsi="Noto Sans KR" w:eastAsia="Noto Sans KR" w:cs="Noto Sans KR"/>
          <w:b w:val="0"/>
          <w:i w:val="0"/>
          <w:color w:val="555555"/>
          <w:sz w:val="19"/>
        </w:rPr>
        <w:t>분명히 하겠습니다. 이건 녹음도 이름도 없는 대화입니다. 제가 기사로 쓰길 원하시는 말이 있으면 명시적으로 말씀하세요.</w:t>
      </w:r>
    </w:p>
    <w:p>
      <w:pPr>
        <w:keepNext/>
        <w:spacing w:before="80" w:after="0" w:line="276" w:lineRule="auto"/>
        <w:ind w:left="0"/>
      </w:pPr>
      <w:r>
        <w:rPr>
          <w:rFonts w:ascii="Noto Sans KR" w:hAnsi="Noto Sans KR" w:eastAsia="Noto Sans KR" w:cs="Noto Sans KR"/>
          <w:b w:val="0"/>
          <w:i w:val="0"/>
          <w:color w:val="555555"/>
          <w:sz w:val="15"/>
        </w:rPr>
        <w:t xml:space="preserve">056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 acuerdo. Y yo también voy a ser claro. Usted ha publicado la mitad de una historia.</w:t>
      </w:r>
    </w:p>
    <w:p>
      <w:pPr>
        <w:spacing w:before="0" w:after="40" w:line="276" w:lineRule="auto"/>
        <w:ind w:left="595"/>
      </w:pPr>
      <w:r>
        <w:rPr>
          <w:rFonts w:ascii="Noto Sans KR" w:hAnsi="Noto Sans KR" w:eastAsia="Noto Sans KR" w:cs="Noto Sans KR"/>
          <w:b w:val="0"/>
          <w:i w:val="0"/>
          <w:color w:val="555555"/>
          <w:sz w:val="19"/>
        </w:rPr>
        <w:t>좋습니다. 저도 분명히 하죠. 당신은 이야기의 절반을 실었습니다.</w:t>
      </w:r>
    </w:p>
    <w:p>
      <w:pPr>
        <w:keepNext/>
        <w:spacing w:before="80" w:after="0" w:line="276" w:lineRule="auto"/>
        <w:ind w:left="0"/>
      </w:pPr>
      <w:r>
        <w:rPr>
          <w:rFonts w:ascii="Noto Sans KR" w:hAnsi="Noto Sans KR" w:eastAsia="Noto Sans KR" w:cs="Noto Sans KR"/>
          <w:b w:val="0"/>
          <w:i w:val="0"/>
          <w:color w:val="555555"/>
          <w:sz w:val="15"/>
        </w:rPr>
        <w:t xml:space="preserve">057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He publicado lo que tenía.</w:t>
      </w:r>
    </w:p>
    <w:p>
      <w:pPr>
        <w:spacing w:before="0" w:after="40" w:line="276" w:lineRule="auto"/>
        <w:ind w:left="595"/>
      </w:pPr>
      <w:r>
        <w:rPr>
          <w:rFonts w:ascii="Noto Sans KR" w:hAnsi="Noto Sans KR" w:eastAsia="Noto Sans KR" w:cs="Noto Sans KR"/>
          <w:b w:val="0"/>
          <w:i w:val="0"/>
          <w:color w:val="555555"/>
          <w:sz w:val="19"/>
        </w:rPr>
        <w:t>갖고 있는 걸 실었죠.</w:t>
      </w:r>
    </w:p>
    <w:p>
      <w:pPr>
        <w:keepNext/>
        <w:spacing w:before="80" w:after="0" w:line="276" w:lineRule="auto"/>
        <w:ind w:left="0"/>
      </w:pPr>
      <w:r>
        <w:rPr>
          <w:rFonts w:ascii="Noto Sans KR" w:hAnsi="Noto Sans KR" w:eastAsia="Noto Sans KR" w:cs="Noto Sans KR"/>
          <w:b w:val="0"/>
          <w:i w:val="0"/>
          <w:color w:val="555555"/>
          <w:sz w:val="15"/>
        </w:rPr>
        <w:t xml:space="preserve">058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haré unas preguntas. Usted puede no contestarlas.</w:t>
      </w:r>
    </w:p>
    <w:p>
      <w:pPr>
        <w:spacing w:before="0" w:after="40" w:line="276" w:lineRule="auto"/>
        <w:ind w:left="595"/>
      </w:pPr>
      <w:r>
        <w:rPr>
          <w:rFonts w:ascii="Noto Sans KR" w:hAnsi="Noto Sans KR" w:eastAsia="Noto Sans KR" w:cs="Noto Sans KR"/>
          <w:b w:val="0"/>
          <w:i w:val="0"/>
          <w:color w:val="555555"/>
          <w:sz w:val="19"/>
        </w:rPr>
        <w:t>몇 가지 여쭙겠습니다. 대답하지 않으셔도 됩니다.</w:t>
      </w:r>
    </w:p>
    <w:p>
      <w:pPr>
        <w:keepNext/>
        <w:spacing w:before="80" w:after="0" w:line="276" w:lineRule="auto"/>
        <w:ind w:left="0"/>
      </w:pPr>
      <w:r>
        <w:rPr>
          <w:rFonts w:ascii="Noto Sans KR" w:hAnsi="Noto Sans KR" w:eastAsia="Noto Sans KR" w:cs="Noto Sans KR"/>
          <w:b w:val="0"/>
          <w:i w:val="0"/>
          <w:color w:val="555555"/>
          <w:sz w:val="15"/>
        </w:rPr>
        <w:t xml:space="preserve">059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Es mi turno.</w:t>
      </w:r>
    </w:p>
    <w:p>
      <w:pPr>
        <w:spacing w:before="0" w:after="40" w:line="276" w:lineRule="auto"/>
        <w:ind w:left="595"/>
      </w:pPr>
      <w:r>
        <w:rPr>
          <w:rFonts w:ascii="Noto Sans KR" w:hAnsi="Noto Sans KR" w:eastAsia="Noto Sans KR" w:cs="Noto Sans KR"/>
          <w:b w:val="0"/>
          <w:i w:val="0"/>
          <w:color w:val="555555"/>
          <w:sz w:val="19"/>
        </w:rPr>
        <w:t>제 차례예요.</w:t>
      </w:r>
    </w:p>
    <w:p>
      <w:pPr>
        <w:keepNext/>
        <w:spacing w:before="80" w:after="0" w:line="276" w:lineRule="auto"/>
        <w:ind w:left="0"/>
      </w:pPr>
      <w:r>
        <w:rPr>
          <w:rFonts w:ascii="Noto Sans KR" w:hAnsi="Noto Sans KR" w:eastAsia="Noto Sans KR" w:cs="Noto Sans KR"/>
          <w:b w:val="0"/>
          <w:i w:val="0"/>
          <w:color w:val="555555"/>
          <w:sz w:val="15"/>
        </w:rPr>
        <w:t xml:space="preserve">060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cedo el turno. Pregunte.</w:t>
      </w:r>
    </w:p>
    <w:p>
      <w:pPr>
        <w:spacing w:before="0" w:after="40" w:line="276" w:lineRule="auto"/>
        <w:ind w:left="595"/>
      </w:pPr>
      <w:r>
        <w:rPr>
          <w:rFonts w:ascii="Noto Sans KR" w:hAnsi="Noto Sans KR" w:eastAsia="Noto Sans KR" w:cs="Noto Sans KR"/>
          <w:b w:val="0"/>
          <w:i w:val="0"/>
          <w:color w:val="555555"/>
          <w:sz w:val="19"/>
        </w:rPr>
        <w:t>순서를 양보하죠. 물어보세요.</w:t>
      </w:r>
    </w:p>
    <w:p>
      <w:pPr>
        <w:keepNext/>
        <w:spacing w:before="80" w:after="0" w:line="276" w:lineRule="auto"/>
        <w:ind w:left="0"/>
      </w:pPr>
      <w:r>
        <w:rPr>
          <w:rFonts w:ascii="Noto Sans KR" w:hAnsi="Noto Sans KR" w:eastAsia="Noto Sans KR" w:cs="Noto Sans KR"/>
          <w:b w:val="0"/>
          <w:i w:val="0"/>
          <w:color w:val="555555"/>
          <w:sz w:val="15"/>
        </w:rPr>
        <w:t xml:space="preserve">061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Uno: ¿es auténtico el documento?</w:t>
      </w:r>
    </w:p>
    <w:p>
      <w:pPr>
        <w:spacing w:before="0" w:after="40" w:line="276" w:lineRule="auto"/>
        <w:ind w:left="595"/>
      </w:pPr>
      <w:r>
        <w:rPr>
          <w:rFonts w:ascii="Noto Sans KR" w:hAnsi="Noto Sans KR" w:eastAsia="Noto Sans KR" w:cs="Noto Sans KR"/>
          <w:b w:val="0"/>
          <w:i w:val="0"/>
          <w:color w:val="555555"/>
          <w:sz w:val="19"/>
        </w:rPr>
        <w:t>하나. 문서는 진짜입니까?</w:t>
      </w:r>
    </w:p>
    <w:p>
      <w:pPr>
        <w:keepNext/>
        <w:spacing w:before="80" w:after="0" w:line="276" w:lineRule="auto"/>
        <w:ind w:left="0"/>
      </w:pPr>
      <w:r>
        <w:rPr>
          <w:rFonts w:ascii="Noto Sans KR" w:hAnsi="Noto Sans KR" w:eastAsia="Noto Sans KR" w:cs="Noto Sans KR"/>
          <w:b w:val="0"/>
          <w:i w:val="0"/>
          <w:color w:val="555555"/>
          <w:sz w:val="15"/>
        </w:rPr>
        <w:t xml:space="preserve">062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Dos: ¿cuántos folios tiene?</w:t>
      </w:r>
    </w:p>
    <w:p>
      <w:pPr>
        <w:spacing w:before="0" w:after="40" w:line="276" w:lineRule="auto"/>
        <w:ind w:left="595"/>
      </w:pPr>
      <w:r>
        <w:rPr>
          <w:rFonts w:ascii="Noto Sans KR" w:hAnsi="Noto Sans KR" w:eastAsia="Noto Sans KR" w:cs="Noto Sans KR"/>
          <w:b w:val="0"/>
          <w:i w:val="0"/>
          <w:color w:val="555555"/>
          <w:sz w:val="19"/>
        </w:rPr>
        <w:t>둘. 몇 장입니까?</w:t>
      </w:r>
    </w:p>
    <w:p>
      <w:pPr>
        <w:keepNext/>
        <w:spacing w:before="80" w:after="0" w:line="276" w:lineRule="auto"/>
        <w:ind w:left="0"/>
      </w:pPr>
      <w:r>
        <w:rPr>
          <w:rFonts w:ascii="Noto Sans KR" w:hAnsi="Noto Sans KR" w:eastAsia="Noto Sans KR" w:cs="Noto Sans KR"/>
          <w:b w:val="0"/>
          <w:i w:val="0"/>
          <w:color w:val="555555"/>
          <w:sz w:val="15"/>
        </w:rPr>
        <w:t xml:space="preserve">063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¿Perdone?</w:t>
      </w:r>
    </w:p>
    <w:p>
      <w:pPr>
        <w:spacing w:before="0" w:after="40" w:line="276" w:lineRule="auto"/>
        <w:ind w:left="595"/>
      </w:pPr>
      <w:r>
        <w:rPr>
          <w:rFonts w:ascii="Noto Sans KR" w:hAnsi="Noto Sans KR" w:eastAsia="Noto Sans KR" w:cs="Noto Sans KR"/>
          <w:b w:val="0"/>
          <w:i w:val="0"/>
          <w:color w:val="555555"/>
          <w:sz w:val="19"/>
        </w:rPr>
        <w:t>네?</w:t>
      </w:r>
    </w:p>
    <w:p>
      <w:pPr>
        <w:keepNext/>
        <w:spacing w:before="80" w:after="0" w:line="276" w:lineRule="auto"/>
        <w:ind w:left="0"/>
      </w:pPr>
      <w:r>
        <w:rPr>
          <w:rFonts w:ascii="Noto Sans KR" w:hAnsi="Noto Sans KR" w:eastAsia="Noto Sans KR" w:cs="Noto Sans KR"/>
          <w:b w:val="0"/>
          <w:i w:val="0"/>
          <w:color w:val="555555"/>
          <w:sz w:val="15"/>
        </w:rPr>
        <w:t xml:space="preserve">064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Responda con una pregunta. Fue lo que me enseñó un viejo maestro. Siga con la suya.</w:t>
      </w:r>
    </w:p>
    <w:p>
      <w:pPr>
        <w:spacing w:before="0" w:after="40" w:line="276" w:lineRule="auto"/>
        <w:ind w:left="595"/>
      </w:pPr>
      <w:r>
        <w:rPr>
          <w:rFonts w:ascii="Noto Sans KR" w:hAnsi="Noto Sans KR" w:eastAsia="Noto Sans KR" w:cs="Noto Sans KR"/>
          <w:b w:val="0"/>
          <w:i w:val="0"/>
          <w:color w:val="555555"/>
          <w:sz w:val="19"/>
        </w:rPr>
        <w:t>질문으로 답하세요. 늙은 스승이 가르쳐 준 겁니다. 하시던 질문 계속하세요.</w:t>
      </w:r>
    </w:p>
    <w:p>
      <w:pPr>
        <w:keepNext/>
        <w:spacing w:before="80" w:after="0" w:line="276" w:lineRule="auto"/>
        <w:ind w:left="0"/>
      </w:pPr>
      <w:r>
        <w:rPr>
          <w:rFonts w:ascii="Noto Sans KR" w:hAnsi="Noto Sans KR" w:eastAsia="Noto Sans KR" w:cs="Noto Sans KR"/>
          <w:b w:val="0"/>
          <w:i w:val="0"/>
          <w:color w:val="555555"/>
          <w:sz w:val="15"/>
        </w:rPr>
        <w:t xml:space="preserve">065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Dos: ¿quién firmó el anexo?</w:t>
      </w:r>
    </w:p>
    <w:p>
      <w:pPr>
        <w:spacing w:before="0" w:after="40" w:line="276" w:lineRule="auto"/>
        <w:ind w:left="595"/>
      </w:pPr>
      <w:r>
        <w:rPr>
          <w:rFonts w:ascii="Noto Sans KR" w:hAnsi="Noto Sans KR" w:eastAsia="Noto Sans KR" w:cs="Noto Sans KR"/>
          <w:b w:val="0"/>
          <w:i w:val="0"/>
          <w:color w:val="555555"/>
          <w:sz w:val="19"/>
        </w:rPr>
        <w:t>둘. 누가 부속서에 서명했습니까?</w:t>
      </w:r>
    </w:p>
    <w:p>
      <w:pPr>
        <w:keepNext/>
        <w:spacing w:before="80" w:after="0" w:line="276" w:lineRule="auto"/>
        <w:ind w:left="0"/>
      </w:pPr>
      <w:r>
        <w:rPr>
          <w:rFonts w:ascii="Noto Sans KR" w:hAnsi="Noto Sans KR" w:eastAsia="Noto Sans KR" w:cs="Noto Sans KR"/>
          <w:b w:val="0"/>
          <w:i w:val="0"/>
          <w:color w:val="555555"/>
          <w:sz w:val="15"/>
        </w:rPr>
        <w:t xml:space="preserve">066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Esa es la tercera, no la segunda. Pero continúe.</w:t>
      </w:r>
    </w:p>
    <w:p>
      <w:pPr>
        <w:spacing w:before="0" w:after="40" w:line="276" w:lineRule="auto"/>
        <w:ind w:left="595"/>
      </w:pPr>
      <w:r>
        <w:rPr>
          <w:rFonts w:ascii="Noto Sans KR" w:hAnsi="Noto Sans KR" w:eastAsia="Noto Sans KR" w:cs="Noto Sans KR"/>
          <w:b w:val="0"/>
          <w:i w:val="0"/>
          <w:color w:val="555555"/>
          <w:sz w:val="19"/>
        </w:rPr>
        <w:t>그건 세 번째지 두 번째가 아닙니다. 하지만 계속하세요.</w:t>
      </w:r>
    </w:p>
    <w:p>
      <w:pPr>
        <w:keepNext/>
        <w:spacing w:before="80" w:after="0" w:line="276" w:lineRule="auto"/>
        <w:ind w:left="0"/>
      </w:pPr>
      <w:r>
        <w:rPr>
          <w:rFonts w:ascii="Noto Sans KR" w:hAnsi="Noto Sans KR" w:eastAsia="Noto Sans KR" w:cs="Noto Sans KR"/>
          <w:b w:val="0"/>
          <w:i w:val="0"/>
          <w:color w:val="555555"/>
          <w:sz w:val="15"/>
        </w:rPr>
        <w:t xml:space="preserve">067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Tres: ¿cuánto dinero se pagó en total?</w:t>
      </w:r>
    </w:p>
    <w:p>
      <w:pPr>
        <w:spacing w:before="0" w:after="40" w:line="276" w:lineRule="auto"/>
        <w:ind w:left="595"/>
      </w:pPr>
      <w:r>
        <w:rPr>
          <w:rFonts w:ascii="Noto Sans KR" w:hAnsi="Noto Sans KR" w:eastAsia="Noto Sans KR" w:cs="Noto Sans KR"/>
          <w:b w:val="0"/>
          <w:i w:val="0"/>
          <w:color w:val="555555"/>
          <w:sz w:val="19"/>
        </w:rPr>
        <w:t>셋. 총 얼마가 지급됐습니까?</w:t>
      </w:r>
    </w:p>
    <w:p>
      <w:pPr>
        <w:keepNext/>
        <w:spacing w:before="80" w:after="0" w:line="276" w:lineRule="auto"/>
        <w:ind w:left="0"/>
      </w:pPr>
      <w:r>
        <w:rPr>
          <w:rFonts w:ascii="Noto Sans KR" w:hAnsi="Noto Sans KR" w:eastAsia="Noto Sans KR" w:cs="Noto Sans KR"/>
          <w:b w:val="0"/>
          <w:i w:val="0"/>
          <w:color w:val="555555"/>
          <w:sz w:val="15"/>
        </w:rPr>
        <w:t xml:space="preserve">068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¿Cuántos años?</w:t>
      </w:r>
    </w:p>
    <w:p>
      <w:pPr>
        <w:spacing w:before="0" w:after="40" w:line="276" w:lineRule="auto"/>
        <w:ind w:left="595"/>
      </w:pPr>
      <w:r>
        <w:rPr>
          <w:rFonts w:ascii="Noto Sans KR" w:hAnsi="Noto Sans KR" w:eastAsia="Noto Sans KR" w:cs="Noto Sans KR"/>
          <w:b w:val="0"/>
          <w:i w:val="0"/>
          <w:color w:val="555555"/>
          <w:sz w:val="19"/>
        </w:rPr>
        <w:t>몇 년 동안입니까?</w:t>
      </w:r>
    </w:p>
    <w:p>
      <w:pPr>
        <w:keepNext/>
        <w:spacing w:before="80" w:after="0" w:line="276" w:lineRule="auto"/>
        <w:ind w:left="0"/>
      </w:pPr>
      <w:r>
        <w:rPr>
          <w:rFonts w:ascii="Noto Sans KR" w:hAnsi="Noto Sans KR" w:eastAsia="Noto Sans KR" w:cs="Noto Sans KR"/>
          <w:b w:val="0"/>
          <w:i w:val="0"/>
          <w:color w:val="555555"/>
          <w:sz w:val="15"/>
        </w:rPr>
        <w:t xml:space="preserve">069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Veintiocho. Cuatro: ¿quién cobraba?</w:t>
      </w:r>
    </w:p>
    <w:p>
      <w:pPr>
        <w:spacing w:before="0" w:after="40" w:line="276" w:lineRule="auto"/>
        <w:ind w:left="595"/>
      </w:pPr>
      <w:r>
        <w:rPr>
          <w:rFonts w:ascii="Noto Sans KR" w:hAnsi="Noto Sans KR" w:eastAsia="Noto Sans KR" w:cs="Noto Sans KR"/>
          <w:b w:val="0"/>
          <w:i w:val="0"/>
          <w:color w:val="555555"/>
          <w:sz w:val="19"/>
        </w:rPr>
        <w:t>28년. 넷. 누가 받았습니까?</w:t>
      </w:r>
    </w:p>
    <w:p>
      <w:pPr>
        <w:keepNext/>
        <w:spacing w:before="80" w:after="0" w:line="276" w:lineRule="auto"/>
        <w:ind w:left="0"/>
      </w:pPr>
      <w:r>
        <w:rPr>
          <w:rFonts w:ascii="Noto Sans KR" w:hAnsi="Noto Sans KR" w:eastAsia="Noto Sans KR" w:cs="Noto Sans KR"/>
          <w:b w:val="0"/>
          <w:i w:val="0"/>
          <w:color w:val="555555"/>
          <w:sz w:val="15"/>
        </w:rPr>
        <w:t xml:space="preserve">070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¿Quién cobra ahora?</w:t>
      </w:r>
    </w:p>
    <w:p>
      <w:pPr>
        <w:spacing w:before="0" w:after="40" w:line="276" w:lineRule="auto"/>
        <w:ind w:left="595"/>
      </w:pPr>
      <w:r>
        <w:rPr>
          <w:rFonts w:ascii="Noto Sans KR" w:hAnsi="Noto Sans KR" w:eastAsia="Noto Sans KR" w:cs="Noto Sans KR"/>
          <w:b w:val="0"/>
          <w:i w:val="0"/>
          <w:color w:val="555555"/>
          <w:sz w:val="19"/>
        </w:rPr>
        <w:t>지금은 누가 받습니까?</w:t>
      </w:r>
    </w:p>
    <w:p>
      <w:pPr>
        <w:keepNext/>
        <w:spacing w:before="80" w:after="0" w:line="276" w:lineRule="auto"/>
        <w:ind w:left="0"/>
      </w:pPr>
      <w:r>
        <w:rPr>
          <w:rFonts w:ascii="Noto Sans KR" w:hAnsi="Noto Sans KR" w:eastAsia="Noto Sans KR" w:cs="Noto Sans KR"/>
          <w:b w:val="0"/>
          <w:i w:val="0"/>
          <w:color w:val="555555"/>
          <w:sz w:val="15"/>
        </w:rPr>
        <w:t xml:space="preserve">071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Cinco: ¿quién en el Gobierno español lo sabía?</w:t>
      </w:r>
    </w:p>
    <w:p>
      <w:pPr>
        <w:spacing w:before="0" w:after="40" w:line="276" w:lineRule="auto"/>
        <w:ind w:left="595"/>
      </w:pPr>
      <w:r>
        <w:rPr>
          <w:rFonts w:ascii="Noto Sans KR" w:hAnsi="Noto Sans KR" w:eastAsia="Noto Sans KR" w:cs="Noto Sans KR"/>
          <w:b w:val="0"/>
          <w:i w:val="0"/>
          <w:color w:val="555555"/>
          <w:sz w:val="19"/>
        </w:rPr>
        <w:t>다섯. 스페인 정부에서 누가 알고 있었습니까?</w:t>
      </w:r>
    </w:p>
    <w:p>
      <w:pPr>
        <w:keepNext/>
        <w:spacing w:before="80" w:after="0" w:line="276" w:lineRule="auto"/>
        <w:ind w:left="0"/>
      </w:pPr>
      <w:r>
        <w:rPr>
          <w:rFonts w:ascii="Noto Sans KR" w:hAnsi="Noto Sans KR" w:eastAsia="Noto Sans KR" w:cs="Noto Sans KR"/>
          <w:b w:val="0"/>
          <w:i w:val="0"/>
          <w:color w:val="555555"/>
          <w:sz w:val="15"/>
        </w:rPr>
        <w:t xml:space="preserve">072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Muy bien. Ya está.</w:t>
      </w:r>
    </w:p>
    <w:p>
      <w:pPr>
        <w:spacing w:before="0" w:after="40" w:line="276" w:lineRule="auto"/>
        <w:ind w:left="595"/>
      </w:pPr>
      <w:r>
        <w:rPr>
          <w:rFonts w:ascii="Noto Sans KR" w:hAnsi="Noto Sans KR" w:eastAsia="Noto Sans KR" w:cs="Noto Sans KR"/>
          <w:b w:val="0"/>
          <w:i w:val="0"/>
          <w:color w:val="555555"/>
          <w:sz w:val="19"/>
        </w:rPr>
        <w:t>좋습니다. 됐습니다.</w:t>
      </w:r>
    </w:p>
    <w:p>
      <w:pPr>
        <w:keepNext/>
        <w:spacing w:before="80" w:after="0" w:line="276" w:lineRule="auto"/>
        <w:ind w:left="0"/>
      </w:pPr>
      <w:r>
        <w:rPr>
          <w:rFonts w:ascii="Noto Sans KR" w:hAnsi="Noto Sans KR" w:eastAsia="Noto Sans KR" w:cs="Noto Sans KR"/>
          <w:b w:val="0"/>
          <w:i w:val="0"/>
          <w:color w:val="555555"/>
          <w:sz w:val="15"/>
        </w:rPr>
        <w:t xml:space="preserve">073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¿Ya está qué?</w:t>
      </w:r>
    </w:p>
    <w:p>
      <w:pPr>
        <w:spacing w:before="0" w:after="40" w:line="276" w:lineRule="auto"/>
        <w:ind w:left="595"/>
      </w:pPr>
      <w:r>
        <w:rPr>
          <w:rFonts w:ascii="Noto Sans KR" w:hAnsi="Noto Sans KR" w:eastAsia="Noto Sans KR" w:cs="Noto Sans KR"/>
          <w:b w:val="0"/>
          <w:i w:val="0"/>
          <w:color w:val="555555"/>
          <w:sz w:val="19"/>
        </w:rPr>
        <w:t>뭐가 됐다는 거죠?</w:t>
      </w:r>
    </w:p>
    <w:p>
      <w:pPr>
        <w:keepNext/>
        <w:spacing w:before="80" w:after="0" w:line="276" w:lineRule="auto"/>
        <w:ind w:left="0"/>
      </w:pPr>
      <w:r>
        <w:rPr>
          <w:rFonts w:ascii="Noto Sans KR" w:hAnsi="Noto Sans KR" w:eastAsia="Noto Sans KR" w:cs="Noto Sans KR"/>
          <w:b w:val="0"/>
          <w:i w:val="0"/>
          <w:color w:val="555555"/>
          <w:sz w:val="15"/>
        </w:rPr>
        <w:t xml:space="preserve">074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Cinco preguntas. Todas sobre los artículos primero y segundo: quién firmó, cuánto, quién cobraba, quién sabía. Ninguna sobre el final.</w:t>
      </w:r>
    </w:p>
    <w:p>
      <w:pPr>
        <w:spacing w:before="0" w:after="40" w:line="276" w:lineRule="auto"/>
        <w:ind w:left="595"/>
      </w:pPr>
      <w:r>
        <w:rPr>
          <w:rFonts w:ascii="Noto Sans KR" w:hAnsi="Noto Sans KR" w:eastAsia="Noto Sans KR" w:cs="Noto Sans KR"/>
          <w:b w:val="0"/>
          <w:i w:val="0"/>
          <w:color w:val="555555"/>
          <w:sz w:val="19"/>
        </w:rPr>
        <w:t>질문이 다섯 개입니다. 전부 제1조와 제2조에 대한 겁니다. 누가 서명했나, 얼마인가, 누가 받았나, 누가 알았나. 마지막에 대한 건 하나도 없어요.</w:t>
      </w:r>
    </w:p>
    <w:p>
      <w:pPr>
        <w:keepNext/>
        <w:spacing w:before="80" w:after="0" w:line="276" w:lineRule="auto"/>
        <w:ind w:left="0"/>
      </w:pPr>
      <w:r>
        <w:rPr>
          <w:rFonts w:ascii="Noto Sans KR" w:hAnsi="Noto Sans KR" w:eastAsia="Noto Sans KR" w:cs="Noto Sans KR"/>
          <w:b w:val="0"/>
          <w:i w:val="0"/>
          <w:color w:val="555555"/>
          <w:sz w:val="15"/>
        </w:rPr>
        <w:t xml:space="preserve">075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¿Qué final?</w:t>
      </w:r>
    </w:p>
    <w:p>
      <w:pPr>
        <w:spacing w:before="0" w:after="40" w:line="276" w:lineRule="auto"/>
        <w:ind w:left="595"/>
      </w:pPr>
      <w:r>
        <w:rPr>
          <w:rFonts w:ascii="Noto Sans KR" w:hAnsi="Noto Sans KR" w:eastAsia="Noto Sans KR" w:cs="Noto Sans KR"/>
          <w:b w:val="0"/>
          <w:i w:val="0"/>
          <w:color w:val="555555"/>
          <w:sz w:val="19"/>
        </w:rPr>
        <w:t>무슨 마지막이요?</w:t>
      </w:r>
    </w:p>
    <w:p>
      <w:pPr>
        <w:keepNext/>
        <w:spacing w:before="80" w:after="0" w:line="276" w:lineRule="auto"/>
        <w:ind w:left="0"/>
      </w:pPr>
      <w:r>
        <w:rPr>
          <w:rFonts w:ascii="Noto Sans KR" w:hAnsi="Noto Sans KR" w:eastAsia="Noto Sans KR" w:cs="Noto Sans KR"/>
          <w:b w:val="0"/>
          <w:i w:val="0"/>
          <w:color w:val="555555"/>
          <w:sz w:val="15"/>
        </w:rPr>
        <w:t xml:space="preserve">076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del anexo. Una cláusula final, la última. Usted no ha preguntado por ella porque no sabe que existe. Ni siquiera sabe cuántos folios tiene el documento.</w:t>
      </w:r>
    </w:p>
    <w:p>
      <w:pPr>
        <w:spacing w:before="0" w:after="40" w:line="276" w:lineRule="auto"/>
        <w:ind w:left="595"/>
      </w:pPr>
      <w:r>
        <w:rPr>
          <w:rFonts w:ascii="Noto Sans KR" w:hAnsi="Noto Sans KR" w:eastAsia="Noto Sans KR" w:cs="Noto Sans KR"/>
          <w:b w:val="0"/>
          <w:i w:val="0"/>
          <w:color w:val="555555"/>
          <w:sz w:val="19"/>
        </w:rPr>
        <w:t>부속서의 마지막 조항이요. 당신이 그것에 대해 묻지 않은 건 존재를 모르기 때문입니다. 문서가 몇 장인지조차 모르고요.</w:t>
      </w:r>
    </w:p>
    <w:p>
      <w:pPr>
        <w:keepNext/>
        <w:spacing w:before="80" w:after="0" w:line="276" w:lineRule="auto"/>
        <w:ind w:left="0"/>
      </w:pPr>
      <w:r>
        <w:rPr>
          <w:rFonts w:ascii="Noto Sans KR" w:hAnsi="Noto Sans KR" w:eastAsia="Noto Sans KR" w:cs="Noto Sans KR"/>
          <w:b w:val="0"/>
          <w:i w:val="0"/>
          <w:color w:val="555555"/>
          <w:sz w:val="15"/>
        </w:rPr>
        <w:t xml:space="preserve">077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Tengo cinco folios.</w:t>
      </w:r>
    </w:p>
    <w:p>
      <w:pPr>
        <w:spacing w:before="0" w:after="40" w:line="276" w:lineRule="auto"/>
        <w:ind w:left="595"/>
      </w:pPr>
      <w:r>
        <w:rPr>
          <w:rFonts w:ascii="Noto Sans KR" w:hAnsi="Noto Sans KR" w:eastAsia="Noto Sans KR" w:cs="Noto Sans KR"/>
          <w:b w:val="0"/>
          <w:i w:val="0"/>
          <w:color w:val="555555"/>
          <w:sz w:val="19"/>
        </w:rPr>
        <w:t>다섯 장 있습니다.</w:t>
      </w:r>
    </w:p>
    <w:p>
      <w:pPr>
        <w:keepNext/>
        <w:spacing w:before="80" w:after="0" w:line="276" w:lineRule="auto"/>
        <w:ind w:left="0"/>
      </w:pPr>
      <w:r>
        <w:rPr>
          <w:rFonts w:ascii="Noto Sans KR" w:hAnsi="Noto Sans KR" w:eastAsia="Noto Sans KR" w:cs="Noto Sans KR"/>
          <w:b w:val="0"/>
          <w:i w:val="0"/>
          <w:color w:val="555555"/>
          <w:sz w:val="15"/>
        </w:rPr>
        <w:t xml:space="preserve">078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El original tiene doce. Le han dado menos de la mitad.</w:t>
      </w:r>
    </w:p>
    <w:p>
      <w:pPr>
        <w:spacing w:before="0" w:after="40" w:line="276" w:lineRule="auto"/>
        <w:ind w:left="595"/>
      </w:pPr>
      <w:r>
        <w:rPr>
          <w:rFonts w:ascii="Noto Sans KR" w:hAnsi="Noto Sans KR" w:eastAsia="Noto Sans KR" w:cs="Noto Sans KR"/>
          <w:b w:val="0"/>
          <w:i w:val="0"/>
          <w:color w:val="555555"/>
          <w:sz w:val="19"/>
        </w:rPr>
        <w:t>원본은 열두 장입니다. 절반도 안 되게 받으신 거예요.</w:t>
      </w:r>
    </w:p>
    <w:p>
      <w:pPr>
        <w:keepNext/>
        <w:spacing w:before="80" w:after="0" w:line="276" w:lineRule="auto"/>
        <w:ind w:left="0"/>
      </w:pPr>
      <w:r>
        <w:rPr>
          <w:rFonts w:ascii="Noto Sans KR" w:hAnsi="Noto Sans KR" w:eastAsia="Noto Sans KR" w:cs="Noto Sans KR"/>
          <w:b w:val="0"/>
          <w:i w:val="0"/>
          <w:color w:val="555555"/>
          <w:sz w:val="15"/>
        </w:rPr>
        <w:t xml:space="preserve">079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¿Cómo sabe que tengo cinco?</w:t>
      </w:r>
    </w:p>
    <w:p>
      <w:pPr>
        <w:spacing w:before="0" w:after="40" w:line="276" w:lineRule="auto"/>
        <w:ind w:left="595"/>
      </w:pPr>
      <w:r>
        <w:rPr>
          <w:rFonts w:ascii="Noto Sans KR" w:hAnsi="Noto Sans KR" w:eastAsia="Noto Sans KR" w:cs="Noto Sans KR"/>
          <w:b w:val="0"/>
          <w:i w:val="0"/>
          <w:color w:val="555555"/>
          <w:sz w:val="19"/>
        </w:rPr>
        <w:t>제가 다섯 장 갖고 있다는 걸 어떻게 아시죠?</w:t>
      </w:r>
    </w:p>
    <w:p>
      <w:pPr>
        <w:keepNext/>
        <w:spacing w:before="80" w:after="0" w:line="276" w:lineRule="auto"/>
        <w:ind w:left="0"/>
      </w:pPr>
      <w:r>
        <w:rPr>
          <w:rFonts w:ascii="Noto Sans KR" w:hAnsi="Noto Sans KR" w:eastAsia="Noto Sans KR" w:cs="Noto Sans KR"/>
          <w:b w:val="0"/>
          <w:i w:val="0"/>
          <w:color w:val="555555"/>
          <w:sz w:val="15"/>
        </w:rPr>
        <w:t xml:space="preserve">080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las preguntas siguen el orden del texto. Un periodista que tiene más páginas hace preguntas que saltan. Usted ha preguntado en orden. Como quien lee.</w:t>
      </w:r>
    </w:p>
    <w:p>
      <w:pPr>
        <w:spacing w:before="0" w:after="40" w:line="276" w:lineRule="auto"/>
        <w:ind w:left="595"/>
      </w:pPr>
      <w:r>
        <w:rPr>
          <w:rFonts w:ascii="Noto Sans KR" w:hAnsi="Noto Sans KR" w:eastAsia="Noto Sans KR" w:cs="Noto Sans KR"/>
          <w:b w:val="0"/>
          <w:i w:val="0"/>
          <w:color w:val="555555"/>
          <w:sz w:val="19"/>
        </w:rPr>
        <w:t>질문이 본문 순서를 따르니까요. 더 많은 쪽을 가진 기자는 건너뛰는 질문을 합니다. 당신은 순서대로 물었어요. 읽는 사람처럼요.</w:t>
      </w:r>
    </w:p>
    <w:p>
      <w:pPr>
        <w:keepNext/>
        <w:spacing w:before="80" w:after="0" w:line="276" w:lineRule="auto"/>
        <w:ind w:left="0"/>
      </w:pPr>
      <w:r>
        <w:rPr>
          <w:rFonts w:ascii="Noto Sans KR" w:hAnsi="Noto Sans KR" w:eastAsia="Noto Sans KR" w:cs="Noto Sans KR"/>
          <w:b w:val="0"/>
          <w:i w:val="0"/>
          <w:color w:val="555555"/>
          <w:sz w:val="15"/>
        </w:rPr>
        <w:t xml:space="preserve">081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Qué molesto es usted.</w:t>
      </w:r>
    </w:p>
    <w:p>
      <w:pPr>
        <w:spacing w:before="0" w:after="40" w:line="276" w:lineRule="auto"/>
        <w:ind w:left="595"/>
      </w:pPr>
      <w:r>
        <w:rPr>
          <w:rFonts w:ascii="Noto Sans KR" w:hAnsi="Noto Sans KR" w:eastAsia="Noto Sans KR" w:cs="Noto Sans KR"/>
          <w:b w:val="0"/>
          <w:i w:val="0"/>
          <w:color w:val="555555"/>
          <w:sz w:val="19"/>
        </w:rPr>
        <w:t>참 얄밉게 구시네요.</w:t>
      </w:r>
    </w:p>
    <w:p>
      <w:pPr>
        <w:keepNext/>
        <w:spacing w:before="80" w:after="0" w:line="276" w:lineRule="auto"/>
        <w:ind w:left="0"/>
      </w:pPr>
      <w:r>
        <w:rPr>
          <w:rFonts w:ascii="Noto Sans KR" w:hAnsi="Noto Sans KR" w:eastAsia="Noto Sans KR" w:cs="Noto Sans KR"/>
          <w:b w:val="0"/>
          <w:i w:val="0"/>
          <w:color w:val="555555"/>
          <w:sz w:val="15"/>
        </w:rPr>
        <w:t xml:space="preserve">082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Tengo la misma opinión de los periodistas.</w:t>
      </w:r>
    </w:p>
    <w:p>
      <w:pPr>
        <w:spacing w:before="0" w:after="40" w:line="276" w:lineRule="auto"/>
        <w:ind w:left="595"/>
      </w:pPr>
      <w:r>
        <w:rPr>
          <w:rFonts w:ascii="Noto Sans KR" w:hAnsi="Noto Sans KR" w:eastAsia="Noto Sans KR" w:cs="Noto Sans KR"/>
          <w:b w:val="0"/>
          <w:i w:val="0"/>
          <w:color w:val="555555"/>
          <w:sz w:val="19"/>
        </w:rPr>
        <w:t>저도 기자들에 대해 같은 의견입니다.</w:t>
      </w:r>
    </w:p>
    <w:p>
      <w:pPr>
        <w:keepNext/>
        <w:spacing w:before="80" w:after="0" w:line="276" w:lineRule="auto"/>
        <w:ind w:left="0"/>
      </w:pPr>
      <w:r>
        <w:rPr>
          <w:rFonts w:ascii="Noto Sans KR" w:hAnsi="Noto Sans KR" w:eastAsia="Noto Sans KR" w:cs="Noto Sans KR"/>
          <w:b w:val="0"/>
          <w:i w:val="0"/>
          <w:color w:val="555555"/>
          <w:sz w:val="15"/>
        </w:rPr>
        <w:t xml:space="preserve">083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Vale. Tengo cinco folios. ¿Y qué?</w:t>
      </w:r>
    </w:p>
    <w:p>
      <w:pPr>
        <w:spacing w:before="0" w:after="40" w:line="276" w:lineRule="auto"/>
        <w:ind w:left="595"/>
      </w:pPr>
      <w:r>
        <w:rPr>
          <w:rFonts w:ascii="Noto Sans KR" w:hAnsi="Noto Sans KR" w:eastAsia="Noto Sans KR" w:cs="Noto Sans KR"/>
          <w:b w:val="0"/>
          <w:i w:val="0"/>
          <w:color w:val="555555"/>
          <w:sz w:val="19"/>
        </w:rPr>
        <w:t>좋아요. 다섯 장 있어요. 그래서요?</w:t>
      </w:r>
    </w:p>
    <w:p>
      <w:pPr>
        <w:keepNext/>
        <w:spacing w:before="80" w:after="0" w:line="276" w:lineRule="auto"/>
        <w:ind w:left="0"/>
      </w:pPr>
      <w:r>
        <w:rPr>
          <w:rFonts w:ascii="Noto Sans KR" w:hAnsi="Noto Sans KR" w:eastAsia="Noto Sans KR" w:cs="Noto Sans KR"/>
          <w:b w:val="0"/>
          <w:i w:val="0"/>
          <w:color w:val="555555"/>
          <w:sz w:val="15"/>
        </w:rPr>
        <w:t xml:space="preserve">084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Que quien le dio cinco folios y no doce sabía exactamente cuáles quería que usted publicara. No por casualidad.</w:t>
      </w:r>
    </w:p>
    <w:p>
      <w:pPr>
        <w:spacing w:before="0" w:after="40" w:line="276" w:lineRule="auto"/>
        <w:ind w:left="595"/>
      </w:pPr>
      <w:r>
        <w:rPr>
          <w:rFonts w:ascii="Noto Sans KR" w:hAnsi="Noto Sans KR" w:eastAsia="Noto Sans KR" w:cs="Noto Sans KR"/>
          <w:b w:val="0"/>
          <w:i w:val="0"/>
          <w:color w:val="555555"/>
          <w:sz w:val="19"/>
        </w:rPr>
        <w:t>열두 장이 아니라 다섯 장을 준 사람은 어떤 부분을 실리게 하고 싶은지 정확히 알았다는 겁니다. 우연이 아니에요.</w:t>
      </w:r>
    </w:p>
    <w:p>
      <w:pPr>
        <w:keepNext/>
        <w:spacing w:before="80" w:after="0" w:line="276" w:lineRule="auto"/>
        <w:ind w:left="0"/>
      </w:pPr>
      <w:r>
        <w:rPr>
          <w:rFonts w:ascii="Noto Sans KR" w:hAnsi="Noto Sans KR" w:eastAsia="Noto Sans KR" w:cs="Noto Sans KR"/>
          <w:b w:val="0"/>
          <w:i w:val="0"/>
          <w:color w:val="555555"/>
          <w:sz w:val="15"/>
        </w:rPr>
        <w:t xml:space="preserve">085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¿Adónde quiere llegar?</w:t>
      </w:r>
    </w:p>
    <w:p>
      <w:pPr>
        <w:spacing w:before="0" w:after="40" w:line="276" w:lineRule="auto"/>
        <w:ind w:left="595"/>
      </w:pPr>
      <w:r>
        <w:rPr>
          <w:rFonts w:ascii="Noto Sans KR" w:hAnsi="Noto Sans KR" w:eastAsia="Noto Sans KR" w:cs="Noto Sans KR"/>
          <w:b w:val="0"/>
          <w:i w:val="0"/>
          <w:color w:val="555555"/>
          <w:sz w:val="19"/>
        </w:rPr>
        <w:t>어디로 가려는 겁니까?</w:t>
      </w:r>
    </w:p>
    <w:p>
      <w:pPr>
        <w:keepNext/>
        <w:spacing w:before="80" w:after="0" w:line="276" w:lineRule="auto"/>
        <w:ind w:left="0"/>
      </w:pPr>
      <w:r>
        <w:rPr>
          <w:rFonts w:ascii="Noto Sans KR" w:hAnsi="Noto Sans KR" w:eastAsia="Noto Sans KR" w:cs="Noto Sans KR"/>
          <w:b w:val="0"/>
          <w:i w:val="0"/>
          <w:color w:val="555555"/>
          <w:sz w:val="15"/>
        </w:rPr>
        <w:t xml:space="preserve">086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Quien filtra solo la mitad sabe qué parte no quiere que se lea. Y la parte que no quiere que se lea suele ser la que cambia el significado de todo lo demás.</w:t>
      </w:r>
    </w:p>
    <w:p>
      <w:pPr>
        <w:spacing w:before="0" w:after="40" w:line="276" w:lineRule="auto"/>
        <w:ind w:left="595"/>
      </w:pPr>
      <w:r>
        <w:rPr>
          <w:rFonts w:ascii="Noto Sans KR" w:hAnsi="Noto Sans KR" w:eastAsia="Noto Sans KR" w:cs="Noto Sans KR"/>
          <w:b w:val="0"/>
          <w:i w:val="0"/>
          <w:color w:val="555555"/>
          <w:sz w:val="19"/>
        </w:rPr>
        <w:t>절반만 유출하는 사람은 어떤 부분이 읽히길 원치 않는지 압니다. 그리고 읽히길 원치 않는 부분은 대개 나머지 전체의 의미를 바꾸는 부분이죠.</w:t>
      </w:r>
    </w:p>
    <w:p>
      <w:pPr>
        <w:keepNext/>
        <w:spacing w:before="80" w:after="0" w:line="276" w:lineRule="auto"/>
        <w:ind w:left="0"/>
      </w:pPr>
      <w:r>
        <w:rPr>
          <w:rFonts w:ascii="Noto Sans KR" w:hAnsi="Noto Sans KR" w:eastAsia="Noto Sans KR" w:cs="Noto Sans KR"/>
          <w:b w:val="0"/>
          <w:i w:val="0"/>
          <w:color w:val="555555"/>
          <w:sz w:val="15"/>
        </w:rPr>
        <w:t xml:space="preserve">087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Eso es una hipótesis muy elegante.</w:t>
      </w:r>
    </w:p>
    <w:p>
      <w:pPr>
        <w:spacing w:before="0" w:after="40" w:line="276" w:lineRule="auto"/>
        <w:ind w:left="595"/>
      </w:pPr>
      <w:r>
        <w:rPr>
          <w:rFonts w:ascii="Noto Sans KR" w:hAnsi="Noto Sans KR" w:eastAsia="Noto Sans KR" w:cs="Noto Sans KR"/>
          <w:b w:val="0"/>
          <w:i w:val="0"/>
          <w:color w:val="555555"/>
          <w:sz w:val="19"/>
        </w:rPr>
        <w:t>아주 우아한 가설이네요.</w:t>
      </w:r>
    </w:p>
    <w:p>
      <w:pPr>
        <w:keepNext/>
        <w:spacing w:before="80" w:after="0" w:line="276" w:lineRule="auto"/>
        <w:ind w:left="0"/>
      </w:pPr>
      <w:r>
        <w:rPr>
          <w:rFonts w:ascii="Noto Sans KR" w:hAnsi="Noto Sans KR" w:eastAsia="Noto Sans KR" w:cs="Noto Sans KR"/>
          <w:b w:val="0"/>
          <w:i w:val="0"/>
          <w:color w:val="555555"/>
          <w:sz w:val="15"/>
        </w:rPr>
        <w:t xml:space="preserve">088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lo que tengo.</w:t>
      </w:r>
    </w:p>
    <w:p>
      <w:pPr>
        <w:spacing w:before="0" w:after="40" w:line="276" w:lineRule="auto"/>
        <w:ind w:left="595"/>
      </w:pPr>
      <w:r>
        <w:rPr>
          <w:rFonts w:ascii="Noto Sans KR" w:hAnsi="Noto Sans KR" w:eastAsia="Noto Sans KR" w:cs="Noto Sans KR"/>
          <w:b w:val="0"/>
          <w:i w:val="0"/>
          <w:color w:val="555555"/>
          <w:sz w:val="19"/>
        </w:rPr>
        <w:t>제가 가진 건 그것뿐입니다.</w:t>
      </w:r>
    </w:p>
    <w:p>
      <w:pPr>
        <w:keepNext/>
        <w:spacing w:before="80" w:after="0" w:line="276" w:lineRule="auto"/>
        <w:ind w:left="0"/>
      </w:pPr>
      <w:r>
        <w:rPr>
          <w:rFonts w:ascii="Noto Sans KR" w:hAnsi="Noto Sans KR" w:eastAsia="Noto Sans KR" w:cs="Noto Sans KR"/>
          <w:b w:val="0"/>
          <w:i w:val="0"/>
          <w:color w:val="555555"/>
          <w:sz w:val="15"/>
        </w:rPr>
        <w:t xml:space="preserve">089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¿Y qué dice esa cláusula final?</w:t>
      </w:r>
    </w:p>
    <w:p>
      <w:pPr>
        <w:spacing w:before="0" w:after="40" w:line="276" w:lineRule="auto"/>
        <w:ind w:left="595"/>
      </w:pPr>
      <w:r>
        <w:rPr>
          <w:rFonts w:ascii="Noto Sans KR" w:hAnsi="Noto Sans KR" w:eastAsia="Noto Sans KR" w:cs="Noto Sans KR"/>
          <w:b w:val="0"/>
          <w:i w:val="0"/>
          <w:color w:val="555555"/>
          <w:sz w:val="19"/>
        </w:rPr>
        <w:t>그 마지막 조항에는 뭐라고 쓰여 있나요?</w:t>
      </w:r>
    </w:p>
    <w:p>
      <w:pPr>
        <w:keepNext/>
        <w:spacing w:before="80" w:after="0" w:line="276" w:lineRule="auto"/>
        <w:ind w:left="0"/>
      </w:pPr>
      <w:r>
        <w:rPr>
          <w:rFonts w:ascii="Noto Sans KR" w:hAnsi="Noto Sans KR" w:eastAsia="Noto Sans KR" w:cs="Noto Sans KR"/>
          <w:b w:val="0"/>
          <w:i w:val="0"/>
          <w:color w:val="555555"/>
          <w:sz w:val="15"/>
        </w:rPr>
        <w:t xml:space="preserve">090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La versión que conozco dice una cosa. Pero no estoy seguro de que sea la correcta.</w:t>
      </w:r>
    </w:p>
    <w:p>
      <w:pPr>
        <w:spacing w:before="0" w:after="40" w:line="276" w:lineRule="auto"/>
        <w:ind w:left="595"/>
      </w:pPr>
      <w:r>
        <w:rPr>
          <w:rFonts w:ascii="Noto Sans KR" w:hAnsi="Noto Sans KR" w:eastAsia="Noto Sans KR" w:cs="Noto Sans KR"/>
          <w:b w:val="0"/>
          <w:i w:val="0"/>
          <w:color w:val="555555"/>
          <w:sz w:val="19"/>
        </w:rPr>
        <w:t>제가 아는 판본에는 이렇게 쓰여 있습니다. 하지만 그게 맞는지는 확신이 없습니다.</w:t>
      </w:r>
    </w:p>
    <w:p>
      <w:pPr>
        <w:keepNext/>
        <w:spacing w:before="80" w:after="0" w:line="276" w:lineRule="auto"/>
        <w:ind w:left="0"/>
      </w:pPr>
      <w:r>
        <w:rPr>
          <w:rFonts w:ascii="Noto Sans KR" w:hAnsi="Noto Sans KR" w:eastAsia="Noto Sans KR" w:cs="Noto Sans KR"/>
          <w:b w:val="0"/>
          <w:i w:val="0"/>
          <w:color w:val="555555"/>
          <w:sz w:val="15"/>
        </w:rPr>
        <w:t xml:space="preserve">091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¿Cómo que no está seguro de que sea la correcta?</w:t>
      </w:r>
    </w:p>
    <w:p>
      <w:pPr>
        <w:spacing w:before="0" w:after="40" w:line="276" w:lineRule="auto"/>
        <w:ind w:left="595"/>
      </w:pPr>
      <w:r>
        <w:rPr>
          <w:rFonts w:ascii="Noto Sans KR" w:hAnsi="Noto Sans KR" w:eastAsia="Noto Sans KR" w:cs="Noto Sans KR"/>
          <w:b w:val="0"/>
          <w:i w:val="0"/>
          <w:color w:val="555555"/>
          <w:sz w:val="19"/>
        </w:rPr>
        <w:t>그게 맞는지 확신이 없다니요?</w:t>
      </w:r>
    </w:p>
    <w:p>
      <w:pPr>
        <w:keepNext/>
        <w:spacing w:before="80" w:after="0" w:line="276" w:lineRule="auto"/>
        <w:ind w:left="0"/>
      </w:pPr>
      <w:r>
        <w:rPr>
          <w:rFonts w:ascii="Noto Sans KR" w:hAnsi="Noto Sans KR" w:eastAsia="Noto Sans KR" w:cs="Noto Sans KR"/>
          <w:b w:val="0"/>
          <w:i w:val="0"/>
          <w:color w:val="555555"/>
          <w:sz w:val="15"/>
        </w:rPr>
        <w:t xml:space="preserve">092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Porque hubo un traductor que anotó una duda y le arrancaron la hoja.</w:t>
      </w:r>
    </w:p>
    <w:p>
      <w:pPr>
        <w:spacing w:before="0" w:after="40" w:line="276" w:lineRule="auto"/>
        <w:ind w:left="595"/>
      </w:pPr>
      <w:r>
        <w:rPr>
          <w:rFonts w:ascii="Noto Sans KR" w:hAnsi="Noto Sans KR" w:eastAsia="Noto Sans KR" w:cs="Noto Sans KR"/>
          <w:b w:val="0"/>
          <w:i w:val="0"/>
          <w:color w:val="555555"/>
          <w:sz w:val="19"/>
        </w:rPr>
        <w:t>번역가가 의문을 메모해 두었는데 그 장이 뜯겨 나갔기 때문입니다.</w:t>
      </w:r>
    </w:p>
    <w:p>
      <w:pPr>
        <w:keepNext/>
        <w:spacing w:before="80" w:after="0" w:line="276" w:lineRule="auto"/>
        <w:ind w:left="0"/>
      </w:pPr>
      <w:r>
        <w:rPr>
          <w:rFonts w:ascii="Noto Sans KR" w:hAnsi="Noto Sans KR" w:eastAsia="Noto Sans KR" w:cs="Noto Sans KR"/>
          <w:b w:val="0"/>
          <w:i w:val="0"/>
          <w:color w:val="555555"/>
          <w:sz w:val="15"/>
        </w:rPr>
        <w:t xml:space="preserve">093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¿Un traductor? ¿Quién?</w:t>
      </w:r>
    </w:p>
    <w:p>
      <w:pPr>
        <w:spacing w:before="0" w:after="40" w:line="276" w:lineRule="auto"/>
        <w:ind w:left="595"/>
      </w:pPr>
      <w:r>
        <w:rPr>
          <w:rFonts w:ascii="Noto Sans KR" w:hAnsi="Noto Sans KR" w:eastAsia="Noto Sans KR" w:cs="Noto Sans KR"/>
          <w:b w:val="0"/>
          <w:i w:val="0"/>
          <w:color w:val="555555"/>
          <w:sz w:val="19"/>
        </w:rPr>
        <w:t>번역가요? 누구죠?</w:t>
      </w:r>
    </w:p>
    <w:p>
      <w:pPr>
        <w:keepNext/>
        <w:spacing w:before="80" w:after="0" w:line="276" w:lineRule="auto"/>
        <w:ind w:left="0"/>
      </w:pPr>
      <w:r>
        <w:rPr>
          <w:rFonts w:ascii="Noto Sans KR" w:hAnsi="Noto Sans KR" w:eastAsia="Noto Sans KR" w:cs="Noto Sans KR"/>
          <w:b w:val="0"/>
          <w:i w:val="0"/>
          <w:color w:val="555555"/>
          <w:sz w:val="15"/>
        </w:rPr>
        <w:t xml:space="preserve">094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se lo diré. Ya le dije que no es una entrevista.</w:t>
      </w:r>
    </w:p>
    <w:p>
      <w:pPr>
        <w:spacing w:before="0" w:after="40" w:line="276" w:lineRule="auto"/>
        <w:ind w:left="595"/>
      </w:pPr>
      <w:r>
        <w:rPr>
          <w:rFonts w:ascii="Noto Sans KR" w:hAnsi="Noto Sans KR" w:eastAsia="Noto Sans KR" w:cs="Noto Sans KR"/>
          <w:b w:val="0"/>
          <w:i w:val="0"/>
          <w:color w:val="555555"/>
          <w:sz w:val="19"/>
        </w:rPr>
        <w:t>말씀드리지 않겠습니다. 인터뷰가 아니라고 했잖아요.</w:t>
      </w:r>
    </w:p>
    <w:p>
      <w:pPr>
        <w:keepNext/>
        <w:spacing w:before="80" w:after="0" w:line="276" w:lineRule="auto"/>
        <w:ind w:left="0"/>
      </w:pPr>
      <w:r>
        <w:rPr>
          <w:rFonts w:ascii="Noto Sans KR" w:hAnsi="Noto Sans KR" w:eastAsia="Noto Sans KR" w:cs="Noto Sans KR"/>
          <w:b w:val="0"/>
          <w:i w:val="0"/>
          <w:color w:val="555555"/>
          <w:sz w:val="15"/>
        </w:rPr>
        <w:t xml:space="preserve">095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Entonces, ¿qué me ofrece?</w:t>
      </w:r>
    </w:p>
    <w:p>
      <w:pPr>
        <w:spacing w:before="0" w:after="40" w:line="276" w:lineRule="auto"/>
        <w:ind w:left="595"/>
      </w:pPr>
      <w:r>
        <w:rPr>
          <w:rFonts w:ascii="Noto Sans KR" w:hAnsi="Noto Sans KR" w:eastAsia="Noto Sans KR" w:cs="Noto Sans KR"/>
          <w:b w:val="0"/>
          <w:i w:val="0"/>
          <w:color w:val="555555"/>
          <w:sz w:val="19"/>
        </w:rPr>
        <w:t>그럼 제게 뭘 제안하시는 겁니까?</w:t>
      </w:r>
    </w:p>
    <w:p>
      <w:pPr>
        <w:keepNext/>
        <w:spacing w:before="80" w:after="0" w:line="276" w:lineRule="auto"/>
        <w:ind w:left="0"/>
      </w:pPr>
      <w:r>
        <w:rPr>
          <w:rFonts w:ascii="Noto Sans KR" w:hAnsi="Noto Sans KR" w:eastAsia="Noto Sans KR" w:cs="Noto Sans KR"/>
          <w:b w:val="0"/>
          <w:i w:val="0"/>
          <w:color w:val="555555"/>
          <w:sz w:val="15"/>
        </w:rPr>
        <w:t xml:space="preserve">096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Un trato. Usted tiene hambre de la segunda parte. Cuando la tenga, antes de publicarla, me llama. Veinticuatro horas.</w:t>
      </w:r>
    </w:p>
    <w:p>
      <w:pPr>
        <w:spacing w:before="0" w:after="40" w:line="276" w:lineRule="auto"/>
        <w:ind w:left="595"/>
      </w:pPr>
      <w:r>
        <w:rPr>
          <w:rFonts w:ascii="Noto Sans KR" w:hAnsi="Noto Sans KR" w:eastAsia="Noto Sans KR" w:cs="Noto Sans KR"/>
          <w:b w:val="0"/>
          <w:i w:val="0"/>
          <w:color w:val="555555"/>
          <w:sz w:val="19"/>
        </w:rPr>
        <w:t>거래입니다. 당신은 후반부가 몹시 필요하죠. 후반부를 입수하면 보도하기 전에 저에게 전화하세요. 24시간.</w:t>
      </w:r>
    </w:p>
    <w:p>
      <w:pPr>
        <w:keepNext/>
        <w:spacing w:before="80" w:after="0" w:line="276" w:lineRule="auto"/>
        <w:ind w:left="0"/>
      </w:pPr>
      <w:r>
        <w:rPr>
          <w:rFonts w:ascii="Noto Sans KR" w:hAnsi="Noto Sans KR" w:eastAsia="Noto Sans KR" w:cs="Noto Sans KR"/>
          <w:b w:val="0"/>
          <w:i w:val="0"/>
          <w:color w:val="555555"/>
          <w:sz w:val="15"/>
        </w:rPr>
        <w:t xml:space="preserve">097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¿A cambio de qué?</w:t>
      </w:r>
    </w:p>
    <w:p>
      <w:pPr>
        <w:spacing w:before="0" w:after="40" w:line="276" w:lineRule="auto"/>
        <w:ind w:left="595"/>
      </w:pPr>
      <w:r>
        <w:rPr>
          <w:rFonts w:ascii="Noto Sans KR" w:hAnsi="Noto Sans KR" w:eastAsia="Noto Sans KR" w:cs="Noto Sans KR"/>
          <w:b w:val="0"/>
          <w:i w:val="0"/>
          <w:color w:val="555555"/>
          <w:sz w:val="19"/>
        </w:rPr>
        <w:t>그 대가는요?</w:t>
      </w:r>
    </w:p>
    <w:p>
      <w:pPr>
        <w:keepNext/>
        <w:spacing w:before="80" w:after="0" w:line="276" w:lineRule="auto"/>
        <w:ind w:left="0"/>
      </w:pPr>
      <w:r>
        <w:rPr>
          <w:rFonts w:ascii="Noto Sans KR" w:hAnsi="Noto Sans KR" w:eastAsia="Noto Sans KR" w:cs="Noto Sans KR"/>
          <w:b w:val="0"/>
          <w:i w:val="0"/>
          <w:color w:val="555555"/>
          <w:sz w:val="15"/>
        </w:rPr>
        <w:t xml:space="preserve">098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De la primera noticia cuando haya una solución. Con detalles. Con nombres. En exclusiva.</w:t>
      </w:r>
    </w:p>
    <w:p>
      <w:pPr>
        <w:spacing w:before="0" w:after="40" w:line="276" w:lineRule="auto"/>
        <w:ind w:left="595"/>
      </w:pPr>
      <w:r>
        <w:rPr>
          <w:rFonts w:ascii="Noto Sans KR" w:hAnsi="Noto Sans KR" w:eastAsia="Noto Sans KR" w:cs="Noto Sans KR"/>
          <w:b w:val="0"/>
          <w:i w:val="0"/>
          <w:color w:val="555555"/>
          <w:sz w:val="19"/>
        </w:rPr>
        <w:t>해법이 나오면 가장 먼저 알려 드립니다. 세부 내용과 이름까지. 단독으로요.</w:t>
      </w:r>
    </w:p>
    <w:p>
      <w:pPr>
        <w:keepNext/>
        <w:spacing w:before="80" w:after="0" w:line="276" w:lineRule="auto"/>
        <w:ind w:left="0"/>
      </w:pPr>
      <w:r>
        <w:rPr>
          <w:rFonts w:ascii="Noto Sans KR" w:hAnsi="Noto Sans KR" w:eastAsia="Noto Sans KR" w:cs="Noto Sans KR"/>
          <w:b w:val="0"/>
          <w:i w:val="0"/>
          <w:color w:val="555555"/>
          <w:sz w:val="15"/>
        </w:rPr>
        <w:t xml:space="preserve">099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¿Y si mi fuente me da los doce folios mañana?</w:t>
      </w:r>
    </w:p>
    <w:p>
      <w:pPr>
        <w:spacing w:before="0" w:after="40" w:line="276" w:lineRule="auto"/>
        <w:ind w:left="595"/>
      </w:pPr>
      <w:r>
        <w:rPr>
          <w:rFonts w:ascii="Noto Sans KR" w:hAnsi="Noto Sans KR" w:eastAsia="Noto Sans KR" w:cs="Noto Sans KR"/>
          <w:b w:val="0"/>
          <w:i w:val="0"/>
          <w:color w:val="555555"/>
          <w:sz w:val="19"/>
        </w:rPr>
        <w:t>제 취재원이 내일 열두 장을 다 주면요?</w:t>
      </w:r>
    </w:p>
    <w:p>
      <w:pPr>
        <w:keepNext/>
        <w:spacing w:before="80" w:after="0" w:line="276" w:lineRule="auto"/>
        <w:ind w:left="0"/>
      </w:pPr>
      <w:r>
        <w:rPr>
          <w:rFonts w:ascii="Noto Sans KR" w:hAnsi="Noto Sans KR" w:eastAsia="Noto Sans KR" w:cs="Noto Sans KR"/>
          <w:b w:val="0"/>
          <w:i w:val="0"/>
          <w:color w:val="555555"/>
          <w:sz w:val="15"/>
        </w:rPr>
        <w:t xml:space="preserve">100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Entonces me llamará. Y le diré lo que me preocupa.</w:t>
      </w:r>
    </w:p>
    <w:p>
      <w:pPr>
        <w:spacing w:before="0" w:after="40" w:line="276" w:lineRule="auto"/>
        <w:ind w:left="595"/>
      </w:pPr>
      <w:r>
        <w:rPr>
          <w:rFonts w:ascii="Noto Sans KR" w:hAnsi="Noto Sans KR" w:eastAsia="Noto Sans KR" w:cs="Noto Sans KR"/>
          <w:b w:val="0"/>
          <w:i w:val="0"/>
          <w:color w:val="555555"/>
          <w:sz w:val="19"/>
        </w:rPr>
        <w:t>그럼 전화하시겠죠. 그러면 제가 걱정하는 걸 말씀드리죠.</w:t>
      </w:r>
    </w:p>
    <w:p>
      <w:pPr>
        <w:keepNext/>
        <w:spacing w:before="80" w:after="0" w:line="276" w:lineRule="auto"/>
        <w:ind w:left="0"/>
      </w:pPr>
      <w:r>
        <w:rPr>
          <w:rFonts w:ascii="Noto Sans KR" w:hAnsi="Noto Sans KR" w:eastAsia="Noto Sans KR" w:cs="Noto Sans KR"/>
          <w:b w:val="0"/>
          <w:i w:val="0"/>
          <w:color w:val="555555"/>
          <w:sz w:val="15"/>
        </w:rPr>
        <w:t xml:space="preserve">101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Es un trato curioso. Me pide que espere.</w:t>
      </w:r>
    </w:p>
    <w:p>
      <w:pPr>
        <w:spacing w:before="0" w:after="40" w:line="276" w:lineRule="auto"/>
        <w:ind w:left="595"/>
      </w:pPr>
      <w:r>
        <w:rPr>
          <w:rFonts w:ascii="Noto Sans KR" w:hAnsi="Noto Sans KR" w:eastAsia="Noto Sans KR" w:cs="Noto Sans KR"/>
          <w:b w:val="0"/>
          <w:i w:val="0"/>
          <w:color w:val="555555"/>
          <w:sz w:val="19"/>
        </w:rPr>
        <w:t>이상한 거래네요. 저더러 기다리라니.</w:t>
      </w:r>
    </w:p>
    <w:p>
      <w:pPr>
        <w:keepNext/>
        <w:spacing w:before="80" w:after="0" w:line="276" w:lineRule="auto"/>
        <w:ind w:left="0"/>
      </w:pPr>
      <w:r>
        <w:rPr>
          <w:rFonts w:ascii="Noto Sans KR" w:hAnsi="Noto Sans KR" w:eastAsia="Noto Sans KR" w:cs="Noto Sans KR"/>
          <w:b w:val="0"/>
          <w:i w:val="0"/>
          <w:color w:val="555555"/>
          <w:sz w:val="15"/>
        </w:rPr>
        <w:t xml:space="preserve">102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Le pido que no publique una verdad a medias. Una verdad a medias es una mentira con buen marketing.</w:t>
      </w:r>
    </w:p>
    <w:p>
      <w:pPr>
        <w:spacing w:before="0" w:after="40" w:line="276" w:lineRule="auto"/>
        <w:ind w:left="595"/>
      </w:pPr>
      <w:r>
        <w:rPr>
          <w:rFonts w:ascii="Noto Sans KR" w:hAnsi="Noto Sans KR" w:eastAsia="Noto Sans KR" w:cs="Noto Sans KR"/>
          <w:b w:val="0"/>
          <w:i w:val="0"/>
          <w:color w:val="555555"/>
          <w:sz w:val="19"/>
        </w:rPr>
        <w:t>반쪽 진실을 보도하지 말아 달라는 겁니다. 반쪽 진실은 포장이 좋은 거짓말이에요.</w:t>
      </w:r>
    </w:p>
    <w:p>
      <w:pPr>
        <w:keepNext/>
        <w:spacing w:before="80" w:after="0" w:line="276" w:lineRule="auto"/>
        <w:ind w:left="0"/>
      </w:pPr>
      <w:r>
        <w:rPr>
          <w:rFonts w:ascii="Noto Sans KR" w:hAnsi="Noto Sans KR" w:eastAsia="Noto Sans KR" w:cs="Noto Sans KR"/>
          <w:b w:val="0"/>
          <w:i w:val="0"/>
          <w:color w:val="555555"/>
          <w:sz w:val="15"/>
        </w:rPr>
        <w:t xml:space="preserve">103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Eso se lo apunto. Lo pondré en mi cuaderno de frases de políticos.</w:t>
      </w:r>
    </w:p>
    <w:p>
      <w:pPr>
        <w:spacing w:before="0" w:after="40" w:line="276" w:lineRule="auto"/>
        <w:ind w:left="595"/>
      </w:pPr>
      <w:r>
        <w:rPr>
          <w:rFonts w:ascii="Noto Sans KR" w:hAnsi="Noto Sans KR" w:eastAsia="Noto Sans KR" w:cs="Noto Sans KR"/>
          <w:b w:val="0"/>
          <w:i w:val="0"/>
          <w:color w:val="555555"/>
          <w:sz w:val="19"/>
        </w:rPr>
        <w:t>그건 적어 두겠어요. 정치인 명언 수첩에 넣을게요.</w:t>
      </w:r>
    </w:p>
    <w:p>
      <w:pPr>
        <w:keepNext/>
        <w:spacing w:before="80" w:after="0" w:line="276" w:lineRule="auto"/>
        <w:ind w:left="0"/>
      </w:pPr>
      <w:r>
        <w:rPr>
          <w:rFonts w:ascii="Noto Sans KR" w:hAnsi="Noto Sans KR" w:eastAsia="Noto Sans KR" w:cs="Noto Sans KR"/>
          <w:b w:val="0"/>
          <w:i w:val="0"/>
          <w:color w:val="555555"/>
          <w:sz w:val="15"/>
        </w:rPr>
        <w:t xml:space="preserve">104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soy político.</w:t>
      </w:r>
    </w:p>
    <w:p>
      <w:pPr>
        <w:spacing w:before="0" w:after="40" w:line="276" w:lineRule="auto"/>
        <w:ind w:left="595"/>
      </w:pPr>
      <w:r>
        <w:rPr>
          <w:rFonts w:ascii="Noto Sans KR" w:hAnsi="Noto Sans KR" w:eastAsia="Noto Sans KR" w:cs="Noto Sans KR"/>
          <w:b w:val="0"/>
          <w:i w:val="0"/>
          <w:color w:val="555555"/>
          <w:sz w:val="19"/>
        </w:rPr>
        <w:t>저는 정치인이 아닙니다.</w:t>
      </w:r>
    </w:p>
    <w:p>
      <w:pPr>
        <w:keepNext/>
        <w:spacing w:before="80" w:after="0" w:line="276" w:lineRule="auto"/>
        <w:ind w:left="0"/>
      </w:pPr>
      <w:r>
        <w:rPr>
          <w:rFonts w:ascii="Noto Sans KR" w:hAnsi="Noto Sans KR" w:eastAsia="Noto Sans KR" w:cs="Noto Sans KR"/>
          <w:b w:val="0"/>
          <w:i w:val="0"/>
          <w:color w:val="555555"/>
          <w:sz w:val="15"/>
        </w:rPr>
        <w:t xml:space="preserve">105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Habla como uno.</w:t>
      </w:r>
    </w:p>
    <w:p>
      <w:pPr>
        <w:spacing w:before="0" w:after="40" w:line="276" w:lineRule="auto"/>
        <w:ind w:left="595"/>
      </w:pPr>
      <w:r>
        <w:rPr>
          <w:rFonts w:ascii="Noto Sans KR" w:hAnsi="Noto Sans KR" w:eastAsia="Noto Sans KR" w:cs="Noto Sans KR"/>
          <w:b w:val="0"/>
          <w:i w:val="0"/>
          <w:color w:val="555555"/>
          <w:sz w:val="19"/>
        </w:rPr>
        <w:t>정치인처럼 말하시는데요.</w:t>
      </w:r>
    </w:p>
    <w:p>
      <w:pPr>
        <w:keepNext/>
        <w:spacing w:before="80" w:after="0" w:line="276" w:lineRule="auto"/>
        <w:ind w:left="0"/>
      </w:pPr>
      <w:r>
        <w:rPr>
          <w:rFonts w:ascii="Noto Sans KR" w:hAnsi="Noto Sans KR" w:eastAsia="Noto Sans KR" w:cs="Noto Sans KR"/>
          <w:b w:val="0"/>
          <w:i w:val="0"/>
          <w:color w:val="555555"/>
          <w:sz w:val="15"/>
        </w:rPr>
        <w:t xml:space="preserve">106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lo que ocurre cuando a uno lo rodean.</w:t>
      </w:r>
    </w:p>
    <w:p>
      <w:pPr>
        <w:spacing w:before="0" w:after="40" w:line="276" w:lineRule="auto"/>
        <w:ind w:left="595"/>
      </w:pPr>
      <w:r>
        <w:rPr>
          <w:rFonts w:ascii="Noto Sans KR" w:hAnsi="Noto Sans KR" w:eastAsia="Noto Sans KR" w:cs="Noto Sans KR"/>
          <w:b w:val="0"/>
          <w:i w:val="0"/>
          <w:color w:val="555555"/>
          <w:sz w:val="19"/>
        </w:rPr>
        <w:t>둘러싸여 있으면 그렇게 되죠.</w:t>
      </w:r>
    </w:p>
    <w:p>
      <w:pPr>
        <w:keepNext/>
        <w:spacing w:before="80" w:after="0" w:line="276" w:lineRule="auto"/>
        <w:ind w:left="0"/>
      </w:pPr>
      <w:r>
        <w:rPr>
          <w:rFonts w:ascii="Noto Sans KR" w:hAnsi="Noto Sans KR" w:eastAsia="Noto Sans KR" w:cs="Noto Sans KR"/>
          <w:b w:val="0"/>
          <w:i w:val="0"/>
          <w:color w:val="555555"/>
          <w:sz w:val="15"/>
        </w:rPr>
        <w:t xml:space="preserve">107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Acepto. Pero con una condición: si usted me engaña, publico todo lo que sé sobre usted.</w:t>
      </w:r>
    </w:p>
    <w:p>
      <w:pPr>
        <w:spacing w:before="0" w:after="40" w:line="276" w:lineRule="auto"/>
        <w:ind w:left="595"/>
      </w:pPr>
      <w:r>
        <w:rPr>
          <w:rFonts w:ascii="Noto Sans KR" w:hAnsi="Noto Sans KR" w:eastAsia="Noto Sans KR" w:cs="Noto Sans KR"/>
          <w:b w:val="0"/>
          <w:i w:val="0"/>
          <w:color w:val="555555"/>
          <w:sz w:val="19"/>
        </w:rPr>
        <w:t>수락합니다. 단, 조건이 있어요. 저를 속이면 당신에 대해 아는 걸 전부 보도할 겁니다.</w:t>
      </w:r>
    </w:p>
    <w:p>
      <w:pPr>
        <w:keepNext/>
        <w:spacing w:before="80" w:after="0" w:line="276" w:lineRule="auto"/>
        <w:ind w:left="0"/>
      </w:pPr>
      <w:r>
        <w:rPr>
          <w:rFonts w:ascii="Noto Sans KR" w:hAnsi="Noto Sans KR" w:eastAsia="Noto Sans KR" w:cs="Noto Sans KR"/>
          <w:b w:val="0"/>
          <w:i w:val="0"/>
          <w:color w:val="555555"/>
          <w:sz w:val="15"/>
        </w:rPr>
        <w:t xml:space="preserve">108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 qué sabe de mí?</w:t>
      </w:r>
    </w:p>
    <w:p>
      <w:pPr>
        <w:spacing w:before="0" w:after="40" w:line="276" w:lineRule="auto"/>
        <w:ind w:left="595"/>
      </w:pPr>
      <w:r>
        <w:rPr>
          <w:rFonts w:ascii="Noto Sans KR" w:hAnsi="Noto Sans KR" w:eastAsia="Noto Sans KR" w:cs="Noto Sans KR"/>
          <w:b w:val="0"/>
          <w:i w:val="0"/>
          <w:color w:val="555555"/>
          <w:sz w:val="19"/>
        </w:rPr>
        <w:t>저에 대해 뭘 아십니까?</w:t>
      </w:r>
    </w:p>
    <w:p>
      <w:pPr>
        <w:keepNext/>
        <w:spacing w:before="80" w:after="0" w:line="276" w:lineRule="auto"/>
        <w:ind w:left="0"/>
      </w:pPr>
      <w:r>
        <w:rPr>
          <w:rFonts w:ascii="Noto Sans KR" w:hAnsi="Noto Sans KR" w:eastAsia="Noto Sans KR" w:cs="Noto Sans KR"/>
          <w:b w:val="0"/>
          <w:i w:val="0"/>
          <w:color w:val="555555"/>
          <w:sz w:val="15"/>
        </w:rPr>
        <w:t xml:space="preserve">109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Que fue a Alcalá de Henares un viernes y a Lavapiés un sábado. Y que cenó con una embajadora un jueves.</w:t>
      </w:r>
    </w:p>
    <w:p>
      <w:pPr>
        <w:spacing w:before="0" w:after="40" w:line="276" w:lineRule="auto"/>
        <w:ind w:left="595"/>
      </w:pPr>
      <w:r>
        <w:rPr>
          <w:rFonts w:ascii="Noto Sans KR" w:hAnsi="Noto Sans KR" w:eastAsia="Noto Sans KR" w:cs="Noto Sans KR"/>
          <w:b w:val="0"/>
          <w:i w:val="0"/>
          <w:color w:val="555555"/>
          <w:sz w:val="19"/>
        </w:rPr>
        <w:t>금요일에 알칼라 데 에나레스에 갔고, 토요일에 라바피에스에 갔다는 것. 그리고 목요일에 어느 대사와 저녁을 먹었다는 것.</w:t>
      </w:r>
    </w:p>
    <w:p>
      <w:pPr>
        <w:keepNext/>
        <w:spacing w:before="80" w:after="0" w:line="276" w:lineRule="auto"/>
        <w:ind w:left="0"/>
      </w:pPr>
      <w:r>
        <w:rPr>
          <w:rFonts w:ascii="Noto Sans KR" w:hAnsi="Noto Sans KR" w:eastAsia="Noto Sans KR" w:cs="Noto Sans KR"/>
          <w:b w:val="0"/>
          <w:i w:val="0"/>
          <w:color w:val="555555"/>
          <w:sz w:val="15"/>
        </w:rPr>
        <w:t xml:space="preserve">110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 Es usted muy buena.</w:t>
      </w:r>
    </w:p>
    <w:p>
      <w:pPr>
        <w:spacing w:before="0" w:after="40" w:line="276" w:lineRule="auto"/>
        <w:ind w:left="595"/>
      </w:pPr>
      <w:r>
        <w:rPr>
          <w:rFonts w:ascii="Noto Sans KR" w:hAnsi="Noto Sans KR" w:eastAsia="Noto Sans KR" w:cs="Noto Sans KR"/>
          <w:b w:val="0"/>
          <w:i w:val="0"/>
          <w:color w:val="555555"/>
          <w:sz w:val="19"/>
        </w:rPr>
        <w:t>…훌륭하시군요.</w:t>
      </w:r>
    </w:p>
    <w:p>
      <w:pPr>
        <w:keepNext/>
        <w:spacing w:before="80" w:after="0" w:line="276" w:lineRule="auto"/>
        <w:ind w:left="0"/>
      </w:pPr>
      <w:r>
        <w:rPr>
          <w:rFonts w:ascii="Noto Sans KR" w:hAnsi="Noto Sans KR" w:eastAsia="Noto Sans KR" w:cs="Noto Sans KR"/>
          <w:b w:val="0"/>
          <w:i w:val="0"/>
          <w:color w:val="555555"/>
          <w:sz w:val="15"/>
        </w:rPr>
        <w:t xml:space="preserve">111  </w:t>
      </w:r>
      <w:r>
        <w:rPr>
          <w:rFonts w:ascii="Noto Sans KR" w:hAnsi="Noto Sans KR" w:eastAsia="Noto Sans KR" w:cs="Noto Sans KR"/>
          <w:b/>
          <w:i w:val="0"/>
          <w:color w:val="8A1C2B"/>
          <w:sz w:val="21"/>
        </w:rPr>
        <w:t xml:space="preserve">PALOMA   </w:t>
      </w:r>
      <w:r>
        <w:rPr>
          <w:rFonts w:ascii="Noto Sans KR" w:hAnsi="Noto Sans KR" w:eastAsia="Noto Sans KR" w:cs="Noto Sans KR"/>
          <w:b w:val="0"/>
          <w:i w:val="0"/>
          <w:sz w:val="22"/>
        </w:rPr>
        <w:t>Es mi trabajo. Hasta pronto, señor Quintana.</w:t>
      </w:r>
    </w:p>
    <w:p>
      <w:pPr>
        <w:spacing w:before="0" w:after="40" w:line="276" w:lineRule="auto"/>
        <w:ind w:left="595"/>
      </w:pPr>
      <w:r>
        <w:rPr>
          <w:rFonts w:ascii="Noto Sans KR" w:hAnsi="Noto Sans KR" w:eastAsia="Noto Sans KR" w:cs="Noto Sans KR"/>
          <w:b w:val="0"/>
          <w:i w:val="0"/>
          <w:color w:val="555555"/>
          <w:sz w:val="19"/>
        </w:rPr>
        <w:t>제 직업이니까요. 또 뵙죠, 킨타나 씨.</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sin grabar</w:t>
      </w:r>
      <w:r>
        <w:rPr>
          <w:rFonts w:ascii="Noto Sans KR" w:hAnsi="Noto Sans KR" w:eastAsia="Noto Sans KR" w:cs="Noto Sans KR"/>
          <w:b w:val="0"/>
          <w:i w:val="0"/>
          <w:color w:val="555555"/>
          <w:sz w:val="19"/>
        </w:rPr>
        <w:t xml:space="preserve">  —  녹음하지 않고. 기자와의 비공식 대화(off the record)를 설명하는 말</w:t>
      </w:r>
    </w:p>
    <w:p>
      <w:pPr>
        <w:spacing w:before="0" w:after="0" w:line="276" w:lineRule="auto"/>
        <w:ind w:left="170"/>
        <w:shd w:val="clear" w:color="auto" w:fill="EEF1F7"/>
      </w:pPr>
      <w:r>
        <w:rPr>
          <w:rFonts w:ascii="Noto Sans KR" w:hAnsi="Noto Sans KR" w:eastAsia="Noto Sans KR" w:cs="Noto Sans KR"/>
          <w:b/>
          <w:i w:val="0"/>
          <w:sz w:val="19"/>
        </w:rPr>
        <w:t>• expresamente</w:t>
      </w:r>
      <w:r>
        <w:rPr>
          <w:rFonts w:ascii="Noto Sans KR" w:hAnsi="Noto Sans KR" w:eastAsia="Noto Sans KR" w:cs="Noto Sans KR"/>
          <w:b w:val="0"/>
          <w:i w:val="0"/>
          <w:color w:val="555555"/>
          <w:sz w:val="19"/>
        </w:rPr>
        <w:t xml:space="preserve">  —  명시적으로. 'expresar'에서 온 부사</w:t>
      </w:r>
    </w:p>
    <w:p>
      <w:pPr>
        <w:spacing w:before="0" w:after="0" w:line="276" w:lineRule="auto"/>
        <w:ind w:left="170"/>
        <w:shd w:val="clear" w:color="auto" w:fill="EEF1F7"/>
      </w:pPr>
      <w:r>
        <w:rPr>
          <w:rFonts w:ascii="Noto Sans KR" w:hAnsi="Noto Sans KR" w:eastAsia="Noto Sans KR" w:cs="Noto Sans KR"/>
          <w:b/>
          <w:i w:val="0"/>
          <w:sz w:val="19"/>
        </w:rPr>
        <w:t>• verdad a medias</w:t>
      </w:r>
      <w:r>
        <w:rPr>
          <w:rFonts w:ascii="Noto Sans KR" w:hAnsi="Noto Sans KR" w:eastAsia="Noto Sans KR" w:cs="Noto Sans KR"/>
          <w:b w:val="0"/>
          <w:i w:val="0"/>
          <w:color w:val="555555"/>
          <w:sz w:val="19"/>
        </w:rPr>
        <w:t xml:space="preserve">  —  반쪽 진실. 'a medias'는 '반쯤만'</w:t>
      </w:r>
    </w:p>
    <w:p>
      <w:pPr>
        <w:spacing w:before="0" w:after="0" w:line="276" w:lineRule="auto"/>
        <w:ind w:left="170"/>
        <w:shd w:val="clear" w:color="auto" w:fill="EEF1F7"/>
      </w:pPr>
      <w:r>
        <w:rPr>
          <w:rFonts w:ascii="Noto Sans KR" w:hAnsi="Noto Sans KR" w:eastAsia="Noto Sans KR" w:cs="Noto Sans KR"/>
          <w:b/>
          <w:i w:val="0"/>
          <w:sz w:val="19"/>
        </w:rPr>
        <w:t>• en exclusiva</w:t>
      </w:r>
      <w:r>
        <w:rPr>
          <w:rFonts w:ascii="Noto Sans KR" w:hAnsi="Noto Sans KR" w:eastAsia="Noto Sans KR" w:cs="Noto Sans KR"/>
          <w:b w:val="0"/>
          <w:i w:val="0"/>
          <w:color w:val="555555"/>
          <w:sz w:val="19"/>
        </w:rPr>
        <w:t xml:space="preserve">  —  단독으로. 언론 용어로 '독점 보도'</w:t>
      </w:r>
    </w:p>
    <w:p>
      <w:pPr>
        <w:spacing w:before="0" w:after="0" w:line="276" w:lineRule="auto"/>
        <w:ind w:left="170"/>
        <w:shd w:val="clear" w:color="auto" w:fill="EEF1F7"/>
      </w:pPr>
      <w:r>
        <w:rPr>
          <w:rFonts w:ascii="Noto Sans KR" w:hAnsi="Noto Sans KR" w:eastAsia="Noto Sans KR" w:cs="Noto Sans KR"/>
          <w:b/>
          <w:i w:val="0"/>
          <w:sz w:val="19"/>
        </w:rPr>
        <w:t>• hacer preguntas que saltan</w:t>
      </w:r>
      <w:r>
        <w:rPr>
          <w:rFonts w:ascii="Noto Sans KR" w:hAnsi="Noto Sans KR" w:eastAsia="Noto Sans KR" w:cs="Noto Sans KR"/>
          <w:b w:val="0"/>
          <w:i w:val="0"/>
          <w:color w:val="555555"/>
          <w:sz w:val="19"/>
        </w:rPr>
        <w:t xml:space="preserve">  —  건너뛰는 질문. 문서를 모르는 사람은 순서대로, 아는 사람은 핵심부터 묻는다는 관찰</w:t>
      </w:r>
    </w:p>
    <w:p>
      <w:pPr>
        <w:spacing w:before="0" w:after="0" w:line="276" w:lineRule="auto"/>
        <w:ind w:left="170"/>
        <w:shd w:val="clear" w:color="auto" w:fill="EEF1F7"/>
      </w:pPr>
      <w:r>
        <w:rPr>
          <w:rFonts w:ascii="Noto Sans KR" w:hAnsi="Noto Sans KR" w:eastAsia="Noto Sans KR" w:cs="Noto Sans KR"/>
          <w:b/>
          <w:i w:val="0"/>
          <w:sz w:val="19"/>
        </w:rPr>
        <w:t>• Responda con una pregunta</w:t>
      </w:r>
      <w:r>
        <w:rPr>
          <w:rFonts w:ascii="Noto Sans KR" w:hAnsi="Noto Sans KR" w:eastAsia="Noto Sans KR" w:cs="Noto Sans KR"/>
          <w:b w:val="0"/>
          <w:i w:val="0"/>
          <w:color w:val="555555"/>
          <w:sz w:val="19"/>
        </w:rPr>
        <w:t xml:space="preserve">  —  질문으로 답하세요. 2화 베르니의 조언이 여기서 재사용된다</w:t>
      </w:r>
    </w:p>
    <w:p>
      <w:pPr>
        <w:spacing w:before="280" w:after="100" w:line="276" w:lineRule="auto"/>
        <w:pBdr>
          <w:bottom w:val="single" w:sz="6" w:space="1" w:color="8A1C2B"/>
        </w:pBdr>
      </w:pPr>
      <w:r>
        <w:rPr>
          <w:rFonts w:ascii="Noto Sans KR" w:hAnsi="Noto Sans KR" w:eastAsia="Noto Sans KR" w:cs="Noto Sans KR"/>
          <w:b/>
          <w:i w:val="0"/>
          <w:color w:val="1F2A44"/>
          <w:sz w:val="26"/>
        </w:rPr>
        <w:t>대사의 전화 — LA LLAMADA DE AMINATA</w:t>
      </w:r>
    </w:p>
    <w:p>
      <w:pPr>
        <w:keepNext/>
        <w:spacing w:before="80" w:after="0" w:line="276" w:lineRule="auto"/>
        <w:ind w:left="0"/>
      </w:pPr>
      <w:r>
        <w:rPr>
          <w:rFonts w:ascii="Noto Sans KR" w:hAnsi="Noto Sans KR" w:eastAsia="Noto Sans KR" w:cs="Noto Sans KR"/>
          <w:b w:val="0"/>
          <w:i w:val="0"/>
          <w:color w:val="555555"/>
          <w:sz w:val="15"/>
        </w:rPr>
        <w:t xml:space="preserve">112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Señor Quintana. ¿Ha visto la televisión?</w:t>
      </w:r>
    </w:p>
    <w:p>
      <w:pPr>
        <w:spacing w:before="0" w:after="40" w:line="276" w:lineRule="auto"/>
        <w:ind w:left="595"/>
      </w:pPr>
      <w:r>
        <w:rPr>
          <w:rFonts w:ascii="Noto Sans KR" w:hAnsi="Noto Sans KR" w:eastAsia="Noto Sans KR" w:cs="Noto Sans KR"/>
          <w:b w:val="0"/>
          <w:i w:val="0"/>
          <w:color w:val="555555"/>
          <w:sz w:val="19"/>
        </w:rPr>
        <w:t>킨타나 씨. 텔레비전 보셨습니까?</w:t>
      </w:r>
    </w:p>
    <w:p>
      <w:pPr>
        <w:keepNext/>
        <w:spacing w:before="80" w:after="0" w:line="276" w:lineRule="auto"/>
        <w:ind w:left="0"/>
      </w:pPr>
      <w:r>
        <w:rPr>
          <w:rFonts w:ascii="Noto Sans KR" w:hAnsi="Noto Sans KR" w:eastAsia="Noto Sans KR" w:cs="Noto Sans KR"/>
          <w:b w:val="0"/>
          <w:i w:val="0"/>
          <w:color w:val="555555"/>
          <w:sz w:val="15"/>
        </w:rPr>
        <w:t xml:space="preserve">113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Estoy en la calle. Dígame.</w:t>
      </w:r>
    </w:p>
    <w:p>
      <w:pPr>
        <w:spacing w:before="0" w:after="40" w:line="276" w:lineRule="auto"/>
        <w:ind w:left="595"/>
      </w:pPr>
      <w:r>
        <w:rPr>
          <w:rFonts w:ascii="Noto Sans KR" w:hAnsi="Noto Sans KR" w:eastAsia="Noto Sans KR" w:cs="Noto Sans KR"/>
          <w:b w:val="0"/>
          <w:i w:val="0"/>
          <w:color w:val="555555"/>
          <w:sz w:val="19"/>
        </w:rPr>
        <w:t>길에 있습니다. 말씀하세요.</w:t>
      </w:r>
    </w:p>
    <w:p>
      <w:pPr>
        <w:keepNext/>
        <w:spacing w:before="80" w:after="0" w:line="276" w:lineRule="auto"/>
        <w:ind w:left="0"/>
      </w:pPr>
      <w:r>
        <w:rPr>
          <w:rFonts w:ascii="Noto Sans KR" w:hAnsi="Noto Sans KR" w:eastAsia="Noto Sans KR" w:cs="Noto Sans KR"/>
          <w:b w:val="0"/>
          <w:i w:val="0"/>
          <w:color w:val="555555"/>
          <w:sz w:val="15"/>
        </w:rPr>
        <w:t xml:space="preserve">114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El general Bah ha dado un discurso en la televisión de Kandara. Ha dicho que España ha comprado el silencio de nuestra nación durante veintiocho años.</w:t>
      </w:r>
    </w:p>
    <w:p>
      <w:pPr>
        <w:spacing w:before="0" w:after="40" w:line="276" w:lineRule="auto"/>
        <w:ind w:left="595"/>
      </w:pPr>
      <w:r>
        <w:rPr>
          <w:rFonts w:ascii="Noto Sans KR" w:hAnsi="Noto Sans KR" w:eastAsia="Noto Sans KR" w:cs="Noto Sans KR"/>
          <w:b w:val="0"/>
          <w:i w:val="0"/>
          <w:color w:val="555555"/>
          <w:sz w:val="19"/>
        </w:rPr>
        <w:t>바 장군이 칸다라 TV에서 연설했어요. 스페인이 28년 동안 우리나라의 침묵을 샀다고 했습니다.</w:t>
      </w:r>
    </w:p>
    <w:p>
      <w:pPr>
        <w:keepNext/>
        <w:spacing w:before="80" w:after="0" w:line="276" w:lineRule="auto"/>
        <w:ind w:left="0"/>
      </w:pPr>
      <w:r>
        <w:rPr>
          <w:rFonts w:ascii="Noto Sans KR" w:hAnsi="Noto Sans KR" w:eastAsia="Noto Sans KR" w:cs="Noto Sans KR"/>
          <w:b w:val="0"/>
          <w:i w:val="0"/>
          <w:color w:val="555555"/>
          <w:sz w:val="15"/>
        </w:rPr>
        <w:t xml:space="preserve">115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Cuidadoso con las palabras. ¿Ha dicho también quién cobró?</w:t>
      </w:r>
    </w:p>
    <w:p>
      <w:pPr>
        <w:spacing w:before="0" w:after="40" w:line="276" w:lineRule="auto"/>
        <w:ind w:left="595"/>
      </w:pPr>
      <w:r>
        <w:rPr>
          <w:rFonts w:ascii="Noto Sans KR" w:hAnsi="Noto Sans KR" w:eastAsia="Noto Sans KR" w:cs="Noto Sans KR"/>
          <w:b w:val="0"/>
          <w:i w:val="0"/>
          <w:color w:val="555555"/>
          <w:sz w:val="19"/>
        </w:rPr>
        <w:t>단어를 신중히 골랐겠군요. 누가 받았는지도 말했습니까?</w:t>
      </w:r>
    </w:p>
    <w:p>
      <w:pPr>
        <w:keepNext/>
        <w:spacing w:before="80" w:after="0" w:line="276" w:lineRule="auto"/>
        <w:ind w:left="0"/>
      </w:pPr>
      <w:r>
        <w:rPr>
          <w:rFonts w:ascii="Noto Sans KR" w:hAnsi="Noto Sans KR" w:eastAsia="Noto Sans KR" w:cs="Noto Sans KR"/>
          <w:b w:val="0"/>
          <w:i w:val="0"/>
          <w:color w:val="555555"/>
          <w:sz w:val="15"/>
        </w:rPr>
        <w:t xml:space="preserve">116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No. Ha dicho que Kandara fue una víctima.</w:t>
      </w:r>
    </w:p>
    <w:p>
      <w:pPr>
        <w:spacing w:before="0" w:after="40" w:line="276" w:lineRule="auto"/>
        <w:ind w:left="595"/>
      </w:pPr>
      <w:r>
        <w:rPr>
          <w:rFonts w:ascii="Noto Sans KR" w:hAnsi="Noto Sans KR" w:eastAsia="Noto Sans KR" w:cs="Noto Sans KR"/>
          <w:b w:val="0"/>
          <w:i w:val="0"/>
          <w:color w:val="555555"/>
          <w:sz w:val="19"/>
        </w:rPr>
        <w:t>아니요. 칸다라가 피해자였다고 했어요.</w:t>
      </w:r>
    </w:p>
    <w:p>
      <w:pPr>
        <w:keepNext/>
        <w:spacing w:before="80" w:after="0" w:line="276" w:lineRule="auto"/>
        <w:ind w:left="0"/>
      </w:pPr>
      <w:r>
        <w:rPr>
          <w:rFonts w:ascii="Noto Sans KR" w:hAnsi="Noto Sans KR" w:eastAsia="Noto Sans KR" w:cs="Noto Sans KR"/>
          <w:b w:val="0"/>
          <w:i w:val="0"/>
          <w:color w:val="555555"/>
          <w:sz w:val="15"/>
        </w:rPr>
        <w:t xml:space="preserve">117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elegante. Un hombre que cobró veintiocho años se declara víctima.</w:t>
      </w:r>
    </w:p>
    <w:p>
      <w:pPr>
        <w:spacing w:before="0" w:after="40" w:line="276" w:lineRule="auto"/>
        <w:ind w:left="595"/>
      </w:pPr>
      <w:r>
        <w:rPr>
          <w:rFonts w:ascii="Noto Sans KR" w:hAnsi="Noto Sans KR" w:eastAsia="Noto Sans KR" w:cs="Noto Sans KR"/>
          <w:b w:val="0"/>
          <w:i w:val="0"/>
          <w:color w:val="555555"/>
          <w:sz w:val="19"/>
        </w:rPr>
        <w:t>우아하네요. 28년 동안 받은 사람이 피해자를 자처하다니.</w:t>
      </w:r>
    </w:p>
    <w:p>
      <w:pPr>
        <w:keepNext/>
        <w:spacing w:before="80" w:after="0" w:line="276" w:lineRule="auto"/>
        <w:ind w:left="0"/>
      </w:pPr>
      <w:r>
        <w:rPr>
          <w:rFonts w:ascii="Noto Sans KR" w:hAnsi="Noto Sans KR" w:eastAsia="Noto Sans KR" w:cs="Noto Sans KR"/>
          <w:b w:val="0"/>
          <w:i w:val="0"/>
          <w:color w:val="555555"/>
          <w:sz w:val="15"/>
        </w:rPr>
        <w:t xml:space="preserve">118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¿Sabe usted que cobró?</w:t>
      </w:r>
    </w:p>
    <w:p>
      <w:pPr>
        <w:spacing w:before="0" w:after="40" w:line="276" w:lineRule="auto"/>
        <w:ind w:left="595"/>
      </w:pPr>
      <w:r>
        <w:rPr>
          <w:rFonts w:ascii="Noto Sans KR" w:hAnsi="Noto Sans KR" w:eastAsia="Noto Sans KR" w:cs="Noto Sans KR"/>
          <w:b w:val="0"/>
          <w:i w:val="0"/>
          <w:color w:val="555555"/>
          <w:sz w:val="19"/>
        </w:rPr>
        <w:t>그가 받았다는 걸 아십니까?</w:t>
      </w:r>
    </w:p>
    <w:p>
      <w:pPr>
        <w:keepNext/>
        <w:spacing w:before="80" w:after="0" w:line="276" w:lineRule="auto"/>
        <w:ind w:left="0"/>
      </w:pPr>
      <w:r>
        <w:rPr>
          <w:rFonts w:ascii="Noto Sans KR" w:hAnsi="Noto Sans KR" w:eastAsia="Noto Sans KR" w:cs="Noto Sans KR"/>
          <w:b w:val="0"/>
          <w:i w:val="0"/>
          <w:color w:val="555555"/>
          <w:sz w:val="15"/>
        </w:rPr>
        <w:t xml:space="preserve">119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 Tengo razones para creerlo.</w:t>
      </w:r>
    </w:p>
    <w:p>
      <w:pPr>
        <w:spacing w:before="0" w:after="40" w:line="276" w:lineRule="auto"/>
        <w:ind w:left="595"/>
      </w:pPr>
      <w:r>
        <w:rPr>
          <w:rFonts w:ascii="Noto Sans KR" w:hAnsi="Noto Sans KR" w:eastAsia="Noto Sans KR" w:cs="Noto Sans KR"/>
          <w:b w:val="0"/>
          <w:i w:val="0"/>
          <w:color w:val="555555"/>
          <w:sz w:val="19"/>
        </w:rPr>
        <w:t>…믿을 근거가 있습니다.</w:t>
      </w:r>
    </w:p>
    <w:p>
      <w:pPr>
        <w:keepNext/>
        <w:spacing w:before="80" w:after="0" w:line="276" w:lineRule="auto"/>
        <w:ind w:left="0"/>
      </w:pPr>
      <w:r>
        <w:rPr>
          <w:rFonts w:ascii="Noto Sans KR" w:hAnsi="Noto Sans KR" w:eastAsia="Noto Sans KR" w:cs="Noto Sans KR"/>
          <w:b w:val="0"/>
          <w:i w:val="0"/>
          <w:color w:val="555555"/>
          <w:sz w:val="15"/>
        </w:rPr>
        <w:t xml:space="preserve">120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Entonces sabe más que mi presidente. Y eso es peligroso.</w:t>
      </w:r>
    </w:p>
    <w:p>
      <w:pPr>
        <w:spacing w:before="0" w:after="40" w:line="276" w:lineRule="auto"/>
        <w:ind w:left="595"/>
      </w:pPr>
      <w:r>
        <w:rPr>
          <w:rFonts w:ascii="Noto Sans KR" w:hAnsi="Noto Sans KR" w:eastAsia="Noto Sans KR" w:cs="Noto Sans KR"/>
          <w:b w:val="0"/>
          <w:i w:val="0"/>
          <w:color w:val="555555"/>
          <w:sz w:val="19"/>
        </w:rPr>
        <w:t>그럼 제 대통령보다 많이 아시는군요. 그건 위험해요.</w:t>
      </w:r>
    </w:p>
    <w:p>
      <w:pPr>
        <w:keepNext/>
        <w:spacing w:before="80" w:after="0" w:line="276" w:lineRule="auto"/>
        <w:ind w:left="0"/>
      </w:pPr>
      <w:r>
        <w:rPr>
          <w:rFonts w:ascii="Noto Sans KR" w:hAnsi="Noto Sans KR" w:eastAsia="Noto Sans KR" w:cs="Noto Sans KR"/>
          <w:b w:val="0"/>
          <w:i w:val="0"/>
          <w:color w:val="555555"/>
          <w:sz w:val="15"/>
        </w:rPr>
        <w:t xml:space="preserve">121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más ha pasado?</w:t>
      </w:r>
    </w:p>
    <w:p>
      <w:pPr>
        <w:spacing w:before="0" w:after="40" w:line="276" w:lineRule="auto"/>
        <w:ind w:left="595"/>
      </w:pPr>
      <w:r>
        <w:rPr>
          <w:rFonts w:ascii="Noto Sans KR" w:hAnsi="Noto Sans KR" w:eastAsia="Noto Sans KR" w:cs="Noto Sans KR"/>
          <w:b w:val="0"/>
          <w:i w:val="0"/>
          <w:color w:val="555555"/>
          <w:sz w:val="19"/>
        </w:rPr>
        <w:t>또 무슨 일이 있었습니까?</w:t>
      </w:r>
    </w:p>
    <w:p>
      <w:pPr>
        <w:keepNext/>
        <w:spacing w:before="80" w:after="0" w:line="276" w:lineRule="auto"/>
        <w:ind w:left="0"/>
      </w:pPr>
      <w:r>
        <w:rPr>
          <w:rFonts w:ascii="Noto Sans KR" w:hAnsi="Noto Sans KR" w:eastAsia="Noto Sans KR" w:cs="Noto Sans KR"/>
          <w:b w:val="0"/>
          <w:i w:val="0"/>
          <w:color w:val="555555"/>
          <w:sz w:val="15"/>
        </w:rPr>
        <w:t xml:space="preserve">122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El Consejo ha adelantado su reunión. De cinco semanas a tres.</w:t>
      </w:r>
    </w:p>
    <w:p>
      <w:pPr>
        <w:spacing w:before="0" w:after="40" w:line="276" w:lineRule="auto"/>
        <w:ind w:left="595"/>
      </w:pPr>
      <w:r>
        <w:rPr>
          <w:rFonts w:ascii="Noto Sans KR" w:hAnsi="Noto Sans KR" w:eastAsia="Noto Sans KR" w:cs="Noto Sans KR"/>
          <w:b w:val="0"/>
          <w:i w:val="0"/>
          <w:color w:val="555555"/>
          <w:sz w:val="19"/>
        </w:rPr>
        <w:t>위원회가 회의를 앞당겼어요. 5주에서 3주로요.</w:t>
      </w:r>
    </w:p>
    <w:p>
      <w:pPr>
        <w:keepNext/>
        <w:spacing w:before="80" w:after="0" w:line="276" w:lineRule="auto"/>
        <w:ind w:left="0"/>
      </w:pPr>
      <w:r>
        <w:rPr>
          <w:rFonts w:ascii="Noto Sans KR" w:hAnsi="Noto Sans KR" w:eastAsia="Noto Sans KR" w:cs="Noto Sans KR"/>
          <w:b w:val="0"/>
          <w:i w:val="0"/>
          <w:color w:val="555555"/>
          <w:sz w:val="15"/>
        </w:rPr>
        <w:t xml:space="preserve">123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Tres semanas. Justo cuando llega la misión técnica de Bruselas.</w:t>
      </w:r>
    </w:p>
    <w:p>
      <w:pPr>
        <w:spacing w:before="0" w:after="40" w:line="276" w:lineRule="auto"/>
        <w:ind w:left="595"/>
      </w:pPr>
      <w:r>
        <w:rPr>
          <w:rFonts w:ascii="Noto Sans KR" w:hAnsi="Noto Sans KR" w:eastAsia="Noto Sans KR" w:cs="Noto Sans KR"/>
          <w:b w:val="0"/>
          <w:i w:val="0"/>
          <w:color w:val="555555"/>
          <w:sz w:val="19"/>
        </w:rPr>
        <w:t>3주. 브뤼셀 기술 사절단이 도착하는 바로 그 시기군요.</w:t>
      </w:r>
    </w:p>
    <w:p>
      <w:pPr>
        <w:keepNext/>
        <w:spacing w:before="80" w:after="0" w:line="276" w:lineRule="auto"/>
        <w:ind w:left="0"/>
      </w:pPr>
      <w:r>
        <w:rPr>
          <w:rFonts w:ascii="Noto Sans KR" w:hAnsi="Noto Sans KR" w:eastAsia="Noto Sans KR" w:cs="Noto Sans KR"/>
          <w:b w:val="0"/>
          <w:i w:val="0"/>
          <w:color w:val="555555"/>
          <w:sz w:val="15"/>
        </w:rPr>
        <w:t xml:space="preserve">124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Es lo que el general quiere. Un Consejo antes de que alguien lo inspeccione.</w:t>
      </w:r>
    </w:p>
    <w:p>
      <w:pPr>
        <w:spacing w:before="0" w:after="40" w:line="276" w:lineRule="auto"/>
        <w:ind w:left="595"/>
      </w:pPr>
      <w:r>
        <w:rPr>
          <w:rFonts w:ascii="Noto Sans KR" w:hAnsi="Noto Sans KR" w:eastAsia="Noto Sans KR" w:cs="Noto Sans KR"/>
          <w:b w:val="0"/>
          <w:i w:val="0"/>
          <w:color w:val="555555"/>
          <w:sz w:val="19"/>
        </w:rPr>
        <w:t>장군이 원하는 바예요. 누가 조사하기 전에 열리는 위원회죠.</w:t>
      </w:r>
    </w:p>
    <w:p>
      <w:pPr>
        <w:keepNext/>
        <w:spacing w:before="80" w:after="0" w:line="276" w:lineRule="auto"/>
        <w:ind w:left="0"/>
      </w:pPr>
      <w:r>
        <w:rPr>
          <w:rFonts w:ascii="Noto Sans KR" w:hAnsi="Noto Sans KR" w:eastAsia="Noto Sans KR" w:cs="Noto Sans KR"/>
          <w:b w:val="0"/>
          <w:i w:val="0"/>
          <w:color w:val="555555"/>
          <w:sz w:val="15"/>
        </w:rPr>
        <w:t xml:space="preserve">125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¿Cree que fui yo quien filtró?</w:t>
      </w:r>
    </w:p>
    <w:p>
      <w:pPr>
        <w:spacing w:before="0" w:after="40" w:line="276" w:lineRule="auto"/>
        <w:ind w:left="595"/>
      </w:pPr>
      <w:r>
        <w:rPr>
          <w:rFonts w:ascii="Noto Sans KR" w:hAnsi="Noto Sans KR" w:eastAsia="Noto Sans KR" w:cs="Noto Sans KR"/>
          <w:b w:val="0"/>
          <w:i w:val="0"/>
          <w:color w:val="555555"/>
          <w:sz w:val="19"/>
        </w:rPr>
        <w:t>대사님. 제가 유출했다고 보십니까?</w:t>
      </w:r>
    </w:p>
    <w:p>
      <w:pPr>
        <w:keepNext/>
        <w:spacing w:before="80" w:after="0" w:line="276" w:lineRule="auto"/>
        <w:ind w:left="0"/>
      </w:pPr>
      <w:r>
        <w:rPr>
          <w:rFonts w:ascii="Noto Sans KR" w:hAnsi="Noto Sans KR" w:eastAsia="Noto Sans KR" w:cs="Noto Sans KR"/>
          <w:b w:val="0"/>
          <w:i w:val="0"/>
          <w:color w:val="555555"/>
          <w:sz w:val="15"/>
        </w:rPr>
        <w:t xml:space="preserve">126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No. Usted no es de los que filtran. Usted es de los que preguntan.</w:t>
      </w:r>
    </w:p>
    <w:p>
      <w:pPr>
        <w:spacing w:before="0" w:after="40" w:line="276" w:lineRule="auto"/>
        <w:ind w:left="595"/>
      </w:pPr>
      <w:r>
        <w:rPr>
          <w:rFonts w:ascii="Noto Sans KR" w:hAnsi="Noto Sans KR" w:eastAsia="Noto Sans KR" w:cs="Noto Sans KR"/>
          <w:b w:val="0"/>
          <w:i w:val="0"/>
          <w:color w:val="555555"/>
          <w:sz w:val="19"/>
        </w:rPr>
        <w:t>아니요. 당신은 유출하는 사람이 아니라 질문하는 사람이에요.</w:t>
      </w:r>
    </w:p>
    <w:p>
      <w:pPr>
        <w:keepNext/>
        <w:spacing w:before="80" w:after="0" w:line="276" w:lineRule="auto"/>
        <w:ind w:left="0"/>
      </w:pPr>
      <w:r>
        <w:rPr>
          <w:rFonts w:ascii="Noto Sans KR" w:hAnsi="Noto Sans KR" w:eastAsia="Noto Sans KR" w:cs="Noto Sans KR"/>
          <w:b w:val="0"/>
          <w:i w:val="0"/>
          <w:color w:val="555555"/>
          <w:sz w:val="15"/>
        </w:rPr>
        <w:t xml:space="preserve">127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Gracias.</w:t>
      </w:r>
    </w:p>
    <w:p>
      <w:pPr>
        <w:spacing w:before="0" w:after="40" w:line="276" w:lineRule="auto"/>
        <w:ind w:left="595"/>
      </w:pPr>
      <w:r>
        <w:rPr>
          <w:rFonts w:ascii="Noto Sans KR" w:hAnsi="Noto Sans KR" w:eastAsia="Noto Sans KR" w:cs="Noto Sans KR"/>
          <w:b w:val="0"/>
          <w:i w:val="0"/>
          <w:color w:val="555555"/>
          <w:sz w:val="19"/>
        </w:rPr>
        <w:t>감사합니다.</w:t>
      </w:r>
    </w:p>
    <w:p>
      <w:pPr>
        <w:keepNext/>
        <w:spacing w:before="80" w:after="0" w:line="276" w:lineRule="auto"/>
        <w:ind w:left="0"/>
      </w:pPr>
      <w:r>
        <w:rPr>
          <w:rFonts w:ascii="Noto Sans KR" w:hAnsi="Noto Sans KR" w:eastAsia="Noto Sans KR" w:cs="Noto Sans KR"/>
          <w:b w:val="0"/>
          <w:i w:val="0"/>
          <w:color w:val="555555"/>
          <w:sz w:val="15"/>
        </w:rPr>
        <w:t xml:space="preserve">128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Pero alguien en Madrid quería que el cero saliera ahora. Y quería que saliera incompleto.</w:t>
      </w:r>
    </w:p>
    <w:p>
      <w:pPr>
        <w:spacing w:before="0" w:after="40" w:line="276" w:lineRule="auto"/>
        <w:ind w:left="595"/>
      </w:pPr>
      <w:r>
        <w:rPr>
          <w:rFonts w:ascii="Noto Sans KR" w:hAnsi="Noto Sans KR" w:eastAsia="Noto Sans KR" w:cs="Noto Sans KR"/>
          <w:b w:val="0"/>
          <w:i w:val="0"/>
          <w:color w:val="555555"/>
          <w:sz w:val="19"/>
        </w:rPr>
        <w:t>하지만 마드리드의 누군가는 영이 지금 나오길 원했어요. 그것도 불완전하게요.</w:t>
      </w:r>
    </w:p>
    <w:p>
      <w:pPr>
        <w:keepNext/>
        <w:spacing w:before="80" w:after="0" w:line="276" w:lineRule="auto"/>
        <w:ind w:left="0"/>
      </w:pPr>
      <w:r>
        <w:rPr>
          <w:rFonts w:ascii="Noto Sans KR" w:hAnsi="Noto Sans KR" w:eastAsia="Noto Sans KR" w:cs="Noto Sans KR"/>
          <w:b w:val="0"/>
          <w:i w:val="0"/>
          <w:color w:val="555555"/>
          <w:sz w:val="15"/>
        </w:rPr>
        <w:t xml:space="preserve">129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Eso mismo he pensado esta mañana.</w:t>
      </w:r>
    </w:p>
    <w:p>
      <w:pPr>
        <w:spacing w:before="0" w:after="40" w:line="276" w:lineRule="auto"/>
        <w:ind w:left="595"/>
      </w:pPr>
      <w:r>
        <w:rPr>
          <w:rFonts w:ascii="Noto Sans KR" w:hAnsi="Noto Sans KR" w:eastAsia="Noto Sans KR" w:cs="Noto Sans KR"/>
          <w:b w:val="0"/>
          <w:i w:val="0"/>
          <w:color w:val="555555"/>
          <w:sz w:val="19"/>
        </w:rPr>
        <w:t>저도 오늘 아침에 같은 생각을 했습니다.</w:t>
      </w:r>
    </w:p>
    <w:p>
      <w:pPr>
        <w:keepNext/>
        <w:spacing w:before="80" w:after="0" w:line="276" w:lineRule="auto"/>
        <w:ind w:left="0"/>
      </w:pPr>
      <w:r>
        <w:rPr>
          <w:rFonts w:ascii="Noto Sans KR" w:hAnsi="Noto Sans KR" w:eastAsia="Noto Sans KR" w:cs="Noto Sans KR"/>
          <w:b w:val="0"/>
          <w:i w:val="0"/>
          <w:color w:val="555555"/>
          <w:sz w:val="15"/>
        </w:rPr>
        <w:t xml:space="preserve">130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Escuche. El presidente Koné quiere reunirse. No oficialmente. En un lugar neutral. Con intermediarios. Sin cámaras.</w:t>
      </w:r>
    </w:p>
    <w:p>
      <w:pPr>
        <w:spacing w:before="0" w:after="40" w:line="276" w:lineRule="auto"/>
        <w:ind w:left="595"/>
      </w:pPr>
      <w:r>
        <w:rPr>
          <w:rFonts w:ascii="Noto Sans KR" w:hAnsi="Noto Sans KR" w:eastAsia="Noto Sans KR" w:cs="Noto Sans KR"/>
          <w:b w:val="0"/>
          <w:i w:val="0"/>
          <w:color w:val="555555"/>
          <w:sz w:val="19"/>
        </w:rPr>
        <w:t>들으세요. 코네 대통령이 만나고 싶어 합니다. 공식적으로는 아니고요. 중립적인 장소에서 중개인을 두고, 카메라 없이요.</w:t>
      </w:r>
    </w:p>
    <w:p>
      <w:pPr>
        <w:keepNext/>
        <w:spacing w:before="80" w:after="0" w:line="276" w:lineRule="auto"/>
        <w:ind w:left="0"/>
      </w:pPr>
      <w:r>
        <w:rPr>
          <w:rFonts w:ascii="Noto Sans KR" w:hAnsi="Noto Sans KR" w:eastAsia="Noto Sans KR" w:cs="Noto Sans KR"/>
          <w:b w:val="0"/>
          <w:i w:val="0"/>
          <w:color w:val="555555"/>
          <w:sz w:val="15"/>
        </w:rPr>
        <w:t xml:space="preserve">131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¿Dónde?</w:t>
      </w:r>
    </w:p>
    <w:p>
      <w:pPr>
        <w:spacing w:before="0" w:after="40" w:line="276" w:lineRule="auto"/>
        <w:ind w:left="595"/>
      </w:pPr>
      <w:r>
        <w:rPr>
          <w:rFonts w:ascii="Noto Sans KR" w:hAnsi="Noto Sans KR" w:eastAsia="Noto Sans KR" w:cs="Noto Sans KR"/>
          <w:b w:val="0"/>
          <w:i w:val="0"/>
          <w:color w:val="555555"/>
          <w:sz w:val="19"/>
        </w:rPr>
        <w:t>어디서요?</w:t>
      </w:r>
    </w:p>
    <w:p>
      <w:pPr>
        <w:keepNext/>
        <w:spacing w:before="80" w:after="0" w:line="276" w:lineRule="auto"/>
        <w:ind w:left="0"/>
      </w:pPr>
      <w:r>
        <w:rPr>
          <w:rFonts w:ascii="Noto Sans KR" w:hAnsi="Noto Sans KR" w:eastAsia="Noto Sans KR" w:cs="Noto Sans KR"/>
          <w:b w:val="0"/>
          <w:i w:val="0"/>
          <w:color w:val="555555"/>
          <w:sz w:val="15"/>
        </w:rPr>
        <w:t xml:space="preserve">132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Ginebra. En quince días. Ni él ni usted en la misma sala. Una negociación a ciegas.</w:t>
      </w:r>
    </w:p>
    <w:p>
      <w:pPr>
        <w:spacing w:before="0" w:after="40" w:line="276" w:lineRule="auto"/>
        <w:ind w:left="595"/>
      </w:pPr>
      <w:r>
        <w:rPr>
          <w:rFonts w:ascii="Noto Sans KR" w:hAnsi="Noto Sans KR" w:eastAsia="Noto Sans KR" w:cs="Noto Sans KR"/>
          <w:b w:val="0"/>
          <w:i w:val="0"/>
          <w:color w:val="555555"/>
          <w:sz w:val="19"/>
        </w:rPr>
        <w:t>제네바. 15일 뒤에요. 대통령과 당신이 같은 방에 있지 않게. 맹인 협상으로.</w:t>
      </w:r>
    </w:p>
    <w:p>
      <w:pPr>
        <w:keepNext/>
        <w:spacing w:before="80" w:after="0" w:line="276" w:lineRule="auto"/>
        <w:ind w:left="0"/>
      </w:pPr>
      <w:r>
        <w:rPr>
          <w:rFonts w:ascii="Noto Sans KR" w:hAnsi="Noto Sans KR" w:eastAsia="Noto Sans KR" w:cs="Noto Sans KR"/>
          <w:b w:val="0"/>
          <w:i w:val="0"/>
          <w:color w:val="555555"/>
          <w:sz w:val="15"/>
        </w:rPr>
        <w:t xml:space="preserve">133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¿A ciegas?</w:t>
      </w:r>
    </w:p>
    <w:p>
      <w:pPr>
        <w:spacing w:before="0" w:after="40" w:line="276" w:lineRule="auto"/>
        <w:ind w:left="595"/>
      </w:pPr>
      <w:r>
        <w:rPr>
          <w:rFonts w:ascii="Noto Sans KR" w:hAnsi="Noto Sans KR" w:eastAsia="Noto Sans KR" w:cs="Noto Sans KR"/>
          <w:b w:val="0"/>
          <w:i w:val="0"/>
          <w:color w:val="555555"/>
          <w:sz w:val="19"/>
        </w:rPr>
        <w:t>맹인 협상이요?</w:t>
      </w:r>
    </w:p>
    <w:p>
      <w:pPr>
        <w:keepNext/>
        <w:spacing w:before="80" w:after="0" w:line="276" w:lineRule="auto"/>
        <w:ind w:left="0"/>
      </w:pPr>
      <w:r>
        <w:rPr>
          <w:rFonts w:ascii="Noto Sans KR" w:hAnsi="Noto Sans KR" w:eastAsia="Noto Sans KR" w:cs="Noto Sans KR"/>
          <w:b w:val="0"/>
          <w:i w:val="0"/>
          <w:color w:val="555555"/>
          <w:sz w:val="15"/>
        </w:rPr>
        <w:t xml:space="preserve">134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Cada delegación en una sala. Los papeles pasan por intérpretes. Nadie ve la cara del otro. Mi padre lo hacía así en los tiempos difíciles. Dice que quien no ve los gestos solo discute las palabras.</w:t>
      </w:r>
    </w:p>
    <w:p>
      <w:pPr>
        <w:spacing w:before="0" w:after="40" w:line="276" w:lineRule="auto"/>
        <w:ind w:left="595"/>
      </w:pPr>
      <w:r>
        <w:rPr>
          <w:rFonts w:ascii="Noto Sans KR" w:hAnsi="Noto Sans KR" w:eastAsia="Noto Sans KR" w:cs="Noto Sans KR"/>
          <w:b w:val="0"/>
          <w:i w:val="0"/>
          <w:color w:val="555555"/>
          <w:sz w:val="19"/>
        </w:rPr>
        <w:t>각 대표단이 별도의 방에 있고, 문서는 통역관들을 통해 오갑니다. 아무도 상대의 얼굴을 보지 않아요. 아버지는 어려운 시절에 그렇게 하셨어요. 몸짓을 보지 못하면 말만 따지게 된다고요.</w:t>
      </w:r>
    </w:p>
    <w:p>
      <w:pPr>
        <w:keepNext/>
        <w:spacing w:before="80" w:after="0" w:line="276" w:lineRule="auto"/>
        <w:ind w:left="0"/>
      </w:pPr>
      <w:r>
        <w:rPr>
          <w:rFonts w:ascii="Noto Sans KR" w:hAnsi="Noto Sans KR" w:eastAsia="Noto Sans KR" w:cs="Noto Sans KR"/>
          <w:b w:val="0"/>
          <w:i w:val="0"/>
          <w:color w:val="555555"/>
          <w:sz w:val="15"/>
        </w:rPr>
        <w:t xml:space="preserve">135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Qué buena idea. ¿Quién la ha propuesto?</w:t>
      </w:r>
    </w:p>
    <w:p>
      <w:pPr>
        <w:spacing w:before="0" w:after="40" w:line="276" w:lineRule="auto"/>
        <w:ind w:left="595"/>
      </w:pPr>
      <w:r>
        <w:rPr>
          <w:rFonts w:ascii="Noto Sans KR" w:hAnsi="Noto Sans KR" w:eastAsia="Noto Sans KR" w:cs="Noto Sans KR"/>
          <w:b w:val="0"/>
          <w:i w:val="0"/>
          <w:color w:val="555555"/>
          <w:sz w:val="19"/>
        </w:rPr>
        <w:t>좋은 생각이군요. 누가 제안했습니까?</w:t>
      </w:r>
    </w:p>
    <w:p>
      <w:pPr>
        <w:keepNext/>
        <w:spacing w:before="80" w:after="0" w:line="276" w:lineRule="auto"/>
        <w:ind w:left="0"/>
      </w:pPr>
      <w:r>
        <w:rPr>
          <w:rFonts w:ascii="Noto Sans KR" w:hAnsi="Noto Sans KR" w:eastAsia="Noto Sans KR" w:cs="Noto Sans KR"/>
          <w:b w:val="0"/>
          <w:i w:val="0"/>
          <w:color w:val="555555"/>
          <w:sz w:val="15"/>
        </w:rPr>
        <w:t xml:space="preserve">136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Yo. Se la sugerí a Koné esta mañana.</w:t>
      </w:r>
    </w:p>
    <w:p>
      <w:pPr>
        <w:spacing w:before="0" w:after="40" w:line="276" w:lineRule="auto"/>
        <w:ind w:left="595"/>
      </w:pPr>
      <w:r>
        <w:rPr>
          <w:rFonts w:ascii="Noto Sans KR" w:hAnsi="Noto Sans KR" w:eastAsia="Noto Sans KR" w:cs="Noto Sans KR"/>
          <w:b w:val="0"/>
          <w:i w:val="0"/>
          <w:color w:val="555555"/>
          <w:sz w:val="19"/>
        </w:rPr>
        <w:t>저예요. 오늘 아침 코네에게 제안했습니다.</w:t>
      </w:r>
    </w:p>
    <w:p>
      <w:pPr>
        <w:keepNext/>
        <w:spacing w:before="80" w:after="0" w:line="276" w:lineRule="auto"/>
        <w:ind w:left="0"/>
      </w:pPr>
      <w:r>
        <w:rPr>
          <w:rFonts w:ascii="Noto Sans KR" w:hAnsi="Noto Sans KR" w:eastAsia="Noto Sans KR" w:cs="Noto Sans KR"/>
          <w:b w:val="0"/>
          <w:i w:val="0"/>
          <w:color w:val="555555"/>
          <w:sz w:val="15"/>
        </w:rPr>
        <w:t xml:space="preserve">137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Embajadora, creo que su padre estaría orgulloso.</w:t>
      </w:r>
    </w:p>
    <w:p>
      <w:pPr>
        <w:spacing w:before="0" w:after="40" w:line="276" w:lineRule="auto"/>
        <w:ind w:left="595"/>
      </w:pPr>
      <w:r>
        <w:rPr>
          <w:rFonts w:ascii="Noto Sans KR" w:hAnsi="Noto Sans KR" w:eastAsia="Noto Sans KR" w:cs="Noto Sans KR"/>
          <w:b w:val="0"/>
          <w:i w:val="0"/>
          <w:color w:val="555555"/>
          <w:sz w:val="19"/>
        </w:rPr>
        <w:t>대사님, 아버님이 자랑스러워하실 겁니다.</w:t>
      </w:r>
    </w:p>
    <w:p>
      <w:pPr>
        <w:keepNext/>
        <w:spacing w:before="80" w:after="0" w:line="276" w:lineRule="auto"/>
        <w:ind w:left="0"/>
      </w:pPr>
      <w:r>
        <w:rPr>
          <w:rFonts w:ascii="Noto Sans KR" w:hAnsi="Noto Sans KR" w:eastAsia="Noto Sans KR" w:cs="Noto Sans KR"/>
          <w:b w:val="0"/>
          <w:i w:val="0"/>
          <w:color w:val="555555"/>
          <w:sz w:val="15"/>
        </w:rPr>
        <w:t xml:space="preserve">138  </w:t>
      </w:r>
      <w:r>
        <w:rPr>
          <w:rFonts w:ascii="Noto Sans KR" w:hAnsi="Noto Sans KR" w:eastAsia="Noto Sans KR" w:cs="Noto Sans KR"/>
          <w:b/>
          <w:i w:val="0"/>
          <w:color w:val="8A1C2B"/>
          <w:sz w:val="21"/>
        </w:rPr>
        <w:t xml:space="preserve">AMINATA   </w:t>
      </w:r>
      <w:r>
        <w:rPr>
          <w:rFonts w:ascii="Noto Sans KR" w:hAnsi="Noto Sans KR" w:eastAsia="Noto Sans KR" w:cs="Noto Sans KR"/>
          <w:b w:val="0"/>
          <w:i w:val="0"/>
          <w:sz w:val="22"/>
        </w:rPr>
        <w:t>Mi padre estaría preocupado. Es lo que le pasaba cuando algo salía bien.</w:t>
      </w:r>
    </w:p>
    <w:p>
      <w:pPr>
        <w:spacing w:before="0" w:after="40" w:line="276" w:lineRule="auto"/>
        <w:ind w:left="595"/>
      </w:pPr>
      <w:r>
        <w:rPr>
          <w:rFonts w:ascii="Noto Sans KR" w:hAnsi="Noto Sans KR" w:eastAsia="Noto Sans KR" w:cs="Noto Sans KR"/>
          <w:b w:val="0"/>
          <w:i w:val="0"/>
          <w:color w:val="555555"/>
          <w:sz w:val="19"/>
        </w:rPr>
        <w:t>아버지는 걱정하셨을 거예요. 일이 잘 풀릴 때 늘 그러셨거든요.</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discurso</w:t>
      </w:r>
      <w:r>
        <w:rPr>
          <w:rFonts w:ascii="Noto Sans KR" w:hAnsi="Noto Sans KR" w:eastAsia="Noto Sans KR" w:cs="Noto Sans KR"/>
          <w:b w:val="0"/>
          <w:i w:val="0"/>
          <w:color w:val="555555"/>
          <w:sz w:val="19"/>
        </w:rPr>
        <w:t xml:space="preserve">  —  연설. 'dar un discurso'는 연설하다</w:t>
      </w:r>
    </w:p>
    <w:p>
      <w:pPr>
        <w:spacing w:before="0" w:after="0" w:line="276" w:lineRule="auto"/>
        <w:ind w:left="170"/>
        <w:shd w:val="clear" w:color="auto" w:fill="EEF1F7"/>
      </w:pPr>
      <w:r>
        <w:rPr>
          <w:rFonts w:ascii="Noto Sans KR" w:hAnsi="Noto Sans KR" w:eastAsia="Noto Sans KR" w:cs="Noto Sans KR"/>
          <w:b/>
          <w:i w:val="0"/>
          <w:sz w:val="19"/>
        </w:rPr>
        <w:t>• adelantar</w:t>
      </w:r>
      <w:r>
        <w:rPr>
          <w:rFonts w:ascii="Noto Sans KR" w:hAnsi="Noto Sans KR" w:eastAsia="Noto Sans KR" w:cs="Noto Sans KR"/>
          <w:b w:val="0"/>
          <w:i w:val="0"/>
          <w:color w:val="555555"/>
          <w:sz w:val="19"/>
        </w:rPr>
        <w:t xml:space="preserve">  —  앞당기다. 'adelantar la reunión'은 회의 날짜를 당기다</w:t>
      </w:r>
    </w:p>
    <w:p>
      <w:pPr>
        <w:spacing w:before="0" w:after="0" w:line="276" w:lineRule="auto"/>
        <w:ind w:left="170"/>
        <w:shd w:val="clear" w:color="auto" w:fill="EEF1F7"/>
      </w:pPr>
      <w:r>
        <w:rPr>
          <w:rFonts w:ascii="Noto Sans KR" w:hAnsi="Noto Sans KR" w:eastAsia="Noto Sans KR" w:cs="Noto Sans KR"/>
          <w:b/>
          <w:i w:val="0"/>
          <w:sz w:val="19"/>
        </w:rPr>
        <w:t>• los que filtran / los que preguntan</w:t>
      </w:r>
      <w:r>
        <w:rPr>
          <w:rFonts w:ascii="Noto Sans KR" w:hAnsi="Noto Sans KR" w:eastAsia="Noto Sans KR" w:cs="Noto Sans KR"/>
          <w:b w:val="0"/>
          <w:i w:val="0"/>
          <w:color w:val="555555"/>
          <w:sz w:val="19"/>
        </w:rPr>
        <w:t xml:space="preserve">  —  'los que + 동사' 구문. '~하는 사람들'을 분류하는 표현</w:t>
      </w:r>
    </w:p>
    <w:p>
      <w:pPr>
        <w:spacing w:before="0" w:after="0" w:line="276" w:lineRule="auto"/>
        <w:ind w:left="170"/>
        <w:shd w:val="clear" w:color="auto" w:fill="EEF1F7"/>
      </w:pPr>
      <w:r>
        <w:rPr>
          <w:rFonts w:ascii="Noto Sans KR" w:hAnsi="Noto Sans KR" w:eastAsia="Noto Sans KR" w:cs="Noto Sans KR"/>
          <w:b/>
          <w:i w:val="0"/>
          <w:sz w:val="19"/>
        </w:rPr>
        <w:t>• salir incompleto</w:t>
      </w:r>
      <w:r>
        <w:rPr>
          <w:rFonts w:ascii="Noto Sans KR" w:hAnsi="Noto Sans KR" w:eastAsia="Noto Sans KR" w:cs="Noto Sans KR"/>
          <w:b w:val="0"/>
          <w:i w:val="0"/>
          <w:color w:val="555555"/>
          <w:sz w:val="19"/>
        </w:rPr>
        <w:t xml:space="preserve">  —  불완전하게 나오다. salir + 형용사는 결과 상태</w:t>
      </w:r>
    </w:p>
    <w:p>
      <w:pPr>
        <w:spacing w:before="0" w:after="0" w:line="276" w:lineRule="auto"/>
        <w:ind w:left="170"/>
        <w:shd w:val="clear" w:color="auto" w:fill="EEF1F7"/>
      </w:pPr>
      <w:r>
        <w:rPr>
          <w:rFonts w:ascii="Noto Sans KR" w:hAnsi="Noto Sans KR" w:eastAsia="Noto Sans KR" w:cs="Noto Sans KR"/>
          <w:b/>
          <w:i w:val="0"/>
          <w:sz w:val="19"/>
        </w:rPr>
        <w:t>• a ciegas</w:t>
      </w:r>
      <w:r>
        <w:rPr>
          <w:rFonts w:ascii="Noto Sans KR" w:hAnsi="Noto Sans KR" w:eastAsia="Noto Sans KR" w:cs="Noto Sans KR"/>
          <w:b w:val="0"/>
          <w:i w:val="0"/>
          <w:color w:val="555555"/>
          <w:sz w:val="19"/>
        </w:rPr>
        <w:t xml:space="preserve">  —  눈을 가린 채, 보지 않고. 협상 방식 이름과 '앞을 못 보는 상태'를 이중적으로 가리킨다</w:t>
      </w:r>
    </w:p>
    <w:p>
      <w:pPr>
        <w:spacing w:before="0" w:after="0" w:line="276" w:lineRule="auto"/>
        <w:ind w:left="170"/>
        <w:shd w:val="clear" w:color="auto" w:fill="EEF1F7"/>
      </w:pPr>
      <w:r>
        <w:rPr>
          <w:rFonts w:ascii="Noto Sans KR" w:hAnsi="Noto Sans KR" w:eastAsia="Noto Sans KR" w:cs="Noto Sans KR"/>
          <w:b/>
          <w:i w:val="0"/>
          <w:sz w:val="19"/>
        </w:rPr>
        <w:t>• cuando algo salía bien</w:t>
      </w:r>
      <w:r>
        <w:rPr>
          <w:rFonts w:ascii="Noto Sans KR" w:hAnsi="Noto Sans KR" w:eastAsia="Noto Sans KR" w:cs="Noto Sans KR"/>
          <w:b w:val="0"/>
          <w:i w:val="0"/>
          <w:color w:val="555555"/>
          <w:sz w:val="19"/>
        </w:rPr>
        <w:t xml:space="preserve">  —  직설법 불완전과거는 과거의 반복 습관을 말한다</w:t>
      </w:r>
    </w:p>
    <w:p>
      <w:pPr>
        <w:spacing w:before="280" w:after="100" w:line="276" w:lineRule="auto"/>
        <w:pBdr>
          <w:bottom w:val="single" w:sz="6" w:space="1" w:color="8A1C2B"/>
        </w:pBdr>
      </w:pPr>
      <w:r>
        <w:rPr>
          <w:rFonts w:ascii="Noto Sans KR" w:hAnsi="Noto Sans KR" w:eastAsia="Noto Sans KR" w:cs="Noto Sans KR"/>
          <w:b/>
          <w:i w:val="0"/>
          <w:color w:val="1F2A44"/>
          <w:sz w:val="26"/>
        </w:rPr>
        <w:t>차관의 밤 — LA NOCHE DE VALDÉS</w:t>
      </w:r>
    </w:p>
    <w:p>
      <w:pPr>
        <w:keepNext/>
        <w:spacing w:before="80" w:after="0" w:line="276" w:lineRule="auto"/>
        <w:ind w:left="0"/>
      </w:pPr>
      <w:r>
        <w:rPr>
          <w:rFonts w:ascii="Noto Sans KR" w:hAnsi="Noto Sans KR" w:eastAsia="Noto Sans KR" w:cs="Noto Sans KR"/>
          <w:b w:val="0"/>
          <w:i w:val="0"/>
          <w:color w:val="555555"/>
          <w:sz w:val="15"/>
        </w:rPr>
        <w:t xml:space="preserve">139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¿Has sido tú?</w:t>
      </w:r>
    </w:p>
    <w:p>
      <w:pPr>
        <w:spacing w:before="0" w:after="40" w:line="276" w:lineRule="auto"/>
        <w:ind w:left="595"/>
      </w:pPr>
      <w:r>
        <w:rPr>
          <w:rFonts w:ascii="Noto Sans KR" w:hAnsi="Noto Sans KR" w:eastAsia="Noto Sans KR" w:cs="Noto Sans KR"/>
          <w:b w:val="0"/>
          <w:i w:val="0"/>
          <w:color w:val="555555"/>
          <w:sz w:val="19"/>
        </w:rPr>
        <w:t>자네가 한 건가?</w:t>
      </w:r>
    </w:p>
    <w:p>
      <w:pPr>
        <w:keepNext/>
        <w:spacing w:before="80" w:after="0" w:line="276" w:lineRule="auto"/>
        <w:ind w:left="0"/>
      </w:pPr>
      <w:r>
        <w:rPr>
          <w:rFonts w:ascii="Noto Sans KR" w:hAnsi="Noto Sans KR" w:eastAsia="Noto Sans KR" w:cs="Noto Sans KR"/>
          <w:b w:val="0"/>
          <w:i w:val="0"/>
          <w:color w:val="555555"/>
          <w:sz w:val="15"/>
        </w:rPr>
        <w:t xml:space="preserve">140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w:t>
      </w:r>
    </w:p>
    <w:p>
      <w:pPr>
        <w:spacing w:before="0" w:after="40" w:line="276" w:lineRule="auto"/>
        <w:ind w:left="595"/>
      </w:pPr>
      <w:r>
        <w:rPr>
          <w:rFonts w:ascii="Noto Sans KR" w:hAnsi="Noto Sans KR" w:eastAsia="Noto Sans KR" w:cs="Noto Sans KR"/>
          <w:b w:val="0"/>
          <w:i w:val="0"/>
          <w:color w:val="555555"/>
          <w:sz w:val="19"/>
        </w:rPr>
        <w:t>아닙니다.</w:t>
      </w:r>
    </w:p>
    <w:p>
      <w:pPr>
        <w:keepNext/>
        <w:spacing w:before="80" w:after="0" w:line="276" w:lineRule="auto"/>
        <w:ind w:left="0"/>
      </w:pPr>
      <w:r>
        <w:rPr>
          <w:rFonts w:ascii="Noto Sans KR" w:hAnsi="Noto Sans KR" w:eastAsia="Noto Sans KR" w:cs="Noto Sans KR"/>
          <w:b w:val="0"/>
          <w:i w:val="0"/>
          <w:color w:val="555555"/>
          <w:sz w:val="15"/>
        </w:rPr>
        <w:t xml:space="preserve">141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Lo sé. Tú no destruyes sin avisar.</w:t>
      </w:r>
    </w:p>
    <w:p>
      <w:pPr>
        <w:spacing w:before="0" w:after="40" w:line="276" w:lineRule="auto"/>
        <w:ind w:left="595"/>
      </w:pPr>
      <w:r>
        <w:rPr>
          <w:rFonts w:ascii="Noto Sans KR" w:hAnsi="Noto Sans KR" w:eastAsia="Noto Sans KR" w:cs="Noto Sans KR"/>
          <w:b w:val="0"/>
          <w:i w:val="0"/>
          <w:color w:val="555555"/>
          <w:sz w:val="19"/>
        </w:rPr>
        <w:t>알지. 자네는 알리지 않고 파괴하는 사람이 아니야.</w:t>
      </w:r>
    </w:p>
    <w:p>
      <w:pPr>
        <w:keepNext/>
        <w:spacing w:before="80" w:after="0" w:line="276" w:lineRule="auto"/>
        <w:ind w:left="0"/>
      </w:pPr>
      <w:r>
        <w:rPr>
          <w:rFonts w:ascii="Noto Sans KR" w:hAnsi="Noto Sans KR" w:eastAsia="Noto Sans KR" w:cs="Noto Sans KR"/>
          <w:b w:val="0"/>
          <w:i w:val="0"/>
          <w:color w:val="555555"/>
          <w:sz w:val="15"/>
        </w:rPr>
        <w:t xml:space="preserve">142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Ni usted tampoco.</w:t>
      </w:r>
    </w:p>
    <w:p>
      <w:pPr>
        <w:spacing w:before="0" w:after="40" w:line="276" w:lineRule="auto"/>
        <w:ind w:left="595"/>
      </w:pPr>
      <w:r>
        <w:rPr>
          <w:rFonts w:ascii="Noto Sans KR" w:hAnsi="Noto Sans KR" w:eastAsia="Noto Sans KR" w:cs="Noto Sans KR"/>
          <w:b w:val="0"/>
          <w:i w:val="0"/>
          <w:color w:val="555555"/>
          <w:sz w:val="19"/>
        </w:rPr>
        <w:t>차관님도 그렇죠.</w:t>
      </w:r>
    </w:p>
    <w:p>
      <w:pPr>
        <w:keepNext/>
        <w:spacing w:before="80" w:after="0" w:line="276" w:lineRule="auto"/>
        <w:ind w:left="0"/>
      </w:pPr>
      <w:r>
        <w:rPr>
          <w:rFonts w:ascii="Noto Sans KR" w:hAnsi="Noto Sans KR" w:eastAsia="Noto Sans KR" w:cs="Noto Sans KR"/>
          <w:b w:val="0"/>
          <w:i w:val="0"/>
          <w:color w:val="555555"/>
          <w:sz w:val="15"/>
        </w:rPr>
        <w:t xml:space="preserve">143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Me han vendido, Álvaro. Alguien me ha vendido.</w:t>
      </w:r>
    </w:p>
    <w:p>
      <w:pPr>
        <w:spacing w:before="0" w:after="40" w:line="276" w:lineRule="auto"/>
        <w:ind w:left="595"/>
      </w:pPr>
      <w:r>
        <w:rPr>
          <w:rFonts w:ascii="Noto Sans KR" w:hAnsi="Noto Sans KR" w:eastAsia="Noto Sans KR" w:cs="Noto Sans KR"/>
          <w:b w:val="0"/>
          <w:i w:val="0"/>
          <w:color w:val="555555"/>
          <w:sz w:val="19"/>
        </w:rPr>
        <w:t>나는 팔렸어, 알바로. 누군가 나를 팔았어.</w:t>
      </w:r>
    </w:p>
    <w:p>
      <w:pPr>
        <w:keepNext/>
        <w:spacing w:before="80" w:after="0" w:line="276" w:lineRule="auto"/>
        <w:ind w:left="0"/>
      </w:pPr>
      <w:r>
        <w:rPr>
          <w:rFonts w:ascii="Noto Sans KR" w:hAnsi="Noto Sans KR" w:eastAsia="Noto Sans KR" w:cs="Noto Sans KR"/>
          <w:b w:val="0"/>
          <w:i w:val="0"/>
          <w:color w:val="555555"/>
          <w:sz w:val="15"/>
        </w:rPr>
        <w:t xml:space="preserve">144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Sí. Y sabe quién.</w:t>
      </w:r>
    </w:p>
    <w:p>
      <w:pPr>
        <w:spacing w:before="0" w:after="40" w:line="276" w:lineRule="auto"/>
        <w:ind w:left="595"/>
      </w:pPr>
      <w:r>
        <w:rPr>
          <w:rFonts w:ascii="Noto Sans KR" w:hAnsi="Noto Sans KR" w:eastAsia="Noto Sans KR" w:cs="Noto Sans KR"/>
          <w:b w:val="0"/>
          <w:i w:val="0"/>
          <w:color w:val="555555"/>
          <w:sz w:val="19"/>
        </w:rPr>
        <w:t>네. 그리고 누군지 알고 계시죠.</w:t>
      </w:r>
    </w:p>
    <w:p>
      <w:pPr>
        <w:keepNext/>
        <w:spacing w:before="80" w:after="0" w:line="276" w:lineRule="auto"/>
        <w:ind w:left="0"/>
      </w:pPr>
      <w:r>
        <w:rPr>
          <w:rFonts w:ascii="Noto Sans KR" w:hAnsi="Noto Sans KR" w:eastAsia="Noto Sans KR" w:cs="Noto Sans KR"/>
          <w:b w:val="0"/>
          <w:i w:val="0"/>
          <w:color w:val="555555"/>
          <w:sz w:val="15"/>
        </w:rPr>
        <w:t xml:space="preserve">145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Quiero estar segura antes de decirlo.</w:t>
      </w:r>
    </w:p>
    <w:p>
      <w:pPr>
        <w:spacing w:before="0" w:after="40" w:line="276" w:lineRule="auto"/>
        <w:ind w:left="595"/>
      </w:pPr>
      <w:r>
        <w:rPr>
          <w:rFonts w:ascii="Noto Sans KR" w:hAnsi="Noto Sans KR" w:eastAsia="Noto Sans KR" w:cs="Noto Sans KR"/>
          <w:b w:val="0"/>
          <w:i w:val="0"/>
          <w:color w:val="555555"/>
          <w:sz w:val="19"/>
        </w:rPr>
        <w:t>말하기 전에 확신하고 싶네.</w:t>
      </w:r>
    </w:p>
    <w:p>
      <w:pPr>
        <w:keepNext/>
        <w:spacing w:before="80" w:after="0" w:line="276" w:lineRule="auto"/>
        <w:ind w:left="0"/>
      </w:pPr>
      <w:r>
        <w:rPr>
          <w:rFonts w:ascii="Noto Sans KR" w:hAnsi="Noto Sans KR" w:eastAsia="Noto Sans KR" w:cs="Noto Sans KR"/>
          <w:b w:val="0"/>
          <w:i w:val="0"/>
          <w:color w:val="555555"/>
          <w:sz w:val="15"/>
        </w:rPr>
        <w:t xml:space="preserve">146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Yo también. Dos días.</w:t>
      </w:r>
    </w:p>
    <w:p>
      <w:pPr>
        <w:spacing w:before="0" w:after="40" w:line="276" w:lineRule="auto"/>
        <w:ind w:left="595"/>
      </w:pPr>
      <w:r>
        <w:rPr>
          <w:rFonts w:ascii="Noto Sans KR" w:hAnsi="Noto Sans KR" w:eastAsia="Noto Sans KR" w:cs="Noto Sans KR"/>
          <w:b w:val="0"/>
          <w:i w:val="0"/>
          <w:color w:val="555555"/>
          <w:sz w:val="19"/>
        </w:rPr>
        <w:t>저도요. 이틀이면 됩니다.</w:t>
      </w:r>
    </w:p>
    <w:p>
      <w:pPr>
        <w:keepNext/>
        <w:spacing w:before="80" w:after="0" w:line="276" w:lineRule="auto"/>
        <w:ind w:left="0"/>
      </w:pPr>
      <w:r>
        <w:rPr>
          <w:rFonts w:ascii="Noto Sans KR" w:hAnsi="Noto Sans KR" w:eastAsia="Noto Sans KR" w:cs="Noto Sans KR"/>
          <w:b w:val="0"/>
          <w:i w:val="0"/>
          <w:color w:val="555555"/>
          <w:sz w:val="15"/>
        </w:rPr>
        <w:t xml:space="preserve">147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La ministra te ha pedido que rastrees la filtración. No dejes que el rastro llegue a mí.</w:t>
      </w:r>
    </w:p>
    <w:p>
      <w:pPr>
        <w:spacing w:before="0" w:after="40" w:line="276" w:lineRule="auto"/>
        <w:ind w:left="595"/>
      </w:pPr>
      <w:r>
        <w:rPr>
          <w:rFonts w:ascii="Noto Sans KR" w:hAnsi="Noto Sans KR" w:eastAsia="Noto Sans KR" w:cs="Noto Sans KR"/>
          <w:b w:val="0"/>
          <w:i w:val="0"/>
          <w:color w:val="555555"/>
          <w:sz w:val="19"/>
        </w:rPr>
        <w:t>장관님이 자네에게 유출 경로를 추적하라고 하셨지. 흔적이 내게 닿지 않게 해 주게.</w:t>
      </w:r>
    </w:p>
    <w:p>
      <w:pPr>
        <w:keepNext/>
        <w:spacing w:before="80" w:after="0" w:line="276" w:lineRule="auto"/>
        <w:ind w:left="0"/>
      </w:pPr>
      <w:r>
        <w:rPr>
          <w:rFonts w:ascii="Noto Sans KR" w:hAnsi="Noto Sans KR" w:eastAsia="Noto Sans KR" w:cs="Noto Sans KR"/>
          <w:b w:val="0"/>
          <w:i w:val="0"/>
          <w:color w:val="555555"/>
          <w:sz w:val="15"/>
        </w:rPr>
        <w:t xml:space="preserve">148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No le prometo nada. Pero le prometo que llegaré primero que cualquier otro.</w:t>
      </w:r>
    </w:p>
    <w:p>
      <w:pPr>
        <w:spacing w:before="0" w:after="40" w:line="276" w:lineRule="auto"/>
        <w:ind w:left="595"/>
      </w:pPr>
      <w:r>
        <w:rPr>
          <w:rFonts w:ascii="Noto Sans KR" w:hAnsi="Noto Sans KR" w:eastAsia="Noto Sans KR" w:cs="Noto Sans KR"/>
          <w:b w:val="0"/>
          <w:i w:val="0"/>
          <w:color w:val="555555"/>
          <w:sz w:val="19"/>
        </w:rPr>
        <w:t>아무것도 약속하지 않겠습니다. 하지만 누구보다 먼저 도착하겠다고는 약속합니다.</w:t>
      </w:r>
    </w:p>
    <w:p>
      <w:pPr>
        <w:keepNext/>
        <w:spacing w:before="80" w:after="0" w:line="276" w:lineRule="auto"/>
        <w:ind w:left="0"/>
      </w:pPr>
      <w:r>
        <w:rPr>
          <w:rFonts w:ascii="Noto Sans KR" w:hAnsi="Noto Sans KR" w:eastAsia="Noto Sans KR" w:cs="Noto Sans KR"/>
          <w:b w:val="0"/>
          <w:i w:val="0"/>
          <w:color w:val="555555"/>
          <w:sz w:val="15"/>
        </w:rPr>
        <w:t xml:space="preserve">149  </w:t>
      </w:r>
      <w:r>
        <w:rPr>
          <w:rFonts w:ascii="Noto Sans KR" w:hAnsi="Noto Sans KR" w:eastAsia="Noto Sans KR" w:cs="Noto Sans KR"/>
          <w:b/>
          <w:i w:val="0"/>
          <w:color w:val="8A1C2B"/>
          <w:sz w:val="21"/>
        </w:rPr>
        <w:t xml:space="preserve">VALDÉS   </w:t>
      </w:r>
      <w:r>
        <w:rPr>
          <w:rFonts w:ascii="Noto Sans KR" w:hAnsi="Noto Sans KR" w:eastAsia="Noto Sans KR" w:cs="Noto Sans KR"/>
          <w:b w:val="0"/>
          <w:i w:val="0"/>
          <w:sz w:val="22"/>
        </w:rPr>
        <w:t>Es más de lo que merezco.</w:t>
      </w:r>
    </w:p>
    <w:p>
      <w:pPr>
        <w:spacing w:before="0" w:after="40" w:line="276" w:lineRule="auto"/>
        <w:ind w:left="595"/>
      </w:pPr>
      <w:r>
        <w:rPr>
          <w:rFonts w:ascii="Noto Sans KR" w:hAnsi="Noto Sans KR" w:eastAsia="Noto Sans KR" w:cs="Noto Sans KR"/>
          <w:b w:val="0"/>
          <w:i w:val="0"/>
          <w:color w:val="555555"/>
          <w:sz w:val="19"/>
        </w:rPr>
        <w:t>내가 받을 자격보다 많은 약속이군.</w:t>
      </w:r>
    </w:p>
    <w:p>
      <w:pPr>
        <w:keepNext/>
        <w:spacing w:before="80" w:after="0" w:line="276" w:lineRule="auto"/>
        <w:ind w:left="0"/>
      </w:pPr>
      <w:r>
        <w:rPr>
          <w:rFonts w:ascii="Noto Sans KR" w:hAnsi="Noto Sans KR" w:eastAsia="Noto Sans KR" w:cs="Noto Sans KR"/>
          <w:b w:val="0"/>
          <w:i w:val="0"/>
          <w:color w:val="555555"/>
          <w:sz w:val="15"/>
        </w:rPr>
        <w:t xml:space="preserve">150  </w:t>
      </w:r>
      <w:r>
        <w:rPr>
          <w:rFonts w:ascii="Noto Sans KR" w:hAnsi="Noto Sans KR" w:eastAsia="Noto Sans KR" w:cs="Noto Sans KR"/>
          <w:b/>
          <w:i w:val="0"/>
          <w:color w:val="8A1C2B"/>
          <w:sz w:val="21"/>
        </w:rPr>
        <w:t xml:space="preserve">ÁLVARO   </w:t>
      </w:r>
      <w:r>
        <w:rPr>
          <w:rFonts w:ascii="Noto Sans KR" w:hAnsi="Noto Sans KR" w:eastAsia="Noto Sans KR" w:cs="Noto Sans KR"/>
          <w:b w:val="0"/>
          <w:i w:val="0"/>
          <w:sz w:val="22"/>
        </w:rPr>
        <w:t>Es menos de lo que debo. Buenas noches, Inma.</w:t>
      </w:r>
    </w:p>
    <w:p>
      <w:pPr>
        <w:spacing w:before="0" w:after="40" w:line="276" w:lineRule="auto"/>
        <w:ind w:left="595"/>
      </w:pPr>
      <w:r>
        <w:rPr>
          <w:rFonts w:ascii="Noto Sans KR" w:hAnsi="Noto Sans KR" w:eastAsia="Noto Sans KR" w:cs="Noto Sans KR"/>
          <w:b w:val="0"/>
          <w:i w:val="0"/>
          <w:color w:val="555555"/>
          <w:sz w:val="19"/>
        </w:rPr>
        <w:t>제가 드려야 할 것보다는 적습니다. 안녕히 주무세요, 이마.</w:t>
      </w:r>
    </w:p>
    <w:p>
      <w:pPr>
        <w:spacing w:before="160" w:after="20" w:line="276" w:lineRule="auto"/>
        <w:shd w:val="clear" w:color="auto" w:fill="EEF1F7"/>
      </w:pPr>
      <w:r>
        <w:rPr>
          <w:rFonts w:ascii="Noto Sans KR" w:hAnsi="Noto Sans KR" w:eastAsia="Noto Sans KR" w:cs="Noto Sans KR"/>
          <w:b/>
          <w:i w:val="0"/>
          <w:color w:val="1F2A44"/>
          <w:sz w:val="19"/>
        </w:rPr>
        <w:t>주석 · 표현 노트</w:t>
      </w:r>
    </w:p>
    <w:p>
      <w:pPr>
        <w:spacing w:before="0" w:after="0" w:line="276" w:lineRule="auto"/>
        <w:ind w:left="170"/>
        <w:shd w:val="clear" w:color="auto" w:fill="EEF1F7"/>
      </w:pPr>
      <w:r>
        <w:rPr>
          <w:rFonts w:ascii="Noto Sans KR" w:hAnsi="Noto Sans KR" w:eastAsia="Noto Sans KR" w:cs="Noto Sans KR"/>
          <w:b/>
          <w:i w:val="0"/>
          <w:sz w:val="19"/>
        </w:rPr>
        <w:t>• rastro</w:t>
      </w:r>
      <w:r>
        <w:rPr>
          <w:rFonts w:ascii="Noto Sans KR" w:hAnsi="Noto Sans KR" w:eastAsia="Noto Sans KR" w:cs="Noto Sans KR"/>
          <w:b w:val="0"/>
          <w:i w:val="0"/>
          <w:color w:val="555555"/>
          <w:sz w:val="19"/>
        </w:rPr>
        <w:t xml:space="preserve">  —  흔적. 'rastrear'(추적하다)와 같은 어원</w:t>
      </w:r>
    </w:p>
    <w:p>
      <w:pPr>
        <w:spacing w:before="0" w:after="0" w:line="276" w:lineRule="auto"/>
        <w:ind w:left="170"/>
        <w:shd w:val="clear" w:color="auto" w:fill="EEF1F7"/>
      </w:pPr>
      <w:r>
        <w:rPr>
          <w:rFonts w:ascii="Noto Sans KR" w:hAnsi="Noto Sans KR" w:eastAsia="Noto Sans KR" w:cs="Noto Sans KR"/>
          <w:b/>
          <w:i w:val="0"/>
          <w:sz w:val="19"/>
        </w:rPr>
        <w:t>• me han vendido</w:t>
      </w:r>
      <w:r>
        <w:rPr>
          <w:rFonts w:ascii="Noto Sans KR" w:hAnsi="Noto Sans KR" w:eastAsia="Noto Sans KR" w:cs="Noto Sans KR"/>
          <w:b w:val="0"/>
          <w:i w:val="0"/>
          <w:color w:val="555555"/>
          <w:sz w:val="19"/>
        </w:rPr>
        <w:t xml:space="preserve">  —  나는 팔렸다. 'vender'의 3인칭 복수형 비인칭: '누군가 나를 팔았다'</w:t>
      </w:r>
    </w:p>
    <w:p>
      <w:pPr>
        <w:spacing w:before="0" w:after="0" w:line="276" w:lineRule="auto"/>
        <w:ind w:left="170"/>
        <w:shd w:val="clear" w:color="auto" w:fill="EEF1F7"/>
      </w:pPr>
      <w:r>
        <w:rPr>
          <w:rFonts w:ascii="Noto Sans KR" w:hAnsi="Noto Sans KR" w:eastAsia="Noto Sans KR" w:cs="Noto Sans KR"/>
          <w:b/>
          <w:i w:val="0"/>
          <w:sz w:val="19"/>
        </w:rPr>
        <w:t>• más de lo que merezco</w:t>
      </w:r>
      <w:r>
        <w:rPr>
          <w:rFonts w:ascii="Noto Sans KR" w:hAnsi="Noto Sans KR" w:eastAsia="Noto Sans KR" w:cs="Noto Sans KR"/>
          <w:b w:val="0"/>
          <w:i w:val="0"/>
          <w:color w:val="555555"/>
          <w:sz w:val="19"/>
        </w:rPr>
        <w:t xml:space="preserve">  —  내가 받을 만한 것보다 더. 'más de lo que + 직설법'</w:t>
      </w:r>
    </w:p>
    <w:p>
      <w:pPr>
        <w:spacing w:before="0" w:after="0" w:line="276" w:lineRule="auto"/>
        <w:ind w:left="170"/>
        <w:shd w:val="clear" w:color="auto" w:fill="EEF1F7"/>
      </w:pPr>
      <w:r>
        <w:rPr>
          <w:rFonts w:ascii="Noto Sans KR" w:hAnsi="Noto Sans KR" w:eastAsia="Noto Sans KR" w:cs="Noto Sans KR"/>
          <w:b/>
          <w:i w:val="0"/>
          <w:sz w:val="19"/>
        </w:rPr>
        <w:t>• menos de lo que debo</w:t>
      </w:r>
      <w:r>
        <w:rPr>
          <w:rFonts w:ascii="Noto Sans KR" w:hAnsi="Noto Sans KR" w:eastAsia="Noto Sans KR" w:cs="Noto Sans KR"/>
          <w:b w:val="0"/>
          <w:i w:val="0"/>
          <w:color w:val="555555"/>
          <w:sz w:val="19"/>
        </w:rPr>
        <w:t xml:space="preserve">  —  내가 마땅히 해야 할 것보다 적다. 'deber'는 의무와 빚 두 가지 뜻</w:t>
      </w:r>
    </w:p>
    <w:p>
      <w:pPr>
        <w:spacing w:before="0" w:after="0" w:line="276" w:lineRule="auto"/>
        <w:ind w:left="170"/>
        <w:shd w:val="clear" w:color="auto" w:fill="EEF1F7"/>
      </w:pPr>
      <w:r>
        <w:rPr>
          <w:rFonts w:ascii="Noto Sans KR" w:hAnsi="Noto Sans KR" w:eastAsia="Noto Sans KR" w:cs="Noto Sans KR"/>
          <w:b/>
          <w:i w:val="0"/>
          <w:sz w:val="19"/>
        </w:rPr>
        <w:t>• llegaré primero que cualquier otro</w:t>
      </w:r>
      <w:r>
        <w:rPr>
          <w:rFonts w:ascii="Noto Sans KR" w:hAnsi="Noto Sans KR" w:eastAsia="Noto Sans KR" w:cs="Noto Sans KR"/>
          <w:b w:val="0"/>
          <w:i w:val="0"/>
          <w:color w:val="555555"/>
          <w:sz w:val="19"/>
        </w:rPr>
        <w:t xml:space="preserve">  —  누구보다 먼저 도착하겠다. 'primero que' 비교 구조</w:t>
      </w:r>
    </w:p>
    <w:p>
      <w:pPr>
        <w:spacing w:before="0" w:after="0" w:line="276" w:lineRule="auto"/>
        <w:ind w:left="170"/>
        <w:shd w:val="clear" w:color="auto" w:fill="EEF1F7"/>
      </w:pPr>
      <w:r>
        <w:rPr>
          <w:rFonts w:ascii="Noto Sans KR" w:hAnsi="Noto Sans KR" w:eastAsia="Noto Sans KR" w:cs="Noto Sans KR"/>
          <w:b/>
          <w:i w:val="0"/>
          <w:sz w:val="19"/>
        </w:rPr>
        <w:t>• tú no destruyes sin avisar</w:t>
      </w:r>
      <w:r>
        <w:rPr>
          <w:rFonts w:ascii="Noto Sans KR" w:hAnsi="Noto Sans KR" w:eastAsia="Noto Sans KR" w:cs="Noto Sans KR"/>
          <w:b w:val="0"/>
          <w:i w:val="0"/>
          <w:color w:val="555555"/>
          <w:sz w:val="19"/>
        </w:rPr>
        <w:t xml:space="preserve">  —  'sin + 원형'은 '~하지 않고'. 상대의 성격을 말하는 표현</w:t>
      </w:r>
    </w:p>
    <w:p>
      <w:pPr>
        <w:spacing w:before="320" w:after="60" w:line="276" w:lineRule="auto"/>
      </w:pPr>
      <w:r>
        <w:rPr>
          <w:rFonts w:ascii="Noto Sans KR" w:hAnsi="Noto Sans KR" w:eastAsia="Noto Sans KR" w:cs="Noto Sans KR"/>
          <w:b/>
          <w:i w:val="0"/>
          <w:color w:val="1F2A44"/>
          <w:sz w:val="24"/>
        </w:rPr>
        <w:t>다음 화 예고</w:t>
      </w:r>
    </w:p>
    <w:p>
      <w:pPr>
        <w:spacing w:before="0" w:after="0" w:line="276" w:lineRule="auto"/>
        <w:shd w:val="clear" w:color="auto" w:fill="F3EEE6"/>
      </w:pPr>
      <w:r>
        <w:rPr>
          <w:rFonts w:ascii="Noto Sans KR" w:hAnsi="Noto Sans KR" w:eastAsia="Noto Sans KR" w:cs="Noto Sans KR"/>
          <w:b w:val="0"/>
          <w:i w:val="0"/>
          <w:color w:val="555555"/>
          <w:sz w:val="20"/>
        </w:rPr>
        <w:t>1부 9화 — «Gaspar»(가스파르) — 마리나가 유출된 쪽지의 팩스 머리글에서 이름 하나를 읽어낸다. 알바로는 공원 벤치에서 가스파르와 마주 앉는다. 그리고 그가 던진 이름은 룬드였다.</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KR" w:hAnsi="Noto Sans KR" w:eastAsia="Noto Sans KR" w:cs="Noto Sans KR"/>
        <w:b w:val="0"/>
        <w:i w:val="0"/>
        <w:color w:val="555555"/>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KR" w:hAnsi="Noto Sans KR" w:eastAsia="Noto Sans K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