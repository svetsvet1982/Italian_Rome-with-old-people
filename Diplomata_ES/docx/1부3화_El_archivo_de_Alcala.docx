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El archivo de Alcalá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알칼라 문서고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금요일 오전 아토차발 통근열차 → 알칼라 데 에나레스 국가행정문서고(AGA) → 오후 귀경 열차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UNR 실장,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UNR 분석관, 29세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ROSA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문서고 접수 담당 직원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EVARISTO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문서고 수석 관리인,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VALDÉS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외교부 차관급 Secretaria de Estado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이 화는 거의 전부가 '종이'를 둘러싼 대화입니다. 관공서 용어(solicitud 신청서, autorización 허가, préstamo 대출, folio 장)와 허락을 받아내는 말투를 눈여겨보세요. 알바로는 규정을 어기지 않고 규정의 빈틈으로 들어갑니다.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알칼라행 열차 — EL TREN DE CERCANÍAS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Anoche no dormí. He repasado el acuerdo de pesca tres veces buscando una cláusula cero.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어젯밤에 못 잤어요. 영 조항을 찾느라 어업협정을 세 번 다시 읽었어요.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 Tres anexos, numerados del uno al tres. Pero hay algo raro. La paginación.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부속서 세 개, 1부터 3까지 번호가 붙어 있고요. 하지만 이상한 게 있어요. 쪽수 매김이요.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Explícate.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anexo tres acaba en el folio doscientos once. Pero el siguiente documento del expediente, un acta de ratificación, empieza en el doscientos veinticuatro.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부속서 3은 211장에서 끝나요. 그런데 파일의 다음 문서인 비준 기록은 224장에서 시작해요.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Faltan doce folios.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장이 빠졌군.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Del doscientos doce al doscientos veintitrés. Y no hay nota de ninguna clase.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212장부터 223장까지요. 그런데 어떤 메모도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folio perdido es un descuido. Doce seguidos, con número intacto a ambos lados, es una decisión.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장 없어진 건 부주의야. 열두 장이 연달아, 양쪽 번호는 멀쩡한 채로 빠졌다면 그건 결정이지.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tomaría esa decisión?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그런 결정을 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con autoridad para sacar papeles de un expediente cerrado. Y que no necesitase explicárselo a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닫힌 파일에서 서류를 꺼낼 권한이 있는 사람. 그리고 누구에게도 설명할 필요가 없던 사람이겠지.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¿Valdés?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발데스 차관님이요?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saques conclusiones. Todavía no hemos visto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결론 내리지 마. 아직 아무것도 보지 못했어.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conclusiones no se sacan, vienen solas.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결론은 꺼내는 게 아니라 알아서 오는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Ahí estás equivocada. Las conclusiones vienen cuando uno las quiere. Y cuando uno las quiere demasiado, se equivoca.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틀렸어. 결론은 원할 때 와. 그리고 너무 간절히 원하면 틀리게 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padre dice lo mismo de la pesca. «Si quieres demasiado el pez, se te escapa».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아버지도 낚시에 대해 같은 말을 하세요. '물고기를 너무 원하면 놓친다'고.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padre y Berni deberían conocerse.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너희 아버지와 베르니는 만나 봐야겠다.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llevarían fatal. Los dos creen que tienen razón.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사이가 아주 나쁠걸요. 둘 다 자기가 옳다고 믿거든요.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todo el mundo.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사람이 그렇지.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¿Tenemos permiso para entrar en el archivo?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문서고에 들어갈 허가는 받았어요?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Tenemos una solicitud. Que es muy distinto.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신청서는 받았지. 그건 아주 다른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significa que nos pueden decir que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말은 거절당할 수 있다는 뜻이잖아요.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significa que lo vamos a intentar con muy buena cara.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좋은 표정으로 시도해 보자는 뜻이야.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folio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(문서의) 장·쪽. 앞면에만 번호를 매기는 행정 문서의 낱장을 가리킨다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sacar conclusiones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결론을 내리다. 아래 대사의 '(결론이) 알아서 온다'와 대비되는 말장난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llevarse fatal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사이가 몹시 나쁘다. llevarse bien/mal/fatal (상호 관계)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expediente cerrado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종결된 파일. expediente는 한 사안의 서류 철 전체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muy buena cara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좋은 얼굴로, 밝은 표정으로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tener razón / estar equivocado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옳다 / 틀리다. 'estar equivocada'는 일시적 상태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접수대 — LA VENTANILLA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Buenos días. Este es un archivo de acceso restringido. ¿Tienen cita?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이곳은 출입이 제한된 문서고입니다. 예약하셨나요?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 Quintana, Ministerio de Asuntos Exteriores. Mi compañera es Marina Ortega. Presentamos la solicitud ayer por la tarde, por vía electrónica.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외교부 알바로 킨타나입니다. 이쪽은 동료 마리나 오르테가고요. 어제 오후에 전자 방식으로 신청서를 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momento. Voy a mirar. Quintana, Ortega... Sí, aquí está. Pero hay un problema.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잠시만요. 확인해 볼게요. 킨타나, 오르테가… 네, 있네요. 그런데 문제가 하나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문제입니까?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 solicitud está marcada como «pendiente de autorización de la Subdirección». Y esa autorización no ha llegado.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신청서에 '부서장 허가 대기 중'이라고 표시돼 있어요. 그리고 그 허가가 아직 오지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viernes. Quizá llegue esta tarde.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금요일이잖아요. 오늘 오후에는 올지도 몰라요.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Quizá. Pero sin autorización no puedo dejarles entrar. Es el reglamento.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어쩌면요. 하지만 허가 없이는 들여보낼 수 없습니다. 규정이에요.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entiendo perfectamente y no voy a pedirle que lo incumpla. Solo una pregunta. ¿Quién firma esa autorización?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충분히 이해하고, 규정을 어기라고 하지는 않겠습니다. 질문 하나만요. 그 허가는 누가 서명합니까?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subdirector general. Don Evaristo, de forma interina, desde el año pasado.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부서장이요. 작년부터 에바리스토 씨가 임시로 맡고 계십니다.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¿Don Evaristo, el archivero?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 관리인 에바리스토 씨요?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Lleva en esta casa cuarenta años. Se jubilará en diciembre.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이 건물에서 40년을 일하셨어요. 12월에 퇴직하시고요.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está hoy?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 está. Vive en el sótano, como las ratas de biblioteca, dice él.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계시죠. 지하에 사세요, 도서관 쥐처럼, 이라고 본인이 그러세요.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¿Podría avisarle de que estamos aquí? Solo para saludar. No para pedirle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저희가 왔다고 전해 주실 수 있을까요? 인사만 드리려고요. 부탁드릴 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nunca es verdad. Todo el mundo que viene a saludar viene a pedir.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한 번도 사실인 적이 없어요. 인사하러 오는 사람은 다 부탁하러 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Tiene razón. Digamos que vengo a pedir con educación.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말씀입니다. 예의를 갖춰서 부탁하러 왔다고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 Evaristo, hay dos señores del Ministerio.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에바리스토 씨, 부처에서 두 분이 오셨습니다.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¿Del Ministerio de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부처요?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Exteriores.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Exteriores. Hacía años que no venía nadie de Exteriores. Ahora subo. No toquen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외교부라. 외교부 사람이 온 지 몇 년 됐군. 올라가겠소. 아무것도 만지지 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Siéntense. Don Evaristo tarda en subir. Tiene la rodilla mal.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앉으세요. 에바리스토 씨는 올라오시는 데 시간이 걸립니다. 무릎이 안 좋으세요.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¿Cuánto tarda?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걸리죠?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Depende de lo que tenga en la cabeza. Hoy, unos diez minutos.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머릿속에 뭐가 있느냐에 따라 달라요. 오늘은 10분쯤이요.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Tiempo suficiente para un café de máquina.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자판기 커피 한 잔 마실 시간이네요.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les recomiendo el café de máquina. Es una prueba de que el archivo conserva incluso lo malo.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자판기 커피는 권하지 않아요. 문서고가 나쁜 것까지 보존한다는 증거거든요.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interino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임시의, 직무대행의. 'de forma interina'는 정식 임명이 아닌 임시 직무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dos señores del Ministerio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 대신 소속으로 부르는 방식. 공식 안내방송 말투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ratas de biblioteca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도서관 쥐. 책벌레를 뜻하는 'rata de biblioteca'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hacía años que no venía nadie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'hacer + 기간 + que + 직설법 부정'. 몇 년째 ~하지 않았다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vengo a pedir con educación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venir a + 원형: ~하러 오다. 'con educación'은 예의를 갖춰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tarda en subir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tardar en + 원형: ~하는 데 시간이 걸리다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지하 서고 — EL SÓTANO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¿Son ustedes los de Exteriores? Yo soy Evaristo. No me den la mano, que tengo polvo.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외교부에서 오신 분들이오? 에바리스토요. 악수는 마시오, 먼지가 묻었으니.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 Quintana. Ella es Marina Ortega. Gracias por bajar a recibirnos.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 킨타나입니다. 이쪽은 마리나 오르테가고요. 내려와서 맞아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subido, no he bajado. Esto es la planta baja. El archivo está abajo. Dicen que su solicitud está parada.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내려온 게 아니라 올라온 거요. 여긴 1층이고, 문서고는 아래에 있소. 신청서가 멈춰 있다더군요.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la Subdirección. Que, según me han dicho, es usted.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부서장실에서요. 듣기로는 그게 선생님이시라던데요.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Cierto. Soy un subdirector interino. Interino significa que me han dado el cargo para que no tenga que ascenderme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맞소. 나는 임시 부서장이오. 임시라는 건 아무도 나를 승진시킬 필요가 없도록 직함만 준다는 뜻이지.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la autorización está en su 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허가서는 선생님 책상에 있겠네요.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Está en un ordenador que no sé abrir. Mi nieto me lo instaló y se fue a Alemania.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아니오. 내가 열 줄 모르는 컴퓨터에 있소. 손자가 설치해 주고 독일로 가 버렸지.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si se la pido por escrito? A mano, en papel.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서면으로 요청드리면요? 종이에 손으로 써서요.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mano? ¿Con pluma?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손으로? 펜으로?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bolígrafo. No me fío de mi pulso con pluma.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볼펜으로요. 만년필로는 제 손떨림을 못 믿겠어서요.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Hágalo. Y firme con nombre y cargo. Aquí, en esta libreta.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하시오. 이름과 직함을 쓰고 서명하시오. 여기, 이 공책에.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Hecho. «Solicito consultar el expediente del acuerdo de pesca con Kandara, 1996».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했습니다. '1996년 칸다라 어업협정 파일 열람을 신청합니다'.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¿Kandara?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¿Le dice algo?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짚이는 게 있으십니까?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dice mucho. Vengan. Bajamos por aquí. Cuidado con el escalón, que mató a un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많은 걸 말해 주지. 오시오. 이쪽으로 내려갑니다. 계단 조심하시오, 장관 한 명을 죽인 계단이니.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¿Mató a un ministro?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장관을 죽였다고요?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torció un tobillo y dimitió. Aquí la historia es así de pequeña.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발목을 삐고 사임했소. 여기 역사는 그렇게 작지.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Tiene usted un humor muy seco, don Evaristo.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선생님은 유머가 아주 메마르셨군요, 에바리스토 선생님.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papeles envejecen mejor en seco. Las personas, también. Aquí está la caja catorce.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서류는 건조할수록 잘 늙소. 사람도 그렇고. 여기 14번 상자요.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¿Podemos abrirla?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 봐도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guantes. Y sin bolígrafo. Solo lápiz.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장갑 끼고요. 볼펜은 안 되오. 연필만.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está el anexo tres. Termina en el folio doscientos once.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부속서 3이 있네요. 211장에서 끝나요.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el siguiente es el doscientos veinticuatro.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다음은 224장이에요.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Doce folios. Del doscientos doce al doscientos veintitrés.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장. 212장부터 223장까지.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sabía usted?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Ay, hijo. Lo sé desde hace veintiocho años. Mire en el interior de la tapa.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아이고, 젊은이. 28년 전부터 알고 있었소. 뚜껑 안쪽을 보시오.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una anotación a lápiz. «Folios 212–223. Retirados en préstamo temporal. I. V. 21-X-96».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연필 메모가 있어요. '212~223장. 임시 대출로 반출. I. V. 96년 10월 21일'.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escribió mi predecesor, don Anselmo, que en paz descanse. Y yo lo confirmé con mi inicial,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전임자인 안셀모 씨가 썼소, 편히 쉬시길. 그리고 내가 여기 내 머리글자로 확인했고.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es «I. V.»?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'I. V.'가 누구입니까?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está en la tapa. Está en el libro de préstamos.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뚜껑에는 없소. 대출 장부에 있지.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interino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임시 직무를 맡은. 아래 풍자 'para que no tenga que ascenderme nadie'는 관료 조직을 비꼬는 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me fío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믿지 못하다. fiarse de + 명사. 'confiar en'과 같은 뜻이지만 구어적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 mató a un ministro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관계절로 이어지는 과장 농담. 'se torció un tobillo y dimitió'로 반전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 préstamo temporal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임시 대출 상태로. 문서고의 일시 반출 용어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 en paz descanse (q.e.p.d.)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고인을 언급한 뒤 붙이는 관용구. 접속법 현재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escrito / a mano / con bolígrafo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서면으로 / 손으로 / 볼펜으로. 수단·방식을 나타내는 전치사구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대출 장부 — EL LIBRO DE PRÉSTAMOS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está. El libro de préstamos de mil novecientos noventa y seis. Veintiuno de octubre.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있소. 1996년 대출 장부. 10월 21일.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«Caja catorce. Folios doscientos doce a doscientos veintitrés. Solicitante: I. Valdés, Subdirección General de África Occidental. Motivo: traducción jurada».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'14번 상자. 212장부터 223장까지. 신청자: I. 발데스, 서아프리카 담당 부서장. 사유: 공증 번역'.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Inmaculada Valdés. Con treinta y tres años y una subdirección.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이마쿨라다 발데스. 서른셋에 부서장이었군요.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recuerdo. Delgada, con prisa. Vino con un hombre con un maletín. Pasaron tres horas en la sala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기억하오. 마른 몸에 서두르는 모습이었지. 서류가방 든 남자와 같이 왔소. 3번 열람실에서 세 시간을 보냈지.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hombre con un maletín?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서류가방을 든 남자요?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intérprete. Lo sé por las libretas. Los intérpretes siempre llevan libretas.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통역관이오. 공책들을 보고 알았지. 통역관은 늘 공책을 들고 다니거든.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los folios volvieron?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장들은 돌아왔나요?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Mire la columna de devolución.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반납 칸을 보시오.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en blanco.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blanco veintiocho años. Ella me dijo al salir: «Es secreto de Estado, Evaristo. Olvide que me ha visto».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28년째 비어 있소. 그녀가 나가면서 말했지. '국가 기밀이에요, 에바리스토. 저를 본 걸 잊으세요'.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usted lo olvidó?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no olvido nada. Es mi oficio. Olvidar es de políticos.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아무것도 잊지 않소. 그게 내 직업이오. 잊는 건 정치인들 일이지.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no habló nunca?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한 번도 말씀하지 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quién? ¿A un ministro que no me iba a escuchar? Un archivero que habla pierde el trabajo. Un archivero que calla pierde la conciencia. Yo perdí un poco de las dos cosas.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누구한테 말이오? 내 말을 들어 주지 않을 장관한테? 말하는 문서 관리인은 일자리를 잃고, 입 다무는 문서 관리인은 양심을 잃소. 나는 둘 다 조금씩 잃었지.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¿Hay más entradas en el libro? ¿Alguien más ha pedido esta caja?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장부에 다른 기록도 있습니까? 이 상자를 요청한 사람이 또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Y esa es la que me quita el sueño. Busque este año. Este es el libro nuevo.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있소. 그리고 그게 나를 잠 못 들게 하는 거요. 올해 걸 보시오. 이게 새 장부요.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«Tres de septiembre. Caja catorce completa. Consulta. Solicitante: G. Linares. Autorizado: por orden de la Secretaria de Estado. Devuelta el cinco de septiembre».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'9월 3일. 14번 상자 전체. 열람. 신청자: G. 리나레스. 승인: 차관의 지시에 의함. 9월 5일 반납'.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Gaspar.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가스파르.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jefe de gabinete del ministro?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 비서실장이요?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mismo. Hace un mes. Antes de que se retuviera el barco.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사람이야. 한 달 전에. 배가 억류되기 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joven impecable, de traje. Me pidió que no anotase su nombre. Lo anoté igualmente, a lápiz, en el margen.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흠잡을 데 없는 양복 차림의 젊은이였소. 이름을 적지 말라고 하더군. 그래도 적었소, 연필로, 여백에.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lo anotó?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적으셨습니까?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yo anoto todo. Hasta lo que no debo. Los archivos no mienten porque no tienen miedo. Yo sí, pero el libro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모든 걸 적으니까. 적어선 안 되는 것까지. 문서고는 겁이 없어서 거짓말을 안 하오. 나는 겁이 있지만 장부는 없소.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él dice «por orden de la Secretaria de Estado». ¿Y si Valdés no sabía nada?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그는 '차관의 지시'라고 했어요. 만약 발데스 차관님이 아무것도 몰랐다면요?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 sabía y no quiso decírmelo. O Gaspar usó su nombre sin que lo supiera. Las dos opciones son malas.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알았지만 내게 말하고 싶지 않았거나, 가스파르가 모르는 사이에 이름을 썼겠지. 어느 쪽이든 나빠.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una tercera.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번째가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los dos supieran lo mismo y cada uno pensase que el otro era el culpable. En este oficio es lo más corriente.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둘이 같은 걸 알고 있으면서 각자 상대가 죄인이라고 생각하는 거요. 이 직업에서 제일 흔한 일이지.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 quita el sueño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나를 잠 못 들게 하다. quitar el sueño는 '걱정되게 하다'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orden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~의 지시로. 서류의 권한 표시 문구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pensase / supiera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접속법 불완전과거. 가정이나 비현실적 상황을 말하는 구문. '(~한다고) 가정해 보면'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 más corriente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가장 흔한 일. 'lo + 최상급' 구조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yo anoto todo. Hasta lo que no debo.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'hasta + 목적어'는 '~까지도'. 'lo que no debo'는 상관 구문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perder la conciencia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양심을 잃다. consciencia(의식)와 conciencia(양심)를 가르는 단어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예비 대장 — EL REGISTRO DE RESERVA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 Evaristo, esos doce folios. Si salieron en el noventa y seis y nunca volvieron, ¿se han perdido?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에바리스토 선생님, 그 열두 장 말입니다. 96년에 나가서 돌아오지 않았다면 사라진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Joven, en un archivo las cosas no se pierden. Se cambian de sitio.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젊은이, 문서고에서는 물건이 사라지지 않소. 자리를 바꿀 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 cambian de sitio?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자리를 바꾼다고요?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Todo lo que sale de aquí deja un hueco en el libro de préstamos y una huella en el registro de reserva. Eso me lo enseñó don Anselmo.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여기서 나간 모든 것은 대출 장부에 빈자리를 남기고 예비 대장에 흔적을 남기오. 안셀모 씨가 가르쳐 준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es el registro de reserva?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예비 대장이 뭔가요?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donde se anotan los traslados reservados. Cuando un documento sale a otro organismo, se archiva un recibo. Nadie lo mira jamás. Por eso nadie lo ha tocado.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기밀 이송을 기록하는 대장이오. 문서가 다른 기관으로 나갈 때 영수증을 보관하지. 아무도 들여다보지 않소. 그래서 아무도 손대지 않았고.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¿Podemos verlo?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tercera estantería. Tomo cuarenta y dos. Aguarde, que me duele la rodilla.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서가요. 42권. 잠깐만, 무릎이 아프니.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cojo yo. Octubre del noventa y seis. «Traslado reservado de doce folios. Destino: Servicio de Interpretación del Ministerio de Asuntos Exteriores. Receptor: F. Cuesta, intérprete jurado. Fecha: veintidós de octubre».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꺼낼게요. 96년 10월. '12장 기밀 이송. 목적지: 외교부 통역 서비스. 수령인: F. 쿠에스타, 공증 통역관. 날짜: 10월 22일'.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F. Cuesta. El hombre del maletín.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F. 쿠에스타. 서류가방의 남자.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intérprete jurado no se desprende de lo que traduce. Es la ley de su gremio. Ese hombre guardó una copia. Se lo juro.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 통역관은 번역한 걸 놓지 않소. 그 조합의 규칙이오. 그 사람은 사본을 보관했을 거요. 맹세하오.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lo sabe?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yo hago lo mismo con lo mío. Los que protegemos papeles tenemos la misma enfermedad.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내 것에 그렇게 하니까. 서류를 지키는 사람들은 같은 병을 앓지.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cero no se ha perdido. Está guardado. En casa de alguien.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영은 사라진 게 아니에요. 보관돼 있는 거죠. 누군가의 집에.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he dicho.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한 말이 바로 그거요.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 Evaristo, ¿y esto? Parece un sello. Al margen del recibo.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에바리스토 선생님, 이건요? 영수증 여백에 도장 같은 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¿Dónde? Ay. Eso es un sello de «Presidencia del Gobierno». No lo había visto.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어디요? 아이고. 그건 '총리실' 도장이오. 못 봤던 건데.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hace un sello de Presidencia en un traslado de Exteriores?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외교부 이송 건에 총리실 도장이 왜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es una pregunta que no me corresponde. Pero le diré una cosa. Cuando un sello así aparece, el papel deja de ser un papel y pasa a ser un problema.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내가 답할 질문이 아니오. 하지만 한 가지는 말해 주지. 그런 도장이 나타나면 서류는 서류가 아니라 문제가 되오.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¿Me permite hacer una copia compulsada de estas páginas?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쪽들을 공증 사본으로 떠도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EVARISTO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sí puedo autorizarlo. Un papel con sello vale más que una opinión. Traiga.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내가 승인할 수 있소. 도장 찍힌 서류가 의견보다 값어치가 있지. 이리 주시오.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 un archivo las cosas no se pierden, se cambian de sitio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 화의 '해법 트리거'. 사라짐(perder)과 이동(cambiar de sitio)을 가르는 관점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recibo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영수증. 'acuse de recibo'는 수령 확인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copia compulsada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(원본과 대조해 확인한) 공증 사본. compulsar는 대조 확인하다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gremio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동업자 조합, 업계. 'ley de su gremio'는 직업 윤리 규칙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me corresponde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내가 할 일이 아니다. corresponder + 간접목적어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aguarde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기다리십시오. aguardar의 usted 명령형 (접속법 현재형과 동일)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귀경 열차 — DE VUELTA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Llevamos las copias. Y una libreta con tres nombres. Valdés, Linares, Cuesta.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사본이 있고, 이름 세 개가 적힌 수첩이 있네요. 발데스, 리나레스, 쿠에스타.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un sello de Presidencia. Eso es lo que más me preocupa.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총리실 도장. 그게 제일 마음에 걸려.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piensa hacer?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하실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Buscar a Cuesta. Un hombre de setenta y un años que se llama Fermín y ya no figura en ninguna nómina.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쿠에스타를 찾아야지. 일흔한 살에 이름은 페르민이고, 이제 어떤 급여 명단에도 없는 남자를.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hallo en una hora. Los jubilados dejan rastro en la Seguridad Social.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한 시간이면 찾아요. 퇴직자는 사회보장에 흔적을 남기거든요.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Hazlo discretamente. Sin pedir nada al Ministerio. Que no quede registro.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눈에 띄지 않게 해. 부처에는 아무것도 요청하지 말고. 기록이 남지 않게.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móvil. Es Valdés.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전화예요. 발데스 차관님이네요.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Pásamelo.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이리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¿dónde estás?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어디에 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un tren, señora secretaria. Dando un paseo.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기차 안입니다, 차관님. 산책 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paseo a Alcalá de Henares?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알칼라 데 에나레스로 산책을 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Veo que el archivo informa más rápido que mis propios empleados.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문서고가 제 부하 직원들보다 보고가 빠르군요.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han llamado de la Subdirección. Una solicitud tuya sin autorización previa. ¿Qué buscabas?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부서장실에서 연락이 왔어. 사전 허가 없는 자네 신청서였다고. 뭘 찾고 있었나?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Antecedentes. Para no repetir errores en la negociación. Es mi trabajo.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선례요. 협상에서 같은 실수를 반복하지 않으려고요. 제 일이니까요.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trabajo es liberar a veintidós marinos. No escribir la historia del Ministerio.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 일은 선원 스물두 명을 석방시키는 거야. 부처의 역사를 쓰는 게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veces son la misma cosa, señora secretaria.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가끔은 같은 일입니다, 차관님.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Vuelve a Madrid. Gaspar quiere verte esta tarde.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마드리드로 돌아오게. 가스파르가 오늘 오후에 자네를 만나고 싶어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casualidad. Yo también quería hablar con él.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우연이네요. 저도 그와 얘기하고 싶었는데.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gusta que lo digas con esa voz.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목소리로 말하는 게 마음에 들지 않네.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voz del tren, señora secretaria. Llego a las 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기차 소리 때문입니다, 차관님. 네 시에 도착합니다.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Colgó. ¿Qué va a hacer con Gaspar?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끊었어요. 가스파르는 어떻게 하실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 Voy a dejar que me lo cuente él. Quien llega a una reunión sabiendo que le espero no sabe que ya he leído su nombre en un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아무것도. 그가 직접 말하게 둘 거야. 내가 기다린다는 걸 알고 회의에 오는 사람은, 내가 이미 장부에서 그의 이름을 읽었다는 건 모르거든.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primera vez que le veo sonreír en toda la semana.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 주 내내 웃으시는 건 처음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 una sonrisa. Es un gesto de cálculo.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웃는 게 아니야. 계산하는 표정이지.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Que, en su caso, se parecen.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선배님 경우엔 둘이 닮았죠.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más estaba buscando el cero, Marina. Y llegó un mes antes que nosotros.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영을 찾고 있었던 거야, 마리나. 그것도 우리보다 한 달 먼저.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figura en ninguna nómina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어떤 급여 명단에도 이름이 없다. figurar는 '(명단에) 올라 있다'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dejar rastro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흔적을 남기다. 'rastro'는 추적 가능한 흔적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 no quede registro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기록이 남지 않도록. 접속법 현재 quede는 목적·바람의 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señora secretaria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직함 + 존칭 호칭. 'Secretaria de Estado'를 줄인 표현으로, 알바로가 격식을 높여 선을 긋는 말투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gesto de cálculo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계산하는 표정. gesto는 표정·몸짓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que, en su caso, se parecen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que 절만 말하는 대답 구문. '그런 점에서 둘은 비슷하다'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1부 4화 — «El hombre del maletín»(서류가방의 남자) — 문서고가 가리킨 이름은 28년 전 번역을 맡았던 늙은 통역관. 라바피에스의 좁은 아파트에서, 서류가방을 안고 사는 남자가 문을 연다.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