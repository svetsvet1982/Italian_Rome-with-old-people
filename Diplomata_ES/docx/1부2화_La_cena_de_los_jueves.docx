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cena de los jueves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목요일 만찬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목요일 오후 레티로 공원 근처 카페 → 같은 날 밤 푸에르타 데 이에로 칸다라 대사관저 → 귀가길 마드리드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UNR 실장,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BERNI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대사, 알바로의 스승 (베르나르도 살라사르, 68세)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AMINATA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칸다라 공화국 주스페인 대사,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IBRAHIMA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아미나타의 남편, 퇴직한 역사학 교수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UNR 분석관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1화에서 칸다라 차관 카마라가 말한 "가장 예상치 못할 경로"가 이 화에서 열립니다. 공식 라인 밖의 식탁에서 오가는 말은 겉으로는 잡담이지만, 한 문장마다 의미가 숨어 있습니다. 대사들이 서로 usted에서 tú로 넘어가는 순간과, 음식 이야기가 어떻게 협상 이야기로 바뀌는지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베르니의 조언 — EL CAFÉ DEL RETIRO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Llegas tarde, y eso en ti significa que estás nervioso.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늦었구나. 자네가 늦을 땐 긴장했다는 뜻이지.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Llego tarde porque tengo una cena esta noche y una hora para decidir qué me pongo en la cabeza.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만찬이 있고, 머릿속에 뭘 담고 갈지 정할 시간이 한 시간뿐이라서요.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cena con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누구와 하는 만찬인데?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Aminata Sy, la embajadora de Kandara. Me ha invitado a su residencia. Sin séquito, sin actas.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칸다라 대사 아미나타 시입니다. 관저로 초대받았어요. 수행원도 기록도 없이.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Ah. Una cena a solas. Eso no es una invitación, es una oferta.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아. 단둘이 하는 만찬이라. 그건 초대가 아니라 제안이야.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también lo creo. Lo que no sé es qué ofrece.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그렇게 생각해요. 뭘 제안하는지를 모를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diré lo que te enseñé hace veinte años: una cena es una negociación con los cubiertos puestos.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20년 전에 가르친 걸 말해 주지. 만찬은 식기가 차려진 협상이다.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primera regla era no pedir nada antes del postre.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첫 번째 규칙은 후식 전에는 아무것도 요구하지 않는 거였죠.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Y la segunda, que quien más habla de comida es quien menos quiere hablar de lo que importa.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두 번째는, 음식 얘기를 제일 많이 하는 사람이 정작 중요한 얘기를 제일 하기 싫어하는 사람이라는 거고.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tercera?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tercera no te la voy a decir, porque la aprendí hace poco y todavía me escuece.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번째는 말 안 해 주겠네. 얼마 전에 알게 된 거라 아직 쓰라리거든.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¿Me va a hacer perder una hora de mi vida con acertijos?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수수께끼로 제 한 시간을 날리게 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la voy a hacer ganar. Mira, Álvaro. Esa embajadora lleva seis años en Madrid y nunca ha pedido una cena privada a nadie de tu nivel. Si lo hace ahora, es que algo la tiene desesperada.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벌게 해 주려는 거야. 보게, 알바로. 그 대사는 마드리드에 6년째 있지만 자네 급의 누구에게도 사적인 만찬을 청한 적이 없어. 지금 그런다면, 뭔가가 그녀를 절박하게 만들고 있다는 뜻이야.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¿Desesperada? Hablaba por teléfono con una calma admirable.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절박하다고요? 전화에선 놀랍도록 차분했는데요.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desesperados de verdad no levantan la voz. Hablan bajo, para que no se rompa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진짜 절박한 사람들은 목소리를 높이지 않아. 아무것도 깨지지 않도록 낮게 말하지.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¿qué hago?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어떻게 해야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Escuchar. Y cuando creas que ya has entendido, escucha cinco minutos 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듣게. 그리고 다 이해했다고 생각되면 5분 더 듣게.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si me pregunta por el barco?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배에 대해 물으면요?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Respóndele con una pregunta. Si te hace una oferta, devuélvele otra. Una cena no se gana, se sobrevive.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질문으로 답하게. 제안을 하면 다른 제안으로 돌려주고. 만찬은 이기는 게 아니라 버텨내는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optimista es usted.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참 낙관적이시군요.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bastante para seguir vivo. Ve, anda. Y lleva un detalle. Nunca vayas con las manos vacías a la casa de una mujer que cocina.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살아 있을 만큼은 그렇지. 가 봐, 어서. 그리고 선물을 하나 들고 가게. 요리하는 여자의 집에는 빈손으로 가는 법이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botella?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술병이요?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BERNI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Es musulmana practicante. Unas flores no, que parecen un funeral. Unos dátiles de Elche. Y no te olvides de quitarte los zapatos si te lo piden.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독실한 무슬림이야. 꽃도 안 돼, 장례식 같으니까. 엘체 대추야자가 좋겠군. 그리고 신발을 벗으라고 하면 잊지 말고 벗게.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cubiertos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식기(포크·나이프·스푼). 'poner los cubiertos'는 상을 차린다는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escocer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쓰라리다, 따갑다. 상처뿐 아니라 아픈 기억에도 쓴다 ('todavía me escuece')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acertijo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수수께끼. 상대가 직설을 피할 때 쓰는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se gana, se sobrevive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'A, no B' 대비 구문. 격언처럼 압축된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quitarse los zapatos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신발을 벗다. 재귀동사 + 신체/의복 + 정관사 구조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 bastante para + 원형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~하기에 충분할 만큼 ('lo bastante para seguir vivo')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관저의 식탁 — LA RESIDENCIA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Bienvenido a mi casa. Pase, por favor.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저희 집에 오신 걸 환영합니다. 들어오세요.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Embajadora, gracias por la invitación. Traigo unos dátiles de Elche. Espero que no sea una torpeza.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초대 감사합니다. 엘체 대추야자를 가져왔어요. 실례가 되지 않았으면 좋겠습니다.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 contrario. Lo han elegido bien. Alguien le ha aconsejado.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오히려 잘 고르셨네요. 누가 조언해 주셨겠군요.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viejo maestro. Siempre me dice que no se llega con las manos vacías.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늙은 스승이요. 늘 빈손으로 가지 말라고 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hombre sensato. Le presento a mi marido, el profesor Ibrahima Sy.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현명한 분이군요. 제 남편, 이브라히마 시 교수를 소개합니다.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placer, señor Quintana. No se asuste con el humo, mi mujer cocina como si estuviera negociando una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반갑습니다, 킨타나 씨. 연기에 놀라지 마세요, 제 아내는 전쟁이라도 협상하듯 요리하거든요.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Ibrahima, no empieces.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이브라히마, 시작하지 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Solo digo la verdad. Hoy hace thieboudienne. El plato más caro de nuestra mesa, en tiempo y en paciencia.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사실을 말할 뿐이오. 오늘은 체부젠을 합니다. 우리 식탁에서 시간과 인내심이 제일 많이 드는 요리죠.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Huele extraordinariamente bien.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냄새가 정말 훌륭합니다.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Siéntese. Esta noche no hay protocolo. Aquí me llamo Aminata, y no quiero oír la palabra «embajadora» hasta el postre.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앉으세요. 오늘 밤엔 의전이 없습니다. 여기서 저는 아미나타이고, 후식 전까지는 '대사'라는 말을 듣고 싶지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yo soy Álvaro. Hasta el postre.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 알바로입니다. 후식 전까지요.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Ibrahima, sirve el té. Este se llama ataya. Se prepara tres veces. La primera es amarga como la muerte, la segunda dulce como la vida, la tercera suave como el amor.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이브라히마, 차를 따라요. 이건 아타야라고 해요. 세 번 우립니다. 첫 잔은 죽음처럼 쓰고, 둘째는 삶처럼 달고, 셋째는 사랑처럼 부드럽죠.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buena manera de aprender a esperar.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기다림을 배우기에 좋은 방법이네요.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mejor escuela de diplomacia que conozco. Tres vasos, una hora, ningún ultimátum.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아는 최고의 외교 학교죠. 세 잔, 한 시간, 최후통첩은 없고요.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Cuénteme, Álvaro. ¿Cómo es su día normal?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보세요, 알바로. 평소 하루는 어떻습니까?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Muy poco glamuroso. Reuniones, llamadas, café malo. Y de vez en cuando, un barco retenido.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별로 화려하지 않습니다. 회의, 전화, 맛없는 커피. 그리고 가끔 억류된 배 한 척이요.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Ya. Salió el barco antes de la sopa.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그래요. 수프도 나오기 전에 배 이야기가 나왔네요.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Perdón. Quería hacerlo de otra manera, pero soy previsible.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다르게 하고 싶었는데, 저는 뻔한 사람이라서요.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es. Un hombre previsible no habría llamado a mi viceministro para hablar de un mapa. Me lo contó él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아니에요. 뻔한 사람이라면 제 차관에게 전화해서 지도 얘기를 하진 않았을 겁니다. 본인이 직접 제게 얘기했어요.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Así que fue usted el «camino que menos esperaba».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'가장 예상치 못한 경로'가 대사님이었군요.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Camara es un hombre prudente. No se atreve a decirle por teléfono lo que yo sí puedo decirle a la 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카마라는 신중한 사람입니다. 전화로는 말하지 못하는 걸 저는 식탁에서 말할 수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le escucho.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Después del plato. Mi padre decía que quien habla antes de comer, miente; y quien habla después de comer, perdona.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식사 후에요. 아버지는 식사 전에 말하는 사람은 거짓말을 하고, 식사 후에 말하는 사람은 용서한다고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 padre era un hombre de proverbios.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아버님은 속담의 사람이셨군요.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Era ministro de Pesca de Kandara. Durante veinte años. Los ministros se hacen proverbios para no tener que dar explicaciones.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칸다라의 수산부 장관이셨어요. 20년 동안요. 장관들은 설명하지 않으려고 속담을 만들죠.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¿Su padre fue ministro cuando se firmó el acuerdo con España?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아버님이 스페인과의 협정이 체결됐을 때 장관이셨습니까?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Él lo firmó. En el noventa y seis. En Madrid, en el mismo palacio donde usted trabaja.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서명하셨죠. 96년, 마드리드의, 당신이 일하는 바로 그 궁에서요.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sabía.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Pocos lo saben. Mi padre murió el año pasado, en París. En el exilio.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사람이 드물죠. 아버지는 작년에 파리에서 돌아가셨습니다. 망명 중에요.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siento mucho.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 유감입니다.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 Ibrahima, el arroz.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고마워요. 이브라히마, 밥을요.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está. El mejor trozo es el del fondo, el que se pega a la olla. Lo llamamos xooñ. Se lo dejamos siempre al invitado.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있습니다. 제일 맛있는 건 냄비 바닥에 눌어붙은 부분이죠. 우린 그걸 쑨이라고 합니다. 늘 손님에게 드리고요.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quemado?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탄 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se queda pegado. Lo que no se ve a primera vista y se descubre al final. En nuestra cultura, lo mejor está siempre abajo.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눌어붙은 거죠. 처음엔 보이지 않다가 마지막에 드러나는 것. 우리 문화에서는 제일 좋은 건 늘 밑에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Ibrahima es historiador. Todo lo convierte en una lección.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이브라히마는 역사학자예요. 뭐든 가르침으로 만들죠.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enfermedad profesional.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직업병입니다.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Conozco bien esa enfermedad.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그 병을 잘 압니다.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ataya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세네갈·서아프리카식 차 의식. 세 번 우리는 것이 관례. 칸다라는 가상국이지만 문화 배경은 서아프리카에서 차용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torpeza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서투름, 실수. 'una torpeza'는 의전상 실례가 될 행동을 가리킨다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se atreve a decir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~하지 못한다. atreverse a + 원형은 '감히 ~하다'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quien habla antes de comer, miente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'quien + 직설법' 속담 구문. 일반적 진리를 말한다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 que se queda pegado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'lo que + 직설법'은 사물을 총칭하는 중성 관계절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enfermedad profesional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직업병. Berni의 deformación profesional과 같은 계열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식사 뒤 — DESPUÉS DEL PLATO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hemos comido. Ahora le toca escuchar, 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식사를 마쳤으니, 알바로, 들으실 차례예요.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todo oídos.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 기울이고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Camara le ha dicho que no hay multa que negociar. Es verdad, pero no por la razón que usted cree.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카마라가 벌금을 협상할 수 없다고 했지요. 사실입니다. 하지만 당신이 생각하는 이유 때문은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Creo que el dinero lo cobra alguien y que ese alguien ha dejado de cobrar.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돈을 받는 누군가가 있고, 그 누군가가 더는 받지 못하게 됐다고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buena parte de la verdad. La otra parte es más antigua. Lo que ustedes llaman multa, para el consejo de mi país, es el cobro de una deuda anterior.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진실의 상당 부분이죠. 나머지는 더 오래된 이야기예요. 당신들이 벌금이라고 부르는 건 우리 위원회에게는 오래된 빚의 청구입니다.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deuda de quién con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누구에게 진 빚입니까?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España con Kandara. Establecida en el Anexo Cero.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스페인이 칸다라에 진 빚입니다. 부속서 0에 규정된.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Anexo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부속서 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Cero. Anexo Cero. Al acuerdo de pesca de mil novecientos noventa y seis.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영. 부속서 0이요. 1996년 어업협정의.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Embajadora, he leído ese acuerdo tres veces esta semana. Tiene tres anexos. Uno, dos y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이번 주에 그 협정을 세 번 읽었습니다. 부속서는 세 개예요. 1, 2, 3.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Aminata. Mira su cara. No lo conoce.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아미나타. 이 사람 얼굴을 봐요. 모르고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 posible. Cualquiera que trabaje en esto debería...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말도 안 돼요. 이 일을 하는 사람이라면 누구든…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Debería. Pero no lo conozco. Y esa es, créame, la información más importante que he recibido en una semana.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그래야겠죠. 하지만 저는 모릅니다. 그리고 믿으세요, 그게 제가 이번 주에 받은 가장 중요한 정보입니다.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su Secretaria de Estado no se lo ha dicho.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당신 쪽 차관은 말하지 않았군요.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 dos días me pidió que pagase y me callase. Ahora empiezo a entender por qué.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이틀 전에 돈을 내고 입을 다물라고 하더군요. 이제야 이유를 이해하기 시작합니다.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padre firmó tres veces ese día. Dos copias del acuerdo y una página que nunca se publicó. Esa página se firmó en otro salón, sin fotógrafos. La llamaron «la cero».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그날 세 번 서명하셨어요. 협정문 두 부, 그리고 한 번도 공개되지 않은 한 장. 그 한 장은 다른 방에서, 사진기자 없이 서명됐죠. '영번'이라고 불렀습니다.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contiene?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내용이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se lo voy a decir esta noche. No porque no confíe en usted, sino porque no sé qué versión tiene su gobierno.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밤은 말하지 않겠어요. 당신을 못 믿어서가 아니라, 당신 정부가 어떤 판본을 갖고 있는지 모르기 때문이에요.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¿Hay más de una versión?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판본이 여러 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 original y hay una traducción. Y en mi experiencia, entre ambos suele haber una grieta.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원본이 있고 번역본이 있습니다. 제 경험상 둘 사이에는 늘 틈이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grieta.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틈이라.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padre se arrepintió de esa página hasta el día que murió. Me pidió que el cero se acabase.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돌아가시는 날까지 그 한 장을 후회하셨어요. 영번이 끝나도록 해 달라고 제게 부탁하셨습니다.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por eso me lo cuenta a mí?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제게 말씀해 주시는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cuento porque usted preguntó por un mapa y no por dinero. Un hombre que pregunta por un mapa busca el territorio, no el botín.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돈이 아니라 지도를 물었기 때문이에요. 지도를 묻는 사람은 전리품이 아니라 영토를 찾는 사람이니까요.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Embajadora, ¿qué quiere de mí?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제게 무엇을 원하십니까?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averigüe qué sabe su propio gobierno. Que me diga si el cero está vivo o muerto.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정부가 무엇을 알고 있는지 알아봐 주세요. 영번이 살아 있는지 죽었는지 말해 주시고요.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 cambio?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대가는요?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cambio, mañana mismo trasladarán a los veintidós hombres del barco a un hotel de Puerto Alba. Con acceso consular. Con teléfonos. Un gesto.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대가로, 내일 당장 스물두 명 선원을 푸에르토 알바의 호텔로 옮기겠습니다. 영사 접견과 전화 사용이 가능하게요. 일종의 성의 표시죠.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¿Puede garantizarlo?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보장하실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Puedo conseguirlo del presidente. No del general. Por eso le digo que mi poder llega hasta cierta puerta.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대통령에게서는 얻어낼 수 있어요. 장군에게서는 아니고요. 그래서 제 권한은 어느 문까지라고 말씀드리는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el Consejo? ¿Cuándo se reúne?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위원회는요? 언제 열립니까?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Dentro de cinco semanas. Hasta entonces puedo contener a Camara. Al general,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5주 뒤입니다. 그때까지는 카마라를 붙들어 둘 수 있어요. 장군은 못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Cinco semanas. Entonces tengo cinco semanas para saber qué es un papel que mi propio ministerio no me ha enseñado.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5주군요. 그럼 저는 5주 안에, 제 부처가 보여 준 적 없는 서류가 뭔지 알아내야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Cinco semanas para algo que ha estado enterrado veintiocho años. Es un buen plazo.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28년 묻혀 있던 일에 5주면 좋은 기한이죠.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Dijo «enterrado».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'묻혀 있다'고 하셨네요.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어때서요?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 Es la segunda vez en dos días que oigo esa palabra.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이틀 만에 그 말을 듣는 게 두 번째라서요.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tiene razón en sospechar. Ahora déjeme preguntarle yo. ¿Va a decírselo a su jefa?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의심하시는 게 맞아요. 이제 제가 물을게요. 상사에게 말씀하실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Todavía no. Si lo hago, el cero volverá a su tumba antes de que yo lo vea.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아직은요. 말하면 영번은 제가 보기도 전에 다시 무덤으로 돌아갈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habría hecho mi padre.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아버지라면 그렇게 하셨을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¿Eso es un elogio?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advertencia. Mi padre acabó en el exilio.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경고예요. 아버지는 망명으로 생을 마쳤으니까요.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el postre. Hay sorbete de baobab.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후식이 나왔습니다. 바오바브 셔벗이에요.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es hora. Pues bien, Álvaro. Ahora sí soy la embajadora de Kandara. Y como tal le digo, oficialmente, que la multa sigue en pie.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때가 됐네요. 자, 알바로. 이제부터 저는 칸다라 대사입니다. 그리고 그 자격으로 공식적으로 말하자면, 벌금은 그대로입니다.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yo, como representante de mi gobierno, le digo oficialmente que la multa es inaceptable.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우리 정부의 대표로서 공식적으로 말씀드립니다. 그 벌금은 받아들일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Estupendo. Con eso ya tenemos acta para los demás.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훌륭해요. 이제 다른 사람들에게 보여 줄 기록은 생겼군요.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sin acta, lo que me ha dicho esta noche no existe.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기록이 없으니, 오늘 밤 해 주신 말씀은 없었던 일이죠.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Exactamente. Sorbete, señor Quintana.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그거예요. 셔벗 드세요, 킨타나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cosa más, antes de que se marche. Mi suegro era un hombre desconfiado. Guardó papeles. Muchos.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가시기 전에 한 가지만요. 장인어른은 의심이 많은 분이었습니다. 서류를 많이 보관하셨죠.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Ibrahima.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이브라히마.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Solo le digo que si alguna vez necesita ver el cero con sus propios ojos, quizá exista una persona con una llave.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영번을 직접 눈으로 볼 필요가 생기시면, 열쇠를 가진 사람이 있을지도 모른다는 말씀입니다.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tendré en cuenta, profesor.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염두에 두겠습니다, 교수님.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coma el xooñ. Lo mejor está abajo, ya se lo he dicho.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쑨을 드세요. 제일 좋은 건 밑에 있다고 말씀드렸잖아요.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Profesor, acaba usted de decirme cómo se resuelve este caso. Hay que rascar el fondo de la olla.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교수님, 방금 이 사건을 푸는 법을 알려 주셨습니다. 냄비 바닥을 긁어야 하는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IBRAHIMA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solo hablaba de arroz.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밥 얘기만 했는데요.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AMINATA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historiadores siempre hablan de arroz. Y siempre de otra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역사학자는 늘 밥 얘기를 하죠. 그리고 늘 다른 얘기를 하고요.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multa sigue en pie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벌금은 그대로 유효하다. seguir en pie는 '여전히 서 있다 → 유효하다'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tener acta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공식 기록이 있다. 'sin acta'는 기록을 남기지 않는 비공식 대화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soy todo oídos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귀 기울여 듣고 있다. 직역은 '온통 귀다'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acabar de + 원형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방금 ~했다 ('acaba usted de decirme')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arrepentirse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후회하다. 이 동사는 항상 재귀 형태이며 전치사 de를 취한다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 pie / en cinco semanas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'dentro de + 기간'은 미래 시점 ('dentro de cinco semanas')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귀갓길 — LA LLAMADA A MARINA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 que no estás borracho. Son las doce y cuarto.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취하지 않았다고 말해요. 열두 시 십오 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cenado con una musulmana practicante. Los únicos excesos han sido de té.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독실한 무슬림과 저녁을 먹었어. 과한 건 차뿐이었어.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¿qué ha pasado?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무슨 일이 있었어요?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que mañana a primera hora busques en el expediente del acuerdo de pesca algo llamado «Anexo Cero».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아침 제일 먼저 어업협정 파일에서 '부속서 0'이라는 걸 찾아봐.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¿Anexo Cero? El acuerdo tiene los anexos uno, dos y tres. Lo he leído esta tarde.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부속서 0이요? 협정에는 부속서 1, 2, 3이 있는데요. 오늘 오후에 읽었어요.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me ha dicho también ella. Y es lo que cuenta la versión oficial.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그분도 같은 말을 했어. 그게 공식 판본이 말하는 거고.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no oficial?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비공식 판본은요?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página firmada en otro salón. Veintiocho años escondida.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방에서 서명된 한 장. 28년 동안 숨겨져 있었던.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 me suena a película mala.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삼류 영화 같은 소리네요.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mí me suena a oficina de Estado. Es lo mismo, pero con peores luces.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나한테는 국가 기관 같은 소리야. 같은 거지, 조명만 더 나쁠 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cierto, Valdés me llamó a las diez. Me preguntó dónde estabas.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그나저나 발데스 차관님이 열 시에 전화하셨어요. 선배님이 어디 계신지 물으셨고요.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le dijiste?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estabas cenando con tu hija.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따님과 저녁 드시는 중이라고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se lo creyó?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Dijo «qué bien» y colgó en dos segundos. Nunca dice «qué bien» a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'잘됐네'라고 하고 2초 만에 끊었어요. 그분은 누구한테도 '잘됐네'라고 안 하는데요.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Cada vez estoy más seguro de lo que va a haber en esa caja.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상자에 뭐가 들어 있을지 점점 더 확신이 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hay?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 들어 있는데요?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sé. Pero el martes Valdés dijo «enterrado». Esta noche la embajadora dijo «cero». Dos palabras distintas para una misma tumba.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몰라. 하지만 화요일에 발데스 차관님은 '묻혀 있다'고 했고, 오늘 밤 대사는 '영'이라고 했어. 한 무덤에 대한 서로 다른 두 단어야.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¿Mañana a Alcalá, entonces?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내일 알칼라로요?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Alcalá. Llévate bocadillos. Los archivos no tienen cafetería.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알칼라로. 샌드위치 챙겨. 문서고에는 카페가 없으니까.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noches, Álvaro. Y cuídate. Esto empieza a oler a algo más que a pescado.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안녕히 주무세요, 알바로. 조심하세요. 이제 생선보다 더한 냄새가 나기 시작해요.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noches, Marina.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자, 마리나.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 suena a película mala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~처럼 들린다. sonar a + 명사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oler a algo más que a pescado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생선 냄새 이상의 것이 난다. oler a + 명사 구문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cuídate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조심해. 재귀 명령형, 헤어질 때의 다정한 인사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cierto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그건 그렇고, 그런데. 화제를 돌릴 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primera hora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아침 제일 먼저, 업무 시작 시간에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1부 3화 — «El archivo de Alcalá»(알칼라 문서고) — 알바로와 마리나는 국가 문서고를 뒤져 1996년 어업협정 서류를 펼친다. 그런데 상자 속에서 어떤 장부 한 줄이 이상하게 어긋나 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