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3부 · 2화</w:t>
      </w:r>
    </w:p>
    <w:p>
      <w:pPr>
        <w:spacing w:before="0" w:after="0" w:line="276" w:lineRule="auto"/>
        <w:jc w:val="center"/>
      </w:pPr>
      <w:r>
        <w:rPr>
          <w:rFonts w:ascii="Noto Sans KR" w:hAnsi="Noto Sans KR" w:eastAsia="Noto Sans KR" w:cs="Noto Sans KR"/>
          <w:b/>
          <w:i w:val="0"/>
          <w:color w:val="1F2A44"/>
          <w:sz w:val="44"/>
        </w:rPr>
        <w:t>El cautivo de Argel</w:t>
      </w:r>
    </w:p>
    <w:p>
      <w:pPr>
        <w:spacing w:before="0" w:after="80" w:line="276" w:lineRule="auto"/>
        <w:jc w:val="center"/>
      </w:pPr>
      <w:r>
        <w:rPr>
          <w:rFonts w:ascii="Noto Sans KR" w:hAnsi="Noto Sans KR" w:eastAsia="Noto Sans KR" w:cs="Noto Sans KR"/>
          <w:b w:val="0"/>
          <w:i w:val="0"/>
          <w:color w:val="555555"/>
          <w:sz w:val="24"/>
        </w:rPr>
        <w:t>알제의 포로</w:t>
      </w:r>
    </w:p>
    <w:p>
      <w:pPr>
        <w:spacing w:before="0" w:after="40" w:line="276" w:lineRule="auto"/>
        <w:jc w:val="center"/>
      </w:pPr>
      <w:r>
        <w:rPr>
          <w:rFonts w:ascii="Noto Sans KR" w:hAnsi="Noto Sans KR" w:eastAsia="Noto Sans KR" w:cs="Noto Sans KR"/>
          <w:b w:val="0"/>
          <w:i w:val="0"/>
          <w:color w:val="555555"/>
          <w:sz w:val="20"/>
        </w:rPr>
        <w:t>화요일 살마라(타마지아 왕국 수도) 구시가 항구 지구 → 서점 → 항만청 → 밤 옥상</w:t>
      </w:r>
    </w:p>
    <w:p>
      <w:pPr>
        <w:spacing w:before="0" w:after="200" w:line="276" w:lineRule="auto"/>
        <w:jc w:val="center"/>
      </w:pPr>
      <w:r>
        <w:rPr>
          <w:rFonts w:ascii="Noto Sans KR" w:hAnsi="Noto Sans KR" w:eastAsia="Noto Sans KR" w:cs="Noto Sans KR"/>
          <w:b w:val="0"/>
          <w:i w:val="0"/>
          <w:color w:val="555555"/>
          <w:sz w:val="19"/>
        </w:rPr>
        <w:t>대사 139턴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개인 자격 방문객, 44세</w:t>
      </w:r>
    </w:p>
    <w:p>
      <w:pPr>
        <w:spacing w:before="0" w:after="20" w:line="276" w:lineRule="auto"/>
        <w:ind w:left="170"/>
      </w:pPr>
      <w:r>
        <w:rPr>
          <w:rFonts w:ascii="Noto Sans KR" w:hAnsi="Noto Sans KR" w:eastAsia="Noto Sans KR" w:cs="Noto Sans KR"/>
          <w:b/>
          <w:i w:val="0"/>
          <w:sz w:val="20"/>
        </w:rPr>
        <w:t xml:space="preserve">HAMID  </w:t>
      </w:r>
      <w:r>
        <w:rPr>
          <w:rFonts w:ascii="Noto Sans KR" w:hAnsi="Noto Sans KR" w:eastAsia="Noto Sans KR" w:cs="Noto Sans KR"/>
          <w:b w:val="0"/>
          <w:i w:val="0"/>
          <w:color w:val="555555"/>
          <w:sz w:val="20"/>
        </w:rPr>
        <w:t>살마라의 고서점 주인, 78세</w:t>
      </w:r>
    </w:p>
    <w:p>
      <w:pPr>
        <w:spacing w:before="0" w:after="20" w:line="276" w:lineRule="auto"/>
        <w:ind w:left="170"/>
      </w:pPr>
      <w:r>
        <w:rPr>
          <w:rFonts w:ascii="Noto Sans KR" w:hAnsi="Noto Sans KR" w:eastAsia="Noto Sans KR" w:cs="Noto Sans KR"/>
          <w:b/>
          <w:i w:val="0"/>
          <w:sz w:val="20"/>
        </w:rPr>
        <w:t xml:space="preserve">SEFIA  </w:t>
      </w:r>
      <w:r>
        <w:rPr>
          <w:rFonts w:ascii="Noto Sans KR" w:hAnsi="Noto Sans KR" w:eastAsia="Noto Sans KR" w:cs="Noto Sans KR"/>
          <w:b w:val="0"/>
          <w:i w:val="0"/>
          <w:color w:val="555555"/>
          <w:sz w:val="20"/>
        </w:rPr>
        <w:t>서점 손녀, 통역을 돕는 대학생, 22세</w:t>
      </w:r>
    </w:p>
    <w:p>
      <w:pPr>
        <w:spacing w:before="0" w:after="20" w:line="276" w:lineRule="auto"/>
        <w:ind w:left="170"/>
      </w:pPr>
      <w:r>
        <w:rPr>
          <w:rFonts w:ascii="Noto Sans KR" w:hAnsi="Noto Sans KR" w:eastAsia="Noto Sans KR" w:cs="Noto Sans KR"/>
          <w:b/>
          <w:i w:val="0"/>
          <w:sz w:val="20"/>
        </w:rPr>
        <w:t xml:space="preserve">KADER  </w:t>
      </w:r>
      <w:r>
        <w:rPr>
          <w:rFonts w:ascii="Noto Sans KR" w:hAnsi="Noto Sans KR" w:eastAsia="Noto Sans KR" w:cs="Noto Sans KR"/>
          <w:b w:val="0"/>
          <w:i w:val="0"/>
          <w:color w:val="555555"/>
          <w:sz w:val="20"/>
        </w:rPr>
        <w:t>푸에르토 누에보 항만장, 56세</w:t>
      </w:r>
    </w:p>
    <w:p>
      <w:pPr>
        <w:spacing w:before="0" w:after="20" w:line="276" w:lineRule="auto"/>
        <w:ind w:left="170"/>
      </w:pPr>
      <w:r>
        <w:rPr>
          <w:rFonts w:ascii="Noto Sans KR" w:hAnsi="Noto Sans KR" w:eastAsia="Noto Sans KR" w:cs="Noto Sans KR"/>
          <w:b/>
          <w:i w:val="0"/>
          <w:sz w:val="20"/>
        </w:rPr>
        <w:t xml:space="preserve">REBECA  </w:t>
      </w:r>
      <w:r>
        <w:rPr>
          <w:rFonts w:ascii="Noto Sans KR" w:hAnsi="Noto Sans KR" w:eastAsia="Noto Sans KR" w:cs="Noto Sans KR"/>
          <w:b w:val="0"/>
          <w:i w:val="0"/>
          <w:color w:val="555555"/>
          <w:sz w:val="20"/>
        </w:rPr>
        <w:t>국가정보원(CNI) 연락관, 41세 (전화)</w:t>
      </w:r>
    </w:p>
    <w:p>
      <w:pPr>
        <w:spacing w:before="0" w:after="20" w:line="276" w:lineRule="auto"/>
        <w:ind w:left="170"/>
      </w:pPr>
      <w:r>
        <w:rPr>
          <w:rFonts w:ascii="Noto Sans KR" w:hAnsi="Noto Sans KR" w:eastAsia="Noto Sans KR" w:cs="Noto Sans KR"/>
          <w:b/>
          <w:i w:val="0"/>
          <w:sz w:val="20"/>
        </w:rPr>
        <w:t xml:space="preserve">PIÑEIRO  </w:t>
      </w:r>
      <w:r>
        <w:rPr>
          <w:rFonts w:ascii="Noto Sans KR" w:hAnsi="Noto Sans KR" w:eastAsia="Noto Sans KR" w:cs="Noto Sans KR"/>
          <w:b w:val="0"/>
          <w:i w:val="0"/>
          <w:color w:val="555555"/>
          <w:sz w:val="20"/>
        </w:rPr>
        <w:t>구조선 요리사 (무선)</w:t>
      </w:r>
    </w:p>
    <w:p>
      <w:pPr>
        <w:spacing w:before="120" w:after="160" w:line="276" w:lineRule="auto"/>
        <w:shd w:val="clear" w:color="auto" w:fill="F3EEE6"/>
      </w:pPr>
      <w:r>
        <w:rPr>
          <w:rFonts w:ascii="Noto Sans KR" w:hAnsi="Noto Sans KR" w:eastAsia="Noto Sans KR" w:cs="Noto Sans KR"/>
          <w:b w:val="0"/>
          <w:i w:val="0"/>
          <w:color w:val="555555"/>
          <w:sz w:val="19"/>
        </w:rPr>
        <w:t>※ 3부 A사건의 두 번째 화입니다. 이 화는 '물밑 협상'입니다. 공식 면담이 막힌 상황에서 낡은 서점과 한 노인의 서가가 협상의 무대가 됩니다. 역사 논거는 세르반테스가 알제에서 포로로 있다가 1580년 삼위일체 수도회의 후안 힐 수사에 의해 몸값 500에스쿠도로 풀려난 일(1575–80)입니다. 서술 어휘(cautivo 포로, rescate 몸값, redención 구속, recibo 영수증, testimonio 증언)와, 오래된 문서를 현재 협상에 연결하는 어법에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살마라 — LA LLEGADA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¿El señor español? Soy Sefia. Mi abuelo me ha dicho que le espere en la puerta de la mezquita de los zapateros.</w:t>
      </w:r>
    </w:p>
    <w:p>
      <w:pPr>
        <w:spacing w:before="0" w:after="40" w:line="276" w:lineRule="auto"/>
        <w:ind w:left="595"/>
      </w:pPr>
      <w:r>
        <w:rPr>
          <w:rFonts w:ascii="Noto Sans KR" w:hAnsi="Noto Sans KR" w:eastAsia="Noto Sans KR" w:cs="Noto Sans KR"/>
          <w:b w:val="0"/>
          <w:i w:val="0"/>
          <w:color w:val="555555"/>
          <w:sz w:val="19"/>
        </w:rPr>
        <w:t>스페인 분이세요? 저는 세피아예요. 할아버지가 제화공 모스크 문 앞에서 기다리라고 하셨어요.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Álvaro Quintana. Encantado. ¿Cómo me ha reconocido?</w:t>
      </w:r>
    </w:p>
    <w:p>
      <w:pPr>
        <w:spacing w:before="0" w:after="40" w:line="276" w:lineRule="auto"/>
        <w:ind w:left="595"/>
      </w:pPr>
      <w:r>
        <w:rPr>
          <w:rFonts w:ascii="Noto Sans KR" w:hAnsi="Noto Sans KR" w:eastAsia="Noto Sans KR" w:cs="Noto Sans KR"/>
          <w:b w:val="0"/>
          <w:i w:val="0"/>
          <w:color w:val="555555"/>
          <w:sz w:val="19"/>
        </w:rPr>
        <w:t>알바로 킨타나입니다. 반갑습니다. 어떻게 알아보셨어요?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Es el único hombre de la calle que mira los tejados en lugar del suelo.</w:t>
      </w:r>
    </w:p>
    <w:p>
      <w:pPr>
        <w:spacing w:before="0" w:after="40" w:line="276" w:lineRule="auto"/>
        <w:ind w:left="595"/>
      </w:pPr>
      <w:r>
        <w:rPr>
          <w:rFonts w:ascii="Noto Sans KR" w:hAnsi="Noto Sans KR" w:eastAsia="Noto Sans KR" w:cs="Noto Sans KR"/>
          <w:b w:val="0"/>
          <w:i w:val="0"/>
          <w:color w:val="555555"/>
          <w:sz w:val="19"/>
        </w:rPr>
        <w:t>길에서 땅 대신 지붕을 쳐다보는 유일한 남자라서요.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mala costumbre de diplomático. Uno busca antenas.</w:t>
      </w:r>
    </w:p>
    <w:p>
      <w:pPr>
        <w:spacing w:before="0" w:after="40" w:line="276" w:lineRule="auto"/>
        <w:ind w:left="595"/>
      </w:pPr>
      <w:r>
        <w:rPr>
          <w:rFonts w:ascii="Noto Sans KR" w:hAnsi="Noto Sans KR" w:eastAsia="Noto Sans KR" w:cs="Noto Sans KR"/>
          <w:b w:val="0"/>
          <w:i w:val="0"/>
          <w:color w:val="555555"/>
          <w:sz w:val="19"/>
        </w:rPr>
        <w:t>외교관의 나쁜 버릇이죠. 안테나를 찾아요.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Aquí no hay antenas. Hay palomas.</w:t>
      </w:r>
    </w:p>
    <w:p>
      <w:pPr>
        <w:spacing w:before="0" w:after="40" w:line="276" w:lineRule="auto"/>
        <w:ind w:left="595"/>
      </w:pPr>
      <w:r>
        <w:rPr>
          <w:rFonts w:ascii="Noto Sans KR" w:hAnsi="Noto Sans KR" w:eastAsia="Noto Sans KR" w:cs="Noto Sans KR"/>
          <w:b w:val="0"/>
          <w:i w:val="0"/>
          <w:color w:val="555555"/>
          <w:sz w:val="19"/>
        </w:rPr>
        <w:t>여긴 안테나가 없어요. 비둘기만 있죠.</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¿Adónde vamos?</w:t>
      </w:r>
    </w:p>
    <w:p>
      <w:pPr>
        <w:spacing w:before="0" w:after="40" w:line="276" w:lineRule="auto"/>
        <w:ind w:left="595"/>
      </w:pPr>
      <w:r>
        <w:rPr>
          <w:rFonts w:ascii="Noto Sans KR" w:hAnsi="Noto Sans KR" w:eastAsia="Noto Sans KR" w:cs="Noto Sans KR"/>
          <w:b w:val="0"/>
          <w:i w:val="0"/>
          <w:color w:val="555555"/>
          <w:sz w:val="19"/>
        </w:rPr>
        <w:t>어디로 가죠?</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A la librería de mi abuelo. Hace sesenta años que está en el mismo sitio. Hamid el Librero. Es el hombre que sabe de la historia de este puerto más que el rey.</w:t>
      </w:r>
    </w:p>
    <w:p>
      <w:pPr>
        <w:spacing w:before="0" w:after="40" w:line="276" w:lineRule="auto"/>
        <w:ind w:left="595"/>
      </w:pPr>
      <w:r>
        <w:rPr>
          <w:rFonts w:ascii="Noto Sans KR" w:hAnsi="Noto Sans KR" w:eastAsia="Noto Sans KR" w:cs="Noto Sans KR"/>
          <w:b w:val="0"/>
          <w:i w:val="0"/>
          <w:color w:val="555555"/>
          <w:sz w:val="19"/>
        </w:rPr>
        <w:t>할아버지의 서점으로요. 60년째 같은 자리에 있어요. 서점 주인 하미드. 이 항구의 역사를 왕보다 더 잘 아는 분이에요.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por qué me recibe?</w:t>
      </w:r>
    </w:p>
    <w:p>
      <w:pPr>
        <w:spacing w:before="0" w:after="40" w:line="276" w:lineRule="auto"/>
        <w:ind w:left="595"/>
      </w:pPr>
      <w:r>
        <w:rPr>
          <w:rFonts w:ascii="Noto Sans KR" w:hAnsi="Noto Sans KR" w:eastAsia="Noto Sans KR" w:cs="Noto Sans KR"/>
          <w:b w:val="0"/>
          <w:i w:val="0"/>
          <w:color w:val="555555"/>
          <w:sz w:val="19"/>
        </w:rPr>
        <w:t>그런데 왜 저를 만나 주시죠?</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Porque el embajador de Madrid le envió una nota. Con una sola frase.</w:t>
      </w:r>
    </w:p>
    <w:p>
      <w:pPr>
        <w:spacing w:before="0" w:after="40" w:line="276" w:lineRule="auto"/>
        <w:ind w:left="595"/>
      </w:pPr>
      <w:r>
        <w:rPr>
          <w:rFonts w:ascii="Noto Sans KR" w:hAnsi="Noto Sans KR" w:eastAsia="Noto Sans KR" w:cs="Noto Sans KR"/>
          <w:b w:val="0"/>
          <w:i w:val="0"/>
          <w:color w:val="555555"/>
          <w:sz w:val="19"/>
        </w:rPr>
        <w:t>마드리드 대사가 쪽지를 보냈어요. 한 문장만요.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¿Cuál?</w:t>
      </w:r>
    </w:p>
    <w:p>
      <w:pPr>
        <w:spacing w:before="0" w:after="40" w:line="276" w:lineRule="auto"/>
        <w:ind w:left="595"/>
      </w:pPr>
      <w:r>
        <w:rPr>
          <w:rFonts w:ascii="Noto Sans KR" w:hAnsi="Noto Sans KR" w:eastAsia="Noto Sans KR" w:cs="Noto Sans KR"/>
          <w:b w:val="0"/>
          <w:i w:val="0"/>
          <w:color w:val="555555"/>
          <w:sz w:val="19"/>
        </w:rPr>
        <w:t>뭐라고요?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«El señor que va a visitarte pregunta por qué a un cocinero».</w:t>
      </w:r>
    </w:p>
    <w:p>
      <w:pPr>
        <w:spacing w:before="0" w:after="40" w:line="276" w:lineRule="auto"/>
        <w:ind w:left="595"/>
      </w:pPr>
      <w:r>
        <w:rPr>
          <w:rFonts w:ascii="Noto Sans KR" w:hAnsi="Noto Sans KR" w:eastAsia="Noto Sans KR" w:cs="Noto Sans KR"/>
          <w:b w:val="0"/>
          <w:i w:val="0"/>
          <w:color w:val="555555"/>
          <w:sz w:val="19"/>
        </w:rPr>
        <w:t>'찾아갈 분은 왜 요리사에게 묻는지 질문합니다'.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eso es suficiente?</w:t>
      </w:r>
    </w:p>
    <w:p>
      <w:pPr>
        <w:spacing w:before="0" w:after="40" w:line="276" w:lineRule="auto"/>
        <w:ind w:left="595"/>
      </w:pPr>
      <w:r>
        <w:rPr>
          <w:rFonts w:ascii="Noto Sans KR" w:hAnsi="Noto Sans KR" w:eastAsia="Noto Sans KR" w:cs="Noto Sans KR"/>
          <w:b w:val="0"/>
          <w:i w:val="0"/>
          <w:color w:val="555555"/>
          <w:sz w:val="19"/>
        </w:rPr>
        <w:t>그걸로 충분합니까?</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Con mi abuelo, sí. Le encantan las frases que no se entienden hasta la tercera lectura.</w:t>
      </w:r>
    </w:p>
    <w:p>
      <w:pPr>
        <w:spacing w:before="0" w:after="40" w:line="276" w:lineRule="auto"/>
        <w:ind w:left="595"/>
      </w:pPr>
      <w:r>
        <w:rPr>
          <w:rFonts w:ascii="Noto Sans KR" w:hAnsi="Noto Sans KR" w:eastAsia="Noto Sans KR" w:cs="Noto Sans KR"/>
          <w:b w:val="0"/>
          <w:i w:val="0"/>
          <w:color w:val="555555"/>
          <w:sz w:val="19"/>
        </w:rPr>
        <w:t>할아버지에게는요. 세 번 읽어야 이해되는 문장을 좋아하시거든요.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mezquita de los zapateros</w:t>
      </w:r>
      <w:r>
        <w:rPr>
          <w:rFonts w:ascii="Noto Sans KR" w:hAnsi="Noto Sans KR" w:eastAsia="Noto Sans KR" w:cs="Noto Sans KR"/>
          <w:b w:val="0"/>
          <w:i w:val="0"/>
          <w:color w:val="555555"/>
          <w:sz w:val="19"/>
        </w:rPr>
        <w:t xml:space="preserve">  —  제화공 모스크. 장인 지구 이름을 딴 가상의 장소</w:t>
      </w:r>
    </w:p>
    <w:p>
      <w:pPr>
        <w:spacing w:before="0" w:after="0" w:line="276" w:lineRule="auto"/>
        <w:ind w:left="170"/>
        <w:shd w:val="clear" w:color="auto" w:fill="EEF1F7"/>
      </w:pPr>
      <w:r>
        <w:rPr>
          <w:rFonts w:ascii="Noto Sans KR" w:hAnsi="Noto Sans KR" w:eastAsia="Noto Sans KR" w:cs="Noto Sans KR"/>
          <w:b/>
          <w:i w:val="0"/>
          <w:sz w:val="19"/>
        </w:rPr>
        <w:t>• en lugar de</w:t>
      </w:r>
      <w:r>
        <w:rPr>
          <w:rFonts w:ascii="Noto Sans KR" w:hAnsi="Noto Sans KR" w:eastAsia="Noto Sans KR" w:cs="Noto Sans KR"/>
          <w:b w:val="0"/>
          <w:i w:val="0"/>
          <w:color w:val="555555"/>
          <w:sz w:val="19"/>
        </w:rPr>
        <w:t xml:space="preserve">  —  ~ 대신. 3부 1화에서 반복된 구문</w:t>
      </w:r>
    </w:p>
    <w:p>
      <w:pPr>
        <w:spacing w:before="0" w:after="0" w:line="276" w:lineRule="auto"/>
        <w:ind w:left="170"/>
        <w:shd w:val="clear" w:color="auto" w:fill="EEF1F7"/>
      </w:pPr>
      <w:r>
        <w:rPr>
          <w:rFonts w:ascii="Noto Sans KR" w:hAnsi="Noto Sans KR" w:eastAsia="Noto Sans KR" w:cs="Noto Sans KR"/>
          <w:b/>
          <w:i w:val="0"/>
          <w:sz w:val="19"/>
        </w:rPr>
        <w:t>• mirar los tejados</w:t>
      </w:r>
      <w:r>
        <w:rPr>
          <w:rFonts w:ascii="Noto Sans KR" w:hAnsi="Noto Sans KR" w:eastAsia="Noto Sans KR" w:cs="Noto Sans KR"/>
          <w:b w:val="0"/>
          <w:i w:val="0"/>
          <w:color w:val="555555"/>
          <w:sz w:val="19"/>
        </w:rPr>
        <w:t xml:space="preserve">  —  지붕을 쳐다보다. 외교관의 시선 습관을 가리키는 농담</w:t>
      </w:r>
    </w:p>
    <w:p>
      <w:pPr>
        <w:spacing w:before="0" w:after="0" w:line="276" w:lineRule="auto"/>
        <w:ind w:left="170"/>
        <w:shd w:val="clear" w:color="auto" w:fill="EEF1F7"/>
      </w:pPr>
      <w:r>
        <w:rPr>
          <w:rFonts w:ascii="Noto Sans KR" w:hAnsi="Noto Sans KR" w:eastAsia="Noto Sans KR" w:cs="Noto Sans KR"/>
          <w:b/>
          <w:i w:val="0"/>
          <w:sz w:val="19"/>
        </w:rPr>
        <w:t>• librero / librería</w:t>
      </w:r>
      <w:r>
        <w:rPr>
          <w:rFonts w:ascii="Noto Sans KR" w:hAnsi="Noto Sans KR" w:eastAsia="Noto Sans KR" w:cs="Noto Sans KR"/>
          <w:b w:val="0"/>
          <w:i w:val="0"/>
          <w:color w:val="555555"/>
          <w:sz w:val="19"/>
        </w:rPr>
        <w:t xml:space="preserve">  —  서점 주인 / 서점. 'librero'는 책을 파는 사람</w:t>
      </w:r>
    </w:p>
    <w:p>
      <w:pPr>
        <w:spacing w:before="0" w:after="0" w:line="276" w:lineRule="auto"/>
        <w:ind w:left="170"/>
        <w:shd w:val="clear" w:color="auto" w:fill="EEF1F7"/>
      </w:pPr>
      <w:r>
        <w:rPr>
          <w:rFonts w:ascii="Noto Sans KR" w:hAnsi="Noto Sans KR" w:eastAsia="Noto Sans KR" w:cs="Noto Sans KR"/>
          <w:b/>
          <w:i w:val="0"/>
          <w:sz w:val="19"/>
        </w:rPr>
        <w:t>• más que el rey</w:t>
      </w:r>
      <w:r>
        <w:rPr>
          <w:rFonts w:ascii="Noto Sans KR" w:hAnsi="Noto Sans KR" w:eastAsia="Noto Sans KR" w:cs="Noto Sans KR"/>
          <w:b w:val="0"/>
          <w:i w:val="0"/>
          <w:color w:val="555555"/>
          <w:sz w:val="19"/>
        </w:rPr>
        <w:t xml:space="preserve">  —  왕보다 더. 비교 구문</w:t>
      </w:r>
    </w:p>
    <w:p>
      <w:pPr>
        <w:spacing w:before="0" w:after="0" w:line="276" w:lineRule="auto"/>
        <w:ind w:left="170"/>
        <w:shd w:val="clear" w:color="auto" w:fill="EEF1F7"/>
      </w:pPr>
      <w:r>
        <w:rPr>
          <w:rFonts w:ascii="Noto Sans KR" w:hAnsi="Noto Sans KR" w:eastAsia="Noto Sans KR" w:cs="Noto Sans KR"/>
          <w:b/>
          <w:i w:val="0"/>
          <w:sz w:val="19"/>
        </w:rPr>
        <w:t>• a la tercera lectura</w:t>
      </w:r>
      <w:r>
        <w:rPr>
          <w:rFonts w:ascii="Noto Sans KR" w:hAnsi="Noto Sans KR" w:eastAsia="Noto Sans KR" w:cs="Noto Sans KR"/>
          <w:b w:val="0"/>
          <w:i w:val="0"/>
          <w:color w:val="555555"/>
          <w:sz w:val="19"/>
        </w:rPr>
        <w:t xml:space="preserve">  —  세 번째 읽을 때. 'a la tercera'는 세 번째에</w:t>
      </w:r>
    </w:p>
    <w:p>
      <w:pPr>
        <w:spacing w:before="280" w:after="100" w:line="276" w:lineRule="auto"/>
        <w:pBdr>
          <w:bottom w:val="single" w:sz="6" w:space="1" w:color="8A1C2B"/>
        </w:pBdr>
      </w:pPr>
      <w:r>
        <w:rPr>
          <w:rFonts w:ascii="Noto Sans KR" w:hAnsi="Noto Sans KR" w:eastAsia="Noto Sans KR" w:cs="Noto Sans KR"/>
          <w:b/>
          <w:i w:val="0"/>
          <w:color w:val="1F2A44"/>
          <w:sz w:val="26"/>
        </w:rPr>
        <w:t>서점 — LA LIBRERÍA DE HAMID</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Señor Quintana. Sea bienvenido a la casa de los libros muertos. Todos están vivos, pero les gusta que los llamen muertos para que nadie los moleste.</w:t>
      </w:r>
    </w:p>
    <w:p>
      <w:pPr>
        <w:spacing w:before="0" w:after="40" w:line="276" w:lineRule="auto"/>
        <w:ind w:left="595"/>
      </w:pPr>
      <w:r>
        <w:rPr>
          <w:rFonts w:ascii="Noto Sans KR" w:hAnsi="Noto Sans KR" w:eastAsia="Noto Sans KR" w:cs="Noto Sans KR"/>
          <w:b w:val="0"/>
          <w:i w:val="0"/>
          <w:color w:val="555555"/>
          <w:sz w:val="19"/>
        </w:rPr>
        <w:t>킨타나 씨. 죽은 책들의 집에 오신 걸 환영합니다. 모두 살아 있지만 아무도 방해하지 않도록 죽은 책이라 불리는 걸 좋아하죠.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 honor.</w:t>
      </w:r>
    </w:p>
    <w:p>
      <w:pPr>
        <w:spacing w:before="0" w:after="40" w:line="276" w:lineRule="auto"/>
        <w:ind w:left="595"/>
      </w:pPr>
      <w:r>
        <w:rPr>
          <w:rFonts w:ascii="Noto Sans KR" w:hAnsi="Noto Sans KR" w:eastAsia="Noto Sans KR" w:cs="Noto Sans KR"/>
          <w:b w:val="0"/>
          <w:i w:val="0"/>
          <w:color w:val="555555"/>
          <w:sz w:val="19"/>
        </w:rPr>
        <w:t>영광입니다.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Siéntese. Sefia, el té. Con menta. Y con poco azúcar, que los españoles siempre le echan demasiado y luego dicen que el té está malo.</w:t>
      </w:r>
    </w:p>
    <w:p>
      <w:pPr>
        <w:spacing w:before="0" w:after="40" w:line="276" w:lineRule="auto"/>
        <w:ind w:left="595"/>
      </w:pPr>
      <w:r>
        <w:rPr>
          <w:rFonts w:ascii="Noto Sans KR" w:hAnsi="Noto Sans KR" w:eastAsia="Noto Sans KR" w:cs="Noto Sans KR"/>
          <w:b w:val="0"/>
          <w:i w:val="0"/>
          <w:color w:val="555555"/>
          <w:sz w:val="19"/>
        </w:rPr>
        <w:t>앉으세요. 세피아, 차를 가져오렴. 민트로. 설탕은 적게. 스페인 사람들은 늘 너무 많이 넣고 차가 나쁘다고 하거든.</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Tomaré lo que sea.</w:t>
      </w:r>
    </w:p>
    <w:p>
      <w:pPr>
        <w:spacing w:before="0" w:after="40" w:line="276" w:lineRule="auto"/>
        <w:ind w:left="595"/>
      </w:pPr>
      <w:r>
        <w:rPr>
          <w:rFonts w:ascii="Noto Sans KR" w:hAnsi="Noto Sans KR" w:eastAsia="Noto Sans KR" w:cs="Noto Sans KR"/>
          <w:b w:val="0"/>
          <w:i w:val="0"/>
          <w:color w:val="555555"/>
          <w:sz w:val="19"/>
        </w:rPr>
        <w:t>뭐든 마시겠습니다.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Mi español viene de mi abuelo, que lo recibió de su abuelo, que lo había aprendido de los cautivos. Hace tres siglos y medio.</w:t>
      </w:r>
    </w:p>
    <w:p>
      <w:pPr>
        <w:spacing w:before="0" w:after="40" w:line="276" w:lineRule="auto"/>
        <w:ind w:left="595"/>
      </w:pPr>
      <w:r>
        <w:rPr>
          <w:rFonts w:ascii="Noto Sans KR" w:hAnsi="Noto Sans KR" w:eastAsia="Noto Sans KR" w:cs="Noto Sans KR"/>
          <w:b w:val="0"/>
          <w:i w:val="0"/>
          <w:color w:val="555555"/>
          <w:sz w:val="19"/>
        </w:rPr>
        <w:t>제 스페인어는 할아버지에게서 왔고, 할아버지는 그분의 할아버지에게서 받았고, 그분은 포로들에게서 배웠어요. 3세기 반 전에요.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¿Cautivos españoles?</w:t>
      </w:r>
    </w:p>
    <w:p>
      <w:pPr>
        <w:spacing w:before="0" w:after="40" w:line="276" w:lineRule="auto"/>
        <w:ind w:left="595"/>
      </w:pPr>
      <w:r>
        <w:rPr>
          <w:rFonts w:ascii="Noto Sans KR" w:hAnsi="Noto Sans KR" w:eastAsia="Noto Sans KR" w:cs="Noto Sans KR"/>
          <w:b w:val="0"/>
          <w:i w:val="0"/>
          <w:color w:val="555555"/>
          <w:sz w:val="19"/>
        </w:rPr>
        <w:t>스페인 포로들이요?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Españoles, italianos, portugueses. En esta ciudad, en el siglo diecisiete, había cinco mil. Los llamaban «los cristianos del banco». Trabajaban en las obras del puerto.</w:t>
      </w:r>
    </w:p>
    <w:p>
      <w:pPr>
        <w:spacing w:before="0" w:after="40" w:line="276" w:lineRule="auto"/>
        <w:ind w:left="595"/>
      </w:pPr>
      <w:r>
        <w:rPr>
          <w:rFonts w:ascii="Noto Sans KR" w:hAnsi="Noto Sans KR" w:eastAsia="Noto Sans KR" w:cs="Noto Sans KR"/>
          <w:b w:val="0"/>
          <w:i w:val="0"/>
          <w:color w:val="555555"/>
          <w:sz w:val="19"/>
        </w:rPr>
        <w:t>스페인, 이탈리아, 포르투갈 사람들요. 17세기 이 도시에는 오천 명이 있었죠. '벤치의 그리스도인들'이라 불렸습니다. 항구 공사에서 일했어요.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los libros?</w:t>
      </w:r>
    </w:p>
    <w:p>
      <w:pPr>
        <w:spacing w:before="0" w:after="40" w:line="276" w:lineRule="auto"/>
        <w:ind w:left="595"/>
      </w:pPr>
      <w:r>
        <w:rPr>
          <w:rFonts w:ascii="Noto Sans KR" w:hAnsi="Noto Sans KR" w:eastAsia="Noto Sans KR" w:cs="Noto Sans KR"/>
          <w:b w:val="0"/>
          <w:i w:val="0"/>
          <w:color w:val="555555"/>
          <w:sz w:val="19"/>
        </w:rPr>
        <w:t>그럼 책들은요?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Ahí. Detrás de usted, la estantería de abajo. Están sin catalogar. Mi abuelo decía que catalogar es matar.</w:t>
      </w:r>
    </w:p>
    <w:p>
      <w:pPr>
        <w:spacing w:before="0" w:after="40" w:line="276" w:lineRule="auto"/>
        <w:ind w:left="595"/>
      </w:pPr>
      <w:r>
        <w:rPr>
          <w:rFonts w:ascii="Noto Sans KR" w:hAnsi="Noto Sans KR" w:eastAsia="Noto Sans KR" w:cs="Noto Sans KR"/>
          <w:b w:val="0"/>
          <w:i w:val="0"/>
          <w:color w:val="555555"/>
          <w:sz w:val="19"/>
        </w:rPr>
        <w:t>저기요. 선생님 뒤 아래 서가. 분류하지 않았어요. 할아버지는 분류하는 건 죽이는 거라고 하셨죠.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¿Puedo...?</w:t>
      </w:r>
    </w:p>
    <w:p>
      <w:pPr>
        <w:spacing w:before="0" w:after="40" w:line="276" w:lineRule="auto"/>
        <w:ind w:left="595"/>
      </w:pPr>
      <w:r>
        <w:rPr>
          <w:rFonts w:ascii="Noto Sans KR" w:hAnsi="Noto Sans KR" w:eastAsia="Noto Sans KR" w:cs="Noto Sans KR"/>
          <w:b w:val="0"/>
          <w:i w:val="0"/>
          <w:color w:val="555555"/>
          <w:sz w:val="19"/>
        </w:rPr>
        <w:t>봐도 되겠습니까…?</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Hágalo con las manos limpias. Eso sí.</w:t>
      </w:r>
    </w:p>
    <w:p>
      <w:pPr>
        <w:spacing w:before="0" w:after="40" w:line="276" w:lineRule="auto"/>
        <w:ind w:left="595"/>
      </w:pPr>
      <w:r>
        <w:rPr>
          <w:rFonts w:ascii="Noto Sans KR" w:hAnsi="Noto Sans KR" w:eastAsia="Noto Sans KR" w:cs="Noto Sans KR"/>
          <w:b w:val="0"/>
          <w:i w:val="0"/>
          <w:color w:val="555555"/>
          <w:sz w:val="19"/>
        </w:rPr>
        <w:t>손을 깨끗이 하고 보세요. 그것만요.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Aquí hay un libro de cuentas. Con tapas de pergamino. «Redención de cautivos, año de mil quinientos ochenta».</w:t>
      </w:r>
    </w:p>
    <w:p>
      <w:pPr>
        <w:spacing w:before="0" w:after="40" w:line="276" w:lineRule="auto"/>
        <w:ind w:left="595"/>
      </w:pPr>
      <w:r>
        <w:rPr>
          <w:rFonts w:ascii="Noto Sans KR" w:hAnsi="Noto Sans KR" w:eastAsia="Noto Sans KR" w:cs="Noto Sans KR"/>
          <w:b w:val="0"/>
          <w:i w:val="0"/>
          <w:color w:val="555555"/>
          <w:sz w:val="19"/>
        </w:rPr>
        <w:t>여기 장부가 있군요. 양피지 표지입니다. '포로 구속, 1580년'.</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Lo ha encontrado enseguida. Usted tiene ojo.</w:t>
      </w:r>
    </w:p>
    <w:p>
      <w:pPr>
        <w:spacing w:before="0" w:after="40" w:line="276" w:lineRule="auto"/>
        <w:ind w:left="595"/>
      </w:pPr>
      <w:r>
        <w:rPr>
          <w:rFonts w:ascii="Noto Sans KR" w:hAnsi="Noto Sans KR" w:eastAsia="Noto Sans KR" w:cs="Noto Sans KR"/>
          <w:b w:val="0"/>
          <w:i w:val="0"/>
          <w:color w:val="555555"/>
          <w:sz w:val="19"/>
        </w:rPr>
        <w:t>바로 찾으셨군요. 눈이 좋으십니다.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Hamid, esto es una copia de un registro mercedario, o trinitario, que se llevó en Argel. ¿Cómo ha llegado a Salmara?</w:t>
      </w:r>
    </w:p>
    <w:p>
      <w:pPr>
        <w:spacing w:before="0" w:after="40" w:line="276" w:lineRule="auto"/>
        <w:ind w:left="595"/>
      </w:pPr>
      <w:r>
        <w:rPr>
          <w:rFonts w:ascii="Noto Sans KR" w:hAnsi="Noto Sans KR" w:eastAsia="Noto Sans KR" w:cs="Noto Sans KR"/>
          <w:b w:val="0"/>
          <w:i w:val="0"/>
          <w:color w:val="555555"/>
          <w:sz w:val="19"/>
        </w:rPr>
        <w:t>하미드 씨, 이건 알제에서 작성된 메르세드회나 삼위일체회 기록의 사본입니다. 어떻게 살마라까지 왔습니까?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Mi antepasado, Si Abderrahmán, fue intérprete en el puerto. Cuando los frailes escribían en español, él escribía una copia en árabe para el pachá. Así nadie podía decir que se había pagado una cifra distinta.</w:t>
      </w:r>
    </w:p>
    <w:p>
      <w:pPr>
        <w:spacing w:before="0" w:after="40" w:line="276" w:lineRule="auto"/>
        <w:ind w:left="595"/>
      </w:pPr>
      <w:r>
        <w:rPr>
          <w:rFonts w:ascii="Noto Sans KR" w:hAnsi="Noto Sans KR" w:eastAsia="Noto Sans KR" w:cs="Noto Sans KR"/>
          <w:b w:val="0"/>
          <w:i w:val="0"/>
          <w:color w:val="555555"/>
          <w:sz w:val="19"/>
        </w:rPr>
        <w:t>제 조상 시 압데라만은 항구에서 통역관이었어요. 수사들이 스페인어로 쓸 때 그는 총독을 위해 아랍어로 사본을 썼죠. 그래서 아무도 다른 금액이 지급됐다고 말할 수 없었습니다.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doble contabilidad al revés. En lugar de ocultar, duplicaban para comprobar.</w:t>
      </w:r>
    </w:p>
    <w:p>
      <w:pPr>
        <w:spacing w:before="0" w:after="40" w:line="276" w:lineRule="auto"/>
        <w:ind w:left="595"/>
      </w:pPr>
      <w:r>
        <w:rPr>
          <w:rFonts w:ascii="Noto Sans KR" w:hAnsi="Noto Sans KR" w:eastAsia="Noto Sans KR" w:cs="Noto Sans KR"/>
          <w:b w:val="0"/>
          <w:i w:val="0"/>
          <w:color w:val="555555"/>
          <w:sz w:val="19"/>
        </w:rPr>
        <w:t>거꾸로 된 이중 장부로군요. 숨기는 대신 대조하려고 두 벌을 만든 거네요.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Eso mismo. Mire la página marcada con la cinta roja.</w:t>
      </w:r>
    </w:p>
    <w:p>
      <w:pPr>
        <w:spacing w:before="0" w:after="40" w:line="276" w:lineRule="auto"/>
        <w:ind w:left="595"/>
      </w:pPr>
      <w:r>
        <w:rPr>
          <w:rFonts w:ascii="Noto Sans KR" w:hAnsi="Noto Sans KR" w:eastAsia="Noto Sans KR" w:cs="Noto Sans KR"/>
          <w:b w:val="0"/>
          <w:i w:val="0"/>
          <w:color w:val="555555"/>
          <w:sz w:val="19"/>
        </w:rPr>
        <w:t>바로 그겁니다. 빨간 리본이 꽂힌 쪽을 보세요.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diecinueve de setiembre de mil quinientos ochenta, fray Juan Gil, de la Orden de la Santísima Trinidad, rescató a Miguel de Cervantes Saavedra, natural de Alcalá de Henares, soldado manco, por quinientos escudos de oro».</w:t>
      </w:r>
    </w:p>
    <w:p>
      <w:pPr>
        <w:spacing w:before="0" w:after="40" w:line="276" w:lineRule="auto"/>
        <w:ind w:left="595"/>
      </w:pPr>
      <w:r>
        <w:rPr>
          <w:rFonts w:ascii="Noto Sans KR" w:hAnsi="Noto Sans KR" w:eastAsia="Noto Sans KR" w:cs="Noto Sans KR"/>
          <w:b w:val="0"/>
          <w:i w:val="0"/>
          <w:color w:val="555555"/>
          <w:sz w:val="19"/>
        </w:rPr>
        <w:t>'1580년 9월 19일, 지극히 거룩한 삼위일체 수도회의 후안 힐 수사가 알칼라 데 에나레스 출신 외팔이 병사 미겔 데 세르반테스 사아베드라를 금화 500에스쿠도로 구속했다'.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El famoso soldado.</w:t>
      </w:r>
    </w:p>
    <w:p>
      <w:pPr>
        <w:spacing w:before="0" w:after="40" w:line="276" w:lineRule="auto"/>
        <w:ind w:left="595"/>
      </w:pPr>
      <w:r>
        <w:rPr>
          <w:rFonts w:ascii="Noto Sans KR" w:hAnsi="Noto Sans KR" w:eastAsia="Noto Sans KR" w:cs="Noto Sans KR"/>
          <w:b w:val="0"/>
          <w:i w:val="0"/>
          <w:color w:val="555555"/>
          <w:sz w:val="19"/>
        </w:rPr>
        <w:t>유명한 병사죠.</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Cervantes. El autor del «Quijote». Estuvo cinco años cautivo en Argel, entre mil quinientos setenta y cinco y mil quinientos ochenta. Intentó huir cuatro veces.</w:t>
      </w:r>
    </w:p>
    <w:p>
      <w:pPr>
        <w:spacing w:before="0" w:after="40" w:line="276" w:lineRule="auto"/>
        <w:ind w:left="595"/>
      </w:pPr>
      <w:r>
        <w:rPr>
          <w:rFonts w:ascii="Noto Sans KR" w:hAnsi="Noto Sans KR" w:eastAsia="Noto Sans KR" w:cs="Noto Sans KR"/>
          <w:b w:val="0"/>
          <w:i w:val="0"/>
          <w:color w:val="555555"/>
          <w:sz w:val="19"/>
        </w:rPr>
        <w:t>세르반테스입니다. 『돈키호테』의 작가죠. 1575년부터 1580년까지 5년간 알제에서 포로였고 네 번 탈출을 시도했습니다.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Y sus amos no lo mataron. ¿Por qué cree usted?</w:t>
      </w:r>
    </w:p>
    <w:p>
      <w:pPr>
        <w:spacing w:before="0" w:after="40" w:line="276" w:lineRule="auto"/>
        <w:ind w:left="595"/>
      </w:pPr>
      <w:r>
        <w:rPr>
          <w:rFonts w:ascii="Noto Sans KR" w:hAnsi="Noto Sans KR" w:eastAsia="Noto Sans KR" w:cs="Noto Sans KR"/>
          <w:b w:val="0"/>
          <w:i w:val="0"/>
          <w:color w:val="555555"/>
          <w:sz w:val="19"/>
        </w:rPr>
        <w:t>그런데 주인들은 그를 죽이지 않았죠. 왜 그런 것 같습니까?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valía más vivo.</w:t>
      </w:r>
    </w:p>
    <w:p>
      <w:pPr>
        <w:spacing w:before="0" w:after="40" w:line="276" w:lineRule="auto"/>
        <w:ind w:left="595"/>
      </w:pPr>
      <w:r>
        <w:rPr>
          <w:rFonts w:ascii="Noto Sans KR" w:hAnsi="Noto Sans KR" w:eastAsia="Noto Sans KR" w:cs="Noto Sans KR"/>
          <w:b w:val="0"/>
          <w:i w:val="0"/>
          <w:color w:val="555555"/>
          <w:sz w:val="19"/>
        </w:rPr>
        <w:t>살아 있는 편이… 값이 더 나갔으니까요.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Porque valía más vivo. Un cautivo es una inversión. Su amo, Dalí Mamí, un renegado griego, le puso un precio de quinientos escudos. Altísimo para un soldado. Pensaba que era un hombre importante porque llevaba cartas de recomendación de don Juan de Austria.</w:t>
      </w:r>
    </w:p>
    <w:p>
      <w:pPr>
        <w:spacing w:before="0" w:after="40" w:line="276" w:lineRule="auto"/>
        <w:ind w:left="595"/>
      </w:pPr>
      <w:r>
        <w:rPr>
          <w:rFonts w:ascii="Noto Sans KR" w:hAnsi="Noto Sans KR" w:eastAsia="Noto Sans KR" w:cs="Noto Sans KR"/>
          <w:b w:val="0"/>
          <w:i w:val="0"/>
          <w:color w:val="555555"/>
          <w:sz w:val="19"/>
        </w:rPr>
        <w:t>살아 있는 편이 값이 나갔기 때문이죠. 포로는 투자입니다. 그의 주인 달리 마미, 그리스 출신 배교자는 500에스쿠도의 값을 붙였어요. 병사에게는 아주 높은 금액이죠. 후안 데 아우스트리아 공의 추천서를 지니고 있어서 중요한 사람이라 생각했거든요.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decir, el precio no reflejaba lo que Cervantes valía, sino lo que su amo creía que él valía.</w:t>
      </w:r>
    </w:p>
    <w:p>
      <w:pPr>
        <w:spacing w:before="0" w:after="40" w:line="276" w:lineRule="auto"/>
        <w:ind w:left="595"/>
      </w:pPr>
      <w:r>
        <w:rPr>
          <w:rFonts w:ascii="Noto Sans KR" w:hAnsi="Noto Sans KR" w:eastAsia="Noto Sans KR" w:cs="Noto Sans KR"/>
          <w:b w:val="0"/>
          <w:i w:val="0"/>
          <w:color w:val="555555"/>
          <w:sz w:val="19"/>
        </w:rPr>
        <w:t>그러니까 값은 세르반테스의 가치가 아니라 주인이 그의 가치라고 믿는 것을 반영했군요.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Exacto. Y la cifra no se bajó hasta que alguien le dijo con claridad qué era realmente. Los frailes tuvieron que mostrarle que era un pobre soldado manco, sin fortuna. Entonces el precio bajó a quinientos.</w:t>
      </w:r>
    </w:p>
    <w:p>
      <w:pPr>
        <w:spacing w:before="0" w:after="40" w:line="276" w:lineRule="auto"/>
        <w:ind w:left="595"/>
      </w:pPr>
      <w:r>
        <w:rPr>
          <w:rFonts w:ascii="Noto Sans KR" w:hAnsi="Noto Sans KR" w:eastAsia="Noto Sans KR" w:cs="Noto Sans KR"/>
          <w:b w:val="0"/>
          <w:i w:val="0"/>
          <w:color w:val="555555"/>
          <w:sz w:val="19"/>
        </w:rPr>
        <w:t>정확합니다. 그리고 누군가 그가 실제로 누구인지 분명히 말해 주기 전까지 금액은 내려가지 않았죠. 수사들이 그가 재산 없는 가난한 외팔이 병사임을 보여 줘야 했습니다. 그제야 값이 500으로 내려갔어요.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Hamid, esto me está diciendo algo. Un precio que no refleja el valor de nadie, sino la confianza del que cobra en poder cobrar.</w:t>
      </w:r>
    </w:p>
    <w:p>
      <w:pPr>
        <w:spacing w:before="0" w:after="40" w:line="276" w:lineRule="auto"/>
        <w:ind w:left="595"/>
      </w:pPr>
      <w:r>
        <w:rPr>
          <w:rFonts w:ascii="Noto Sans KR" w:hAnsi="Noto Sans KR" w:eastAsia="Noto Sans KR" w:cs="Noto Sans KR"/>
          <w:b w:val="0"/>
          <w:i w:val="0"/>
          <w:color w:val="555555"/>
          <w:sz w:val="19"/>
        </w:rPr>
        <w:t>하미드 씨, 이게 제게 뭔가를 말하고 있습니다. 누구의 가치도 반영하지 않고 받는 사람이 받을 수 있다는 자신감만 반영하는 값이요.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En esta ciudad, el precio de todo depende de lo que los demás crean que puedes pagar.</w:t>
      </w:r>
    </w:p>
    <w:p>
      <w:pPr>
        <w:spacing w:before="0" w:after="40" w:line="276" w:lineRule="auto"/>
        <w:ind w:left="595"/>
      </w:pPr>
      <w:r>
        <w:rPr>
          <w:rFonts w:ascii="Noto Sans KR" w:hAnsi="Noto Sans KR" w:eastAsia="Noto Sans KR" w:cs="Noto Sans KR"/>
          <w:b w:val="0"/>
          <w:i w:val="0"/>
          <w:color w:val="555555"/>
          <w:sz w:val="19"/>
        </w:rPr>
        <w:t>이 도시에서는 모든 값이 남들이 당신이 낼 수 있다고 믿는 것에 달려 있죠.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cautivo</w:t>
      </w:r>
      <w:r>
        <w:rPr>
          <w:rFonts w:ascii="Noto Sans KR" w:hAnsi="Noto Sans KR" w:eastAsia="Noto Sans KR" w:cs="Noto Sans KR"/>
          <w:b w:val="0"/>
          <w:i w:val="0"/>
          <w:color w:val="555555"/>
          <w:sz w:val="19"/>
        </w:rPr>
        <w:t xml:space="preserve">  —  포로. 3부 1화부터 이어지는 핵심 어휘</w:t>
      </w:r>
    </w:p>
    <w:p>
      <w:pPr>
        <w:spacing w:before="0" w:after="0" w:line="276" w:lineRule="auto"/>
        <w:ind w:left="170"/>
        <w:shd w:val="clear" w:color="auto" w:fill="EEF1F7"/>
      </w:pPr>
      <w:r>
        <w:rPr>
          <w:rFonts w:ascii="Noto Sans KR" w:hAnsi="Noto Sans KR" w:eastAsia="Noto Sans KR" w:cs="Noto Sans KR"/>
          <w:b/>
          <w:i w:val="0"/>
          <w:sz w:val="19"/>
        </w:rPr>
        <w:t>• rescate / redención</w:t>
      </w:r>
      <w:r>
        <w:rPr>
          <w:rFonts w:ascii="Noto Sans KR" w:hAnsi="Noto Sans KR" w:eastAsia="Noto Sans KR" w:cs="Noto Sans KR"/>
          <w:b w:val="0"/>
          <w:i w:val="0"/>
          <w:color w:val="555555"/>
          <w:sz w:val="19"/>
        </w:rPr>
        <w:t xml:space="preserve">  —  몸값·구속. 삼위일체 수도회(trinitarios)와 메르세드 수도회(mercedarios)가 포로 구속을 담당했다</w:t>
      </w:r>
    </w:p>
    <w:p>
      <w:pPr>
        <w:spacing w:before="0" w:after="0" w:line="276" w:lineRule="auto"/>
        <w:ind w:left="170"/>
        <w:shd w:val="clear" w:color="auto" w:fill="EEF1F7"/>
      </w:pPr>
      <w:r>
        <w:rPr>
          <w:rFonts w:ascii="Noto Sans KR" w:hAnsi="Noto Sans KR" w:eastAsia="Noto Sans KR" w:cs="Noto Sans KR"/>
          <w:b/>
          <w:i w:val="0"/>
          <w:sz w:val="19"/>
        </w:rPr>
        <w:t>• Cervantes en Argel (1575–80)</w:t>
      </w:r>
      <w:r>
        <w:rPr>
          <w:rFonts w:ascii="Noto Sans KR" w:hAnsi="Noto Sans KR" w:eastAsia="Noto Sans KR" w:cs="Noto Sans KR"/>
          <w:b w:val="0"/>
          <w:i w:val="0"/>
          <w:color w:val="555555"/>
          <w:sz w:val="19"/>
        </w:rPr>
        <w:t xml:space="preserve">  —  레판토 해전 참전 후 돌아오다 해적에게 잡혀 알제에서 5년 포로 생활. 1580년 후안 힐 수사가 500에스쿠도로 몸값을 치러 풀려났다. 이 화의 역사 논거</w:t>
      </w:r>
    </w:p>
    <w:p>
      <w:pPr>
        <w:spacing w:before="0" w:after="0" w:line="276" w:lineRule="auto"/>
        <w:ind w:left="170"/>
        <w:shd w:val="clear" w:color="auto" w:fill="EEF1F7"/>
      </w:pPr>
      <w:r>
        <w:rPr>
          <w:rFonts w:ascii="Noto Sans KR" w:hAnsi="Noto Sans KR" w:eastAsia="Noto Sans KR" w:cs="Noto Sans KR"/>
          <w:b/>
          <w:i w:val="0"/>
          <w:sz w:val="19"/>
        </w:rPr>
        <w:t>• renegado</w:t>
      </w:r>
      <w:r>
        <w:rPr>
          <w:rFonts w:ascii="Noto Sans KR" w:hAnsi="Noto Sans KR" w:eastAsia="Noto Sans KR" w:cs="Noto Sans KR"/>
          <w:b w:val="0"/>
          <w:i w:val="0"/>
          <w:color w:val="555555"/>
          <w:sz w:val="19"/>
        </w:rPr>
        <w:t xml:space="preserve">  —  배교자. 이슬람으로 개종한 유럽 출신자를 가리키는 역사 용어</w:t>
      </w:r>
    </w:p>
    <w:p>
      <w:pPr>
        <w:spacing w:before="0" w:after="0" w:line="276" w:lineRule="auto"/>
        <w:ind w:left="170"/>
        <w:shd w:val="clear" w:color="auto" w:fill="EEF1F7"/>
      </w:pPr>
      <w:r>
        <w:rPr>
          <w:rFonts w:ascii="Noto Sans KR" w:hAnsi="Noto Sans KR" w:eastAsia="Noto Sans KR" w:cs="Noto Sans KR"/>
          <w:b/>
          <w:i w:val="0"/>
          <w:sz w:val="19"/>
        </w:rPr>
        <w:t>• pachá</w:t>
      </w:r>
      <w:r>
        <w:rPr>
          <w:rFonts w:ascii="Noto Sans KR" w:hAnsi="Noto Sans KR" w:eastAsia="Noto Sans KR" w:cs="Noto Sans KR"/>
          <w:b w:val="0"/>
          <w:i w:val="0"/>
          <w:color w:val="555555"/>
          <w:sz w:val="19"/>
        </w:rPr>
        <w:t xml:space="preserve">  —  총독(파샤). 오스만 체제의 지방 통치자</w:t>
      </w:r>
    </w:p>
    <w:p>
      <w:pPr>
        <w:spacing w:before="0" w:after="0" w:line="276" w:lineRule="auto"/>
        <w:ind w:left="170"/>
        <w:shd w:val="clear" w:color="auto" w:fill="EEF1F7"/>
      </w:pPr>
      <w:r>
        <w:rPr>
          <w:rFonts w:ascii="Noto Sans KR" w:hAnsi="Noto Sans KR" w:eastAsia="Noto Sans KR" w:cs="Noto Sans KR"/>
          <w:b/>
          <w:i w:val="0"/>
          <w:sz w:val="19"/>
        </w:rPr>
        <w:t>• tener ojo</w:t>
      </w:r>
      <w:r>
        <w:rPr>
          <w:rFonts w:ascii="Noto Sans KR" w:hAnsi="Noto Sans KR" w:eastAsia="Noto Sans KR" w:cs="Noto Sans KR"/>
          <w:b w:val="0"/>
          <w:i w:val="0"/>
          <w:color w:val="555555"/>
          <w:sz w:val="19"/>
        </w:rPr>
        <w:t xml:space="preserve">  —  눈썰미가 있다. 'tienes ojo'</w:t>
      </w:r>
    </w:p>
    <w:p>
      <w:pPr>
        <w:spacing w:before="280" w:after="100" w:line="276" w:lineRule="auto"/>
        <w:pBdr>
          <w:bottom w:val="single" w:sz="6" w:space="1" w:color="8A1C2B"/>
        </w:pBdr>
      </w:pPr>
      <w:r>
        <w:rPr>
          <w:rFonts w:ascii="Noto Sans KR" w:hAnsi="Noto Sans KR" w:eastAsia="Noto Sans KR" w:cs="Noto Sans KR"/>
          <w:b/>
          <w:i w:val="0"/>
          <w:color w:val="1F2A44"/>
          <w:sz w:val="26"/>
        </w:rPr>
        <w:t>구속 장부의 교훈 — LA LECCIÓN DEL LIBRO</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Hamid, ¿puedo hacerle una pregunta directa?</w:t>
      </w:r>
    </w:p>
    <w:p>
      <w:pPr>
        <w:spacing w:before="0" w:after="40" w:line="276" w:lineRule="auto"/>
        <w:ind w:left="595"/>
      </w:pPr>
      <w:r>
        <w:rPr>
          <w:rFonts w:ascii="Noto Sans KR" w:hAnsi="Noto Sans KR" w:eastAsia="Noto Sans KR" w:cs="Noto Sans KR"/>
          <w:b w:val="0"/>
          <w:i w:val="0"/>
          <w:color w:val="555555"/>
          <w:sz w:val="19"/>
        </w:rPr>
        <w:t>하미드 씨, 직접적인 질문을 해도 되겠습니까?</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En esta librería, las preguntas indirectas son un insulto a los libros.</w:t>
      </w:r>
    </w:p>
    <w:p>
      <w:pPr>
        <w:spacing w:before="0" w:after="40" w:line="276" w:lineRule="auto"/>
        <w:ind w:left="595"/>
      </w:pPr>
      <w:r>
        <w:rPr>
          <w:rFonts w:ascii="Noto Sans KR" w:hAnsi="Noto Sans KR" w:eastAsia="Noto Sans KR" w:cs="Noto Sans KR"/>
          <w:b w:val="0"/>
          <w:i w:val="0"/>
          <w:color w:val="555555"/>
          <w:sz w:val="19"/>
        </w:rPr>
        <w:t>이 서점에서 돌려 하는 질문은 책에 대한 모욕입니다.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un barco español retenido en Puerto Nuevo. El puerto exige dos millones de euros. Me han dicho que es un precio inventado. ¿Quién fija ese precio?</w:t>
      </w:r>
    </w:p>
    <w:p>
      <w:pPr>
        <w:spacing w:before="0" w:after="40" w:line="276" w:lineRule="auto"/>
        <w:ind w:left="595"/>
      </w:pPr>
      <w:r>
        <w:rPr>
          <w:rFonts w:ascii="Noto Sans KR" w:hAnsi="Noto Sans KR" w:eastAsia="Noto Sans KR" w:cs="Noto Sans KR"/>
          <w:b w:val="0"/>
          <w:i w:val="0"/>
          <w:color w:val="555555"/>
          <w:sz w:val="19"/>
        </w:rPr>
        <w:t>푸에르토 누에보에 스페인 배 한 척이 억류돼 있습니다. 항구가 200만 유로를 요구해요. 지어낸 값이라고 들었습니다. 그 값은 누가 정합니까?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Kader. El capitán de puerto. Un hombre al que conozco desde niño. Cuando tenía diez años, me robaba los cuentos del estante de abajo.</w:t>
      </w:r>
    </w:p>
    <w:p>
      <w:pPr>
        <w:spacing w:before="0" w:after="40" w:line="276" w:lineRule="auto"/>
        <w:ind w:left="595"/>
      </w:pPr>
      <w:r>
        <w:rPr>
          <w:rFonts w:ascii="Noto Sans KR" w:hAnsi="Noto Sans KR" w:eastAsia="Noto Sans KR" w:cs="Noto Sans KR"/>
          <w:b w:val="0"/>
          <w:i w:val="0"/>
          <w:color w:val="555555"/>
          <w:sz w:val="19"/>
        </w:rPr>
        <w:t>카데르요. 항만장이죠. 어릴 때부터 아는 사람입니다. 열 살 때 아래 서가의 이야기책을 훔쳐 가곤 했어요.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 hombre malo?</w:t>
      </w:r>
    </w:p>
    <w:p>
      <w:pPr>
        <w:spacing w:before="0" w:after="40" w:line="276" w:lineRule="auto"/>
        <w:ind w:left="595"/>
      </w:pPr>
      <w:r>
        <w:rPr>
          <w:rFonts w:ascii="Noto Sans KR" w:hAnsi="Noto Sans KR" w:eastAsia="Noto Sans KR" w:cs="Noto Sans KR"/>
          <w:b w:val="0"/>
          <w:i w:val="0"/>
          <w:color w:val="555555"/>
          <w:sz w:val="19"/>
        </w:rPr>
        <w:t>나쁜 사람입니까?</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Es un hombre con una hipoteca, tres hijos y una esposa que quiere una casa en el sur. Los hombres malos son una minoría. Los hombres con hipoteca, la mayoría.</w:t>
      </w:r>
    </w:p>
    <w:p>
      <w:pPr>
        <w:spacing w:before="0" w:after="40" w:line="276" w:lineRule="auto"/>
        <w:ind w:left="595"/>
      </w:pPr>
      <w:r>
        <w:rPr>
          <w:rFonts w:ascii="Noto Sans KR" w:hAnsi="Noto Sans KR" w:eastAsia="Noto Sans KR" w:cs="Noto Sans KR"/>
          <w:b w:val="0"/>
          <w:i w:val="0"/>
          <w:color w:val="555555"/>
          <w:sz w:val="19"/>
        </w:rPr>
        <w:t>대출이 있고 자식이 셋이며 남쪽에 집을 원하는 아내가 있는 사람이죠. 나쁜 사람은 소수예요. 대출 있는 사람이 다수고요.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por qué retiene un barco de rescate?</w:t>
      </w:r>
    </w:p>
    <w:p>
      <w:pPr>
        <w:spacing w:before="0" w:after="40" w:line="276" w:lineRule="auto"/>
        <w:ind w:left="595"/>
      </w:pPr>
      <w:r>
        <w:rPr>
          <w:rFonts w:ascii="Noto Sans KR" w:hAnsi="Noto Sans KR" w:eastAsia="Noto Sans KR" w:cs="Noto Sans KR"/>
          <w:b w:val="0"/>
          <w:i w:val="0"/>
          <w:color w:val="555555"/>
          <w:sz w:val="19"/>
        </w:rPr>
        <w:t>그런데 왜 구조선을 억류합니까?</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Porque los armadores que le pagan se lo piden. Hay un programa de dinero extranjero. Seis millones al año para alojar a los rescatados. Los armadores tienen los albergues. Cada barco que desembarca sin pasar por ellos es una pérdida.</w:t>
      </w:r>
    </w:p>
    <w:p>
      <w:pPr>
        <w:spacing w:before="0" w:after="40" w:line="276" w:lineRule="auto"/>
        <w:ind w:left="595"/>
      </w:pPr>
      <w:r>
        <w:rPr>
          <w:rFonts w:ascii="Noto Sans KR" w:hAnsi="Noto Sans KR" w:eastAsia="Noto Sans KR" w:cs="Noto Sans KR"/>
          <w:b w:val="0"/>
          <w:i w:val="0"/>
          <w:color w:val="555555"/>
          <w:sz w:val="19"/>
        </w:rPr>
        <w:t>돈을 대는 선주들이 요구하니까요. 외국 자금 프로그램이 있어요. 구조된 사람들을 머물게 하는 데 연 600만. 선주들이 숙소를 갖고 있죠. 그들을 거치지 않고 하선하는 배는 손실이고요.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Ya me lo ha dicho un cocinero.</w:t>
      </w:r>
    </w:p>
    <w:p>
      <w:pPr>
        <w:spacing w:before="0" w:after="40" w:line="276" w:lineRule="auto"/>
        <w:ind w:left="595"/>
      </w:pPr>
      <w:r>
        <w:rPr>
          <w:rFonts w:ascii="Noto Sans KR" w:hAnsi="Noto Sans KR" w:eastAsia="Noto Sans KR" w:cs="Noto Sans KR"/>
          <w:b w:val="0"/>
          <w:i w:val="0"/>
          <w:color w:val="555555"/>
          <w:sz w:val="19"/>
        </w:rPr>
        <w:t>압니다. 요리사가 이미 말했어요.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Los cocineros siempre saben.</w:t>
      </w:r>
    </w:p>
    <w:p>
      <w:pPr>
        <w:spacing w:before="0" w:after="40" w:line="276" w:lineRule="auto"/>
        <w:ind w:left="595"/>
      </w:pPr>
      <w:r>
        <w:rPr>
          <w:rFonts w:ascii="Noto Sans KR" w:hAnsi="Noto Sans KR" w:eastAsia="Noto Sans KR" w:cs="Noto Sans KR"/>
          <w:b w:val="0"/>
          <w:i w:val="0"/>
          <w:color w:val="555555"/>
          <w:sz w:val="19"/>
        </w:rPr>
        <w:t>요리사는 늘 알죠.</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Pero Kader también tiene un problema. Los armadores le piden retener barcos. Pero si uno retiene un barco español con niños a bordo, aparece en la prensa europea. Y la prensa europea mira dónde va el dinero.</w:t>
      </w:r>
    </w:p>
    <w:p>
      <w:pPr>
        <w:spacing w:before="0" w:after="40" w:line="276" w:lineRule="auto"/>
        <w:ind w:left="595"/>
      </w:pPr>
      <w:r>
        <w:rPr>
          <w:rFonts w:ascii="Noto Sans KR" w:hAnsi="Noto Sans KR" w:eastAsia="Noto Sans KR" w:cs="Noto Sans KR"/>
          <w:b w:val="0"/>
          <w:i w:val="0"/>
          <w:color w:val="555555"/>
          <w:sz w:val="19"/>
        </w:rPr>
        <w:t>하지만 카데르에게도 문제가 있습니다. 선주들은 배를 억류해 달라고 하지만 아이들이 탄 스페인 배를 억류하면 유럽 언론에 나옵니다. 그리고 유럽 언론은 돈이 어디로 가는지 봅니다.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Eso ya lo piensa él. Todas las noches. Por eso estaba dispuesto a pedir dos millones y no más. Si fuera por los armadores, habría pedido diez.</w:t>
      </w:r>
    </w:p>
    <w:p>
      <w:pPr>
        <w:spacing w:before="0" w:after="40" w:line="276" w:lineRule="auto"/>
        <w:ind w:left="595"/>
      </w:pPr>
      <w:r>
        <w:rPr>
          <w:rFonts w:ascii="Noto Sans KR" w:hAnsi="Noto Sans KR" w:eastAsia="Noto Sans KR" w:cs="Noto Sans KR"/>
          <w:b w:val="0"/>
          <w:i w:val="0"/>
          <w:color w:val="555555"/>
          <w:sz w:val="19"/>
        </w:rPr>
        <w:t>그건 본인도 이미 생각해요. 매일 밤. 그래서 200만을 요구하고 더 요구하지 않은 겁니다. 선주들 뜻이면 천만을 요구했을 거예요.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él tiene miedo.</w:t>
      </w:r>
    </w:p>
    <w:p>
      <w:pPr>
        <w:spacing w:before="0" w:after="40" w:line="276" w:lineRule="auto"/>
        <w:ind w:left="595"/>
      </w:pPr>
      <w:r>
        <w:rPr>
          <w:rFonts w:ascii="Noto Sans KR" w:hAnsi="Noto Sans KR" w:eastAsia="Noto Sans KR" w:cs="Noto Sans KR"/>
          <w:b w:val="0"/>
          <w:i w:val="0"/>
          <w:color w:val="555555"/>
          <w:sz w:val="19"/>
        </w:rPr>
        <w:t>그러니까 그도 두려워하는 겁니다.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Como todo el mundo.</w:t>
      </w:r>
    </w:p>
    <w:p>
      <w:pPr>
        <w:spacing w:before="0" w:after="40" w:line="276" w:lineRule="auto"/>
        <w:ind w:left="595"/>
      </w:pPr>
      <w:r>
        <w:rPr>
          <w:rFonts w:ascii="Noto Sans KR" w:hAnsi="Noto Sans KR" w:eastAsia="Noto Sans KR" w:cs="Noto Sans KR"/>
          <w:b w:val="0"/>
          <w:i w:val="0"/>
          <w:color w:val="555555"/>
          <w:sz w:val="19"/>
        </w:rPr>
        <w:t>모두가 그렇듯이요.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 qué?</w:t>
      </w:r>
    </w:p>
    <w:p>
      <w:pPr>
        <w:spacing w:before="0" w:after="40" w:line="276" w:lineRule="auto"/>
        <w:ind w:left="595"/>
      </w:pPr>
      <w:r>
        <w:rPr>
          <w:rFonts w:ascii="Noto Sans KR" w:hAnsi="Noto Sans KR" w:eastAsia="Noto Sans KR" w:cs="Noto Sans KR"/>
          <w:b w:val="0"/>
          <w:i w:val="0"/>
          <w:color w:val="555555"/>
          <w:sz w:val="19"/>
        </w:rPr>
        <w:t>무엇을요?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A que el programa se acabe. Si el dinero europeo se acaba, los armadores le exigirán el contrato. Y le cobrarán las promesas.</w:t>
      </w:r>
    </w:p>
    <w:p>
      <w:pPr>
        <w:spacing w:before="0" w:after="40" w:line="276" w:lineRule="auto"/>
        <w:ind w:left="595"/>
      </w:pPr>
      <w:r>
        <w:rPr>
          <w:rFonts w:ascii="Noto Sans KR" w:hAnsi="Noto Sans KR" w:eastAsia="Noto Sans KR" w:cs="Noto Sans KR"/>
          <w:b w:val="0"/>
          <w:i w:val="0"/>
          <w:color w:val="555555"/>
          <w:sz w:val="19"/>
        </w:rPr>
        <w:t>프로그램이 끝날까 봐요. 유럽 자금이 끊기면 선주들이 그에게 계약을 요구하고 약속한 걸 청구할 겁니다.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Hamid, ¿y si hubiera una manera de que Kader no tuviera que cobrar a los armadores ni a nadie? Si el precio se convirtiera en otra cosa.</w:t>
      </w:r>
    </w:p>
    <w:p>
      <w:pPr>
        <w:spacing w:before="0" w:after="40" w:line="276" w:lineRule="auto"/>
        <w:ind w:left="595"/>
      </w:pPr>
      <w:r>
        <w:rPr>
          <w:rFonts w:ascii="Noto Sans KR" w:hAnsi="Noto Sans KR" w:eastAsia="Noto Sans KR" w:cs="Noto Sans KR"/>
          <w:b w:val="0"/>
          <w:i w:val="0"/>
          <w:color w:val="555555"/>
          <w:sz w:val="19"/>
        </w:rPr>
        <w:t>하미드 씨, 카데르가 선주들에게도 누구에게도 받지 않아도 되는 방법이 있다면요? 값이 다른 것이 된다면요.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¿Otra cosa?</w:t>
      </w:r>
    </w:p>
    <w:p>
      <w:pPr>
        <w:spacing w:before="0" w:after="40" w:line="276" w:lineRule="auto"/>
        <w:ind w:left="595"/>
      </w:pPr>
      <w:r>
        <w:rPr>
          <w:rFonts w:ascii="Noto Sans KR" w:hAnsi="Noto Sans KR" w:eastAsia="Noto Sans KR" w:cs="Noto Sans KR"/>
          <w:b w:val="0"/>
          <w:i w:val="0"/>
          <w:color w:val="555555"/>
          <w:sz w:val="19"/>
        </w:rPr>
        <w:t>다른 것이라니요?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contribución pública a un fondo con libro abierto. Un fondo de acogida administrado por el puerto, con auditoría europea, que reciba fondos de España y de la Unión Europea, y que atienda a todos: a los rescatados de mi barco y a los de otros.</w:t>
      </w:r>
    </w:p>
    <w:p>
      <w:pPr>
        <w:spacing w:before="0" w:after="40" w:line="276" w:lineRule="auto"/>
        <w:ind w:left="595"/>
      </w:pPr>
      <w:r>
        <w:rPr>
          <w:rFonts w:ascii="Noto Sans KR" w:hAnsi="Noto Sans KR" w:eastAsia="Noto Sans KR" w:cs="Noto Sans KR"/>
          <w:b w:val="0"/>
          <w:i w:val="0"/>
          <w:color w:val="555555"/>
          <w:sz w:val="19"/>
        </w:rPr>
        <w:t>열린 장부를 가진 공공 기금에 대한 출연입니다. 항만이 운영하고 유럽의 감사를 받으며, 스페인과 유럽연합의 자금을 받아 모두를 돌보는 수용 기금이요. 제 배의 구조된 사람들과 다른 배의 사람들까지요.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Un fondo con libro abierto. Como los de los frailes.</w:t>
      </w:r>
    </w:p>
    <w:p>
      <w:pPr>
        <w:spacing w:before="0" w:after="40" w:line="276" w:lineRule="auto"/>
        <w:ind w:left="595"/>
      </w:pPr>
      <w:r>
        <w:rPr>
          <w:rFonts w:ascii="Noto Sans KR" w:hAnsi="Noto Sans KR" w:eastAsia="Noto Sans KR" w:cs="Noto Sans KR"/>
          <w:b w:val="0"/>
          <w:i w:val="0"/>
          <w:color w:val="555555"/>
          <w:sz w:val="19"/>
        </w:rPr>
        <w:t>열린 장부를 가진 기금. 수사들의 것처럼요.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Como los frailes. «Se leía en la plaza cuánto había costado cada uno, y quién había pagado, y a quién».</w:t>
      </w:r>
    </w:p>
    <w:p>
      <w:pPr>
        <w:spacing w:before="0" w:after="40" w:line="276" w:lineRule="auto"/>
        <w:ind w:left="595"/>
      </w:pPr>
      <w:r>
        <w:rPr>
          <w:rFonts w:ascii="Noto Sans KR" w:hAnsi="Noto Sans KR" w:eastAsia="Noto Sans KR" w:cs="Noto Sans KR"/>
          <w:b w:val="0"/>
          <w:i w:val="0"/>
          <w:color w:val="555555"/>
          <w:sz w:val="19"/>
        </w:rPr>
        <w:t>수사들처럼요. '광장에서 한 사람당 얼마가 들었고 누가 냈으며 누구에게 냈는지 읽었다'.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¿Y quién lee?</w:t>
      </w:r>
    </w:p>
    <w:p>
      <w:pPr>
        <w:spacing w:before="0" w:after="40" w:line="276" w:lineRule="auto"/>
        <w:ind w:left="595"/>
      </w:pPr>
      <w:r>
        <w:rPr>
          <w:rFonts w:ascii="Noto Sans KR" w:hAnsi="Noto Sans KR" w:eastAsia="Noto Sans KR" w:cs="Noto Sans KR"/>
          <w:b w:val="0"/>
          <w:i w:val="0"/>
          <w:color w:val="555555"/>
          <w:sz w:val="19"/>
        </w:rPr>
        <w:t>그럼 누가 읽습니까?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 Esa es la pregunta.</w:t>
      </w:r>
    </w:p>
    <w:p>
      <w:pPr>
        <w:spacing w:before="0" w:after="40" w:line="276" w:lineRule="auto"/>
        <w:ind w:left="595"/>
      </w:pPr>
      <w:r>
        <w:rPr>
          <w:rFonts w:ascii="Noto Sans KR" w:hAnsi="Noto Sans KR" w:eastAsia="Noto Sans KR" w:cs="Noto Sans KR"/>
          <w:b w:val="0"/>
          <w:i w:val="0"/>
          <w:color w:val="555555"/>
          <w:sz w:val="19"/>
        </w:rPr>
        <w:t>…그게 질문이군요.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En mi ciudad, durante siglos, leía el que sabía leer los dos idiomas. Mi antepasado. Hoy lo haría mi nieta.</w:t>
      </w:r>
    </w:p>
    <w:p>
      <w:pPr>
        <w:spacing w:before="0" w:after="40" w:line="276" w:lineRule="auto"/>
        <w:ind w:left="595"/>
      </w:pPr>
      <w:r>
        <w:rPr>
          <w:rFonts w:ascii="Noto Sans KR" w:hAnsi="Noto Sans KR" w:eastAsia="Noto Sans KR" w:cs="Noto Sans KR"/>
          <w:b w:val="0"/>
          <w:i w:val="0"/>
          <w:color w:val="555555"/>
          <w:sz w:val="19"/>
        </w:rPr>
        <w:t>제 도시에서는 수 세기 동안 두 언어를 읽을 줄 아는 사람이 읽었어요. 제 조상이요. 오늘은 제 손녀가 할 겁니다.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¡Abuelo!</w:t>
      </w:r>
    </w:p>
    <w:p>
      <w:pPr>
        <w:spacing w:before="0" w:after="40" w:line="276" w:lineRule="auto"/>
        <w:ind w:left="595"/>
      </w:pPr>
      <w:r>
        <w:rPr>
          <w:rFonts w:ascii="Noto Sans KR" w:hAnsi="Noto Sans KR" w:eastAsia="Noto Sans KR" w:cs="Noto Sans KR"/>
          <w:b w:val="0"/>
          <w:i w:val="0"/>
          <w:color w:val="555555"/>
          <w:sz w:val="19"/>
        </w:rPr>
        <w:t>할아버지!</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Es la verdad. Habla español, árabe, francés y un poco de cabila. Lee mejor que yo. Si quiere un lector público, aquí tiene uno.</w:t>
      </w:r>
    </w:p>
    <w:p>
      <w:pPr>
        <w:spacing w:before="0" w:after="40" w:line="276" w:lineRule="auto"/>
        <w:ind w:left="595"/>
      </w:pPr>
      <w:r>
        <w:rPr>
          <w:rFonts w:ascii="Noto Sans KR" w:hAnsi="Noto Sans KR" w:eastAsia="Noto Sans KR" w:cs="Noto Sans KR"/>
          <w:b w:val="0"/>
          <w:i w:val="0"/>
          <w:color w:val="555555"/>
          <w:sz w:val="19"/>
        </w:rPr>
        <w:t>사실이다. 스페인어, 아랍어, 프랑스어, 카빌어도 조금 해. 나보다 잘 읽는다. 공개 낭독자가 필요하다면 여기 한 명 있소.</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Sefia, ¿lo haría?</w:t>
      </w:r>
    </w:p>
    <w:p>
      <w:pPr>
        <w:spacing w:before="0" w:after="40" w:line="276" w:lineRule="auto"/>
        <w:ind w:left="595"/>
      </w:pPr>
      <w:r>
        <w:rPr>
          <w:rFonts w:ascii="Noto Sans KR" w:hAnsi="Noto Sans KR" w:eastAsia="Noto Sans KR" w:cs="Noto Sans KR"/>
          <w:b w:val="0"/>
          <w:i w:val="0"/>
          <w:color w:val="555555"/>
          <w:sz w:val="19"/>
        </w:rPr>
        <w:t>세피아, 해 주시겠습니까?</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Si el libro está abierto de verdad... sí.</w:t>
      </w:r>
    </w:p>
    <w:p>
      <w:pPr>
        <w:spacing w:before="0" w:after="40" w:line="276" w:lineRule="auto"/>
        <w:ind w:left="595"/>
      </w:pPr>
      <w:r>
        <w:rPr>
          <w:rFonts w:ascii="Noto Sans KR" w:hAnsi="Noto Sans KR" w:eastAsia="Noto Sans KR" w:cs="Noto Sans KR"/>
          <w:b w:val="0"/>
          <w:i w:val="0"/>
          <w:color w:val="555555"/>
          <w:sz w:val="19"/>
        </w:rPr>
        <w:t>장부가 정말 열려 있다면… 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hipoteca</w:t>
      </w:r>
      <w:r>
        <w:rPr>
          <w:rFonts w:ascii="Noto Sans KR" w:hAnsi="Noto Sans KR" w:eastAsia="Noto Sans KR" w:cs="Noto Sans KR"/>
          <w:b w:val="0"/>
          <w:i w:val="0"/>
          <w:color w:val="555555"/>
          <w:sz w:val="19"/>
        </w:rPr>
        <w:t xml:space="preserve">  —  주택 담보 대출. 평범한 사람의 부담을 상징</w:t>
      </w:r>
    </w:p>
    <w:p>
      <w:pPr>
        <w:spacing w:before="0" w:after="0" w:line="276" w:lineRule="auto"/>
        <w:ind w:left="170"/>
        <w:shd w:val="clear" w:color="auto" w:fill="EEF1F7"/>
      </w:pPr>
      <w:r>
        <w:rPr>
          <w:rFonts w:ascii="Noto Sans KR" w:hAnsi="Noto Sans KR" w:eastAsia="Noto Sans KR" w:cs="Noto Sans KR"/>
          <w:b/>
          <w:i w:val="0"/>
          <w:sz w:val="19"/>
        </w:rPr>
        <w:t>• libro abierto</w:t>
      </w:r>
      <w:r>
        <w:rPr>
          <w:rFonts w:ascii="Noto Sans KR" w:hAnsi="Noto Sans KR" w:eastAsia="Noto Sans KR" w:cs="Noto Sans KR"/>
          <w:b w:val="0"/>
          <w:i w:val="0"/>
          <w:color w:val="555555"/>
          <w:sz w:val="19"/>
        </w:rPr>
        <w:t xml:space="preserve">  —  열린 장부. 2부의 포시토 모티프가 이어진다</w:t>
      </w:r>
    </w:p>
    <w:p>
      <w:pPr>
        <w:spacing w:before="0" w:after="0" w:line="276" w:lineRule="auto"/>
        <w:ind w:left="170"/>
        <w:shd w:val="clear" w:color="auto" w:fill="EEF1F7"/>
      </w:pPr>
      <w:r>
        <w:rPr>
          <w:rFonts w:ascii="Noto Sans KR" w:hAnsi="Noto Sans KR" w:eastAsia="Noto Sans KR" w:cs="Noto Sans KR"/>
          <w:b/>
          <w:i w:val="0"/>
          <w:sz w:val="19"/>
        </w:rPr>
        <w:t>• en lugar de ocultar, duplicaban</w:t>
      </w:r>
      <w:r>
        <w:rPr>
          <w:rFonts w:ascii="Noto Sans KR" w:hAnsi="Noto Sans KR" w:eastAsia="Noto Sans KR" w:cs="Noto Sans KR"/>
          <w:b w:val="0"/>
          <w:i w:val="0"/>
          <w:color w:val="555555"/>
          <w:sz w:val="19"/>
        </w:rPr>
        <w:t xml:space="preserve">  —  숨기는 대신 이중으로 기록했다. 투명성을 위한 이중 장부</w:t>
      </w:r>
    </w:p>
    <w:p>
      <w:pPr>
        <w:spacing w:before="0" w:after="0" w:line="276" w:lineRule="auto"/>
        <w:ind w:left="170"/>
        <w:shd w:val="clear" w:color="auto" w:fill="EEF1F7"/>
      </w:pPr>
      <w:r>
        <w:rPr>
          <w:rFonts w:ascii="Noto Sans KR" w:hAnsi="Noto Sans KR" w:eastAsia="Noto Sans KR" w:cs="Noto Sans KR"/>
          <w:b/>
          <w:i w:val="0"/>
          <w:sz w:val="19"/>
        </w:rPr>
        <w:t>• cabila</w:t>
      </w:r>
      <w:r>
        <w:rPr>
          <w:rFonts w:ascii="Noto Sans KR" w:hAnsi="Noto Sans KR" w:eastAsia="Noto Sans KR" w:cs="Noto Sans KR"/>
          <w:b w:val="0"/>
          <w:i w:val="0"/>
          <w:color w:val="555555"/>
          <w:sz w:val="19"/>
        </w:rPr>
        <w:t xml:space="preserve">  —  카빌어(베르베르 계열 언어). 북아프리카 소수 언어</w:t>
      </w:r>
    </w:p>
    <w:p>
      <w:pPr>
        <w:spacing w:before="0" w:after="0" w:line="276" w:lineRule="auto"/>
        <w:ind w:left="170"/>
        <w:shd w:val="clear" w:color="auto" w:fill="EEF1F7"/>
      </w:pPr>
      <w:r>
        <w:rPr>
          <w:rFonts w:ascii="Noto Sans KR" w:hAnsi="Noto Sans KR" w:eastAsia="Noto Sans KR" w:cs="Noto Sans KR"/>
          <w:b/>
          <w:i w:val="0"/>
          <w:sz w:val="19"/>
        </w:rPr>
        <w:t>• lector público</w:t>
      </w:r>
      <w:r>
        <w:rPr>
          <w:rFonts w:ascii="Noto Sans KR" w:hAnsi="Noto Sans KR" w:eastAsia="Noto Sans KR" w:cs="Noto Sans KR"/>
          <w:b w:val="0"/>
          <w:i w:val="0"/>
          <w:color w:val="555555"/>
          <w:sz w:val="19"/>
        </w:rPr>
        <w:t xml:space="preserve">  —  공개 낭독자. 장부를 광장에서 읽는 사람</w:t>
      </w:r>
    </w:p>
    <w:p>
      <w:pPr>
        <w:spacing w:before="0" w:after="0" w:line="276" w:lineRule="auto"/>
        <w:ind w:left="170"/>
        <w:shd w:val="clear" w:color="auto" w:fill="EEF1F7"/>
      </w:pPr>
      <w:r>
        <w:rPr>
          <w:rFonts w:ascii="Noto Sans KR" w:hAnsi="Noto Sans KR" w:eastAsia="Noto Sans KR" w:cs="Noto Sans KR"/>
          <w:b/>
          <w:i w:val="0"/>
          <w:sz w:val="19"/>
        </w:rPr>
        <w:t>• si el libro está abierto de verdad</w:t>
      </w:r>
      <w:r>
        <w:rPr>
          <w:rFonts w:ascii="Noto Sans KR" w:hAnsi="Noto Sans KR" w:eastAsia="Noto Sans KR" w:cs="Noto Sans KR"/>
          <w:b w:val="0"/>
          <w:i w:val="0"/>
          <w:color w:val="555555"/>
          <w:sz w:val="19"/>
        </w:rPr>
        <w:t xml:space="preserve">  —  장부가 진짜로 열려 있다면. 'de verdad'는 진짜로</w:t>
      </w:r>
    </w:p>
    <w:p>
      <w:pPr>
        <w:spacing w:before="280" w:after="100" w:line="276" w:lineRule="auto"/>
        <w:pBdr>
          <w:bottom w:val="single" w:sz="6" w:space="1" w:color="8A1C2B"/>
        </w:pBdr>
      </w:pPr>
      <w:r>
        <w:rPr>
          <w:rFonts w:ascii="Noto Sans KR" w:hAnsi="Noto Sans KR" w:eastAsia="Noto Sans KR" w:cs="Noto Sans KR"/>
          <w:b/>
          <w:i w:val="0"/>
          <w:color w:val="1F2A44"/>
          <w:sz w:val="26"/>
        </w:rPr>
        <w:t>항만장의 사무실 — EL DESPACHO DEL CAPITÁN DE PUERTO</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Hamid me ha llamado. Dice que usted no ha venido a pagar ni a amenazar. ¿Entonces a qué ha venido?</w:t>
      </w:r>
    </w:p>
    <w:p>
      <w:pPr>
        <w:spacing w:before="0" w:after="40" w:line="276" w:lineRule="auto"/>
        <w:ind w:left="595"/>
      </w:pPr>
      <w:r>
        <w:rPr>
          <w:rFonts w:ascii="Noto Sans KR" w:hAnsi="Noto Sans KR" w:eastAsia="Noto Sans KR" w:cs="Noto Sans KR"/>
          <w:b w:val="0"/>
          <w:i w:val="0"/>
          <w:color w:val="555555"/>
          <w:sz w:val="19"/>
        </w:rPr>
        <w:t>하미드가 전화했습니다. 당신이 돈을 내러 온 것도 위협하러 온 것도 아니라더군요. 그럼 무엇을 하러 오셨습니까?</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 escuchar. Y a hacerle una pregunta que ningún ministro le ha hecho.</w:t>
      </w:r>
    </w:p>
    <w:p>
      <w:pPr>
        <w:spacing w:before="0" w:after="40" w:line="276" w:lineRule="auto"/>
        <w:ind w:left="595"/>
      </w:pPr>
      <w:r>
        <w:rPr>
          <w:rFonts w:ascii="Noto Sans KR" w:hAnsi="Noto Sans KR" w:eastAsia="Noto Sans KR" w:cs="Noto Sans KR"/>
          <w:b w:val="0"/>
          <w:i w:val="0"/>
          <w:color w:val="555555"/>
          <w:sz w:val="19"/>
        </w:rPr>
        <w:t>듣기 위해서요. 그리고 어떤 장관도 묻지 않은 질문 하나를 하려고요.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Soy un hombre con poco tiempo.</w:t>
      </w:r>
    </w:p>
    <w:p>
      <w:pPr>
        <w:spacing w:before="0" w:after="40" w:line="276" w:lineRule="auto"/>
        <w:ind w:left="595"/>
      </w:pPr>
      <w:r>
        <w:rPr>
          <w:rFonts w:ascii="Noto Sans KR" w:hAnsi="Noto Sans KR" w:eastAsia="Noto Sans KR" w:cs="Noto Sans KR"/>
          <w:b w:val="0"/>
          <w:i w:val="0"/>
          <w:color w:val="555555"/>
          <w:sz w:val="19"/>
        </w:rPr>
        <w:t>저는 시간이 별로 없는 사람입니다.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¿Cuánto cobra usted personalmente por cada barco que retiene?</w:t>
      </w:r>
    </w:p>
    <w:p>
      <w:pPr>
        <w:spacing w:before="0" w:after="40" w:line="276" w:lineRule="auto"/>
        <w:ind w:left="595"/>
      </w:pPr>
      <w:r>
        <w:rPr>
          <w:rFonts w:ascii="Noto Sans KR" w:hAnsi="Noto Sans KR" w:eastAsia="Noto Sans KR" w:cs="Noto Sans KR"/>
          <w:b w:val="0"/>
          <w:i w:val="0"/>
          <w:color w:val="555555"/>
          <w:sz w:val="19"/>
        </w:rPr>
        <w:t>억류하는 배 한 척당 본인은 개인적으로 얼마를 받습니까?</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 ¿Cómo se atreve?</w:t>
      </w:r>
    </w:p>
    <w:p>
      <w:pPr>
        <w:spacing w:before="0" w:after="40" w:line="276" w:lineRule="auto"/>
        <w:ind w:left="595"/>
      </w:pPr>
      <w:r>
        <w:rPr>
          <w:rFonts w:ascii="Noto Sans KR" w:hAnsi="Noto Sans KR" w:eastAsia="Noto Sans KR" w:cs="Noto Sans KR"/>
          <w:b w:val="0"/>
          <w:i w:val="0"/>
          <w:color w:val="555555"/>
          <w:sz w:val="19"/>
        </w:rPr>
        <w:t>…어떻게 감히?</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le acuso. Pregunto. Porque su mejor defensa es que no cobra nada. Y quiero estar seguro de que puedo defenderle con esa frase.</w:t>
      </w:r>
    </w:p>
    <w:p>
      <w:pPr>
        <w:spacing w:before="0" w:after="40" w:line="276" w:lineRule="auto"/>
        <w:ind w:left="595"/>
      </w:pPr>
      <w:r>
        <w:rPr>
          <w:rFonts w:ascii="Noto Sans KR" w:hAnsi="Noto Sans KR" w:eastAsia="Noto Sans KR" w:cs="Noto Sans KR"/>
          <w:b w:val="0"/>
          <w:i w:val="0"/>
          <w:color w:val="555555"/>
          <w:sz w:val="19"/>
        </w:rPr>
        <w:t>고발하는 게 아닙니다. 묻는 겁니다. 당신의 가장 좋은 방어는 아무것도 받지 않는다는 거니까요. 그리고 그 문장으로 당신을 변호할 수 있는지 확실히 하고 싶습니다.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Defenderme. ¿Delante de quién?</w:t>
      </w:r>
    </w:p>
    <w:p>
      <w:pPr>
        <w:spacing w:before="0" w:after="40" w:line="276" w:lineRule="auto"/>
        <w:ind w:left="595"/>
      </w:pPr>
      <w:r>
        <w:rPr>
          <w:rFonts w:ascii="Noto Sans KR" w:hAnsi="Noto Sans KR" w:eastAsia="Noto Sans KR" w:cs="Noto Sans KR"/>
          <w:b w:val="0"/>
          <w:i w:val="0"/>
          <w:color w:val="555555"/>
          <w:sz w:val="19"/>
        </w:rPr>
        <w:t>저를 변호한다고요? 누구 앞에서요?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Delante de la prensa europea, que dentro de diez días, si el barco sigue aquí, estará en su muelle con cámaras.</w:t>
      </w:r>
    </w:p>
    <w:p>
      <w:pPr>
        <w:spacing w:before="0" w:after="40" w:line="276" w:lineRule="auto"/>
        <w:ind w:left="595"/>
      </w:pPr>
      <w:r>
        <w:rPr>
          <w:rFonts w:ascii="Noto Sans KR" w:hAnsi="Noto Sans KR" w:eastAsia="Noto Sans KR" w:cs="Noto Sans KR"/>
          <w:b w:val="0"/>
          <w:i w:val="0"/>
          <w:color w:val="555555"/>
          <w:sz w:val="19"/>
        </w:rPr>
        <w:t>열흘 뒤에도 배가 여기 있다면 카메라를 들고 부두에 올 유럽 언론 앞에서요.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Yo no cobro nada. Mi sueldo es el de un funcionario. Pero mis compadres armadores me han hecho favores. Mi casa en Salmara la ha pintado uno. Los estudios de mi hijo mayor, otro.</w:t>
      </w:r>
    </w:p>
    <w:p>
      <w:pPr>
        <w:spacing w:before="0" w:after="40" w:line="276" w:lineRule="auto"/>
        <w:ind w:left="595"/>
      </w:pPr>
      <w:r>
        <w:rPr>
          <w:rFonts w:ascii="Noto Sans KR" w:hAnsi="Noto Sans KR" w:eastAsia="Noto Sans KR" w:cs="Noto Sans KR"/>
          <w:b w:val="0"/>
          <w:i w:val="0"/>
          <w:color w:val="555555"/>
          <w:sz w:val="19"/>
        </w:rPr>
        <w:t>저는 아무것도 받지 않습니다. 월급은 공무원 월급이죠. 하지만 선주 친구들이 제게 호의를 베풀었습니다. 살마라 집 페인트칠은 한 사람이 했고 큰아들 학비는 다른 사람이 댔죠.</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Favores. Una palabra suave.</w:t>
      </w:r>
    </w:p>
    <w:p>
      <w:pPr>
        <w:spacing w:before="0" w:after="40" w:line="276" w:lineRule="auto"/>
        <w:ind w:left="595"/>
      </w:pPr>
      <w:r>
        <w:rPr>
          <w:rFonts w:ascii="Noto Sans KR" w:hAnsi="Noto Sans KR" w:eastAsia="Noto Sans KR" w:cs="Noto Sans KR"/>
          <w:b w:val="0"/>
          <w:i w:val="0"/>
          <w:color w:val="555555"/>
          <w:sz w:val="19"/>
        </w:rPr>
        <w:t>호의. 부드러운 말이군요.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Aquí todo es suave hasta que se endurece.</w:t>
      </w:r>
    </w:p>
    <w:p>
      <w:pPr>
        <w:spacing w:before="0" w:after="40" w:line="276" w:lineRule="auto"/>
        <w:ind w:left="595"/>
      </w:pPr>
      <w:r>
        <w:rPr>
          <w:rFonts w:ascii="Noto Sans KR" w:hAnsi="Noto Sans KR" w:eastAsia="Noto Sans KR" w:cs="Noto Sans KR"/>
          <w:b w:val="0"/>
          <w:i w:val="0"/>
          <w:color w:val="555555"/>
          <w:sz w:val="19"/>
        </w:rPr>
        <w:t>여기서는 모든 게 굳어질 때까지 부드럽죠.</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Capitán Kader, escuche. Le propongo algo que le conviene a usted antes que a nadie.</w:t>
      </w:r>
    </w:p>
    <w:p>
      <w:pPr>
        <w:spacing w:before="0" w:after="40" w:line="276" w:lineRule="auto"/>
        <w:ind w:left="595"/>
      </w:pPr>
      <w:r>
        <w:rPr>
          <w:rFonts w:ascii="Noto Sans KR" w:hAnsi="Noto Sans KR" w:eastAsia="Noto Sans KR" w:cs="Noto Sans KR"/>
          <w:b w:val="0"/>
          <w:i w:val="0"/>
          <w:color w:val="555555"/>
          <w:sz w:val="19"/>
        </w:rPr>
        <w:t>카데르 항만장님, 들어 보십시오. 누구보다 먼저 당신에게 이로운 제안입니다.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Le oigo.</w:t>
      </w:r>
    </w:p>
    <w:p>
      <w:pPr>
        <w:spacing w:before="0" w:after="40" w:line="276" w:lineRule="auto"/>
        <w:ind w:left="595"/>
      </w:pPr>
      <w:r>
        <w:rPr>
          <w:rFonts w:ascii="Noto Sans KR" w:hAnsi="Noto Sans KR" w:eastAsia="Noto Sans KR" w:cs="Noto Sans KR"/>
          <w:b w:val="0"/>
          <w:i w:val="0"/>
          <w:color w:val="555555"/>
          <w:sz w:val="19"/>
        </w:rPr>
        <w:t>듣겠습니다.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Fondo de Acogida de Puerto Nuevo. Con libro abierto. Los dos millones que ustedes piden, y la ayuda europea de seis millones, entran en ese fondo, no en una cuenta de armadores. El fondo contrata los albergues con precio fijo, por licitación pública. Los armadores pueden participar. Pero cobran lo que cobren a la vista de todos.</w:t>
      </w:r>
    </w:p>
    <w:p>
      <w:pPr>
        <w:spacing w:before="0" w:after="40" w:line="276" w:lineRule="auto"/>
        <w:ind w:left="595"/>
      </w:pPr>
      <w:r>
        <w:rPr>
          <w:rFonts w:ascii="Noto Sans KR" w:hAnsi="Noto Sans KR" w:eastAsia="Noto Sans KR" w:cs="Noto Sans KR"/>
          <w:b w:val="0"/>
          <w:i w:val="0"/>
          <w:color w:val="555555"/>
          <w:sz w:val="19"/>
        </w:rPr>
        <w:t>푸에르토 누에보 수용 기금입니다. 열린 장부로요. 당신들이 요구하는 200만과 유럽 지원 600만이 선주들의 계좌가 아니라 그 기금에 들어갑니다. 기금은 숙소를 고정 가격과 공개 입찰로 계약하죠. 선주들도 참여할 수 있습니다. 하지만 받는 건 모두가 보는 앞에서 받습니다.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Eso sería el fin de mi sistema.</w:t>
      </w:r>
    </w:p>
    <w:p>
      <w:pPr>
        <w:spacing w:before="0" w:after="40" w:line="276" w:lineRule="auto"/>
        <w:ind w:left="595"/>
      </w:pPr>
      <w:r>
        <w:rPr>
          <w:rFonts w:ascii="Noto Sans KR" w:hAnsi="Noto Sans KR" w:eastAsia="Noto Sans KR" w:cs="Noto Sans KR"/>
          <w:b w:val="0"/>
          <w:i w:val="0"/>
          <w:color w:val="555555"/>
          <w:sz w:val="19"/>
        </w:rPr>
        <w:t>그건 제 체제의 끝일 겁니다.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Sería el fin de un sistema que depende de que nadie lo lea. Y el comienzo de otro que necesita de usted.</w:t>
      </w:r>
    </w:p>
    <w:p>
      <w:pPr>
        <w:spacing w:before="0" w:after="40" w:line="276" w:lineRule="auto"/>
        <w:ind w:left="595"/>
      </w:pPr>
      <w:r>
        <w:rPr>
          <w:rFonts w:ascii="Noto Sans KR" w:hAnsi="Noto Sans KR" w:eastAsia="Noto Sans KR" w:cs="Noto Sans KR"/>
          <w:b w:val="0"/>
          <w:i w:val="0"/>
          <w:color w:val="555555"/>
          <w:sz w:val="19"/>
        </w:rPr>
        <w:t>아무도 읽지 않아야 유지되는 체제의 끝이죠. 그리고 당신이 필요한 다른 체제의 시작이고요.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¿Por qué me necesita?</w:t>
      </w:r>
    </w:p>
    <w:p>
      <w:pPr>
        <w:spacing w:before="0" w:after="40" w:line="276" w:lineRule="auto"/>
        <w:ind w:left="595"/>
      </w:pPr>
      <w:r>
        <w:rPr>
          <w:rFonts w:ascii="Noto Sans KR" w:hAnsi="Noto Sans KR" w:eastAsia="Noto Sans KR" w:cs="Noto Sans KR"/>
          <w:b w:val="0"/>
          <w:i w:val="0"/>
          <w:color w:val="555555"/>
          <w:sz w:val="19"/>
        </w:rPr>
        <w:t>왜 제가 필요합니까?</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alguien tiene que administrarlo. Alguien que conozca el puerto, las familias, los barcos. Y que pueda decir en público que el dinero no se pierde. Usted sería el primer administrador.</w:t>
      </w:r>
    </w:p>
    <w:p>
      <w:pPr>
        <w:spacing w:before="0" w:after="40" w:line="276" w:lineRule="auto"/>
        <w:ind w:left="595"/>
      </w:pPr>
      <w:r>
        <w:rPr>
          <w:rFonts w:ascii="Noto Sans KR" w:hAnsi="Noto Sans KR" w:eastAsia="Noto Sans KR" w:cs="Noto Sans KR"/>
          <w:b w:val="0"/>
          <w:i w:val="0"/>
          <w:color w:val="555555"/>
          <w:sz w:val="19"/>
        </w:rPr>
        <w:t>누군가 운영해야 하니까요. 항구와 가족들과 배를 아는 사람. 그리고 돈이 사라지지 않는다고 공개적으로 말할 수 있는 사람. 당신이 첫 관리자가 되는 겁니다.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¿Yo?</w:t>
      </w:r>
    </w:p>
    <w:p>
      <w:pPr>
        <w:spacing w:before="0" w:after="40" w:line="276" w:lineRule="auto"/>
        <w:ind w:left="595"/>
      </w:pPr>
      <w:r>
        <w:rPr>
          <w:rFonts w:ascii="Noto Sans KR" w:hAnsi="Noto Sans KR" w:eastAsia="Noto Sans KR" w:cs="Noto Sans KR"/>
          <w:b w:val="0"/>
          <w:i w:val="0"/>
          <w:color w:val="555555"/>
          <w:sz w:val="19"/>
        </w:rPr>
        <w:t>제가요?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una condición. Que cada mes, una persona lea el libro en voz alta en la plaza del mercado.</w:t>
      </w:r>
    </w:p>
    <w:p>
      <w:pPr>
        <w:spacing w:before="0" w:after="40" w:line="276" w:lineRule="auto"/>
        <w:ind w:left="595"/>
      </w:pPr>
      <w:r>
        <w:rPr>
          <w:rFonts w:ascii="Noto Sans KR" w:hAnsi="Noto Sans KR" w:eastAsia="Noto Sans KR" w:cs="Noto Sans KR"/>
          <w:b w:val="0"/>
          <w:i w:val="0"/>
          <w:color w:val="555555"/>
          <w:sz w:val="19"/>
        </w:rPr>
        <w:t>조건이 하나 있습니다. 매달 한 사람이 시장 광장에서 장부를 소리 내어 읽는 것.</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¿Leer las cuentas en la plaza? Eso nunca se ha hecho aquí.</w:t>
      </w:r>
    </w:p>
    <w:p>
      <w:pPr>
        <w:spacing w:before="0" w:after="40" w:line="276" w:lineRule="auto"/>
        <w:ind w:left="595"/>
      </w:pPr>
      <w:r>
        <w:rPr>
          <w:rFonts w:ascii="Noto Sans KR" w:hAnsi="Noto Sans KR" w:eastAsia="Noto Sans KR" w:cs="Noto Sans KR"/>
          <w:b w:val="0"/>
          <w:i w:val="0"/>
          <w:color w:val="555555"/>
          <w:sz w:val="19"/>
        </w:rPr>
        <w:t>광장에서 장부를 읽는다고요? 여기서는 한 번도 한 적 없습니다.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hizo durante siglos. Hace cuatrocientos años, cuando los frailes rescataban cautivos, el puerto de Argel leía la cuenta de cada rescate. La copia en árabe de aquellos libros está en la librería de Hamid.</w:t>
      </w:r>
    </w:p>
    <w:p>
      <w:pPr>
        <w:spacing w:before="0" w:after="40" w:line="276" w:lineRule="auto"/>
        <w:ind w:left="595"/>
      </w:pPr>
      <w:r>
        <w:rPr>
          <w:rFonts w:ascii="Noto Sans KR" w:hAnsi="Noto Sans KR" w:eastAsia="Noto Sans KR" w:cs="Noto Sans KR"/>
          <w:b w:val="0"/>
          <w:i w:val="0"/>
          <w:color w:val="555555"/>
          <w:sz w:val="19"/>
        </w:rPr>
        <w:t>수 세기 동안 했습니다. 4백 년 전 수사들이 포로를 구속할 때 알제 항구는 각 구속의 장부를 읽었어요. 그 책들의 아랍어 사본이 하미드 씨의 서점에 있습니다.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Hamid y sus libros.</w:t>
      </w:r>
    </w:p>
    <w:p>
      <w:pPr>
        <w:spacing w:before="0" w:after="40" w:line="276" w:lineRule="auto"/>
        <w:ind w:left="595"/>
      </w:pPr>
      <w:r>
        <w:rPr>
          <w:rFonts w:ascii="Noto Sans KR" w:hAnsi="Noto Sans KR" w:eastAsia="Noto Sans KR" w:cs="Noto Sans KR"/>
          <w:b w:val="0"/>
          <w:i w:val="0"/>
          <w:color w:val="555555"/>
          <w:sz w:val="19"/>
        </w:rPr>
        <w:t>하미드와 그의 책들.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Hamid y sus libros. Y la nieta que lee.</w:t>
      </w:r>
    </w:p>
    <w:p>
      <w:pPr>
        <w:spacing w:before="0" w:after="40" w:line="276" w:lineRule="auto"/>
        <w:ind w:left="595"/>
      </w:pPr>
      <w:r>
        <w:rPr>
          <w:rFonts w:ascii="Noto Sans KR" w:hAnsi="Noto Sans KR" w:eastAsia="Noto Sans KR" w:cs="Noto Sans KR"/>
          <w:b w:val="0"/>
          <w:i w:val="0"/>
          <w:color w:val="555555"/>
          <w:sz w:val="19"/>
        </w:rPr>
        <w:t>하미드와 그의 책들. 그리고 읽는 손녀요.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¿Sefia? Es una chica muy lista.</w:t>
      </w:r>
    </w:p>
    <w:p>
      <w:pPr>
        <w:spacing w:before="0" w:after="40" w:line="276" w:lineRule="auto"/>
        <w:ind w:left="595"/>
      </w:pPr>
      <w:r>
        <w:rPr>
          <w:rFonts w:ascii="Noto Sans KR" w:hAnsi="Noto Sans KR" w:eastAsia="Noto Sans KR" w:cs="Noto Sans KR"/>
          <w:b w:val="0"/>
          <w:i w:val="0"/>
          <w:color w:val="555555"/>
          <w:sz w:val="19"/>
        </w:rPr>
        <w:t>세피아요? 아주 영리한 아가씨죠.</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Ella leería. Usted no tendría que hablar. Solo asentir.</w:t>
      </w:r>
    </w:p>
    <w:p>
      <w:pPr>
        <w:spacing w:before="0" w:after="40" w:line="276" w:lineRule="auto"/>
        <w:ind w:left="595"/>
      </w:pPr>
      <w:r>
        <w:rPr>
          <w:rFonts w:ascii="Noto Sans KR" w:hAnsi="Noto Sans KR" w:eastAsia="Noto Sans KR" w:cs="Noto Sans KR"/>
          <w:b w:val="0"/>
          <w:i w:val="0"/>
          <w:color w:val="555555"/>
          <w:sz w:val="19"/>
        </w:rPr>
        <w:t>그녀가 읽을 겁니다. 당신은 말할 필요가 없고 고개만 끄덕이면 됩니다.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Y los armadores, ¿qué dirán?</w:t>
      </w:r>
    </w:p>
    <w:p>
      <w:pPr>
        <w:spacing w:before="0" w:after="40" w:line="276" w:lineRule="auto"/>
        <w:ind w:left="595"/>
      </w:pPr>
      <w:r>
        <w:rPr>
          <w:rFonts w:ascii="Noto Sans KR" w:hAnsi="Noto Sans KR" w:eastAsia="Noto Sans KR" w:cs="Noto Sans KR"/>
          <w:b w:val="0"/>
          <w:i w:val="0"/>
          <w:color w:val="555555"/>
          <w:sz w:val="19"/>
        </w:rPr>
        <w:t>선주들은 뭐라고 합니까?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ahora cobran con recibo. Si son honrados, les conviene. Si no, saldrán del contrato por sí mismos. Y usted no habrá tenido que echarlos.</w:t>
      </w:r>
    </w:p>
    <w:p>
      <w:pPr>
        <w:spacing w:before="0" w:after="40" w:line="276" w:lineRule="auto"/>
        <w:ind w:left="595"/>
      </w:pPr>
      <w:r>
        <w:rPr>
          <w:rFonts w:ascii="Noto Sans KR" w:hAnsi="Noto Sans KR" w:eastAsia="Noto Sans KR" w:cs="Noto Sans KR"/>
          <w:b w:val="0"/>
          <w:i w:val="0"/>
          <w:color w:val="555555"/>
          <w:sz w:val="19"/>
        </w:rPr>
        <w:t>이제 영수증과 함께 받는다고 하겠죠. 정직하다면 이득이고, 아니라면 스스로 계약에서 나갈 겁니다. 당신이 쫓아낼 필요가 없죠.</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Es una trampa muy elegante.</w:t>
      </w:r>
    </w:p>
    <w:p>
      <w:pPr>
        <w:spacing w:before="0" w:after="40" w:line="276" w:lineRule="auto"/>
        <w:ind w:left="595"/>
      </w:pPr>
      <w:r>
        <w:rPr>
          <w:rFonts w:ascii="Noto Sans KR" w:hAnsi="Noto Sans KR" w:eastAsia="Noto Sans KR" w:cs="Noto Sans KR"/>
          <w:b w:val="0"/>
          <w:i w:val="0"/>
          <w:color w:val="555555"/>
          <w:sz w:val="19"/>
        </w:rPr>
        <w:t>아주 우아한 함정이군요.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Es una puerta con luz.</w:t>
      </w:r>
    </w:p>
    <w:p>
      <w:pPr>
        <w:spacing w:before="0" w:after="40" w:line="276" w:lineRule="auto"/>
        <w:ind w:left="595"/>
      </w:pPr>
      <w:r>
        <w:rPr>
          <w:rFonts w:ascii="Noto Sans KR" w:hAnsi="Noto Sans KR" w:eastAsia="Noto Sans KR" w:cs="Noto Sans KR"/>
          <w:b w:val="0"/>
          <w:i w:val="0"/>
          <w:color w:val="555555"/>
          <w:sz w:val="19"/>
        </w:rPr>
        <w:t>아니요. 불이 켜진 문입니다.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por licitación pública</w:t>
      </w:r>
      <w:r>
        <w:rPr>
          <w:rFonts w:ascii="Noto Sans KR" w:hAnsi="Noto Sans KR" w:eastAsia="Noto Sans KR" w:cs="Noto Sans KR"/>
          <w:b w:val="0"/>
          <w:i w:val="0"/>
          <w:color w:val="555555"/>
          <w:sz w:val="19"/>
        </w:rPr>
        <w:t xml:space="preserve">  —  공개 입찰로. 정부 계약의 투명한 방식</w:t>
      </w:r>
    </w:p>
    <w:p>
      <w:pPr>
        <w:spacing w:before="0" w:after="0" w:line="276" w:lineRule="auto"/>
        <w:ind w:left="170"/>
        <w:shd w:val="clear" w:color="auto" w:fill="EEF1F7"/>
      </w:pPr>
      <w:r>
        <w:rPr>
          <w:rFonts w:ascii="Noto Sans KR" w:hAnsi="Noto Sans KR" w:eastAsia="Noto Sans KR" w:cs="Noto Sans KR"/>
          <w:b/>
          <w:i w:val="0"/>
          <w:sz w:val="19"/>
        </w:rPr>
        <w:t>• comadre / compadre</w:t>
      </w:r>
      <w:r>
        <w:rPr>
          <w:rFonts w:ascii="Noto Sans KR" w:hAnsi="Noto Sans KR" w:eastAsia="Noto Sans KR" w:cs="Noto Sans KR"/>
          <w:b w:val="0"/>
          <w:i w:val="0"/>
          <w:color w:val="555555"/>
          <w:sz w:val="19"/>
        </w:rPr>
        <w:t xml:space="preserve">  —  (친밀한) 동료, 친구. 'compadres armadores'는 선주 친구들</w:t>
      </w:r>
    </w:p>
    <w:p>
      <w:pPr>
        <w:spacing w:before="0" w:after="0" w:line="276" w:lineRule="auto"/>
        <w:ind w:left="170"/>
        <w:shd w:val="clear" w:color="auto" w:fill="EEF1F7"/>
      </w:pPr>
      <w:r>
        <w:rPr>
          <w:rFonts w:ascii="Noto Sans KR" w:hAnsi="Noto Sans KR" w:eastAsia="Noto Sans KR" w:cs="Noto Sans KR"/>
          <w:b/>
          <w:i w:val="0"/>
          <w:sz w:val="19"/>
        </w:rPr>
        <w:t>• favores</w:t>
      </w:r>
      <w:r>
        <w:rPr>
          <w:rFonts w:ascii="Noto Sans KR" w:hAnsi="Noto Sans KR" w:eastAsia="Noto Sans KR" w:cs="Noto Sans KR"/>
          <w:b w:val="0"/>
          <w:i w:val="0"/>
          <w:color w:val="555555"/>
          <w:sz w:val="19"/>
        </w:rPr>
        <w:t xml:space="preserve">  —  호의. 뇌물을 순화한 표현</w:t>
      </w:r>
    </w:p>
    <w:p>
      <w:pPr>
        <w:spacing w:before="0" w:after="0" w:line="276" w:lineRule="auto"/>
        <w:ind w:left="170"/>
        <w:shd w:val="clear" w:color="auto" w:fill="EEF1F7"/>
      </w:pPr>
      <w:r>
        <w:rPr>
          <w:rFonts w:ascii="Noto Sans KR" w:hAnsi="Noto Sans KR" w:eastAsia="Noto Sans KR" w:cs="Noto Sans KR"/>
          <w:b/>
          <w:i w:val="0"/>
          <w:sz w:val="19"/>
        </w:rPr>
        <w:t>• sistema</w:t>
      </w:r>
      <w:r>
        <w:rPr>
          <w:rFonts w:ascii="Noto Sans KR" w:hAnsi="Noto Sans KR" w:eastAsia="Noto Sans KR" w:cs="Noto Sans KR"/>
          <w:b w:val="0"/>
          <w:i w:val="0"/>
          <w:color w:val="555555"/>
          <w:sz w:val="19"/>
        </w:rPr>
        <w:t xml:space="preserve">  —  체제, 제도. 'el fin de mi sistema'</w:t>
      </w:r>
    </w:p>
    <w:p>
      <w:pPr>
        <w:spacing w:before="0" w:after="0" w:line="276" w:lineRule="auto"/>
        <w:ind w:left="170"/>
        <w:shd w:val="clear" w:color="auto" w:fill="EEF1F7"/>
      </w:pPr>
      <w:r>
        <w:rPr>
          <w:rFonts w:ascii="Noto Sans KR" w:hAnsi="Noto Sans KR" w:eastAsia="Noto Sans KR" w:cs="Noto Sans KR"/>
          <w:b/>
          <w:i w:val="0"/>
          <w:sz w:val="19"/>
        </w:rPr>
        <w:t>• asentir</w:t>
      </w:r>
      <w:r>
        <w:rPr>
          <w:rFonts w:ascii="Noto Sans KR" w:hAnsi="Noto Sans KR" w:eastAsia="Noto Sans KR" w:cs="Noto Sans KR"/>
          <w:b w:val="0"/>
          <w:i w:val="0"/>
          <w:color w:val="555555"/>
          <w:sz w:val="19"/>
        </w:rPr>
        <w:t xml:space="preserve">  —  고개를 끄덕이다, 동의하다. 'solo asentir'</w:t>
      </w:r>
    </w:p>
    <w:p>
      <w:pPr>
        <w:spacing w:before="0" w:after="0" w:line="276" w:lineRule="auto"/>
        <w:ind w:left="170"/>
        <w:shd w:val="clear" w:color="auto" w:fill="EEF1F7"/>
      </w:pPr>
      <w:r>
        <w:rPr>
          <w:rFonts w:ascii="Noto Sans KR" w:hAnsi="Noto Sans KR" w:eastAsia="Noto Sans KR" w:cs="Noto Sans KR"/>
          <w:b/>
          <w:i w:val="0"/>
          <w:sz w:val="19"/>
        </w:rPr>
        <w:t>• puerta con luz</w:t>
      </w:r>
      <w:r>
        <w:rPr>
          <w:rFonts w:ascii="Noto Sans KR" w:hAnsi="Noto Sans KR" w:eastAsia="Noto Sans KR" w:cs="Noto Sans KR"/>
          <w:b w:val="0"/>
          <w:i w:val="0"/>
          <w:color w:val="555555"/>
          <w:sz w:val="19"/>
        </w:rPr>
        <w:t xml:space="preserve">  —  불이 켜진 문. 'trampa'와 대비되는 알바로의 은유</w:t>
      </w:r>
    </w:p>
    <w:p>
      <w:pPr>
        <w:spacing w:before="280" w:after="100" w:line="276" w:lineRule="auto"/>
        <w:pBdr>
          <w:bottom w:val="single" w:sz="6" w:space="1" w:color="8A1C2B"/>
        </w:pBdr>
      </w:pPr>
      <w:r>
        <w:rPr>
          <w:rFonts w:ascii="Noto Sans KR" w:hAnsi="Noto Sans KR" w:eastAsia="Noto Sans KR" w:cs="Noto Sans KR"/>
          <w:b/>
          <w:i w:val="0"/>
          <w:color w:val="1F2A44"/>
          <w:sz w:val="26"/>
        </w:rPr>
        <w:t>두 번째 제안 — LA CONTRAPROPUESTA</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Escúcheme bien, español. Yo no puedo aceptar sin que el rey lo sepa. Y el rey no me va a decir que sí. No puede decir que sí a un país extranjero que le ofrece cambiarle el sistema de acogida. Se interpretaría como una imposición.</w:t>
      </w:r>
    </w:p>
    <w:p>
      <w:pPr>
        <w:spacing w:before="0" w:after="40" w:line="276" w:lineRule="auto"/>
        <w:ind w:left="595"/>
      </w:pPr>
      <w:r>
        <w:rPr>
          <w:rFonts w:ascii="Noto Sans KR" w:hAnsi="Noto Sans KR" w:eastAsia="Noto Sans KR" w:cs="Noto Sans KR"/>
          <w:b w:val="0"/>
          <w:i w:val="0"/>
          <w:color w:val="555555"/>
          <w:sz w:val="19"/>
        </w:rPr>
        <w:t>잘 들으시오, 스페인 양반. 왕이 알지 못하게 수락할 수는 없소. 그리고 왕은 내게 된다고 하지 않을 거요. 외국이 수용 체제를 바꾸라고 제안하는 것에 된다고 할 수 없소. 강요로 해석될 테니까.</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no será una imposición española. Será una iniciativa del puerto. Una iniciativa del propio capitán Kader, que ha oído a los pescadores, a las mujeres del mercado y a un librero.</w:t>
      </w:r>
    </w:p>
    <w:p>
      <w:pPr>
        <w:spacing w:before="0" w:after="40" w:line="276" w:lineRule="auto"/>
        <w:ind w:left="595"/>
      </w:pPr>
      <w:r>
        <w:rPr>
          <w:rFonts w:ascii="Noto Sans KR" w:hAnsi="Noto Sans KR" w:eastAsia="Noto Sans KR" w:cs="Noto Sans KR"/>
          <w:b w:val="0"/>
          <w:i w:val="0"/>
          <w:color w:val="555555"/>
          <w:sz w:val="19"/>
        </w:rPr>
        <w:t>그럼 스페인의 강요가 아니라 항구의 발의가 되겠죠. 어부들, 시장 여인들, 서점 주인의 말을 들은 카데르 항만장 본인의 발의요.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¿Y cuándo la oí?</w:t>
      </w:r>
    </w:p>
    <w:p>
      <w:pPr>
        <w:spacing w:before="0" w:after="40" w:line="276" w:lineRule="auto"/>
        <w:ind w:left="595"/>
      </w:pPr>
      <w:r>
        <w:rPr>
          <w:rFonts w:ascii="Noto Sans KR" w:hAnsi="Noto Sans KR" w:eastAsia="Noto Sans KR" w:cs="Noto Sans KR"/>
          <w:b w:val="0"/>
          <w:i w:val="0"/>
          <w:color w:val="555555"/>
          <w:sz w:val="19"/>
        </w:rPr>
        <w:t>내가 언제 들었다는 겁니까?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Hoy. Aquí.</w:t>
      </w:r>
    </w:p>
    <w:p>
      <w:pPr>
        <w:spacing w:before="0" w:after="40" w:line="276" w:lineRule="auto"/>
        <w:ind w:left="595"/>
      </w:pPr>
      <w:r>
        <w:rPr>
          <w:rFonts w:ascii="Noto Sans KR" w:hAnsi="Noto Sans KR" w:eastAsia="Noto Sans KR" w:cs="Noto Sans KR"/>
          <w:b w:val="0"/>
          <w:i w:val="0"/>
          <w:color w:val="555555"/>
          <w:sz w:val="19"/>
        </w:rPr>
        <w:t>오늘, 여기서요.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Hmm. ¿Y España? ¿Qué gana?</w:t>
      </w:r>
    </w:p>
    <w:p>
      <w:pPr>
        <w:spacing w:before="0" w:after="40" w:line="276" w:lineRule="auto"/>
        <w:ind w:left="595"/>
      </w:pPr>
      <w:r>
        <w:rPr>
          <w:rFonts w:ascii="Noto Sans KR" w:hAnsi="Noto Sans KR" w:eastAsia="Noto Sans KR" w:cs="Noto Sans KR"/>
          <w:b w:val="0"/>
          <w:i w:val="0"/>
          <w:color w:val="555555"/>
          <w:sz w:val="19"/>
        </w:rPr>
        <w:t>흠. 그럼 스페인은 얻는 게 뭡니까?</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cuarenta personas salgan del barco. Que treinta y una de ellas pasen a la custodia de la agencia de refugiados de Naciones Unidas, no a un albergue de armadores. Y que el barco pueda zarpar.</w:t>
      </w:r>
    </w:p>
    <w:p>
      <w:pPr>
        <w:spacing w:before="0" w:after="40" w:line="276" w:lineRule="auto"/>
        <w:ind w:left="595"/>
      </w:pPr>
      <w:r>
        <w:rPr>
          <w:rFonts w:ascii="Noto Sans KR" w:hAnsi="Noto Sans KR" w:eastAsia="Noto Sans KR" w:cs="Noto Sans KR"/>
          <w:b w:val="0"/>
          <w:i w:val="0"/>
          <w:color w:val="555555"/>
          <w:sz w:val="19"/>
        </w:rPr>
        <w:t>마흔 명이 배에서 나오는 것. 그중 서른한 명이 선주들의 숙소가 아니라 유엔 난민 기구의 보호로 넘어가는 것. 그리고 배가 출항할 수 있는 것.</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¿Y las treinta y una? ¿Adónde irán?</w:t>
      </w:r>
    </w:p>
    <w:p>
      <w:pPr>
        <w:spacing w:before="0" w:after="40" w:line="276" w:lineRule="auto"/>
        <w:ind w:left="595"/>
      </w:pPr>
      <w:r>
        <w:rPr>
          <w:rFonts w:ascii="Noto Sans KR" w:hAnsi="Noto Sans KR" w:eastAsia="Noto Sans KR" w:cs="Noto Sans KR"/>
          <w:b w:val="0"/>
          <w:i w:val="0"/>
          <w:color w:val="555555"/>
          <w:sz w:val="19"/>
        </w:rPr>
        <w:t>그 서른한 명은요? 어디로 갑니까?</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lo decidirá Naciones Unidas con ellos. Algunos pedirán asilo en Europa. Otros, regresar. Pero lo decidirán ellos.</w:t>
      </w:r>
    </w:p>
    <w:p>
      <w:pPr>
        <w:spacing w:before="0" w:after="40" w:line="276" w:lineRule="auto"/>
        <w:ind w:left="595"/>
      </w:pPr>
      <w:r>
        <w:rPr>
          <w:rFonts w:ascii="Noto Sans KR" w:hAnsi="Noto Sans KR" w:eastAsia="Noto Sans KR" w:cs="Noto Sans KR"/>
          <w:b w:val="0"/>
          <w:i w:val="0"/>
          <w:color w:val="555555"/>
          <w:sz w:val="19"/>
        </w:rPr>
        <w:t>유엔이 그들과 함께 결정할 겁니다. 일부는 유럽에서 망명을 신청하고 일부는 돌아가길 원하겠죠. 하지만 그들이 결정합니다.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Mi gobierno no quiere que se queden.</w:t>
      </w:r>
    </w:p>
    <w:p>
      <w:pPr>
        <w:spacing w:before="0" w:after="40" w:line="276" w:lineRule="auto"/>
        <w:ind w:left="595"/>
      </w:pPr>
      <w:r>
        <w:rPr>
          <w:rFonts w:ascii="Noto Sans KR" w:hAnsi="Noto Sans KR" w:eastAsia="Noto Sans KR" w:cs="Noto Sans KR"/>
          <w:b w:val="0"/>
          <w:i w:val="0"/>
          <w:color w:val="555555"/>
          <w:sz w:val="19"/>
        </w:rPr>
        <w:t>제 정부는 그들이 남는 걸 원하지 않습니다.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se quedan. Salen con la agencia en el plazo de quince días. Con un compromiso por escrito.</w:t>
      </w:r>
    </w:p>
    <w:p>
      <w:pPr>
        <w:spacing w:before="0" w:after="40" w:line="276" w:lineRule="auto"/>
        <w:ind w:left="595"/>
      </w:pPr>
      <w:r>
        <w:rPr>
          <w:rFonts w:ascii="Noto Sans KR" w:hAnsi="Noto Sans KR" w:eastAsia="Noto Sans KR" w:cs="Noto Sans KR"/>
          <w:b w:val="0"/>
          <w:i w:val="0"/>
          <w:color w:val="555555"/>
          <w:sz w:val="19"/>
        </w:rPr>
        <w:t>남지 않습니다. 유엔 기구와 함께 15일 안에 나갑니다. 서면 약속으로요.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¿Y la disculpa? Tengo que exigir una disculpa por la entrada no autorizada.</w:t>
      </w:r>
    </w:p>
    <w:p>
      <w:pPr>
        <w:spacing w:before="0" w:after="40" w:line="276" w:lineRule="auto"/>
        <w:ind w:left="595"/>
      </w:pPr>
      <w:r>
        <w:rPr>
          <w:rFonts w:ascii="Noto Sans KR" w:hAnsi="Noto Sans KR" w:eastAsia="Noto Sans KR" w:cs="Noto Sans KR"/>
          <w:b w:val="0"/>
          <w:i w:val="0"/>
          <w:color w:val="555555"/>
          <w:sz w:val="19"/>
        </w:rPr>
        <w:t>사과는요? 무허가 진입에 대한 사과를 요구해야 합니다.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capitana puede lamentar por escrito la entrada en aguas tamazias sin autorización previa, explicando que lo hizo ante una situación de peligro en el mar. No es una disculpa. Es una explicación. Pero se parece lo suficiente.</w:t>
      </w:r>
    </w:p>
    <w:p>
      <w:pPr>
        <w:spacing w:before="0" w:after="40" w:line="276" w:lineRule="auto"/>
        <w:ind w:left="595"/>
      </w:pPr>
      <w:r>
        <w:rPr>
          <w:rFonts w:ascii="Noto Sans KR" w:hAnsi="Noto Sans KR" w:eastAsia="Noto Sans KR" w:cs="Noto Sans KR"/>
          <w:b w:val="0"/>
          <w:i w:val="0"/>
          <w:color w:val="555555"/>
          <w:sz w:val="19"/>
        </w:rPr>
        <w:t>선장이 사전 허가 없이 타마지아 영해에 들어온 것을 위험한 해상 상황에 따른 것이라고 설명하며 서면으로 유감을 표명할 수 있습니다. 사과가 아니라 설명입니다. 하지만 충분히 비슷합니다.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Una explicación que se parece a una disculpa. ¿Es eso un truco?</w:t>
      </w:r>
    </w:p>
    <w:p>
      <w:pPr>
        <w:spacing w:before="0" w:after="40" w:line="276" w:lineRule="auto"/>
        <w:ind w:left="595"/>
      </w:pPr>
      <w:r>
        <w:rPr>
          <w:rFonts w:ascii="Noto Sans KR" w:hAnsi="Noto Sans KR" w:eastAsia="Noto Sans KR" w:cs="Noto Sans KR"/>
          <w:b w:val="0"/>
          <w:i w:val="0"/>
          <w:color w:val="555555"/>
          <w:sz w:val="19"/>
        </w:rPr>
        <w:t>사과를 닮은 설명이라. 그게 술수입니까?</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lo que se llama «dejar salir con honor». Los frailes redentores no humillaban a los que cobraban. Los llevaban a la mesa y les agradecían su paciencia.</w:t>
      </w:r>
    </w:p>
    <w:p>
      <w:pPr>
        <w:spacing w:before="0" w:after="40" w:line="276" w:lineRule="auto"/>
        <w:ind w:left="595"/>
      </w:pPr>
      <w:r>
        <w:rPr>
          <w:rFonts w:ascii="Noto Sans KR" w:hAnsi="Noto Sans KR" w:eastAsia="Noto Sans KR" w:cs="Noto Sans KR"/>
          <w:b w:val="0"/>
          <w:i w:val="0"/>
          <w:color w:val="555555"/>
          <w:sz w:val="19"/>
        </w:rPr>
        <w:t>'명예롭게 나가게 한다'는 겁니다. 구속 수사들은 돈을 받는 사람들을 모욕하지 않았습니다. 식탁으로 모셔 인내심에 감사했죠.</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Les agradecían. A los captores.</w:t>
      </w:r>
    </w:p>
    <w:p>
      <w:pPr>
        <w:spacing w:before="0" w:after="40" w:line="276" w:lineRule="auto"/>
        <w:ind w:left="595"/>
      </w:pPr>
      <w:r>
        <w:rPr>
          <w:rFonts w:ascii="Noto Sans KR" w:hAnsi="Noto Sans KR" w:eastAsia="Noto Sans KR" w:cs="Noto Sans KR"/>
          <w:b w:val="0"/>
          <w:i w:val="0"/>
          <w:color w:val="555555"/>
          <w:sz w:val="19"/>
        </w:rPr>
        <w:t>감사했다니. 포로를 잡은 사람들에게요.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así volvieron setenta mil. Es la cifra de sus libros.</w:t>
      </w:r>
    </w:p>
    <w:p>
      <w:pPr>
        <w:spacing w:before="0" w:after="40" w:line="276" w:lineRule="auto"/>
        <w:ind w:left="595"/>
      </w:pPr>
      <w:r>
        <w:rPr>
          <w:rFonts w:ascii="Noto Sans KR" w:hAnsi="Noto Sans KR" w:eastAsia="Noto Sans KR" w:cs="Noto Sans KR"/>
          <w:b w:val="0"/>
          <w:i w:val="0"/>
          <w:color w:val="555555"/>
          <w:sz w:val="19"/>
        </w:rPr>
        <w:t>그래서 7만 명이 돌아왔습니다. 그들의 장부에 있는 숫자입니다.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 Mañana a las doce. En la plaza del mercado. Que Sefia lea. Y que el barco zarpe después.</w:t>
      </w:r>
    </w:p>
    <w:p>
      <w:pPr>
        <w:spacing w:before="0" w:after="40" w:line="276" w:lineRule="auto"/>
        <w:ind w:left="595"/>
      </w:pPr>
      <w:r>
        <w:rPr>
          <w:rFonts w:ascii="Noto Sans KR" w:hAnsi="Noto Sans KR" w:eastAsia="Noto Sans KR" w:cs="Noto Sans KR"/>
          <w:b w:val="0"/>
          <w:i w:val="0"/>
          <w:color w:val="555555"/>
          <w:sz w:val="19"/>
        </w:rPr>
        <w:t>…내일 열두 시. 시장 광장에서. 세피아가 읽게 하시오. 그리고 배는 그 뒤에 출항시키겠소.</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 capitán.</w:t>
      </w:r>
    </w:p>
    <w:p>
      <w:pPr>
        <w:spacing w:before="0" w:after="40" w:line="276" w:lineRule="auto"/>
        <w:ind w:left="595"/>
      </w:pPr>
      <w:r>
        <w:rPr>
          <w:rFonts w:ascii="Noto Sans KR" w:hAnsi="Noto Sans KR" w:eastAsia="Noto Sans KR" w:cs="Noto Sans KR"/>
          <w:b w:val="0"/>
          <w:i w:val="0"/>
          <w:color w:val="555555"/>
          <w:sz w:val="19"/>
        </w:rPr>
        <w:t>감사합니다, 항만장님.</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No me dé las gracias. Pero dígale a su Europa que, si en un año este fondo no funciona, yo no soy responsable.</w:t>
      </w:r>
    </w:p>
    <w:p>
      <w:pPr>
        <w:spacing w:before="0" w:after="40" w:line="276" w:lineRule="auto"/>
        <w:ind w:left="595"/>
      </w:pPr>
      <w:r>
        <w:rPr>
          <w:rFonts w:ascii="Noto Sans KR" w:hAnsi="Noto Sans KR" w:eastAsia="Noto Sans KR" w:cs="Noto Sans KR"/>
          <w:b w:val="0"/>
          <w:i w:val="0"/>
          <w:color w:val="555555"/>
          <w:sz w:val="19"/>
        </w:rPr>
        <w:t>감사하지 마시오. 하지만 유럽에게 말하시오. 1년 뒤 이 기금이 작동하지 않는다면 나는 책임이 없다고.</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lo diré. Y le diré también que, si funciona, usted fue el primero.</w:t>
      </w:r>
    </w:p>
    <w:p>
      <w:pPr>
        <w:spacing w:before="0" w:after="40" w:line="276" w:lineRule="auto"/>
        <w:ind w:left="595"/>
      </w:pPr>
      <w:r>
        <w:rPr>
          <w:rFonts w:ascii="Noto Sans KR" w:hAnsi="Noto Sans KR" w:eastAsia="Noto Sans KR" w:cs="Noto Sans KR"/>
          <w:b w:val="0"/>
          <w:i w:val="0"/>
          <w:color w:val="555555"/>
          <w:sz w:val="19"/>
        </w:rPr>
        <w:t>전하겠습니다. 그리고 작동한다면 당신이 첫 번째였다고도 전하겠습니다.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imposición</w:t>
      </w:r>
      <w:r>
        <w:rPr>
          <w:rFonts w:ascii="Noto Sans KR" w:hAnsi="Noto Sans KR" w:eastAsia="Noto Sans KR" w:cs="Noto Sans KR"/>
          <w:b w:val="0"/>
          <w:i w:val="0"/>
          <w:color w:val="555555"/>
          <w:sz w:val="19"/>
        </w:rPr>
        <w:t xml:space="preserve">  —  강요. 'imponer'는 강요하다</w:t>
      </w:r>
    </w:p>
    <w:p>
      <w:pPr>
        <w:spacing w:before="0" w:after="0" w:line="276" w:lineRule="auto"/>
        <w:ind w:left="170"/>
        <w:shd w:val="clear" w:color="auto" w:fill="EEF1F7"/>
      </w:pPr>
      <w:r>
        <w:rPr>
          <w:rFonts w:ascii="Noto Sans KR" w:hAnsi="Noto Sans KR" w:eastAsia="Noto Sans KR" w:cs="Noto Sans KR"/>
          <w:b/>
          <w:i w:val="0"/>
          <w:sz w:val="19"/>
        </w:rPr>
        <w:t>• iniciativa</w:t>
      </w:r>
      <w:r>
        <w:rPr>
          <w:rFonts w:ascii="Noto Sans KR" w:hAnsi="Noto Sans KR" w:eastAsia="Noto Sans KR" w:cs="Noto Sans KR"/>
          <w:b w:val="0"/>
          <w:i w:val="0"/>
          <w:color w:val="555555"/>
          <w:sz w:val="19"/>
        </w:rPr>
        <w:t xml:space="preserve">  —  발의, 주도. 'una iniciativa del puerto'</w:t>
      </w:r>
    </w:p>
    <w:p>
      <w:pPr>
        <w:spacing w:before="0" w:after="0" w:line="276" w:lineRule="auto"/>
        <w:ind w:left="170"/>
        <w:shd w:val="clear" w:color="auto" w:fill="EEF1F7"/>
      </w:pPr>
      <w:r>
        <w:rPr>
          <w:rFonts w:ascii="Noto Sans KR" w:hAnsi="Noto Sans KR" w:eastAsia="Noto Sans KR" w:cs="Noto Sans KR"/>
          <w:b/>
          <w:i w:val="0"/>
          <w:sz w:val="19"/>
        </w:rPr>
        <w:t>• agencia de refugiados</w:t>
      </w:r>
      <w:r>
        <w:rPr>
          <w:rFonts w:ascii="Noto Sans KR" w:hAnsi="Noto Sans KR" w:eastAsia="Noto Sans KR" w:cs="Noto Sans KR"/>
          <w:b w:val="0"/>
          <w:i w:val="0"/>
          <w:color w:val="555555"/>
          <w:sz w:val="19"/>
        </w:rPr>
        <w:t xml:space="preserve">  —  유엔 난민 기구. 난민 보호 전담 기구를 가리키는 일반명</w:t>
      </w:r>
    </w:p>
    <w:p>
      <w:pPr>
        <w:spacing w:before="0" w:after="0" w:line="276" w:lineRule="auto"/>
        <w:ind w:left="170"/>
        <w:shd w:val="clear" w:color="auto" w:fill="EEF1F7"/>
      </w:pPr>
      <w:r>
        <w:rPr>
          <w:rFonts w:ascii="Noto Sans KR" w:hAnsi="Noto Sans KR" w:eastAsia="Noto Sans KR" w:cs="Noto Sans KR"/>
          <w:b/>
          <w:i w:val="0"/>
          <w:sz w:val="19"/>
        </w:rPr>
        <w:t>• lamentar por escrito</w:t>
      </w:r>
      <w:r>
        <w:rPr>
          <w:rFonts w:ascii="Noto Sans KR" w:hAnsi="Noto Sans KR" w:eastAsia="Noto Sans KR" w:cs="Noto Sans KR"/>
          <w:b w:val="0"/>
          <w:i w:val="0"/>
          <w:color w:val="555555"/>
          <w:sz w:val="19"/>
        </w:rPr>
        <w:t xml:space="preserve">  —  서면으로 유감을 표하다. 사과 대신 쓰는 외교 표현</w:t>
      </w:r>
    </w:p>
    <w:p>
      <w:pPr>
        <w:spacing w:before="0" w:after="0" w:line="276" w:lineRule="auto"/>
        <w:ind w:left="170"/>
        <w:shd w:val="clear" w:color="auto" w:fill="EEF1F7"/>
      </w:pPr>
      <w:r>
        <w:rPr>
          <w:rFonts w:ascii="Noto Sans KR" w:hAnsi="Noto Sans KR" w:eastAsia="Noto Sans KR" w:cs="Noto Sans KR"/>
          <w:b/>
          <w:i w:val="0"/>
          <w:sz w:val="19"/>
        </w:rPr>
        <w:t>• dejar salir con honor</w:t>
      </w:r>
      <w:r>
        <w:rPr>
          <w:rFonts w:ascii="Noto Sans KR" w:hAnsi="Noto Sans KR" w:eastAsia="Noto Sans KR" w:cs="Noto Sans KR"/>
          <w:b w:val="0"/>
          <w:i w:val="0"/>
          <w:color w:val="555555"/>
          <w:sz w:val="19"/>
        </w:rPr>
        <w:t xml:space="preserve">  —  명예롭게 나가게 하다. 상대의 체면을 지키는 협상 원칙</w:t>
      </w:r>
    </w:p>
    <w:p>
      <w:pPr>
        <w:spacing w:before="0" w:after="0" w:line="276" w:lineRule="auto"/>
        <w:ind w:left="170"/>
        <w:shd w:val="clear" w:color="auto" w:fill="EEF1F7"/>
      </w:pPr>
      <w:r>
        <w:rPr>
          <w:rFonts w:ascii="Noto Sans KR" w:hAnsi="Noto Sans KR" w:eastAsia="Noto Sans KR" w:cs="Noto Sans KR"/>
          <w:b/>
          <w:i w:val="0"/>
          <w:sz w:val="19"/>
        </w:rPr>
        <w:t>• ser responsable</w:t>
      </w:r>
      <w:r>
        <w:rPr>
          <w:rFonts w:ascii="Noto Sans KR" w:hAnsi="Noto Sans KR" w:eastAsia="Noto Sans KR" w:cs="Noto Sans KR"/>
          <w:b w:val="0"/>
          <w:i w:val="0"/>
          <w:color w:val="555555"/>
          <w:sz w:val="19"/>
        </w:rPr>
        <w:t xml:space="preserve">  —  책임이 있다. 'no soy responsable'는 면책 선언</w:t>
      </w:r>
    </w:p>
    <w:p>
      <w:pPr>
        <w:spacing w:before="280" w:after="100" w:line="276" w:lineRule="auto"/>
        <w:pBdr>
          <w:bottom w:val="single" w:sz="6" w:space="1" w:color="8A1C2B"/>
        </w:pBdr>
      </w:pPr>
      <w:r>
        <w:rPr>
          <w:rFonts w:ascii="Noto Sans KR" w:hAnsi="Noto Sans KR" w:eastAsia="Noto Sans KR" w:cs="Noto Sans KR"/>
          <w:b/>
          <w:i w:val="0"/>
          <w:color w:val="1F2A44"/>
          <w:sz w:val="26"/>
        </w:rPr>
        <w:t>옥상의 전화 — LA TERRAZA</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¿Dónde estás?</w:t>
      </w:r>
    </w:p>
    <w:p>
      <w:pPr>
        <w:spacing w:before="0" w:after="40" w:line="276" w:lineRule="auto"/>
        <w:ind w:left="595"/>
      </w:pPr>
      <w:r>
        <w:rPr>
          <w:rFonts w:ascii="Noto Sans KR" w:hAnsi="Noto Sans KR" w:eastAsia="Noto Sans KR" w:cs="Noto Sans KR"/>
          <w:b w:val="0"/>
          <w:i w:val="0"/>
          <w:color w:val="555555"/>
          <w:sz w:val="19"/>
        </w:rPr>
        <w:t>어디 있어?</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una azotea de Salmara. Con un librero, su nieta y unas cien palomas. ¿Y tú?</w:t>
      </w:r>
    </w:p>
    <w:p>
      <w:pPr>
        <w:spacing w:before="0" w:after="40" w:line="276" w:lineRule="auto"/>
        <w:ind w:left="595"/>
      </w:pPr>
      <w:r>
        <w:rPr>
          <w:rFonts w:ascii="Noto Sans KR" w:hAnsi="Noto Sans KR" w:eastAsia="Noto Sans KR" w:cs="Noto Sans KR"/>
          <w:b w:val="0"/>
          <w:i w:val="0"/>
          <w:color w:val="555555"/>
          <w:sz w:val="19"/>
        </w:rPr>
        <w:t>살마라의 옥상. 서점 주인, 그 손녀, 그리고 비둘기 백 마리와 함께. 너는?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En un coche, con las luces apagadas. Tengo un contacto en el servicio de inteligencia de Tamazia, el coronel Yassine. Le debo un favor de hace seis años. Se lo he cobrado esta tarde.</w:t>
      </w:r>
    </w:p>
    <w:p>
      <w:pPr>
        <w:spacing w:before="0" w:after="40" w:line="276" w:lineRule="auto"/>
        <w:ind w:left="595"/>
      </w:pPr>
      <w:r>
        <w:rPr>
          <w:rFonts w:ascii="Noto Sans KR" w:hAnsi="Noto Sans KR" w:eastAsia="Noto Sans KR" w:cs="Noto Sans KR"/>
          <w:b w:val="0"/>
          <w:i w:val="0"/>
          <w:color w:val="555555"/>
          <w:sz w:val="19"/>
        </w:rPr>
        <w:t>불 끈 차 안이야. 타마지아 정보기관에 연락책이 있어, 야신 대령. 6년 전 호의를 빚졌지. 오늘 오후 청구했어.</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¿Para qué?</w:t>
      </w:r>
    </w:p>
    <w:p>
      <w:pPr>
        <w:spacing w:before="0" w:after="40" w:line="276" w:lineRule="auto"/>
        <w:ind w:left="595"/>
      </w:pPr>
      <w:r>
        <w:rPr>
          <w:rFonts w:ascii="Noto Sans KR" w:hAnsi="Noto Sans KR" w:eastAsia="Noto Sans KR" w:cs="Noto Sans KR"/>
          <w:b w:val="0"/>
          <w:i w:val="0"/>
          <w:color w:val="555555"/>
          <w:sz w:val="19"/>
        </w:rPr>
        <w:t>무엇을 위해?</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Para que, si mañana el capitán Kader acepta, nadie en el ministerio del Interior lo desautorice. Yassine garantiza que no habrá deportaciones de los treinta y uno durante quince días.</w:t>
      </w:r>
    </w:p>
    <w:p>
      <w:pPr>
        <w:spacing w:before="0" w:after="40" w:line="276" w:lineRule="auto"/>
        <w:ind w:left="595"/>
      </w:pPr>
      <w:r>
        <w:rPr>
          <w:rFonts w:ascii="Noto Sans KR" w:hAnsi="Noto Sans KR" w:eastAsia="Noto Sans KR" w:cs="Noto Sans KR"/>
          <w:b w:val="0"/>
          <w:i w:val="0"/>
          <w:color w:val="555555"/>
          <w:sz w:val="19"/>
        </w:rPr>
        <w:t>내일 카데르 항만장이 수락하면 내무부에서 아무도 그를 뒤집지 못하게. 야신이 15일 동안 서른한 명의 추방이 없다고 보장했어.</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 Estoy obligado a comunicar a la Comisión cualquier gestión...</w:t>
      </w:r>
    </w:p>
    <w:p>
      <w:pPr>
        <w:spacing w:before="0" w:after="40" w:line="276" w:lineRule="auto"/>
        <w:ind w:left="595"/>
      </w:pPr>
      <w:r>
        <w:rPr>
          <w:rFonts w:ascii="Noto Sans KR" w:hAnsi="Noto Sans KR" w:eastAsia="Noto Sans KR" w:cs="Noto Sans KR"/>
          <w:b w:val="0"/>
          <w:i w:val="0"/>
          <w:color w:val="555555"/>
          <w:sz w:val="19"/>
        </w:rPr>
        <w:t>레베카. 나는 모든 조치를 위원회에 통지해야 해…</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Lo sé. Hazlo. Yassine no va a aparecer en ningún papel. Es un favor entre personas.</w:t>
      </w:r>
    </w:p>
    <w:p>
      <w:pPr>
        <w:spacing w:before="0" w:after="40" w:line="276" w:lineRule="auto"/>
        <w:ind w:left="595"/>
      </w:pPr>
      <w:r>
        <w:rPr>
          <w:rFonts w:ascii="Noto Sans KR" w:hAnsi="Noto Sans KR" w:eastAsia="Noto Sans KR" w:cs="Noto Sans KR"/>
          <w:b w:val="0"/>
          <w:i w:val="0"/>
          <w:color w:val="555555"/>
          <w:sz w:val="19"/>
        </w:rPr>
        <w:t>알아. 해. 야신은 어떤 서류에도 나오지 않아. 사람 사이의 호의야.</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¿Cuánto me va a costar?</w:t>
      </w:r>
    </w:p>
    <w:p>
      <w:pPr>
        <w:spacing w:before="0" w:after="40" w:line="276" w:lineRule="auto"/>
        <w:ind w:left="595"/>
      </w:pPr>
      <w:r>
        <w:rPr>
          <w:rFonts w:ascii="Noto Sans KR" w:hAnsi="Noto Sans KR" w:eastAsia="Noto Sans KR" w:cs="Noto Sans KR"/>
          <w:b w:val="0"/>
          <w:i w:val="0"/>
          <w:color w:val="555555"/>
          <w:sz w:val="19"/>
        </w:rPr>
        <w:t>얼마가 들까?</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Tallin. Muelle nueve. Cuando tú quieras, pero este año.</w:t>
      </w:r>
    </w:p>
    <w:p>
      <w:pPr>
        <w:spacing w:before="0" w:after="40" w:line="276" w:lineRule="auto"/>
        <w:ind w:left="595"/>
      </w:pPr>
      <w:r>
        <w:rPr>
          <w:rFonts w:ascii="Noto Sans KR" w:hAnsi="Noto Sans KR" w:eastAsia="Noto Sans KR" w:cs="Noto Sans KR"/>
          <w:b w:val="0"/>
          <w:i w:val="0"/>
          <w:color w:val="555555"/>
          <w:sz w:val="19"/>
        </w:rPr>
        <w:t>탈린. 9번 부두. 네가 원할 때, 하지만 올해 안에.</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Ya te lo prometí.</w:t>
      </w:r>
    </w:p>
    <w:p>
      <w:pPr>
        <w:spacing w:before="0" w:after="40" w:line="276" w:lineRule="auto"/>
        <w:ind w:left="595"/>
      </w:pPr>
      <w:r>
        <w:rPr>
          <w:rFonts w:ascii="Noto Sans KR" w:hAnsi="Noto Sans KR" w:eastAsia="Noto Sans KR" w:cs="Noto Sans KR"/>
          <w:b w:val="0"/>
          <w:i w:val="0"/>
          <w:color w:val="555555"/>
          <w:sz w:val="19"/>
        </w:rPr>
        <w:t>이미 약속했잖아.</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Lo sé. Pero quiero que lo digas ahora. A la vista de alguien.</w:t>
      </w:r>
    </w:p>
    <w:p>
      <w:pPr>
        <w:spacing w:before="0" w:after="40" w:line="276" w:lineRule="auto"/>
        <w:ind w:left="595"/>
      </w:pPr>
      <w:r>
        <w:rPr>
          <w:rFonts w:ascii="Noto Sans KR" w:hAnsi="Noto Sans KR" w:eastAsia="Noto Sans KR" w:cs="Noto Sans KR"/>
          <w:b w:val="0"/>
          <w:i w:val="0"/>
          <w:color w:val="555555"/>
          <w:sz w:val="19"/>
        </w:rPr>
        <w:t>알아. 하지만 지금 말해 줬으면 해. 누군가의 눈앞에서.</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Hamid. Sefia. Les presento a una persona que me llama por teléfono desde un coche.</w:t>
      </w:r>
    </w:p>
    <w:p>
      <w:pPr>
        <w:spacing w:before="0" w:after="40" w:line="276" w:lineRule="auto"/>
        <w:ind w:left="595"/>
      </w:pPr>
      <w:r>
        <w:rPr>
          <w:rFonts w:ascii="Noto Sans KR" w:hAnsi="Noto Sans KR" w:eastAsia="Noto Sans KR" w:cs="Noto Sans KR"/>
          <w:b w:val="0"/>
          <w:i w:val="0"/>
          <w:color w:val="555555"/>
          <w:sz w:val="19"/>
        </w:rPr>
        <w:t>하미드, 세피아. 차 안에서 전화하는 분을 소개합니다.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Un placer, señora.</w:t>
      </w:r>
    </w:p>
    <w:p>
      <w:pPr>
        <w:spacing w:before="0" w:after="40" w:line="276" w:lineRule="auto"/>
        <w:ind w:left="595"/>
      </w:pPr>
      <w:r>
        <w:rPr>
          <w:rFonts w:ascii="Noto Sans KR" w:hAnsi="Noto Sans KR" w:eastAsia="Noto Sans KR" w:cs="Noto Sans KR"/>
          <w:b w:val="0"/>
          <w:i w:val="0"/>
          <w:color w:val="555555"/>
          <w:sz w:val="19"/>
        </w:rPr>
        <w:t>반갑습니다, 부인.</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¿Quiénes son?</w:t>
      </w:r>
    </w:p>
    <w:p>
      <w:pPr>
        <w:spacing w:before="0" w:after="40" w:line="276" w:lineRule="auto"/>
        <w:ind w:left="595"/>
      </w:pPr>
      <w:r>
        <w:rPr>
          <w:rFonts w:ascii="Noto Sans KR" w:hAnsi="Noto Sans KR" w:eastAsia="Noto Sans KR" w:cs="Noto Sans KR"/>
          <w:b w:val="0"/>
          <w:i w:val="0"/>
          <w:color w:val="555555"/>
          <w:sz w:val="19"/>
        </w:rPr>
        <w:t>누구야?</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Testigos. Dos. Tres, si cuenta las palomas. Rebeca, cuando salga de aquí, iré contigo a Tallin. Antes de que termine este año. Lo juro delante de un librero y de una lectora.</w:t>
      </w:r>
    </w:p>
    <w:p>
      <w:pPr>
        <w:spacing w:before="0" w:after="40" w:line="276" w:lineRule="auto"/>
        <w:ind w:left="595"/>
      </w:pPr>
      <w:r>
        <w:rPr>
          <w:rFonts w:ascii="Noto Sans KR" w:hAnsi="Noto Sans KR" w:eastAsia="Noto Sans KR" w:cs="Noto Sans KR"/>
          <w:b w:val="0"/>
          <w:i w:val="0"/>
          <w:color w:val="555555"/>
          <w:sz w:val="19"/>
        </w:rPr>
        <w:t>증인들이야. 두 명. 비둘기까지 치면 세 명. 레베카, 여기서 나가면 너와 탈린에 갈게. 올해가 끝나기 전에. 서점 주인과 낭독자 앞에서 맹세해.</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 Es la primera vez que me juran algo delante de palomas.</w:t>
      </w:r>
    </w:p>
    <w:p>
      <w:pPr>
        <w:spacing w:before="0" w:after="40" w:line="276" w:lineRule="auto"/>
        <w:ind w:left="595"/>
      </w:pPr>
      <w:r>
        <w:rPr>
          <w:rFonts w:ascii="Noto Sans KR" w:hAnsi="Noto Sans KR" w:eastAsia="Noto Sans KR" w:cs="Noto Sans KR"/>
          <w:b w:val="0"/>
          <w:i w:val="0"/>
          <w:color w:val="555555"/>
          <w:sz w:val="19"/>
        </w:rPr>
        <w:t>…비둘기 앞에서 맹세받은 건 처음이야.</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Es una excelente costumbre, señora. Las palomas jamás olvidan.</w:t>
      </w:r>
    </w:p>
    <w:p>
      <w:pPr>
        <w:spacing w:before="0" w:after="40" w:line="276" w:lineRule="auto"/>
        <w:ind w:left="595"/>
      </w:pPr>
      <w:r>
        <w:rPr>
          <w:rFonts w:ascii="Noto Sans KR" w:hAnsi="Noto Sans KR" w:eastAsia="Noto Sans KR" w:cs="Noto Sans KR"/>
          <w:b w:val="0"/>
          <w:i w:val="0"/>
          <w:color w:val="555555"/>
          <w:sz w:val="19"/>
        </w:rPr>
        <w:t>훌륭한 관습입니다, 부인. 비둘기는 절대 잊지 않아요.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Gracias, Álvaro. Mañana te llamo.</w:t>
      </w:r>
    </w:p>
    <w:p>
      <w:pPr>
        <w:spacing w:before="0" w:after="40" w:line="276" w:lineRule="auto"/>
        <w:ind w:left="595"/>
      </w:pPr>
      <w:r>
        <w:rPr>
          <w:rFonts w:ascii="Noto Sans KR" w:hAnsi="Noto Sans KR" w:eastAsia="Noto Sans KR" w:cs="Noto Sans KR"/>
          <w:b w:val="0"/>
          <w:i w:val="0"/>
          <w:color w:val="555555"/>
          <w:sz w:val="19"/>
        </w:rPr>
        <w:t>고마워, 알바로. 내일 전화할게.</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¿Quién es ella?</w:t>
      </w:r>
    </w:p>
    <w:p>
      <w:pPr>
        <w:spacing w:before="0" w:after="40" w:line="276" w:lineRule="auto"/>
        <w:ind w:left="595"/>
      </w:pPr>
      <w:r>
        <w:rPr>
          <w:rFonts w:ascii="Noto Sans KR" w:hAnsi="Noto Sans KR" w:eastAsia="Noto Sans KR" w:cs="Noto Sans KR"/>
          <w:b w:val="0"/>
          <w:i w:val="0"/>
          <w:color w:val="555555"/>
          <w:sz w:val="19"/>
        </w:rPr>
        <w:t>그분은 누구예요?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persona que paga sus deudas con mucha elegancia y que cobra las suyas con muy poca.</w:t>
      </w:r>
    </w:p>
    <w:p>
      <w:pPr>
        <w:spacing w:before="0" w:after="40" w:line="276" w:lineRule="auto"/>
        <w:ind w:left="595"/>
      </w:pPr>
      <w:r>
        <w:rPr>
          <w:rFonts w:ascii="Noto Sans KR" w:hAnsi="Noto Sans KR" w:eastAsia="Noto Sans KR" w:cs="Noto Sans KR"/>
          <w:b w:val="0"/>
          <w:i w:val="0"/>
          <w:color w:val="555555"/>
          <w:sz w:val="19"/>
        </w:rPr>
        <w:t>자기 빚은 아주 우아하게 갚고 남의 빚은 아주 적게 받는 사람이요.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Esa es la mejor clase de persona.</w:t>
      </w:r>
    </w:p>
    <w:p>
      <w:pPr>
        <w:spacing w:before="0" w:after="40" w:line="276" w:lineRule="auto"/>
        <w:ind w:left="595"/>
      </w:pPr>
      <w:r>
        <w:rPr>
          <w:rFonts w:ascii="Noto Sans KR" w:hAnsi="Noto Sans KR" w:eastAsia="Noto Sans KR" w:cs="Noto Sans KR"/>
          <w:b w:val="0"/>
          <w:i w:val="0"/>
          <w:color w:val="555555"/>
          <w:sz w:val="19"/>
        </w:rPr>
        <w:t>가장 좋은 부류의 사람이죠.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azotea</w:t>
      </w:r>
      <w:r>
        <w:rPr>
          <w:rFonts w:ascii="Noto Sans KR" w:hAnsi="Noto Sans KR" w:eastAsia="Noto Sans KR" w:cs="Noto Sans KR"/>
          <w:b w:val="0"/>
          <w:i w:val="0"/>
          <w:color w:val="555555"/>
          <w:sz w:val="19"/>
        </w:rPr>
        <w:t xml:space="preserve">  —  옥상. 'azotea de Salmara'</w:t>
      </w:r>
    </w:p>
    <w:p>
      <w:pPr>
        <w:spacing w:before="0" w:after="0" w:line="276" w:lineRule="auto"/>
        <w:ind w:left="170"/>
        <w:shd w:val="clear" w:color="auto" w:fill="EEF1F7"/>
      </w:pPr>
      <w:r>
        <w:rPr>
          <w:rFonts w:ascii="Noto Sans KR" w:hAnsi="Noto Sans KR" w:eastAsia="Noto Sans KR" w:cs="Noto Sans KR"/>
          <w:b/>
          <w:i w:val="0"/>
          <w:sz w:val="19"/>
        </w:rPr>
        <w:t>• cobrar un favor</w:t>
      </w:r>
      <w:r>
        <w:rPr>
          <w:rFonts w:ascii="Noto Sans KR" w:hAnsi="Noto Sans KR" w:eastAsia="Noto Sans KR" w:cs="Noto Sans KR"/>
          <w:b w:val="0"/>
          <w:i w:val="0"/>
          <w:color w:val="555555"/>
          <w:sz w:val="19"/>
        </w:rPr>
        <w:t xml:space="preserve">  —  호의를 청구하다. 'se lo he cobrado'</w:t>
      </w:r>
    </w:p>
    <w:p>
      <w:pPr>
        <w:spacing w:before="0" w:after="0" w:line="276" w:lineRule="auto"/>
        <w:ind w:left="170"/>
        <w:shd w:val="clear" w:color="auto" w:fill="EEF1F7"/>
      </w:pPr>
      <w:r>
        <w:rPr>
          <w:rFonts w:ascii="Noto Sans KR" w:hAnsi="Noto Sans KR" w:eastAsia="Noto Sans KR" w:cs="Noto Sans KR"/>
          <w:b/>
          <w:i w:val="0"/>
          <w:sz w:val="19"/>
        </w:rPr>
        <w:t>• desautorizar</w:t>
      </w:r>
      <w:r>
        <w:rPr>
          <w:rFonts w:ascii="Noto Sans KR" w:hAnsi="Noto Sans KR" w:eastAsia="Noto Sans KR" w:cs="Noto Sans KR"/>
          <w:b w:val="0"/>
          <w:i w:val="0"/>
          <w:color w:val="555555"/>
          <w:sz w:val="19"/>
        </w:rPr>
        <w:t xml:space="preserve">  —  권위를 부정하다, 뒤집다. 'nadie lo desautorice'는 접속법</w:t>
      </w:r>
    </w:p>
    <w:p>
      <w:pPr>
        <w:spacing w:before="0" w:after="0" w:line="276" w:lineRule="auto"/>
        <w:ind w:left="170"/>
        <w:shd w:val="clear" w:color="auto" w:fill="EEF1F7"/>
      </w:pPr>
      <w:r>
        <w:rPr>
          <w:rFonts w:ascii="Noto Sans KR" w:hAnsi="Noto Sans KR" w:eastAsia="Noto Sans KR" w:cs="Noto Sans KR"/>
          <w:b/>
          <w:i w:val="0"/>
          <w:sz w:val="19"/>
        </w:rPr>
        <w:t>• jurar</w:t>
      </w:r>
      <w:r>
        <w:rPr>
          <w:rFonts w:ascii="Noto Sans KR" w:hAnsi="Noto Sans KR" w:eastAsia="Noto Sans KR" w:cs="Noto Sans KR"/>
          <w:b w:val="0"/>
          <w:i w:val="0"/>
          <w:color w:val="555555"/>
          <w:sz w:val="19"/>
        </w:rPr>
        <w:t xml:space="preserve">  —  맹세하다. 'lo juro delante de'</w:t>
      </w:r>
    </w:p>
    <w:p>
      <w:pPr>
        <w:spacing w:before="0" w:after="0" w:line="276" w:lineRule="auto"/>
        <w:ind w:left="170"/>
        <w:shd w:val="clear" w:color="auto" w:fill="EEF1F7"/>
      </w:pPr>
      <w:r>
        <w:rPr>
          <w:rFonts w:ascii="Noto Sans KR" w:hAnsi="Noto Sans KR" w:eastAsia="Noto Sans KR" w:cs="Noto Sans KR"/>
          <w:b/>
          <w:i w:val="0"/>
          <w:sz w:val="19"/>
        </w:rPr>
        <w:t>• delante de palomas</w:t>
      </w:r>
      <w:r>
        <w:rPr>
          <w:rFonts w:ascii="Noto Sans KR" w:hAnsi="Noto Sans KR" w:eastAsia="Noto Sans KR" w:cs="Noto Sans KR"/>
          <w:b w:val="0"/>
          <w:i w:val="0"/>
          <w:color w:val="555555"/>
          <w:sz w:val="19"/>
        </w:rPr>
        <w:t xml:space="preserve">  —  비둘기 앞에서. 맹세의 증인으로 유머를 더함</w:t>
      </w:r>
    </w:p>
    <w:p>
      <w:pPr>
        <w:spacing w:before="0" w:after="0" w:line="276" w:lineRule="auto"/>
        <w:ind w:left="170"/>
        <w:shd w:val="clear" w:color="auto" w:fill="EEF1F7"/>
      </w:pPr>
      <w:r>
        <w:rPr>
          <w:rFonts w:ascii="Noto Sans KR" w:hAnsi="Noto Sans KR" w:eastAsia="Noto Sans KR" w:cs="Noto Sans KR"/>
          <w:b/>
          <w:i w:val="0"/>
          <w:sz w:val="19"/>
        </w:rPr>
        <w:t>• pagar sus deudas con elegancia</w:t>
      </w:r>
      <w:r>
        <w:rPr>
          <w:rFonts w:ascii="Noto Sans KR" w:hAnsi="Noto Sans KR" w:eastAsia="Noto Sans KR" w:cs="Noto Sans KR"/>
          <w:b w:val="0"/>
          <w:i w:val="0"/>
          <w:color w:val="555555"/>
          <w:sz w:val="19"/>
        </w:rPr>
        <w:t xml:space="preserve">  —  빚을 우아하게 갚다. 인물 묘사</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3화 — «El rescate»(몸값과 구속) — 항만장 앞에 놓인 장부 한 권. 몸값이라는 이름을 '수용 기금'으로 바꾸는 한 줄, 그리고 레베카가 마지막으로 알바로에게 청하는 한 가지.</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