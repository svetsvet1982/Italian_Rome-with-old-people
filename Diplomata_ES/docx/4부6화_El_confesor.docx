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4부 · 6화</w:t>
      </w:r>
    </w:p>
    <w:p>
      <w:pPr>
        <w:spacing w:before="0" w:after="0" w:line="276" w:lineRule="auto"/>
        <w:jc w:val="center"/>
      </w:pPr>
      <w:r>
        <w:rPr>
          <w:rFonts w:ascii="Noto Sans KR" w:hAnsi="Noto Sans KR" w:eastAsia="Noto Sans KR" w:cs="Noto Sans KR"/>
          <w:b/>
          <w:i w:val="0"/>
          <w:color w:val="1F2A44"/>
          <w:sz w:val="44"/>
        </w:rPr>
        <w:t>El confesor</w:t>
      </w:r>
    </w:p>
    <w:p>
      <w:pPr>
        <w:spacing w:before="0" w:after="80" w:line="276" w:lineRule="auto"/>
        <w:jc w:val="center"/>
      </w:pPr>
      <w:r>
        <w:rPr>
          <w:rFonts w:ascii="Noto Sans KR" w:hAnsi="Noto Sans KR" w:eastAsia="Noto Sans KR" w:cs="Noto Sans KR"/>
          <w:b w:val="0"/>
          <w:i w:val="0"/>
          <w:color w:val="555555"/>
          <w:sz w:val="24"/>
        </w:rPr>
        <w:t>고해 신부</w:t>
      </w:r>
    </w:p>
    <w:p>
      <w:pPr>
        <w:spacing w:before="0" w:after="40" w:line="276" w:lineRule="auto"/>
        <w:jc w:val="center"/>
      </w:pPr>
      <w:r>
        <w:rPr>
          <w:rFonts w:ascii="Noto Sans KR" w:hAnsi="Noto Sans KR" w:eastAsia="Noto Sans KR" w:cs="Noto Sans KR"/>
          <w:b w:val="0"/>
          <w:i w:val="0"/>
          <w:color w:val="555555"/>
          <w:sz w:val="20"/>
        </w:rPr>
        <w:t>2월 13일 푸에르토 누에보 메르세드 수도원 → 회랑 → 노수사의 방 → 저녁 서점</w:t>
      </w:r>
    </w:p>
    <w:p>
      <w:pPr>
        <w:spacing w:before="0" w:after="200" w:line="276" w:lineRule="auto"/>
        <w:jc w:val="center"/>
      </w:pPr>
      <w:r>
        <w:rPr>
          <w:rFonts w:ascii="Noto Sans KR" w:hAnsi="Noto Sans KR" w:eastAsia="Noto Sans KR" w:cs="Noto Sans KR"/>
          <w:b w:val="0"/>
          <w:i w:val="0"/>
          <w:color w:val="555555"/>
          <w:sz w:val="19"/>
        </w:rPr>
        <w:t>대사 127턴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안보리 의장 특사, 45세</w:t>
      </w:r>
    </w:p>
    <w:p>
      <w:pPr>
        <w:spacing w:before="0" w:after="20" w:line="276" w:lineRule="auto"/>
        <w:ind w:left="170"/>
      </w:pPr>
      <w:r>
        <w:rPr>
          <w:rFonts w:ascii="Noto Sans KR" w:hAnsi="Noto Sans KR" w:eastAsia="Noto Sans KR" w:cs="Noto Sans KR"/>
          <w:b/>
          <w:i w:val="0"/>
          <w:sz w:val="20"/>
        </w:rPr>
        <w:t xml:space="preserve">ANSELMO  </w:t>
      </w:r>
      <w:r>
        <w:rPr>
          <w:rFonts w:ascii="Noto Sans KR" w:hAnsi="Noto Sans KR" w:eastAsia="Noto Sans KR" w:cs="Noto Sans KR"/>
          <w:b w:val="0"/>
          <w:i w:val="0"/>
          <w:color w:val="555555"/>
          <w:sz w:val="20"/>
        </w:rPr>
        <w:t>메르세드회 사제, 66세</w:t>
      </w:r>
    </w:p>
    <w:p>
      <w:pPr>
        <w:spacing w:before="0" w:after="20" w:line="276" w:lineRule="auto"/>
        <w:ind w:left="170"/>
      </w:pPr>
      <w:r>
        <w:rPr>
          <w:rFonts w:ascii="Noto Sans KR" w:hAnsi="Noto Sans KR" w:eastAsia="Noto Sans KR" w:cs="Noto Sans KR"/>
          <w:b/>
          <w:i w:val="0"/>
          <w:sz w:val="20"/>
        </w:rPr>
        <w:t xml:space="preserve">BENITO  </w:t>
      </w:r>
      <w:r>
        <w:rPr>
          <w:rFonts w:ascii="Noto Sans KR" w:hAnsi="Noto Sans KR" w:eastAsia="Noto Sans KR" w:cs="Noto Sans KR"/>
          <w:b w:val="0"/>
          <w:i w:val="0"/>
          <w:color w:val="555555"/>
          <w:sz w:val="20"/>
        </w:rPr>
        <w:t>메르세드회 노수사, 왕의 오랜 고해 상대, 78세</w:t>
      </w:r>
    </w:p>
    <w:p>
      <w:pPr>
        <w:spacing w:before="0" w:after="20" w:line="276" w:lineRule="auto"/>
        <w:ind w:left="170"/>
      </w:pPr>
      <w:r>
        <w:rPr>
          <w:rFonts w:ascii="Noto Sans KR" w:hAnsi="Noto Sans KR" w:eastAsia="Noto Sans KR" w:cs="Noto Sans KR"/>
          <w:b/>
          <w:i w:val="0"/>
          <w:sz w:val="20"/>
        </w:rPr>
        <w:t xml:space="preserve">ARRIETA  </w:t>
      </w:r>
      <w:r>
        <w:rPr>
          <w:rFonts w:ascii="Noto Sans KR" w:hAnsi="Noto Sans KR" w:eastAsia="Noto Sans KR" w:cs="Noto Sans KR"/>
          <w:b w:val="0"/>
          <w:i w:val="0"/>
          <w:color w:val="555555"/>
          <w:sz w:val="20"/>
        </w:rPr>
        <w:t>외교부 차관급 Secretario de Estado, 59세 (전화)</w:t>
      </w:r>
    </w:p>
    <w:p>
      <w:pPr>
        <w:spacing w:before="0" w:after="20" w:line="276" w:lineRule="auto"/>
        <w:ind w:left="170"/>
      </w:pPr>
      <w:r>
        <w:rPr>
          <w:rFonts w:ascii="Noto Sans KR" w:hAnsi="Noto Sans KR" w:eastAsia="Noto Sans KR" w:cs="Noto Sans KR"/>
          <w:b/>
          <w:i w:val="0"/>
          <w:sz w:val="20"/>
        </w:rPr>
        <w:t xml:space="preserve">HAMID  </w:t>
      </w:r>
      <w:r>
        <w:rPr>
          <w:rFonts w:ascii="Noto Sans KR" w:hAnsi="Noto Sans KR" w:eastAsia="Noto Sans KR" w:cs="Noto Sans KR"/>
          <w:b w:val="0"/>
          <w:i w:val="0"/>
          <w:color w:val="555555"/>
          <w:sz w:val="20"/>
        </w:rPr>
        <w:t>고서점 주인이자 살마라 대표, 79세</w:t>
      </w:r>
    </w:p>
    <w:p>
      <w:pPr>
        <w:spacing w:before="0" w:after="20" w:line="276" w:lineRule="auto"/>
        <w:ind w:left="170"/>
      </w:pPr>
      <w:r>
        <w:rPr>
          <w:rFonts w:ascii="Noto Sans KR" w:hAnsi="Noto Sans KR" w:eastAsia="Noto Sans KR" w:cs="Noto Sans KR"/>
          <w:b/>
          <w:i w:val="0"/>
          <w:sz w:val="20"/>
        </w:rPr>
        <w:t xml:space="preserve">SEFIA  </w:t>
      </w:r>
      <w:r>
        <w:rPr>
          <w:rFonts w:ascii="Noto Sans KR" w:hAnsi="Noto Sans KR" w:eastAsia="Noto Sans KR" w:cs="Noto Sans KR"/>
          <w:b w:val="0"/>
          <w:i w:val="0"/>
          <w:color w:val="555555"/>
          <w:sz w:val="20"/>
        </w:rPr>
        <w:t>서점 손녀, 23세</w:t>
      </w:r>
    </w:p>
    <w:p>
      <w:pPr>
        <w:spacing w:before="120" w:after="160" w:line="276" w:lineRule="auto"/>
        <w:shd w:val="clear" w:color="auto" w:fill="F3EEE6"/>
      </w:pPr>
      <w:r>
        <w:rPr>
          <w:rFonts w:ascii="Noto Sans KR" w:hAnsi="Noto Sans KR" w:eastAsia="Noto Sans KR" w:cs="Noto Sans KR"/>
          <w:b w:val="0"/>
          <w:i w:val="0"/>
          <w:color w:val="555555"/>
          <w:sz w:val="19"/>
        </w:rPr>
        <w:t>※ 6화는 내부 대결의 화입니다. 왕의 오랜 고해 상대인 노수사 베니토가 왕의 마지막 뜻이 담긴 봉투를 쥐고 있지만 '고해의 비밀'을 이유로 내놓지 않습니다. 알바로의 상관 아리에타는 압박하라고 하고, 알바로는 거부합니다. 역사 논거는 카를로스 2세의 고해 신부 사건(1698~1704): 왕의 고해 신부 프로일란 디아스가 '매혹(hechizo)' 의혹과 퇴마 소동에 휘말렸고, 왕의 마지막 뜻을 둘러싼 소문이 정치 무기가 되었습니다. 해법의 씨앗은 '고해(밀봉)'와 '맡겨진 문서(보관)'를 나누는 구분입니다. 어휘는 종교·법(sigilo, confesión, depósito, deber de testimoniar, entregar)에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수도원 입구 — LA PUERTA DEL CONVENTO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Álvaro, le llamo desde Madrid. Es muy temprano para usted, pero muy tarde para mí.</w:t>
      </w:r>
    </w:p>
    <w:p>
      <w:pPr>
        <w:spacing w:before="0" w:after="40" w:line="276" w:lineRule="auto"/>
        <w:ind w:left="595"/>
      </w:pPr>
      <w:r>
        <w:rPr>
          <w:rFonts w:ascii="Noto Sans KR" w:hAnsi="Noto Sans KR" w:eastAsia="Noto Sans KR" w:cs="Noto Sans KR"/>
          <w:b w:val="0"/>
          <w:i w:val="0"/>
          <w:color w:val="555555"/>
          <w:sz w:val="19"/>
        </w:rPr>
        <w:t>알바로, 마드리드에서 전화합니다. 당신에겐 아주 이른 시간이고 나에겐 아주 늦은 시간이죠.</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Secretario de Estado. Dígame.</w:t>
      </w:r>
    </w:p>
    <w:p>
      <w:pPr>
        <w:spacing w:before="0" w:after="40" w:line="276" w:lineRule="auto"/>
        <w:ind w:left="595"/>
      </w:pPr>
      <w:r>
        <w:rPr>
          <w:rFonts w:ascii="Noto Sans KR" w:hAnsi="Noto Sans KR" w:eastAsia="Noto Sans KR" w:cs="Noto Sans KR"/>
          <w:b w:val="0"/>
          <w:i w:val="0"/>
          <w:color w:val="555555"/>
          <w:sz w:val="19"/>
        </w:rPr>
        <w:t>차관님. 말씀하세요.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Me han dicho que va a visitar un convento.</w:t>
      </w:r>
    </w:p>
    <w:p>
      <w:pPr>
        <w:spacing w:before="0" w:after="40" w:line="276" w:lineRule="auto"/>
        <w:ind w:left="595"/>
      </w:pPr>
      <w:r>
        <w:rPr>
          <w:rFonts w:ascii="Noto Sans KR" w:hAnsi="Noto Sans KR" w:eastAsia="Noto Sans KR" w:cs="Noto Sans KR"/>
          <w:b w:val="0"/>
          <w:i w:val="0"/>
          <w:color w:val="555555"/>
          <w:sz w:val="19"/>
        </w:rPr>
        <w:t>수도원을 방문한다고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visita personal. Un amigo, el padre Anselmo, me ha pedido que vaya.</w:t>
      </w:r>
    </w:p>
    <w:p>
      <w:pPr>
        <w:spacing w:before="0" w:after="40" w:line="276" w:lineRule="auto"/>
        <w:ind w:left="595"/>
      </w:pPr>
      <w:r>
        <w:rPr>
          <w:rFonts w:ascii="Noto Sans KR" w:hAnsi="Noto Sans KR" w:eastAsia="Noto Sans KR" w:cs="Noto Sans KR"/>
          <w:b w:val="0"/>
          <w:i w:val="0"/>
          <w:color w:val="555555"/>
          <w:sz w:val="19"/>
        </w:rPr>
        <w:t>개인적인 방문입니다. 친구인 안셀모 신부가 와 달라고 했어요.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Sé a qué va. Un fraile de setenta y ocho años dice que tiene un papel del rey.</w:t>
      </w:r>
    </w:p>
    <w:p>
      <w:pPr>
        <w:spacing w:before="0" w:after="40" w:line="276" w:lineRule="auto"/>
        <w:ind w:left="595"/>
      </w:pPr>
      <w:r>
        <w:rPr>
          <w:rFonts w:ascii="Noto Sans KR" w:hAnsi="Noto Sans KR" w:eastAsia="Noto Sans KR" w:cs="Noto Sans KR"/>
          <w:b w:val="0"/>
          <w:i w:val="0"/>
          <w:color w:val="555555"/>
          <w:sz w:val="19"/>
        </w:rPr>
        <w:t>무엇 때문인지 압니다. 일흔여덟의 수사가 왕이 쓴 문서를 갖고 있다고 하더군요.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«Dice». No lo ha dicho. Lo ha dado a entender.</w:t>
      </w:r>
    </w:p>
    <w:p>
      <w:pPr>
        <w:spacing w:before="0" w:after="40" w:line="276" w:lineRule="auto"/>
        <w:ind w:left="595"/>
      </w:pPr>
      <w:r>
        <w:rPr>
          <w:rFonts w:ascii="Noto Sans KR" w:hAnsi="Noto Sans KR" w:eastAsia="Noto Sans KR" w:cs="Noto Sans KR"/>
          <w:b w:val="0"/>
          <w:i w:val="0"/>
          <w:color w:val="555555"/>
          <w:sz w:val="19"/>
        </w:rPr>
        <w:t>'말한다'가 아니라 은근히 내비쳤습니다.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Es lo mismo. Mi consejo: hágalo hablar.</w:t>
      </w:r>
    </w:p>
    <w:p>
      <w:pPr>
        <w:spacing w:before="0" w:after="40" w:line="276" w:lineRule="auto"/>
        <w:ind w:left="595"/>
      </w:pPr>
      <w:r>
        <w:rPr>
          <w:rFonts w:ascii="Noto Sans KR" w:hAnsi="Noto Sans KR" w:eastAsia="Noto Sans KR" w:cs="Noto Sans KR"/>
          <w:b w:val="0"/>
          <w:i w:val="0"/>
          <w:color w:val="555555"/>
          <w:sz w:val="19"/>
        </w:rPr>
        <w:t>같은 말입니다. 내 조언은 이거예요. 말하게 만드세요.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Hay un nuncio apostólico en la región. Si el nuncio le ordena al superior que le ordene al fraile que entregue el sobre…</w:t>
      </w:r>
    </w:p>
    <w:p>
      <w:pPr>
        <w:spacing w:before="0" w:after="40" w:line="276" w:lineRule="auto"/>
        <w:ind w:left="595"/>
      </w:pPr>
      <w:r>
        <w:rPr>
          <w:rFonts w:ascii="Noto Sans KR" w:hAnsi="Noto Sans KR" w:eastAsia="Noto Sans KR" w:cs="Noto Sans KR"/>
          <w:b w:val="0"/>
          <w:i w:val="0"/>
          <w:color w:val="555555"/>
          <w:sz w:val="19"/>
        </w:rPr>
        <w:t>이 지역에 교황 대사가 있습니다. 교황 대사가 장상에게 명하고 장상이 수사에게 봉투를 내놓으라고 명하면…</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안 됩니다.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No escucho bien.</w:t>
      </w:r>
    </w:p>
    <w:p>
      <w:pPr>
        <w:spacing w:before="0" w:after="40" w:line="276" w:lineRule="auto"/>
        <w:ind w:left="595"/>
      </w:pPr>
      <w:r>
        <w:rPr>
          <w:rFonts w:ascii="Noto Sans KR" w:hAnsi="Noto Sans KR" w:eastAsia="Noto Sans KR" w:cs="Noto Sans KR"/>
          <w:b w:val="0"/>
          <w:i w:val="0"/>
          <w:color w:val="555555"/>
          <w:sz w:val="19"/>
        </w:rPr>
        <w:t>잘 안 들립니다.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He dicho no, señor secretario. Hay una distinción que usted conoce: se puede pedir a un sacerdote que entregue un documento. No se le puede pedir que rompa el sigilo de confesión.</w:t>
      </w:r>
    </w:p>
    <w:p>
      <w:pPr>
        <w:spacing w:before="0" w:after="40" w:line="276" w:lineRule="auto"/>
        <w:ind w:left="595"/>
      </w:pPr>
      <w:r>
        <w:rPr>
          <w:rFonts w:ascii="Noto Sans KR" w:hAnsi="Noto Sans KR" w:eastAsia="Noto Sans KR" w:cs="Noto Sans KR"/>
          <w:b w:val="0"/>
          <w:i w:val="0"/>
          <w:color w:val="555555"/>
          <w:sz w:val="19"/>
        </w:rPr>
        <w:t>안 된다고 했습니다, 차관님. 차관님도 아시는 구분이 있습니다. 사제에게 문서를 내놓으라고 요청할 수는 있어도 고해의 비밀을 깨라고 요구할 수는 없습니다.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Eso es una sutileza canónica.</w:t>
      </w:r>
    </w:p>
    <w:p>
      <w:pPr>
        <w:spacing w:before="0" w:after="40" w:line="276" w:lineRule="auto"/>
        <w:ind w:left="595"/>
      </w:pPr>
      <w:r>
        <w:rPr>
          <w:rFonts w:ascii="Noto Sans KR" w:hAnsi="Noto Sans KR" w:eastAsia="Noto Sans KR" w:cs="Noto Sans KR"/>
          <w:b w:val="0"/>
          <w:i w:val="0"/>
          <w:color w:val="555555"/>
          <w:sz w:val="19"/>
        </w:rPr>
        <w:t>교회법상의 미묘한 논리군요.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principio de casi dos mil años.</w:t>
      </w:r>
    </w:p>
    <w:p>
      <w:pPr>
        <w:spacing w:before="0" w:after="40" w:line="276" w:lineRule="auto"/>
        <w:ind w:left="595"/>
      </w:pPr>
      <w:r>
        <w:rPr>
          <w:rFonts w:ascii="Noto Sans KR" w:hAnsi="Noto Sans KR" w:eastAsia="Noto Sans KR" w:cs="Noto Sans KR"/>
          <w:b w:val="0"/>
          <w:i w:val="0"/>
          <w:color w:val="555555"/>
          <w:sz w:val="19"/>
        </w:rPr>
        <w:t>2천 년 가까이 된 원칙입니다.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Álvaro, tenemos una semana.</w:t>
      </w:r>
    </w:p>
    <w:p>
      <w:pPr>
        <w:spacing w:before="0" w:after="40" w:line="276" w:lineRule="auto"/>
        <w:ind w:left="595"/>
      </w:pPr>
      <w:r>
        <w:rPr>
          <w:rFonts w:ascii="Noto Sans KR" w:hAnsi="Noto Sans KR" w:eastAsia="Noto Sans KR" w:cs="Noto Sans KR"/>
          <w:b w:val="0"/>
          <w:i w:val="0"/>
          <w:color w:val="555555"/>
          <w:sz w:val="19"/>
        </w:rPr>
        <w:t>알바로, 우리에겐 일주일이 있습니다.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si le presionamos, y el fraile cede, y el papel sale a la luz, ¿cuánto durará su valor?</w:t>
      </w:r>
    </w:p>
    <w:p>
      <w:pPr>
        <w:spacing w:before="0" w:after="40" w:line="276" w:lineRule="auto"/>
        <w:ind w:left="595"/>
      </w:pPr>
      <w:r>
        <w:rPr>
          <w:rFonts w:ascii="Noto Sans KR" w:hAnsi="Noto Sans KR" w:eastAsia="Noto Sans KR" w:cs="Noto Sans KR"/>
          <w:b w:val="0"/>
          <w:i w:val="0"/>
          <w:color w:val="555555"/>
          <w:sz w:val="19"/>
        </w:rPr>
        <w:t>그런데 우리가 압박하고 수사가 굴복해서 문서가 나오면 그 문서의 가치가 얼마나 가겠습니까?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Hasta que alguien lo impugne.</w:t>
      </w:r>
    </w:p>
    <w:p>
      <w:pPr>
        <w:spacing w:before="0" w:after="40" w:line="276" w:lineRule="auto"/>
        <w:ind w:left="595"/>
      </w:pPr>
      <w:r>
        <w:rPr>
          <w:rFonts w:ascii="Noto Sans KR" w:hAnsi="Noto Sans KR" w:eastAsia="Noto Sans KR" w:cs="Noto Sans KR"/>
          <w:b w:val="0"/>
          <w:i w:val="0"/>
          <w:color w:val="555555"/>
          <w:sz w:val="19"/>
        </w:rPr>
        <w:t>누군가 이의를 제기할 때까지겠죠.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lo impugnarán todos. Dirán: «Un fraile coaccionado». Un papel obtenido con presión es un papel muerto.</w:t>
      </w:r>
    </w:p>
    <w:p>
      <w:pPr>
        <w:spacing w:before="0" w:after="40" w:line="276" w:lineRule="auto"/>
        <w:ind w:left="595"/>
      </w:pPr>
      <w:r>
        <w:rPr>
          <w:rFonts w:ascii="Noto Sans KR" w:hAnsi="Noto Sans KR" w:eastAsia="Noto Sans KR" w:cs="Noto Sans KR"/>
          <w:b w:val="0"/>
          <w:i w:val="0"/>
          <w:color w:val="555555"/>
          <w:sz w:val="19"/>
        </w:rPr>
        <w:t>모두가 이의를 제기할 겁니다. '강요당한 수사'라고요. 압박으로 얻은 문서는 죽은 문서입니다.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Entonces ¿qué propone?</w:t>
      </w:r>
    </w:p>
    <w:p>
      <w:pPr>
        <w:spacing w:before="0" w:after="40" w:line="276" w:lineRule="auto"/>
        <w:ind w:left="595"/>
      </w:pPr>
      <w:r>
        <w:rPr>
          <w:rFonts w:ascii="Noto Sans KR" w:hAnsi="Noto Sans KR" w:eastAsia="Noto Sans KR" w:cs="Noto Sans KR"/>
          <w:b w:val="0"/>
          <w:i w:val="0"/>
          <w:color w:val="555555"/>
          <w:sz w:val="19"/>
        </w:rPr>
        <w:t>그럼 어떻게 하자는 겁니까?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Escucharle.</w:t>
      </w:r>
    </w:p>
    <w:p>
      <w:pPr>
        <w:spacing w:before="0" w:after="40" w:line="276" w:lineRule="auto"/>
        <w:ind w:left="595"/>
      </w:pPr>
      <w:r>
        <w:rPr>
          <w:rFonts w:ascii="Noto Sans KR" w:hAnsi="Noto Sans KR" w:eastAsia="Noto Sans KR" w:cs="Noto Sans KR"/>
          <w:b w:val="0"/>
          <w:i w:val="0"/>
          <w:color w:val="555555"/>
          <w:sz w:val="19"/>
        </w:rPr>
        <w:t>그의 말을 듣는 겁니다.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¿Y si no habla?</w:t>
      </w:r>
    </w:p>
    <w:p>
      <w:pPr>
        <w:spacing w:before="0" w:after="40" w:line="276" w:lineRule="auto"/>
        <w:ind w:left="595"/>
      </w:pPr>
      <w:r>
        <w:rPr>
          <w:rFonts w:ascii="Noto Sans KR" w:hAnsi="Noto Sans KR" w:eastAsia="Noto Sans KR" w:cs="Noto Sans KR"/>
          <w:b w:val="0"/>
          <w:i w:val="0"/>
          <w:color w:val="555555"/>
          <w:sz w:val="19"/>
        </w:rPr>
        <w:t>말하지 않으면요?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habremos escuchado a un hombre mayor un día entero. No es un mal uso del tiempo.</w:t>
      </w:r>
    </w:p>
    <w:p>
      <w:pPr>
        <w:spacing w:before="0" w:after="40" w:line="276" w:lineRule="auto"/>
        <w:ind w:left="595"/>
      </w:pPr>
      <w:r>
        <w:rPr>
          <w:rFonts w:ascii="Noto Sans KR" w:hAnsi="Noto Sans KR" w:eastAsia="Noto Sans KR" w:cs="Noto Sans KR"/>
          <w:b w:val="0"/>
          <w:i w:val="0"/>
          <w:color w:val="555555"/>
          <w:sz w:val="19"/>
        </w:rPr>
        <w:t>그러면 연로한 분의 이야기를 하루 종일 들은 게 되겠죠. 나쁜 시간 사용은 아닙니다.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Usted tiene una paciencia que a veces me pone nervioso.</w:t>
      </w:r>
    </w:p>
    <w:p>
      <w:pPr>
        <w:spacing w:before="0" w:after="40" w:line="276" w:lineRule="auto"/>
        <w:ind w:left="595"/>
      </w:pPr>
      <w:r>
        <w:rPr>
          <w:rFonts w:ascii="Noto Sans KR" w:hAnsi="Noto Sans KR" w:eastAsia="Noto Sans KR" w:cs="Noto Sans KR"/>
          <w:b w:val="0"/>
          <w:i w:val="0"/>
          <w:color w:val="555555"/>
          <w:sz w:val="19"/>
        </w:rPr>
        <w:t>당신의 인내심은 가끔 나를 불안하게 합니다.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herencia de un maestro, don Bernardo. Que en paz descanse.</w:t>
      </w:r>
    </w:p>
    <w:p>
      <w:pPr>
        <w:spacing w:before="0" w:after="40" w:line="276" w:lineRule="auto"/>
        <w:ind w:left="595"/>
      </w:pPr>
      <w:r>
        <w:rPr>
          <w:rFonts w:ascii="Noto Sans KR" w:hAnsi="Noto Sans KR" w:eastAsia="Noto Sans KR" w:cs="Noto Sans KR"/>
          <w:b w:val="0"/>
          <w:i w:val="0"/>
          <w:color w:val="555555"/>
          <w:sz w:val="19"/>
        </w:rPr>
        <w:t>스승 베르나르도 선생님께 물려받은 겁니다. 영면하시기를.</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Que Dios le oiga. Buena suerte.</w:t>
      </w:r>
    </w:p>
    <w:p>
      <w:pPr>
        <w:spacing w:before="0" w:after="40" w:line="276" w:lineRule="auto"/>
        <w:ind w:left="595"/>
      </w:pPr>
      <w:r>
        <w:rPr>
          <w:rFonts w:ascii="Noto Sans KR" w:hAnsi="Noto Sans KR" w:eastAsia="Noto Sans KR" w:cs="Noto Sans KR"/>
          <w:b w:val="0"/>
          <w:i w:val="0"/>
          <w:color w:val="555555"/>
          <w:sz w:val="19"/>
        </w:rPr>
        <w:t>하느님이 들으시길. 행운을 빕니다.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Álvaro, hijo. Has llegado.</w:t>
      </w:r>
    </w:p>
    <w:p>
      <w:pPr>
        <w:spacing w:before="0" w:after="40" w:line="276" w:lineRule="auto"/>
        <w:ind w:left="595"/>
      </w:pPr>
      <w:r>
        <w:rPr>
          <w:rFonts w:ascii="Noto Sans KR" w:hAnsi="Noto Sans KR" w:eastAsia="Noto Sans KR" w:cs="Noto Sans KR"/>
          <w:b w:val="0"/>
          <w:i w:val="0"/>
          <w:color w:val="555555"/>
          <w:sz w:val="19"/>
        </w:rPr>
        <w:t>알바로, 왔구나.</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Padre Anselmo. ¿Cómo está?</w:t>
      </w:r>
    </w:p>
    <w:p>
      <w:pPr>
        <w:spacing w:before="0" w:after="40" w:line="276" w:lineRule="auto"/>
        <w:ind w:left="595"/>
      </w:pPr>
      <w:r>
        <w:rPr>
          <w:rFonts w:ascii="Noto Sans KR" w:hAnsi="Noto Sans KR" w:eastAsia="Noto Sans KR" w:cs="Noto Sans KR"/>
          <w:b w:val="0"/>
          <w:i w:val="0"/>
          <w:color w:val="555555"/>
          <w:sz w:val="19"/>
        </w:rPr>
        <w:t>안셀모 신부님. 어떻게 지내십니까?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Más viejo que cuando nos vimos en Mallorca. Y más preocupado.</w:t>
      </w:r>
    </w:p>
    <w:p>
      <w:pPr>
        <w:spacing w:before="0" w:after="40" w:line="276" w:lineRule="auto"/>
        <w:ind w:left="595"/>
      </w:pPr>
      <w:r>
        <w:rPr>
          <w:rFonts w:ascii="Noto Sans KR" w:hAnsi="Noto Sans KR" w:eastAsia="Noto Sans KR" w:cs="Noto Sans KR"/>
          <w:b w:val="0"/>
          <w:i w:val="0"/>
          <w:color w:val="555555"/>
          <w:sz w:val="19"/>
        </w:rPr>
        <w:t>마요르카에서 만났을 때보다 더 늙었고 더 걱정스럽다네.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Benito?</w:t>
      </w:r>
    </w:p>
    <w:p>
      <w:pPr>
        <w:spacing w:before="0" w:after="40" w:line="276" w:lineRule="auto"/>
        <w:ind w:left="595"/>
      </w:pPr>
      <w:r>
        <w:rPr>
          <w:rFonts w:ascii="Noto Sans KR" w:hAnsi="Noto Sans KR" w:eastAsia="Noto Sans KR" w:cs="Noto Sans KR"/>
          <w:b w:val="0"/>
          <w:i w:val="0"/>
          <w:color w:val="555555"/>
          <w:sz w:val="19"/>
        </w:rPr>
        <w:t>베니토 수사님 때문입니까?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Por Benito. Lleva cuatro días sin comer.</w:t>
      </w:r>
    </w:p>
    <w:p>
      <w:pPr>
        <w:spacing w:before="0" w:after="40" w:line="276" w:lineRule="auto"/>
        <w:ind w:left="595"/>
      </w:pPr>
      <w:r>
        <w:rPr>
          <w:rFonts w:ascii="Noto Sans KR" w:hAnsi="Noto Sans KR" w:eastAsia="Noto Sans KR" w:cs="Noto Sans KR"/>
          <w:b w:val="0"/>
          <w:i w:val="0"/>
          <w:color w:val="555555"/>
          <w:sz w:val="19"/>
        </w:rPr>
        <w:t>베니토 때문이지. 나흘째 먹지 않고 있어.</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la muerte del rey?</w:t>
      </w:r>
    </w:p>
    <w:p>
      <w:pPr>
        <w:spacing w:before="0" w:after="40" w:line="276" w:lineRule="auto"/>
        <w:ind w:left="595"/>
      </w:pPr>
      <w:r>
        <w:rPr>
          <w:rFonts w:ascii="Noto Sans KR" w:hAnsi="Noto Sans KR" w:eastAsia="Noto Sans KR" w:cs="Noto Sans KR"/>
          <w:b w:val="0"/>
          <w:i w:val="0"/>
          <w:color w:val="555555"/>
          <w:sz w:val="19"/>
        </w:rPr>
        <w:t>왕의 서거 때문에요?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Por una promesa.</w:t>
      </w:r>
    </w:p>
    <w:p>
      <w:pPr>
        <w:spacing w:before="0" w:after="40" w:line="276" w:lineRule="auto"/>
        <w:ind w:left="595"/>
      </w:pPr>
      <w:r>
        <w:rPr>
          <w:rFonts w:ascii="Noto Sans KR" w:hAnsi="Noto Sans KR" w:eastAsia="Noto Sans KR" w:cs="Noto Sans KR"/>
          <w:b w:val="0"/>
          <w:i w:val="0"/>
          <w:color w:val="555555"/>
          <w:sz w:val="19"/>
        </w:rPr>
        <w:t>약속 때문에.</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promesa?</w:t>
      </w:r>
    </w:p>
    <w:p>
      <w:pPr>
        <w:spacing w:before="0" w:after="40" w:line="276" w:lineRule="auto"/>
        <w:ind w:left="595"/>
      </w:pPr>
      <w:r>
        <w:rPr>
          <w:rFonts w:ascii="Noto Sans KR" w:hAnsi="Noto Sans KR" w:eastAsia="Noto Sans KR" w:cs="Noto Sans KR"/>
          <w:b w:val="0"/>
          <w:i w:val="0"/>
          <w:color w:val="555555"/>
          <w:sz w:val="19"/>
        </w:rPr>
        <w:t>어떤 약속입니까?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Eso te lo tiene que contar él. Pero te lo aviso: no va a hablar con un diplomático. Va a hablar con un hombre.</w:t>
      </w:r>
    </w:p>
    <w:p>
      <w:pPr>
        <w:spacing w:before="0" w:after="40" w:line="276" w:lineRule="auto"/>
        <w:ind w:left="595"/>
      </w:pPr>
      <w:r>
        <w:rPr>
          <w:rFonts w:ascii="Noto Sans KR" w:hAnsi="Noto Sans KR" w:eastAsia="Noto Sans KR" w:cs="Noto Sans KR"/>
          <w:b w:val="0"/>
          <w:i w:val="0"/>
          <w:color w:val="555555"/>
          <w:sz w:val="19"/>
        </w:rPr>
        <w:t>그건 본인이 말해야 하네. 하지만 미리 말해 두지. 외교관과는 이야기하지 않을 거야. 한 사람과 이야기할 거네.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dejaré el cargo en la puerta.</w:t>
      </w:r>
    </w:p>
    <w:p>
      <w:pPr>
        <w:spacing w:before="0" w:after="40" w:line="276" w:lineRule="auto"/>
        <w:ind w:left="595"/>
      </w:pPr>
      <w:r>
        <w:rPr>
          <w:rFonts w:ascii="Noto Sans KR" w:hAnsi="Noto Sans KR" w:eastAsia="Noto Sans KR" w:cs="Noto Sans KR"/>
          <w:b w:val="0"/>
          <w:i w:val="0"/>
          <w:color w:val="555555"/>
          <w:sz w:val="19"/>
        </w:rPr>
        <w:t>그럼 직함은 문 앞에 두고 가겠습니다.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Y la corbata.</w:t>
      </w:r>
    </w:p>
    <w:p>
      <w:pPr>
        <w:spacing w:before="0" w:after="40" w:line="276" w:lineRule="auto"/>
        <w:ind w:left="595"/>
      </w:pPr>
      <w:r>
        <w:rPr>
          <w:rFonts w:ascii="Noto Sans KR" w:hAnsi="Noto Sans KR" w:eastAsia="Noto Sans KR" w:cs="Noto Sans KR"/>
          <w:b w:val="0"/>
          <w:i w:val="0"/>
          <w:color w:val="555555"/>
          <w:sz w:val="19"/>
        </w:rPr>
        <w:t>넥타이도.</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 corbata.</w:t>
      </w:r>
    </w:p>
    <w:p>
      <w:pPr>
        <w:spacing w:before="0" w:after="40" w:line="276" w:lineRule="auto"/>
        <w:ind w:left="595"/>
      </w:pPr>
      <w:r>
        <w:rPr>
          <w:rFonts w:ascii="Noto Sans KR" w:hAnsi="Noto Sans KR" w:eastAsia="Noto Sans KR" w:cs="Noto Sans KR"/>
          <w:b w:val="0"/>
          <w:i w:val="0"/>
          <w:color w:val="555555"/>
          <w:sz w:val="19"/>
        </w:rPr>
        <w:t>넥타이도요.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sigilo</w:t>
      </w:r>
      <w:r>
        <w:rPr>
          <w:rFonts w:ascii="Noto Sans KR" w:hAnsi="Noto Sans KR" w:eastAsia="Noto Sans KR" w:cs="Noto Sans KR"/>
          <w:b w:val="0"/>
          <w:i w:val="0"/>
          <w:color w:val="555555"/>
          <w:sz w:val="19"/>
        </w:rPr>
        <w:t xml:space="preserve">  —  비밀 유지(특히 고해의 비밀)</w:t>
      </w:r>
    </w:p>
    <w:p>
      <w:pPr>
        <w:spacing w:before="0" w:after="0" w:line="276" w:lineRule="auto"/>
        <w:ind w:left="170"/>
        <w:shd w:val="clear" w:color="auto" w:fill="EEF1F7"/>
      </w:pPr>
      <w:r>
        <w:rPr>
          <w:rFonts w:ascii="Noto Sans KR" w:hAnsi="Noto Sans KR" w:eastAsia="Noto Sans KR" w:cs="Noto Sans KR"/>
          <w:b/>
          <w:i w:val="0"/>
          <w:sz w:val="19"/>
        </w:rPr>
        <w:t>• confesión</w:t>
      </w:r>
      <w:r>
        <w:rPr>
          <w:rFonts w:ascii="Noto Sans KR" w:hAnsi="Noto Sans KR" w:eastAsia="Noto Sans KR" w:cs="Noto Sans KR"/>
          <w:b w:val="0"/>
          <w:i w:val="0"/>
          <w:color w:val="555555"/>
          <w:sz w:val="19"/>
        </w:rPr>
        <w:t xml:space="preserve">  —  고해성사</w:t>
      </w:r>
    </w:p>
    <w:p>
      <w:pPr>
        <w:spacing w:before="0" w:after="0" w:line="276" w:lineRule="auto"/>
        <w:ind w:left="170"/>
        <w:shd w:val="clear" w:color="auto" w:fill="EEF1F7"/>
      </w:pPr>
      <w:r>
        <w:rPr>
          <w:rFonts w:ascii="Noto Sans KR" w:hAnsi="Noto Sans KR" w:eastAsia="Noto Sans KR" w:cs="Noto Sans KR"/>
          <w:b/>
          <w:i w:val="0"/>
          <w:sz w:val="19"/>
        </w:rPr>
        <w:t>• nuncio apostólico</w:t>
      </w:r>
      <w:r>
        <w:rPr>
          <w:rFonts w:ascii="Noto Sans KR" w:hAnsi="Noto Sans KR" w:eastAsia="Noto Sans KR" w:cs="Noto Sans KR"/>
          <w:b w:val="0"/>
          <w:i w:val="0"/>
          <w:color w:val="555555"/>
          <w:sz w:val="19"/>
        </w:rPr>
        <w:t xml:space="preserve">  —  교황 대사</w:t>
      </w:r>
    </w:p>
    <w:p>
      <w:pPr>
        <w:spacing w:before="0" w:after="0" w:line="276" w:lineRule="auto"/>
        <w:ind w:left="170"/>
        <w:shd w:val="clear" w:color="auto" w:fill="EEF1F7"/>
      </w:pPr>
      <w:r>
        <w:rPr>
          <w:rFonts w:ascii="Noto Sans KR" w:hAnsi="Noto Sans KR" w:eastAsia="Noto Sans KR" w:cs="Noto Sans KR"/>
          <w:b/>
          <w:i w:val="0"/>
          <w:sz w:val="19"/>
        </w:rPr>
        <w:t>• impugnar</w:t>
      </w:r>
      <w:r>
        <w:rPr>
          <w:rFonts w:ascii="Noto Sans KR" w:hAnsi="Noto Sans KR" w:eastAsia="Noto Sans KR" w:cs="Noto Sans KR"/>
          <w:b w:val="0"/>
          <w:i w:val="0"/>
          <w:color w:val="555555"/>
          <w:sz w:val="19"/>
        </w:rPr>
        <w:t xml:space="preserve">  —  이의를 제기하다</w:t>
      </w:r>
    </w:p>
    <w:p>
      <w:pPr>
        <w:spacing w:before="0" w:after="0" w:line="276" w:lineRule="auto"/>
        <w:ind w:left="170"/>
        <w:shd w:val="clear" w:color="auto" w:fill="EEF1F7"/>
      </w:pPr>
      <w:r>
        <w:rPr>
          <w:rFonts w:ascii="Noto Sans KR" w:hAnsi="Noto Sans KR" w:eastAsia="Noto Sans KR" w:cs="Noto Sans KR"/>
          <w:b/>
          <w:i w:val="0"/>
          <w:sz w:val="19"/>
        </w:rPr>
        <w:t>• coaccionado</w:t>
      </w:r>
      <w:r>
        <w:rPr>
          <w:rFonts w:ascii="Noto Sans KR" w:hAnsi="Noto Sans KR" w:eastAsia="Noto Sans KR" w:cs="Noto Sans KR"/>
          <w:b w:val="0"/>
          <w:i w:val="0"/>
          <w:color w:val="555555"/>
          <w:sz w:val="19"/>
        </w:rPr>
        <w:t xml:space="preserve">  —  강요당한</w:t>
      </w:r>
    </w:p>
    <w:p>
      <w:pPr>
        <w:spacing w:before="0" w:after="0" w:line="276" w:lineRule="auto"/>
        <w:ind w:left="170"/>
        <w:shd w:val="clear" w:color="auto" w:fill="EEF1F7"/>
      </w:pPr>
      <w:r>
        <w:rPr>
          <w:rFonts w:ascii="Noto Sans KR" w:hAnsi="Noto Sans KR" w:eastAsia="Noto Sans KR" w:cs="Noto Sans KR"/>
          <w:b/>
          <w:i w:val="0"/>
          <w:sz w:val="19"/>
        </w:rPr>
        <w:t>• sutileza canónica</w:t>
      </w:r>
      <w:r>
        <w:rPr>
          <w:rFonts w:ascii="Noto Sans KR" w:hAnsi="Noto Sans KR" w:eastAsia="Noto Sans KR" w:cs="Noto Sans KR"/>
          <w:b w:val="0"/>
          <w:i w:val="0"/>
          <w:color w:val="555555"/>
          <w:sz w:val="19"/>
        </w:rPr>
        <w:t xml:space="preserve">  —  교회법상의 미묘한 논리</w:t>
      </w:r>
    </w:p>
    <w:p>
      <w:pPr>
        <w:spacing w:before="0" w:after="0" w:line="276" w:lineRule="auto"/>
        <w:ind w:left="170"/>
        <w:shd w:val="clear" w:color="auto" w:fill="EEF1F7"/>
      </w:pPr>
      <w:r>
        <w:rPr>
          <w:rFonts w:ascii="Noto Sans KR" w:hAnsi="Noto Sans KR" w:eastAsia="Noto Sans KR" w:cs="Noto Sans KR"/>
          <w:b/>
          <w:i w:val="0"/>
          <w:sz w:val="19"/>
        </w:rPr>
        <w:t>• superior</w:t>
      </w:r>
      <w:r>
        <w:rPr>
          <w:rFonts w:ascii="Noto Sans KR" w:hAnsi="Noto Sans KR" w:eastAsia="Noto Sans KR" w:cs="Noto Sans KR"/>
          <w:b w:val="0"/>
          <w:i w:val="0"/>
          <w:color w:val="555555"/>
          <w:sz w:val="19"/>
        </w:rPr>
        <w:t xml:space="preserve">  —  (수도원의) 장상, 원장</w:t>
      </w:r>
    </w:p>
    <w:p>
      <w:pPr>
        <w:spacing w:before="0" w:after="0" w:line="276" w:lineRule="auto"/>
        <w:ind w:left="170"/>
        <w:shd w:val="clear" w:color="auto" w:fill="EEF1F7"/>
      </w:pPr>
      <w:r>
        <w:rPr>
          <w:rFonts w:ascii="Noto Sans KR" w:hAnsi="Noto Sans KR" w:eastAsia="Noto Sans KR" w:cs="Noto Sans KR"/>
          <w:b/>
          <w:i w:val="0"/>
          <w:sz w:val="19"/>
        </w:rPr>
        <w:t>• dar a entender</w:t>
      </w:r>
      <w:r>
        <w:rPr>
          <w:rFonts w:ascii="Noto Sans KR" w:hAnsi="Noto Sans KR" w:eastAsia="Noto Sans KR" w:cs="Noto Sans KR"/>
          <w:b w:val="0"/>
          <w:i w:val="0"/>
          <w:color w:val="555555"/>
          <w:sz w:val="19"/>
        </w:rPr>
        <w:t xml:space="preserve">  —  넌지시 내비치다</w:t>
      </w:r>
    </w:p>
    <w:p>
      <w:pPr>
        <w:spacing w:before="0" w:after="0" w:line="276" w:lineRule="auto"/>
        <w:ind w:left="170"/>
        <w:shd w:val="clear" w:color="auto" w:fill="EEF1F7"/>
      </w:pPr>
      <w:r>
        <w:rPr>
          <w:rFonts w:ascii="Noto Sans KR" w:hAnsi="Noto Sans KR" w:eastAsia="Noto Sans KR" w:cs="Noto Sans KR"/>
          <w:b/>
          <w:i w:val="0"/>
          <w:sz w:val="19"/>
        </w:rPr>
        <w:t>• presionar</w:t>
      </w:r>
      <w:r>
        <w:rPr>
          <w:rFonts w:ascii="Noto Sans KR" w:hAnsi="Noto Sans KR" w:eastAsia="Noto Sans KR" w:cs="Noto Sans KR"/>
          <w:b w:val="0"/>
          <w:i w:val="0"/>
          <w:color w:val="555555"/>
          <w:sz w:val="19"/>
        </w:rPr>
        <w:t xml:space="preserve">  —  압박하다</w:t>
      </w:r>
    </w:p>
    <w:p>
      <w:pPr>
        <w:spacing w:before="280" w:after="100" w:line="276" w:lineRule="auto"/>
        <w:pBdr>
          <w:bottom w:val="single" w:sz="6" w:space="1" w:color="8A1C2B"/>
        </w:pBdr>
      </w:pPr>
      <w:r>
        <w:rPr>
          <w:rFonts w:ascii="Noto Sans KR" w:hAnsi="Noto Sans KR" w:eastAsia="Noto Sans KR" w:cs="Noto Sans KR"/>
          <w:b/>
          <w:i w:val="0"/>
          <w:color w:val="1F2A44"/>
          <w:sz w:val="26"/>
        </w:rPr>
        <w:t>노수사의 방 — LA CELDA DE FRAY BENITO</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Siéntate, hijo. La silla cojea. Todo cojea en esta casa.</w:t>
      </w:r>
    </w:p>
    <w:p>
      <w:pPr>
        <w:spacing w:before="0" w:after="40" w:line="276" w:lineRule="auto"/>
        <w:ind w:left="595"/>
      </w:pPr>
      <w:r>
        <w:rPr>
          <w:rFonts w:ascii="Noto Sans KR" w:hAnsi="Noto Sans KR" w:eastAsia="Noto Sans KR" w:cs="Noto Sans KR"/>
          <w:b w:val="0"/>
          <w:i w:val="0"/>
          <w:color w:val="555555"/>
          <w:sz w:val="19"/>
        </w:rPr>
        <w:t>앉게, 젊은이. 의자가 흔들리네. 이 집은 다 흔들린다네.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Fray Benito. Soy Álvaro Quintana.</w:t>
      </w:r>
    </w:p>
    <w:p>
      <w:pPr>
        <w:spacing w:before="0" w:after="40" w:line="276" w:lineRule="auto"/>
        <w:ind w:left="595"/>
      </w:pPr>
      <w:r>
        <w:rPr>
          <w:rFonts w:ascii="Noto Sans KR" w:hAnsi="Noto Sans KR" w:eastAsia="Noto Sans KR" w:cs="Noto Sans KR"/>
          <w:b w:val="0"/>
          <w:i w:val="0"/>
          <w:color w:val="555555"/>
          <w:sz w:val="19"/>
        </w:rPr>
        <w:t>베니토 수사님. 알바로 킨타나입니다.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Ya lo sé. Eres el que ha dejado la corbata en la puerta.</w:t>
      </w:r>
    </w:p>
    <w:p>
      <w:pPr>
        <w:spacing w:before="0" w:after="40" w:line="276" w:lineRule="auto"/>
        <w:ind w:left="595"/>
      </w:pPr>
      <w:r>
        <w:rPr>
          <w:rFonts w:ascii="Noto Sans KR" w:hAnsi="Noto Sans KR" w:eastAsia="Noto Sans KR" w:cs="Noto Sans KR"/>
          <w:b w:val="0"/>
          <w:i w:val="0"/>
          <w:color w:val="555555"/>
          <w:sz w:val="19"/>
        </w:rPr>
        <w:t>알지. 넥타이를 문 앞에 두고 온 사람이로군.</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lo han pedido.</w:t>
      </w:r>
    </w:p>
    <w:p>
      <w:pPr>
        <w:spacing w:before="0" w:after="40" w:line="276" w:lineRule="auto"/>
        <w:ind w:left="595"/>
      </w:pPr>
      <w:r>
        <w:rPr>
          <w:rFonts w:ascii="Noto Sans KR" w:hAnsi="Noto Sans KR" w:eastAsia="Noto Sans KR" w:cs="Noto Sans KR"/>
          <w:b w:val="0"/>
          <w:i w:val="0"/>
          <w:color w:val="555555"/>
          <w:sz w:val="19"/>
        </w:rPr>
        <w:t>그렇게 부탁받았거든요.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Anselmo es un buen hombre. A veces, un poco teatral.</w:t>
      </w:r>
    </w:p>
    <w:p>
      <w:pPr>
        <w:spacing w:before="0" w:after="40" w:line="276" w:lineRule="auto"/>
        <w:ind w:left="595"/>
      </w:pPr>
      <w:r>
        <w:rPr>
          <w:rFonts w:ascii="Noto Sans KR" w:hAnsi="Noto Sans KR" w:eastAsia="Noto Sans KR" w:cs="Noto Sans KR"/>
          <w:b w:val="0"/>
          <w:i w:val="0"/>
          <w:color w:val="555555"/>
          <w:sz w:val="19"/>
        </w:rPr>
        <w:t>안셀모는 좋은 사람이야. 가끔 좀 연극적이지만.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Fray Benito, no he venido a pedirle nada.</w:t>
      </w:r>
    </w:p>
    <w:p>
      <w:pPr>
        <w:spacing w:before="0" w:after="40" w:line="276" w:lineRule="auto"/>
        <w:ind w:left="595"/>
      </w:pPr>
      <w:r>
        <w:rPr>
          <w:rFonts w:ascii="Noto Sans KR" w:hAnsi="Noto Sans KR" w:eastAsia="Noto Sans KR" w:cs="Noto Sans KR"/>
          <w:b w:val="0"/>
          <w:i w:val="0"/>
          <w:color w:val="555555"/>
          <w:sz w:val="19"/>
        </w:rPr>
        <w:t>베니토 수사님, 무언가를 요구하러 온 게 아닙니다.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Todos vienen a pedir. Es la naturaleza del mundo.</w:t>
      </w:r>
    </w:p>
    <w:p>
      <w:pPr>
        <w:spacing w:before="0" w:after="40" w:line="276" w:lineRule="auto"/>
        <w:ind w:left="595"/>
      </w:pPr>
      <w:r>
        <w:rPr>
          <w:rFonts w:ascii="Noto Sans KR" w:hAnsi="Noto Sans KR" w:eastAsia="Noto Sans KR" w:cs="Noto Sans KR"/>
          <w:b w:val="0"/>
          <w:i w:val="0"/>
          <w:color w:val="555555"/>
          <w:sz w:val="19"/>
        </w:rPr>
        <w:t>다들 요구하러 오지. 세상의 본성이라네.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vengo a escuchar.</w:t>
      </w:r>
    </w:p>
    <w:p>
      <w:pPr>
        <w:spacing w:before="0" w:after="40" w:line="276" w:lineRule="auto"/>
        <w:ind w:left="595"/>
      </w:pPr>
      <w:r>
        <w:rPr>
          <w:rFonts w:ascii="Noto Sans KR" w:hAnsi="Noto Sans KR" w:eastAsia="Noto Sans KR" w:cs="Noto Sans KR"/>
          <w:b w:val="0"/>
          <w:i w:val="0"/>
          <w:color w:val="555555"/>
          <w:sz w:val="19"/>
        </w:rPr>
        <w:t>그럼 들으러 왔습니다.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Eso es más raro.</w:t>
      </w:r>
    </w:p>
    <w:p>
      <w:pPr>
        <w:spacing w:before="0" w:after="40" w:line="276" w:lineRule="auto"/>
        <w:ind w:left="595"/>
      </w:pPr>
      <w:r>
        <w:rPr>
          <w:rFonts w:ascii="Noto Sans KR" w:hAnsi="Noto Sans KR" w:eastAsia="Noto Sans KR" w:cs="Noto Sans KR"/>
          <w:b w:val="0"/>
          <w:i w:val="0"/>
          <w:color w:val="555555"/>
          <w:sz w:val="19"/>
        </w:rPr>
        <w:t>그건 더 드문 일이군.</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Cuarenta y tres años, hijo. Cuarenta y tres años de conversaciones con Idris.</w:t>
      </w:r>
    </w:p>
    <w:p>
      <w:pPr>
        <w:spacing w:before="0" w:after="40" w:line="276" w:lineRule="auto"/>
        <w:ind w:left="595"/>
      </w:pPr>
      <w:r>
        <w:rPr>
          <w:rFonts w:ascii="Noto Sans KR" w:hAnsi="Noto Sans KR" w:eastAsia="Noto Sans KR" w:cs="Noto Sans KR"/>
          <w:b w:val="0"/>
          <w:i w:val="0"/>
          <w:color w:val="555555"/>
          <w:sz w:val="19"/>
        </w:rPr>
        <w:t>43년이라네. 이드리스와 나눈 대화가 43년이야.</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confesaba con usted?</w:t>
      </w:r>
    </w:p>
    <w:p>
      <w:pPr>
        <w:spacing w:before="0" w:after="40" w:line="276" w:lineRule="auto"/>
        <w:ind w:left="595"/>
      </w:pPr>
      <w:r>
        <w:rPr>
          <w:rFonts w:ascii="Noto Sans KR" w:hAnsi="Noto Sans KR" w:eastAsia="Noto Sans KR" w:cs="Noto Sans KR"/>
          <w:b w:val="0"/>
          <w:i w:val="0"/>
          <w:color w:val="555555"/>
          <w:sz w:val="19"/>
        </w:rPr>
        <w:t>수사님께 고해했습니까?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Su madre era española. De Melilla. Doña Inés. Católica. Se casó con el rey anterior con una condición: que su hijo recibiera la mitad de la educación en una escuela de los frailes.</w:t>
      </w:r>
    </w:p>
    <w:p>
      <w:pPr>
        <w:spacing w:before="0" w:after="40" w:line="276" w:lineRule="auto"/>
        <w:ind w:left="595"/>
      </w:pPr>
      <w:r>
        <w:rPr>
          <w:rFonts w:ascii="Noto Sans KR" w:hAnsi="Noto Sans KR" w:eastAsia="Noto Sans KR" w:cs="Noto Sans KR"/>
          <w:b w:val="0"/>
          <w:i w:val="0"/>
          <w:color w:val="555555"/>
          <w:sz w:val="19"/>
        </w:rPr>
        <w:t>어머니가 스페인 사람이었네. 멜리야 출신 도냐 이네스. 가톨릭 신자였지. 선왕과 결혼할 때 조건이 있었어. 아들이 교육의 절반을 수사들의 학교에서 받는 것.</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así llegó usted.</w:t>
      </w:r>
    </w:p>
    <w:p>
      <w:pPr>
        <w:spacing w:before="0" w:after="40" w:line="276" w:lineRule="auto"/>
        <w:ind w:left="595"/>
      </w:pPr>
      <w:r>
        <w:rPr>
          <w:rFonts w:ascii="Noto Sans KR" w:hAnsi="Noto Sans KR" w:eastAsia="Noto Sans KR" w:cs="Noto Sans KR"/>
          <w:b w:val="0"/>
          <w:i w:val="0"/>
          <w:color w:val="555555"/>
          <w:sz w:val="19"/>
        </w:rPr>
        <w:t>그렇게 수사님이 오셨군요.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Yo era un joven fraile de treinta y cinco años. Él, un niño de doce. Fuimos amigos de golpe.</w:t>
      </w:r>
    </w:p>
    <w:p>
      <w:pPr>
        <w:spacing w:before="0" w:after="40" w:line="276" w:lineRule="auto"/>
        <w:ind w:left="595"/>
      </w:pPr>
      <w:r>
        <w:rPr>
          <w:rFonts w:ascii="Noto Sans KR" w:hAnsi="Noto Sans KR" w:eastAsia="Noto Sans KR" w:cs="Noto Sans KR"/>
          <w:b w:val="0"/>
          <w:i w:val="0"/>
          <w:color w:val="555555"/>
          <w:sz w:val="19"/>
        </w:rPr>
        <w:t>서른다섯 살 젊은 수사였고, 그는 열두 살 소년이었지. 단번에 친구가 됐다네.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los domingos?</w:t>
      </w:r>
    </w:p>
    <w:p>
      <w:pPr>
        <w:spacing w:before="0" w:after="40" w:line="276" w:lineRule="auto"/>
        <w:ind w:left="595"/>
      </w:pPr>
      <w:r>
        <w:rPr>
          <w:rFonts w:ascii="Noto Sans KR" w:hAnsi="Noto Sans KR" w:eastAsia="Noto Sans KR" w:cs="Noto Sans KR"/>
          <w:b w:val="0"/>
          <w:i w:val="0"/>
          <w:color w:val="555555"/>
          <w:sz w:val="19"/>
        </w:rPr>
        <w:t>일요일에는요?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Los domingos, no. Un rey musulmán no se confiesa a un fraile. Pero cada año, el día de la Merced, el veinticuatro de septiembre, venía a la capilla vacía, se sentaba en el último banco y hablaba.</w:t>
      </w:r>
    </w:p>
    <w:p>
      <w:pPr>
        <w:spacing w:before="0" w:after="40" w:line="276" w:lineRule="auto"/>
        <w:ind w:left="595"/>
      </w:pPr>
      <w:r>
        <w:rPr>
          <w:rFonts w:ascii="Noto Sans KR" w:hAnsi="Noto Sans KR" w:eastAsia="Noto Sans KR" w:cs="Noto Sans KR"/>
          <w:b w:val="0"/>
          <w:i w:val="0"/>
          <w:color w:val="555555"/>
          <w:sz w:val="19"/>
        </w:rPr>
        <w:t>일요일엔 아니었어. 이슬람 왕은 수사에게 고해하지 않으니까. 하지만 해마다 메르세드 축일인 9월 24일에 텅 빈 예배당에 와서 맨 뒷자리에 앉아 이야기했지.</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usted escuchaba?</w:t>
      </w:r>
    </w:p>
    <w:p>
      <w:pPr>
        <w:spacing w:before="0" w:after="40" w:line="276" w:lineRule="auto"/>
        <w:ind w:left="595"/>
      </w:pPr>
      <w:r>
        <w:rPr>
          <w:rFonts w:ascii="Noto Sans KR" w:hAnsi="Noto Sans KR" w:eastAsia="Noto Sans KR" w:cs="Noto Sans KR"/>
          <w:b w:val="0"/>
          <w:i w:val="0"/>
          <w:color w:val="555555"/>
          <w:sz w:val="19"/>
        </w:rPr>
        <w:t>수사님은 들으셨고요?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Escuchaba. Y no le absolvía. Solo escuchaba. Para mí era una confesión. Para él, una conversación.</w:t>
      </w:r>
    </w:p>
    <w:p>
      <w:pPr>
        <w:spacing w:before="0" w:after="40" w:line="276" w:lineRule="auto"/>
        <w:ind w:left="595"/>
      </w:pPr>
      <w:r>
        <w:rPr>
          <w:rFonts w:ascii="Noto Sans KR" w:hAnsi="Noto Sans KR" w:eastAsia="Noto Sans KR" w:cs="Noto Sans KR"/>
          <w:b w:val="0"/>
          <w:i w:val="0"/>
          <w:color w:val="555555"/>
          <w:sz w:val="19"/>
        </w:rPr>
        <w:t>들었지. 사죄는 하지 않았어. 듣기만 했네. 나에겐 고해였고, 그에게는 대화였지.</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diferencia es muy importante.</w:t>
      </w:r>
    </w:p>
    <w:p>
      <w:pPr>
        <w:spacing w:before="0" w:after="40" w:line="276" w:lineRule="auto"/>
        <w:ind w:left="595"/>
      </w:pPr>
      <w:r>
        <w:rPr>
          <w:rFonts w:ascii="Noto Sans KR" w:hAnsi="Noto Sans KR" w:eastAsia="Noto Sans KR" w:cs="Noto Sans KR"/>
          <w:b w:val="0"/>
          <w:i w:val="0"/>
          <w:color w:val="555555"/>
          <w:sz w:val="19"/>
        </w:rPr>
        <w:t>그 차이는 아주 중요합니다.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Lo sé. Llevo cuatro días dándole vueltas.</w:t>
      </w:r>
    </w:p>
    <w:p>
      <w:pPr>
        <w:spacing w:before="0" w:after="40" w:line="276" w:lineRule="auto"/>
        <w:ind w:left="595"/>
      </w:pPr>
      <w:r>
        <w:rPr>
          <w:rFonts w:ascii="Noto Sans KR" w:hAnsi="Noto Sans KR" w:eastAsia="Noto Sans KR" w:cs="Noto Sans KR"/>
          <w:b w:val="0"/>
          <w:i w:val="0"/>
          <w:color w:val="555555"/>
          <w:sz w:val="19"/>
        </w:rPr>
        <w:t>알아. 나흘째 그걸 곱씹고 있다네.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Fray Benito. ¿Qué le prometió al rey?</w:t>
      </w:r>
    </w:p>
    <w:p>
      <w:pPr>
        <w:spacing w:before="0" w:after="40" w:line="276" w:lineRule="auto"/>
        <w:ind w:left="595"/>
      </w:pPr>
      <w:r>
        <w:rPr>
          <w:rFonts w:ascii="Noto Sans KR" w:hAnsi="Noto Sans KR" w:eastAsia="Noto Sans KR" w:cs="Noto Sans KR"/>
          <w:b w:val="0"/>
          <w:i w:val="0"/>
          <w:color w:val="555555"/>
          <w:sz w:val="19"/>
        </w:rPr>
        <w:t>베니토 수사님. 왕에게 무엇을 약속하셨습니까?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Que no diría nada.</w:t>
      </w:r>
    </w:p>
    <w:p>
      <w:pPr>
        <w:spacing w:before="0" w:after="40" w:line="276" w:lineRule="auto"/>
        <w:ind w:left="595"/>
      </w:pPr>
      <w:r>
        <w:rPr>
          <w:rFonts w:ascii="Noto Sans KR" w:hAnsi="Noto Sans KR" w:eastAsia="Noto Sans KR" w:cs="Noto Sans KR"/>
          <w:b w:val="0"/>
          <w:i w:val="0"/>
          <w:color w:val="555555"/>
          <w:sz w:val="19"/>
        </w:rPr>
        <w:t>아무 말도 하지 않겠다고.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¿Sobre qué?</w:t>
      </w:r>
    </w:p>
    <w:p>
      <w:pPr>
        <w:spacing w:before="0" w:after="40" w:line="276" w:lineRule="auto"/>
        <w:ind w:left="595"/>
      </w:pPr>
      <w:r>
        <w:rPr>
          <w:rFonts w:ascii="Noto Sans KR" w:hAnsi="Noto Sans KR" w:eastAsia="Noto Sans KR" w:cs="Noto Sans KR"/>
          <w:b w:val="0"/>
          <w:i w:val="0"/>
          <w:color w:val="555555"/>
          <w:sz w:val="19"/>
        </w:rPr>
        <w:t>무엇에 대해서요?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Sobre lo que me dijo el día de la Merced del año pasado.</w:t>
      </w:r>
    </w:p>
    <w:p>
      <w:pPr>
        <w:spacing w:before="0" w:after="40" w:line="276" w:lineRule="auto"/>
        <w:ind w:left="595"/>
      </w:pPr>
      <w:r>
        <w:rPr>
          <w:rFonts w:ascii="Noto Sans KR" w:hAnsi="Noto Sans KR" w:eastAsia="Noto Sans KR" w:cs="Noto Sans KR"/>
          <w:b w:val="0"/>
          <w:i w:val="0"/>
          <w:color w:val="555555"/>
          <w:sz w:val="19"/>
        </w:rPr>
        <w:t>작년 메르세드 축일에 그가 한 말에 대해서.</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no se lo voy a pedir.</w:t>
      </w:r>
    </w:p>
    <w:p>
      <w:pPr>
        <w:spacing w:before="0" w:after="40" w:line="276" w:lineRule="auto"/>
        <w:ind w:left="595"/>
      </w:pPr>
      <w:r>
        <w:rPr>
          <w:rFonts w:ascii="Noto Sans KR" w:hAnsi="Noto Sans KR" w:eastAsia="Noto Sans KR" w:cs="Noto Sans KR"/>
          <w:b w:val="0"/>
          <w:i w:val="0"/>
          <w:color w:val="555555"/>
          <w:sz w:val="19"/>
        </w:rPr>
        <w:t>그건 요구하지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정말인가?</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Quiero preguntarle otra cosa. ¿Hubo algo más que palabras?</w:t>
      </w:r>
    </w:p>
    <w:p>
      <w:pPr>
        <w:spacing w:before="0" w:after="40" w:line="276" w:lineRule="auto"/>
        <w:ind w:left="595"/>
      </w:pPr>
      <w:r>
        <w:rPr>
          <w:rFonts w:ascii="Noto Sans KR" w:hAnsi="Noto Sans KR" w:eastAsia="Noto Sans KR" w:cs="Noto Sans KR"/>
          <w:b w:val="0"/>
          <w:i w:val="0"/>
          <w:color w:val="555555"/>
          <w:sz w:val="19"/>
        </w:rPr>
        <w:t>네. 다른 걸 묻고 싶습니다. 말 말고 다른 것도 있었습니까?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¿Algo más?</w:t>
      </w:r>
    </w:p>
    <w:p>
      <w:pPr>
        <w:spacing w:before="0" w:after="40" w:line="276" w:lineRule="auto"/>
        <w:ind w:left="595"/>
      </w:pPr>
      <w:r>
        <w:rPr>
          <w:rFonts w:ascii="Noto Sans KR" w:hAnsi="Noto Sans KR" w:eastAsia="Noto Sans KR" w:cs="Noto Sans KR"/>
          <w:b w:val="0"/>
          <w:i w:val="0"/>
          <w:color w:val="555555"/>
          <w:sz w:val="19"/>
        </w:rPr>
        <w:t>다른 것?</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objeto. Un papel. Un sobre.</w:t>
      </w:r>
    </w:p>
    <w:p>
      <w:pPr>
        <w:spacing w:before="0" w:after="40" w:line="276" w:lineRule="auto"/>
        <w:ind w:left="595"/>
      </w:pPr>
      <w:r>
        <w:rPr>
          <w:rFonts w:ascii="Noto Sans KR" w:hAnsi="Noto Sans KR" w:eastAsia="Noto Sans KR" w:cs="Noto Sans KR"/>
          <w:b w:val="0"/>
          <w:i w:val="0"/>
          <w:color w:val="555555"/>
          <w:sz w:val="19"/>
        </w:rPr>
        <w:t>물건이요. 종이나 봉투요.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Fray Benito, no lo pregunto por el contenido. Lo pregunto por la naturaleza del acto.</w:t>
      </w:r>
    </w:p>
    <w:p>
      <w:pPr>
        <w:spacing w:before="0" w:after="40" w:line="276" w:lineRule="auto"/>
        <w:ind w:left="595"/>
      </w:pPr>
      <w:r>
        <w:rPr>
          <w:rFonts w:ascii="Noto Sans KR" w:hAnsi="Noto Sans KR" w:eastAsia="Noto Sans KR" w:cs="Noto Sans KR"/>
          <w:b w:val="0"/>
          <w:i w:val="0"/>
          <w:color w:val="555555"/>
          <w:sz w:val="19"/>
        </w:rPr>
        <w:t>수사님, 내용을 묻는 게 아닙니다. 행위의 성격을 묻는 겁니다.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Hijo, ¿qué sabes tú de eso?</w:t>
      </w:r>
    </w:p>
    <w:p>
      <w:pPr>
        <w:spacing w:before="0" w:after="40" w:line="276" w:lineRule="auto"/>
        <w:ind w:left="595"/>
      </w:pPr>
      <w:r>
        <w:rPr>
          <w:rFonts w:ascii="Noto Sans KR" w:hAnsi="Noto Sans KR" w:eastAsia="Noto Sans KR" w:cs="Noto Sans KR"/>
          <w:b w:val="0"/>
          <w:i w:val="0"/>
          <w:color w:val="555555"/>
          <w:sz w:val="19"/>
        </w:rPr>
        <w:t>젊은이, 자네가 그걸 뭘 안다고.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Muy poco. Pero sé una historia. ¿Me permite contarla?</w:t>
      </w:r>
    </w:p>
    <w:p>
      <w:pPr>
        <w:spacing w:before="0" w:after="40" w:line="276" w:lineRule="auto"/>
        <w:ind w:left="595"/>
      </w:pPr>
      <w:r>
        <w:rPr>
          <w:rFonts w:ascii="Noto Sans KR" w:hAnsi="Noto Sans KR" w:eastAsia="Noto Sans KR" w:cs="Noto Sans KR"/>
          <w:b w:val="0"/>
          <w:i w:val="0"/>
          <w:color w:val="555555"/>
          <w:sz w:val="19"/>
        </w:rPr>
        <w:t>아주 조금요. 하지만 이야기 하나는 압니다. 들려드려도 되겠습니까?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Cuenta. Aquí hay tiempo.</w:t>
      </w:r>
    </w:p>
    <w:p>
      <w:pPr>
        <w:spacing w:before="0" w:after="40" w:line="276" w:lineRule="auto"/>
        <w:ind w:left="595"/>
      </w:pPr>
      <w:r>
        <w:rPr>
          <w:rFonts w:ascii="Noto Sans KR" w:hAnsi="Noto Sans KR" w:eastAsia="Noto Sans KR" w:cs="Noto Sans KR"/>
          <w:b w:val="0"/>
          <w:i w:val="0"/>
          <w:color w:val="555555"/>
          <w:sz w:val="19"/>
        </w:rPr>
        <w:t>하게. 여긴 시간이 있으니.</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Mil seiscientos noventa y ocho. Carlos Segundo. El último Habsburgo. Enfermo, sin hijos. Y todo el mundo dice que está «hechizado».</w:t>
      </w:r>
    </w:p>
    <w:p>
      <w:pPr>
        <w:spacing w:before="0" w:after="40" w:line="276" w:lineRule="auto"/>
        <w:ind w:left="595"/>
      </w:pPr>
      <w:r>
        <w:rPr>
          <w:rFonts w:ascii="Noto Sans KR" w:hAnsi="Noto Sans KR" w:eastAsia="Noto Sans KR" w:cs="Noto Sans KR"/>
          <w:b w:val="0"/>
          <w:i w:val="0"/>
          <w:color w:val="555555"/>
          <w:sz w:val="19"/>
        </w:rPr>
        <w:t>1698년입니다. 카를로스 2세, 마지막 합스부르크 왕. 병약하고 자식도 없었죠. 그리고 모두들 '매혹당했다'고 말합니다.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Conozco la historia. El fraile Froilán Díaz.</w:t>
      </w:r>
    </w:p>
    <w:p>
      <w:pPr>
        <w:spacing w:before="0" w:after="40" w:line="276" w:lineRule="auto"/>
        <w:ind w:left="595"/>
      </w:pPr>
      <w:r>
        <w:rPr>
          <w:rFonts w:ascii="Noto Sans KR" w:hAnsi="Noto Sans KR" w:eastAsia="Noto Sans KR" w:cs="Noto Sans KR"/>
          <w:b w:val="0"/>
          <w:i w:val="0"/>
          <w:color w:val="555555"/>
          <w:sz w:val="19"/>
        </w:rPr>
        <w:t>그 이야기는 아네. 프로일란 디아스 수사.</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confesor del rey. Un dominico. Sus enemigos decían que le dictaba la política desde el confesionario. Y él decía que había exorcizado a la corte entera.</w:t>
      </w:r>
    </w:p>
    <w:p>
      <w:pPr>
        <w:spacing w:before="0" w:after="40" w:line="276" w:lineRule="auto"/>
        <w:ind w:left="595"/>
      </w:pPr>
      <w:r>
        <w:rPr>
          <w:rFonts w:ascii="Noto Sans KR" w:hAnsi="Noto Sans KR" w:eastAsia="Noto Sans KR" w:cs="Noto Sans KR"/>
          <w:b w:val="0"/>
          <w:i w:val="0"/>
          <w:color w:val="555555"/>
          <w:sz w:val="19"/>
        </w:rPr>
        <w:t>왕의 고해 신부였죠. 도미니코회 수사입니다. 그의 적들은 그가 고해소에서 정치를 지시한다고 했고, 그는 궁정 전체를 퇴마했다고 했습니다.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Y acabó mal.</w:t>
      </w:r>
    </w:p>
    <w:p>
      <w:pPr>
        <w:spacing w:before="0" w:after="40" w:line="276" w:lineRule="auto"/>
        <w:ind w:left="595"/>
      </w:pPr>
      <w:r>
        <w:rPr>
          <w:rFonts w:ascii="Noto Sans KR" w:hAnsi="Noto Sans KR" w:eastAsia="Noto Sans KR" w:cs="Noto Sans KR"/>
          <w:b w:val="0"/>
          <w:i w:val="0"/>
          <w:color w:val="555555"/>
          <w:sz w:val="19"/>
        </w:rPr>
        <w:t>그리고 결말이 나빴지.</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procesó la Inquisición después de la muerte del rey. Pero antes, durante dos años, todos usaron al confesor como si fuera la voz del rey. Todos decían: «El rey me lo confesó».</w:t>
      </w:r>
    </w:p>
    <w:p>
      <w:pPr>
        <w:spacing w:before="0" w:after="40" w:line="276" w:lineRule="auto"/>
        <w:ind w:left="595"/>
      </w:pPr>
      <w:r>
        <w:rPr>
          <w:rFonts w:ascii="Noto Sans KR" w:hAnsi="Noto Sans KR" w:eastAsia="Noto Sans KR" w:cs="Noto Sans KR"/>
          <w:b w:val="0"/>
          <w:i w:val="0"/>
          <w:color w:val="555555"/>
          <w:sz w:val="19"/>
        </w:rPr>
        <w:t>왕이 죽은 뒤 종교재판에 넘겨졌습니다. 하지만 그 전 2년 동안 모두가 고해 신부를 왕의 목소리처럼 이용했죠. 다들 '왕이 내게 고해했다'고 말했습니다.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Y nadie podía comprobar nada.</w:t>
      </w:r>
    </w:p>
    <w:p>
      <w:pPr>
        <w:spacing w:before="0" w:after="40" w:line="276" w:lineRule="auto"/>
        <w:ind w:left="595"/>
      </w:pPr>
      <w:r>
        <w:rPr>
          <w:rFonts w:ascii="Noto Sans KR" w:hAnsi="Noto Sans KR" w:eastAsia="Noto Sans KR" w:cs="Noto Sans KR"/>
          <w:b w:val="0"/>
          <w:i w:val="0"/>
          <w:color w:val="555555"/>
          <w:sz w:val="19"/>
        </w:rPr>
        <w:t>아무도 확인할 수 없었고.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Exacto. La confesión es un secreto. Pero cuando es un secreto y a la vez un arma, todos la quieren.</w:t>
      </w:r>
    </w:p>
    <w:p>
      <w:pPr>
        <w:spacing w:before="0" w:after="40" w:line="276" w:lineRule="auto"/>
        <w:ind w:left="595"/>
      </w:pPr>
      <w:r>
        <w:rPr>
          <w:rFonts w:ascii="Noto Sans KR" w:hAnsi="Noto Sans KR" w:eastAsia="Noto Sans KR" w:cs="Noto Sans KR"/>
          <w:b w:val="0"/>
          <w:i w:val="0"/>
          <w:color w:val="555555"/>
          <w:sz w:val="19"/>
        </w:rPr>
        <w:t>맞습니다. 고해는 비밀입니다. 하지만 비밀이면서 동시에 무기가 되면 모두가 그것을 원합니다.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Qué quieres decir.</w:t>
      </w:r>
    </w:p>
    <w:p>
      <w:pPr>
        <w:spacing w:before="0" w:after="40" w:line="276" w:lineRule="auto"/>
        <w:ind w:left="595"/>
      </w:pPr>
      <w:r>
        <w:rPr>
          <w:rFonts w:ascii="Noto Sans KR" w:hAnsi="Noto Sans KR" w:eastAsia="Noto Sans KR" w:cs="Noto Sans KR"/>
          <w:b w:val="0"/>
          <w:i w:val="0"/>
          <w:color w:val="555555"/>
          <w:sz w:val="19"/>
        </w:rPr>
        <w:t>무슨 말을 하려는 건가.</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usted puede salvar a Tamazia del destino de Carlos Segundo. No hablando de lo que oyó. Sino separando dos cosas.</w:t>
      </w:r>
    </w:p>
    <w:p>
      <w:pPr>
        <w:spacing w:before="0" w:after="40" w:line="276" w:lineRule="auto"/>
        <w:ind w:left="595"/>
      </w:pPr>
      <w:r>
        <w:rPr>
          <w:rFonts w:ascii="Noto Sans KR" w:hAnsi="Noto Sans KR" w:eastAsia="Noto Sans KR" w:cs="Noto Sans KR"/>
          <w:b w:val="0"/>
          <w:i w:val="0"/>
          <w:color w:val="555555"/>
          <w:sz w:val="19"/>
        </w:rPr>
        <w:t>수사님이 타마지아를 카를로스 2세의 운명에서 구할 수 있다는 겁니다. 들은 말을 이야기하지 않으면서요. 두 가지를 나누는 겁니다.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¿Cuáles?</w:t>
      </w:r>
    </w:p>
    <w:p>
      <w:pPr>
        <w:spacing w:before="0" w:after="40" w:line="276" w:lineRule="auto"/>
        <w:ind w:left="595"/>
      </w:pPr>
      <w:r>
        <w:rPr>
          <w:rFonts w:ascii="Noto Sans KR" w:hAnsi="Noto Sans KR" w:eastAsia="Noto Sans KR" w:cs="Noto Sans KR"/>
          <w:b w:val="0"/>
          <w:i w:val="0"/>
          <w:color w:val="555555"/>
          <w:sz w:val="19"/>
        </w:rPr>
        <w:t>어떤 두 가지?</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que se dice en confesión. Y lo que se deja en depósito.</w:t>
      </w:r>
    </w:p>
    <w:p>
      <w:pPr>
        <w:spacing w:before="0" w:after="40" w:line="276" w:lineRule="auto"/>
        <w:ind w:left="595"/>
      </w:pPr>
      <w:r>
        <w:rPr>
          <w:rFonts w:ascii="Noto Sans KR" w:hAnsi="Noto Sans KR" w:eastAsia="Noto Sans KR" w:cs="Noto Sans KR"/>
          <w:b w:val="0"/>
          <w:i w:val="0"/>
          <w:color w:val="555555"/>
          <w:sz w:val="19"/>
        </w:rPr>
        <w:t>고해에서 한 말과 맡겨 둔 물건입니다.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Depósito.</w:t>
      </w:r>
    </w:p>
    <w:p>
      <w:pPr>
        <w:spacing w:before="0" w:after="40" w:line="276" w:lineRule="auto"/>
        <w:ind w:left="595"/>
      </w:pPr>
      <w:r>
        <w:rPr>
          <w:rFonts w:ascii="Noto Sans KR" w:hAnsi="Noto Sans KR" w:eastAsia="Noto Sans KR" w:cs="Noto Sans KR"/>
          <w:b w:val="0"/>
          <w:i w:val="0"/>
          <w:color w:val="555555"/>
          <w:sz w:val="19"/>
        </w:rPr>
        <w:t>맡김.</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 un hombre le entrega un objeto a otro para que lo guarde y lo entregue a un tercero, eso no es confesión. Es depósito. Tiene un deber distinto.</w:t>
      </w:r>
    </w:p>
    <w:p>
      <w:pPr>
        <w:spacing w:before="0" w:after="40" w:line="276" w:lineRule="auto"/>
        <w:ind w:left="595"/>
      </w:pPr>
      <w:r>
        <w:rPr>
          <w:rFonts w:ascii="Noto Sans KR" w:hAnsi="Noto Sans KR" w:eastAsia="Noto Sans KR" w:cs="Noto Sans KR"/>
          <w:b w:val="0"/>
          <w:i w:val="0"/>
          <w:color w:val="555555"/>
          <w:sz w:val="19"/>
        </w:rPr>
        <w:t>한 사람이 다른 사람에게 물건을 맡겨 보관하게 하고 제삼자에게 전하게 한다면, 그건 고해가 아니라 맡김입니다. 의무가 다릅니다.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Anselmo te ha ayudado.</w:t>
      </w:r>
    </w:p>
    <w:p>
      <w:pPr>
        <w:spacing w:before="0" w:after="40" w:line="276" w:lineRule="auto"/>
        <w:ind w:left="595"/>
      </w:pPr>
      <w:r>
        <w:rPr>
          <w:rFonts w:ascii="Noto Sans KR" w:hAnsi="Noto Sans KR" w:eastAsia="Noto Sans KR" w:cs="Noto Sans KR"/>
          <w:b w:val="0"/>
          <w:i w:val="0"/>
          <w:color w:val="555555"/>
          <w:sz w:val="19"/>
        </w:rPr>
        <w:t>안셀모가 도와줬군.</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ha dado unos argumentos. Pero la pregunta es mía: ¿qué le dejó el rey?</w:t>
      </w:r>
    </w:p>
    <w:p>
      <w:pPr>
        <w:spacing w:before="0" w:after="40" w:line="276" w:lineRule="auto"/>
        <w:ind w:left="595"/>
      </w:pPr>
      <w:r>
        <w:rPr>
          <w:rFonts w:ascii="Noto Sans KR" w:hAnsi="Noto Sans KR" w:eastAsia="Noto Sans KR" w:cs="Noto Sans KR"/>
          <w:b w:val="0"/>
          <w:i w:val="0"/>
          <w:color w:val="555555"/>
          <w:sz w:val="19"/>
        </w:rPr>
        <w:t>논거를 몇 가지 주셨죠. 하지만 질문은 제 겁니다. 왕이 무엇을 남겼습니까?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Un sobre.</w:t>
      </w:r>
    </w:p>
    <w:p>
      <w:pPr>
        <w:spacing w:before="0" w:after="40" w:line="276" w:lineRule="auto"/>
        <w:ind w:left="595"/>
      </w:pPr>
      <w:r>
        <w:rPr>
          <w:rFonts w:ascii="Noto Sans KR" w:hAnsi="Noto Sans KR" w:eastAsia="Noto Sans KR" w:cs="Noto Sans KR"/>
          <w:b w:val="0"/>
          <w:i w:val="0"/>
          <w:color w:val="555555"/>
          <w:sz w:val="19"/>
        </w:rPr>
        <w:t>봉투를.</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¿Dónde?</w:t>
      </w:r>
    </w:p>
    <w:p>
      <w:pPr>
        <w:spacing w:before="0" w:after="40" w:line="276" w:lineRule="auto"/>
        <w:ind w:left="595"/>
      </w:pPr>
      <w:r>
        <w:rPr>
          <w:rFonts w:ascii="Noto Sans KR" w:hAnsi="Noto Sans KR" w:eastAsia="Noto Sans KR" w:cs="Noto Sans KR"/>
          <w:b w:val="0"/>
          <w:i w:val="0"/>
          <w:color w:val="555555"/>
          <w:sz w:val="19"/>
        </w:rPr>
        <w:t>어디서요?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En el hospital. El día doce de enero. Me llamó a su cama. Me dio un sobre cerrado y me dijo: «Dáselo a Hamid cuando lo pidan tres personas».</w:t>
      </w:r>
    </w:p>
    <w:p>
      <w:pPr>
        <w:spacing w:before="0" w:after="40" w:line="276" w:lineRule="auto"/>
        <w:ind w:left="595"/>
      </w:pPr>
      <w:r>
        <w:rPr>
          <w:rFonts w:ascii="Noto Sans KR" w:hAnsi="Noto Sans KR" w:eastAsia="Noto Sans KR" w:cs="Noto Sans KR"/>
          <w:b w:val="0"/>
          <w:i w:val="0"/>
          <w:color w:val="555555"/>
          <w:sz w:val="19"/>
        </w:rPr>
        <w:t>병원에서. 1월 12일이었네. 침대로 나를 부르더니 봉한 봉투를 주며 말했지. '세 사람이 요청하면 하미드에게 주게'라고.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personas?</w:t>
      </w:r>
    </w:p>
    <w:p>
      <w:pPr>
        <w:spacing w:before="0" w:after="40" w:line="276" w:lineRule="auto"/>
        <w:ind w:left="595"/>
      </w:pPr>
      <w:r>
        <w:rPr>
          <w:rFonts w:ascii="Noto Sans KR" w:hAnsi="Noto Sans KR" w:eastAsia="Noto Sans KR" w:cs="Noto Sans KR"/>
          <w:b w:val="0"/>
          <w:i w:val="0"/>
          <w:color w:val="555555"/>
          <w:sz w:val="19"/>
        </w:rPr>
        <w:t>세 사람이요?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Tres personas. Sin decir quiénes. Solo que fueran tres.</w:t>
      </w:r>
    </w:p>
    <w:p>
      <w:pPr>
        <w:spacing w:before="0" w:after="40" w:line="276" w:lineRule="auto"/>
        <w:ind w:left="595"/>
      </w:pPr>
      <w:r>
        <w:rPr>
          <w:rFonts w:ascii="Noto Sans KR" w:hAnsi="Noto Sans KR" w:eastAsia="Noto Sans KR" w:cs="Noto Sans KR"/>
          <w:b w:val="0"/>
          <w:i w:val="0"/>
          <w:color w:val="555555"/>
          <w:sz w:val="19"/>
        </w:rPr>
        <w:t>세 사람. 누구인지는 말하지 않았네. 세 사람이면 된다고만.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han venido tres personas?</w:t>
      </w:r>
    </w:p>
    <w:p>
      <w:pPr>
        <w:spacing w:before="0" w:after="40" w:line="276" w:lineRule="auto"/>
        <w:ind w:left="595"/>
      </w:pPr>
      <w:r>
        <w:rPr>
          <w:rFonts w:ascii="Noto Sans KR" w:hAnsi="Noto Sans KR" w:eastAsia="Noto Sans KR" w:cs="Noto Sans KR"/>
          <w:b w:val="0"/>
          <w:i w:val="0"/>
          <w:color w:val="555555"/>
          <w:sz w:val="19"/>
        </w:rPr>
        <w:t>세 사람이 왔습니까?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Han venido cuarenta. Un general, un armador, una princesa, una embajadora. Todos querían el sobre. Nadie lo ha pedido para Hamid.</w:t>
      </w:r>
    </w:p>
    <w:p>
      <w:pPr>
        <w:spacing w:before="0" w:after="40" w:line="276" w:lineRule="auto"/>
        <w:ind w:left="595"/>
      </w:pPr>
      <w:r>
        <w:rPr>
          <w:rFonts w:ascii="Noto Sans KR" w:hAnsi="Noto Sans KR" w:eastAsia="Noto Sans KR" w:cs="Noto Sans KR"/>
          <w:b w:val="0"/>
          <w:i w:val="0"/>
          <w:color w:val="555555"/>
          <w:sz w:val="19"/>
        </w:rPr>
        <w:t>마흔 명이 왔다네. 장군, 선주, 공주, 대사. 모두 봉투를 원했지. 하미드에게 주려고 요청한 사람은 아무도 없었어.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Nadie lo pidió «para Hamid».</w:t>
      </w:r>
    </w:p>
    <w:p>
      <w:pPr>
        <w:spacing w:before="0" w:after="40" w:line="276" w:lineRule="auto"/>
        <w:ind w:left="595"/>
      </w:pPr>
      <w:r>
        <w:rPr>
          <w:rFonts w:ascii="Noto Sans KR" w:hAnsi="Noto Sans KR" w:eastAsia="Noto Sans KR" w:cs="Noto Sans KR"/>
          <w:b w:val="0"/>
          <w:i w:val="0"/>
          <w:color w:val="555555"/>
          <w:sz w:val="19"/>
        </w:rPr>
        <w:t>'하미드에게'라고 요청한 사람은 없었군요.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Esa fue la condición.</w:t>
      </w:r>
    </w:p>
    <w:p>
      <w:pPr>
        <w:spacing w:before="0" w:after="40" w:line="276" w:lineRule="auto"/>
        <w:ind w:left="595"/>
      </w:pPr>
      <w:r>
        <w:rPr>
          <w:rFonts w:ascii="Noto Sans KR" w:hAnsi="Noto Sans KR" w:eastAsia="Noto Sans KR" w:cs="Noto Sans KR"/>
          <w:b w:val="0"/>
          <w:i w:val="0"/>
          <w:color w:val="555555"/>
          <w:sz w:val="19"/>
        </w:rPr>
        <w:t>그게 조건이었네.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yo le pido tres cosas.</w:t>
      </w:r>
    </w:p>
    <w:p>
      <w:pPr>
        <w:spacing w:before="0" w:after="40" w:line="276" w:lineRule="auto"/>
        <w:ind w:left="595"/>
      </w:pPr>
      <w:r>
        <w:rPr>
          <w:rFonts w:ascii="Noto Sans KR" w:hAnsi="Noto Sans KR" w:eastAsia="Noto Sans KR" w:cs="Noto Sans KR"/>
          <w:b w:val="0"/>
          <w:i w:val="0"/>
          <w:color w:val="555555"/>
          <w:sz w:val="19"/>
        </w:rPr>
        <w:t>그럼 제가 세 가지를 요청하겠습니다.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¿Tú?</w:t>
      </w:r>
    </w:p>
    <w:p>
      <w:pPr>
        <w:spacing w:before="0" w:after="40" w:line="276" w:lineRule="auto"/>
        <w:ind w:left="595"/>
      </w:pPr>
      <w:r>
        <w:rPr>
          <w:rFonts w:ascii="Noto Sans KR" w:hAnsi="Noto Sans KR" w:eastAsia="Noto Sans KR" w:cs="Noto Sans KR"/>
          <w:b w:val="0"/>
          <w:i w:val="0"/>
          <w:color w:val="555555"/>
          <w:sz w:val="19"/>
        </w:rPr>
        <w:t>자네가?</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no. Pero conozco a tres personas. Una vecina de Salmara, la panadera Fátima. Un estibador. Una doctora. Los tres candidatos de la última elección.</w:t>
      </w:r>
    </w:p>
    <w:p>
      <w:pPr>
        <w:spacing w:before="0" w:after="40" w:line="276" w:lineRule="auto"/>
        <w:ind w:left="595"/>
      </w:pPr>
      <w:r>
        <w:rPr>
          <w:rFonts w:ascii="Noto Sans KR" w:hAnsi="Noto Sans KR" w:eastAsia="Noto Sans KR" w:cs="Noto Sans KR"/>
          <w:b w:val="0"/>
          <w:i w:val="0"/>
          <w:color w:val="555555"/>
          <w:sz w:val="19"/>
        </w:rPr>
        <w:t>저는 아니고요. 하지만 세 사람을 압니다. 살마라의 빵집 주인 파티마, 하역 노동자, 의사입니다. 지난 선거의 후보 셋이죠.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¿Y qué quieres que hagan?</w:t>
      </w:r>
    </w:p>
    <w:p>
      <w:pPr>
        <w:spacing w:before="0" w:after="40" w:line="276" w:lineRule="auto"/>
        <w:ind w:left="595"/>
      </w:pPr>
      <w:r>
        <w:rPr>
          <w:rFonts w:ascii="Noto Sans KR" w:hAnsi="Noto Sans KR" w:eastAsia="Noto Sans KR" w:cs="Noto Sans KR"/>
          <w:b w:val="0"/>
          <w:i w:val="0"/>
          <w:color w:val="555555"/>
          <w:sz w:val="19"/>
        </w:rPr>
        <w:t>그들이 뭘 하길 바라나?</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vengan aquí, los tres, y le pidan el sobre para Hamid. Eso es lo que el rey pedía. No más.</w:t>
      </w:r>
    </w:p>
    <w:p>
      <w:pPr>
        <w:spacing w:before="0" w:after="40" w:line="276" w:lineRule="auto"/>
        <w:ind w:left="595"/>
      </w:pPr>
      <w:r>
        <w:rPr>
          <w:rFonts w:ascii="Noto Sans KR" w:hAnsi="Noto Sans KR" w:eastAsia="Noto Sans KR" w:cs="Noto Sans KR"/>
          <w:b w:val="0"/>
          <w:i w:val="0"/>
          <w:color w:val="555555"/>
          <w:sz w:val="19"/>
        </w:rPr>
        <w:t>세 사람이 와서 하미드를 위해 봉투를 청하게 하는 겁니다. 왕이 바란 건 그것입니다. 그 이상은 아닙니다.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Que Dios te bendiga. Idris habría reído.</w:t>
      </w:r>
    </w:p>
    <w:p>
      <w:pPr>
        <w:spacing w:before="0" w:after="40" w:line="276" w:lineRule="auto"/>
        <w:ind w:left="595"/>
      </w:pPr>
      <w:r>
        <w:rPr>
          <w:rFonts w:ascii="Noto Sans KR" w:hAnsi="Noto Sans KR" w:eastAsia="Noto Sans KR" w:cs="Noto Sans KR"/>
          <w:b w:val="0"/>
          <w:i w:val="0"/>
          <w:color w:val="555555"/>
          <w:sz w:val="19"/>
        </w:rPr>
        <w:t>하느님이 자네를 축복하시길. 이드리스가 웃었겠군.</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Porque tú has encontrado la salida que él había dejado: no se la entregues a los poderosos. Dásela a quien lo pida en nombre del pueblo.</w:t>
      </w:r>
    </w:p>
    <w:p>
      <w:pPr>
        <w:spacing w:before="0" w:after="40" w:line="276" w:lineRule="auto"/>
        <w:ind w:left="595"/>
      </w:pPr>
      <w:r>
        <w:rPr>
          <w:rFonts w:ascii="Noto Sans KR" w:hAnsi="Noto Sans KR" w:eastAsia="Noto Sans KR" w:cs="Noto Sans KR"/>
          <w:b w:val="0"/>
          <w:i w:val="0"/>
          <w:color w:val="555555"/>
          <w:sz w:val="19"/>
        </w:rPr>
        <w:t>자네가 그가 남겨 둔 출구를 찾았으니까. 권력자들에게 주지 말고, 민중의 이름으로 청하는 사람에게 주라는 것.</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Esta noche. Mañana, sábado, está lo de la plaza.</w:t>
      </w:r>
    </w:p>
    <w:p>
      <w:pPr>
        <w:spacing w:before="0" w:after="40" w:line="276" w:lineRule="auto"/>
        <w:ind w:left="595"/>
      </w:pPr>
      <w:r>
        <w:rPr>
          <w:rFonts w:ascii="Noto Sans KR" w:hAnsi="Noto Sans KR" w:eastAsia="Noto Sans KR" w:cs="Noto Sans KR"/>
          <w:b w:val="0"/>
          <w:i w:val="0"/>
          <w:color w:val="555555"/>
          <w:sz w:val="19"/>
        </w:rPr>
        <w:t>오늘 밤에요. 내일 토요일에는 광장 행사가 있습니다.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BENITO   </w:t>
      </w:r>
      <w:r>
        <w:rPr>
          <w:rFonts w:ascii="Noto Sans KR" w:hAnsi="Noto Sans KR" w:eastAsia="Noto Sans KR" w:cs="Noto Sans KR"/>
          <w:b w:val="0"/>
          <w:i w:val="0"/>
          <w:sz w:val="22"/>
        </w:rPr>
        <w:t>Que vengan. Les esperaré.</w:t>
      </w:r>
    </w:p>
    <w:p>
      <w:pPr>
        <w:spacing w:before="0" w:after="40" w:line="276" w:lineRule="auto"/>
        <w:ind w:left="595"/>
      </w:pPr>
      <w:r>
        <w:rPr>
          <w:rFonts w:ascii="Noto Sans KR" w:hAnsi="Noto Sans KR" w:eastAsia="Noto Sans KR" w:cs="Noto Sans KR"/>
          <w:b w:val="0"/>
          <w:i w:val="0"/>
          <w:color w:val="555555"/>
          <w:sz w:val="19"/>
        </w:rPr>
        <w:t>오라고 하게. 기다리겠네.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celda</w:t>
      </w:r>
      <w:r>
        <w:rPr>
          <w:rFonts w:ascii="Noto Sans KR" w:hAnsi="Noto Sans KR" w:eastAsia="Noto Sans KR" w:cs="Noto Sans KR"/>
          <w:b w:val="0"/>
          <w:i w:val="0"/>
          <w:color w:val="555555"/>
          <w:sz w:val="19"/>
        </w:rPr>
        <w:t xml:space="preserve">  —  (수도원의) 방, 독방</w:t>
      </w:r>
    </w:p>
    <w:p>
      <w:pPr>
        <w:spacing w:before="0" w:after="0" w:line="276" w:lineRule="auto"/>
        <w:ind w:left="170"/>
        <w:shd w:val="clear" w:color="auto" w:fill="EEF1F7"/>
      </w:pPr>
      <w:r>
        <w:rPr>
          <w:rFonts w:ascii="Noto Sans KR" w:hAnsi="Noto Sans KR" w:eastAsia="Noto Sans KR" w:cs="Noto Sans KR"/>
          <w:b/>
          <w:i w:val="0"/>
          <w:sz w:val="19"/>
        </w:rPr>
        <w:t>• absolver</w:t>
      </w:r>
      <w:r>
        <w:rPr>
          <w:rFonts w:ascii="Noto Sans KR" w:hAnsi="Noto Sans KR" w:eastAsia="Noto Sans KR" w:cs="Noto Sans KR"/>
          <w:b w:val="0"/>
          <w:i w:val="0"/>
          <w:color w:val="555555"/>
          <w:sz w:val="19"/>
        </w:rPr>
        <w:t xml:space="preserve">  —  사죄하다</w:t>
      </w:r>
    </w:p>
    <w:p>
      <w:pPr>
        <w:spacing w:before="0" w:after="0" w:line="276" w:lineRule="auto"/>
        <w:ind w:left="170"/>
        <w:shd w:val="clear" w:color="auto" w:fill="EEF1F7"/>
      </w:pPr>
      <w:r>
        <w:rPr>
          <w:rFonts w:ascii="Noto Sans KR" w:hAnsi="Noto Sans KR" w:eastAsia="Noto Sans KR" w:cs="Noto Sans KR"/>
          <w:b/>
          <w:i w:val="0"/>
          <w:sz w:val="19"/>
        </w:rPr>
        <w:t>• depósito</w:t>
      </w:r>
      <w:r>
        <w:rPr>
          <w:rFonts w:ascii="Noto Sans KR" w:hAnsi="Noto Sans KR" w:eastAsia="Noto Sans KR" w:cs="Noto Sans KR"/>
          <w:b w:val="0"/>
          <w:i w:val="0"/>
          <w:color w:val="555555"/>
          <w:sz w:val="19"/>
        </w:rPr>
        <w:t xml:space="preserve">  —  맡김, 기탁</w:t>
      </w:r>
    </w:p>
    <w:p>
      <w:pPr>
        <w:spacing w:before="0" w:after="0" w:line="276" w:lineRule="auto"/>
        <w:ind w:left="170"/>
        <w:shd w:val="clear" w:color="auto" w:fill="EEF1F7"/>
      </w:pPr>
      <w:r>
        <w:rPr>
          <w:rFonts w:ascii="Noto Sans KR" w:hAnsi="Noto Sans KR" w:eastAsia="Noto Sans KR" w:cs="Noto Sans KR"/>
          <w:b/>
          <w:i w:val="0"/>
          <w:sz w:val="19"/>
        </w:rPr>
        <w:t>• exorcizar</w:t>
      </w:r>
      <w:r>
        <w:rPr>
          <w:rFonts w:ascii="Noto Sans KR" w:hAnsi="Noto Sans KR" w:eastAsia="Noto Sans KR" w:cs="Noto Sans KR"/>
          <w:b w:val="0"/>
          <w:i w:val="0"/>
          <w:color w:val="555555"/>
          <w:sz w:val="19"/>
        </w:rPr>
        <w:t xml:space="preserve">  —  퇴마하다</w:t>
      </w:r>
    </w:p>
    <w:p>
      <w:pPr>
        <w:spacing w:before="0" w:after="0" w:line="276" w:lineRule="auto"/>
        <w:ind w:left="170"/>
        <w:shd w:val="clear" w:color="auto" w:fill="EEF1F7"/>
      </w:pPr>
      <w:r>
        <w:rPr>
          <w:rFonts w:ascii="Noto Sans KR" w:hAnsi="Noto Sans KR" w:eastAsia="Noto Sans KR" w:cs="Noto Sans KR"/>
          <w:b/>
          <w:i w:val="0"/>
          <w:sz w:val="19"/>
        </w:rPr>
        <w:t>• confesionario</w:t>
      </w:r>
      <w:r>
        <w:rPr>
          <w:rFonts w:ascii="Noto Sans KR" w:hAnsi="Noto Sans KR" w:eastAsia="Noto Sans KR" w:cs="Noto Sans KR"/>
          <w:b w:val="0"/>
          <w:i w:val="0"/>
          <w:color w:val="555555"/>
          <w:sz w:val="19"/>
        </w:rPr>
        <w:t xml:space="preserve">  —  고해소</w:t>
      </w:r>
    </w:p>
    <w:p>
      <w:pPr>
        <w:spacing w:before="0" w:after="0" w:line="276" w:lineRule="auto"/>
        <w:ind w:left="170"/>
        <w:shd w:val="clear" w:color="auto" w:fill="EEF1F7"/>
      </w:pPr>
      <w:r>
        <w:rPr>
          <w:rFonts w:ascii="Noto Sans KR" w:hAnsi="Noto Sans KR" w:eastAsia="Noto Sans KR" w:cs="Noto Sans KR"/>
          <w:b/>
          <w:i w:val="0"/>
          <w:sz w:val="19"/>
        </w:rPr>
        <w:t>• procesar</w:t>
      </w:r>
      <w:r>
        <w:rPr>
          <w:rFonts w:ascii="Noto Sans KR" w:hAnsi="Noto Sans KR" w:eastAsia="Noto Sans KR" w:cs="Noto Sans KR"/>
          <w:b w:val="0"/>
          <w:i w:val="0"/>
          <w:color w:val="555555"/>
          <w:sz w:val="19"/>
        </w:rPr>
        <w:t xml:space="preserve">  —  기소하다, 재판에 넘기다</w:t>
      </w:r>
    </w:p>
    <w:p>
      <w:pPr>
        <w:spacing w:before="0" w:after="0" w:line="276" w:lineRule="auto"/>
        <w:ind w:left="170"/>
        <w:shd w:val="clear" w:color="auto" w:fill="EEF1F7"/>
      </w:pPr>
      <w:r>
        <w:rPr>
          <w:rFonts w:ascii="Noto Sans KR" w:hAnsi="Noto Sans KR" w:eastAsia="Noto Sans KR" w:cs="Noto Sans KR"/>
          <w:b/>
          <w:i w:val="0"/>
          <w:sz w:val="19"/>
        </w:rPr>
        <w:t>• hechizado</w:t>
      </w:r>
      <w:r>
        <w:rPr>
          <w:rFonts w:ascii="Noto Sans KR" w:hAnsi="Noto Sans KR" w:eastAsia="Noto Sans KR" w:cs="Noto Sans KR"/>
          <w:b w:val="0"/>
          <w:i w:val="0"/>
          <w:color w:val="555555"/>
          <w:sz w:val="19"/>
        </w:rPr>
        <w:t xml:space="preserve">  —  매혹당한, 마법에 걸린</w:t>
      </w:r>
    </w:p>
    <w:p>
      <w:pPr>
        <w:spacing w:before="0" w:after="0" w:line="276" w:lineRule="auto"/>
        <w:ind w:left="170"/>
        <w:shd w:val="clear" w:color="auto" w:fill="EEF1F7"/>
      </w:pPr>
      <w:r>
        <w:rPr>
          <w:rFonts w:ascii="Noto Sans KR" w:hAnsi="Noto Sans KR" w:eastAsia="Noto Sans KR" w:cs="Noto Sans KR"/>
          <w:b/>
          <w:i w:val="0"/>
          <w:sz w:val="19"/>
        </w:rPr>
        <w:t>• en depósito</w:t>
      </w:r>
      <w:r>
        <w:rPr>
          <w:rFonts w:ascii="Noto Sans KR" w:hAnsi="Noto Sans KR" w:eastAsia="Noto Sans KR" w:cs="Noto Sans KR"/>
          <w:b w:val="0"/>
          <w:i w:val="0"/>
          <w:color w:val="555555"/>
          <w:sz w:val="19"/>
        </w:rPr>
        <w:t xml:space="preserve">  —  맡겨 둔 상태로</w:t>
      </w:r>
    </w:p>
    <w:p>
      <w:pPr>
        <w:spacing w:before="0" w:after="0" w:line="276" w:lineRule="auto"/>
        <w:ind w:left="170"/>
        <w:shd w:val="clear" w:color="auto" w:fill="EEF1F7"/>
      </w:pPr>
      <w:r>
        <w:rPr>
          <w:rFonts w:ascii="Noto Sans KR" w:hAnsi="Noto Sans KR" w:eastAsia="Noto Sans KR" w:cs="Noto Sans KR"/>
          <w:b/>
          <w:i w:val="0"/>
          <w:sz w:val="19"/>
        </w:rPr>
        <w:t>• hospital</w:t>
      </w:r>
      <w:r>
        <w:rPr>
          <w:rFonts w:ascii="Noto Sans KR" w:hAnsi="Noto Sans KR" w:eastAsia="Noto Sans KR" w:cs="Noto Sans KR"/>
          <w:b w:val="0"/>
          <w:i w:val="0"/>
          <w:color w:val="555555"/>
          <w:sz w:val="19"/>
        </w:rPr>
        <w:t xml:space="preserve">  —  병원</w:t>
      </w:r>
    </w:p>
    <w:p>
      <w:pPr>
        <w:spacing w:before="0" w:after="0" w:line="276" w:lineRule="auto"/>
        <w:ind w:left="170"/>
        <w:shd w:val="clear" w:color="auto" w:fill="EEF1F7"/>
      </w:pPr>
      <w:r>
        <w:rPr>
          <w:rFonts w:ascii="Noto Sans KR" w:hAnsi="Noto Sans KR" w:eastAsia="Noto Sans KR" w:cs="Noto Sans KR"/>
          <w:b/>
          <w:i w:val="0"/>
          <w:sz w:val="19"/>
        </w:rPr>
        <w:t>• ¿Qué sabes tú de eso?</w:t>
      </w:r>
      <w:r>
        <w:rPr>
          <w:rFonts w:ascii="Noto Sans KR" w:hAnsi="Noto Sans KR" w:eastAsia="Noto Sans KR" w:cs="Noto Sans KR"/>
          <w:b w:val="0"/>
          <w:i w:val="0"/>
          <w:color w:val="555555"/>
          <w:sz w:val="19"/>
        </w:rPr>
        <w:t xml:space="preserve">  —  자네가 그걸 뭘 안다고?</w:t>
      </w:r>
    </w:p>
    <w:p>
      <w:pPr>
        <w:spacing w:before="280" w:after="100" w:line="276" w:lineRule="auto"/>
        <w:pBdr>
          <w:bottom w:val="single" w:sz="6" w:space="1" w:color="8A1C2B"/>
        </w:pBdr>
      </w:pPr>
      <w:r>
        <w:rPr>
          <w:rFonts w:ascii="Noto Sans KR" w:hAnsi="Noto Sans KR" w:eastAsia="Noto Sans KR" w:cs="Noto Sans KR"/>
          <w:b/>
          <w:i w:val="0"/>
          <w:color w:val="1F2A44"/>
          <w:sz w:val="26"/>
        </w:rPr>
        <w:t>저녁 서점 — LA LIBRERÍA POR LA NOCHE</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¡Señor Quintana! Mi abuelo no para de caminar.</w:t>
      </w:r>
    </w:p>
    <w:p>
      <w:pPr>
        <w:spacing w:before="0" w:after="40" w:line="276" w:lineRule="auto"/>
        <w:ind w:left="595"/>
      </w:pPr>
      <w:r>
        <w:rPr>
          <w:rFonts w:ascii="Noto Sans KR" w:hAnsi="Noto Sans KR" w:eastAsia="Noto Sans KR" w:cs="Noto Sans KR"/>
          <w:b w:val="0"/>
          <w:i w:val="0"/>
          <w:color w:val="555555"/>
          <w:sz w:val="19"/>
        </w:rPr>
        <w:t>킨타나 씨! 할아버지가 계속 서성이세요.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Hamid. He estado con fray Benito.</w:t>
      </w:r>
    </w:p>
    <w:p>
      <w:pPr>
        <w:spacing w:before="0" w:after="40" w:line="276" w:lineRule="auto"/>
        <w:ind w:left="595"/>
      </w:pPr>
      <w:r>
        <w:rPr>
          <w:rFonts w:ascii="Noto Sans KR" w:hAnsi="Noto Sans KR" w:eastAsia="Noto Sans KR" w:cs="Noto Sans KR"/>
          <w:b w:val="0"/>
          <w:i w:val="0"/>
          <w:color w:val="555555"/>
          <w:sz w:val="19"/>
        </w:rPr>
        <w:t>하미드 어르신. 베니토 수사님을 만났습니다.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Lo sé. Me lo ha dicho el viento.</w:t>
      </w:r>
    </w:p>
    <w:p>
      <w:pPr>
        <w:spacing w:before="0" w:after="40" w:line="276" w:lineRule="auto"/>
        <w:ind w:left="595"/>
      </w:pPr>
      <w:r>
        <w:rPr>
          <w:rFonts w:ascii="Noto Sans KR" w:hAnsi="Noto Sans KR" w:eastAsia="Noto Sans KR" w:cs="Noto Sans KR"/>
          <w:b w:val="0"/>
          <w:i w:val="0"/>
          <w:color w:val="555555"/>
          <w:sz w:val="19"/>
        </w:rPr>
        <w:t>알고 있소. 바람이 알려 줬지.</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 sobre. Está en el convento.</w:t>
      </w:r>
    </w:p>
    <w:p>
      <w:pPr>
        <w:spacing w:before="0" w:after="40" w:line="276" w:lineRule="auto"/>
        <w:ind w:left="595"/>
      </w:pPr>
      <w:r>
        <w:rPr>
          <w:rFonts w:ascii="Noto Sans KR" w:hAnsi="Noto Sans KR" w:eastAsia="Noto Sans KR" w:cs="Noto Sans KR"/>
          <w:b w:val="0"/>
          <w:i w:val="0"/>
          <w:color w:val="555555"/>
          <w:sz w:val="19"/>
        </w:rPr>
        <w:t>봉투가 있습니다. 수도원에 있어요.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Hay un sobre. Sí.</w:t>
      </w:r>
    </w:p>
    <w:p>
      <w:pPr>
        <w:spacing w:before="0" w:after="40" w:line="276" w:lineRule="auto"/>
        <w:ind w:left="595"/>
      </w:pPr>
      <w:r>
        <w:rPr>
          <w:rFonts w:ascii="Noto Sans KR" w:hAnsi="Noto Sans KR" w:eastAsia="Noto Sans KR" w:cs="Noto Sans KR"/>
          <w:b w:val="0"/>
          <w:i w:val="0"/>
          <w:color w:val="555555"/>
          <w:sz w:val="19"/>
        </w:rPr>
        <w:t>봉투가 있소. 그렇지.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Pide que vengan tres personas del pueblo.</w:t>
      </w:r>
    </w:p>
    <w:p>
      <w:pPr>
        <w:spacing w:before="0" w:after="40" w:line="276" w:lineRule="auto"/>
        <w:ind w:left="595"/>
      </w:pPr>
      <w:r>
        <w:rPr>
          <w:rFonts w:ascii="Noto Sans KR" w:hAnsi="Noto Sans KR" w:eastAsia="Noto Sans KR" w:cs="Noto Sans KR"/>
          <w:b w:val="0"/>
          <w:i w:val="0"/>
          <w:color w:val="555555"/>
          <w:sz w:val="19"/>
        </w:rPr>
        <w:t>민중의 세 사람이 와서 청해야 한다더군요.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Idris me lo dijo hace un mes. «Hamid, cuando me muera, tres personas pedirán algo en tu nombre. Entonces sabrás que el pueblo ha decidido.»</w:t>
      </w:r>
    </w:p>
    <w:p>
      <w:pPr>
        <w:spacing w:before="0" w:after="40" w:line="276" w:lineRule="auto"/>
        <w:ind w:left="595"/>
      </w:pPr>
      <w:r>
        <w:rPr>
          <w:rFonts w:ascii="Noto Sans KR" w:hAnsi="Noto Sans KR" w:eastAsia="Noto Sans KR" w:cs="Noto Sans KR"/>
          <w:b w:val="0"/>
          <w:i w:val="0"/>
          <w:color w:val="555555"/>
          <w:sz w:val="19"/>
        </w:rPr>
        <w:t>이드리스가 한 달 전 말했소. '하미드, 내가 죽으면 세 사람이 자네 이름으로 무언가를 청할 걸세. 그때 자네는 백성이 결정했다는 걸 알게 될 거야'라고.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ya sabe cuál es el contenido?</w:t>
      </w:r>
    </w:p>
    <w:p>
      <w:pPr>
        <w:spacing w:before="0" w:after="40" w:line="276" w:lineRule="auto"/>
        <w:ind w:left="595"/>
      </w:pPr>
      <w:r>
        <w:rPr>
          <w:rFonts w:ascii="Noto Sans KR" w:hAnsi="Noto Sans KR" w:eastAsia="Noto Sans KR" w:cs="Noto Sans KR"/>
          <w:b w:val="0"/>
          <w:i w:val="0"/>
          <w:color w:val="555555"/>
          <w:sz w:val="19"/>
        </w:rPr>
        <w:t>내용은 이미 아십니까?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Sé dónde está lo más importante. Lo demás lo sabré mañana.</w:t>
      </w:r>
    </w:p>
    <w:p>
      <w:pPr>
        <w:spacing w:before="0" w:after="40" w:line="276" w:lineRule="auto"/>
        <w:ind w:left="595"/>
      </w:pPr>
      <w:r>
        <w:rPr>
          <w:rFonts w:ascii="Noto Sans KR" w:hAnsi="Noto Sans KR" w:eastAsia="Noto Sans KR" w:cs="Noto Sans KR"/>
          <w:b w:val="0"/>
          <w:i w:val="0"/>
          <w:color w:val="555555"/>
          <w:sz w:val="19"/>
        </w:rPr>
        <w:t>가장 중요한 게 어디 있는지는 아오. 나머지는 내일 알겠지.</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¿Dónde?</w:t>
      </w:r>
    </w:p>
    <w:p>
      <w:pPr>
        <w:spacing w:before="0" w:after="40" w:line="276" w:lineRule="auto"/>
        <w:ind w:left="595"/>
      </w:pPr>
      <w:r>
        <w:rPr>
          <w:rFonts w:ascii="Noto Sans KR" w:hAnsi="Noto Sans KR" w:eastAsia="Noto Sans KR" w:cs="Noto Sans KR"/>
          <w:b w:val="0"/>
          <w:i w:val="0"/>
          <w:color w:val="555555"/>
          <w:sz w:val="19"/>
        </w:rPr>
        <w:t>어디에요?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En mi tienda. En un libro. En el que le gustaba más.</w:t>
      </w:r>
    </w:p>
    <w:p>
      <w:pPr>
        <w:spacing w:before="0" w:after="40" w:line="276" w:lineRule="auto"/>
        <w:ind w:left="595"/>
      </w:pPr>
      <w:r>
        <w:rPr>
          <w:rFonts w:ascii="Noto Sans KR" w:hAnsi="Noto Sans KR" w:eastAsia="Noto Sans KR" w:cs="Noto Sans KR"/>
          <w:b w:val="0"/>
          <w:i w:val="0"/>
          <w:color w:val="555555"/>
          <w:sz w:val="19"/>
        </w:rPr>
        <w:t>내 가게에 있소. 책 속에. 그분이 제일 좋아하시던 책에.</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libro?</w:t>
      </w:r>
    </w:p>
    <w:p>
      <w:pPr>
        <w:spacing w:before="0" w:after="40" w:line="276" w:lineRule="auto"/>
        <w:ind w:left="595"/>
      </w:pPr>
      <w:r>
        <w:rPr>
          <w:rFonts w:ascii="Noto Sans KR" w:hAnsi="Noto Sans KR" w:eastAsia="Noto Sans KR" w:cs="Noto Sans KR"/>
          <w:b w:val="0"/>
          <w:i w:val="0"/>
          <w:color w:val="555555"/>
          <w:sz w:val="19"/>
        </w:rPr>
        <w:t>무슨 책입니까?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El libro de cuentas. El de mi padre.</w:t>
      </w:r>
    </w:p>
    <w:p>
      <w:pPr>
        <w:spacing w:before="0" w:after="40" w:line="276" w:lineRule="auto"/>
        <w:ind w:left="595"/>
      </w:pPr>
      <w:r>
        <w:rPr>
          <w:rFonts w:ascii="Noto Sans KR" w:hAnsi="Noto Sans KR" w:eastAsia="Noto Sans KR" w:cs="Noto Sans KR"/>
          <w:b w:val="0"/>
          <w:i w:val="0"/>
          <w:color w:val="555555"/>
          <w:sz w:val="19"/>
        </w:rPr>
        <w:t>장부요. 우리 아버지의 장부.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libro de cuentas.</w:t>
      </w:r>
    </w:p>
    <w:p>
      <w:pPr>
        <w:spacing w:before="0" w:after="40" w:line="276" w:lineRule="auto"/>
        <w:ind w:left="595"/>
      </w:pPr>
      <w:r>
        <w:rPr>
          <w:rFonts w:ascii="Noto Sans KR" w:hAnsi="Noto Sans KR" w:eastAsia="Noto Sans KR" w:cs="Noto Sans KR"/>
          <w:b w:val="0"/>
          <w:i w:val="0"/>
          <w:color w:val="555555"/>
          <w:sz w:val="19"/>
        </w:rPr>
        <w:t>장부요.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Todos los libreros tenemos uno. Allí anotamos lo que se compra y lo que se vende. Y alguna vez, lo que se deja.</w:t>
      </w:r>
    </w:p>
    <w:p>
      <w:pPr>
        <w:spacing w:before="0" w:after="40" w:line="276" w:lineRule="auto"/>
        <w:ind w:left="595"/>
      </w:pPr>
      <w:r>
        <w:rPr>
          <w:rFonts w:ascii="Noto Sans KR" w:hAnsi="Noto Sans KR" w:eastAsia="Noto Sans KR" w:cs="Noto Sans KR"/>
          <w:b w:val="0"/>
          <w:i w:val="0"/>
          <w:color w:val="555555"/>
          <w:sz w:val="19"/>
        </w:rPr>
        <w:t>서점 사람이면 누구나 하나씩 있소. 거기에 사고판 것을 적지. 그리고 가끔은 맡겨 둔 것도 적고.</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¿Idris escribió en su libro de cuentas?</w:t>
      </w:r>
    </w:p>
    <w:p>
      <w:pPr>
        <w:spacing w:before="0" w:after="40" w:line="276" w:lineRule="auto"/>
        <w:ind w:left="595"/>
      </w:pPr>
      <w:r>
        <w:rPr>
          <w:rFonts w:ascii="Noto Sans KR" w:hAnsi="Noto Sans KR" w:eastAsia="Noto Sans KR" w:cs="Noto Sans KR"/>
          <w:b w:val="0"/>
          <w:i w:val="0"/>
          <w:color w:val="555555"/>
          <w:sz w:val="19"/>
        </w:rPr>
        <w:t>이드리스가 어르신의 장부에 썼습니까?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Una noche. La última vez que vino. Se sentó en esa silla. Me pidió una pluma. Escribió una línea. Y dijo: «Que se lea cuando haya una plaza que quiera oírla».</w:t>
      </w:r>
    </w:p>
    <w:p>
      <w:pPr>
        <w:spacing w:before="0" w:after="40" w:line="276" w:lineRule="auto"/>
        <w:ind w:left="595"/>
      </w:pPr>
      <w:r>
        <w:rPr>
          <w:rFonts w:ascii="Noto Sans KR" w:hAnsi="Noto Sans KR" w:eastAsia="Noto Sans KR" w:cs="Noto Sans KR"/>
          <w:b w:val="0"/>
          <w:i w:val="0"/>
          <w:color w:val="555555"/>
          <w:sz w:val="19"/>
        </w:rPr>
        <w:t>어느 밤이었소. 마지막으로 오신 날. 저 의자에 앉아 펜을 청하셨지. 한 줄을 쓰셨소. 그러고는 '그 줄은 광장이 들으려 할 때 읽도록 하게'라고 하셨소.</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línea.</w:t>
      </w:r>
    </w:p>
    <w:p>
      <w:pPr>
        <w:spacing w:before="0" w:after="40" w:line="276" w:lineRule="auto"/>
        <w:ind w:left="595"/>
      </w:pPr>
      <w:r>
        <w:rPr>
          <w:rFonts w:ascii="Noto Sans KR" w:hAnsi="Noto Sans KR" w:eastAsia="Noto Sans KR" w:cs="Noto Sans KR"/>
          <w:b w:val="0"/>
          <w:i w:val="0"/>
          <w:color w:val="555555"/>
          <w:sz w:val="19"/>
        </w:rPr>
        <w:t>한 줄이요.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Una línea.</w:t>
      </w:r>
    </w:p>
    <w:p>
      <w:pPr>
        <w:spacing w:before="0" w:after="40" w:line="276" w:lineRule="auto"/>
        <w:ind w:left="595"/>
      </w:pPr>
      <w:r>
        <w:rPr>
          <w:rFonts w:ascii="Noto Sans KR" w:hAnsi="Noto Sans KR" w:eastAsia="Noto Sans KR" w:cs="Noto Sans KR"/>
          <w:b w:val="0"/>
          <w:i w:val="0"/>
          <w:color w:val="555555"/>
          <w:sz w:val="19"/>
        </w:rPr>
        <w:t>한 줄이오.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dice?</w:t>
      </w:r>
    </w:p>
    <w:p>
      <w:pPr>
        <w:spacing w:before="0" w:after="40" w:line="276" w:lineRule="auto"/>
        <w:ind w:left="595"/>
      </w:pPr>
      <w:r>
        <w:rPr>
          <w:rFonts w:ascii="Noto Sans KR" w:hAnsi="Noto Sans KR" w:eastAsia="Noto Sans KR" w:cs="Noto Sans KR"/>
          <w:b w:val="0"/>
          <w:i w:val="0"/>
          <w:color w:val="555555"/>
          <w:sz w:val="19"/>
        </w:rPr>
        <w:t>뭐라고 쓰여 있습니까?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Mañana.</w:t>
      </w:r>
    </w:p>
    <w:p>
      <w:pPr>
        <w:spacing w:before="0" w:after="40" w:line="276" w:lineRule="auto"/>
        <w:ind w:left="595"/>
      </w:pPr>
      <w:r>
        <w:rPr>
          <w:rFonts w:ascii="Noto Sans KR" w:hAnsi="Noto Sans KR" w:eastAsia="Noto Sans KR" w:cs="Noto Sans KR"/>
          <w:b w:val="0"/>
          <w:i w:val="0"/>
          <w:color w:val="555555"/>
          <w:sz w:val="19"/>
        </w:rPr>
        <w:t>내일 알게 될 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el viento me lo ha dicho</w:t>
      </w:r>
      <w:r>
        <w:rPr>
          <w:rFonts w:ascii="Noto Sans KR" w:hAnsi="Noto Sans KR" w:eastAsia="Noto Sans KR" w:cs="Noto Sans KR"/>
          <w:b w:val="0"/>
          <w:i w:val="0"/>
          <w:color w:val="555555"/>
          <w:sz w:val="19"/>
        </w:rPr>
        <w:t xml:space="preserve">  —  바람이 알려 주었다(소문으로 들었다는 비유)</w:t>
      </w:r>
    </w:p>
    <w:p>
      <w:pPr>
        <w:spacing w:before="0" w:after="0" w:line="276" w:lineRule="auto"/>
        <w:ind w:left="170"/>
        <w:shd w:val="clear" w:color="auto" w:fill="EEF1F7"/>
      </w:pPr>
      <w:r>
        <w:rPr>
          <w:rFonts w:ascii="Noto Sans KR" w:hAnsi="Noto Sans KR" w:eastAsia="Noto Sans KR" w:cs="Noto Sans KR"/>
          <w:b/>
          <w:i w:val="0"/>
          <w:sz w:val="19"/>
        </w:rPr>
        <w:t>• libro de cuentas</w:t>
      </w:r>
      <w:r>
        <w:rPr>
          <w:rFonts w:ascii="Noto Sans KR" w:hAnsi="Noto Sans KR" w:eastAsia="Noto Sans KR" w:cs="Noto Sans KR"/>
          <w:b w:val="0"/>
          <w:i w:val="0"/>
          <w:color w:val="555555"/>
          <w:sz w:val="19"/>
        </w:rPr>
        <w:t xml:space="preserve">  —  장부</w:t>
      </w:r>
    </w:p>
    <w:p>
      <w:pPr>
        <w:spacing w:before="0" w:after="0" w:line="276" w:lineRule="auto"/>
        <w:ind w:left="170"/>
        <w:shd w:val="clear" w:color="auto" w:fill="EEF1F7"/>
      </w:pPr>
      <w:r>
        <w:rPr>
          <w:rFonts w:ascii="Noto Sans KR" w:hAnsi="Noto Sans KR" w:eastAsia="Noto Sans KR" w:cs="Noto Sans KR"/>
          <w:b/>
          <w:i w:val="0"/>
          <w:sz w:val="19"/>
        </w:rPr>
        <w:t>• anotar</w:t>
      </w:r>
      <w:r>
        <w:rPr>
          <w:rFonts w:ascii="Noto Sans KR" w:hAnsi="Noto Sans KR" w:eastAsia="Noto Sans KR" w:cs="Noto Sans KR"/>
          <w:b w:val="0"/>
          <w:i w:val="0"/>
          <w:color w:val="555555"/>
          <w:sz w:val="19"/>
        </w:rPr>
        <w:t xml:space="preserve">  —  적어 두다, 기록하다</w:t>
      </w:r>
    </w:p>
    <w:p>
      <w:pPr>
        <w:spacing w:before="0" w:after="0" w:line="276" w:lineRule="auto"/>
        <w:ind w:left="170"/>
        <w:shd w:val="clear" w:color="auto" w:fill="EEF1F7"/>
      </w:pPr>
      <w:r>
        <w:rPr>
          <w:rFonts w:ascii="Noto Sans KR" w:hAnsi="Noto Sans KR" w:eastAsia="Noto Sans KR" w:cs="Noto Sans KR"/>
          <w:b/>
          <w:i w:val="0"/>
          <w:sz w:val="19"/>
        </w:rPr>
        <w:t>• cuando lo pidan tres personas</w:t>
      </w:r>
      <w:r>
        <w:rPr>
          <w:rFonts w:ascii="Noto Sans KR" w:hAnsi="Noto Sans KR" w:eastAsia="Noto Sans KR" w:cs="Noto Sans KR"/>
          <w:b w:val="0"/>
          <w:i w:val="0"/>
          <w:color w:val="555555"/>
          <w:sz w:val="19"/>
        </w:rPr>
        <w:t xml:space="preserve">  —  세 사람이 요청할 때</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7화: 레베카가 군부 계좌의 문을 엽니다. 루시아가 묻습니다. "아빠, 이기려면 뭐든 해도 돼?"</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