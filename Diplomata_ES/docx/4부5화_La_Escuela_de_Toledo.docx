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5화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La Escuela de Toledo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톨레도 번역학교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2월 9일 뉴욕 유엔 본부 통역 부스 층 → 안보리 협의실 복도 → 밤의 대표부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116턴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주유엔 스페인 부대사,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FERMÍN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은퇴한 통역관(1부 증인), 72세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AMAL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유엔 아랍어 통역관,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ÉTIENNE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유엔 프랑스어 통역관, 51세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MORENO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주유엔 스페인 대사, 56세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LUNDGREN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노르드마르크 주유엔 대사, 49세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SEFIA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서점 손녀, 23세 (화상)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LUCÍA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알바로의 딸, 18세 (메시지)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5화는 폭로의 화입니다. 세 개의 유언에는 아랍어·프랑스어·스페인어 번역본이 있는데, 번역본끼리 서로 다른 곳에서 '원문의 언어'가 드러납니다. 역사 논거는 톨레도 번역학교(12~13세기): 라이문도 대주교와 알폰소 10세 시대에 아랍어·히브리어·라틴어·카스티야어를 오가며 번역한 공동 작업으로, 번역의 오류가 어느 언어에서 왔는지를 거꾸로 추적할 수 있다는 교훈을 남겼습니다. 해법의 씨앗은 '번역의 차이가 곧 위조의 지문'이라는 발견입니다. 어휘는 번역·언어(calco, traducción literal, formato de fecha, cotejar, texto original)에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통역 부스 층 — EL PISO DE LAS CABINAS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Amal, Étienne, gracias por quedarse después del turno. Les presento a un colega.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아말, 에티엔, 근무 끝나고도 남아 주셔서 고맙습니다. 동료를 소개하죠.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Fermín Cuesta. Intérprete jubilado. Sesenta años de cabina y ningún premio.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페르민 쿠에스타입니다. 은퇴한 통역관이에요. 부스 경력 60년에 상 하나 못 받았죠.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Cuesta, ¡el de los anexos del noventa y seis! Lo conozco por las historias.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쿠에스타 선생님, 96년 부속서 건의 그분이시군요! 이야기로 들어 알아요.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Historias que se cuentan mejor de lo que ocurrieron.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실제보다 더 낫게 전해지는 이야기죠.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ÉTIENNE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necesita de nosotros, señor Quintana?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우리에게 무엇이 필요하십니까, 킨타나 씨?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lectura en voz alta. De tres textos. Los tres testamentos del rey de Tamazia, en tres idiomas.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 읽기요. 세 텍스트입니다. 타마지아 왕의 유언 세 개를 세 언어로요.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¿Los tres?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개 전부요?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Árabe, francés y español. Cada testamento tiene sus tres versiones. En total, nueve textos.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아랍어, 프랑스어, 스페인어요. 유언마다 세 가지 판본이 있어서 모두 아홉 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ÉTIENNE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Normalmente la versión original es una, y las otras son traducciones.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보통은 원본이 하나고 나머지는 번역이죠.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Normalmente. Aquí, según cada parte, la «original» es distinta.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보통은요. 여기서는 당사자마다 '원본'이 다릅니다.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quiere que busquemos?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찾아 달라는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Diferencias. Las más pequeñas posibles. Un número, un adjetivo, un orden de palabras.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차이요. 가능한 한 작은 것들. 숫자, 형용사, 어순 같은 것요.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Cotejar. Como se hacía en Toledo.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대조하는 거죠. 톨레도에서 하던 방식으로요.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¿En Toledo?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톨레도요?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Escuela de Traductores. Siglos doce y trece. Allí se juntaban un traductor árabe, uno judío y uno cristiano.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번역학교요. 12~13세기에 그곳에선 아랍인, 유대인, 기독교인 번역자가 함께 앉았어요.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ÉTIENNE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cómo trabajaban?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일했습니까?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Uno leía el texto árabe en voz alta, en romance. El otro lo pasaba al latín. Y entre los dos se corregían.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사람은 아랍어 텍스트를 로망스어로 소리 내어 읽었고, 다른 사람은 그것을 라틴어로 옮겼어요. 그리고 서로 고쳐 주었죠.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de ahí salieron Aristóteles, Averroes, Avicena…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거기서 아리스토텔레스, 아베로에스, 아비센나가 나왔죠…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el castellano como lengua de ciencia, cuando Alfonso Décimo ordenó escribir en romance.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알폰소 10세가 로망스어로 쓰라고 명하면서 카스티야어가 학문의 언어가 되었습니다.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Interesante. Pero ¿cómo ayuda eso a verificar un testamento?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흥미롭네요. 하지만 그게 유언 검증에 어떻게 도움이 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un principio que aprendí en sesenta años: un error de traducción no es aleatorio. Tiene dirección.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60년 동안 배운 원칙이 하나 있어요. 번역 오류는 무작위가 아니라 방향이 있다는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ÉTIENNE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¿Dirección?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방향이요?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en la versión francesa hay una palabra rara, y en la árabe esa palabra rara se explica mejor traducida del francés, entonces el original era francés.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프랑스어판에 이상한 단어가 있는데 아랍어판에서는 그 이상한 단어가 프랑스어를 옮긴 거라고 하면 더 잘 설명된다면, 원본은 프랑스어였다는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Entiendo. La huella del idioma de origen.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알겠어요. 원어의 흔적이네요.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traducción es una huella dactilar, señorita.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번역은 지문입니다, 아가씨.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ÉTIENNE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Empecemos por el tercero, el de los navieros. Versión francesa.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번째, 선주들의 유언부터 시작하죠. 프랑스어판요.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Léala en voz 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 읽어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ÉTIENNE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«Fait au palais de Salmara, le douze février deux mille vingt-quatre.»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"2024년 2월 12일 살마라 궁에서 작성함."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¿Doce de febrero?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2월 12일이요?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ÉTIENNE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 Y ahora lo que usted me dio es la versión española.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그리고 주신 건 스페인어판이군요.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Léala.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«Dado en el Palacio de Salmara, el dos de diciembre de dos mil veinticuatro».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"2024년 12월 2일 살마라 궁에서 작성함."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¿Dos de diciembre?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12월 2일이요?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mi versión árabe dice: «Escrito en el palacio de Salmara, el día doce del mes de febrero».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제 아랍어판은 이렇게 적혀 있어요. "살마라 궁에서 2월 12일에 쓰였다."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Dos versiones dicen doce de febrero. Una dice dos de diciembre.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판본은 2월 12일이고 한 판본은 12월 2일이군요.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¿Cuál de las tres es la versión española?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스페인어판은 셋 중 어느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que ha traducido el departamento jurídico de Nordmark. No la oficial de la ONU.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노르드마르크 법무부가 옮긴 겁니다. 유엔 공식판이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ya sabemos algo.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벌써 하나를 알았군요.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«Doce de febrero» y «dos de diciembre». Escriba la fecha como la escribiría un anglosajón: mes, día, año.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'2월 12일'과 '12월 2일'이요. 영미식으로 날짜를 쓰면 월, 일, 연도죠.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Doce barra cero dos barra veinticuatro.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12/02/24.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ahora escríbala como la escribe un europeo o un árabe: día, mes, año.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유럽인이나 아랍인처럼 써 보세요. 일, 월, 연도로요.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Doce barra cero dos barra veinticuatro. Es la misma cadena de números.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12/02/24. 숫자열이 같군요.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Pero depende de quién la lea.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누가 읽느냐에 따라 달라지죠.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ÉTIENNE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Alguien que escribió «12/02/2024».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'12/02/2024'라고 썼겠군요.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alguien lea «doce de febrero». Y otro que lea «dos de diciembre».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사람은 '2월 12일'로 읽고 다른 사람은 '12월 2일'로 읽을 수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Entonces, la fecha original es un número ambiguo. Y el original lo escribió alguien que usa el mes primero.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원문 날짜는 모호한 숫자고, 원문을 쓴 사람은 월을 앞에 쓰는 사람이라는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Alguien que no es del palacio de Salmara.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살마라 궁 사람이 아닌 누군가요.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Alguien que es de un país donde las fechas se escriben con el mes primero.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날짜를 월 먼저 쓰는 나라 사람이죠.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Nordmark escribe día-mes-año, como Europa.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노르드마르크는 유럽처럼 일-월-연도로 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Quizá no el departamento jurídico. Quizá un despacho de abogados anglosajón, contratado desde fuera.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법무부가 아닐 수도 있죠. 외부에서 고용된 영미계 법률 사무소일 수도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Ese despacho tiene nombre.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사무소에는 이름이 있겠죠.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Todos los despachos lo tienen.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사무소는 다 이름이 있습니다.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cotejar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대조하다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calco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직역투(다른 언어 표현을 그대로 옮긴 것)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huella dactilar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jubilado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은퇴한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romance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로망스어(중세 카스티야어 등 라틴어에서 나온 일상 언어)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anglosajón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영미식의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departamento jurídico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법무 부서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despacho de abogados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법률 사무소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cadena de números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숫자열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두 번째 유언 — EL SEGUNDO TESTAMENTO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Pasemos al segundo. El del general. En árabe dice: «Nombro a mi hermano Sidi Bashir como tutor del reino».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번째로 넘어가죠. 장군의 유언입니다. 아랍어로는 이렇게 쓰여 있어요. "나는 내 동생 시디 바시르를 왕국의 후견인으로 지명한다."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¿Tutor?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후견인이요?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palabra «wasi». Se usa para el tutor legal de un menor.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'와시'라는 단어입니다. 미성년자의 법적 후견인에 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ÉTIENNE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francés, «régent».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프랑스어로는 '섭정(régent)'이고요.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el español, «regente».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스페인어로는 '섭정(regente)'입니다.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palabra usa la cancillería real de Tamazia para regente?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타마지아 왕실 문서처는 섭정에 어떤 단어를 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«Na'ib al-malik». El delegado del rey. Es un cargo de dignidad. Un tutor, en cambio, es una persona a cargo de un menor.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'나이브 알말리크'입니다. 왕의 대리인이죠. 품위 있는 직책이에요. 반면 후견인은 미성년자를 맡는 사람입니다.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escribiría «tutor del reino»?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'왕국의 후견인'이라고 쓰는 사람은 누굴까요?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Alguien que haya sido educado en el ejército y no en la corte. En la milicia, hay un «tutor de la compañía».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궁정이 아니라 군에서 교육받은 사람이겠죠. 군에는 '중대 후견인'이라는 직책이 있잖아요.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ÉTIENNE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oficial.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장교겠군요.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oficial que escribió un testamento imitando el lenguaje del rey, pero se olvidó de que el rey no habla como un oficial.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왕의 말투를 흉내 내어 유언을 쓴 장교입니다. 하지만 왕은 장교처럼 말하지 않는다는 걸 잊었죠.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lo corrobora el notario Ferhat. Dijo que le dictaron el texto desde el Ministerio de Defensa.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공증인 페르하트가 그걸 뒷받침합니다. 국방부에서 텍스트를 불러 줬다고 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ahora, la tercera versión: la de los navieros, en árabe. Dice: «Consejo de propietarios de embarcaciones».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세 번째 판본, 선주들 것의 아랍어판입니다. 이렇게 되어 있어요. "선박 소유자 평의회."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dice el español?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스페인어판은 뭐라고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«Consejo de armadores».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'선주 위원회(Consejo de armadores)'요.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«Armador» tiene una palabra propia en árabe marítimo: «mujahiz». Pero aquí han escrito «propietarios». Es un calco.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'선주'는 아랍어 해사 용어에 고유한 단어(무자히즈)가 있어요. 그런데 여기서는 '소유자'라고 썼죠. 직역투예요.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otro idioma.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언어에서 온 거로군요.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AMAL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Del inglés. «Shipowners’ Council».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영어에서요. 'Shipowners’ Council'.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ÉTIENNE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en francés, «conseil des propriétaires de navires». Otro calco.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프랑스어도 'conseil des propriétaires de navires'예요. 또 직역투입니다.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tanto, el tercer testamento nació en inglés.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세 번째 유언은 영어로 태어났군요.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una fecha en formato estadounidense. Con un nombre que se tradujo palabra por palabra. Y lo estamparon con la huella de un sello que se usó con un embajador la víspera de la muerte del rey.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미국식 날짜와, 단어 하나하나 옮긴 명칭, 그리고 왕이 서거하기 전날 어떤 대사에게 쓰인 인장의 흔적으로 찍었죠.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Fermín, esto es un hallazgo.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페르민, 이건 발견입니다.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FERMÍN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oficio. Se llama «leer despacio».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직업이죠. '천천히 읽기'라고 부릅니다.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협의실 복도 — EL PASILLO DE LAS CONSULTAS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 Moreno, señor Quintana. Me han dicho que han estado esta tarde con los intérpretes.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모레노 대사님, 킨타나 씨. 오늘 오후 통역관들과 계셨다고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cierto, embajadora.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사실입니다, 대사님.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Quiero recordar que la interpretación en la ONU es un servicio neutral.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유엔의 통역은 중립적인 서비스임을 상기하고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sabemos. No les hemos pedido que interpreten. Les hemos pedido que lean.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통역을 부탁한 게 아닙니다. 읽어 달라고 부탁했습니다.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han encontrado?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발견했습니까?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la fecha del tercer testamento está escrita al estilo anglosajón.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 유언의 날짜가 영미식으로 쓰였다는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una trivialidad. Cualquier persona puede escribir una fecha así.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사소한 일입니다. 누구나 그렇게 쓸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Cualquiera. Pero no el rey de Tamazia. Y no su cancillería.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누구나요. 하지만 타마지아 왕은 아닙니다. 왕실 문서처도 아니고요.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gobierno no tiene nada que ver con ese testamento.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정부는 그 유언과 아무 관련이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Perfecto. Entonces no le importará que el Consejo pida el nombre del despacho que lo redactó.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그럼 안보리가 그것을 작성한 법률 사무소의 이름을 요구해도 상관없으시겠군요.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sería una acusación.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비난이 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pregunta. Una acusación llevaría una afirmación.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질문입니다. 비난에는 단정이 들어가죠.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 Moreno, ¿qué opina?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모레노 대사님, 어떻게 생각하십니까?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Opino que una pregunta es una pregunta, embajadora.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질문은 질문이라고 생각합니다, 대사님.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gobierno responderá por escrito.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정부는 서면으로 답하겠습니다.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esperaremos.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permiso.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실례합니다.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Álvaro. Eso ha sido valiente.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용감했어요.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sido una pregunta.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질문이었을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veces es lo mismo.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가끔은 같은 말이죠.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화상 — LA VIDEOLLAMADA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Quintana, perdone. Mi abuelo quiere que le lea una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죄송해요. 할아버지가 읽어 드리라고 하신 게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¿Ahora? Es de madrugada en Tamazia.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지금요? 타마지아는 새벽일 텐데요.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duerme. Mire. Es de un libro. Lo escribió un traductor. «El traductor es un traidor que a veces dice la verdad.»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못 주무세요. 보세요. 책에 있는 문장이에요. 번역가가 썼어요. "번역자는 때때로 진실을 말하는 배신자다."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variante de un viejo dicho italiano.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오래된 이탈리아 속담의 변형이군요.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abuelo la ha subrayado tres veces.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할아버지가 세 번 밑줄을 그으셨어요.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quiere decir con eso?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무슨 뜻으로 하신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Dice que ya ha encontrado dónde está el cuarto testamento. Pero que prefiere decírselo cuando usted vuelva.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번째 유언이 어디 있는지 이미 찾으셨다고 하세요. 하지만 당신이 돌아오면 말하겠대요.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¿Cuándo vuelvo?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언제 돌아가죠?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Cuando acabe la semana. Dice que el sábado hay algo en la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이번 주가 끝날 때요. 토요일에 광장에서 있을 일이 있대요.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가겠습니다.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루시아의 메시지 — EL MENSAJE DE LUCÍA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Papá, he leído que tres traductores han descubierto un fraude. Eres tú, ¿verdad?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번역가 세 사람이 사기를 밝혀냈다는 기사를 읽었어요. 아빠 얘기죠?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forma exagerada de decirlo.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과장된 표현이야.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nota de hoy es sobre los traductores.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제 각주는 번역가에 관한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Léela.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보렴.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«Traducir es leer dos veces. La segunda vez, el texto confiesa.»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"번역은 두 번 읽는 일이다. 두 번째 읽을 때 텍스트는 자백한다."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muy bueno.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좋구나.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poco tuyo, papá.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조금은 아빠 것이에요.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Prefiero que sea totalmente tuyo.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완전히 네 것이면 더 좋겠다.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lo firmo 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제가 서명할게요.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Hazlo.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하렴.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tutor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후견인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corroborar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뒷받침하다, 확증하다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hallazgo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발견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trivialidad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사소한 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 escrito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서면으로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acusación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비난, 고발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fraude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El traductor es un traidor que a veces dice la verdad.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번역자는 때로 진실을 말하는 배신자다(traduttore, traditore의 변형)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6화: 왕의 고해 신부가 한 유언을 숨깁니다. 고해의 비밀과 증언의 의무가 부딪칩니다.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