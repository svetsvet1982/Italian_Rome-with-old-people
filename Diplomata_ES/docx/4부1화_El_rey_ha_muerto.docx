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rey ha muerto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왕이 죽었다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1일 새벽 뉴욕 주유엔 스페인 대표부 → 안보리 협의실 → 정오 화상 통화(살마라)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부대사,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MORENO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대사,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ARRIETA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외교부 차관급 Secretario de Estado, 59세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BENSAÏD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타마지아 왕국 특사,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LUNDGREN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노르드마르크 신임 주유엔 대사,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살마라의 고서점 주인, 79세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23세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18세 (메시지)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 「EL TESTAMENTO DEL REY」의 첫 화입니다. 스페인은 안보리 비상임 의석 2년차이고 2월 의장국입니다. 타마지아의 이드리스 왕이 서거하고, 서로 다른 세 개의 유언 사본이 나타납니다. 역사 논거는 카를로스 2세의 유언(1700): 마지막 합스부르크 왕의 유언이 펠리페 앙주를 후계자로 지명했고, 그 해석을 둘러싼 스페인 왕위 계승 전쟁(1701~1714)이 일어났습니다. 모호한 유언은 '전쟁의 날짜'가 된다는 교훈입니다. 어휘는 상속·문서(testamento, heredero, regencia, notario, sello)와 외교 어휘(consultas, declaración presidencial)에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새벽의 대표부 — LA MISIÓN DE ESPAÑA, MADRUGADA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perdone la hora. ¿Ha visto el teléfono?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이른 시간에 미안해요. 전화 봤어요?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visto, embajador. Son las cinco y cuarenta. Y tengo siete llamadas perdidas de Madrid.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봤습니다, 대사님. 5시 40분이네요. 마드리드에서 부재중 전화가 일곱 통 와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rey Idris ha muerto. Hace una hora. En el hospital de Puerto Nuevo.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이드리스 왕이 서거했어요. 한 시간 전에요. 푸에르토 누에보 병원에서.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Tamazia.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Tamazia. Y nosotros presidimos el Consejo de Seguridad durante todo febrero.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타마지아죠. 그리고 우리가 2월 내내 안보리 의장국이고요.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ver… Eso significa que, si hay una crisis, el primer papel sobre la mesa lo ponemos nosotros.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자… 위기가 생기면 탁자에 올리는 첫 문서는 우리가 만든다는 뜻이군요.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Y la crisis ya existe. Arrieta está al teléfono. Le pongo en altavoz.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그리고 위기는 이미 있어요. 아리에타 차관이 전화 중이에요. 스피커로 돌릴게요.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Buenos días, señores. Son las once y cuarenta aquí. Les resumo. El rey no ha dejado un testamento. Ha dejado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여러분. 여긴 11시 40분입니다. 요약하죠. 왕은 유언을 한 개 남긴 게 아닙니다. 세 개를 남겼어요.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copias, tres textos distintos, tres firmas. Todas con el sello de la cancillería real.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 셋, 서로 다른 텍스트 셋, 서명 셋입니다. 전부 왕실 문서처의 인장이 찍혀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tiene cada una?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각각 갖고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primera, la princesa Laila, la hija mayor. Dos mil diecinueve. La nombra reina, con un consejo de notables.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첫째는 장녀 라일라 공주입니다. 2019년 것이고, 공주를 여왕으로 지명하되 원로 자문회를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¿La segunda?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general Sidi Bashir, hermano del rey, comandante en jefe. Dos mil veintitrés. Le nombra regente hasta que se convoque «una consulta nacional».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왕의 동생이자 총사령관인 시디 바시르 장군입니다. 2023년 것으로, '국민 협의'가 소집될 때까지 장군을 섭정으로 지명합니다.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Asociación de Navieros, con Hach Mansour a la cabeza. Dos mil veinticuatro. Reina simbólica, sí. Pero el puerto pasa a un «consejo de armadores» durante veinte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선주 협회, 하지 만수르가 이끌어요. 2024년 것이고요. 여왕은 상징적 존재로 두되, 항구는 20년 동안 '선주 위원회'로 넘어갑니다.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textos, un solo muerto.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 셋에 죽은 사람은 하나라니.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tres ejércitos de abogados. Y el puerto está cerrado desde las tres de la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변호사 부대도 셋이고, 항구는 새벽 3시부터 폐쇄됐어요.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¿Cerrado por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닫았죠?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el ejército. «Por seguridad».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군이요. '안전을 위해'라면서요.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paraliza el Mediterráneo central. Los ferris, los cargueros, los rescates.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중부 지중해가 마비되죠. 여객선, 화물선, 구조 작전까지요.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Por eso necesitamos un primer movimiento en Nueva York antes de que acabe el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오늘이 가기 전에 뉴욕에서 첫 조치가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propone, Álvaro? Usted es el redactor.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어떻게 하겠어요? 기초자는 당신이잖아요.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Primero, entender qué es un testamento dudoso. Déjenme contarles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우선 '의심스러운 유언'이 무엇인지 이해해야 합니다. 이야기를 하나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escucho. Pero con brevedad.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 단, 짧게요.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Noviembre de mil setecientos. Carlos Segundo de España, el último Habsburgo. Sin hijos. Enfermo. «El Hechizado».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1700년 11월입니다. 스페인의 카를로스 2세, 마지막 합스부르크 왕이죠. 자식도 없고 병약했어요. '매혹당한 자'라고 불렸습니다.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conozco.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mes antes de morir firma un testamento. Nombra heredero a Felipe de Anjou, nieto de Luis Catorce.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죽기 한 달쯤 전에 유언에 서명합니다. 루이 14세의 손자 앙주의 펠리페를 후계자로 지명하죠.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el emperador de Viena protestó.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빈의 황제가 항의했고요.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quería a su hijo, el archiduque Carlos. Dos testamentos posibles, dos pretendientes, y toda Europa mirando.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아들 카를 대공을 원했으니까요. 가능한 유언 둘, 후보 둘, 그리고 유럽 전체가 쳐다보고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vino la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전쟁이 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Catorce años, de mil setecientos uno a mil setecientos catorce. Y acabó en Utrecht con un mapa completamente cambiado.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14년입니다, 1701년부터 1714년까지. 유트레히트에서 끝났고 지도는 완전히 바뀌었습니다.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 es la lección?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교훈이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un testamento ambiguo no es un documento. Es una fecha de comienzo de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모호한 유언은 문서가 아니라 전쟁의 개시일이라는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Dicho así, es difícil de refutar.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말하니 반박하기 어렵군요.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otra lección es de procedimiento. En mil setecientos, el Consejo de Estado se reunió, escuchó, preguntó al Papa. Los españoles intentaron verificar. Los demás,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하나는 절차의 교훈입니다. 1700년에 국무회의가 소집돼 의견을 듣고 교황에게도 물었어요. 스페인인들은 검증하려 했고, 다른 이들은 그러지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¿qué hacemos hoy?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오늘은 어떻게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Antes de elegir un heredero, verificamos un testamento. Verificamos dónde, cuándo y ante quién se firmó cada copia.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후계자를 고르기 전에 유언을 검증합니다. 각 사본이 어디서, 언제, 누구 앞에서 서명됐는지요.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lo verifica?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검증하죠?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conozca ese país por dentro. Tengo a alguien en mente.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나라를 안쪽에서 아는 사람이요. 떠오르는 분이 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testamento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유언(장)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heredero / heredera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상속자, 후계자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섭정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sello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인장, 도장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consultas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(안보리의) 비공식 협의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presidir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의장직을 맡다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El Hechizado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'매혹당한 자'(카를로스 2세의 별명)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pretendiente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(왕위) 후보자, 구혼자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ambiguo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모호한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세 개의 사본 — LAS TRES COPIAS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Moreno, señor Quintana. Gracias por recibirme tan temprano.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모레노 대사님, 킨타나 씨. 이른 시간에 맞아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Bensaïd. No esperaba verle en Nueva York.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벤사이드 대사님. 뉴욕에서 뵐 줄은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tampoco. Me lo ha pedido la princesa Laila. He viajado esta noche. Vengo como enviado, no como delegado de ningún bando.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라일라 공주께서 부탁하셨어요. 간밤에 날아왔습니다. 어느 진영의 대표도 아닌 특사로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trae?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가져오셨습니까?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sobres. No los he abierto. Los ha traído el jefe de protocolo del palacio. Cada uno lleva el sello de la cancillería.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 셋입니다. 열어 보지 않았어요. 궁정 의전장이 가져왔고, 각각 문서처 인장이 찍혀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Permítame.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좀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 testamento. Fecha: doce de marzo de dos mil diecinueve. «Dado en el Palacio de Salmara». Notario: Salim Aït.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 유언. 날짜는 2019년 3월 12일. '살마라 궁에서 작성함'. 공증인은 살림 아이트입니다.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de la princesa.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공주의 것이군요.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Segundo. Diecisiete de abril de dos mil veintitrés. «Dado en el Palacio de Salmara». Notario: Yusuf Ferhat.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번째. 2023년 4월 17일. '살마라 궁에서 작성함'. 공증인은 유수프 페르하트.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del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장군의 것이죠.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Tercero. Dos de diciembre de dos mil veinticuatro. «Dado en el Palacio de Salmara». Notario: doctor Haddad.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번째. 2024년 12월 2일. '살마라 궁에서 작성함'. 공증인은 하다드 박사입니다.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de los navieros.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선주들의 것이고요.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textos, tres fechas, tres notarios. Y el mismo lugar: el Palacio de Salmara.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 셋, 날짜 셋, 공증인 셋. 장소는 같네요. 살마라 궁.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fórmula tradicional. Todos los testamentos reales se «dan» en el palacio.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전통적인 서식입니다. 왕의 유언은 모두 궁에서 '작성'되는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¿dónde estaba el rey el diecisiete de abril de dos mil veintitrés?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왕은 2023년 4월 17일에 어디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sabría…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글쎄요…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¿Podemos averiguarlo?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알아볼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conozco a alguien que lo sabe. No de memoria de archivo, sino de memoria de lector.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사람이 있습니다. 문서고의 기억이 아니라 독자의 기억으로요.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librero?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주인이요?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señor Hamid. Le llevó libros al rey durante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씨입니다. 수년간 왕에게 책을 가져다드렸죠.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verdad. El rey leía. Era el único soberano de la región que leía novelas.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왕은 책을 읽었어요. 이 지역 군주 중 소설을 읽는 유일한 사람이었죠.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vamos a llamarle.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전화해 봅시다.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화상 통화 — LA VIDEOLLAMADA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¿Diga?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Sefia, soy Álvaro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세피아, 알바로 킨타나예요.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Mi abuelo está aquí. Lo sabíamos desde esta noche.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할아버지 여기 계세요. 어젯밤부터 알고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está?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어떠세요?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llorado. No lo había visto llorar desde la muerte de mi abuela.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우셨어요. 할머니가 돌아가신 뒤로 우시는 건 처음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Pásame, hija. Señor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이리 다오, 얘야. 킨타나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Hamid. Lo siento mucho.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어르신. 진심으로 애도합니다.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Era mi amigo. No lo sabía nadie. Un rey no tiene amigos oficiales. Pero venía a mi tienda de noche, con una capucha, a buscar novelas.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친구였습니다. 아무도 몰랐죠. 왕에게 공식적인 친구란 없으니까요. 하지만 밤마다 두건을 쓰고 제 가게에 소설을 찾으러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Hamid, necesito preguntarle algo. Es difícil, y es urgente.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어르신, 여쭤볼 게 있습니다. 어렵고 급한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Pregunte. A mi edad se tiene tiempo para las preguntas urgentes.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물으시오. 내 나이엔 급한 질문에 쓸 시간은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testamentos dicen que fueron «dados en el Palacio de Salmara». El diecisiete de abril de dos mil veintitrés. El dos de diciembre de dos mil veinticuatro. Y el doce de marzo de dos mil diecinueve. ¿Dónde estaba el rey en esas fechas?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개의 유언이 '살마라 궁에서 작성됐다'고 합니다. 2023년 4월 17일, 2024년 12월 2일, 그리고 2019년 3월 12일입니다. 그 날짜에 왕은 어디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Déjeme pensar. Dos mil veintitrés. Abril. Eso es fácil. Estaba ingresado.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보겠소. 2023년 4월이라. 그건 쉽군. 입원 중이셨소.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¿Dónde?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Hospital del Puerto. Desde el tres de marzo hasta el veinte de abril. Yo le llevaba un libro cada tarde. Una novela rusa. Gruesa.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 병원에요. 3월 3일부터 4월 20일까지. 내가 매일 오후 책을 한 권씩 가져다드렸소. 두꺼운 러시아 소설을요.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Quiere decir que el diecisiete de abril de dos mil veintitrés el rey estaba en una cama de hospital.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2023년 4월 17일 왕은 병원 침대에 계셨다는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sonda en el brazo. No podía firmar con nada que no fuera una cruz temblorosa.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팔에 관을 꽂고 계셨소. 떨리는 십자 표시 말고는 서명도 못 하셨지.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esa firma temblorosa aparece en el segundo testamento?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떨리는 서명이 두 번째 유언에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BENSAÏD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La firma es perfecta. Firme, clara.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서명이 완벽합니다. 단정하고 또렷해요.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diciembre de dos mil veinticuatro?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2024년 12월은요?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Todos los diciembres, diez días, el rey se retiraba a la casa de la familia en Tazar. En el desierto. Sin notarios. Sin teléfonos. Con tres libros y un criado.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12월이면 열흘 동안 왕은 사막의 타자르에 있는 가문 집에 은거하셨소. 공증인도 전화도 없이. 책 세 권과 하인 하나만 데리고.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dos de diciembre.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12월 2일이면.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Había salido el uno. Lo sé porque le preparé los libros.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1일에 떠나셨소. 내가 책을 챙겨 드렸으니 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decir, dos de los tres testamentos tienen un lugar que no cuadra.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세 유언 중 둘은 장소가 맞지 않는다는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quedaría el primero, el de la princesa. Doce de marzo de dos mil diecinueve. Señor Hamid, ¿dónde estaba el rey?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첫째, 공주의 것이 남죠. 2019년 3월 12일. 하미드 어르신, 그날 왕은 어디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palacio. Ese día, sí. Hubo ceremonia por el aniversario de la coronación.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궁에 계셨소. 그날은 그랬지. 즉위 기념일 행사가 있었으니까.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de la princesa es plausible.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공주의 것은 그럴듯하군요.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Plausible no significa último.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그럴듯하다고 해서 마지막이라는 뜻은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quiere decir?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말씀이십니까?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ese testamento tiene seis años. El rey cambió de opinión muchas veces. Y cambió de forma de escribir.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유언은 6년 묵었소. 왕은 마음을 여러 번 바꾸셨고 글 쓰는 방식도 바꾸셨지.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¿Quiere decir que hay uno más?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 있다는 말씀입니까?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he dicho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말하지 않았소.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 어르신.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dicho que un testamento no se sabe por el papel. Se sabe por el sitio donde se escribió.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유언이란 종이로 아는 게 아니라 쓴 장소로 아는 거라고 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dónde se escribió el último?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마지막 것은 어디서 쓰였습니까?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 puedo decirlo. Hay promesas que se cumplen despacio.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말할 수 없소. 천천히 지켜야 하는 약속도 있는 법이오.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Hija, tú cállate. Es lo único que te he prohibido en tu vida.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얘야, 너는 입 다물어라. 평생 내가 네게 금지한 유일한 일이다.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comprendo. No le pido que lo diga hoy. Le pido que no lo olvide.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오늘 말씀하라는 게 아닙니다. 잊지 말아 달라는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libreros no olvidamos. Es nuestro oficio.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사람들은 잊지 않소. 그게 우리 일이니까.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¿Podría mandar el nombre de alguien que pueda verificar los lugares y fechas del rey?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왕의 장소와 날짜를 확인해 줄 사람의 이름을 알려 주실 수 있겠습니까?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mandaré. Se llama Kader, el capitán del puerto. Sabe más de entradas y salidas que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보내겠소. 카데르, 항만장이오. 드나든 기록은 나보다 많이 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하미드 어르신.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 a usted por llamar. Y por escuchar.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전화해 주셔서, 그리고 들어 주셔서 감사하오.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capucha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두건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ingresado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입원한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sonda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(의료용) 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firma temblorosa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떨리는 서명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retirarse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은거하다, 물러나다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cuadra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맞아떨어지지 않는다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plausible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그럴듯한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dado en...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~에서 작성함(공문서의 서식)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videollamada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화상 통화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협의실 — LA SALA DE CONSULTAS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Señores, abro las consultas. España preside. Tengo ante mí un proyecto de declaración presidencial.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협의를 시작합니다. 스페인이 의장국입니다. 의장 성명 초안이 제 앞에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antes de nada, una cuestión de orden. Soy Johanna Lundgren, nueva representante de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먼저 절차 문제입니다. 노르드마르크의 신임 대표 요한나 룬트그렌입니다.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Bienvenida, embajadora.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환영합니다,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decir que mi gobierno considera que, en una situación de seguridad, la autoridad de facto es la que garantiza el 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안보 상황에서 질서를 보장하는 것은 사실상의 권력이라고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refiere al ejército?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군을 말씀하시는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refiero a quien controla el puerto.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항구를 통제하는 쪽을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Embajadora, una autoridad de facto puede ser una autoridad. Pero no es un heredero.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사실상의 권력도 권력일 수는 있습니다. 하지만 후계자는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una crisis, la distinción es teórica.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위기에서는 그 구분이 이론적입니다.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mil setecientos también lo era. Y costó catorce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1700년에도 그랬습니다. 그리고 14년이 들었죠.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argumento histórico. Mi gobierno prefiere los hechos.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역사적 논거로군요. 제 정부는 사실을 선호합니다.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propongo un hecho. El segundo y el tercer testamento dicen haberse firmado en el Palacio de Salmara, en dos fechas en las que, según los testigos, el rey estaba en otro sitio.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사실 하나를 제안합니다. 두 번째와 세 번째 유언은 살마라 궁에서 서명됐다고 하는데, 증인들에 따르면 왕은 두 날짜에 다른 곳에 계셨습니다.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testigos?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증인이요?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Alguien que le llevaba libros.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책을 가져다드리던 사람이요.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librero.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주인이군요.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un hospital, que tiene registros de ingreso. Se pueden pedir.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입원 기록을 가진 병원이 있습니다. 요청할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Propongo que la declaración presidencial diga lo siguiente: el Consejo exhorta a todas las partes a abstenerse de cualquier acto de fuerza, reabrir el puerto de inmediato, y pide que la autenticidad de los testamentos sea verificada por un órgano independiente.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 성명이 이렇게 말하자고 제안합니다. 이사회는 모든 당사자에게 무력 행사를 자제하고 항구를 즉시 재개하며, 유언의 진위를 독립 기구가 검증하도록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sería ese órgano?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기구는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vamos a definir con las partes.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당사자들과 함께 정하겠습니다.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tiene reservas.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유보 입장입니다.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Anotado.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que conste que no hay consenso.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합의가 없다는 점을 기록에 남기고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Consta. Pero una declaración presidencial no requiere consenso formal. Requiere que nadie bloquee.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기록됩니다. 하지만 의장 성명에는 공식 합의가 필요하지 않습니다. 아무도 막지 않으면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 una pregunta?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invitación.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no bloqueará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오늘은 막지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embajadora.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 Lundgren. Una cosa 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룬트그렌 대사님. 하나만 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¿Tiene su gobierno una copia de alguno de los testamentos?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귀국 정부는 유언 사본 중 어느 것이든 가지고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 pregunta?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la tercera copia llegó a Salmara a las once de la noche. Y a las once y diez ya la tenían en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사본이 살마라에 밤 11시에 도착했는데, 11시 10분에 이미 노르드마르크에 있었다고 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información es incorrecta.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정보는 부정확합니다.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no habrá problema en que se verifique.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검증해도 문제 될 게 없겠군요.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전혀요.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오후의 메시지 — EL MENSAJE DE LUCÍA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he visto las noticias. ¿Es verdad que has dicho «fecha de comienzo de guerra» en una reunión del Consejo?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뉴스 봤어요. 안보리 회의에서 '전쟁의 개시일'이라고 말했다는 게 사실이에요?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fue exactamente en el Consejo. Fue en una llamada. Pero sí. Lo dije.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안보리에서는 아니고 통화 중이었어. 하지만 그래, 말했다.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apuntado en mi cuaderno. Con nota al 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공책에 적었어요. 각주도 달아서요.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 la nota?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각주에 뭐라고 썼니?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«Un testamento es una carta que escribe una persona a gente que aún no ha nacido.»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"유언은 아직 태어나지 않은 사람들에게 쓰는 편지다."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muy bueno.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 mi profesora de Historia. Pero ya es mío.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역사 선생님 말씀인데 이제 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Lucía, ¿cómo vas con la matrícula?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루시아, 입학 등록은 어떻게 되고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Bien. Derecho y Ciencia Política. En septiembre empiezo.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잘돼요. 법학과 정치학이에요. 9월에 시작해요.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Estoy orgulloso.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자랑스럽다.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¿puedo preguntarte una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하나 물어봐도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el rey escribió un testamento verdadero, ¿por qué lo escondió?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왕이 진짜 유언을 썼다면 왜 숨겼을까요?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es la pregunta de los doce días siguientes.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앞으로 열이틀 동안의 질문이야.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cuál es la respuesta?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답은 뭐예요?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 lo sé. Pero tengo una idea. Un hombre que escribe en secreto, quizá quiere que alguien lo lea en público.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몰라. 하지만 짐작이 하나 있어. 몰래 쓰는 사람은 어쩌면 누군가 공개적으로 읽어 주길 바라는 건지도 몰라.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también va a mi cuaderno.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제 공책에 들어가겠네요.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Escríbelo bien.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적어 둬라.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 lo hago.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그래요.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exhortar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촉구하다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abstenerse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삼가다, 자제하다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órgano independiente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독립 기구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declaración presidencial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의장 성명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기록에 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bloquear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가로막다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reservas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유보, 이견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apuntar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적어 두다, 메모하다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nota al pie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각주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2화: 라일라의 어머니·마리암·세피아가 남자들 없이 비공식 채널로 문안을 짭니다. 캉브레의 '귀부인들의 평화'가 열쇠입니다.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