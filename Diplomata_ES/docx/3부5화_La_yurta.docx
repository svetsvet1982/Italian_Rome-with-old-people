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76" w:lineRule="auto"/>
        <w:jc w:val="center"/>
      </w:pPr>
      <w:r>
        <w:rPr>
          <w:rFonts w:ascii="Noto Sans KR" w:hAnsi="Noto Sans KR" w:eastAsia="Noto Sans KR" w:cs="Noto Sans KR"/>
          <w:b/>
          <w:i w:val="0"/>
          <w:color w:val="8A1C2B"/>
          <w:sz w:val="20"/>
        </w:rPr>
        <w:t>EL AGREGADO · 외교관 시리즈</w:t>
      </w:r>
    </w:p>
    <w:p>
      <w:pPr>
        <w:spacing w:before="0" w:after="120" w:line="276" w:lineRule="auto"/>
        <w:jc w:val="center"/>
      </w:pP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스페인어 낭독 교재</w:t>
      </w:r>
    </w:p>
    <w:p>
      <w:pPr>
        <w:spacing w:before="0" w:after="0" w:line="276" w:lineRule="auto"/>
        <w:jc w:val="center"/>
      </w:pPr>
      <w:r>
        <w:rPr>
          <w:rFonts w:ascii="Noto Sans KR" w:hAnsi="Noto Sans KR" w:eastAsia="Noto Sans KR" w:cs="Noto Sans KR"/>
          <w:b/>
          <w:i w:val="0"/>
          <w:color w:val="1F2A44"/>
          <w:sz w:val="26"/>
        </w:rPr>
        <w:t>3부 · 5화</w:t>
      </w:r>
    </w:p>
    <w:p>
      <w:pPr>
        <w:spacing w:before="0" w:after="0" w:line="276" w:lineRule="auto"/>
        <w:jc w:val="center"/>
      </w:pPr>
      <w:r>
        <w:rPr>
          <w:rFonts w:ascii="Noto Sans KR" w:hAnsi="Noto Sans KR" w:eastAsia="Noto Sans KR" w:cs="Noto Sans KR"/>
          <w:b/>
          <w:i w:val="0"/>
          <w:color w:val="1F2A44"/>
          <w:sz w:val="44"/>
        </w:rPr>
        <w:t>La yurta</w:t>
      </w:r>
    </w:p>
    <w:p>
      <w:pPr>
        <w:spacing w:before="0" w:after="80" w:line="276" w:lineRule="auto"/>
        <w:jc w:val="center"/>
      </w:pPr>
      <w:r>
        <w:rPr>
          <w:rFonts w:ascii="Noto Sans KR" w:hAnsi="Noto Sans KR" w:eastAsia="Noto Sans KR" w:cs="Noto Sans KR"/>
          <w:b w:val="0"/>
          <w:i w:val="0"/>
          <w:color w:val="555555"/>
          <w:sz w:val="24"/>
        </w:rPr>
        <w:t>게르</w:t>
      </w:r>
    </w:p>
    <w:p>
      <w:pPr>
        <w:spacing w:before="0" w:after="40" w:line="276" w:lineRule="auto"/>
        <w:jc w:val="center"/>
      </w:pP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이튿날 오후~사흘째 새벽 · 옴누고비 초원 · 나란 어머니의 게르 → 광산 도로 교차점</w:t>
      </w:r>
    </w:p>
    <w:p>
      <w:pPr>
        <w:spacing w:before="0" w:after="200" w:line="276" w:lineRule="auto"/>
        <w:jc w:val="center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대사 156턴 · 난이도 B2-C1 · 지문 없이 대사만으로 구성 · 본문 + 한국어 대역 + 주석</w:t>
      </w:r>
    </w:p>
    <w:p>
      <w:pPr>
        <w:spacing w:before="80" w:after="60" w:line="276" w:lineRule="auto"/>
      </w:pPr>
      <w:r>
        <w:rPr>
          <w:rFonts w:ascii="Noto Sans KR" w:hAnsi="Noto Sans KR" w:eastAsia="Noto Sans KR" w:cs="Noto Sans KR"/>
          <w:b/>
          <w:i w:val="0"/>
          <w:color w:val="1F2A44"/>
          <w:sz w:val="24"/>
        </w:rPr>
        <w:t>등장인물</w:t>
      </w:r>
    </w:p>
    <w:p>
      <w:pPr>
        <w:spacing w:before="0" w:after="20" w:line="276" w:lineRule="auto"/>
        <w:ind w:left="170"/>
      </w:pPr>
      <w:r>
        <w:rPr>
          <w:rFonts w:ascii="Noto Sans KR" w:hAnsi="Noto Sans KR" w:eastAsia="Noto Sans KR" w:cs="Noto Sans KR"/>
          <w:b/>
          <w:i w:val="0"/>
          <w:sz w:val="20"/>
        </w:rPr>
        <w:t xml:space="preserve">ÁLVARO  </w:t>
      </w: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신임 주몽골 대사(지명), 44세</w:t>
      </w:r>
    </w:p>
    <w:p>
      <w:pPr>
        <w:spacing w:before="0" w:after="20" w:line="276" w:lineRule="auto"/>
        <w:ind w:left="170"/>
      </w:pPr>
      <w:r>
        <w:rPr>
          <w:rFonts w:ascii="Noto Sans KR" w:hAnsi="Noto Sans KR" w:eastAsia="Noto Sans KR" w:cs="Noto Sans KR"/>
          <w:b/>
          <w:i w:val="0"/>
          <w:sz w:val="20"/>
        </w:rPr>
        <w:t xml:space="preserve">NARAN  </w:t>
      </w: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대사관 운전사, 58세</w:t>
      </w:r>
    </w:p>
    <w:p>
      <w:pPr>
        <w:spacing w:before="0" w:after="20" w:line="276" w:lineRule="auto"/>
        <w:ind w:left="170"/>
      </w:pPr>
      <w:r>
        <w:rPr>
          <w:rFonts w:ascii="Noto Sans KR" w:hAnsi="Noto Sans KR" w:eastAsia="Noto Sans KR" w:cs="Noto Sans KR"/>
          <w:b/>
          <w:i w:val="0"/>
          <w:sz w:val="20"/>
        </w:rPr>
        <w:t xml:space="preserve">DOLGOR  </w:t>
      </w: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나란의 어머니, 목동, 81세</w:t>
      </w:r>
    </w:p>
    <w:p>
      <w:pPr>
        <w:spacing w:before="0" w:after="20" w:line="276" w:lineRule="auto"/>
        <w:ind w:left="170"/>
      </w:pPr>
      <w:r>
        <w:rPr>
          <w:rFonts w:ascii="Noto Sans KR" w:hAnsi="Noto Sans KR" w:eastAsia="Noto Sans KR" w:cs="Noto Sans KR"/>
          <w:b/>
          <w:i w:val="0"/>
          <w:sz w:val="20"/>
        </w:rPr>
        <w:t xml:space="preserve">BATJARGAL  </w:t>
      </w: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목동 마을의 어른, 67세</w:t>
      </w:r>
    </w:p>
    <w:p>
      <w:pPr>
        <w:spacing w:before="0" w:after="20" w:line="276" w:lineRule="auto"/>
        <w:ind w:left="170"/>
      </w:pPr>
      <w:r>
        <w:rPr>
          <w:rFonts w:ascii="Noto Sans KR" w:hAnsi="Noto Sans KR" w:eastAsia="Noto Sans KR" w:cs="Noto Sans KR"/>
          <w:b/>
          <w:i w:val="0"/>
          <w:sz w:val="20"/>
        </w:rPr>
        <w:t xml:space="preserve">MUNKH  </w:t>
      </w: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스마트폰을 쓰는 젊은 목동, 24세</w:t>
      </w:r>
    </w:p>
    <w:p>
      <w:pPr>
        <w:spacing w:before="0" w:after="20" w:line="276" w:lineRule="auto"/>
        <w:ind w:left="170"/>
      </w:pPr>
      <w:r>
        <w:rPr>
          <w:rFonts w:ascii="Noto Sans KR" w:hAnsi="Noto Sans KR" w:eastAsia="Noto Sans KR" w:cs="Noto Sans KR"/>
          <w:b/>
          <w:i w:val="0"/>
          <w:sz w:val="20"/>
        </w:rPr>
        <w:t xml:space="preserve">ARANTXA  </w:t>
      </w: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미네라 아랄라르 현지 소장, 46세</w:t>
      </w:r>
    </w:p>
    <w:p>
      <w:pPr>
        <w:spacing w:before="120" w:after="160" w:line="276" w:lineRule="auto"/>
        <w:shd w:val="clear" w:color="auto" w:fill="F3EEE6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※ 3부 B사건의 두 번째 화이며 '물밑 협상'의 화입니다. 공식 면담 대신 게르에서 사흘을 보내며 듣는 방식이 협상이 됩니다. 이 화의 반전은 목동들의 편지 뒤에 이해관계가 숨어 있다는 점이고, 해법의 역사 논거는 스페인의 '메스타'(1273)와 가축 이동로 '카냐다 레알'입니다. 환대 어휘(umbral, huésped, anfitrión)와 길·권리 어휘(derecho de paso, cañada, paso de ganado)에 주목하세요.</w:t>
      </w:r>
    </w:p>
    <w:p>
      <w:pPr>
        <w:spacing w:before="280" w:after="100" w:line="276" w:lineRule="auto"/>
        <w:pBdr>
          <w:bottom w:val="single" w:sz="6" w:space="1" w:color="8A1C2B"/>
        </w:pBdr>
      </w:pPr>
      <w:r>
        <w:rPr>
          <w:rFonts w:ascii="Noto Sans KR" w:hAnsi="Noto Sans KR" w:eastAsia="Noto Sans KR" w:cs="Noto Sans KR"/>
          <w:b/>
          <w:i w:val="0"/>
          <w:color w:val="1F2A44"/>
          <w:sz w:val="26"/>
        </w:rPr>
        <w:t>게르 앞 — LA PUERTA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001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NARAN   </w:t>
      </w:r>
      <w:r>
        <w:rPr>
          <w:rFonts w:ascii="Noto Sans KR" w:hAnsi="Noto Sans KR" w:eastAsia="Noto Sans KR" w:cs="Noto Sans KR"/>
          <w:b w:val="0"/>
          <w:i w:val="0"/>
          <w:sz w:val="22"/>
        </w:rPr>
        <w:t>Hemos llegado. Esa es la yurta de mi madre. La del humo.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도착했습니다. 저게 어머니 게르예요. 연기 나는 곳이요.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002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Se ve a tres kilómetros. Y no hay un árbol.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3킬로미터 밖에서도 보이네요. 나무 한 그루 없고요.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003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NARAN   </w:t>
      </w:r>
      <w:r>
        <w:rPr>
          <w:rFonts w:ascii="Noto Sans KR" w:hAnsi="Noto Sans KR" w:eastAsia="Noto Sans KR" w:cs="Noto Sans KR"/>
          <w:b w:val="0"/>
          <w:i w:val="0"/>
          <w:sz w:val="22"/>
        </w:rPr>
        <w:t>Por eso mismo se ve. Aquí el humo es la dirección.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그래서 보이죠. 여기선 연기가 주소입니다.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004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ARANTXA   </w:t>
      </w:r>
      <w:r>
        <w:rPr>
          <w:rFonts w:ascii="Noto Sans KR" w:hAnsi="Noto Sans KR" w:eastAsia="Noto Sans KR" w:cs="Noto Sans KR"/>
          <w:b w:val="0"/>
          <w:i w:val="0"/>
          <w:sz w:val="22"/>
        </w:rPr>
        <w:t>Los perros nos han oído. ¿Son peligrosos?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개들이 우리 소리를 들었네요. 위험한가요?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005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NARAN   </w:t>
      </w:r>
      <w:r>
        <w:rPr>
          <w:rFonts w:ascii="Noto Sans KR" w:hAnsi="Noto Sans KR" w:eastAsia="Noto Sans KR" w:cs="Noto Sans KR"/>
          <w:b w:val="0"/>
          <w:i w:val="0"/>
          <w:sz w:val="22"/>
        </w:rPr>
        <w:t>Un poco. No se baje del coche hasta que mi madre los llame.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조금요. 어머니가 부르실 때까지 차에서 내리지 마세요.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006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¿Cuánto hay que esperar?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얼마나 기다려야 합니까?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007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NARAN   </w:t>
      </w:r>
      <w:r>
        <w:rPr>
          <w:rFonts w:ascii="Noto Sans KR" w:hAnsi="Noto Sans KR" w:eastAsia="Noto Sans KR" w:cs="Noto Sans KR"/>
          <w:b w:val="0"/>
          <w:i w:val="0"/>
          <w:sz w:val="22"/>
        </w:rPr>
        <w:t>Lo que ella decida. Es su casa.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어머니가 정하시는 만큼요. 어머니 집이니까요.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008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DOLGOR   </w:t>
      </w:r>
      <w:r>
        <w:rPr>
          <w:rFonts w:ascii="Noto Sans KR" w:hAnsi="Noto Sans KR" w:eastAsia="Noto Sans KR" w:cs="Noto Sans KR"/>
          <w:b w:val="0"/>
          <w:i w:val="0"/>
          <w:sz w:val="22"/>
        </w:rPr>
        <w:t>¡Naran! ¡Hijo! ¿Quiénes son estos que traes?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나란! 아들아! 데려온 사람들이 누구냐?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009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NARAN   </w:t>
      </w:r>
      <w:r>
        <w:rPr>
          <w:rFonts w:ascii="Noto Sans KR" w:hAnsi="Noto Sans KR" w:eastAsia="Noto Sans KR" w:cs="Noto Sans KR"/>
          <w:b w:val="0"/>
          <w:i w:val="0"/>
          <w:sz w:val="22"/>
        </w:rPr>
        <w:t>Madre, es el nuevo embajador de España. Y la jefa de la mina.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어머니, 새로 오신 스페인 대사님이에요. 그리고 광산 소장님이고요.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010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DOLGOR   </w:t>
      </w:r>
      <w:r>
        <w:rPr>
          <w:rFonts w:ascii="Noto Sans KR" w:hAnsi="Noto Sans KR" w:eastAsia="Noto Sans KR" w:cs="Noto Sans KR"/>
          <w:b w:val="0"/>
          <w:i w:val="0"/>
          <w:sz w:val="22"/>
        </w:rPr>
        <w:t>¿La jefa de la mina? Que entre. Pero la ceniza la dejo yo.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광산 소장? 들어오라고 해라. 하지만 재는 내가 맡는다.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011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NARAN   </w:t>
      </w:r>
      <w:r>
        <w:rPr>
          <w:rFonts w:ascii="Noto Sans KR" w:hAnsi="Noto Sans KR" w:eastAsia="Noto Sans KR" w:cs="Noto Sans KR"/>
          <w:b w:val="0"/>
          <w:i w:val="0"/>
          <w:sz w:val="22"/>
        </w:rPr>
        <w:t>Dice que entren, pero que ella decide qué se tira al fuego y qué no.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들어오시라고요. 하지만 불에 뭘 넣을지는 어머니가 정하신답니다.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012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Perfectamente. ¿Qué hago con los pies?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아주 좋습니다. 발은 어떻게 하죠?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013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NARAN   </w:t>
      </w:r>
      <w:r>
        <w:rPr>
          <w:rFonts w:ascii="Noto Sans KR" w:hAnsi="Noto Sans KR" w:eastAsia="Noto Sans KR" w:cs="Noto Sans KR"/>
          <w:b w:val="0"/>
          <w:i w:val="0"/>
          <w:sz w:val="22"/>
        </w:rPr>
        <w:t>No pise el umbral. Se levanta el pie y se pasa sin tocar la madera.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문턱을 밟지 마세요. 발을 들어 나무를 건드리지 않고 넘어가는 겁니다.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014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Así. ¿Y el sombrero?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이렇게요. 모자는요?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015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NARAN   </w:t>
      </w:r>
      <w:r>
        <w:rPr>
          <w:rFonts w:ascii="Noto Sans KR" w:hAnsi="Noto Sans KR" w:eastAsia="Noto Sans KR" w:cs="Noto Sans KR"/>
          <w:b w:val="0"/>
          <w:i w:val="0"/>
          <w:sz w:val="22"/>
        </w:rPr>
        <w:t>Se quita en la puerta. Y se saluda con las dos manos.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문에서 벗습니다. 그리고 양손으로 인사하고요.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016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DOLGOR   </w:t>
      </w:r>
      <w:r>
        <w:rPr>
          <w:rFonts w:ascii="Noto Sans KR" w:hAnsi="Noto Sans KR" w:eastAsia="Noto Sans KR" w:cs="Noto Sans KR"/>
          <w:b w:val="0"/>
          <w:i w:val="0"/>
          <w:sz w:val="22"/>
        </w:rPr>
        <w:t>Mucho gusto, embajador. Siéntese a mi izquierda. Es el lado de los invitados.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반갑소, 대사. 내 왼쪽에 앉으시오. 손님이 앉는 자리요.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017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Muchas gracias, señora. Traigo un regalo.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감사합니다, 부인. 선물을 가져왔습니다.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018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DOLGOR   </w:t>
      </w:r>
      <w:r>
        <w:rPr>
          <w:rFonts w:ascii="Noto Sans KR" w:hAnsi="Noto Sans KR" w:eastAsia="Noto Sans KR" w:cs="Noto Sans KR"/>
          <w:b w:val="0"/>
          <w:i w:val="0"/>
          <w:sz w:val="22"/>
        </w:rPr>
        <w:t>¿Té, cuchillo y pañuelo? Naran siempre aconseja lo mismo.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차, 칼, 스카프냐? 나란은 늘 같은 걸 권하는구나.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019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¿Cómo lo sabe?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어떻게 아십니까?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020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NARAN   </w:t>
      </w:r>
      <w:r>
        <w:rPr>
          <w:rFonts w:ascii="Noto Sans KR" w:hAnsi="Noto Sans KR" w:eastAsia="Noto Sans KR" w:cs="Noto Sans KR"/>
          <w:b w:val="0"/>
          <w:i w:val="0"/>
          <w:sz w:val="22"/>
        </w:rPr>
        <w:t>Mi madre sabe todo lo que mando yo.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어머니는 제가 시키는 건 다 아세요.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021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DOLGOR   </w:t>
      </w:r>
      <w:r>
        <w:rPr>
          <w:rFonts w:ascii="Noto Sans KR" w:hAnsi="Noto Sans KR" w:eastAsia="Noto Sans KR" w:cs="Noto Sans KR"/>
          <w:b w:val="0"/>
          <w:i w:val="0"/>
          <w:sz w:val="22"/>
        </w:rPr>
        <w:t>Yo le enseñé a aconsejar.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내가 조언하는 법을 가르쳤지.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022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ARANTXA   </w:t>
      </w:r>
      <w:r>
        <w:rPr>
          <w:rFonts w:ascii="Noto Sans KR" w:hAnsi="Noto Sans KR" w:eastAsia="Noto Sans KR" w:cs="Noto Sans KR"/>
          <w:b w:val="0"/>
          <w:i w:val="0"/>
          <w:sz w:val="22"/>
        </w:rPr>
        <w:t>Señora, soy Arantxa Etxeberria, de la mina de Khar Us. Quería...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부인, 저는 하르 우스 광산의 아란차 에체베리아입니다. 말씀드리고 싶은 게…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023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DOLGOR   </w:t>
      </w:r>
      <w:r>
        <w:rPr>
          <w:rFonts w:ascii="Noto Sans KR" w:hAnsi="Noto Sans KR" w:eastAsia="Noto Sans KR" w:cs="Noto Sans KR"/>
          <w:b w:val="0"/>
          <w:i w:val="0"/>
          <w:sz w:val="22"/>
        </w:rPr>
        <w:t>Primero se bebe. Después se habla.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먼저 마시고 나서 말한다.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024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ARANTXA   </w:t>
      </w:r>
      <w:r>
        <w:rPr>
          <w:rFonts w:ascii="Noto Sans KR" w:hAnsi="Noto Sans KR" w:eastAsia="Noto Sans KR" w:cs="Noto Sans KR"/>
          <w:b w:val="0"/>
          <w:i w:val="0"/>
          <w:sz w:val="22"/>
        </w:rPr>
        <w:t>Perdone.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실례했습니다.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025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DOLGOR   </w:t>
      </w:r>
      <w:r>
        <w:rPr>
          <w:rFonts w:ascii="Noto Sans KR" w:hAnsi="Noto Sans KR" w:eastAsia="Noto Sans KR" w:cs="Noto Sans KR"/>
          <w:b w:val="0"/>
          <w:i w:val="0"/>
          <w:sz w:val="22"/>
        </w:rPr>
        <w:t>No hay nada que perdonar. Pero aquí quien habla antes de beber es un abogado.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용서할 건 없소. 하지만 여기서는 마시기 전에 말하는 사람은 변호사요.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026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Hay un refrán español parecido. «En boca cerrada no entran moscas».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비슷한 스페인 속담이 있습니다. "닫힌 입에는 파리가 들어오지 않는다."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027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NARAN   </w:t>
      </w:r>
      <w:r>
        <w:rPr>
          <w:rFonts w:ascii="Noto Sans KR" w:hAnsi="Noto Sans KR" w:eastAsia="Noto Sans KR" w:cs="Noto Sans KR"/>
          <w:b w:val="0"/>
          <w:i w:val="0"/>
          <w:sz w:val="22"/>
        </w:rPr>
        <w:t>No lo traduzco, que mi madre pensaría que es una amenaza.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통역하지 않겠습니다. 어머니가 협박으로 들을 테니까요.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028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DOLGOR   </w:t>
      </w:r>
      <w:r>
        <w:rPr>
          <w:rFonts w:ascii="Noto Sans KR" w:hAnsi="Noto Sans KR" w:eastAsia="Noto Sans KR" w:cs="Noto Sans KR"/>
          <w:b w:val="0"/>
          <w:i w:val="0"/>
          <w:sz w:val="22"/>
        </w:rPr>
        <w:t>¿Qué dice?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뭐라는 거냐?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029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NARAN   </w:t>
      </w:r>
      <w:r>
        <w:rPr>
          <w:rFonts w:ascii="Noto Sans KR" w:hAnsi="Noto Sans KR" w:eastAsia="Noto Sans KR" w:cs="Noto Sans KR"/>
          <w:b w:val="0"/>
          <w:i w:val="0"/>
          <w:sz w:val="22"/>
        </w:rPr>
        <w:t>Que en España se come en silencio.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스페인에서는 조용히 먹는다고요.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030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DOLGOR   </w:t>
      </w:r>
      <w:r>
        <w:rPr>
          <w:rFonts w:ascii="Noto Sans KR" w:hAnsi="Noto Sans KR" w:eastAsia="Noto Sans KR" w:cs="Noto Sans KR"/>
          <w:b w:val="0"/>
          <w:i w:val="0"/>
          <w:sz w:val="22"/>
        </w:rPr>
        <w:t>Qué gente tan sensata.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현명한 사람들이구나.</w:t>
      </w:r>
    </w:p>
    <w:p>
      <w:pPr>
        <w:spacing w:before="280" w:after="100" w:line="276" w:lineRule="auto"/>
        <w:pBdr>
          <w:bottom w:val="single" w:sz="6" w:space="1" w:color="8A1C2B"/>
        </w:pBdr>
      </w:pPr>
      <w:r>
        <w:rPr>
          <w:rFonts w:ascii="Noto Sans KR" w:hAnsi="Noto Sans KR" w:eastAsia="Noto Sans KR" w:cs="Noto Sans KR"/>
          <w:b/>
          <w:i w:val="0"/>
          <w:color w:val="1F2A44"/>
          <w:sz w:val="26"/>
        </w:rPr>
        <w:t>우유차 — EL TÉ CON LECHE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031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DOLGOR   </w:t>
      </w:r>
      <w:r>
        <w:rPr>
          <w:rFonts w:ascii="Noto Sans KR" w:hAnsi="Noto Sans KR" w:eastAsia="Noto Sans KR" w:cs="Noto Sans KR"/>
          <w:b w:val="0"/>
          <w:i w:val="0"/>
          <w:sz w:val="22"/>
        </w:rPr>
        <w:t>Beba. Con las dos manos. El codo izquierdo en la derecha.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마시시오. 양손으로. 왼쪽 팔꿈치는 오른팔 아래에.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032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Así. ... Está salado.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이렇게요. …짭니다.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033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DOLGOR   </w:t>
      </w:r>
      <w:r>
        <w:rPr>
          <w:rFonts w:ascii="Noto Sans KR" w:hAnsi="Noto Sans KR" w:eastAsia="Noto Sans KR" w:cs="Noto Sans KR"/>
          <w:b w:val="0"/>
          <w:i w:val="0"/>
          <w:sz w:val="22"/>
        </w:rPr>
        <w:t>Es té. Es sal. Es leche. Es lo que hay.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차고, 소금이고, 우유요. 있는 게 이거요.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034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Está muy bueno. De verdad.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아주 맛있습니다. 정말로요.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035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DOLGOR   </w:t>
      </w:r>
      <w:r>
        <w:rPr>
          <w:rFonts w:ascii="Noto Sans KR" w:hAnsi="Noto Sans KR" w:eastAsia="Noto Sans KR" w:cs="Noto Sans KR"/>
          <w:b w:val="0"/>
          <w:i w:val="0"/>
          <w:sz w:val="22"/>
        </w:rPr>
        <w:t>Miente. Pero miente con cortesía. Eso vale.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거짓말이군. 하지만 예의 바른 거짓말이야. 그건 인정하지.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036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ARANTXA   </w:t>
      </w:r>
      <w:r>
        <w:rPr>
          <w:rFonts w:ascii="Noto Sans KR" w:hAnsi="Noto Sans KR" w:eastAsia="Noto Sans KR" w:cs="Noto Sans KR"/>
          <w:b w:val="0"/>
          <w:i w:val="0"/>
          <w:sz w:val="22"/>
        </w:rPr>
        <w:t>Yo... ¿puedo repetir?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저는… 한 잔 더 마셔도 될까요?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037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DOLGOR   </w:t>
      </w:r>
      <w:r>
        <w:rPr>
          <w:rFonts w:ascii="Noto Sans KR" w:hAnsi="Noto Sans KR" w:eastAsia="Noto Sans KR" w:cs="Noto Sans KR"/>
          <w:b w:val="0"/>
          <w:i w:val="0"/>
          <w:sz w:val="22"/>
        </w:rPr>
        <w:t>¿Le gusta?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마음에 드시오?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038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ARANTXA   </w:t>
      </w:r>
      <w:r>
        <w:rPr>
          <w:rFonts w:ascii="Noto Sans KR" w:hAnsi="Noto Sans KR" w:eastAsia="Noto Sans KR" w:cs="Noto Sans KR"/>
          <w:b w:val="0"/>
          <w:i w:val="0"/>
          <w:sz w:val="22"/>
        </w:rPr>
        <w:t>No. Pero me parece lo correcto.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아니요. 하지만 그게 맞는 것 같아서요.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039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DOLGOR   </w:t>
      </w:r>
      <w:r>
        <w:rPr>
          <w:rFonts w:ascii="Noto Sans KR" w:hAnsi="Noto Sans KR" w:eastAsia="Noto Sans KR" w:cs="Noto Sans KR"/>
          <w:b w:val="0"/>
          <w:i w:val="0"/>
          <w:sz w:val="22"/>
        </w:rPr>
        <w:t>Ja. Esta es más lista de lo que parece.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하. 이 사람은 보기보다 영리하군.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040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Señora Dolgor, ¿cuántas ovejas tiene?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돌고르 부인, 양은 몇 마리 있습니까?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041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DOLGOR   </w:t>
      </w:r>
      <w:r>
        <w:rPr>
          <w:rFonts w:ascii="Noto Sans KR" w:hAnsi="Noto Sans KR" w:eastAsia="Noto Sans KR" w:cs="Noto Sans KR"/>
          <w:b w:val="0"/>
          <w:i w:val="0"/>
          <w:sz w:val="22"/>
        </w:rPr>
        <w:t>Setecientas diez. Más veinte cabras, ocho camellos y tres caballos.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710마리요. 염소 스무 마리, 낙타 여덟 마리, 말 세 마리도 있소.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042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¿Y las lleva usted sola?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혼자 돌보십니까?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043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DOLGOR   </w:t>
      </w:r>
      <w:r>
        <w:rPr>
          <w:rFonts w:ascii="Noto Sans KR" w:hAnsi="Noto Sans KR" w:eastAsia="Noto Sans KR" w:cs="Noto Sans KR"/>
          <w:b w:val="0"/>
          <w:i w:val="0"/>
          <w:sz w:val="22"/>
        </w:rPr>
        <w:t>Con mi sobrino y su mujer. Y con un perro que sabe más que mi sobrino.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조카와 그 처와 같이. 그리고 조카보다 많이 아는 개 한 마리와.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044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Dígame, ¿qué hace falta para que una oveja llegue viva al verano?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말씀해 주세요. 양이 여름까지 살아 있으려면 무엇이 필요합니까?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045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DOLGOR   </w:t>
      </w:r>
      <w:r>
        <w:rPr>
          <w:rFonts w:ascii="Noto Sans KR" w:hAnsi="Noto Sans KR" w:eastAsia="Noto Sans KR" w:cs="Noto Sans KR"/>
          <w:b w:val="0"/>
          <w:i w:val="0"/>
          <w:sz w:val="22"/>
        </w:rPr>
        <w:t>Tres cosas. Agua, pasto, camino.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세 가지요. 물, 풀, 길.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046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¿Camino?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길이요?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047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DOLGOR   </w:t>
      </w:r>
      <w:r>
        <w:rPr>
          <w:rFonts w:ascii="Noto Sans KR" w:hAnsi="Noto Sans KR" w:eastAsia="Noto Sans KR" w:cs="Noto Sans KR"/>
          <w:b w:val="0"/>
          <w:i w:val="0"/>
          <w:sz w:val="22"/>
        </w:rPr>
        <w:t>En invierno las ovejas bajan al valle. En primavera suben. Cada año el mismo camino. Mi abuelo, mi padre, yo. El camino pasa por el pozo de los camellos y por la colina de las piedras.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겨울에는 양들이 골짜기로 내려가고 봄에는 올라가오. 해마다 같은 길로. 할아버지, 아버지, 나. 그 길이 낙타 우물과 돌 언덕을 지나지.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048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Y hace un año construyeron la carretera.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그리고 1년 전에 도로가 생겼고요.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049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DOLGOR   </w:t>
      </w:r>
      <w:r>
        <w:rPr>
          <w:rFonts w:ascii="Noto Sans KR" w:hAnsi="Noto Sans KR" w:eastAsia="Noto Sans KR" w:cs="Noto Sans KR"/>
          <w:b w:val="0"/>
          <w:i w:val="0"/>
          <w:sz w:val="22"/>
        </w:rPr>
        <w:t>Hace catorce meses. La carretera pasa justo por la colina de las piedras. Los camiones aplastan la hierba. Y ahora, en marzo, cuando mis ovejas suban, no sabrán dónde cruzar.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14개월 전이오. 도로가 바로 돌 언덕을 지나지. 트럭이 풀을 짓밟고. 그리고 3월에 양들이 올라갈 때 어디로 건너야 할지 모를 거요.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050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ARANTXA   </w:t>
      </w:r>
      <w:r>
        <w:rPr>
          <w:rFonts w:ascii="Noto Sans KR" w:hAnsi="Noto Sans KR" w:eastAsia="Noto Sans KR" w:cs="Noto Sans KR"/>
          <w:b w:val="0"/>
          <w:i w:val="0"/>
          <w:sz w:val="22"/>
        </w:rPr>
        <w:t>Señora, nosotros dejamos pasos.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부인, 저희가 건널목을 남겨 놨습니다.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051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DOLGOR   </w:t>
      </w:r>
      <w:r>
        <w:rPr>
          <w:rFonts w:ascii="Noto Sans KR" w:hAnsi="Noto Sans KR" w:eastAsia="Noto Sans KR" w:cs="Noto Sans KR"/>
          <w:b w:val="0"/>
          <w:i w:val="0"/>
          <w:sz w:val="22"/>
        </w:rPr>
        <w:t>Los hicieron donde les convenía a ustedes. No donde pasan las ovejas.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당신네에게 편한 곳에 만들었지. 양들이 지나는 곳이 아니라.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052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ARANTXA   </w:t>
      </w:r>
      <w:r>
        <w:rPr>
          <w:rFonts w:ascii="Noto Sans KR" w:hAnsi="Noto Sans KR" w:eastAsia="Noto Sans KR" w:cs="Noto Sans KR"/>
          <w:b w:val="0"/>
          <w:i w:val="0"/>
          <w:sz w:val="22"/>
        </w:rPr>
        <w:t>... Tiene razón. Los ingenieros los pusieron donde el terreno era plano.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…맞는 말씀입니다. 기술자들이 지형이 평평한 곳에 뒀어요.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053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DOLGOR   </w:t>
      </w:r>
      <w:r>
        <w:rPr>
          <w:rFonts w:ascii="Noto Sans KR" w:hAnsi="Noto Sans KR" w:eastAsia="Noto Sans KR" w:cs="Noto Sans KR"/>
          <w:b w:val="0"/>
          <w:i w:val="0"/>
          <w:sz w:val="22"/>
        </w:rPr>
        <w:t>Las ovejas no leen mapas.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양은 지도를 읽지 못하오.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054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Señora, quiero contarle una cosa. En España, hace setecientos cincuenta años, el rey Alfonso el Sabio fundó una asociación de pastores que se llamaba la Mesta.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부인, 말씀드릴 게 있습니다. 스페인에서는 750년 전 현왕 알폰소가 '메스타'라는 목동 조합을 세웠습니다.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055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NARAN   </w:t>
      </w:r>
      <w:r>
        <w:rPr>
          <w:rFonts w:ascii="Noto Sans KR" w:hAnsi="Noto Sans KR" w:eastAsia="Noto Sans KR" w:cs="Noto Sans KR"/>
          <w:b w:val="0"/>
          <w:i w:val="0"/>
          <w:sz w:val="22"/>
        </w:rPr>
        <w:t>Mi madre dice que si es una asociación, ya no le gusta.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어머니는 조합이라면 벌써 마음에 안 드신대요.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056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Díganle que esta tenía una ley: las ovejas siempre pasan primero. Por todo el reino había caminos, las cañadas reales, de unos setenta y cinco metros de ancho, que ninguna aldea ni ningún señor podía cerrar.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이 조합에는 법이 하나 있었다고 전해 주세요. 양이 언제나 먼저 지나간다. 왕국 곳곳에 폭 75미터쯤 되는 '카냐다 레알'이라는 길이 있었는데 어떤 마을도 영주도 막을 수 없었습니다.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057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NARAN   </w:t>
      </w:r>
      <w:r>
        <w:rPr>
          <w:rFonts w:ascii="Noto Sans KR" w:hAnsi="Noto Sans KR" w:eastAsia="Noto Sans KR" w:cs="Noto Sans KR"/>
          <w:b w:val="0"/>
          <w:i w:val="0"/>
          <w:sz w:val="22"/>
        </w:rPr>
        <w:t>Setenta y cinco metros. Mi madre dice que eso es más ancho que su carretera.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75미터. 어머니 말씀이 광산 도로보다 넓대요.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058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Más ancho que casi todas las carreteras. Y existen todavía. Hoy en día, una vez al año, los coches paran en Madrid cuando pasa un rebaño por la calle de Alcalá.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대부분의 도로보다 넓죠. 지금도 있습니다. 오늘날에도 마드리드 알칼라 거리에서는 1년에 한 번 양 떼가 지나갈 때 자동차가 멈춰 섭니다.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059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DOLGOR   </w:t>
      </w:r>
      <w:r>
        <w:rPr>
          <w:rFonts w:ascii="Noto Sans KR" w:hAnsi="Noto Sans KR" w:eastAsia="Noto Sans KR" w:cs="Noto Sans KR"/>
          <w:b w:val="0"/>
          <w:i w:val="0"/>
          <w:sz w:val="22"/>
        </w:rPr>
        <w:t>¿En una capital? ¿Las ovejas cruzan una capital?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수도에서? 양이 수도를 건넌다고?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060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Cada otoño, en la Fiesta de la Trashumancia. Y es también un derecho.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해마다 가을, '이동 방목 축제' 때입니다. 그리고 권리이기도 하죠.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061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DOLGOR   </w:t>
      </w:r>
      <w:r>
        <w:rPr>
          <w:rFonts w:ascii="Noto Sans KR" w:hAnsi="Noto Sans KR" w:eastAsia="Noto Sans KR" w:cs="Noto Sans KR"/>
          <w:b w:val="0"/>
          <w:i w:val="0"/>
          <w:sz w:val="22"/>
        </w:rPr>
        <w:t>Un derecho de paso.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지나갈 권리로군.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062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Derecho de paso. Exacto.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통행권입니다. 맞습니다.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063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DOLGOR   </w:t>
      </w:r>
      <w:r>
        <w:rPr>
          <w:rFonts w:ascii="Noto Sans KR" w:hAnsi="Noto Sans KR" w:eastAsia="Noto Sans KR" w:cs="Noto Sans KR"/>
          <w:b w:val="0"/>
          <w:i w:val="0"/>
          <w:sz w:val="22"/>
        </w:rPr>
        <w:t>Eso es lo que quiero. Que la carretera tenga que esperar a las ovejas. No al revés.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내가 원하는 게 그거요. 도로가 양을 기다리는 거. 거꾸로가 아니라.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064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Lo apunto en mi cuaderno. «Doña Dolgor: la carretera espera a las ovejas».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수첩에 적겠습니다. "돌고르 부인: 도로가 양을 기다린다."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065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DOLGOR   </w:t>
      </w:r>
      <w:r>
        <w:rPr>
          <w:rFonts w:ascii="Noto Sans KR" w:hAnsi="Noto Sans KR" w:eastAsia="Noto Sans KR" w:cs="Noto Sans KR"/>
          <w:b w:val="0"/>
          <w:i w:val="0"/>
          <w:sz w:val="22"/>
        </w:rPr>
        <w:t>¿Escribe todo lo que le digo?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내가 하는 말을 다 적소?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066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Y la fecha, y la hora, y quién estaba presente. Como un fraile.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날짜와 시간과 누가 있었는지도요. 수사처럼요.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067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DOLGOR   </w:t>
      </w:r>
      <w:r>
        <w:rPr>
          <w:rFonts w:ascii="Noto Sans KR" w:hAnsi="Noto Sans KR" w:eastAsia="Noto Sans KR" w:cs="Noto Sans KR"/>
          <w:b w:val="0"/>
          <w:i w:val="0"/>
          <w:sz w:val="22"/>
        </w:rPr>
        <w:t>¿Un lama?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라마승처럼?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068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Algo parecido. Un lama con bolígrafo.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비슷합니다. 볼펜 든 라마승이죠.</w:t>
      </w:r>
    </w:p>
    <w:p>
      <w:pPr>
        <w:spacing w:before="160" w:after="20" w:line="276" w:lineRule="auto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color w:val="1F2A44"/>
          <w:sz w:val="19"/>
        </w:rPr>
        <w:t>주석 · 표현 노트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umbral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문턱. 게르의 문턱을 밟는 것은 금기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anfitrión / huésped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주인 / 손님. 'huésped'는 손님과 숙박객 양쪽을 가리킨다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cañada real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카냐다 레알. 스페인의 가축 이동로. 폭 약 75미터(90바라)로 법이 보호했다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la Mesta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메스타. 1273년 알폰소 10세가 인가한 목동 조합. 이동 방목의 권리를 보호했다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derecho de paso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통행권. 지나갈 권리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las ovejas no leen mapas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양은 지도를 읽지 못한다. 길을 실제 이동에 맞춰야 한다는 뜻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En boca cerrada no entran moscas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닫힌 입에는 파리가 들어오지 않는다. 말을 삼가라는 스페인 속담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lama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라마승. 몽골 불교 승려</w:t>
      </w:r>
    </w:p>
    <w:p>
      <w:pPr>
        <w:spacing w:before="280" w:after="100" w:line="276" w:lineRule="auto"/>
        <w:pBdr>
          <w:bottom w:val="single" w:sz="6" w:space="1" w:color="8A1C2B"/>
        </w:pBdr>
      </w:pPr>
      <w:r>
        <w:rPr>
          <w:rFonts w:ascii="Noto Sans KR" w:hAnsi="Noto Sans KR" w:eastAsia="Noto Sans KR" w:cs="Noto Sans KR"/>
          <w:b/>
          <w:i w:val="0"/>
          <w:color w:val="1F2A44"/>
          <w:sz w:val="26"/>
        </w:rPr>
        <w:t>밤 — LA NOCHE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069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BATJARGAL   </w:t>
      </w:r>
      <w:r>
        <w:rPr>
          <w:rFonts w:ascii="Noto Sans KR" w:hAnsi="Noto Sans KR" w:eastAsia="Noto Sans KR" w:cs="Noto Sans KR"/>
          <w:b w:val="0"/>
          <w:i w:val="0"/>
          <w:sz w:val="22"/>
        </w:rPr>
        <w:t>Buenas noches, hermana Dolgor. He visto la luz y he pensado que había visita.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안녕하시오, 돌고르 누님. 불빛이 보여서 손님이 왔나 했소.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070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DOLGOR   </w:t>
      </w:r>
      <w:r>
        <w:rPr>
          <w:rFonts w:ascii="Noto Sans KR" w:hAnsi="Noto Sans KR" w:eastAsia="Noto Sans KR" w:cs="Noto Sans KR"/>
          <w:b w:val="0"/>
          <w:i w:val="0"/>
          <w:sz w:val="22"/>
        </w:rPr>
        <w:t>Pasa, Batjargal. Es el embajador de España y la jefa de la mina. Y mi hijo, que los ha traído.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들어오게, 바트자르갈. 스페인 대사와 광산 소장이야. 그리고 이들을 데려온 내 아들.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071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BATJARGAL   </w:t>
      </w:r>
      <w:r>
        <w:rPr>
          <w:rFonts w:ascii="Noto Sans KR" w:hAnsi="Noto Sans KR" w:eastAsia="Noto Sans KR" w:cs="Noto Sans KR"/>
          <w:b w:val="0"/>
          <w:i w:val="0"/>
          <w:sz w:val="22"/>
        </w:rPr>
        <w:t>Embajador. Soy Batjargal, el mayor del campamento. Leí su nombre en el periódico.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대사님. 이 마을의 어른 바트자르갈이오. 신문에서 이름을 봤소.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072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¿En el periódico?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신문에서요?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073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BATJARGAL   </w:t>
      </w:r>
      <w:r>
        <w:rPr>
          <w:rFonts w:ascii="Noto Sans KR" w:hAnsi="Noto Sans KR" w:eastAsia="Noto Sans KR" w:cs="Noto Sans KR"/>
          <w:b w:val="0"/>
          <w:i w:val="0"/>
          <w:sz w:val="22"/>
        </w:rPr>
        <w:t>Mi nieto me lo lee en el teléfono. Dice que usted es el hombre que no ha hecho ninguna visita oficial y que ya ha hecho una.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손자가 전화기로 읽어 주지. 공식 방문을 하나도 안 했는데 벌써 하나 한 사람이라고 하더군.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074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MUNKH   </w:t>
      </w:r>
      <w:r>
        <w:rPr>
          <w:rFonts w:ascii="Noto Sans KR" w:hAnsi="Noto Sans KR" w:eastAsia="Noto Sans KR" w:cs="Noto Sans KR"/>
          <w:b w:val="0"/>
          <w:i w:val="0"/>
          <w:sz w:val="22"/>
        </w:rPr>
        <w:t>Perdón, abuelo, no dice exactamente eso.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죄송해요, 할아버지. 정확히 그렇게 쓰여 있진 않아요.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075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BATJARGAL   </w:t>
      </w:r>
      <w:r>
        <w:rPr>
          <w:rFonts w:ascii="Noto Sans KR" w:hAnsi="Noto Sans KR" w:eastAsia="Noto Sans KR" w:cs="Noto Sans KR"/>
          <w:b w:val="0"/>
          <w:i w:val="0"/>
          <w:sz w:val="22"/>
        </w:rPr>
        <w:t>Es lo que he entendido yo.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내가 이해한 게 그거야.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076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Es una buena síntesis. Lo anoto.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훌륭한 요약입니다. 적어 두죠.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077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BATJARGAL   </w:t>
      </w:r>
      <w:r>
        <w:rPr>
          <w:rFonts w:ascii="Noto Sans KR" w:hAnsi="Noto Sans KR" w:eastAsia="Noto Sans KR" w:cs="Noto Sans KR"/>
          <w:b w:val="0"/>
          <w:i w:val="0"/>
          <w:sz w:val="22"/>
        </w:rPr>
        <w:t>Embajador, usted viene de un país que tiene mineros y pastores. ¿Qué pasó cuando tuvieron un problema como el nuestro?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대사, 당신 나라에는 광부와 목동이 다 있다고 들었소. 우리 같은 문제가 생겼을 때는 어떻게 됐소?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078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Se peleaban. Durante muchos siglos. Los pastores querían pasar con sus rebaños, los agricultores no querían que se comieran sus campos. Y los reyes, que cobraban de unos y de otros, favorecían a veces a unos y a veces a otros.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싸웠습니다. 아주 오랜 세월 동안요. 목동들은 양 떼를 몰고 지나가려 했고 농부들은 밭을 먹히는 걸 원치 않았습니다. 양쪽에게서 돈을 받던 왕은 때로는 이쪽을, 때로는 저쪽을 편들었고요.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079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BATJARGAL   </w:t>
      </w:r>
      <w:r>
        <w:rPr>
          <w:rFonts w:ascii="Noto Sans KR" w:hAnsi="Noto Sans KR" w:eastAsia="Noto Sans KR" w:cs="Noto Sans KR"/>
          <w:b w:val="0"/>
          <w:i w:val="0"/>
          <w:sz w:val="22"/>
        </w:rPr>
        <w:t>Como el gobernador.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도지사처럼.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080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¿Como el gobernador?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도지사처럼이라고요?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081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BATJARGAL   </w:t>
      </w:r>
      <w:r>
        <w:rPr>
          <w:rFonts w:ascii="Noto Sans KR" w:hAnsi="Noto Sans KR" w:eastAsia="Noto Sans KR" w:cs="Noto Sans KR"/>
          <w:b w:val="0"/>
          <w:i w:val="0"/>
          <w:sz w:val="22"/>
        </w:rPr>
        <w:t>Embajador, ¿quiere saber por qué firmaron ochenta y siete personas?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대사, 왜 87명이 서명했는지 알고 싶소?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082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Se lo agradecería.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알려 주시면 고맙겠습니다.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083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BATJARGAL   </w:t>
      </w:r>
      <w:r>
        <w:rPr>
          <w:rFonts w:ascii="Noto Sans KR" w:hAnsi="Noto Sans KR" w:eastAsia="Noto Sans KR" w:cs="Noto Sans KR"/>
          <w:b w:val="0"/>
          <w:i w:val="0"/>
          <w:sz w:val="22"/>
        </w:rPr>
        <w:t>Porque hace un mes vino un hombre con un camión. Se llama Tömör. Es primo del gobernador. Trajo harina. Doscientos sacos. Y un papel.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한 달 전에 트럭을 몰고 한 남자가 왔소. 퇴메르라고, 도지사의 사촌이오. 밀가루를 가져왔소. 200포대를. 그리고 서류 한 장을.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084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¿Qué decía el papel?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서류에는 뭐라고 쓰여 있었습니까?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085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BATJARGAL   </w:t>
      </w:r>
      <w:r>
        <w:rPr>
          <w:rFonts w:ascii="Noto Sans KR" w:hAnsi="Noto Sans KR" w:eastAsia="Noto Sans KR" w:cs="Noto Sans KR"/>
          <w:b w:val="0"/>
          <w:i w:val="0"/>
          <w:sz w:val="22"/>
        </w:rPr>
        <w:t>Que la mina nos había quitado el camino. Que firmando, el Gran Jural nos devolvería la ruta. Muchos no saben leer. Pusieron el dedo. A cambio, un saco de harina por familia.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광산이 우리 길을 빼앗았다고요. 서명하면 국가대회의가 길을 돌려줄 거라고. 글 못 읽는 사람이 많아서 손가락을 찍었소. 대가로 가구당 밀가루 한 포대.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086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MUNKH   </w:t>
      </w:r>
      <w:r>
        <w:rPr>
          <w:rFonts w:ascii="Noto Sans KR" w:hAnsi="Noto Sans KR" w:eastAsia="Noto Sans KR" w:cs="Noto Sans KR"/>
          <w:b w:val="0"/>
          <w:i w:val="0"/>
          <w:sz w:val="22"/>
        </w:rPr>
        <w:t>Abuelo, eso no se lo habías dicho a nadie.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할아버지, 그건 아무한테도 얘기 안 하셨잖아요.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087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BATJARGAL   </w:t>
      </w:r>
      <w:r>
        <w:rPr>
          <w:rFonts w:ascii="Noto Sans KR" w:hAnsi="Noto Sans KR" w:eastAsia="Noto Sans KR" w:cs="Noto Sans KR"/>
          <w:b w:val="0"/>
          <w:i w:val="0"/>
          <w:sz w:val="22"/>
        </w:rPr>
        <w:t>Porque tenía vergüenza. Sin harina, en marzo, muchos animales no tenían qué comer. Y los ministros solo escriben cuando hay un escándalo.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부끄러워서 그랬지. 밀가루가 없으면 3월에 먹을 게 없는 가축이 많았거든. 그리고 장관들은 스캔들이 있을 때만 쓰잖소.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088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Batjargal, no hay nada vergonzoso en eso. Usted protegió a su gente.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바트자르갈 어르신, 그건 부끄러운 일이 아닙니다. 어르신은 사람들을 지키셨어요.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089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BATJARGAL   </w:t>
      </w:r>
      <w:r>
        <w:rPr>
          <w:rFonts w:ascii="Noto Sans KR" w:hAnsi="Noto Sans KR" w:eastAsia="Noto Sans KR" w:cs="Noto Sans KR"/>
          <w:b w:val="0"/>
          <w:i w:val="0"/>
          <w:sz w:val="22"/>
        </w:rPr>
        <w:t>Y ahora ¿qué me va a pasar? ¿Me llevarán a los tribunales?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그럼 나는 어떻게 되오? 재판에 끌려가오?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090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No. Eso es lo que quería preguntarle. ¿Quiere que su queja de verdad se escuche?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아닙니다. 그게 여쭙고 싶은 겁니다. 어르신의 진짜 불만이 받아들여지길 바라십니까?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091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BATJARGAL   </w:t>
      </w:r>
      <w:r>
        <w:rPr>
          <w:rFonts w:ascii="Noto Sans KR" w:hAnsi="Noto Sans KR" w:eastAsia="Noto Sans KR" w:cs="Noto Sans KR"/>
          <w:b w:val="0"/>
          <w:i w:val="0"/>
          <w:sz w:val="22"/>
        </w:rPr>
        <w:t>Es lo único que quiero.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그것만 바라오.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092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Entonces necesito que me cuente lo que no quería que se supiera. Delante de la jefa de la mina.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그럼 알려지길 원치 않으셨던 것을 광산 소장 앞에서 말씀해 주셔야 합니다.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093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ARANTXA   </w:t>
      </w:r>
      <w:r>
        <w:rPr>
          <w:rFonts w:ascii="Noto Sans KR" w:hAnsi="Noto Sans KR" w:eastAsia="Noto Sans KR" w:cs="Noto Sans KR"/>
          <w:b w:val="0"/>
          <w:i w:val="0"/>
          <w:sz w:val="22"/>
        </w:rPr>
        <w:t>Batjargal, le juro que yo no sabía nada de ese Tömör.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바트자르갈 어르신, 그 퇴메르라는 사람은 정말 몰랐습니다.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094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BATJARGAL   </w:t>
      </w:r>
      <w:r>
        <w:rPr>
          <w:rFonts w:ascii="Noto Sans KR" w:hAnsi="Noto Sans KR" w:eastAsia="Noto Sans KR" w:cs="Noto Sans KR"/>
          <w:b w:val="0"/>
          <w:i w:val="0"/>
          <w:sz w:val="22"/>
        </w:rPr>
        <w:t>Lo sé. Pero su empresa le dio el contrato de transporte.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알고 있소. 하지만 당신네 회사가 그에게 운송 계약을 줬잖소.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095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ARANTXA   </w:t>
      </w:r>
      <w:r>
        <w:rPr>
          <w:rFonts w:ascii="Noto Sans KR" w:hAnsi="Noto Sans KR" w:eastAsia="Noto Sans KR" w:cs="Noto Sans KR"/>
          <w:b w:val="0"/>
          <w:i w:val="0"/>
          <w:sz w:val="22"/>
        </w:rPr>
        <w:t>¿Quién?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누가요?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096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BATJARGAL   </w:t>
      </w:r>
      <w:r>
        <w:rPr>
          <w:rFonts w:ascii="Noto Sans KR" w:hAnsi="Noto Sans KR" w:eastAsia="Noto Sans KR" w:cs="Noto Sans KR"/>
          <w:b w:val="0"/>
          <w:i w:val="0"/>
          <w:sz w:val="22"/>
        </w:rPr>
        <w:t>Tömör. Su compañía de camiones lleva el cobre al puerto. Y se queda la mitad de lo que ustedes pagan al transportista.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퇴메르요. 그의 트럭 회사가 구리를 항구까지 나르지. 그리고 당신네가 운송업자에게 지불하는 돈의 절반을 차지하오.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097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ARANTXA   </w:t>
      </w:r>
      <w:r>
        <w:rPr>
          <w:rFonts w:ascii="Noto Sans KR" w:hAnsi="Noto Sans KR" w:eastAsia="Noto Sans KR" w:cs="Noto Sans KR"/>
          <w:b w:val="0"/>
          <w:i w:val="0"/>
          <w:sz w:val="22"/>
        </w:rPr>
        <w:t>Eso no puede ser. El contrato lo firmó nuestra oficina de Ulán Bator con una empresa que se llama «Altan Zam».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그럴 리 없어요. 계약은 울란바토르 사무소가 '알탄 잠'이라는 회사와 맺었는데요.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098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BATJARGAL   </w:t>
      </w:r>
      <w:r>
        <w:rPr>
          <w:rFonts w:ascii="Noto Sans KR" w:hAnsi="Noto Sans KR" w:eastAsia="Noto Sans KR" w:cs="Noto Sans KR"/>
          <w:b w:val="0"/>
          <w:i w:val="0"/>
          <w:sz w:val="22"/>
        </w:rPr>
        <w:t>Altan Zam. «El camino de oro». Es de Tömör.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알탄 잠. '황금의 길'. 퇴메르의 회사요.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099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ARANTXA   </w:t>
      </w:r>
      <w:r>
        <w:rPr>
          <w:rFonts w:ascii="Noto Sans KR" w:hAnsi="Noto Sans KR" w:eastAsia="Noto Sans KR" w:cs="Noto Sans KR"/>
          <w:b w:val="0"/>
          <w:i w:val="0"/>
          <w:sz w:val="22"/>
        </w:rPr>
        <w:t>... Me han engañado. O me han dejado engañarme.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…속았네요. 아니면 제가 속게 놔뒀거나요.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100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Arantxa, respire. Hay que ir por partes. Batjargal, ¿qué gana Tömör si la licencia se revoca?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아란차, 숨 돌리세요. 하나씩 가야 합니다. 바트자르갈 어르신, 채굴권이 취소되면 퇴메르는 무엇을 얻습니까?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101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BATJARGAL   </w:t>
      </w:r>
      <w:r>
        <w:rPr>
          <w:rFonts w:ascii="Noto Sans KR" w:hAnsi="Noto Sans KR" w:eastAsia="Noto Sans KR" w:cs="Noto Sans KR"/>
          <w:b w:val="0"/>
          <w:i w:val="0"/>
          <w:sz w:val="22"/>
        </w:rPr>
        <w:t>Que el Gran Jural abre un concurso nuevo. Y entonces su primo, el gobernador, elige qué empresa explota el yacimiento.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국가대회의가 새로 입찰을 연다는 거요. 그러면 그의 사촌 도지사가 어느 회사가 광산을 맡을지 고르오.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102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MUNKH   </w:t>
      </w:r>
      <w:r>
        <w:rPr>
          <w:rFonts w:ascii="Noto Sans KR" w:hAnsi="Noto Sans KR" w:eastAsia="Noto Sans KR" w:cs="Noto Sans KR"/>
          <w:b w:val="0"/>
          <w:i w:val="0"/>
          <w:sz w:val="22"/>
        </w:rPr>
        <w:t>Y Tömör es socio de esa empresa nueva.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그리고 퇴메르는 그 새 회사의 지분을 갖고 있어요.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103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¿Cómo lo sabes?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어떻게 알지?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104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MUNKH   </w:t>
      </w:r>
      <w:r>
        <w:rPr>
          <w:rFonts w:ascii="Noto Sans KR" w:hAnsi="Noto Sans KR" w:eastAsia="Noto Sans KR" w:cs="Noto Sans KR"/>
          <w:b w:val="0"/>
          <w:i w:val="0"/>
          <w:sz w:val="22"/>
        </w:rPr>
        <w:t>Está en el registro mercantil. Lo vi en el móvil la semana pasada. Se llama «Gobi Mining Partners». Es un nombre muy parecido al de ustedes.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상업 등기부에 있어요. 지난주에 휴대폰으로 봤어요. '고비 마이닝 파트너스'예요. 귀사 이름과 아주 비슷하죠.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105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¿Puedes enseñármelo?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보여 줄 수 있겠니?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106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MUNKH   </w:t>
      </w:r>
      <w:r>
        <w:rPr>
          <w:rFonts w:ascii="Noto Sans KR" w:hAnsi="Noto Sans KR" w:eastAsia="Noto Sans KR" w:cs="Noto Sans KR"/>
          <w:b w:val="0"/>
          <w:i w:val="0"/>
          <w:sz w:val="22"/>
        </w:rPr>
        <w:t>Claro. Aquí.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그럼요. 여기요.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107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Fecha de inscripción: hace cuatro meses. Antes de la carta. Antes de la carretera.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등록일은 4개월 전이군요. 편지보다 앞이고 도로보다 앞입니다.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108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ARANTXA   </w:t>
      </w:r>
      <w:r>
        <w:rPr>
          <w:rFonts w:ascii="Noto Sans KR" w:hAnsi="Noto Sans KR" w:eastAsia="Noto Sans KR" w:cs="Noto Sans KR"/>
          <w:b w:val="0"/>
          <w:i w:val="0"/>
          <w:sz w:val="22"/>
        </w:rPr>
        <w:t>Entonces no es una protesta. Es una maniobra.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그럼 항의가 아니라 술수군요.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109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Es las dos cosas. La carretera sí cortó el camino de las ovejas. La queja es verdadera. Y alguien la ha comprado con harina para usarla.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둘 다입니다. 도로가 양의 길을 끊은 건 사실이고 불만도 진짜예요. 그걸 누가 밀가루로 사서 이용한 겁니다.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110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BATJARGAL   </w:t>
      </w:r>
      <w:r>
        <w:rPr>
          <w:rFonts w:ascii="Noto Sans KR" w:hAnsi="Noto Sans KR" w:eastAsia="Noto Sans KR" w:cs="Noto Sans KR"/>
          <w:b w:val="0"/>
          <w:i w:val="0"/>
          <w:sz w:val="22"/>
        </w:rPr>
        <w:t>Una queja honrada y un negocio sucio en el mismo papel.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정직한 불만과 더러운 사업이 한 장의 서류에 같이 있는 거로군.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111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Como en casi todos los papeles importantes.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중요한 서류 대부분이 그렇습니다.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112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DOLGOR   </w:t>
      </w:r>
      <w:r>
        <w:rPr>
          <w:rFonts w:ascii="Noto Sans KR" w:hAnsi="Noto Sans KR" w:eastAsia="Noto Sans KR" w:cs="Noto Sans KR"/>
          <w:b w:val="0"/>
          <w:i w:val="0"/>
          <w:sz w:val="22"/>
        </w:rPr>
        <w:t>¿Y ahora qué hace usted con eso?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그래서 이제 그걸로 뭘 하시겠소?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113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Esta noche, nada. Se duerme. Mañana, a la luz, se mira la carretera.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오늘 밤은 아무것도 안 합니다. 잠을 자죠. 내일 빛이 있을 때 도로를 보겠습니다.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114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DOLGOR   </w:t>
      </w:r>
      <w:r>
        <w:rPr>
          <w:rFonts w:ascii="Noto Sans KR" w:hAnsi="Noto Sans KR" w:eastAsia="Noto Sans KR" w:cs="Noto Sans KR"/>
          <w:b w:val="0"/>
          <w:i w:val="0"/>
          <w:sz w:val="22"/>
        </w:rPr>
        <w:t>Por fin dice algo sensato. Los pies hacia la puerta.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마침내 현명한 말을 하는군. 발은 문 쪽으로.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115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¿Hacia la puerta?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문 쪽으로요?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116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DOLGOR   </w:t>
      </w:r>
      <w:r>
        <w:rPr>
          <w:rFonts w:ascii="Noto Sans KR" w:hAnsi="Noto Sans KR" w:eastAsia="Noto Sans KR" w:cs="Noto Sans KR"/>
          <w:b w:val="0"/>
          <w:i w:val="0"/>
          <w:sz w:val="22"/>
        </w:rPr>
        <w:t>Para que si viene un lobo, lo primero que encuentre sean unas botas.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늑대가 오면 처음 마주치는 게 장화가 되도록.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117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Una costumbre muy práctica.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아주 실용적인 관습이군요.</w:t>
      </w:r>
    </w:p>
    <w:p>
      <w:pPr>
        <w:spacing w:before="280" w:after="100" w:line="276" w:lineRule="auto"/>
        <w:pBdr>
          <w:bottom w:val="single" w:sz="6" w:space="1" w:color="8A1C2B"/>
        </w:pBdr>
      </w:pPr>
      <w:r>
        <w:rPr>
          <w:rFonts w:ascii="Noto Sans KR" w:hAnsi="Noto Sans KR" w:eastAsia="Noto Sans KR" w:cs="Noto Sans KR"/>
          <w:b/>
          <w:i w:val="0"/>
          <w:color w:val="1F2A44"/>
          <w:sz w:val="26"/>
        </w:rPr>
        <w:t>도로 교차점 — EL CRUCE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118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NARAN   </w:t>
      </w:r>
      <w:r>
        <w:rPr>
          <w:rFonts w:ascii="Noto Sans KR" w:hAnsi="Noto Sans KR" w:eastAsia="Noto Sans KR" w:cs="Noto Sans KR"/>
          <w:b w:val="0"/>
          <w:i w:val="0"/>
          <w:sz w:val="22"/>
        </w:rPr>
        <w:t>Aquí es. Kilómetro nueve. Donde la carretera corta la colina de las piedras.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여기예요. 9킬로미터 지점. 도로가 돌 언덕을 가로지르는 곳이죠.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119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Hay tres pasos de ganado. Uno cada tres kilómetros.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가축 건널목이 셋 있군요. 3킬로미터마다 하나씩.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120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BATJARGAL   </w:t>
      </w:r>
      <w:r>
        <w:rPr>
          <w:rFonts w:ascii="Noto Sans KR" w:hAnsi="Noto Sans KR" w:eastAsia="Noto Sans KR" w:cs="Noto Sans KR"/>
          <w:b w:val="0"/>
          <w:i w:val="0"/>
          <w:sz w:val="22"/>
        </w:rPr>
        <w:t>Pero las ovejas cruzan por aquí. En diagonal. Siguiendo la sombra de la colina.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하지만 양들은 여기로 건너오. 비스듬히. 언덕 그림자를 따라서.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121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ARANTXA   </w:t>
      </w:r>
      <w:r>
        <w:rPr>
          <w:rFonts w:ascii="Noto Sans KR" w:hAnsi="Noto Sans KR" w:eastAsia="Noto Sans KR" w:cs="Noto Sans KR"/>
          <w:b w:val="0"/>
          <w:i w:val="0"/>
          <w:sz w:val="22"/>
        </w:rPr>
        <w:t>Entonces el paso está mal puesto. Debe estar justo donde pasan.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그럼 건널목이 잘못 놓였군요. 양이 지나는 곳에 정확히 있어야 해요.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122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BATJARGAL   </w:t>
      </w:r>
      <w:r>
        <w:rPr>
          <w:rFonts w:ascii="Noto Sans KR" w:hAnsi="Noto Sans KR" w:eastAsia="Noto Sans KR" w:cs="Noto Sans KR"/>
          <w:b w:val="0"/>
          <w:i w:val="0"/>
          <w:sz w:val="22"/>
        </w:rPr>
        <w:t>Sí. Pero no basta. Cuando pasan las ovejas, hay que parar los camiones. Un día, dos días, según el rebaño.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그렇소. 하지만 그걸로 부족하오. 양이 지나가는 동안 트럭을 세워야 하오. 하루나 이틀, 양 떼에 따라.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123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ARANTXA   </w:t>
      </w:r>
      <w:r>
        <w:rPr>
          <w:rFonts w:ascii="Noto Sans KR" w:hAnsi="Noto Sans KR" w:eastAsia="Noto Sans KR" w:cs="Noto Sans KR"/>
          <w:b w:val="0"/>
          <w:i w:val="0"/>
          <w:sz w:val="22"/>
        </w:rPr>
        <w:t>Eso nos cuesta dinero. Cada día de camión parado son sesenta mil euros.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돈이 듭니다. 트럭이 하루 서면 6만 유로예요.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124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Arantxa, ¿cuánto costaría la revocación de la licencia?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아란차, 채굴권이 취소되면 비용이 얼마나 되죠?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125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ARANTXA   </w:t>
      </w:r>
      <w:r>
        <w:rPr>
          <w:rFonts w:ascii="Noto Sans KR" w:hAnsi="Noto Sans KR" w:eastAsia="Noto Sans KR" w:cs="Noto Sans KR"/>
          <w:b w:val="0"/>
          <w:i w:val="0"/>
          <w:sz w:val="22"/>
        </w:rPr>
        <w:t>Cuatrocientos millones.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4억 유로요.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126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Frente a cuatrocientos millones, dos días de camión parado, dos veces al año, son ciento veinte mil euros por temporada.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4억 유로에 비하면 트럭이 이틀 서는 것, 연 두 번이면 한 철에 12만 유로입니다.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127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ARANTXA   </w:t>
      </w:r>
      <w:r>
        <w:rPr>
          <w:rFonts w:ascii="Noto Sans KR" w:hAnsi="Noto Sans KR" w:eastAsia="Noto Sans KR" w:cs="Noto Sans KR"/>
          <w:b w:val="0"/>
          <w:i w:val="0"/>
          <w:sz w:val="22"/>
        </w:rPr>
        <w:t>Dicho así, es una ridiculez.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그렇게 말씀하시니 우스울 정도네요.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128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Se llama coste de oportunidad. Los pastores de la Mesta no hablaban así, pero lo sabían. Cuando pasa el ganado, se espera.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기회비용이라고 합니다. 메스타의 목동들은 그렇게 말하지 않았지만 알았죠. 가축이 지나가면 기다린다.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129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BATJARGAL   </w:t>
      </w:r>
      <w:r>
        <w:rPr>
          <w:rFonts w:ascii="Noto Sans KR" w:hAnsi="Noto Sans KR" w:eastAsia="Noto Sans KR" w:cs="Noto Sans KR"/>
          <w:b w:val="0"/>
          <w:i w:val="0"/>
          <w:sz w:val="22"/>
        </w:rPr>
        <w:t>Y la ruta debe tener nombre. Y un registro.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그리고 길에는 이름이 있어야 하고 기록이 있어야 하오.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130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¿Un registro?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기록이요?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131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BATJARGAL   </w:t>
      </w:r>
      <w:r>
        <w:rPr>
          <w:rFonts w:ascii="Noto Sans KR" w:hAnsi="Noto Sans KR" w:eastAsia="Noto Sans KR" w:cs="Noto Sans KR"/>
          <w:b w:val="0"/>
          <w:i w:val="0"/>
          <w:sz w:val="22"/>
        </w:rPr>
        <w:t>Una lista de los rebaños que pasan, los días, y los pastores responsables. Si no está escrito, mañana el gobernador dirá que nunca hubo ruta.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지나가는 양 떼와 날짜와 책임 목동의 명단이오. 적혀 있지 않으면 내일 도지사가 길은 원래 없었다고 할 거요.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132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Eso es exactamente lo que hacía la Mesta. Las cañadas estaban en libros, con nombres y anchuras. El que no estaba en el libro no tenía derecho.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정확히 메스타가 하던 일입니다. 카냐다는 책에 올라 있었고 이름과 폭이 적혀 있었어요. 책에 없는 사람은 권리가 없었죠.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133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MUNKH   </w:t>
      </w:r>
      <w:r>
        <w:rPr>
          <w:rFonts w:ascii="Noto Sans KR" w:hAnsi="Noto Sans KR" w:eastAsia="Noto Sans KR" w:cs="Noto Sans KR"/>
          <w:b w:val="0"/>
          <w:i w:val="0"/>
          <w:sz w:val="22"/>
        </w:rPr>
        <w:t>Podemos hacerlo con el móvil. Un mapa con las rutas. Con las firmas de los pastores.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휴대폰으로 할 수 있어요. 길이 표시된 지도에 목동들의 서명을 받아서요.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134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Eso es lo mejor que he oído en tres días.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사흘 동안 들은 말 중에 가장 좋은 말이다.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135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MUNKH   </w:t>
      </w:r>
      <w:r>
        <w:rPr>
          <w:rFonts w:ascii="Noto Sans KR" w:hAnsi="Noto Sans KR" w:eastAsia="Noto Sans KR" w:cs="Noto Sans KR"/>
          <w:b w:val="0"/>
          <w:i w:val="0"/>
          <w:sz w:val="22"/>
        </w:rPr>
        <w:t>¿De verdad?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정말요?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136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De verdad. Un registro que nadie pueda cambiar, que lo vean todos, y que se pueda leer en voz alta.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정말이야. 아무도 바꿀 수 없고 모두가 볼 수 있으며 소리 내어 읽을 수 있는 기록이지.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137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ARANTXA   </w:t>
      </w:r>
      <w:r>
        <w:rPr>
          <w:rFonts w:ascii="Noto Sans KR" w:hAnsi="Noto Sans KR" w:eastAsia="Noto Sans KR" w:cs="Noto Sans KR"/>
          <w:b w:val="0"/>
          <w:i w:val="0"/>
          <w:sz w:val="22"/>
        </w:rPr>
        <w:t>Álvaro, ¿y Tömör?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알바로, 퇴메르는요?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138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De Tömör me ocupo yo. Pero no como cree.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퇴메르는 제가 맡습니다. 하지만 짐작하시는 방식은 아닙니다.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139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ARANTXA   </w:t>
      </w:r>
      <w:r>
        <w:rPr>
          <w:rFonts w:ascii="Noto Sans KR" w:hAnsi="Noto Sans KR" w:eastAsia="Noto Sans KR" w:cs="Noto Sans KR"/>
          <w:b w:val="0"/>
          <w:i w:val="0"/>
          <w:sz w:val="22"/>
        </w:rPr>
        <w:t>¿Cómo, entonces?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그럼 어떻게요?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140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En la mina, usted tiene una ventaja: el contrato de transporte lo puede cancelar con un aviso de treinta días.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광산에서 소장님께는 유리한 점이 있습니다. 운송 계약은 30일 예고로 해지할 수 있죠.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141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ARANTXA   </w:t>
      </w:r>
      <w:r>
        <w:rPr>
          <w:rFonts w:ascii="Noto Sans KR" w:hAnsi="Noto Sans KR" w:eastAsia="Noto Sans KR" w:cs="Noto Sans KR"/>
          <w:b w:val="0"/>
          <w:i w:val="0"/>
          <w:sz w:val="22"/>
        </w:rPr>
        <w:t>¿Y quién transporta el cobre?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그럼 구리는 누가 나릅니까?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142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Los pastores. Los que tienen camiones, que hay algunos, y los camellos que quedan. Cada comunidad con su cupo, a precio público.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목동들이요. 트럭을 가진 이들이 있고 낙타도 남아 있죠. 공동체마다 몫을 받아서 공개 가격으로요.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143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ARANTXA   </w:t>
      </w:r>
      <w:r>
        <w:rPr>
          <w:rFonts w:ascii="Noto Sans KR" w:hAnsi="Noto Sans KR" w:eastAsia="Noto Sans KR" w:cs="Noto Sans KR"/>
          <w:b w:val="0"/>
          <w:i w:val="0"/>
          <w:sz w:val="22"/>
        </w:rPr>
        <w:t>¿Con camellos?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낙타로요?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144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En parte. Como símbolo y como ruta. Una caravana del cobre. Cuando pase la caravana por cada paso, los camiones esperarán.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일부는요. 상징이자 길로서요. 구리 대상(隊商). 대상이 건널목을 지날 때마다 트럭이 기다리는 겁니다.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145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ARANTXA   </w:t>
      </w:r>
      <w:r>
        <w:rPr>
          <w:rFonts w:ascii="Noto Sans KR" w:hAnsi="Noto Sans KR" w:eastAsia="Noto Sans KR" w:cs="Noto Sans KR"/>
          <w:b w:val="0"/>
          <w:i w:val="0"/>
          <w:sz w:val="22"/>
        </w:rPr>
        <w:t>Suena a película.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영화 같네요.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146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Las películas empiezan con una buena imagen. Los contratos, con una buena firma. Hay que tener las dos.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영화는 좋은 장면에서 시작하고 계약은 좋은 서명에서 시작합니다. 둘 다 필요하죠.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147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NARAN   </w:t>
      </w:r>
      <w:r>
        <w:rPr>
          <w:rFonts w:ascii="Noto Sans KR" w:hAnsi="Noto Sans KR" w:eastAsia="Noto Sans KR" w:cs="Noto Sans KR"/>
          <w:b w:val="0"/>
          <w:i w:val="0"/>
          <w:sz w:val="22"/>
        </w:rPr>
        <w:t>Embajador, las ovejas empiezan a subir. Mire.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대사님, 양들이 올라가기 시작했어요. 보세요.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148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Dios mío. Son miles.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맙소사. 수천 마리군요.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149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BATJARGAL   </w:t>
      </w:r>
      <w:r>
        <w:rPr>
          <w:rFonts w:ascii="Noto Sans KR" w:hAnsi="Noto Sans KR" w:eastAsia="Noto Sans KR" w:cs="Noto Sans KR"/>
          <w:b w:val="0"/>
          <w:i w:val="0"/>
          <w:sz w:val="22"/>
        </w:rPr>
        <w:t>Setecientas de mi hermana, más las de los vecinos. Mil ochocientas en total.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누님 양 칠백 마리와 이웃들 것이 합쳐 천팔백 마리요.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150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¿Y cuánto tardan en pasar?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건너는 데 얼마나 걸립니까?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151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BATJARGAL   </w:t>
      </w:r>
      <w:r>
        <w:rPr>
          <w:rFonts w:ascii="Noto Sans KR" w:hAnsi="Noto Sans KR" w:eastAsia="Noto Sans KR" w:cs="Noto Sans KR"/>
          <w:b w:val="0"/>
          <w:i w:val="0"/>
          <w:sz w:val="22"/>
        </w:rPr>
        <w:t>Cuatro horas. Si nadie los asusta.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네 시간. 아무도 놀라게 하지 않으면.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152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Pues esperemos. Cuatro horas. Con las manos en los bolsillos y los camiones parados.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그럼 기다립시다. 네 시간. 주머니에 손을 넣고 트럭을 세워 두고요.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153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ARANTXA   </w:t>
      </w:r>
      <w:r>
        <w:rPr>
          <w:rFonts w:ascii="Noto Sans KR" w:hAnsi="Noto Sans KR" w:eastAsia="Noto Sans KR" w:cs="Noto Sans KR"/>
          <w:b w:val="0"/>
          <w:i w:val="0"/>
          <w:sz w:val="22"/>
        </w:rPr>
        <w:t>Voy a llamar al jefe de transportes. Que pare todo hasta las tres.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운송 책임자에게 전화하겠습니다. 3시까지 전부 세우라고요.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154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Hágalo. Y diga que es una orden suya, sin dar explicaciones.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그러세요. 설명 없이 소장님의 명령이라고 말하세요.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155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ARANTXA   </w:t>
      </w:r>
      <w:r>
        <w:rPr>
          <w:rFonts w:ascii="Noto Sans KR" w:hAnsi="Noto Sans KR" w:eastAsia="Noto Sans KR" w:cs="Noto Sans KR"/>
          <w:b w:val="0"/>
          <w:i w:val="0"/>
          <w:sz w:val="22"/>
        </w:rPr>
        <w:t>¿Sin explicaciones?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설명 없이요?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156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Hoy basta con que las ovejas pasen. Mañana lo escribimos.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오늘은 양들이 지나가기만 하면 됩니다. 내일 적죠.</w:t>
      </w:r>
    </w:p>
    <w:p>
      <w:pPr>
        <w:spacing w:before="160" w:after="20" w:line="276" w:lineRule="auto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color w:val="1F2A44"/>
          <w:sz w:val="19"/>
        </w:rPr>
        <w:t>주석 · 표현 노트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paso de ganado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가축 건널목. 도로가 가축 이동로와 만나는 지점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revocar la licencia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채굴권을 취소하다. 'revocación'은 취소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coste de oportunidad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기회비용. 선택하지 않은 쪽의 비용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registro mercantil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상업 등기부. 회사의 설립자와 지분을 공개하는 공적 장부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maniobra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술수, 책략. 원래 군사 용어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ocuparse de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~를 맡다, 처리하다. 'De eso me ocupo yo'는 자주 쓰는 표현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cupo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할당량, 몫. 'cupo de transporte'는 운송 몫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caravana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대상(隊商). 낙타 행렬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las películas empiezan con una buena imagen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영화는 좋은 장면으로 시작한다. 계약에도 상징이 필요하다는 알바로의 말</w:t>
      </w:r>
    </w:p>
    <w:p>
      <w:pPr>
        <w:spacing w:before="320" w:after="60" w:line="276" w:lineRule="auto"/>
      </w:pPr>
      <w:r>
        <w:rPr>
          <w:rFonts w:ascii="Noto Sans KR" w:hAnsi="Noto Sans KR" w:eastAsia="Noto Sans KR" w:cs="Noto Sans KR"/>
          <w:b/>
          <w:i w:val="0"/>
          <w:color w:val="1F2A44"/>
          <w:sz w:val="24"/>
        </w:rPr>
        <w:t>다음 화 예고</w:t>
      </w:r>
    </w:p>
    <w:p>
      <w:pPr>
        <w:spacing w:before="0" w:after="0" w:line="276" w:lineRule="auto"/>
        <w:shd w:val="clear" w:color="auto" w:fill="F3EEE6"/>
      </w:pP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3부 6화 — «La tierra y el pasto»(땅과 풀) — 광산 수익의 일부를 목초지 공동체 기금으로 돌리는 계약, 그리고 모든 장부를 공개하는 낭독회. 장관 에르덴은 마지막 조건 하나를 내겁니다.</w:t>
      </w:r>
    </w:p>
    <w:sectPr w:rsidR="00FC693F" w:rsidRPr="0006063C" w:rsidSect="00034616">
      <w:footerReference w:type="default" r:id="rId9"/>
      <w:pgSz w:w="11906" w:h="16838"/>
      <w:pgMar w:top="1077" w:right="1134" w:bottom="107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KR" w:hAnsi="Noto Sans KR" w:eastAsia="Noto Sans KR" w:cs="Noto Sans KR"/>
        <w:b w:val="0"/>
        <w:i w:val="0"/>
        <w:color w:val="555555"/>
        <w:sz w:val="16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KR" w:hAnsi="Noto Sans KR" w:eastAsia="Noto Sans KR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