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5화</w:t>
      </w:r>
    </w:p>
    <w:p>
      <w:pPr>
        <w:spacing w:before="0" w:after="0" w:line="276" w:lineRule="auto"/>
        <w:jc w:val="center"/>
      </w:pPr>
      <w:r>
        <w:rPr>
          <w:rFonts w:ascii="Noto Sans KR" w:hAnsi="Noto Sans KR" w:eastAsia="Noto Sans KR" w:cs="Noto Sans KR"/>
          <w:b/>
          <w:i w:val="0"/>
          <w:color w:val="1F2A44"/>
          <w:sz w:val="44"/>
        </w:rPr>
        <w:t>Los Nueve</w:t>
      </w:r>
    </w:p>
    <w:p>
      <w:pPr>
        <w:spacing w:before="0" w:after="80" w:line="276" w:lineRule="auto"/>
        <w:jc w:val="center"/>
      </w:pPr>
      <w:r>
        <w:rPr>
          <w:rFonts w:ascii="Noto Sans KR" w:hAnsi="Noto Sans KR" w:eastAsia="Noto Sans KR" w:cs="Noto Sans KR"/>
          <w:b w:val="0"/>
          <w:i w:val="0"/>
          <w:color w:val="555555"/>
          <w:sz w:val="24"/>
        </w:rPr>
        <w:t>아홉 사람</w:t>
      </w:r>
    </w:p>
    <w:p>
      <w:pPr>
        <w:spacing w:before="0" w:after="40" w:line="276" w:lineRule="auto"/>
        <w:jc w:val="center"/>
      </w:pPr>
      <w:r>
        <w:rPr>
          <w:rFonts w:ascii="Noto Sans KR" w:hAnsi="Noto Sans KR" w:eastAsia="Noto Sans KR" w:cs="Noto Sans KR"/>
          <w:b w:val="0"/>
          <w:i w:val="0"/>
          <w:color w:val="555555"/>
          <w:sz w:val="20"/>
        </w:rPr>
        <w:t>12월 초 제네바 호숫가 빌라 대회의실, 9인 위원회 첫 정식 회의 → 휴식 시간 → 저녁</w:t>
      </w:r>
    </w:p>
    <w:p>
      <w:pPr>
        <w:spacing w:before="0" w:after="200" w:line="276" w:lineRule="auto"/>
        <w:jc w:val="center"/>
      </w:pPr>
      <w:r>
        <w:rPr>
          <w:rFonts w:ascii="Noto Sans KR" w:hAnsi="Noto Sans KR" w:eastAsia="Noto Sans KR" w:cs="Noto Sans KR"/>
          <w:b w:val="0"/>
          <w:i w:val="0"/>
          <w:color w:val="555555"/>
          <w:sz w:val="19"/>
        </w:rPr>
        <w:t>대사 139턴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에바리스토의 자문, 44세</w:t>
      </w:r>
    </w:p>
    <w:p>
      <w:pPr>
        <w:spacing w:before="0" w:after="20" w:line="276" w:lineRule="auto"/>
        <w:ind w:left="170"/>
      </w:pPr>
      <w:r>
        <w:rPr>
          <w:rFonts w:ascii="Noto Sans KR" w:hAnsi="Noto Sans KR" w:eastAsia="Noto Sans KR" w:cs="Noto Sans KR"/>
          <w:b/>
          <w:i w:val="0"/>
          <w:sz w:val="20"/>
        </w:rPr>
        <w:t xml:space="preserve">EVARISTO  </w:t>
      </w:r>
      <w:r>
        <w:rPr>
          <w:rFonts w:ascii="Noto Sans KR" w:hAnsi="Noto Sans KR" w:eastAsia="Noto Sans KR" w:cs="Noto Sans KR"/>
          <w:b w:val="0"/>
          <w:i w:val="0"/>
          <w:color w:val="555555"/>
          <w:sz w:val="20"/>
        </w:rPr>
        <w:t>문서고 수석 관리인, 스페인 위원, 72세</w:t>
      </w:r>
    </w:p>
    <w:p>
      <w:pPr>
        <w:spacing w:before="0" w:after="20" w:line="276" w:lineRule="auto"/>
        <w:ind w:left="170"/>
      </w:pPr>
      <w:r>
        <w:rPr>
          <w:rFonts w:ascii="Noto Sans KR" w:hAnsi="Noto Sans KR" w:eastAsia="Noto Sans KR" w:cs="Noto Sans KR"/>
          <w:b/>
          <w:i w:val="0"/>
          <w:sz w:val="20"/>
        </w:rPr>
        <w:t xml:space="preserve">OLMEDO  </w:t>
      </w:r>
      <w:r>
        <w:rPr>
          <w:rFonts w:ascii="Noto Sans KR" w:hAnsi="Noto Sans KR" w:eastAsia="Noto Sans KR" w:cs="Noto Sans KR"/>
          <w:b w:val="0"/>
          <w:i w:val="0"/>
          <w:color w:val="555555"/>
          <w:sz w:val="20"/>
        </w:rPr>
        <w:t>판사, 스페인 위원, 61세</w:t>
      </w:r>
    </w:p>
    <w:p>
      <w:pPr>
        <w:spacing w:before="0" w:after="20" w:line="276" w:lineRule="auto"/>
        <w:ind w:left="170"/>
      </w:pPr>
      <w:r>
        <w:rPr>
          <w:rFonts w:ascii="Noto Sans KR" w:hAnsi="Noto Sans KR" w:eastAsia="Noto Sans KR" w:cs="Noto Sans KR"/>
          <w:b/>
          <w:i w:val="0"/>
          <w:sz w:val="20"/>
        </w:rPr>
        <w:t xml:space="preserve">ELISE  </w:t>
      </w:r>
      <w:r>
        <w:rPr>
          <w:rFonts w:ascii="Noto Sans KR" w:hAnsi="Noto Sans KR" w:eastAsia="Noto Sans KR" w:cs="Noto Sans KR"/>
          <w:b w:val="0"/>
          <w:i w:val="0"/>
          <w:color w:val="555555"/>
          <w:sz w:val="20"/>
        </w:rPr>
        <w:t>유럽 위원, 위원장 후보, 54세</w:t>
      </w:r>
    </w:p>
    <w:p>
      <w:pPr>
        <w:spacing w:before="0" w:after="20" w:line="276" w:lineRule="auto"/>
        <w:ind w:left="170"/>
      </w:pPr>
      <w:r>
        <w:rPr>
          <w:rFonts w:ascii="Noto Sans KR" w:hAnsi="Noto Sans KR" w:eastAsia="Noto Sans KR" w:cs="Noto Sans KR"/>
          <w:b/>
          <w:i w:val="0"/>
          <w:sz w:val="20"/>
        </w:rPr>
        <w:t xml:space="preserve">AWA  </w:t>
      </w:r>
      <w:r>
        <w:rPr>
          <w:rFonts w:ascii="Noto Sans KR" w:hAnsi="Noto Sans KR" w:eastAsia="Noto Sans KR" w:cs="Noto Sans KR"/>
          <w:b w:val="0"/>
          <w:i w:val="0"/>
          <w:color w:val="555555"/>
          <w:sz w:val="20"/>
        </w:rPr>
        <w:t>칸다라(푼타 살) 위원, 60세</w:t>
      </w:r>
    </w:p>
    <w:p>
      <w:pPr>
        <w:spacing w:before="0" w:after="20" w:line="276" w:lineRule="auto"/>
        <w:ind w:left="170"/>
      </w:pPr>
      <w:r>
        <w:rPr>
          <w:rFonts w:ascii="Noto Sans KR" w:hAnsi="Noto Sans KR" w:eastAsia="Noto Sans KR" w:cs="Noto Sans KR"/>
          <w:b/>
          <w:i w:val="0"/>
          <w:sz w:val="20"/>
        </w:rPr>
        <w:t xml:space="preserve">IBOU  </w:t>
      </w:r>
      <w:r>
        <w:rPr>
          <w:rFonts w:ascii="Noto Sans KR" w:hAnsi="Noto Sans KR" w:eastAsia="Noto Sans KR" w:cs="Noto Sans KR"/>
          <w:b w:val="0"/>
          <w:i w:val="0"/>
          <w:color w:val="555555"/>
          <w:sz w:val="20"/>
        </w:rPr>
        <w:t>칸다라(푼타 살) 위원, 51세</w:t>
      </w:r>
    </w:p>
    <w:p>
      <w:pPr>
        <w:spacing w:before="0" w:after="20" w:line="276" w:lineRule="auto"/>
        <w:ind w:left="170"/>
      </w:pPr>
      <w:r>
        <w:rPr>
          <w:rFonts w:ascii="Noto Sans KR" w:hAnsi="Noto Sans KR" w:eastAsia="Noto Sans KR" w:cs="Noto Sans KR"/>
          <w:b/>
          <w:i w:val="0"/>
          <w:sz w:val="20"/>
        </w:rPr>
        <w:t xml:space="preserve">KHADY  </w:t>
      </w:r>
      <w:r>
        <w:rPr>
          <w:rFonts w:ascii="Noto Sans KR" w:hAnsi="Noto Sans KR" w:eastAsia="Noto Sans KR" w:cs="Noto Sans KR"/>
          <w:b w:val="0"/>
          <w:i w:val="0"/>
          <w:color w:val="555555"/>
          <w:sz w:val="20"/>
        </w:rPr>
        <w:t>칸다라 위원, 변호사, 31세</w:t>
      </w:r>
    </w:p>
    <w:p>
      <w:pPr>
        <w:spacing w:before="0" w:after="20" w:line="276" w:lineRule="auto"/>
        <w:ind w:left="170"/>
      </w:pPr>
      <w:r>
        <w:rPr>
          <w:rFonts w:ascii="Noto Sans KR" w:hAnsi="Noto Sans KR" w:eastAsia="Noto Sans KR" w:cs="Noto Sans KR"/>
          <w:b/>
          <w:i w:val="0"/>
          <w:sz w:val="20"/>
        </w:rPr>
        <w:t xml:space="preserve">BERG  </w:t>
      </w:r>
      <w:r>
        <w:rPr>
          <w:rFonts w:ascii="Noto Sans KR" w:hAnsi="Noto Sans KR" w:eastAsia="Noto Sans KR" w:cs="Noto Sans KR"/>
          <w:b w:val="0"/>
          <w:i w:val="0"/>
          <w:color w:val="555555"/>
          <w:sz w:val="20"/>
        </w:rPr>
        <w:t>보레알 수석 변호사, 38세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엘리제 베르베케의 보좌역, 브뤼셀 직원</w:t>
      </w:r>
    </w:p>
    <w:p>
      <w:pPr>
        <w:spacing w:before="120" w:after="160" w:line="276" w:lineRule="auto"/>
        <w:shd w:val="clear" w:color="auto" w:fill="F3EEE6"/>
      </w:pPr>
      <w:r>
        <w:rPr>
          <w:rFonts w:ascii="Noto Sans KR" w:hAnsi="Noto Sans KR" w:eastAsia="Noto Sans KR" w:cs="Noto Sans KR"/>
          <w:b w:val="0"/>
          <w:i w:val="0"/>
          <w:color w:val="555555"/>
          <w:sz w:val="19"/>
        </w:rPr>
        <w:t>※ 이 화는 '일반 협상' 화입니다. 위원회의 규칙을 정하는 절차 협상(rules of procedure)이 중심이며, 의사규칙 어휘(orden del día 안건, quórum 정족수, mayoría cualificada 특별다수, voz y voto 발언권과 투표권, declaración de intereses 이해관계 신고)를 익힐 수 있습니다. 해법의 논거는 카스페 합의(1412)의 표결 규칙과 스페인 어부 조합(cofradía)의 공개 분배 관습입니다.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회의 전 — EL VESTÍBULO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Por fin. Mira qué traje llevo.</w:t>
      </w:r>
    </w:p>
    <w:p>
      <w:pPr>
        <w:spacing w:before="0" w:after="40" w:line="276" w:lineRule="auto"/>
        <w:ind w:left="595"/>
      </w:pPr>
      <w:r>
        <w:rPr>
          <w:rFonts w:ascii="Noto Sans KR" w:hAnsi="Noto Sans KR" w:eastAsia="Noto Sans KR" w:cs="Noto Sans KR"/>
          <w:b w:val="0"/>
          <w:i w:val="0"/>
          <w:color w:val="555555"/>
          <w:sz w:val="19"/>
        </w:rPr>
        <w:t>알바로! 드디어요. 제 정장 좀 보세요.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Muy elegante. Parece una funcionaria de Bruselas.</w:t>
      </w:r>
    </w:p>
    <w:p>
      <w:pPr>
        <w:spacing w:before="0" w:after="40" w:line="276" w:lineRule="auto"/>
        <w:ind w:left="595"/>
      </w:pPr>
      <w:r>
        <w:rPr>
          <w:rFonts w:ascii="Noto Sans KR" w:hAnsi="Noto Sans KR" w:eastAsia="Noto Sans KR" w:cs="Noto Sans KR"/>
          <w:b w:val="0"/>
          <w:i w:val="0"/>
          <w:color w:val="555555"/>
          <w:sz w:val="19"/>
        </w:rPr>
        <w:t>아주 우아해. 브뤼셀 직원 같네.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que soy una funcionaria de Bruselas. Pero hoy trabajo para la directora Verbeke como secretaria de la Comisión. Y te informo de que nadie sabe que eres el autor de este caos.</w:t>
      </w:r>
    </w:p>
    <w:p>
      <w:pPr>
        <w:spacing w:before="0" w:after="40" w:line="276" w:lineRule="auto"/>
        <w:ind w:left="595"/>
      </w:pPr>
      <w:r>
        <w:rPr>
          <w:rFonts w:ascii="Noto Sans KR" w:hAnsi="Noto Sans KR" w:eastAsia="Noto Sans KR" w:cs="Noto Sans KR"/>
          <w:b w:val="0"/>
          <w:i w:val="0"/>
          <w:color w:val="555555"/>
          <w:sz w:val="19"/>
        </w:rPr>
        <w:t>브뤼셀 직원 맞아요. 하지만 오늘은 베르베케 국장님의 위원회 간사로 일해요. 그리고 알려 드리자면, 이 혼란의 장본인이 선배님이라는 건 아무도 몰라요.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discreta.</w:t>
      </w:r>
    </w:p>
    <w:p>
      <w:pPr>
        <w:spacing w:before="0" w:after="40" w:line="276" w:lineRule="auto"/>
        <w:ind w:left="595"/>
      </w:pPr>
      <w:r>
        <w:rPr>
          <w:rFonts w:ascii="Noto Sans KR" w:hAnsi="Noto Sans KR" w:eastAsia="Noto Sans KR" w:cs="Noto Sans KR"/>
          <w:b w:val="0"/>
          <w:i w:val="0"/>
          <w:color w:val="555555"/>
          <w:sz w:val="19"/>
        </w:rPr>
        <w:t>참 신중하군.</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Como me enseñó usted. Tienes un pase de «asesor de la delegación española». No tienes voto ni voz, salvo que don Evaristo te ceda la palabra.</w:t>
      </w:r>
    </w:p>
    <w:p>
      <w:pPr>
        <w:spacing w:before="0" w:after="40" w:line="276" w:lineRule="auto"/>
        <w:ind w:left="595"/>
      </w:pPr>
      <w:r>
        <w:rPr>
          <w:rFonts w:ascii="Noto Sans KR" w:hAnsi="Noto Sans KR" w:eastAsia="Noto Sans KR" w:cs="Noto Sans KR"/>
          <w:b w:val="0"/>
          <w:i w:val="0"/>
          <w:color w:val="555555"/>
          <w:sz w:val="19"/>
        </w:rPr>
        <w:t>선배님이 가르쳐 주신 대로요. 선배님 출입증은 '스페인 대표단 자문'이에요. 투표권도 발언권도 없고요, 에바리스토 선생님이 발언권을 넘겨 주시는 경우만 빼고.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voz prestada. Muy conveniente para un hombre sin cargo.</w:t>
      </w:r>
    </w:p>
    <w:p>
      <w:pPr>
        <w:spacing w:before="0" w:after="40" w:line="276" w:lineRule="auto"/>
        <w:ind w:left="595"/>
      </w:pPr>
      <w:r>
        <w:rPr>
          <w:rFonts w:ascii="Noto Sans KR" w:hAnsi="Noto Sans KR" w:eastAsia="Noto Sans KR" w:cs="Noto Sans KR"/>
          <w:b w:val="0"/>
          <w:i w:val="0"/>
          <w:color w:val="555555"/>
          <w:sz w:val="19"/>
        </w:rPr>
        <w:t>빌린 목소리라. 직함 없는 사람에게 아주 편리하군.</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Los nueve están llegando. Los kandareños vienen en grupo, con trajes alquilados en Ginebra. La señora Awa se ha negado a ponerse zapatos nuevos. Dice que sus pies tienen derecho a una opinión.</w:t>
      </w:r>
    </w:p>
    <w:p>
      <w:pPr>
        <w:spacing w:before="0" w:after="40" w:line="276" w:lineRule="auto"/>
        <w:ind w:left="595"/>
      </w:pPr>
      <w:r>
        <w:rPr>
          <w:rFonts w:ascii="Noto Sans KR" w:hAnsi="Noto Sans KR" w:eastAsia="Noto Sans KR" w:cs="Noto Sans KR"/>
          <w:b w:val="0"/>
          <w:i w:val="0"/>
          <w:color w:val="555555"/>
          <w:sz w:val="19"/>
        </w:rPr>
        <w:t>아홉 분이 도착하고 있어요. 칸다라 분들은 제네바에서 빌린 정장으로 함께 오세요. 아와 부인은 새 구두를 신지 않겠다고 했어요. 발에도 의견을 낼 권리가 있다면서요.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Tiene razón. ¿Y los europeos?</w:t>
      </w:r>
    </w:p>
    <w:p>
      <w:pPr>
        <w:spacing w:before="0" w:after="40" w:line="276" w:lineRule="auto"/>
        <w:ind w:left="595"/>
      </w:pPr>
      <w:r>
        <w:rPr>
          <w:rFonts w:ascii="Noto Sans KR" w:hAnsi="Noto Sans KR" w:eastAsia="Noto Sans KR" w:cs="Noto Sans KR"/>
          <w:b w:val="0"/>
          <w:i w:val="0"/>
          <w:color w:val="555555"/>
          <w:sz w:val="19"/>
        </w:rPr>
        <w:t>맞는 말씀이네요. 유럽 쪽은요?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Elise, Catarina Moura y el profesor Weber. Ya están dentro. Los españoles son don Evaristo, la magistrada Olmedo y el doctor Salas.</w:t>
      </w:r>
    </w:p>
    <w:p>
      <w:pPr>
        <w:spacing w:before="0" w:after="40" w:line="276" w:lineRule="auto"/>
        <w:ind w:left="595"/>
      </w:pPr>
      <w:r>
        <w:rPr>
          <w:rFonts w:ascii="Noto Sans KR" w:hAnsi="Noto Sans KR" w:eastAsia="Noto Sans KR" w:cs="Noto Sans KR"/>
          <w:b w:val="0"/>
          <w:i w:val="0"/>
          <w:color w:val="555555"/>
          <w:sz w:val="19"/>
        </w:rPr>
        <w:t>엘리제, 카타리나 모우라, 베버 교수요. 이미 안에 있어요. 스페인 쪽은 에바리스토 선생님, 올메도 판사님, 살라스 박사님이고요.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sabes de la magistrada Olmedo?</w:t>
      </w:r>
    </w:p>
    <w:p>
      <w:pPr>
        <w:spacing w:before="0" w:after="40" w:line="276" w:lineRule="auto"/>
        <w:ind w:left="595"/>
      </w:pPr>
      <w:r>
        <w:rPr>
          <w:rFonts w:ascii="Noto Sans KR" w:hAnsi="Noto Sans KR" w:eastAsia="Noto Sans KR" w:cs="Noto Sans KR"/>
          <w:b w:val="0"/>
          <w:i w:val="0"/>
          <w:color w:val="555555"/>
          <w:sz w:val="19"/>
        </w:rPr>
        <w:t>올메도 판사에 대해 아는 게 있어?</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Teresa Olmedo, sesenta y un años. Magistrada del Tribunal Supremo, sala de lo Civil. Pulcra, brillante, sin una mancha. La recomendó el Consejo General del Poder Judicial.</w:t>
      </w:r>
    </w:p>
    <w:p>
      <w:pPr>
        <w:spacing w:before="0" w:after="40" w:line="276" w:lineRule="auto"/>
        <w:ind w:left="595"/>
      </w:pPr>
      <w:r>
        <w:rPr>
          <w:rFonts w:ascii="Noto Sans KR" w:hAnsi="Noto Sans KR" w:eastAsia="Noto Sans KR" w:cs="Noto Sans KR"/>
          <w:b w:val="0"/>
          <w:i w:val="0"/>
          <w:color w:val="555555"/>
          <w:sz w:val="19"/>
        </w:rPr>
        <w:t>테레사 올메도, 예순한 살. 대법원 민사부 판사. 깔끔하고 뛰어나고 흠이 없죠. 사법위원회가 추천했어요.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buena recomendación.</w:t>
      </w:r>
    </w:p>
    <w:p>
      <w:pPr>
        <w:spacing w:before="0" w:after="40" w:line="276" w:lineRule="auto"/>
        <w:ind w:left="595"/>
      </w:pPr>
      <w:r>
        <w:rPr>
          <w:rFonts w:ascii="Noto Sans KR" w:hAnsi="Noto Sans KR" w:eastAsia="Noto Sans KR" w:cs="Noto Sans KR"/>
          <w:b w:val="0"/>
          <w:i w:val="0"/>
          <w:color w:val="555555"/>
          <w:sz w:val="19"/>
        </w:rPr>
        <w:t>좋은 추천이군.</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¿Por qué lo dice así?</w:t>
      </w:r>
    </w:p>
    <w:p>
      <w:pPr>
        <w:spacing w:before="0" w:after="40" w:line="276" w:lineRule="auto"/>
        <w:ind w:left="595"/>
      </w:pPr>
      <w:r>
        <w:rPr>
          <w:rFonts w:ascii="Noto Sans KR" w:hAnsi="Noto Sans KR" w:eastAsia="Noto Sans KR" w:cs="Noto Sans KR"/>
          <w:b w:val="0"/>
          <w:i w:val="0"/>
          <w:color w:val="555555"/>
          <w:sz w:val="19"/>
        </w:rPr>
        <w:t>왜 그렇게 말하세요?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cuando alguien no tiene ni una mancha, a veces es que la ha limpiado muy bien. Es una frase de Berni. No me hagas caso.</w:t>
      </w:r>
    </w:p>
    <w:p>
      <w:pPr>
        <w:spacing w:before="0" w:after="40" w:line="276" w:lineRule="auto"/>
        <w:ind w:left="595"/>
      </w:pPr>
      <w:r>
        <w:rPr>
          <w:rFonts w:ascii="Noto Sans KR" w:hAnsi="Noto Sans KR" w:eastAsia="Noto Sans KR" w:cs="Noto Sans KR"/>
          <w:b w:val="0"/>
          <w:i w:val="0"/>
          <w:color w:val="555555"/>
          <w:sz w:val="19"/>
        </w:rPr>
        <w:t>얼룩 하나 없는 사람은 가끔 아주 잘 닦은 사람이라서. 베르니가 한 말이야. 신경 쓰지 마.</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Yo sí le hago caso. A Berni, no a usted.</w:t>
      </w:r>
    </w:p>
    <w:p>
      <w:pPr>
        <w:spacing w:before="0" w:after="40" w:line="276" w:lineRule="auto"/>
        <w:ind w:left="595"/>
      </w:pPr>
      <w:r>
        <w:rPr>
          <w:rFonts w:ascii="Noto Sans KR" w:hAnsi="Noto Sans KR" w:eastAsia="Noto Sans KR" w:cs="Noto Sans KR"/>
          <w:b w:val="0"/>
          <w:i w:val="0"/>
          <w:color w:val="555555"/>
          <w:sz w:val="19"/>
        </w:rPr>
        <w:t>저는 신경 써요. 베르니 선생님 말씀에요. 선배님 말에는 아니고요.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crueldad.</w:t>
      </w:r>
    </w:p>
    <w:p>
      <w:pPr>
        <w:spacing w:before="0" w:after="40" w:line="276" w:lineRule="auto"/>
        <w:ind w:left="595"/>
      </w:pPr>
      <w:r>
        <w:rPr>
          <w:rFonts w:ascii="Noto Sans KR" w:hAnsi="Noto Sans KR" w:eastAsia="Noto Sans KR" w:cs="Noto Sans KR"/>
          <w:b w:val="0"/>
          <w:i w:val="0"/>
          <w:color w:val="555555"/>
          <w:sz w:val="19"/>
        </w:rPr>
        <w:t>잔인하군.</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mi nueva forma de cariño.</w:t>
      </w:r>
    </w:p>
    <w:p>
      <w:pPr>
        <w:spacing w:before="0" w:after="40" w:line="276" w:lineRule="auto"/>
        <w:ind w:left="595"/>
      </w:pPr>
      <w:r>
        <w:rPr>
          <w:rFonts w:ascii="Noto Sans KR" w:hAnsi="Noto Sans KR" w:eastAsia="Noto Sans KR" w:cs="Noto Sans KR"/>
          <w:b w:val="0"/>
          <w:i w:val="0"/>
          <w:color w:val="555555"/>
          <w:sz w:val="19"/>
        </w:rPr>
        <w:t>제 새로운 애정 표현이에요.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ceder la palabra</w:t>
      </w:r>
      <w:r>
        <w:rPr>
          <w:rFonts w:ascii="Noto Sans KR" w:hAnsi="Noto Sans KR" w:eastAsia="Noto Sans KR" w:cs="Noto Sans KR"/>
          <w:b w:val="0"/>
          <w:i w:val="0"/>
          <w:color w:val="555555"/>
          <w:sz w:val="19"/>
        </w:rPr>
        <w:t xml:space="preserve">  —  발언권을 넘기다. 회의 용어</w:t>
      </w:r>
    </w:p>
    <w:p>
      <w:pPr>
        <w:spacing w:before="0" w:after="0" w:line="276" w:lineRule="auto"/>
        <w:ind w:left="170"/>
        <w:shd w:val="clear" w:color="auto" w:fill="EEF1F7"/>
      </w:pPr>
      <w:r>
        <w:rPr>
          <w:rFonts w:ascii="Noto Sans KR" w:hAnsi="Noto Sans KR" w:eastAsia="Noto Sans KR" w:cs="Noto Sans KR"/>
          <w:b/>
          <w:i w:val="0"/>
          <w:sz w:val="19"/>
        </w:rPr>
        <w:t>• voz y voto</w:t>
      </w:r>
      <w:r>
        <w:rPr>
          <w:rFonts w:ascii="Noto Sans KR" w:hAnsi="Noto Sans KR" w:eastAsia="Noto Sans KR" w:cs="Noto Sans KR"/>
          <w:b w:val="0"/>
          <w:i w:val="0"/>
          <w:color w:val="555555"/>
          <w:sz w:val="19"/>
        </w:rPr>
        <w:t xml:space="preserve">  —  발언권과 투표권. 'sin voz ni voto'는 둘 다 없이</w:t>
      </w:r>
    </w:p>
    <w:p>
      <w:pPr>
        <w:spacing w:before="0" w:after="0" w:line="276" w:lineRule="auto"/>
        <w:ind w:left="170"/>
        <w:shd w:val="clear" w:color="auto" w:fill="EEF1F7"/>
      </w:pPr>
      <w:r>
        <w:rPr>
          <w:rFonts w:ascii="Noto Sans KR" w:hAnsi="Noto Sans KR" w:eastAsia="Noto Sans KR" w:cs="Noto Sans KR"/>
          <w:b/>
          <w:i w:val="0"/>
          <w:sz w:val="19"/>
        </w:rPr>
        <w:t>• pase</w:t>
      </w:r>
      <w:r>
        <w:rPr>
          <w:rFonts w:ascii="Noto Sans KR" w:hAnsi="Noto Sans KR" w:eastAsia="Noto Sans KR" w:cs="Noto Sans KR"/>
          <w:b w:val="0"/>
          <w:i w:val="0"/>
          <w:color w:val="555555"/>
          <w:sz w:val="19"/>
        </w:rPr>
        <w:t xml:space="preserve">  —  출입증. 'pase de asesor'</w:t>
      </w:r>
    </w:p>
    <w:p>
      <w:pPr>
        <w:spacing w:before="0" w:after="0" w:line="276" w:lineRule="auto"/>
        <w:ind w:left="170"/>
        <w:shd w:val="clear" w:color="auto" w:fill="EEF1F7"/>
      </w:pPr>
      <w:r>
        <w:rPr>
          <w:rFonts w:ascii="Noto Sans KR" w:hAnsi="Noto Sans KR" w:eastAsia="Noto Sans KR" w:cs="Noto Sans KR"/>
          <w:b/>
          <w:i w:val="0"/>
          <w:sz w:val="19"/>
        </w:rPr>
        <w:t>• hacer caso</w:t>
      </w:r>
      <w:r>
        <w:rPr>
          <w:rFonts w:ascii="Noto Sans KR" w:hAnsi="Noto Sans KR" w:eastAsia="Noto Sans KR" w:cs="Noto Sans KR"/>
          <w:b w:val="0"/>
          <w:i w:val="0"/>
          <w:color w:val="555555"/>
          <w:sz w:val="19"/>
        </w:rPr>
        <w:t xml:space="preserve">  —  귀담아듣다. 'no me hagas caso'는 '신경 쓰지 마'</w:t>
      </w:r>
    </w:p>
    <w:p>
      <w:pPr>
        <w:spacing w:before="0" w:after="0" w:line="276" w:lineRule="auto"/>
        <w:ind w:left="170"/>
        <w:shd w:val="clear" w:color="auto" w:fill="EEF1F7"/>
      </w:pPr>
      <w:r>
        <w:rPr>
          <w:rFonts w:ascii="Noto Sans KR" w:hAnsi="Noto Sans KR" w:eastAsia="Noto Sans KR" w:cs="Noto Sans KR"/>
          <w:b/>
          <w:i w:val="0"/>
          <w:sz w:val="19"/>
        </w:rPr>
        <w:t>• Consejo General del Poder Judicial</w:t>
      </w:r>
      <w:r>
        <w:rPr>
          <w:rFonts w:ascii="Noto Sans KR" w:hAnsi="Noto Sans KR" w:eastAsia="Noto Sans KR" w:cs="Noto Sans KR"/>
          <w:b w:val="0"/>
          <w:i w:val="0"/>
          <w:color w:val="555555"/>
          <w:sz w:val="19"/>
        </w:rPr>
        <w:t xml:space="preserve">  —  스페인 사법부 최고 관리 기구</w:t>
      </w:r>
    </w:p>
    <w:p>
      <w:pPr>
        <w:spacing w:before="0" w:after="0" w:line="276" w:lineRule="auto"/>
        <w:ind w:left="170"/>
        <w:shd w:val="clear" w:color="auto" w:fill="EEF1F7"/>
      </w:pPr>
      <w:r>
        <w:rPr>
          <w:rFonts w:ascii="Noto Sans KR" w:hAnsi="Noto Sans KR" w:eastAsia="Noto Sans KR" w:cs="Noto Sans KR"/>
          <w:b/>
          <w:i w:val="0"/>
          <w:sz w:val="19"/>
        </w:rPr>
        <w:t>• pulcra</w:t>
      </w:r>
      <w:r>
        <w:rPr>
          <w:rFonts w:ascii="Noto Sans KR" w:hAnsi="Noto Sans KR" w:eastAsia="Noto Sans KR" w:cs="Noto Sans KR"/>
          <w:b w:val="0"/>
          <w:i w:val="0"/>
          <w:color w:val="555555"/>
          <w:sz w:val="19"/>
        </w:rPr>
        <w:t xml:space="preserve">  —  깔끔한, 흠잡을 데 없는. 'pulcro'의 여성형</w:t>
      </w:r>
    </w:p>
    <w:p>
      <w:pPr>
        <w:spacing w:before="280" w:after="100" w:line="276" w:lineRule="auto"/>
        <w:pBdr>
          <w:bottom w:val="single" w:sz="6" w:space="1" w:color="8A1C2B"/>
        </w:pBdr>
      </w:pPr>
      <w:r>
        <w:rPr>
          <w:rFonts w:ascii="Noto Sans KR" w:hAnsi="Noto Sans KR" w:eastAsia="Noto Sans KR" w:cs="Noto Sans KR"/>
          <w:b/>
          <w:i w:val="0"/>
          <w:color w:val="1F2A44"/>
          <w:sz w:val="26"/>
        </w:rPr>
        <w:t>첫 회의 — LA SESIÓN CONSTITUTIVA</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Señoras y señores, declaro abierta la sesión constitutiva de la Comisión de los Nueve para la Reparación de Punta Sal. Quiero empezar con una pregunta práctica: ¿en qué lenguas trabajamos?</w:t>
      </w:r>
    </w:p>
    <w:p>
      <w:pPr>
        <w:spacing w:before="0" w:after="40" w:line="276" w:lineRule="auto"/>
        <w:ind w:left="595"/>
      </w:pPr>
      <w:r>
        <w:rPr>
          <w:rFonts w:ascii="Noto Sans KR" w:hAnsi="Noto Sans KR" w:eastAsia="Noto Sans KR" w:cs="Noto Sans KR"/>
          <w:b w:val="0"/>
          <w:i w:val="0"/>
          <w:color w:val="555555"/>
          <w:sz w:val="19"/>
        </w:rPr>
        <w:t>여러분, 푼타 살 배상 9인 위원회의 구성 회의를 개회합니다. 실무적인 질문으로 시작하겠습니다. 어떤 언어로 일합니까?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En wolof, primero. Si no lo entendemos en wolof, no lo entendemos.</w:t>
      </w:r>
    </w:p>
    <w:p>
      <w:pPr>
        <w:spacing w:before="0" w:after="40" w:line="276" w:lineRule="auto"/>
        <w:ind w:left="595"/>
      </w:pPr>
      <w:r>
        <w:rPr>
          <w:rFonts w:ascii="Noto Sans KR" w:hAnsi="Noto Sans KR" w:eastAsia="Noto Sans KR" w:cs="Noto Sans KR"/>
          <w:b w:val="0"/>
          <w:i w:val="0"/>
          <w:color w:val="555555"/>
          <w:sz w:val="19"/>
        </w:rPr>
        <w:t>월로프어가 먼저예요. 월로프어로 이해하지 못하면 이해하지 못한 거죠.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Y en francés, que es la lengua de los documentos.</w:t>
      </w:r>
    </w:p>
    <w:p>
      <w:pPr>
        <w:spacing w:before="0" w:after="40" w:line="276" w:lineRule="auto"/>
        <w:ind w:left="595"/>
      </w:pPr>
      <w:r>
        <w:rPr>
          <w:rFonts w:ascii="Noto Sans KR" w:hAnsi="Noto Sans KR" w:eastAsia="Noto Sans KR" w:cs="Noto Sans KR"/>
          <w:b w:val="0"/>
          <w:i w:val="0"/>
          <w:color w:val="555555"/>
          <w:sz w:val="19"/>
        </w:rPr>
        <w:t>그리고 프랑스어요, 서류의 언어니까요.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Y español, que es la que yo hablo. Y la que me da más trabajo.</w:t>
      </w:r>
    </w:p>
    <w:p>
      <w:pPr>
        <w:spacing w:before="0" w:after="40" w:line="276" w:lineRule="auto"/>
        <w:ind w:left="595"/>
      </w:pPr>
      <w:r>
        <w:rPr>
          <w:rFonts w:ascii="Noto Sans KR" w:hAnsi="Noto Sans KR" w:eastAsia="Noto Sans KR" w:cs="Noto Sans KR"/>
          <w:b w:val="0"/>
          <w:i w:val="0"/>
          <w:color w:val="555555"/>
          <w:sz w:val="19"/>
        </w:rPr>
        <w:t>그리고 스페인어요, 내가 하는 언어이자 가장 일을 많이 시키는 언어지.</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WEBER   </w:t>
      </w:r>
      <w:r>
        <w:rPr>
          <w:rFonts w:ascii="Noto Sans KR" w:hAnsi="Noto Sans KR" w:eastAsia="Noto Sans KR" w:cs="Noto Sans KR"/>
          <w:b w:val="0"/>
          <w:i w:val="0"/>
          <w:sz w:val="22"/>
        </w:rPr>
        <w:t>Y inglés, por una cuestión de equilibrio, aunque confieso que me sentiré poco a gusto.</w:t>
      </w:r>
    </w:p>
    <w:p>
      <w:pPr>
        <w:spacing w:before="0" w:after="40" w:line="276" w:lineRule="auto"/>
        <w:ind w:left="595"/>
      </w:pPr>
      <w:r>
        <w:rPr>
          <w:rFonts w:ascii="Noto Sans KR" w:hAnsi="Noto Sans KR" w:eastAsia="Noto Sans KR" w:cs="Noto Sans KR"/>
          <w:b w:val="0"/>
          <w:i w:val="0"/>
          <w:color w:val="555555"/>
          <w:sz w:val="19"/>
        </w:rPr>
        <w:t>그리고 영어도요, 균형을 위해서입니다, 솔직히 편치는 않겠지만요.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Cuatro lenguas. Propongo que cada intervención se interprete a las otras tres, y que las actas se redacten en las cuatro. ¿Alguna objeción?</w:t>
      </w:r>
    </w:p>
    <w:p>
      <w:pPr>
        <w:spacing w:before="0" w:after="40" w:line="276" w:lineRule="auto"/>
        <w:ind w:left="595"/>
      </w:pPr>
      <w:r>
        <w:rPr>
          <w:rFonts w:ascii="Noto Sans KR" w:hAnsi="Noto Sans KR" w:eastAsia="Noto Sans KR" w:cs="Noto Sans KR"/>
          <w:b w:val="0"/>
          <w:i w:val="0"/>
          <w:color w:val="555555"/>
          <w:sz w:val="19"/>
        </w:rPr>
        <w:t>언어 네 개입니다. 모든 발언을 나머지 세 언어로 통역하고, 회의록은 네 언어로 작성하자고 제안합니다. 이의 있습니까?</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Ninguna. Aunque el coste será considerable.</w:t>
      </w:r>
    </w:p>
    <w:p>
      <w:pPr>
        <w:spacing w:before="0" w:after="40" w:line="276" w:lineRule="auto"/>
        <w:ind w:left="595"/>
      </w:pPr>
      <w:r>
        <w:rPr>
          <w:rFonts w:ascii="Noto Sans KR" w:hAnsi="Noto Sans KR" w:eastAsia="Noto Sans KR" w:cs="Noto Sans KR"/>
          <w:b w:val="0"/>
          <w:i w:val="0"/>
          <w:color w:val="555555"/>
          <w:sz w:val="19"/>
        </w:rPr>
        <w:t>없습니다. 다만 비용이 상당할 겁니다.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El coste de no entenderse es mayor. ¿Se aprueba?</w:t>
      </w:r>
    </w:p>
    <w:p>
      <w:pPr>
        <w:spacing w:before="0" w:after="40" w:line="276" w:lineRule="auto"/>
        <w:ind w:left="595"/>
      </w:pPr>
      <w:r>
        <w:rPr>
          <w:rFonts w:ascii="Noto Sans KR" w:hAnsi="Noto Sans KR" w:eastAsia="Noto Sans KR" w:cs="Noto Sans KR"/>
          <w:b w:val="0"/>
          <w:i w:val="0"/>
          <w:color w:val="555555"/>
          <w:sz w:val="19"/>
        </w:rPr>
        <w:t>이해하지 못하는 비용이 더 큽니다. 승인합니까?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VARIOS   </w:t>
      </w:r>
      <w:r>
        <w:rPr>
          <w:rFonts w:ascii="Noto Sans KR" w:hAnsi="Noto Sans KR" w:eastAsia="Noto Sans KR" w:cs="Noto Sans KR"/>
          <w:b w:val="0"/>
          <w:i w:val="0"/>
          <w:sz w:val="22"/>
        </w:rPr>
        <w:t>Aprobado.</w:t>
      </w:r>
    </w:p>
    <w:p>
      <w:pPr>
        <w:spacing w:before="0" w:after="40" w:line="276" w:lineRule="auto"/>
        <w:ind w:left="595"/>
      </w:pPr>
      <w:r>
        <w:rPr>
          <w:rFonts w:ascii="Noto Sans KR" w:hAnsi="Noto Sans KR" w:eastAsia="Noto Sans KR" w:cs="Noto Sans KR"/>
          <w:b w:val="0"/>
          <w:i w:val="0"/>
          <w:color w:val="555555"/>
          <w:sz w:val="19"/>
        </w:rPr>
        <w:t>가결.</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Segundo punto: la publicidad de las sesiones. Propongo que sean públicas y se retransmitan en directo.</w:t>
      </w:r>
    </w:p>
    <w:p>
      <w:pPr>
        <w:spacing w:before="0" w:after="40" w:line="276" w:lineRule="auto"/>
        <w:ind w:left="595"/>
      </w:pPr>
      <w:r>
        <w:rPr>
          <w:rFonts w:ascii="Noto Sans KR" w:hAnsi="Noto Sans KR" w:eastAsia="Noto Sans KR" w:cs="Noto Sans KR"/>
          <w:b w:val="0"/>
          <w:i w:val="0"/>
          <w:color w:val="555555"/>
          <w:sz w:val="19"/>
        </w:rPr>
        <w:t>두 번째 안건. 회의 공개입니다. 회의를 공개하고 생중계할 것을 제안합니다.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Señora presidenta, hablo con la experiencia de una jueza. Las deliberaciones de un tribunal son reservadas por una razón: que cada miembro pueda cambiar de opinión sin sufrir un linchamiento. Propongo que las audiencias sean públicas, pero las deliberaciones, no.</w:t>
      </w:r>
    </w:p>
    <w:p>
      <w:pPr>
        <w:spacing w:before="0" w:after="40" w:line="276" w:lineRule="auto"/>
        <w:ind w:left="595"/>
      </w:pPr>
      <w:r>
        <w:rPr>
          <w:rFonts w:ascii="Noto Sans KR" w:hAnsi="Noto Sans KR" w:eastAsia="Noto Sans KR" w:cs="Noto Sans KR"/>
          <w:b w:val="0"/>
          <w:i w:val="0"/>
          <w:color w:val="555555"/>
          <w:sz w:val="19"/>
        </w:rPr>
        <w:t>의장님, 판사로서의 경험으로 말씀드립니다. 재판부의 합의는 비공개입니다. 각 위원이 린치를 당하지 않고 의견을 바꿀 수 있도록요. 심문은 공개하되 합의는 공개하지 않는 걸 제안합니다.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Magistrada, permítame una objeción de archivero. En las Cortes de Cádiz, las sesiones fueron públicas, también las más difíciles. Y ninguna Constitución se defendió mejor.</w:t>
      </w:r>
    </w:p>
    <w:p>
      <w:pPr>
        <w:spacing w:before="0" w:after="40" w:line="276" w:lineRule="auto"/>
        <w:ind w:left="595"/>
      </w:pPr>
      <w:r>
        <w:rPr>
          <w:rFonts w:ascii="Noto Sans KR" w:hAnsi="Noto Sans KR" w:eastAsia="Noto Sans KR" w:cs="Noto Sans KR"/>
          <w:b w:val="0"/>
          <w:i w:val="0"/>
          <w:color w:val="555555"/>
          <w:sz w:val="19"/>
        </w:rPr>
        <w:t>판사님, 문서 관리인으로서 이의를 제기하겠습니다. 카디스 의회에서는 회의가 공개였고 가장 어려운 회의도 그랬습니다. 그러고 나서 그 헌법만큼 잘 방어된 헌법도 없었죠.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Don Evaristo, esto no es un parlamento. Es una comisión que decide el destino de doscientas catorce familias. Tiene que poder deliberar con serenidad.</w:t>
      </w:r>
    </w:p>
    <w:p>
      <w:pPr>
        <w:spacing w:before="0" w:after="40" w:line="276" w:lineRule="auto"/>
        <w:ind w:left="595"/>
      </w:pPr>
      <w:r>
        <w:rPr>
          <w:rFonts w:ascii="Noto Sans KR" w:hAnsi="Noto Sans KR" w:eastAsia="Noto Sans KR" w:cs="Noto Sans KR"/>
          <w:b w:val="0"/>
          <w:i w:val="0"/>
          <w:color w:val="555555"/>
          <w:sz w:val="19"/>
        </w:rPr>
        <w:t>에바리스토 씨, 이건 의회가 아닙니다. 214가구의 운명을 결정하는 위원회입니다. 차분하게 논의할 수 있어야 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Con serenidad sí. A escondidas, no.</w:t>
      </w:r>
    </w:p>
    <w:p>
      <w:pPr>
        <w:spacing w:before="0" w:after="40" w:line="276" w:lineRule="auto"/>
        <w:ind w:left="595"/>
      </w:pPr>
      <w:r>
        <w:rPr>
          <w:rFonts w:ascii="Noto Sans KR" w:hAnsi="Noto Sans KR" w:eastAsia="Noto Sans KR" w:cs="Noto Sans KR"/>
          <w:b w:val="0"/>
          <w:i w:val="0"/>
          <w:color w:val="555555"/>
          <w:sz w:val="19"/>
        </w:rPr>
        <w:t>차분하게는 좋소. 숨어서는 안 되고.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La publicidad de las deliberaciones puede condicionar el voto de los miembros.</w:t>
      </w:r>
    </w:p>
    <w:p>
      <w:pPr>
        <w:spacing w:before="0" w:after="40" w:line="276" w:lineRule="auto"/>
        <w:ind w:left="595"/>
      </w:pPr>
      <w:r>
        <w:rPr>
          <w:rFonts w:ascii="Noto Sans KR" w:hAnsi="Noto Sans KR" w:eastAsia="Noto Sans KR" w:cs="Noto Sans KR"/>
          <w:b w:val="0"/>
          <w:i w:val="0"/>
          <w:color w:val="555555"/>
          <w:sz w:val="19"/>
        </w:rPr>
        <w:t>합의 공개는 위원들의 표결을 구속할 수 있습니다.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Señora jueza, ¿le puedo contar cómo reparten el pescado en mi barca?</w:t>
      </w:r>
    </w:p>
    <w:p>
      <w:pPr>
        <w:spacing w:before="0" w:after="40" w:line="276" w:lineRule="auto"/>
        <w:ind w:left="595"/>
      </w:pPr>
      <w:r>
        <w:rPr>
          <w:rFonts w:ascii="Noto Sans KR" w:hAnsi="Noto Sans KR" w:eastAsia="Noto Sans KR" w:cs="Noto Sans KR"/>
          <w:b w:val="0"/>
          <w:i w:val="0"/>
          <w:color w:val="555555"/>
          <w:sz w:val="19"/>
        </w:rPr>
        <w:t>판사님, 제 배에서 생선을 어떻게 나누는지 말씀드려도 될까요?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Tiene la palabra, señor Ibou.</w:t>
      </w:r>
    </w:p>
    <w:p>
      <w:pPr>
        <w:spacing w:before="0" w:after="40" w:line="276" w:lineRule="auto"/>
        <w:ind w:left="595"/>
      </w:pPr>
      <w:r>
        <w:rPr>
          <w:rFonts w:ascii="Noto Sans KR" w:hAnsi="Noto Sans KR" w:eastAsia="Noto Sans KR" w:cs="Noto Sans KR"/>
          <w:b w:val="0"/>
          <w:i w:val="0"/>
          <w:color w:val="555555"/>
          <w:sz w:val="19"/>
        </w:rPr>
        <w:t>발언하세요, 이부 씨.</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En una barca, el patrón no reparte solo en la sombra. El pescado se pone en el suelo, delante de todos. Cada uno ve cuántas partes hay y para quién. Y el que reparte se queda con la última parte.</w:t>
      </w:r>
    </w:p>
    <w:p>
      <w:pPr>
        <w:spacing w:before="0" w:after="40" w:line="276" w:lineRule="auto"/>
        <w:ind w:left="595"/>
      </w:pPr>
      <w:r>
        <w:rPr>
          <w:rFonts w:ascii="Noto Sans KR" w:hAnsi="Noto Sans KR" w:eastAsia="Noto Sans KR" w:cs="Noto Sans KR"/>
          <w:b w:val="0"/>
          <w:i w:val="0"/>
          <w:color w:val="555555"/>
          <w:sz w:val="19"/>
        </w:rPr>
        <w:t>배에서는 선장이 그늘에서 혼자 나누지 않습니다. 생선을 바닥에 모두 앞에 놓습니다. 누구든 몇 몫이 있고 누구 것인지 봅니다. 그리고 나누는 사람이 마지막 몫을 가집니다.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Eso es exactamente la costumbre de las cofradías de pescadores del Cantábrico. Desde el siglo trece. El «partidor» reparte delante de todos y se queda con la última parte, para que no tenga motivo de repartir mal.</w:t>
      </w:r>
    </w:p>
    <w:p>
      <w:pPr>
        <w:spacing w:before="0" w:after="40" w:line="276" w:lineRule="auto"/>
        <w:ind w:left="595"/>
      </w:pPr>
      <w:r>
        <w:rPr>
          <w:rFonts w:ascii="Noto Sans KR" w:hAnsi="Noto Sans KR" w:eastAsia="Noto Sans KR" w:cs="Noto Sans KR"/>
          <w:b w:val="0"/>
          <w:i w:val="0"/>
          <w:color w:val="555555"/>
          <w:sz w:val="19"/>
        </w:rPr>
        <w:t>칸타브리아 어부 조합(코프라디아)의 관습과 정확히 같소. 13세기부터요. '분배인(partidor)'이 모두 앞에서 나누고 마지막 몫을 가져서 잘못 나눌 이유가 없게 하지.</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Entonces mi abuelo era un jurista español.</w:t>
      </w:r>
    </w:p>
    <w:p>
      <w:pPr>
        <w:spacing w:before="0" w:after="40" w:line="276" w:lineRule="auto"/>
        <w:ind w:left="595"/>
      </w:pPr>
      <w:r>
        <w:rPr>
          <w:rFonts w:ascii="Noto Sans KR" w:hAnsi="Noto Sans KR" w:eastAsia="Noto Sans KR" w:cs="Noto Sans KR"/>
          <w:b w:val="0"/>
          <w:i w:val="0"/>
          <w:color w:val="555555"/>
          <w:sz w:val="19"/>
        </w:rPr>
        <w:t>그럼 제 할아버지는 스페인 법학자였군요.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Su abuelo era un hombre sensato. En el caso de la cofradía, además, todos sabían quién era el último.</w:t>
      </w:r>
    </w:p>
    <w:p>
      <w:pPr>
        <w:spacing w:before="0" w:after="40" w:line="276" w:lineRule="auto"/>
        <w:ind w:left="595"/>
      </w:pPr>
      <w:r>
        <w:rPr>
          <w:rFonts w:ascii="Noto Sans KR" w:hAnsi="Noto Sans KR" w:eastAsia="Noto Sans KR" w:cs="Noto Sans KR"/>
          <w:b w:val="0"/>
          <w:i w:val="0"/>
          <w:color w:val="555555"/>
          <w:sz w:val="19"/>
        </w:rPr>
        <w:t>할아버지는 분별 있는 분이었지. 조합에서는 게다가 누가 마지막인지 모두가 알았고.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 Ibou, ¿qué propone?</w:t>
      </w:r>
    </w:p>
    <w:p>
      <w:pPr>
        <w:spacing w:before="0" w:after="40" w:line="276" w:lineRule="auto"/>
        <w:ind w:left="595"/>
      </w:pPr>
      <w:r>
        <w:rPr>
          <w:rFonts w:ascii="Noto Sans KR" w:hAnsi="Noto Sans KR" w:eastAsia="Noto Sans KR" w:cs="Noto Sans KR"/>
          <w:b w:val="0"/>
          <w:i w:val="0"/>
          <w:color w:val="555555"/>
          <w:sz w:val="19"/>
        </w:rPr>
        <w:t>이부 씨, 무엇을 제안하십니까?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Que lo que se decida, se vea. Pero que cada uno vote primero según su conciencia, sin que le miren la mano.</w:t>
      </w:r>
    </w:p>
    <w:p>
      <w:pPr>
        <w:spacing w:before="0" w:after="40" w:line="276" w:lineRule="auto"/>
        <w:ind w:left="595"/>
      </w:pPr>
      <w:r>
        <w:rPr>
          <w:rFonts w:ascii="Noto Sans KR" w:hAnsi="Noto Sans KR" w:eastAsia="Noto Sans KR" w:cs="Noto Sans KR"/>
          <w:b w:val="0"/>
          <w:i w:val="0"/>
          <w:color w:val="555555"/>
          <w:sz w:val="19"/>
        </w:rPr>
        <w:t>결정되는 건 보이게 하자는 겁니다. 하지만 각자 먼저 양심에 따라 투표하되 손을 지켜보지는 않게 하자고요.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Es lo que yo decía.</w:t>
      </w:r>
    </w:p>
    <w:p>
      <w:pPr>
        <w:spacing w:before="0" w:after="40" w:line="276" w:lineRule="auto"/>
        <w:ind w:left="595"/>
      </w:pPr>
      <w:r>
        <w:rPr>
          <w:rFonts w:ascii="Noto Sans KR" w:hAnsi="Noto Sans KR" w:eastAsia="Noto Sans KR" w:cs="Noto Sans KR"/>
          <w:b w:val="0"/>
          <w:i w:val="0"/>
          <w:color w:val="555555"/>
          <w:sz w:val="19"/>
        </w:rPr>
        <w:t>제가 한 말입니다.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No exactamente, señora. Usted dice que nadie debería ver cómo se decide. Yo digo que todos deben ver cuánto se reparte y a quién, pero cada uno decide su parte.</w:t>
      </w:r>
    </w:p>
    <w:p>
      <w:pPr>
        <w:spacing w:before="0" w:after="40" w:line="276" w:lineRule="auto"/>
        <w:ind w:left="595"/>
      </w:pPr>
      <w:r>
        <w:rPr>
          <w:rFonts w:ascii="Noto Sans KR" w:hAnsi="Noto Sans KR" w:eastAsia="Noto Sans KR" w:cs="Noto Sans KR"/>
          <w:b w:val="0"/>
          <w:i w:val="0"/>
          <w:color w:val="555555"/>
          <w:sz w:val="19"/>
        </w:rPr>
        <w:t>정확히 그렇진 않습니다, 부인. 판사님은 아무도 어떻게 결정하는지 보지 말아야 한다고 하셨죠. 저는 얼마를 누구에게 나누는지는 모두가 봐야 하고, 각자 자기 몫은 스스로 정한다고 말하는 겁니다.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Una distinción útil. Propongo: audiencias y votaciones finales, públicas. Las deliberaciones intermedias, reservadas, pero con acta íntegra que se publica al cerrar el caso.</w:t>
      </w:r>
    </w:p>
    <w:p>
      <w:pPr>
        <w:spacing w:before="0" w:after="40" w:line="276" w:lineRule="auto"/>
        <w:ind w:left="595"/>
      </w:pPr>
      <w:r>
        <w:rPr>
          <w:rFonts w:ascii="Noto Sans KR" w:hAnsi="Noto Sans KR" w:eastAsia="Noto Sans KR" w:cs="Noto Sans KR"/>
          <w:b w:val="0"/>
          <w:i w:val="0"/>
          <w:color w:val="555555"/>
          <w:sz w:val="19"/>
        </w:rPr>
        <w:t>유용한 구별입니다. 제안합니다. 심문과 최종 표결은 공개, 중간 합의는 비공개로 하되 사건 종결 시 전체 회의록을 공개합니다.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Lo acepto como solución intermedia.</w:t>
      </w:r>
    </w:p>
    <w:p>
      <w:pPr>
        <w:spacing w:before="0" w:after="40" w:line="276" w:lineRule="auto"/>
        <w:ind w:left="595"/>
      </w:pPr>
      <w:r>
        <w:rPr>
          <w:rFonts w:ascii="Noto Sans KR" w:hAnsi="Noto Sans KR" w:eastAsia="Noto Sans KR" w:cs="Noto Sans KR"/>
          <w:b w:val="0"/>
          <w:i w:val="0"/>
          <w:color w:val="555555"/>
          <w:sz w:val="19"/>
        </w:rPr>
        <w:t>중간 해법으로 받아들이겠습니다.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 aprueba?</w:t>
      </w:r>
    </w:p>
    <w:p>
      <w:pPr>
        <w:spacing w:before="0" w:after="40" w:line="276" w:lineRule="auto"/>
        <w:ind w:left="595"/>
      </w:pPr>
      <w:r>
        <w:rPr>
          <w:rFonts w:ascii="Noto Sans KR" w:hAnsi="Noto Sans KR" w:eastAsia="Noto Sans KR" w:cs="Noto Sans KR"/>
          <w:b w:val="0"/>
          <w:i w:val="0"/>
          <w:color w:val="555555"/>
          <w:sz w:val="19"/>
        </w:rPr>
        <w:t>승인합니까?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VARIOS   </w:t>
      </w:r>
      <w:r>
        <w:rPr>
          <w:rFonts w:ascii="Noto Sans KR" w:hAnsi="Noto Sans KR" w:eastAsia="Noto Sans KR" w:cs="Noto Sans KR"/>
          <w:b w:val="0"/>
          <w:i w:val="0"/>
          <w:sz w:val="22"/>
        </w:rPr>
        <w:t>Aprobado.</w:t>
      </w:r>
    </w:p>
    <w:p>
      <w:pPr>
        <w:spacing w:before="0" w:after="40" w:line="276" w:lineRule="auto"/>
        <w:ind w:left="595"/>
      </w:pPr>
      <w:r>
        <w:rPr>
          <w:rFonts w:ascii="Noto Sans KR" w:hAnsi="Noto Sans KR" w:eastAsia="Noto Sans KR" w:cs="Noto Sans KR"/>
          <w:b w:val="0"/>
          <w:i w:val="0"/>
          <w:color w:val="555555"/>
          <w:sz w:val="19"/>
        </w:rPr>
        <w:t>가결.</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sesión constitutiva</w:t>
      </w:r>
      <w:r>
        <w:rPr>
          <w:rFonts w:ascii="Noto Sans KR" w:hAnsi="Noto Sans KR" w:eastAsia="Noto Sans KR" w:cs="Noto Sans KR"/>
          <w:b w:val="0"/>
          <w:i w:val="0"/>
          <w:color w:val="555555"/>
          <w:sz w:val="19"/>
        </w:rPr>
        <w:t xml:space="preserve">  —  구성 회의. 위원회가 처음 열려 조직을 정하는 회의</w:t>
      </w:r>
    </w:p>
    <w:p>
      <w:pPr>
        <w:spacing w:before="0" w:after="0" w:line="276" w:lineRule="auto"/>
        <w:ind w:left="170"/>
        <w:shd w:val="clear" w:color="auto" w:fill="EEF1F7"/>
      </w:pPr>
      <w:r>
        <w:rPr>
          <w:rFonts w:ascii="Noto Sans KR" w:hAnsi="Noto Sans KR" w:eastAsia="Noto Sans KR" w:cs="Noto Sans KR"/>
          <w:b/>
          <w:i w:val="0"/>
          <w:sz w:val="19"/>
        </w:rPr>
        <w:t>• a escondidas</w:t>
      </w:r>
      <w:r>
        <w:rPr>
          <w:rFonts w:ascii="Noto Sans KR" w:hAnsi="Noto Sans KR" w:eastAsia="Noto Sans KR" w:cs="Noto Sans KR"/>
          <w:b w:val="0"/>
          <w:i w:val="0"/>
          <w:color w:val="555555"/>
          <w:sz w:val="19"/>
        </w:rPr>
        <w:t xml:space="preserve">  —  몰래, 숨어서. 2부 1화에서 나온 어휘의 반복</w:t>
      </w:r>
    </w:p>
    <w:p>
      <w:pPr>
        <w:spacing w:before="0" w:after="0" w:line="276" w:lineRule="auto"/>
        <w:ind w:left="170"/>
        <w:shd w:val="clear" w:color="auto" w:fill="EEF1F7"/>
      </w:pPr>
      <w:r>
        <w:rPr>
          <w:rFonts w:ascii="Noto Sans KR" w:hAnsi="Noto Sans KR" w:eastAsia="Noto Sans KR" w:cs="Noto Sans KR"/>
          <w:b/>
          <w:i w:val="0"/>
          <w:sz w:val="19"/>
        </w:rPr>
        <w:t>• linchamiento</w:t>
      </w:r>
      <w:r>
        <w:rPr>
          <w:rFonts w:ascii="Noto Sans KR" w:hAnsi="Noto Sans KR" w:eastAsia="Noto Sans KR" w:cs="Noto Sans KR"/>
          <w:b w:val="0"/>
          <w:i w:val="0"/>
          <w:color w:val="555555"/>
          <w:sz w:val="19"/>
        </w:rPr>
        <w:t xml:space="preserve">  —  린치, 여론의 집단 공격</w:t>
      </w:r>
    </w:p>
    <w:p>
      <w:pPr>
        <w:spacing w:before="0" w:after="0" w:line="276" w:lineRule="auto"/>
        <w:ind w:left="170"/>
        <w:shd w:val="clear" w:color="auto" w:fill="EEF1F7"/>
      </w:pPr>
      <w:r>
        <w:rPr>
          <w:rFonts w:ascii="Noto Sans KR" w:hAnsi="Noto Sans KR" w:eastAsia="Noto Sans KR" w:cs="Noto Sans KR"/>
          <w:b/>
          <w:i w:val="0"/>
          <w:sz w:val="19"/>
        </w:rPr>
        <w:t>• partidor</w:t>
      </w:r>
      <w:r>
        <w:rPr>
          <w:rFonts w:ascii="Noto Sans KR" w:hAnsi="Noto Sans KR" w:eastAsia="Noto Sans KR" w:cs="Noto Sans KR"/>
          <w:b w:val="0"/>
          <w:i w:val="0"/>
          <w:color w:val="555555"/>
          <w:sz w:val="19"/>
        </w:rPr>
        <w:t xml:space="preserve">  —  (옛) 분배인. 어부 조합에서 어획물을 나누는 사람. 나누는 사람이 마지막 몫을 가져 공정을 보장했다. 이 화의 논거</w:t>
      </w:r>
    </w:p>
    <w:p>
      <w:pPr>
        <w:spacing w:before="0" w:after="0" w:line="276" w:lineRule="auto"/>
        <w:ind w:left="170"/>
        <w:shd w:val="clear" w:color="auto" w:fill="EEF1F7"/>
      </w:pPr>
      <w:r>
        <w:rPr>
          <w:rFonts w:ascii="Noto Sans KR" w:hAnsi="Noto Sans KR" w:eastAsia="Noto Sans KR" w:cs="Noto Sans KR"/>
          <w:b/>
          <w:i w:val="0"/>
          <w:sz w:val="19"/>
        </w:rPr>
        <w:t>• cofradía de pescadores</w:t>
      </w:r>
      <w:r>
        <w:rPr>
          <w:rFonts w:ascii="Noto Sans KR" w:hAnsi="Noto Sans KR" w:eastAsia="Noto Sans KR" w:cs="Noto Sans KR"/>
          <w:b w:val="0"/>
          <w:i w:val="0"/>
          <w:color w:val="555555"/>
          <w:sz w:val="19"/>
        </w:rPr>
        <w:t xml:space="preserve">  —  어부 조합. 스페인 해안 지역 어부들의 전통적인 자치 조직</w:t>
      </w:r>
    </w:p>
    <w:p>
      <w:pPr>
        <w:spacing w:before="0" w:after="0" w:line="276" w:lineRule="auto"/>
        <w:ind w:left="170"/>
        <w:shd w:val="clear" w:color="auto" w:fill="EEF1F7"/>
      </w:pPr>
      <w:r>
        <w:rPr>
          <w:rFonts w:ascii="Noto Sans KR" w:hAnsi="Noto Sans KR" w:eastAsia="Noto Sans KR" w:cs="Noto Sans KR"/>
          <w:b/>
          <w:i w:val="0"/>
          <w:sz w:val="19"/>
        </w:rPr>
        <w:t>• acta íntegra</w:t>
      </w:r>
      <w:r>
        <w:rPr>
          <w:rFonts w:ascii="Noto Sans KR" w:hAnsi="Noto Sans KR" w:eastAsia="Noto Sans KR" w:cs="Noto Sans KR"/>
          <w:b w:val="0"/>
          <w:i w:val="0"/>
          <w:color w:val="555555"/>
          <w:sz w:val="19"/>
        </w:rPr>
        <w:t xml:space="preserve">  —  전문 회의록. 'íntegro'는 '완전한'</w:t>
      </w:r>
    </w:p>
    <w:p>
      <w:pPr>
        <w:spacing w:before="280" w:after="100" w:line="276" w:lineRule="auto"/>
        <w:pBdr>
          <w:bottom w:val="single" w:sz="6" w:space="1" w:color="8A1C2B"/>
        </w:pBdr>
      </w:pPr>
      <w:r>
        <w:rPr>
          <w:rFonts w:ascii="Noto Sans KR" w:hAnsi="Noto Sans KR" w:eastAsia="Noto Sans KR" w:cs="Noto Sans KR"/>
          <w:b/>
          <w:i w:val="0"/>
          <w:color w:val="1F2A44"/>
          <w:sz w:val="26"/>
        </w:rPr>
        <w:t>표결 규칙과 관찰자 — LA REGLA DE CASPE</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Tercer punto: la regla de decisión. ¿Cómo adoptamos una resolución?</w:t>
      </w:r>
    </w:p>
    <w:p>
      <w:pPr>
        <w:spacing w:before="0" w:after="40" w:line="276" w:lineRule="auto"/>
        <w:ind w:left="595"/>
      </w:pPr>
      <w:r>
        <w:rPr>
          <w:rFonts w:ascii="Noto Sans KR" w:hAnsi="Noto Sans KR" w:eastAsia="Noto Sans KR" w:cs="Noto Sans KR"/>
          <w:b w:val="0"/>
          <w:i w:val="0"/>
          <w:color w:val="555555"/>
          <w:sz w:val="19"/>
        </w:rPr>
        <w:t>세 번째 안건. 의결 규칙입니다. 결의는 어떻게 합니까?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Mayoría simple. Cinco votos de nueve. Es lo habitual en todos los tribunales colegiados.</w:t>
      </w:r>
    </w:p>
    <w:p>
      <w:pPr>
        <w:spacing w:before="0" w:after="40" w:line="276" w:lineRule="auto"/>
        <w:ind w:left="595"/>
      </w:pPr>
      <w:r>
        <w:rPr>
          <w:rFonts w:ascii="Noto Sans KR" w:hAnsi="Noto Sans KR" w:eastAsia="Noto Sans KR" w:cs="Noto Sans KR"/>
          <w:b w:val="0"/>
          <w:i w:val="0"/>
          <w:color w:val="555555"/>
          <w:sz w:val="19"/>
        </w:rPr>
        <w:t>단순 과반입니다. 아홉 중 다섯 표. 모든 합의제 재판부에서 흔한 방식이죠.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Magistrada, perdone otra vez. En mil cuatrocientos doce, nueve compromisarios decidieron en Caspe quién sería rey de Aragón. Eran tres por cada reino: Aragón, Valencia y Cataluña. La regla era que para decidir se necesitaban seis votos, y que entre ellos hubiera al menos uno de cada reino.</w:t>
      </w:r>
    </w:p>
    <w:p>
      <w:pPr>
        <w:spacing w:before="0" w:after="40" w:line="276" w:lineRule="auto"/>
        <w:ind w:left="595"/>
      </w:pPr>
      <w:r>
        <w:rPr>
          <w:rFonts w:ascii="Noto Sans KR" w:hAnsi="Noto Sans KR" w:eastAsia="Noto Sans KR" w:cs="Noto Sans KR"/>
          <w:b w:val="0"/>
          <w:i w:val="0"/>
          <w:color w:val="555555"/>
          <w:sz w:val="19"/>
        </w:rPr>
        <w:t>판사님, 또 죄송합니다. 1412년 카스페에서 아홉 명의 합의 위원이 누가 아라곤의 왕이 될지 결정했소. 왕국별로 세 명씩, 아라곤, 발렌시아, 카탈루냐였지. 규칙은 결정에 여섯 표가 필요하고 그중 각 왕국 출신이 적어도 한 명씩 있어야 한다는 것이었소.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Una anécdota histórica no es un criterio jurídico.</w:t>
      </w:r>
    </w:p>
    <w:p>
      <w:pPr>
        <w:spacing w:before="0" w:after="40" w:line="276" w:lineRule="auto"/>
        <w:ind w:left="595"/>
      </w:pPr>
      <w:r>
        <w:rPr>
          <w:rFonts w:ascii="Noto Sans KR" w:hAnsi="Noto Sans KR" w:eastAsia="Noto Sans KR" w:cs="Noto Sans KR"/>
          <w:b w:val="0"/>
          <w:i w:val="0"/>
          <w:color w:val="555555"/>
          <w:sz w:val="19"/>
        </w:rPr>
        <w:t>역사적 일화는 법적 기준이 아닙니다.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Es un precedente de nueve personas de tres orígenes que tenían que decidir sin que nadie ganara de antemano. Aquí también somos nueve y de tres orígenes.</w:t>
      </w:r>
    </w:p>
    <w:p>
      <w:pPr>
        <w:spacing w:before="0" w:after="40" w:line="276" w:lineRule="auto"/>
        <w:ind w:left="595"/>
      </w:pPr>
      <w:r>
        <w:rPr>
          <w:rFonts w:ascii="Noto Sans KR" w:hAnsi="Noto Sans KR" w:eastAsia="Noto Sans KR" w:cs="Noto Sans KR"/>
          <w:b w:val="0"/>
          <w:i w:val="0"/>
          <w:color w:val="555555"/>
          <w:sz w:val="19"/>
        </w:rPr>
        <w:t>세 출신의 아홉 사람이 누구도 미리 이기지 않고 결정해야 했던 선례요. 여기도 아홉 명이고 세 출신이오.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Con cinco votos de nueve, una sola procedencia más dos votos de otra pueden decidir contra la tercera. Con seis incluyendo cada procedencia, nadie queda fuera.</w:t>
      </w:r>
    </w:p>
    <w:p>
      <w:pPr>
        <w:spacing w:before="0" w:after="40" w:line="276" w:lineRule="auto"/>
        <w:ind w:left="595"/>
      </w:pPr>
      <w:r>
        <w:rPr>
          <w:rFonts w:ascii="Noto Sans KR" w:hAnsi="Noto Sans KR" w:eastAsia="Noto Sans KR" w:cs="Noto Sans KR"/>
          <w:b w:val="0"/>
          <w:i w:val="0"/>
          <w:color w:val="555555"/>
          <w:sz w:val="19"/>
        </w:rPr>
        <w:t>아홉 중 다섯 표라면 한 출신 전원과 다른 출신 두 표로 세 번째 출신에 반해 결정할 수 있습니다. 각 출신을 포함한 여섯 표라면 누구도 소외되지 않죠.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WEBER   </w:t>
      </w:r>
      <w:r>
        <w:rPr>
          <w:rFonts w:ascii="Noto Sans KR" w:hAnsi="Noto Sans KR" w:eastAsia="Noto Sans KR" w:cs="Noto Sans KR"/>
          <w:b w:val="0"/>
          <w:i w:val="0"/>
          <w:sz w:val="22"/>
        </w:rPr>
        <w:t>Admito que eso refuerza la legitimidad. Aunque complica la decisión.</w:t>
      </w:r>
    </w:p>
    <w:p>
      <w:pPr>
        <w:spacing w:before="0" w:after="40" w:line="276" w:lineRule="auto"/>
        <w:ind w:left="595"/>
      </w:pPr>
      <w:r>
        <w:rPr>
          <w:rFonts w:ascii="Noto Sans KR" w:hAnsi="Noto Sans KR" w:eastAsia="Noto Sans KR" w:cs="Noto Sans KR"/>
          <w:b w:val="0"/>
          <w:i w:val="0"/>
          <w:color w:val="555555"/>
          <w:sz w:val="19"/>
        </w:rPr>
        <w:t>정당성을 강화한다는 건 인정합니다. 결정은 복잡해지지만요.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Una decisión debe ser difícil si afecta a doscientas catorce vidas.</w:t>
      </w:r>
    </w:p>
    <w:p>
      <w:pPr>
        <w:spacing w:before="0" w:after="40" w:line="276" w:lineRule="auto"/>
        <w:ind w:left="595"/>
      </w:pPr>
      <w:r>
        <w:rPr>
          <w:rFonts w:ascii="Noto Sans KR" w:hAnsi="Noto Sans KR" w:eastAsia="Noto Sans KR" w:cs="Noto Sans KR"/>
          <w:b w:val="0"/>
          <w:i w:val="0"/>
          <w:color w:val="555555"/>
          <w:sz w:val="19"/>
        </w:rPr>
        <w:t>214명의 삶에 영향을 주는 결정이라면 어려워야 합니다.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Si no se alcanza la mayoría cualificada, ¿qué ocurre?</w:t>
      </w:r>
    </w:p>
    <w:p>
      <w:pPr>
        <w:spacing w:before="0" w:after="40" w:line="276" w:lineRule="auto"/>
        <w:ind w:left="595"/>
      </w:pPr>
      <w:r>
        <w:rPr>
          <w:rFonts w:ascii="Noto Sans KR" w:hAnsi="Noto Sans KR" w:eastAsia="Noto Sans KR" w:cs="Noto Sans KR"/>
          <w:b w:val="0"/>
          <w:i w:val="0"/>
          <w:color w:val="555555"/>
          <w:sz w:val="19"/>
        </w:rPr>
        <w:t>특별다수에 이르지 못하면 어떻게 됩니까?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Se sigue hablando. Como en Caspe. Dos años duró el proceso. Aquí no tenemos dos años, pero sí unas semanas.</w:t>
      </w:r>
    </w:p>
    <w:p>
      <w:pPr>
        <w:spacing w:before="0" w:after="40" w:line="276" w:lineRule="auto"/>
        <w:ind w:left="595"/>
      </w:pPr>
      <w:r>
        <w:rPr>
          <w:rFonts w:ascii="Noto Sans KR" w:hAnsi="Noto Sans KR" w:eastAsia="Noto Sans KR" w:cs="Noto Sans KR"/>
          <w:b w:val="0"/>
          <w:i w:val="0"/>
          <w:color w:val="555555"/>
          <w:sz w:val="19"/>
        </w:rPr>
        <w:t>계속 이야기하는 거요. 카스페처럼. 그곳은 과정이 2년이었지. 여기는 2년은 없지만 몇 주는 있소.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Lo someteré a votación. Pero hago constar mi reserva: seis de nueve es un listón alto.</w:t>
      </w:r>
    </w:p>
    <w:p>
      <w:pPr>
        <w:spacing w:before="0" w:after="40" w:line="276" w:lineRule="auto"/>
        <w:ind w:left="595"/>
      </w:pPr>
      <w:r>
        <w:rPr>
          <w:rFonts w:ascii="Noto Sans KR" w:hAnsi="Noto Sans KR" w:eastAsia="Noto Sans KR" w:cs="Noto Sans KR"/>
          <w:b w:val="0"/>
          <w:i w:val="0"/>
          <w:color w:val="555555"/>
          <w:sz w:val="19"/>
        </w:rPr>
        <w:t>표결에 부치겠습니다. 하지만 제 유보를 기록해 두죠. 아홉 중 여섯은 높은 문턱입니다.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Constará. Votos a favor de la mayoría cualificada de seis, con al menos un miembro de cada grupo.</w:t>
      </w:r>
    </w:p>
    <w:p>
      <w:pPr>
        <w:spacing w:before="0" w:after="40" w:line="276" w:lineRule="auto"/>
        <w:ind w:left="595"/>
      </w:pPr>
      <w:r>
        <w:rPr>
          <w:rFonts w:ascii="Noto Sans KR" w:hAnsi="Noto Sans KR" w:eastAsia="Noto Sans KR" w:cs="Noto Sans KR"/>
          <w:b w:val="0"/>
          <w:i w:val="0"/>
          <w:color w:val="555555"/>
          <w:sz w:val="19"/>
        </w:rPr>
        <w:t>기록하겠습니다. 각 그룹에서 최소 한 명을 포함한 여섯 표의 특별다수에 찬성하시는 분.</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Siete a favor. Dos en contra. Aprobada.</w:t>
      </w:r>
    </w:p>
    <w:p>
      <w:pPr>
        <w:spacing w:before="0" w:after="40" w:line="276" w:lineRule="auto"/>
        <w:ind w:left="595"/>
      </w:pPr>
      <w:r>
        <w:rPr>
          <w:rFonts w:ascii="Noto Sans KR" w:hAnsi="Noto Sans KR" w:eastAsia="Noto Sans KR" w:cs="Noto Sans KR"/>
          <w:b w:val="0"/>
          <w:i w:val="0"/>
          <w:color w:val="555555"/>
          <w:sz w:val="19"/>
        </w:rPr>
        <w:t>찬성 일곱, 반대 둘. 가결되었습니다.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Señora presidenta, ¿puedo intervenir?</w:t>
      </w:r>
    </w:p>
    <w:p>
      <w:pPr>
        <w:spacing w:before="0" w:after="40" w:line="276" w:lineRule="auto"/>
        <w:ind w:left="595"/>
      </w:pPr>
      <w:r>
        <w:rPr>
          <w:rFonts w:ascii="Noto Sans KR" w:hAnsi="Noto Sans KR" w:eastAsia="Noto Sans KR" w:cs="Noto Sans KR"/>
          <w:b w:val="0"/>
          <w:i w:val="0"/>
          <w:color w:val="555555"/>
          <w:sz w:val="19"/>
        </w:rPr>
        <w:t>의장님, 발언해도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¿Con qué calidad, señorita Berg? Esta es una sesión de los miembros.</w:t>
      </w:r>
    </w:p>
    <w:p>
      <w:pPr>
        <w:spacing w:before="0" w:after="40" w:line="276" w:lineRule="auto"/>
        <w:ind w:left="595"/>
      </w:pPr>
      <w:r>
        <w:rPr>
          <w:rFonts w:ascii="Noto Sans KR" w:hAnsi="Noto Sans KR" w:eastAsia="Noto Sans KR" w:cs="Noto Sans KR"/>
          <w:b w:val="0"/>
          <w:i w:val="0"/>
          <w:color w:val="555555"/>
          <w:sz w:val="19"/>
        </w:rPr>
        <w:t>어떤 자격으로요, 베르그 씨? 이건 위원들의 회의입니다.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En calidad de representante de Boreal Capital, parte interesada, que solicita ser admitida como observadora con derecho a intervención.</w:t>
      </w:r>
    </w:p>
    <w:p>
      <w:pPr>
        <w:spacing w:before="0" w:after="40" w:line="276" w:lineRule="auto"/>
        <w:ind w:left="595"/>
      </w:pPr>
      <w:r>
        <w:rPr>
          <w:rFonts w:ascii="Noto Sans KR" w:hAnsi="Noto Sans KR" w:eastAsia="Noto Sans KR" w:cs="Noto Sans KR"/>
          <w:b w:val="0"/>
          <w:i w:val="0"/>
          <w:color w:val="555555"/>
          <w:sz w:val="19"/>
        </w:rPr>
        <w:t>이해당사자인 보레알 캐피털의 대표 자격으로, 발언권이 있는 참관인으로 인정해 달라고 요청합니다.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¿Parte interesada en qué?</w:t>
      </w:r>
    </w:p>
    <w:p>
      <w:pPr>
        <w:spacing w:before="0" w:after="40" w:line="276" w:lineRule="auto"/>
        <w:ind w:left="595"/>
      </w:pPr>
      <w:r>
        <w:rPr>
          <w:rFonts w:ascii="Noto Sans KR" w:hAnsi="Noto Sans KR" w:eastAsia="Noto Sans KR" w:cs="Noto Sans KR"/>
          <w:b w:val="0"/>
          <w:i w:val="0"/>
          <w:color w:val="555555"/>
          <w:sz w:val="19"/>
        </w:rPr>
        <w:t>무엇에 이해당사자입니까?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En el resultado, naturalmente. Y en el mecanismo.</w:t>
      </w:r>
    </w:p>
    <w:p>
      <w:pPr>
        <w:spacing w:before="0" w:after="40" w:line="276" w:lineRule="auto"/>
        <w:ind w:left="595"/>
      </w:pPr>
      <w:r>
        <w:rPr>
          <w:rFonts w:ascii="Noto Sans KR" w:hAnsi="Noto Sans KR" w:eastAsia="Noto Sans KR" w:cs="Noto Sans KR"/>
          <w:b w:val="0"/>
          <w:i w:val="0"/>
          <w:color w:val="555555"/>
          <w:sz w:val="19"/>
        </w:rPr>
        <w:t>물론 결과에요. 그리고 절차에요.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Creo que la presencia de la parte que va a pagar es útil para que el proceso sea realista.</w:t>
      </w:r>
    </w:p>
    <w:p>
      <w:pPr>
        <w:spacing w:before="0" w:after="40" w:line="276" w:lineRule="auto"/>
        <w:ind w:left="595"/>
      </w:pPr>
      <w:r>
        <w:rPr>
          <w:rFonts w:ascii="Noto Sans KR" w:hAnsi="Noto Sans KR" w:eastAsia="Noto Sans KR" w:cs="Noto Sans KR"/>
          <w:b w:val="0"/>
          <w:i w:val="0"/>
          <w:color w:val="555555"/>
          <w:sz w:val="19"/>
        </w:rPr>
        <w:t>지급할 당사자의 참여가 절차를 현실적으로 만드는 데 도움이 된다고 생각합니다.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Magistrada, la parte que paga ya tiene sus propios abogados.</w:t>
      </w:r>
    </w:p>
    <w:p>
      <w:pPr>
        <w:spacing w:before="0" w:after="40" w:line="276" w:lineRule="auto"/>
        <w:ind w:left="595"/>
      </w:pPr>
      <w:r>
        <w:rPr>
          <w:rFonts w:ascii="Noto Sans KR" w:hAnsi="Noto Sans KR" w:eastAsia="Noto Sans KR" w:cs="Noto Sans KR"/>
          <w:b w:val="0"/>
          <w:i w:val="0"/>
          <w:color w:val="555555"/>
          <w:sz w:val="19"/>
        </w:rPr>
        <w:t>판사님, 지급할 당사자는 이미 자기 변호사들이 있소.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Y la parte que cobra, los suyos. Se llama contradicción.</w:t>
      </w:r>
    </w:p>
    <w:p>
      <w:pPr>
        <w:spacing w:before="0" w:after="40" w:line="276" w:lineRule="auto"/>
        <w:ind w:left="595"/>
      </w:pPr>
      <w:r>
        <w:rPr>
          <w:rFonts w:ascii="Noto Sans KR" w:hAnsi="Noto Sans KR" w:eastAsia="Noto Sans KR" w:cs="Noto Sans KR"/>
          <w:b w:val="0"/>
          <w:i w:val="0"/>
          <w:color w:val="555555"/>
          <w:sz w:val="19"/>
        </w:rPr>
        <w:t>그리고 받을 당사자도 자기 변호사가 있죠. 대심(對審) 원칙이라고 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sesión de los miembros</w:t>
      </w:r>
      <w:r>
        <w:rPr>
          <w:rFonts w:ascii="Noto Sans KR" w:hAnsi="Noto Sans KR" w:eastAsia="Noto Sans KR" w:cs="Noto Sans KR"/>
          <w:b w:val="0"/>
          <w:i w:val="0"/>
          <w:color w:val="555555"/>
          <w:sz w:val="19"/>
        </w:rPr>
        <w:t xml:space="preserve">  —  위원들의 회의. 'miembro'는 위원</w:t>
      </w:r>
    </w:p>
    <w:p>
      <w:pPr>
        <w:spacing w:before="0" w:after="0" w:line="276" w:lineRule="auto"/>
        <w:ind w:left="170"/>
        <w:shd w:val="clear" w:color="auto" w:fill="EEF1F7"/>
      </w:pPr>
      <w:r>
        <w:rPr>
          <w:rFonts w:ascii="Noto Sans KR" w:hAnsi="Noto Sans KR" w:eastAsia="Noto Sans KR" w:cs="Noto Sans KR"/>
          <w:b/>
          <w:i w:val="0"/>
          <w:sz w:val="19"/>
        </w:rPr>
        <w:t>• mayoría cualificada</w:t>
      </w:r>
      <w:r>
        <w:rPr>
          <w:rFonts w:ascii="Noto Sans KR" w:hAnsi="Noto Sans KR" w:eastAsia="Noto Sans KR" w:cs="Noto Sans KR"/>
          <w:b w:val="0"/>
          <w:i w:val="0"/>
          <w:color w:val="555555"/>
          <w:sz w:val="19"/>
        </w:rPr>
        <w:t xml:space="preserve">  —  특별다수(가중 다수). 단순 과반보다 높은 요건</w:t>
      </w:r>
    </w:p>
    <w:p>
      <w:pPr>
        <w:spacing w:before="0" w:after="0" w:line="276" w:lineRule="auto"/>
        <w:ind w:left="170"/>
        <w:shd w:val="clear" w:color="auto" w:fill="EEF1F7"/>
      </w:pPr>
      <w:r>
        <w:rPr>
          <w:rFonts w:ascii="Noto Sans KR" w:hAnsi="Noto Sans KR" w:eastAsia="Noto Sans KR" w:cs="Noto Sans KR"/>
          <w:b/>
          <w:i w:val="0"/>
          <w:sz w:val="19"/>
        </w:rPr>
        <w:t>• listón alto</w:t>
      </w:r>
      <w:r>
        <w:rPr>
          <w:rFonts w:ascii="Noto Sans KR" w:hAnsi="Noto Sans KR" w:eastAsia="Noto Sans KR" w:cs="Noto Sans KR"/>
          <w:b w:val="0"/>
          <w:i w:val="0"/>
          <w:color w:val="555555"/>
          <w:sz w:val="19"/>
        </w:rPr>
        <w:t xml:space="preserve">  —  높은 문턱. 'listón'은 높이뛰기 막대에서 온 말로 기준을 비유</w:t>
      </w:r>
    </w:p>
    <w:p>
      <w:pPr>
        <w:spacing w:before="0" w:after="0" w:line="276" w:lineRule="auto"/>
        <w:ind w:left="170"/>
        <w:shd w:val="clear" w:color="auto" w:fill="EEF1F7"/>
      </w:pPr>
      <w:r>
        <w:rPr>
          <w:rFonts w:ascii="Noto Sans KR" w:hAnsi="Noto Sans KR" w:eastAsia="Noto Sans KR" w:cs="Noto Sans KR"/>
          <w:b/>
          <w:i w:val="0"/>
          <w:sz w:val="19"/>
        </w:rPr>
        <w:t>• hacer constar mi reserva</w:t>
      </w:r>
      <w:r>
        <w:rPr>
          <w:rFonts w:ascii="Noto Sans KR" w:hAnsi="Noto Sans KR" w:eastAsia="Noto Sans KR" w:cs="Noto Sans KR"/>
          <w:b w:val="0"/>
          <w:i w:val="0"/>
          <w:color w:val="555555"/>
          <w:sz w:val="19"/>
        </w:rPr>
        <w:t xml:space="preserve">  —  유보 의견을 기록에 남기다</w:t>
      </w:r>
    </w:p>
    <w:p>
      <w:pPr>
        <w:spacing w:before="0" w:after="0" w:line="276" w:lineRule="auto"/>
        <w:ind w:left="170"/>
        <w:shd w:val="clear" w:color="auto" w:fill="EEF1F7"/>
      </w:pPr>
      <w:r>
        <w:rPr>
          <w:rFonts w:ascii="Noto Sans KR" w:hAnsi="Noto Sans KR" w:eastAsia="Noto Sans KR" w:cs="Noto Sans KR"/>
          <w:b/>
          <w:i w:val="0"/>
          <w:sz w:val="19"/>
        </w:rPr>
        <w:t>• calidad</w:t>
      </w:r>
      <w:r>
        <w:rPr>
          <w:rFonts w:ascii="Noto Sans KR" w:hAnsi="Noto Sans KR" w:eastAsia="Noto Sans KR" w:cs="Noto Sans KR"/>
          <w:b w:val="0"/>
          <w:i w:val="0"/>
          <w:color w:val="555555"/>
          <w:sz w:val="19"/>
        </w:rPr>
        <w:t xml:space="preserve">  —  자격. 'en calidad de'는 ~의 자격으로</w:t>
      </w:r>
    </w:p>
    <w:p>
      <w:pPr>
        <w:spacing w:before="0" w:after="0" w:line="276" w:lineRule="auto"/>
        <w:ind w:left="170"/>
        <w:shd w:val="clear" w:color="auto" w:fill="EEF1F7"/>
      </w:pPr>
      <w:r>
        <w:rPr>
          <w:rFonts w:ascii="Noto Sans KR" w:hAnsi="Noto Sans KR" w:eastAsia="Noto Sans KR" w:cs="Noto Sans KR"/>
          <w:b/>
          <w:i w:val="0"/>
          <w:sz w:val="19"/>
        </w:rPr>
        <w:t>• contradicción</w:t>
      </w:r>
      <w:r>
        <w:rPr>
          <w:rFonts w:ascii="Noto Sans KR" w:hAnsi="Noto Sans KR" w:eastAsia="Noto Sans KR" w:cs="Noto Sans KR"/>
          <w:b w:val="0"/>
          <w:i w:val="0"/>
          <w:color w:val="555555"/>
          <w:sz w:val="19"/>
        </w:rPr>
        <w:t xml:space="preserve">  —  대심(對審), 반박. 양측이 모두 의견을 말하는 소송 원칙</w:t>
      </w:r>
    </w:p>
    <w:p>
      <w:pPr>
        <w:spacing w:before="280" w:after="100" w:line="276" w:lineRule="auto"/>
        <w:pBdr>
          <w:bottom w:val="single" w:sz="6" w:space="1" w:color="8A1C2B"/>
        </w:pBdr>
      </w:pPr>
      <w:r>
        <w:rPr>
          <w:rFonts w:ascii="Noto Sans KR" w:hAnsi="Noto Sans KR" w:eastAsia="Noto Sans KR" w:cs="Noto Sans KR"/>
          <w:b/>
          <w:i w:val="0"/>
          <w:color w:val="1F2A44"/>
          <w:sz w:val="26"/>
        </w:rPr>
        <w:t>참관인 문제 — LA OBSERVADORA</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Señorita Berg, entiendo su solicitud. Antes de decidir, quiero oír a los miembros. Señora Awa.</w:t>
      </w:r>
    </w:p>
    <w:p>
      <w:pPr>
        <w:spacing w:before="0" w:after="40" w:line="276" w:lineRule="auto"/>
        <w:ind w:left="595"/>
      </w:pPr>
      <w:r>
        <w:rPr>
          <w:rFonts w:ascii="Noto Sans KR" w:hAnsi="Noto Sans KR" w:eastAsia="Noto Sans KR" w:cs="Noto Sans KR"/>
          <w:b w:val="0"/>
          <w:i w:val="0"/>
          <w:color w:val="555555"/>
          <w:sz w:val="19"/>
        </w:rPr>
        <w:t>베르그 씨, 요청은 이해합니다. 결정 전에 위원들의 말을 듣고 싶습니다. 아와 부인.</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Yo no tengo nada contra esta señorita. Tiene buena letra. Pero hace una semana vino un muchacho a mi pueblo diciendo que unos papeles eran un recibo. Hoy ella dice que quiere sentarse con nosotros.</w:t>
      </w:r>
    </w:p>
    <w:p>
      <w:pPr>
        <w:spacing w:before="0" w:after="40" w:line="276" w:lineRule="auto"/>
        <w:ind w:left="595"/>
      </w:pPr>
      <w:r>
        <w:rPr>
          <w:rFonts w:ascii="Noto Sans KR" w:hAnsi="Noto Sans KR" w:eastAsia="Noto Sans KR" w:cs="Noto Sans KR"/>
          <w:b w:val="0"/>
          <w:i w:val="0"/>
          <w:color w:val="555555"/>
          <w:sz w:val="19"/>
        </w:rPr>
        <w:t>저는 이 아가씨에게 아무 감정이 없어요. 글씨는 예쁘시죠. 하지만 일주일 전 한 젊은이가 우리 마을에 와서 어떤 서류가 영수증이라고 했어요. 오늘 이분은 우리와 같이 앉고 싶다고 하고요.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El empleado que usted menciona ya no trabaja con nosotros.</w:t>
      </w:r>
    </w:p>
    <w:p>
      <w:pPr>
        <w:spacing w:before="0" w:after="40" w:line="276" w:lineRule="auto"/>
        <w:ind w:left="595"/>
      </w:pPr>
      <w:r>
        <w:rPr>
          <w:rFonts w:ascii="Noto Sans KR" w:hAnsi="Noto Sans KR" w:eastAsia="Noto Sans KR" w:cs="Noto Sans KR"/>
          <w:b w:val="0"/>
          <w:i w:val="0"/>
          <w:color w:val="555555"/>
          <w:sz w:val="19"/>
        </w:rPr>
        <w:t>말씀하신 직원은 더는 저희와 일하지 않습니다.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Qué rápido se despide a la gente cuando se descubren los papeles. Eso lo aprendí hace cuarenta años en el mercado.</w:t>
      </w:r>
    </w:p>
    <w:p>
      <w:pPr>
        <w:spacing w:before="0" w:after="40" w:line="276" w:lineRule="auto"/>
        <w:ind w:left="595"/>
      </w:pPr>
      <w:r>
        <w:rPr>
          <w:rFonts w:ascii="Noto Sans KR" w:hAnsi="Noto Sans KR" w:eastAsia="Noto Sans KR" w:cs="Noto Sans KR"/>
          <w:b w:val="0"/>
          <w:i w:val="0"/>
          <w:color w:val="555555"/>
          <w:sz w:val="19"/>
        </w:rPr>
        <w:t>서류가 들통나면 사람을 참 빨리 내보내네요. 40년 전 시장에서 배운 거예요.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Señora presidenta, propongo una solución. Que Boreal pueda observar, con voz pero sin voto. Pero con dos condiciones: primera, que sus intervenciones se produzcan siempre en último lugar, después de los representantes de las familias. Segunda, que su presencia vaya acompañada de la presentación pública de todos sus documentos relativos a Punta Sal.</w:t>
      </w:r>
    </w:p>
    <w:p>
      <w:pPr>
        <w:spacing w:before="0" w:after="40" w:line="276" w:lineRule="auto"/>
        <w:ind w:left="595"/>
      </w:pPr>
      <w:r>
        <w:rPr>
          <w:rFonts w:ascii="Noto Sans KR" w:hAnsi="Noto Sans KR" w:eastAsia="Noto Sans KR" w:cs="Noto Sans KR"/>
          <w:b w:val="0"/>
          <w:i w:val="0"/>
          <w:color w:val="555555"/>
          <w:sz w:val="19"/>
        </w:rPr>
        <w:t>의장님, 해법을 제안합니다. 보레알이 발언권은 있으나 투표권은 없는 참관인이 될 수 있게 하되 두 조건을 붙입니다. 첫째, 발언은 항상 가족 대표들 이후 마지막 순서로 할 것. 둘째, 참석과 함께 푼타 살과 관련된 모든 문서를 공개 제출할 것.</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¿Todos los documentos?</w:t>
      </w:r>
    </w:p>
    <w:p>
      <w:pPr>
        <w:spacing w:before="0" w:after="40" w:line="276" w:lineRule="auto"/>
        <w:ind w:left="595"/>
      </w:pPr>
      <w:r>
        <w:rPr>
          <w:rFonts w:ascii="Noto Sans KR" w:hAnsi="Noto Sans KR" w:eastAsia="Noto Sans KR" w:cs="Noto Sans KR"/>
          <w:b w:val="0"/>
          <w:i w:val="0"/>
          <w:color w:val="555555"/>
          <w:sz w:val="19"/>
        </w:rPr>
        <w:t>모든 문서요?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Todos. El modelo de acuerdo, la lista de familias contactadas, las cuentas de pagos y las comunicaciones con la fiduciaria.</w:t>
      </w:r>
    </w:p>
    <w:p>
      <w:pPr>
        <w:spacing w:before="0" w:after="40" w:line="276" w:lineRule="auto"/>
        <w:ind w:left="595"/>
      </w:pPr>
      <w:r>
        <w:rPr>
          <w:rFonts w:ascii="Noto Sans KR" w:hAnsi="Noto Sans KR" w:eastAsia="Noto Sans KR" w:cs="Noto Sans KR"/>
          <w:b w:val="0"/>
          <w:i w:val="0"/>
          <w:color w:val="555555"/>
          <w:sz w:val="19"/>
        </w:rPr>
        <w:t>전부요. 합의서 양식, 접촉한 가족 명단, 지급 계정, 신탁회사와의 교신까지.</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Eso incluye información comercial confidencial.</w:t>
      </w:r>
    </w:p>
    <w:p>
      <w:pPr>
        <w:spacing w:before="0" w:after="40" w:line="276" w:lineRule="auto"/>
        <w:ind w:left="595"/>
      </w:pPr>
      <w:r>
        <w:rPr>
          <w:rFonts w:ascii="Noto Sans KR" w:hAnsi="Noto Sans KR" w:eastAsia="Noto Sans KR" w:cs="Noto Sans KR"/>
          <w:b w:val="0"/>
          <w:i w:val="0"/>
          <w:color w:val="555555"/>
          <w:sz w:val="19"/>
        </w:rPr>
        <w:t>그건 영업상 기밀 정보를 포함합니다.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En la barca, cuando uno entra, enseña su red. Delante de todos. Así se sabe quién la usa y para qué.</w:t>
      </w:r>
    </w:p>
    <w:p>
      <w:pPr>
        <w:spacing w:before="0" w:after="40" w:line="276" w:lineRule="auto"/>
        <w:ind w:left="595"/>
      </w:pPr>
      <w:r>
        <w:rPr>
          <w:rFonts w:ascii="Noto Sans KR" w:hAnsi="Noto Sans KR" w:eastAsia="Noto Sans KR" w:cs="Noto Sans KR"/>
          <w:b w:val="0"/>
          <w:i w:val="0"/>
          <w:color w:val="555555"/>
          <w:sz w:val="19"/>
        </w:rPr>
        <w:t>배에서는 누가 타면 자기 그물을 보여 줍니다. 모두 앞에서요. 그래야 누가 어디에 쓰는지 알죠.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Señora presidenta, me parece excesivo exigir la totalidad de las comunicaciones. Propongo limitar la presentación a los documentos directamente relativos a la oferta de acuerdo.</w:t>
      </w:r>
    </w:p>
    <w:p>
      <w:pPr>
        <w:spacing w:before="0" w:after="40" w:line="276" w:lineRule="auto"/>
        <w:ind w:left="595"/>
      </w:pPr>
      <w:r>
        <w:rPr>
          <w:rFonts w:ascii="Noto Sans KR" w:hAnsi="Noto Sans KR" w:eastAsia="Noto Sans KR" w:cs="Noto Sans KR"/>
          <w:b w:val="0"/>
          <w:i w:val="0"/>
          <w:color w:val="555555"/>
          <w:sz w:val="19"/>
        </w:rPr>
        <w:t>의장님, 모든 교신을 요구하는 건 지나쳐 보입니다. 제출을 합의 제안과 직접 관련된 문서로 한정할 것을 제안합니다.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Magistrada, la frase «directamente relativos» ha servido en muchos archivos para esconder lo que más interesaba.</w:t>
      </w:r>
    </w:p>
    <w:p>
      <w:pPr>
        <w:spacing w:before="0" w:after="40" w:line="276" w:lineRule="auto"/>
        <w:ind w:left="595"/>
      </w:pPr>
      <w:r>
        <w:rPr>
          <w:rFonts w:ascii="Noto Sans KR" w:hAnsi="Noto Sans KR" w:eastAsia="Noto Sans KR" w:cs="Noto Sans KR"/>
          <w:b w:val="0"/>
          <w:i w:val="0"/>
          <w:color w:val="555555"/>
          <w:sz w:val="19"/>
        </w:rPr>
        <w:t>판사님, '직접 관련된'이라는 표현은 많은 문서고에서 가장 중요한 걸 숨기는 데 쓰였소.</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Me ofende la insinuación, don Evaristo.</w:t>
      </w:r>
    </w:p>
    <w:p>
      <w:pPr>
        <w:spacing w:before="0" w:after="40" w:line="276" w:lineRule="auto"/>
        <w:ind w:left="595"/>
      </w:pPr>
      <w:r>
        <w:rPr>
          <w:rFonts w:ascii="Noto Sans KR" w:hAnsi="Noto Sans KR" w:eastAsia="Noto Sans KR" w:cs="Noto Sans KR"/>
          <w:b w:val="0"/>
          <w:i w:val="0"/>
          <w:color w:val="555555"/>
          <w:sz w:val="19"/>
        </w:rPr>
        <w:t>그 암시는 모욕적이군요, 에바리스토 씨.</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No era insinuación. Era experiencia. Y no ofende: me enseña a mí a disculparme. Pido disculpas, magistrada. Pero mantengo la objeción.</w:t>
      </w:r>
    </w:p>
    <w:p>
      <w:pPr>
        <w:spacing w:before="0" w:after="40" w:line="276" w:lineRule="auto"/>
        <w:ind w:left="595"/>
      </w:pPr>
      <w:r>
        <w:rPr>
          <w:rFonts w:ascii="Noto Sans KR" w:hAnsi="Noto Sans KR" w:eastAsia="Noto Sans KR" w:cs="Noto Sans KR"/>
          <w:b w:val="0"/>
          <w:i w:val="0"/>
          <w:color w:val="555555"/>
          <w:sz w:val="19"/>
        </w:rPr>
        <w:t>암시가 아니라 경험이었소. 그리고 모욕이 아니라 나에게 사과를 가르쳐 주는 거지. 사과드리오, 판사님. 하지만 이의는 유지하겠소.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Votemos. Primero la propuesta de la señora Khady: observadora con voz y sin voto, en último lugar, con presentación íntegra de documentos.</w:t>
      </w:r>
    </w:p>
    <w:p>
      <w:pPr>
        <w:spacing w:before="0" w:after="40" w:line="276" w:lineRule="auto"/>
        <w:ind w:left="595"/>
      </w:pPr>
      <w:r>
        <w:rPr>
          <w:rFonts w:ascii="Noto Sans KR" w:hAnsi="Noto Sans KR" w:eastAsia="Noto Sans KR" w:cs="Noto Sans KR"/>
          <w:b w:val="0"/>
          <w:i w:val="0"/>
          <w:color w:val="555555"/>
          <w:sz w:val="19"/>
        </w:rPr>
        <w:t>표결하겠습니다. 먼저 카디 부인의 제안입니다. 발언권만 있고 투표권 없는 마지막 순서의 참관인, 문서 전체 제출.</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A favor, siete. En contra, uno. Abstención, uno. Aprobada.</w:t>
      </w:r>
    </w:p>
    <w:p>
      <w:pPr>
        <w:spacing w:before="0" w:after="40" w:line="276" w:lineRule="auto"/>
        <w:ind w:left="595"/>
      </w:pPr>
      <w:r>
        <w:rPr>
          <w:rFonts w:ascii="Noto Sans KR" w:hAnsi="Noto Sans KR" w:eastAsia="Noto Sans KR" w:cs="Noto Sans KR"/>
          <w:b w:val="0"/>
          <w:i w:val="0"/>
          <w:color w:val="555555"/>
          <w:sz w:val="19"/>
        </w:rPr>
        <w:t>찬성 일곱. 반대 한 명. 기권 한 명. 가결되었습니다.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Boreal necesitará consultar con sus asesores antes de aceptar las condiciones.</w:t>
      </w:r>
    </w:p>
    <w:p>
      <w:pPr>
        <w:spacing w:before="0" w:after="40" w:line="276" w:lineRule="auto"/>
        <w:ind w:left="595"/>
      </w:pPr>
      <w:r>
        <w:rPr>
          <w:rFonts w:ascii="Noto Sans KR" w:hAnsi="Noto Sans KR" w:eastAsia="Noto Sans KR" w:cs="Noto Sans KR"/>
          <w:b w:val="0"/>
          <w:i w:val="0"/>
          <w:color w:val="555555"/>
          <w:sz w:val="19"/>
        </w:rPr>
        <w:t>보레알은 조건을 수락하기 전에 자문단과 협의해야 합니다.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Tiene hasta el próximo martes. Hasta entonces, no hay sitio para Boreal en la mesa.</w:t>
      </w:r>
    </w:p>
    <w:p>
      <w:pPr>
        <w:spacing w:before="0" w:after="40" w:line="276" w:lineRule="auto"/>
        <w:ind w:left="595"/>
      </w:pPr>
      <w:r>
        <w:rPr>
          <w:rFonts w:ascii="Noto Sans KR" w:hAnsi="Noto Sans KR" w:eastAsia="Noto Sans KR" w:cs="Noto Sans KR"/>
          <w:b w:val="0"/>
          <w:i w:val="0"/>
          <w:color w:val="555555"/>
          <w:sz w:val="19"/>
        </w:rPr>
        <w:t>다음 화요일까지 하세요. 그때까지 탁자에 보레알의 자리는 없습니다.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Entendido.</w:t>
      </w:r>
    </w:p>
    <w:p>
      <w:pPr>
        <w:spacing w:before="0" w:after="40" w:line="276" w:lineRule="auto"/>
        <w:ind w:left="595"/>
      </w:pPr>
      <w:r>
        <w:rPr>
          <w:rFonts w:ascii="Noto Sans KR" w:hAnsi="Noto Sans KR" w:eastAsia="Noto Sans KR" w:cs="Noto Sans KR"/>
          <w:b w:val="0"/>
          <w:i w:val="0"/>
          <w:color w:val="555555"/>
          <w:sz w:val="19"/>
        </w:rPr>
        <w:t>알겠습니다.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 voz pero sin voto</w:t>
      </w:r>
      <w:r>
        <w:rPr>
          <w:rFonts w:ascii="Noto Sans KR" w:hAnsi="Noto Sans KR" w:eastAsia="Noto Sans KR" w:cs="Noto Sans KR"/>
          <w:b w:val="0"/>
          <w:i w:val="0"/>
          <w:color w:val="555555"/>
          <w:sz w:val="19"/>
        </w:rPr>
        <w:t xml:space="preserve">  —  발언권은 있으나 투표권은 없는. 참관인의 지위</w:t>
      </w:r>
    </w:p>
    <w:p>
      <w:pPr>
        <w:spacing w:before="0" w:after="0" w:line="276" w:lineRule="auto"/>
        <w:ind w:left="170"/>
        <w:shd w:val="clear" w:color="auto" w:fill="EEF1F7"/>
      </w:pPr>
      <w:r>
        <w:rPr>
          <w:rFonts w:ascii="Noto Sans KR" w:hAnsi="Noto Sans KR" w:eastAsia="Noto Sans KR" w:cs="Noto Sans KR"/>
          <w:b/>
          <w:i w:val="0"/>
          <w:sz w:val="19"/>
        </w:rPr>
        <w:t>• en último lugar</w:t>
      </w:r>
      <w:r>
        <w:rPr>
          <w:rFonts w:ascii="Noto Sans KR" w:hAnsi="Noto Sans KR" w:eastAsia="Noto Sans KR" w:cs="Noto Sans KR"/>
          <w:b w:val="0"/>
          <w:i w:val="0"/>
          <w:color w:val="555555"/>
          <w:sz w:val="19"/>
        </w:rPr>
        <w:t xml:space="preserve">  —  마지막 순서로. 'primero... en último lugar'</w:t>
      </w:r>
    </w:p>
    <w:p>
      <w:pPr>
        <w:spacing w:before="0" w:after="0" w:line="276" w:lineRule="auto"/>
        <w:ind w:left="170"/>
        <w:shd w:val="clear" w:color="auto" w:fill="EEF1F7"/>
      </w:pPr>
      <w:r>
        <w:rPr>
          <w:rFonts w:ascii="Noto Sans KR" w:hAnsi="Noto Sans KR" w:eastAsia="Noto Sans KR" w:cs="Noto Sans KR"/>
          <w:b/>
          <w:i w:val="0"/>
          <w:sz w:val="19"/>
        </w:rPr>
        <w:t>• presentación íntegra</w:t>
      </w:r>
      <w:r>
        <w:rPr>
          <w:rFonts w:ascii="Noto Sans KR" w:hAnsi="Noto Sans KR" w:eastAsia="Noto Sans KR" w:cs="Noto Sans KR"/>
          <w:b w:val="0"/>
          <w:i w:val="0"/>
          <w:color w:val="555555"/>
          <w:sz w:val="19"/>
        </w:rPr>
        <w:t xml:space="preserve">  —  전체 제출. 'íntegro'는 완전한</w:t>
      </w:r>
    </w:p>
    <w:p>
      <w:pPr>
        <w:spacing w:before="0" w:after="0" w:line="276" w:lineRule="auto"/>
        <w:ind w:left="170"/>
        <w:shd w:val="clear" w:color="auto" w:fill="EEF1F7"/>
      </w:pPr>
      <w:r>
        <w:rPr>
          <w:rFonts w:ascii="Noto Sans KR" w:hAnsi="Noto Sans KR" w:eastAsia="Noto Sans KR" w:cs="Noto Sans KR"/>
          <w:b/>
          <w:i w:val="0"/>
          <w:sz w:val="19"/>
        </w:rPr>
        <w:t>• me ofende la insinuación</w:t>
      </w:r>
      <w:r>
        <w:rPr>
          <w:rFonts w:ascii="Noto Sans KR" w:hAnsi="Noto Sans KR" w:eastAsia="Noto Sans KR" w:cs="Noto Sans KR"/>
          <w:b w:val="0"/>
          <w:i w:val="0"/>
          <w:color w:val="555555"/>
          <w:sz w:val="19"/>
        </w:rPr>
        <w:t xml:space="preserve">  —  그 암시가 모욕적이다. 'ofenderse'는 모욕을 느끼다</w:t>
      </w:r>
    </w:p>
    <w:p>
      <w:pPr>
        <w:spacing w:before="0" w:after="0" w:line="276" w:lineRule="auto"/>
        <w:ind w:left="170"/>
        <w:shd w:val="clear" w:color="auto" w:fill="EEF1F7"/>
      </w:pPr>
      <w:r>
        <w:rPr>
          <w:rFonts w:ascii="Noto Sans KR" w:hAnsi="Noto Sans KR" w:eastAsia="Noto Sans KR" w:cs="Noto Sans KR"/>
          <w:b/>
          <w:i w:val="0"/>
          <w:sz w:val="19"/>
        </w:rPr>
        <w:t>• no hay sitio para</w:t>
      </w:r>
      <w:r>
        <w:rPr>
          <w:rFonts w:ascii="Noto Sans KR" w:hAnsi="Noto Sans KR" w:eastAsia="Noto Sans KR" w:cs="Noto Sans KR"/>
          <w:b w:val="0"/>
          <w:i w:val="0"/>
          <w:color w:val="555555"/>
          <w:sz w:val="19"/>
        </w:rPr>
        <w:t xml:space="preserve">  —  ~의 자리는 없다. 'hacer sitio'는 자리를 내주다</w:t>
      </w:r>
    </w:p>
    <w:p>
      <w:pPr>
        <w:spacing w:before="0" w:after="0" w:line="276" w:lineRule="auto"/>
        <w:ind w:left="170"/>
        <w:shd w:val="clear" w:color="auto" w:fill="EEF1F7"/>
      </w:pPr>
      <w:r>
        <w:rPr>
          <w:rFonts w:ascii="Noto Sans KR" w:hAnsi="Noto Sans KR" w:eastAsia="Noto Sans KR" w:cs="Noto Sans KR"/>
          <w:b/>
          <w:i w:val="0"/>
          <w:sz w:val="19"/>
        </w:rPr>
        <w:t>• hasta el próximo martes</w:t>
      </w:r>
      <w:r>
        <w:rPr>
          <w:rFonts w:ascii="Noto Sans KR" w:hAnsi="Noto Sans KR" w:eastAsia="Noto Sans KR" w:cs="Noto Sans KR"/>
          <w:b w:val="0"/>
          <w:i w:val="0"/>
          <w:color w:val="555555"/>
          <w:sz w:val="19"/>
        </w:rPr>
        <w:t xml:space="preserve">  —  다음 화요일까지. 'hasta'는 기한</w:t>
      </w:r>
    </w:p>
    <w:p>
      <w:pPr>
        <w:spacing w:before="280" w:after="100" w:line="276" w:lineRule="auto"/>
        <w:pBdr>
          <w:bottom w:val="single" w:sz="6" w:space="1" w:color="8A1C2B"/>
        </w:pBdr>
      </w:pPr>
      <w:r>
        <w:rPr>
          <w:rFonts w:ascii="Noto Sans KR" w:hAnsi="Noto Sans KR" w:eastAsia="Noto Sans KR" w:cs="Noto Sans KR"/>
          <w:b/>
          <w:i w:val="0"/>
          <w:color w:val="1F2A44"/>
          <w:sz w:val="26"/>
        </w:rPr>
        <w:t>이해관계 신고 — LAS DECLARACIONES</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Cuarto punto: declaración de intereses. Cada miembro declarará por escrito y en voz alta cualquier relación económica, profesional o familiar con las partes: Atlántica Química, Boreal Capital, Fiduciaria del Tajo, el Consejo de Pesca de Kandara y los gobiernos de España y Kandara.</w:t>
      </w:r>
    </w:p>
    <w:p>
      <w:pPr>
        <w:spacing w:before="0" w:after="40" w:line="276" w:lineRule="auto"/>
        <w:ind w:left="595"/>
      </w:pPr>
      <w:r>
        <w:rPr>
          <w:rFonts w:ascii="Noto Sans KR" w:hAnsi="Noto Sans KR" w:eastAsia="Noto Sans KR" w:cs="Noto Sans KR"/>
          <w:b w:val="0"/>
          <w:i w:val="0"/>
          <w:color w:val="555555"/>
          <w:sz w:val="19"/>
        </w:rPr>
        <w:t>네 번째 안건. 이해관계 신고입니다. 각 위원은 아틀란티카 키미카, 보레알 캐피털, 피두시아리아 델 타호, 칸다라 어업위원회, 스페인·칸다라 정부와의 경제적·직업적·가족 관계를 서면과 구두로 신고합니다.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WEBER   </w:t>
      </w:r>
      <w:r>
        <w:rPr>
          <w:rFonts w:ascii="Noto Sans KR" w:hAnsi="Noto Sans KR" w:eastAsia="Noto Sans KR" w:cs="Noto Sans KR"/>
          <w:b w:val="0"/>
          <w:i w:val="0"/>
          <w:sz w:val="22"/>
        </w:rPr>
        <w:t>Declaro que no tengo relación alguna. Soy catedrático de derecho internacional y mi único cliente es mi biblioteca.</w:t>
      </w:r>
    </w:p>
    <w:p>
      <w:pPr>
        <w:spacing w:before="0" w:after="40" w:line="276" w:lineRule="auto"/>
        <w:ind w:left="595"/>
      </w:pPr>
      <w:r>
        <w:rPr>
          <w:rFonts w:ascii="Noto Sans KR" w:hAnsi="Noto Sans KR" w:eastAsia="Noto Sans KR" w:cs="Noto Sans KR"/>
          <w:b w:val="0"/>
          <w:i w:val="0"/>
          <w:color w:val="555555"/>
          <w:sz w:val="19"/>
        </w:rPr>
        <w:t>신고합니다. 어떤 관계도 없습니다. 저는 국제법 교수이고 제 유일한 고객은 도서관입니다.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CATARINA   </w:t>
      </w:r>
      <w:r>
        <w:rPr>
          <w:rFonts w:ascii="Noto Sans KR" w:hAnsi="Noto Sans KR" w:eastAsia="Noto Sans KR" w:cs="Noto Sans KR"/>
          <w:b w:val="0"/>
          <w:i w:val="0"/>
          <w:sz w:val="22"/>
        </w:rPr>
        <w:t>Declaro lo mismo. Salvo que mi marido fue contratista de una de las empresas de Atlántica hace veinte años. No cobró. Lo dejo constar.</w:t>
      </w:r>
    </w:p>
    <w:p>
      <w:pPr>
        <w:spacing w:before="0" w:after="40" w:line="276" w:lineRule="auto"/>
        <w:ind w:left="595"/>
      </w:pPr>
      <w:r>
        <w:rPr>
          <w:rFonts w:ascii="Noto Sans KR" w:hAnsi="Noto Sans KR" w:eastAsia="Noto Sans KR" w:cs="Noto Sans KR"/>
          <w:b w:val="0"/>
          <w:i w:val="0"/>
          <w:color w:val="555555"/>
          <w:sz w:val="19"/>
        </w:rPr>
        <w:t>저도 같습니다. 다만 남편이 20년 전 아틀란티카 계열사의 하청업자였습니다. 돈은 받지 못했어요. 기록해 둡니다.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Gracias por la transparencia.</w:t>
      </w:r>
    </w:p>
    <w:p>
      <w:pPr>
        <w:spacing w:before="0" w:after="40" w:line="276" w:lineRule="auto"/>
        <w:ind w:left="595"/>
      </w:pPr>
      <w:r>
        <w:rPr>
          <w:rFonts w:ascii="Noto Sans KR" w:hAnsi="Noto Sans KR" w:eastAsia="Noto Sans KR" w:cs="Noto Sans KR"/>
          <w:b w:val="0"/>
          <w:i w:val="0"/>
          <w:color w:val="555555"/>
          <w:sz w:val="19"/>
        </w:rPr>
        <w:t>투명하게 말씀해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Declaro que mi padre, maître Faye, redactó el registro original. Y que mi familia vive en Punta Sal desde hace cuatro generaciones.</w:t>
      </w:r>
    </w:p>
    <w:p>
      <w:pPr>
        <w:spacing w:before="0" w:after="40" w:line="276" w:lineRule="auto"/>
        <w:ind w:left="595"/>
      </w:pPr>
      <w:r>
        <w:rPr>
          <w:rFonts w:ascii="Noto Sans KR" w:hAnsi="Noto Sans KR" w:eastAsia="Noto Sans KR" w:cs="Noto Sans KR"/>
          <w:b w:val="0"/>
          <w:i w:val="0"/>
          <w:color w:val="555555"/>
          <w:sz w:val="19"/>
        </w:rPr>
        <w:t>저의 아버지 파이 변호사가 원본 명부를 작성하셨습니다. 그리고 저희 가족은 푼타 살에서 4대째 살고 있습니다.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Yo vivo en Punta Sal. Mi hijo tiene la piel mala. Declaro que tengo mucho interés, y es la clase de interés que se tiene cuando un niño es tuyo.</w:t>
      </w:r>
    </w:p>
    <w:p>
      <w:pPr>
        <w:spacing w:before="0" w:after="40" w:line="276" w:lineRule="auto"/>
        <w:ind w:left="595"/>
      </w:pPr>
      <w:r>
        <w:rPr>
          <w:rFonts w:ascii="Noto Sans KR" w:hAnsi="Noto Sans KR" w:eastAsia="Noto Sans KR" w:cs="Noto Sans KR"/>
          <w:b w:val="0"/>
          <w:i w:val="0"/>
          <w:color w:val="555555"/>
          <w:sz w:val="19"/>
        </w:rPr>
        <w:t>저는 푼타 살에 삽니다. 제 아들은 피부가 안 좋아요. 아주 큰 이해관계가 있다고 신고합니다. 아이가 내 아이일 때 갖는 종류의 이해관계예요.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Igual.</w:t>
      </w:r>
    </w:p>
    <w:p>
      <w:pPr>
        <w:spacing w:before="0" w:after="40" w:line="276" w:lineRule="auto"/>
        <w:ind w:left="595"/>
      </w:pPr>
      <w:r>
        <w:rPr>
          <w:rFonts w:ascii="Noto Sans KR" w:hAnsi="Noto Sans KR" w:eastAsia="Noto Sans KR" w:cs="Noto Sans KR"/>
          <w:b w:val="0"/>
          <w:i w:val="0"/>
          <w:color w:val="555555"/>
          <w:sz w:val="19"/>
        </w:rPr>
        <w:t>저도 같습니다.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Declaro que no tengo relación económica con ninguna de las partes. Mi independencia es mi único patrimonio.</w:t>
      </w:r>
    </w:p>
    <w:p>
      <w:pPr>
        <w:spacing w:before="0" w:after="40" w:line="276" w:lineRule="auto"/>
        <w:ind w:left="595"/>
      </w:pPr>
      <w:r>
        <w:rPr>
          <w:rFonts w:ascii="Noto Sans KR" w:hAnsi="Noto Sans KR" w:eastAsia="Noto Sans KR" w:cs="Noto Sans KR"/>
          <w:b w:val="0"/>
          <w:i w:val="0"/>
          <w:color w:val="555555"/>
          <w:sz w:val="19"/>
        </w:rPr>
        <w:t>어느 당사자와도 경제적 관계가 없음을 신고합니다. 제 독립성은 유일한 재산입니다.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¿Ningún contacto profesional con Boreal o con sus representantes?</w:t>
      </w:r>
    </w:p>
    <w:p>
      <w:pPr>
        <w:spacing w:before="0" w:after="40" w:line="276" w:lineRule="auto"/>
        <w:ind w:left="595"/>
      </w:pPr>
      <w:r>
        <w:rPr>
          <w:rFonts w:ascii="Noto Sans KR" w:hAnsi="Noto Sans KR" w:eastAsia="Noto Sans KR" w:cs="Noto Sans KR"/>
          <w:b w:val="0"/>
          <w:i w:val="0"/>
          <w:color w:val="555555"/>
          <w:sz w:val="19"/>
        </w:rPr>
        <w:t>보레알이나 그 대리인들과 직업적 접촉은 없습니까?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He participado como ponente en una conferencia sobre «Derecho y mercados de capital» en Estocolmo, hace dos años. Pudo haber un patrocinador. No recuerdo cuál.</w:t>
      </w:r>
    </w:p>
    <w:p>
      <w:pPr>
        <w:spacing w:before="0" w:after="40" w:line="276" w:lineRule="auto"/>
        <w:ind w:left="595"/>
      </w:pPr>
      <w:r>
        <w:rPr>
          <w:rFonts w:ascii="Noto Sans KR" w:hAnsi="Noto Sans KR" w:eastAsia="Noto Sans KR" w:cs="Noto Sans KR"/>
          <w:b w:val="0"/>
          <w:i w:val="0"/>
          <w:color w:val="555555"/>
          <w:sz w:val="19"/>
        </w:rPr>
        <w:t>2년 전 스톡홀름에서 '법과 자본시장' 컨퍼런스 발표자로 참석했습니다. 후원사가 있었을 수 있습니다. 어디였는지는 기억나지 않습니다.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Lo dejaremos constar y lo verificaremos.</w:t>
      </w:r>
    </w:p>
    <w:p>
      <w:pPr>
        <w:spacing w:before="0" w:after="40" w:line="276" w:lineRule="auto"/>
        <w:ind w:left="595"/>
      </w:pPr>
      <w:r>
        <w:rPr>
          <w:rFonts w:ascii="Noto Sans KR" w:hAnsi="Noto Sans KR" w:eastAsia="Noto Sans KR" w:cs="Noto Sans KR"/>
          <w:b w:val="0"/>
          <w:i w:val="0"/>
          <w:color w:val="555555"/>
          <w:sz w:val="19"/>
        </w:rPr>
        <w:t>기록하고 확인하겠습니다.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Es lo que corresponde.</w:t>
      </w:r>
    </w:p>
    <w:p>
      <w:pPr>
        <w:spacing w:before="0" w:after="40" w:line="276" w:lineRule="auto"/>
        <w:ind w:left="595"/>
      </w:pPr>
      <w:r>
        <w:rPr>
          <w:rFonts w:ascii="Noto Sans KR" w:hAnsi="Noto Sans KR" w:eastAsia="Noto Sans KR" w:cs="Noto Sans KR"/>
          <w:b w:val="0"/>
          <w:i w:val="0"/>
          <w:color w:val="555555"/>
          <w:sz w:val="19"/>
        </w:rPr>
        <w:t>마땅한 절차죠.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Yo declaro mi interés. Tengo un interés económico: he adelantado mil euros de mi bolsillo a una madre de Punta Sal, a modo de pósito, y espero que me los devuelva cuando llegue la reparación.</w:t>
      </w:r>
    </w:p>
    <w:p>
      <w:pPr>
        <w:spacing w:before="0" w:after="40" w:line="276" w:lineRule="auto"/>
        <w:ind w:left="595"/>
      </w:pPr>
      <w:r>
        <w:rPr>
          <w:rFonts w:ascii="Noto Sans KR" w:hAnsi="Noto Sans KR" w:eastAsia="Noto Sans KR" w:cs="Noto Sans KR"/>
          <w:b w:val="0"/>
          <w:i w:val="0"/>
          <w:color w:val="555555"/>
          <w:sz w:val="19"/>
        </w:rPr>
        <w:t>저는 제 이해관계를 신고하겠소. 경제적 이해관계가 있소. 푼타 살의 한 어머니에게 포시토 형식으로 내 주머니에서 1천 유로를 선지급했고, 배상이 나오면 돌려받기를 기대하오.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¿Eso es compatible con su condición de miembro imparcial?</w:t>
      </w:r>
    </w:p>
    <w:p>
      <w:pPr>
        <w:spacing w:before="0" w:after="40" w:line="276" w:lineRule="auto"/>
        <w:ind w:left="595"/>
      </w:pPr>
      <w:r>
        <w:rPr>
          <w:rFonts w:ascii="Noto Sans KR" w:hAnsi="Noto Sans KR" w:eastAsia="Noto Sans KR" w:cs="Noto Sans KR"/>
          <w:b w:val="0"/>
          <w:i w:val="0"/>
          <w:color w:val="555555"/>
          <w:sz w:val="19"/>
        </w:rPr>
        <w:t>그건 공정한 위원이라는 지위와 양립합니까?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Ese es el punto, magistrada. Si lo oculto, no soy imparcial. Si lo declaro, soy un hombre con un interés a la vista de todos, y todos pueden juzgar si me desvía o no.</w:t>
      </w:r>
    </w:p>
    <w:p>
      <w:pPr>
        <w:spacing w:before="0" w:after="40" w:line="276" w:lineRule="auto"/>
        <w:ind w:left="595"/>
      </w:pPr>
      <w:r>
        <w:rPr>
          <w:rFonts w:ascii="Noto Sans KR" w:hAnsi="Noto Sans KR" w:eastAsia="Noto Sans KR" w:cs="Noto Sans KR"/>
          <w:b w:val="0"/>
          <w:i w:val="0"/>
          <w:color w:val="555555"/>
          <w:sz w:val="19"/>
        </w:rPr>
        <w:t>바로 그 점이오, 판사님. 숨기면 공정하지 않고, 밝히면 이해관계가 모두의 눈앞에 있는 사람이 되어 내가 치우치는지 아닌지 모두가 판단할 수 있소.</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Aceptamos su declaración como ejemplo.</w:t>
      </w:r>
    </w:p>
    <w:p>
      <w:pPr>
        <w:spacing w:before="0" w:after="40" w:line="276" w:lineRule="auto"/>
        <w:ind w:left="595"/>
      </w:pPr>
      <w:r>
        <w:rPr>
          <w:rFonts w:ascii="Noto Sans KR" w:hAnsi="Noto Sans KR" w:eastAsia="Noto Sans KR" w:cs="Noto Sans KR"/>
          <w:b w:val="0"/>
          <w:i w:val="0"/>
          <w:color w:val="555555"/>
          <w:sz w:val="19"/>
        </w:rPr>
        <w:t>그 신고를 모범으로 받아들입니다.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declaración de intereses</w:t>
      </w:r>
      <w:r>
        <w:rPr>
          <w:rFonts w:ascii="Noto Sans KR" w:hAnsi="Noto Sans KR" w:eastAsia="Noto Sans KR" w:cs="Noto Sans KR"/>
          <w:b w:val="0"/>
          <w:i w:val="0"/>
          <w:color w:val="555555"/>
          <w:sz w:val="19"/>
        </w:rPr>
        <w:t xml:space="preserve">  —  이해관계 신고. 공직자·위원이 이해충돌을 막기 위해 하는 공개 신고</w:t>
      </w:r>
    </w:p>
    <w:p>
      <w:pPr>
        <w:spacing w:before="0" w:after="0" w:line="276" w:lineRule="auto"/>
        <w:ind w:left="170"/>
        <w:shd w:val="clear" w:color="auto" w:fill="EEF1F7"/>
      </w:pPr>
      <w:r>
        <w:rPr>
          <w:rFonts w:ascii="Noto Sans KR" w:hAnsi="Noto Sans KR" w:eastAsia="Noto Sans KR" w:cs="Noto Sans KR"/>
          <w:b/>
          <w:i w:val="0"/>
          <w:sz w:val="19"/>
        </w:rPr>
        <w:t>• catedrático</w:t>
      </w:r>
      <w:r>
        <w:rPr>
          <w:rFonts w:ascii="Noto Sans KR" w:hAnsi="Noto Sans KR" w:eastAsia="Noto Sans KR" w:cs="Noto Sans KR"/>
          <w:b w:val="0"/>
          <w:i w:val="0"/>
          <w:color w:val="555555"/>
          <w:sz w:val="19"/>
        </w:rPr>
        <w:t xml:space="preserve">  —  (대학의) 정교수. 'catedrático de derecho internacional'</w:t>
      </w:r>
    </w:p>
    <w:p>
      <w:pPr>
        <w:spacing w:before="0" w:after="0" w:line="276" w:lineRule="auto"/>
        <w:ind w:left="170"/>
        <w:shd w:val="clear" w:color="auto" w:fill="EEF1F7"/>
      </w:pPr>
      <w:r>
        <w:rPr>
          <w:rFonts w:ascii="Noto Sans KR" w:hAnsi="Noto Sans KR" w:eastAsia="Noto Sans KR" w:cs="Noto Sans KR"/>
          <w:b/>
          <w:i w:val="0"/>
          <w:sz w:val="19"/>
        </w:rPr>
        <w:t>• ponente</w:t>
      </w:r>
      <w:r>
        <w:rPr>
          <w:rFonts w:ascii="Noto Sans KR" w:hAnsi="Noto Sans KR" w:eastAsia="Noto Sans KR" w:cs="Noto Sans KR"/>
          <w:b w:val="0"/>
          <w:i w:val="0"/>
          <w:color w:val="555555"/>
          <w:sz w:val="19"/>
        </w:rPr>
        <w:t xml:space="preserve">  —  발표자, 보고자. 학술·의회 용어</w:t>
      </w:r>
    </w:p>
    <w:p>
      <w:pPr>
        <w:spacing w:before="0" w:after="0" w:line="276" w:lineRule="auto"/>
        <w:ind w:left="170"/>
        <w:shd w:val="clear" w:color="auto" w:fill="EEF1F7"/>
      </w:pPr>
      <w:r>
        <w:rPr>
          <w:rFonts w:ascii="Noto Sans KR" w:hAnsi="Noto Sans KR" w:eastAsia="Noto Sans KR" w:cs="Noto Sans KR"/>
          <w:b/>
          <w:i w:val="0"/>
          <w:sz w:val="19"/>
        </w:rPr>
        <w:t>• patrimonio</w:t>
      </w:r>
      <w:r>
        <w:rPr>
          <w:rFonts w:ascii="Noto Sans KR" w:hAnsi="Noto Sans KR" w:eastAsia="Noto Sans KR" w:cs="Noto Sans KR"/>
          <w:b w:val="0"/>
          <w:i w:val="0"/>
          <w:color w:val="555555"/>
          <w:sz w:val="19"/>
        </w:rPr>
        <w:t xml:space="preserve">  —  재산, 자산. 'patrimonio'는 개인의 재산 총체</w:t>
      </w:r>
    </w:p>
    <w:p>
      <w:pPr>
        <w:spacing w:before="0" w:after="0" w:line="276" w:lineRule="auto"/>
        <w:ind w:left="170"/>
        <w:shd w:val="clear" w:color="auto" w:fill="EEF1F7"/>
      </w:pPr>
      <w:r>
        <w:rPr>
          <w:rFonts w:ascii="Noto Sans KR" w:hAnsi="Noto Sans KR" w:eastAsia="Noto Sans KR" w:cs="Noto Sans KR"/>
          <w:b/>
          <w:i w:val="0"/>
          <w:sz w:val="19"/>
        </w:rPr>
        <w:t>• a modo de</w:t>
      </w:r>
      <w:r>
        <w:rPr>
          <w:rFonts w:ascii="Noto Sans KR" w:hAnsi="Noto Sans KR" w:eastAsia="Noto Sans KR" w:cs="Noto Sans KR"/>
          <w:b w:val="0"/>
          <w:i w:val="0"/>
          <w:color w:val="555555"/>
          <w:sz w:val="19"/>
        </w:rPr>
        <w:t xml:space="preserve">  —  ~의 방식으로, ~처럼. 'a modo de pósito'</w:t>
      </w:r>
    </w:p>
    <w:p>
      <w:pPr>
        <w:spacing w:before="0" w:after="0" w:line="276" w:lineRule="auto"/>
        <w:ind w:left="170"/>
        <w:shd w:val="clear" w:color="auto" w:fill="EEF1F7"/>
      </w:pPr>
      <w:r>
        <w:rPr>
          <w:rFonts w:ascii="Noto Sans KR" w:hAnsi="Noto Sans KR" w:eastAsia="Noto Sans KR" w:cs="Noto Sans KR"/>
          <w:b/>
          <w:i w:val="0"/>
          <w:sz w:val="19"/>
        </w:rPr>
        <w:t>• desviar</w:t>
      </w:r>
      <w:r>
        <w:rPr>
          <w:rFonts w:ascii="Noto Sans KR" w:hAnsi="Noto Sans KR" w:eastAsia="Noto Sans KR" w:cs="Noto Sans KR"/>
          <w:b w:val="0"/>
          <w:i w:val="0"/>
          <w:color w:val="555555"/>
          <w:sz w:val="19"/>
        </w:rPr>
        <w:t xml:space="preserve">  —  치우치게 하다. 'si me desvía'는 '내가 한쪽으로 치우치는지'</w:t>
      </w:r>
    </w:p>
    <w:p>
      <w:pPr>
        <w:spacing w:before="280" w:after="100" w:line="276" w:lineRule="auto"/>
        <w:pBdr>
          <w:bottom w:val="single" w:sz="6" w:space="1" w:color="8A1C2B"/>
        </w:pBdr>
      </w:pPr>
      <w:r>
        <w:rPr>
          <w:rFonts w:ascii="Noto Sans KR" w:hAnsi="Noto Sans KR" w:eastAsia="Noto Sans KR" w:cs="Noto Sans KR"/>
          <w:b/>
          <w:i w:val="0"/>
          <w:color w:val="1F2A44"/>
          <w:sz w:val="26"/>
        </w:rPr>
        <w:t>정당한 값 — EL JUSTO PRECIO</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Quinto punto: calendario. El plazo que ha fijado Boreal para su oferta vence el treinta y uno de diciembre. Si las familias firman antes, la Comisión pierde su objeto. ¿Qué proponen?</w:t>
      </w:r>
    </w:p>
    <w:p>
      <w:pPr>
        <w:spacing w:before="0" w:after="40" w:line="276" w:lineRule="auto"/>
        <w:ind w:left="595"/>
      </w:pPr>
      <w:r>
        <w:rPr>
          <w:rFonts w:ascii="Noto Sans KR" w:hAnsi="Noto Sans KR" w:eastAsia="Noto Sans KR" w:cs="Noto Sans KR"/>
          <w:b w:val="0"/>
          <w:i w:val="0"/>
          <w:color w:val="555555"/>
          <w:sz w:val="19"/>
        </w:rPr>
        <w:t>다섯 번째 안건. 일정입니다. 보레알이 정한 제안 기한이 12월 31일에 만료됩니다. 그 전에 가족들이 서명하면 위원회는 존재 이유를 잃습니다. 어떻게 하자는 겁니까?</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WEBER   </w:t>
      </w:r>
      <w:r>
        <w:rPr>
          <w:rFonts w:ascii="Noto Sans KR" w:hAnsi="Noto Sans KR" w:eastAsia="Noto Sans KR" w:cs="Noto Sans KR"/>
          <w:b w:val="0"/>
          <w:i w:val="0"/>
          <w:sz w:val="22"/>
        </w:rPr>
        <w:t>Podríamos intentar dictar una resolución definitiva antes de esa fecha.</w:t>
      </w:r>
    </w:p>
    <w:p>
      <w:pPr>
        <w:spacing w:before="0" w:after="40" w:line="276" w:lineRule="auto"/>
        <w:ind w:left="595"/>
      </w:pPr>
      <w:r>
        <w:rPr>
          <w:rFonts w:ascii="Noto Sans KR" w:hAnsi="Noto Sans KR" w:eastAsia="Noto Sans KR" w:cs="Noto Sans KR"/>
          <w:b w:val="0"/>
          <w:i w:val="0"/>
          <w:color w:val="555555"/>
          <w:sz w:val="19"/>
        </w:rPr>
        <w:t>그 날짜 이전에 최종 결의를 내려 볼 수 있겠죠.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CATARINA   </w:t>
      </w:r>
      <w:r>
        <w:rPr>
          <w:rFonts w:ascii="Noto Sans KR" w:hAnsi="Noto Sans KR" w:eastAsia="Noto Sans KR" w:cs="Noto Sans KR"/>
          <w:b w:val="0"/>
          <w:i w:val="0"/>
          <w:sz w:val="22"/>
        </w:rPr>
        <w:t>Imposible. Hay doscientas catorce familias, un informe médico para cada una y tres expertos por contratar. Llevará meses.</w:t>
      </w:r>
    </w:p>
    <w:p>
      <w:pPr>
        <w:spacing w:before="0" w:after="40" w:line="276" w:lineRule="auto"/>
        <w:ind w:left="595"/>
      </w:pPr>
      <w:r>
        <w:rPr>
          <w:rFonts w:ascii="Noto Sans KR" w:hAnsi="Noto Sans KR" w:eastAsia="Noto Sans KR" w:cs="Noto Sans KR"/>
          <w:b w:val="0"/>
          <w:i w:val="0"/>
          <w:color w:val="555555"/>
          <w:sz w:val="19"/>
        </w:rPr>
        <w:t>불가능해요. 214가구에 가구별 의료 보고서와 전문가 세 명을 구해야 하고요. 몇 달 걸릴 겁니다.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Señora presidenta, hay otra manera. En derecho francés, y en el nuestro, existe la «lésion»: la lesión. Cuando una parte recibe menos de lo que le correspondía en una proporción muy grande, el contrato puede anularse.</w:t>
      </w:r>
    </w:p>
    <w:p>
      <w:pPr>
        <w:spacing w:before="0" w:after="40" w:line="276" w:lineRule="auto"/>
        <w:ind w:left="595"/>
      </w:pPr>
      <w:r>
        <w:rPr>
          <w:rFonts w:ascii="Noto Sans KR" w:hAnsi="Noto Sans KR" w:eastAsia="Noto Sans KR" w:cs="Noto Sans KR"/>
          <w:b w:val="0"/>
          <w:i w:val="0"/>
          <w:color w:val="555555"/>
          <w:sz w:val="19"/>
        </w:rPr>
        <w:t>의장님, 다른 방법이 있습니다. 프랑스법과 우리 법에는 '레지옹', 즉 현저한 불공정 손해가 있습니다. 한쪽이 마땅히 받아야 할 것보다 아주 크게 적은 걸 받았을 때 계약을 취소할 수 있습니다.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Y el derecho castellano también. Las Partidas de Alfonso X, la Quinta, hablan del «engaño en más de la mitad del justo precio». Si uno vende por menos de la mitad de lo que vale, puede deshacer el trato.</w:t>
      </w:r>
    </w:p>
    <w:p>
      <w:pPr>
        <w:spacing w:before="0" w:after="40" w:line="276" w:lineRule="auto"/>
        <w:ind w:left="595"/>
      </w:pPr>
      <w:r>
        <w:rPr>
          <w:rFonts w:ascii="Noto Sans KR" w:hAnsi="Noto Sans KR" w:eastAsia="Noto Sans KR" w:cs="Noto Sans KR"/>
          <w:b w:val="0"/>
          <w:i w:val="0"/>
          <w:color w:val="555555"/>
          <w:sz w:val="19"/>
        </w:rPr>
        <w:t>카스티야 법도 그렇소. 알폰소 10세의 『7부법전』 제5부는 '정당한 값의 절반을 넘는 기망'을 말하오. 가치의 절반 미만으로 팔았다면 거래를 되돌릴 수 있지.</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¿Puedo, don Evaristo?</w:t>
      </w:r>
    </w:p>
    <w:p>
      <w:pPr>
        <w:spacing w:before="0" w:after="40" w:line="276" w:lineRule="auto"/>
        <w:ind w:left="595"/>
      </w:pPr>
      <w:r>
        <w:rPr>
          <w:rFonts w:ascii="Noto Sans KR" w:hAnsi="Noto Sans KR" w:eastAsia="Noto Sans KR" w:cs="Noto Sans KR"/>
          <w:b w:val="0"/>
          <w:i w:val="0"/>
          <w:color w:val="555555"/>
          <w:sz w:val="19"/>
        </w:rPr>
        <w:t>에바리스토 선생님, 제가 말해도 되겠습니까?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Tienes mi palabra.</w:t>
      </w:r>
    </w:p>
    <w:p>
      <w:pPr>
        <w:spacing w:before="0" w:after="40" w:line="276" w:lineRule="auto"/>
        <w:ind w:left="595"/>
      </w:pPr>
      <w:r>
        <w:rPr>
          <w:rFonts w:ascii="Noto Sans KR" w:hAnsi="Noto Sans KR" w:eastAsia="Noto Sans KR" w:cs="Noto Sans KR"/>
          <w:b w:val="0"/>
          <w:i w:val="0"/>
          <w:color w:val="555555"/>
          <w:sz w:val="19"/>
        </w:rPr>
        <w:t>내 발언권을 주겠네.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presidenta, con la venia. Si la Comisión fija, antes del treinta y uno, no la reparación definitiva, sino el «justo precio» mínimo, es decir, una cifra por debajo de la cual cualquier renuncia sería rescindible por lesión, la oferta de tres mil quinientos euros dejaría de ser una opción segura.</w:t>
      </w:r>
    </w:p>
    <w:p>
      <w:pPr>
        <w:spacing w:before="0" w:after="40" w:line="276" w:lineRule="auto"/>
        <w:ind w:left="595"/>
      </w:pPr>
      <w:r>
        <w:rPr>
          <w:rFonts w:ascii="Noto Sans KR" w:hAnsi="Noto Sans KR" w:eastAsia="Noto Sans KR" w:cs="Noto Sans KR"/>
          <w:b w:val="0"/>
          <w:i w:val="0"/>
          <w:color w:val="555555"/>
          <w:sz w:val="19"/>
        </w:rPr>
        <w:t>의장님, 허락해 주십시오. 위원회가 12월 31일 전에 최종 배상이 아니라 '정당한 값'의 하한, 즉 그 아래로의 어떤 포기든 불공정 손해로 취소할 수 있게 되는 금액을 정한다면 3,500유로 제안은 더 이상 안전한 선택지가 아니게 됩니다.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Una resolución previa sobre el piso, no sobre el techo.</w:t>
      </w:r>
    </w:p>
    <w:p>
      <w:pPr>
        <w:spacing w:before="0" w:after="40" w:line="276" w:lineRule="auto"/>
        <w:ind w:left="595"/>
      </w:pPr>
      <w:r>
        <w:rPr>
          <w:rFonts w:ascii="Noto Sans KR" w:hAnsi="Noto Sans KR" w:eastAsia="Noto Sans KR" w:cs="Noto Sans KR"/>
          <w:b w:val="0"/>
          <w:i w:val="0"/>
          <w:color w:val="555555"/>
          <w:sz w:val="19"/>
        </w:rPr>
        <w:t>상한이 아니라 하한에 대한 선행 결의군요.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Sin decidir cuánto, decidimos al menos cuánto no. Quien firme por menos de ese piso podrá deshacer el trato.</w:t>
      </w:r>
    </w:p>
    <w:p>
      <w:pPr>
        <w:spacing w:before="0" w:after="40" w:line="276" w:lineRule="auto"/>
        <w:ind w:left="595"/>
      </w:pPr>
      <w:r>
        <w:rPr>
          <w:rFonts w:ascii="Noto Sans KR" w:hAnsi="Noto Sans KR" w:eastAsia="Noto Sans KR" w:cs="Noto Sans KR"/>
          <w:b w:val="0"/>
          <w:i w:val="0"/>
          <w:color w:val="555555"/>
          <w:sz w:val="19"/>
        </w:rPr>
        <w:t>그렇습니다. 얼마인지는 정하지 않고 최소한 얼마가 아닌지를 정하는 겁니다. 그 하한 아래로 서명한 사람은 거래를 되돌릴 수 있죠.</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Una resolución previa de esa clase es inusual.</w:t>
      </w:r>
    </w:p>
    <w:p>
      <w:pPr>
        <w:spacing w:before="0" w:after="40" w:line="276" w:lineRule="auto"/>
        <w:ind w:left="595"/>
      </w:pPr>
      <w:r>
        <w:rPr>
          <w:rFonts w:ascii="Noto Sans KR" w:hAnsi="Noto Sans KR" w:eastAsia="Noto Sans KR" w:cs="Noto Sans KR"/>
          <w:b w:val="0"/>
          <w:i w:val="0"/>
          <w:color w:val="555555"/>
          <w:sz w:val="19"/>
        </w:rPr>
        <w:t>그런 종류의 선행 결의는 이례적입니다.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También lo fue el Compromiso de Caspe.</w:t>
      </w:r>
    </w:p>
    <w:p>
      <w:pPr>
        <w:spacing w:before="0" w:after="40" w:line="276" w:lineRule="auto"/>
        <w:ind w:left="595"/>
      </w:pPr>
      <w:r>
        <w:rPr>
          <w:rFonts w:ascii="Noto Sans KR" w:hAnsi="Noto Sans KR" w:eastAsia="Noto Sans KR" w:cs="Noto Sans KR"/>
          <w:b w:val="0"/>
          <w:i w:val="0"/>
          <w:color w:val="555555"/>
          <w:sz w:val="19"/>
        </w:rPr>
        <w:t>카스페 합의도 이례적이었죠.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¿Cuándo podríamos dictarla?</w:t>
      </w:r>
    </w:p>
    <w:p>
      <w:pPr>
        <w:spacing w:before="0" w:after="40" w:line="276" w:lineRule="auto"/>
        <w:ind w:left="595"/>
      </w:pPr>
      <w:r>
        <w:rPr>
          <w:rFonts w:ascii="Noto Sans KR" w:hAnsi="Noto Sans KR" w:eastAsia="Noto Sans KR" w:cs="Noto Sans KR"/>
          <w:b w:val="0"/>
          <w:i w:val="0"/>
          <w:color w:val="555555"/>
          <w:sz w:val="19"/>
        </w:rPr>
        <w:t>언제 낼 수 있습니까?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Con tres audiencias públicas. El notario Diouf, el general Bah y las familias. Una semana.</w:t>
      </w:r>
    </w:p>
    <w:p>
      <w:pPr>
        <w:spacing w:before="0" w:after="40" w:line="276" w:lineRule="auto"/>
        <w:ind w:left="595"/>
      </w:pPr>
      <w:r>
        <w:rPr>
          <w:rFonts w:ascii="Noto Sans KR" w:hAnsi="Noto Sans KR" w:eastAsia="Noto Sans KR" w:cs="Noto Sans KR"/>
          <w:b w:val="0"/>
          <w:i w:val="0"/>
          <w:color w:val="555555"/>
          <w:sz w:val="19"/>
        </w:rPr>
        <w:t>공개 청문 세 번이면 됩니다. 공증인 디우프, 바 장군, 가족들. 일주일이요.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Entonces fijo el calendario. Doce de diciembre, audiencia en Punta Sal. Quince, declaración del general. Dieciocho, Boreal presenta documentos. Veintiuno, votación de la resolución previa sobre el piso.</w:t>
      </w:r>
    </w:p>
    <w:p>
      <w:pPr>
        <w:spacing w:before="0" w:after="40" w:line="276" w:lineRule="auto"/>
        <w:ind w:left="595"/>
      </w:pPr>
      <w:r>
        <w:rPr>
          <w:rFonts w:ascii="Noto Sans KR" w:hAnsi="Noto Sans KR" w:eastAsia="Noto Sans KR" w:cs="Noto Sans KR"/>
          <w:b w:val="0"/>
          <w:i w:val="0"/>
          <w:color w:val="555555"/>
          <w:sz w:val="19"/>
        </w:rPr>
        <w:t>그럼 일정을 정하겠습니다. 12월 12일 푼타 살 청문, 15일 장군 진술, 18일 보레알 문서 제출, 21일 하한 선행 결의 표결.</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Es un calendario muy comprimido.</w:t>
      </w:r>
    </w:p>
    <w:p>
      <w:pPr>
        <w:spacing w:before="0" w:after="40" w:line="276" w:lineRule="auto"/>
        <w:ind w:left="595"/>
      </w:pPr>
      <w:r>
        <w:rPr>
          <w:rFonts w:ascii="Noto Sans KR" w:hAnsi="Noto Sans KR" w:eastAsia="Noto Sans KR" w:cs="Noto Sans KR"/>
          <w:b w:val="0"/>
          <w:i w:val="0"/>
          <w:color w:val="555555"/>
          <w:sz w:val="19"/>
        </w:rPr>
        <w:t>아주 압축된 일정이군요.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 el calendario que nos deja un plazo ajeno. Quien lo fijó fue Boreal.</w:t>
      </w:r>
    </w:p>
    <w:p>
      <w:pPr>
        <w:spacing w:before="0" w:after="40" w:line="276" w:lineRule="auto"/>
        <w:ind w:left="595"/>
      </w:pPr>
      <w:r>
        <w:rPr>
          <w:rFonts w:ascii="Noto Sans KR" w:hAnsi="Noto Sans KR" w:eastAsia="Noto Sans KR" w:cs="Noto Sans KR"/>
          <w:b w:val="0"/>
          <w:i w:val="0"/>
          <w:color w:val="555555"/>
          <w:sz w:val="19"/>
        </w:rPr>
        <w:t>남이 정한 기한이 우리에게 주는 일정입니다. 정한 건 보레알이죠.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lésion / lesión</w:t>
      </w:r>
      <w:r>
        <w:rPr>
          <w:rFonts w:ascii="Noto Sans KR" w:hAnsi="Noto Sans KR" w:eastAsia="Noto Sans KR" w:cs="Noto Sans KR"/>
          <w:b w:val="0"/>
          <w:i w:val="0"/>
          <w:color w:val="555555"/>
          <w:sz w:val="19"/>
        </w:rPr>
        <w:t xml:space="preserve">  —  현저한 불공정 손해. 대가가 정당한 값의 일정 비율 미만일 때 계약을 취소할 수 있게 하는 법리. 프랑스 민법의 7/12 기준이 유명하다</w:t>
      </w:r>
    </w:p>
    <w:p>
      <w:pPr>
        <w:spacing w:before="0" w:after="0" w:line="276" w:lineRule="auto"/>
        <w:ind w:left="170"/>
        <w:shd w:val="clear" w:color="auto" w:fill="EEF1F7"/>
      </w:pPr>
      <w:r>
        <w:rPr>
          <w:rFonts w:ascii="Noto Sans KR" w:hAnsi="Noto Sans KR" w:eastAsia="Noto Sans KR" w:cs="Noto Sans KR"/>
          <w:b/>
          <w:i w:val="0"/>
          <w:sz w:val="19"/>
        </w:rPr>
        <w:t>• Partidas V (Alfonso X)</w:t>
      </w:r>
      <w:r>
        <w:rPr>
          <w:rFonts w:ascii="Noto Sans KR" w:hAnsi="Noto Sans KR" w:eastAsia="Noto Sans KR" w:cs="Noto Sans KR"/>
          <w:b w:val="0"/>
          <w:i w:val="0"/>
          <w:color w:val="555555"/>
          <w:sz w:val="19"/>
        </w:rPr>
        <w:t xml:space="preserve">  —  『7부법전』 제5부. 매매·계약법을 다루며 '정당한 값의 절반을 넘는 기망'이 있으면 거래를 무를 수 있다는 법리를 담았다. 이 화의 해법 논거</w:t>
      </w:r>
    </w:p>
    <w:p>
      <w:pPr>
        <w:spacing w:before="0" w:after="0" w:line="276" w:lineRule="auto"/>
        <w:ind w:left="170"/>
        <w:shd w:val="clear" w:color="auto" w:fill="EEF1F7"/>
      </w:pPr>
      <w:r>
        <w:rPr>
          <w:rFonts w:ascii="Noto Sans KR" w:hAnsi="Noto Sans KR" w:eastAsia="Noto Sans KR" w:cs="Noto Sans KR"/>
          <w:b/>
          <w:i w:val="0"/>
          <w:sz w:val="19"/>
        </w:rPr>
        <w:t>• rescindible</w:t>
      </w:r>
      <w:r>
        <w:rPr>
          <w:rFonts w:ascii="Noto Sans KR" w:hAnsi="Noto Sans KR" w:eastAsia="Noto Sans KR" w:cs="Noto Sans KR"/>
          <w:b w:val="0"/>
          <w:i w:val="0"/>
          <w:color w:val="555555"/>
          <w:sz w:val="19"/>
        </w:rPr>
        <w:t xml:space="preserve">  —  취소(해제)할 수 있는. 'rescindir un contrato'</w:t>
      </w:r>
    </w:p>
    <w:p>
      <w:pPr>
        <w:spacing w:before="0" w:after="0" w:line="276" w:lineRule="auto"/>
        <w:ind w:left="170"/>
        <w:shd w:val="clear" w:color="auto" w:fill="EEF1F7"/>
      </w:pPr>
      <w:r>
        <w:rPr>
          <w:rFonts w:ascii="Noto Sans KR" w:hAnsi="Noto Sans KR" w:eastAsia="Noto Sans KR" w:cs="Noto Sans KR"/>
          <w:b/>
          <w:i w:val="0"/>
          <w:sz w:val="19"/>
        </w:rPr>
        <w:t>• piso / techo</w:t>
      </w:r>
      <w:r>
        <w:rPr>
          <w:rFonts w:ascii="Noto Sans KR" w:hAnsi="Noto Sans KR" w:eastAsia="Noto Sans KR" w:cs="Noto Sans KR"/>
          <w:b w:val="0"/>
          <w:i w:val="0"/>
          <w:color w:val="555555"/>
          <w:sz w:val="19"/>
        </w:rPr>
        <w:t xml:space="preserve">  —  하한 / 상한. 협상·가격 용어로 '바닥'과 '천장'</w:t>
      </w:r>
    </w:p>
    <w:p>
      <w:pPr>
        <w:spacing w:before="0" w:after="0" w:line="276" w:lineRule="auto"/>
        <w:ind w:left="170"/>
        <w:shd w:val="clear" w:color="auto" w:fill="EEF1F7"/>
      </w:pPr>
      <w:r>
        <w:rPr>
          <w:rFonts w:ascii="Noto Sans KR" w:hAnsi="Noto Sans KR" w:eastAsia="Noto Sans KR" w:cs="Noto Sans KR"/>
          <w:b/>
          <w:i w:val="0"/>
          <w:sz w:val="19"/>
        </w:rPr>
        <w:t>• con la venia</w:t>
      </w:r>
      <w:r>
        <w:rPr>
          <w:rFonts w:ascii="Noto Sans KR" w:hAnsi="Noto Sans KR" w:eastAsia="Noto Sans KR" w:cs="Noto Sans KR"/>
          <w:b w:val="0"/>
          <w:i w:val="0"/>
          <w:color w:val="555555"/>
          <w:sz w:val="19"/>
        </w:rPr>
        <w:t xml:space="preserve">  —  허락을 구하며. 법정·회의에서 발언 전에 쓰는 격식 표현</w:t>
      </w:r>
    </w:p>
    <w:p>
      <w:pPr>
        <w:spacing w:before="0" w:after="0" w:line="276" w:lineRule="auto"/>
        <w:ind w:left="170"/>
        <w:shd w:val="clear" w:color="auto" w:fill="EEF1F7"/>
      </w:pPr>
      <w:r>
        <w:rPr>
          <w:rFonts w:ascii="Noto Sans KR" w:hAnsi="Noto Sans KR" w:eastAsia="Noto Sans KR" w:cs="Noto Sans KR"/>
          <w:b/>
          <w:i w:val="0"/>
          <w:sz w:val="19"/>
        </w:rPr>
        <w:t>• plazo ajeno</w:t>
      </w:r>
      <w:r>
        <w:rPr>
          <w:rFonts w:ascii="Noto Sans KR" w:hAnsi="Noto Sans KR" w:eastAsia="Noto Sans KR" w:cs="Noto Sans KR"/>
          <w:b w:val="0"/>
          <w:i w:val="0"/>
          <w:color w:val="555555"/>
          <w:sz w:val="19"/>
        </w:rPr>
        <w:t xml:space="preserve">  —  남이 정한 기한. 'ajeno'는 '타인의'</w:t>
      </w:r>
    </w:p>
    <w:p>
      <w:pPr>
        <w:spacing w:before="280" w:after="100" w:line="276" w:lineRule="auto"/>
        <w:pBdr>
          <w:bottom w:val="single" w:sz="6" w:space="1" w:color="8A1C2B"/>
        </w:pBdr>
      </w:pPr>
      <w:r>
        <w:rPr>
          <w:rFonts w:ascii="Noto Sans KR" w:hAnsi="Noto Sans KR" w:eastAsia="Noto Sans KR" w:cs="Noto Sans KR"/>
          <w:b/>
          <w:i w:val="0"/>
          <w:color w:val="1F2A44"/>
          <w:sz w:val="26"/>
        </w:rPr>
        <w:t>복도의 판사 — EL PASILLO</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Señor Quintana, ¿tiene un minuto?</w:t>
      </w:r>
    </w:p>
    <w:p>
      <w:pPr>
        <w:spacing w:before="0" w:after="40" w:line="276" w:lineRule="auto"/>
        <w:ind w:left="595"/>
      </w:pPr>
      <w:r>
        <w:rPr>
          <w:rFonts w:ascii="Noto Sans KR" w:hAnsi="Noto Sans KR" w:eastAsia="Noto Sans KR" w:cs="Noto Sans KR"/>
          <w:b w:val="0"/>
          <w:i w:val="0"/>
          <w:color w:val="555555"/>
          <w:sz w:val="19"/>
        </w:rPr>
        <w:t>킨타나 씨, 잠깐 시간 있으십니까?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Magistrada. Claro.</w:t>
      </w:r>
    </w:p>
    <w:p>
      <w:pPr>
        <w:spacing w:before="0" w:after="40" w:line="276" w:lineRule="auto"/>
        <w:ind w:left="595"/>
      </w:pPr>
      <w:r>
        <w:rPr>
          <w:rFonts w:ascii="Noto Sans KR" w:hAnsi="Noto Sans KR" w:eastAsia="Noto Sans KR" w:cs="Noto Sans KR"/>
          <w:b w:val="0"/>
          <w:i w:val="0"/>
          <w:color w:val="555555"/>
          <w:sz w:val="19"/>
        </w:rPr>
        <w:t>판사님. 물론입니다.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Quería felicitarle. La idea del piso es ingeniosa.</w:t>
      </w:r>
    </w:p>
    <w:p>
      <w:pPr>
        <w:spacing w:before="0" w:after="40" w:line="276" w:lineRule="auto"/>
        <w:ind w:left="595"/>
      </w:pPr>
      <w:r>
        <w:rPr>
          <w:rFonts w:ascii="Noto Sans KR" w:hAnsi="Noto Sans KR" w:eastAsia="Noto Sans KR" w:cs="Noto Sans KR"/>
          <w:b w:val="0"/>
          <w:i w:val="0"/>
          <w:color w:val="555555"/>
          <w:sz w:val="19"/>
        </w:rPr>
        <w:t>축하드리고 싶었습니다. 하한이라는 생각은 기발했어요.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es mía. Es de Alfonso X.</w:t>
      </w:r>
    </w:p>
    <w:p>
      <w:pPr>
        <w:spacing w:before="0" w:after="40" w:line="276" w:lineRule="auto"/>
        <w:ind w:left="595"/>
      </w:pPr>
      <w:r>
        <w:rPr>
          <w:rFonts w:ascii="Noto Sans KR" w:hAnsi="Noto Sans KR" w:eastAsia="Noto Sans KR" w:cs="Noto Sans KR"/>
          <w:b w:val="0"/>
          <w:i w:val="0"/>
          <w:color w:val="555555"/>
          <w:sz w:val="19"/>
        </w:rPr>
        <w:t>제 생각이 아닙니다. 알폰소 10세의 것이죠.</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Suyo es el uso que le da. Pero le advierto algo, con la franqueza que dan los años. Usted es un hombre de acción. Una comisión es un órgano de deliberación. Si usted la convierte en un campo de batalla, perderá.</w:t>
      </w:r>
    </w:p>
    <w:p>
      <w:pPr>
        <w:spacing w:before="0" w:after="40" w:line="276" w:lineRule="auto"/>
        <w:ind w:left="595"/>
      </w:pPr>
      <w:r>
        <w:rPr>
          <w:rFonts w:ascii="Noto Sans KR" w:hAnsi="Noto Sans KR" w:eastAsia="Noto Sans KR" w:cs="Noto Sans KR"/>
          <w:b w:val="0"/>
          <w:i w:val="0"/>
          <w:color w:val="555555"/>
          <w:sz w:val="19"/>
        </w:rPr>
        <w:t>그걸 쓰는 방식은 당신의 것이죠. 하지만 나이가 주는 솔직함으로 하나 경고하겠습니다. 당신은 행동의 사람입니다. 위원회는 숙의 기관이고요. 전장으로 만들면 질 겁니다.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agradezco. ¿Por qué lo dice?</w:t>
      </w:r>
    </w:p>
    <w:p>
      <w:pPr>
        <w:spacing w:before="0" w:after="40" w:line="276" w:lineRule="auto"/>
        <w:ind w:left="595"/>
      </w:pPr>
      <w:r>
        <w:rPr>
          <w:rFonts w:ascii="Noto Sans KR" w:hAnsi="Noto Sans KR" w:eastAsia="Noto Sans KR" w:cs="Noto Sans KR"/>
          <w:b w:val="0"/>
          <w:i w:val="0"/>
          <w:color w:val="555555"/>
          <w:sz w:val="19"/>
        </w:rPr>
        <w:t>감사합니다. 왜 그렇게 말씀하십니까?</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Porque he visto a muchos hombres de acción convertir una comisión en un tribunal de excepción. Y siempre acaban pagando el precio.</w:t>
      </w:r>
    </w:p>
    <w:p>
      <w:pPr>
        <w:spacing w:before="0" w:after="40" w:line="276" w:lineRule="auto"/>
        <w:ind w:left="595"/>
      </w:pPr>
      <w:r>
        <w:rPr>
          <w:rFonts w:ascii="Noto Sans KR" w:hAnsi="Noto Sans KR" w:eastAsia="Noto Sans KR" w:cs="Noto Sans KR"/>
          <w:b w:val="0"/>
          <w:i w:val="0"/>
          <w:color w:val="555555"/>
          <w:sz w:val="19"/>
        </w:rPr>
        <w:t>많은 행동의 사람들이 위원회를 특별재판소로 만드는 걸 봤으니까요. 그리고 늘 대가를 치르게 되죠.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tendré presente.</w:t>
      </w:r>
    </w:p>
    <w:p>
      <w:pPr>
        <w:spacing w:before="0" w:after="40" w:line="276" w:lineRule="auto"/>
        <w:ind w:left="595"/>
      </w:pPr>
      <w:r>
        <w:rPr>
          <w:rFonts w:ascii="Noto Sans KR" w:hAnsi="Noto Sans KR" w:eastAsia="Noto Sans KR" w:cs="Noto Sans KR"/>
          <w:b w:val="0"/>
          <w:i w:val="0"/>
          <w:color w:val="555555"/>
          <w:sz w:val="19"/>
        </w:rPr>
        <w:t>명심하겠습니다.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Otra cosa. La conferencia de Estocolmo. Prefiero que sepa que, entre los ponentes, había un joven abogado que ahora trabaja en Boreal. No tuve trato con él, pero por si surge su nombre.</w:t>
      </w:r>
    </w:p>
    <w:p>
      <w:pPr>
        <w:spacing w:before="0" w:after="40" w:line="276" w:lineRule="auto"/>
        <w:ind w:left="595"/>
      </w:pPr>
      <w:r>
        <w:rPr>
          <w:rFonts w:ascii="Noto Sans KR" w:hAnsi="Noto Sans KR" w:eastAsia="Noto Sans KR" w:cs="Noto Sans KR"/>
          <w:b w:val="0"/>
          <w:i w:val="0"/>
          <w:color w:val="555555"/>
          <w:sz w:val="19"/>
        </w:rPr>
        <w:t>하나 더요. 스톡홀름 컨퍼런스 말입니다. 발표자 중에 지금 보레알에서 일하는 젊은 변호사가 있었다는 걸 알려 드립니다. 접촉은 없었지만 이름이 나올 경우를 위해서요.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¿Su nombre?</w:t>
      </w:r>
    </w:p>
    <w:p>
      <w:pPr>
        <w:spacing w:before="0" w:after="40" w:line="276" w:lineRule="auto"/>
        <w:ind w:left="595"/>
      </w:pPr>
      <w:r>
        <w:rPr>
          <w:rFonts w:ascii="Noto Sans KR" w:hAnsi="Noto Sans KR" w:eastAsia="Noto Sans KR" w:cs="Noto Sans KR"/>
          <w:b w:val="0"/>
          <w:i w:val="0"/>
          <w:color w:val="555555"/>
          <w:sz w:val="19"/>
        </w:rPr>
        <w:t>이름은요?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Lund. Un joven Lund. Es un apellido común en Suecia.</w:t>
      </w:r>
    </w:p>
    <w:p>
      <w:pPr>
        <w:spacing w:before="0" w:after="40" w:line="276" w:lineRule="auto"/>
        <w:ind w:left="595"/>
      </w:pPr>
      <w:r>
        <w:rPr>
          <w:rFonts w:ascii="Noto Sans KR" w:hAnsi="Noto Sans KR" w:eastAsia="Noto Sans KR" w:cs="Noto Sans KR"/>
          <w:b w:val="0"/>
          <w:i w:val="0"/>
          <w:color w:val="555555"/>
          <w:sz w:val="19"/>
        </w:rPr>
        <w:t>룬드. 젊은 룬드. 스웨덴에서는 흔한 성이죠.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Muy común.</w:t>
      </w:r>
    </w:p>
    <w:p>
      <w:pPr>
        <w:spacing w:before="0" w:after="40" w:line="276" w:lineRule="auto"/>
        <w:ind w:left="595"/>
      </w:pPr>
      <w:r>
        <w:rPr>
          <w:rFonts w:ascii="Noto Sans KR" w:hAnsi="Noto Sans KR" w:eastAsia="Noto Sans KR" w:cs="Noto Sans KR"/>
          <w:b w:val="0"/>
          <w:i w:val="0"/>
          <w:color w:val="555555"/>
          <w:sz w:val="19"/>
        </w:rPr>
        <w:t>아주 흔하죠.</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Hasta el martes, señor Quintana.</w:t>
      </w:r>
    </w:p>
    <w:p>
      <w:pPr>
        <w:spacing w:before="0" w:after="40" w:line="276" w:lineRule="auto"/>
        <w:ind w:left="595"/>
      </w:pPr>
      <w:r>
        <w:rPr>
          <w:rFonts w:ascii="Noto Sans KR" w:hAnsi="Noto Sans KR" w:eastAsia="Noto Sans KR" w:cs="Noto Sans KR"/>
          <w:b w:val="0"/>
          <w:i w:val="0"/>
          <w:color w:val="555555"/>
          <w:sz w:val="19"/>
        </w:rPr>
        <w:t>화요일에 뵙죠, 킨타나 씨.</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¿De qué hablaba?</w:t>
      </w:r>
    </w:p>
    <w:p>
      <w:pPr>
        <w:spacing w:before="0" w:after="40" w:line="276" w:lineRule="auto"/>
        <w:ind w:left="595"/>
      </w:pPr>
      <w:r>
        <w:rPr>
          <w:rFonts w:ascii="Noto Sans KR" w:hAnsi="Noto Sans KR" w:eastAsia="Noto Sans KR" w:cs="Noto Sans KR"/>
          <w:b w:val="0"/>
          <w:i w:val="0"/>
          <w:color w:val="555555"/>
          <w:sz w:val="19"/>
        </w:rPr>
        <w:t>무슨 얘기를 하셨어요?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 Estocolmo. Me ha contado lo de Lund sin que yo se lo preguntara.</w:t>
      </w:r>
    </w:p>
    <w:p>
      <w:pPr>
        <w:spacing w:before="0" w:after="40" w:line="276" w:lineRule="auto"/>
        <w:ind w:left="595"/>
      </w:pPr>
      <w:r>
        <w:rPr>
          <w:rFonts w:ascii="Noto Sans KR" w:hAnsi="Noto Sans KR" w:eastAsia="Noto Sans KR" w:cs="Noto Sans KR"/>
          <w:b w:val="0"/>
          <w:i w:val="0"/>
          <w:color w:val="555555"/>
          <w:sz w:val="19"/>
        </w:rPr>
        <w:t>스톡홀름요. 제가 묻지도 않았는데 룬드 얘기를 해 줬어.</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es honestidad.</w:t>
      </w:r>
    </w:p>
    <w:p>
      <w:pPr>
        <w:spacing w:before="0" w:after="40" w:line="276" w:lineRule="auto"/>
        <w:ind w:left="595"/>
      </w:pPr>
      <w:r>
        <w:rPr>
          <w:rFonts w:ascii="Noto Sans KR" w:hAnsi="Noto Sans KR" w:eastAsia="Noto Sans KR" w:cs="Noto Sans KR"/>
          <w:b w:val="0"/>
          <w:i w:val="0"/>
          <w:color w:val="555555"/>
          <w:sz w:val="19"/>
        </w:rPr>
        <w:t>정직함이네요.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 es la manera de quedar limpia antes de que alguien lo descubra. Dime, ¿cuántos «Lund» hay en Boreal?</w:t>
      </w:r>
    </w:p>
    <w:p>
      <w:pPr>
        <w:spacing w:before="0" w:after="40" w:line="276" w:lineRule="auto"/>
        <w:ind w:left="595"/>
      </w:pPr>
      <w:r>
        <w:rPr>
          <w:rFonts w:ascii="Noto Sans KR" w:hAnsi="Noto Sans KR" w:eastAsia="Noto Sans KR" w:cs="Noto Sans KR"/>
          <w:b w:val="0"/>
          <w:i w:val="0"/>
          <w:color w:val="555555"/>
          <w:sz w:val="19"/>
        </w:rPr>
        <w:t>아니면 누가 알아내기 전에 깨끗해지는 방법이거나. 말해 봐, 보레알에 '룬드'가 몇 명이야?</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Anders Lund, socio. Y un tal Erik Lund, abogado júnior. ¿Por qué?</w:t>
      </w:r>
    </w:p>
    <w:p>
      <w:pPr>
        <w:spacing w:before="0" w:after="40" w:line="276" w:lineRule="auto"/>
        <w:ind w:left="595"/>
      </w:pPr>
      <w:r>
        <w:rPr>
          <w:rFonts w:ascii="Noto Sans KR" w:hAnsi="Noto Sans KR" w:eastAsia="Noto Sans KR" w:cs="Noto Sans KR"/>
          <w:b w:val="0"/>
          <w:i w:val="0"/>
          <w:color w:val="555555"/>
          <w:sz w:val="19"/>
        </w:rPr>
        <w:t>안데르스 룬드, 파트너. 그리고 에릭 룬드, 주니어 변호사요. 왜요?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ella ha dicho «un joven Lund». Y nunca ha dicho cuál.</w:t>
      </w:r>
    </w:p>
    <w:p>
      <w:pPr>
        <w:spacing w:before="0" w:after="40" w:line="276" w:lineRule="auto"/>
        <w:ind w:left="595"/>
      </w:pPr>
      <w:r>
        <w:rPr>
          <w:rFonts w:ascii="Noto Sans KR" w:hAnsi="Noto Sans KR" w:eastAsia="Noto Sans KR" w:cs="Noto Sans KR"/>
          <w:b w:val="0"/>
          <w:i w:val="0"/>
          <w:color w:val="555555"/>
          <w:sz w:val="19"/>
        </w:rPr>
        <w:t>'젊은 룬드'라고 했지 어느 쪽인지는 말하지 않았거든.</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Voy a averiguarlo.</w:t>
      </w:r>
    </w:p>
    <w:p>
      <w:pPr>
        <w:spacing w:before="0" w:after="40" w:line="276" w:lineRule="auto"/>
        <w:ind w:left="595"/>
      </w:pPr>
      <w:r>
        <w:rPr>
          <w:rFonts w:ascii="Noto Sans KR" w:hAnsi="Noto Sans KR" w:eastAsia="Noto Sans KR" w:cs="Noto Sans KR"/>
          <w:b w:val="0"/>
          <w:i w:val="0"/>
          <w:color w:val="555555"/>
          <w:sz w:val="19"/>
        </w:rPr>
        <w:t>알아볼게요.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Sin ruido.</w:t>
      </w:r>
    </w:p>
    <w:p>
      <w:pPr>
        <w:spacing w:before="0" w:after="40" w:line="276" w:lineRule="auto"/>
        <w:ind w:left="595"/>
      </w:pPr>
      <w:r>
        <w:rPr>
          <w:rFonts w:ascii="Noto Sans KR" w:hAnsi="Noto Sans KR" w:eastAsia="Noto Sans KR" w:cs="Noto Sans KR"/>
          <w:b w:val="0"/>
          <w:i w:val="0"/>
          <w:color w:val="555555"/>
          <w:sz w:val="19"/>
        </w:rPr>
        <w:t>소리 없이.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campo de batalla</w:t>
      </w:r>
      <w:r>
        <w:rPr>
          <w:rFonts w:ascii="Noto Sans KR" w:hAnsi="Noto Sans KR" w:eastAsia="Noto Sans KR" w:cs="Noto Sans KR"/>
          <w:b w:val="0"/>
          <w:i w:val="0"/>
          <w:color w:val="555555"/>
          <w:sz w:val="19"/>
        </w:rPr>
        <w:t xml:space="preserve">  —  전장. 위원회와 대비되는 비유</w:t>
      </w:r>
    </w:p>
    <w:p>
      <w:pPr>
        <w:spacing w:before="0" w:after="0" w:line="276" w:lineRule="auto"/>
        <w:ind w:left="170"/>
        <w:shd w:val="clear" w:color="auto" w:fill="EEF1F7"/>
      </w:pPr>
      <w:r>
        <w:rPr>
          <w:rFonts w:ascii="Noto Sans KR" w:hAnsi="Noto Sans KR" w:eastAsia="Noto Sans KR" w:cs="Noto Sans KR"/>
          <w:b/>
          <w:i w:val="0"/>
          <w:sz w:val="19"/>
        </w:rPr>
        <w:t>• tribunal de excepción</w:t>
      </w:r>
      <w:r>
        <w:rPr>
          <w:rFonts w:ascii="Noto Sans KR" w:hAnsi="Noto Sans KR" w:eastAsia="Noto Sans KR" w:cs="Noto Sans KR"/>
          <w:b w:val="0"/>
          <w:i w:val="0"/>
          <w:color w:val="555555"/>
          <w:sz w:val="19"/>
        </w:rPr>
        <w:t xml:space="preserve">  —  특별재판소. 일반 절차를 벗어난 재판소</w:t>
      </w:r>
    </w:p>
    <w:p>
      <w:pPr>
        <w:spacing w:before="0" w:after="0" w:line="276" w:lineRule="auto"/>
        <w:ind w:left="170"/>
        <w:shd w:val="clear" w:color="auto" w:fill="EEF1F7"/>
      </w:pPr>
      <w:r>
        <w:rPr>
          <w:rFonts w:ascii="Noto Sans KR" w:hAnsi="Noto Sans KR" w:eastAsia="Noto Sans KR" w:cs="Noto Sans KR"/>
          <w:b/>
          <w:i w:val="0"/>
          <w:sz w:val="19"/>
        </w:rPr>
        <w:t>• por si surge</w:t>
      </w:r>
      <w:r>
        <w:rPr>
          <w:rFonts w:ascii="Noto Sans KR" w:hAnsi="Noto Sans KR" w:eastAsia="Noto Sans KR" w:cs="Noto Sans KR"/>
          <w:b w:val="0"/>
          <w:i w:val="0"/>
          <w:color w:val="555555"/>
          <w:sz w:val="19"/>
        </w:rPr>
        <w:t xml:space="preserve">  —  혹시 ~가 나올 경우를 위해. 'por si + 직설법'</w:t>
      </w:r>
    </w:p>
    <w:p>
      <w:pPr>
        <w:spacing w:before="0" w:after="0" w:line="276" w:lineRule="auto"/>
        <w:ind w:left="170"/>
        <w:shd w:val="clear" w:color="auto" w:fill="EEF1F7"/>
      </w:pPr>
      <w:r>
        <w:rPr>
          <w:rFonts w:ascii="Noto Sans KR" w:hAnsi="Noto Sans KR" w:eastAsia="Noto Sans KR" w:cs="Noto Sans KR"/>
          <w:b/>
          <w:i w:val="0"/>
          <w:sz w:val="19"/>
        </w:rPr>
        <w:t>• quedar limpia</w:t>
      </w:r>
      <w:r>
        <w:rPr>
          <w:rFonts w:ascii="Noto Sans KR" w:hAnsi="Noto Sans KR" w:eastAsia="Noto Sans KR" w:cs="Noto Sans KR"/>
          <w:b w:val="0"/>
          <w:i w:val="0"/>
          <w:color w:val="555555"/>
          <w:sz w:val="19"/>
        </w:rPr>
        <w:t xml:space="preserve">  —  깨끗해지다, 깨끗이 남다. 'quedar + 형용사'</w:t>
      </w:r>
    </w:p>
    <w:p>
      <w:pPr>
        <w:spacing w:before="0" w:after="0" w:line="276" w:lineRule="auto"/>
        <w:ind w:left="170"/>
        <w:shd w:val="clear" w:color="auto" w:fill="EEF1F7"/>
      </w:pPr>
      <w:r>
        <w:rPr>
          <w:rFonts w:ascii="Noto Sans KR" w:hAnsi="Noto Sans KR" w:eastAsia="Noto Sans KR" w:cs="Noto Sans KR"/>
          <w:b/>
          <w:i w:val="0"/>
          <w:sz w:val="19"/>
        </w:rPr>
        <w:t>• sin ruido</w:t>
      </w:r>
      <w:r>
        <w:rPr>
          <w:rFonts w:ascii="Noto Sans KR" w:hAnsi="Noto Sans KR" w:eastAsia="Noto Sans KR" w:cs="Noto Sans KR"/>
          <w:b w:val="0"/>
          <w:i w:val="0"/>
          <w:color w:val="555555"/>
          <w:sz w:val="19"/>
        </w:rPr>
        <w:t xml:space="preserve">  —  소리 없이, 조용히. 2부 1화의 '소음' 모티프가 이어진다</w:t>
      </w:r>
    </w:p>
    <w:p>
      <w:pPr>
        <w:spacing w:before="0" w:after="0" w:line="276" w:lineRule="auto"/>
        <w:ind w:left="170"/>
        <w:shd w:val="clear" w:color="auto" w:fill="EEF1F7"/>
      </w:pPr>
      <w:r>
        <w:rPr>
          <w:rFonts w:ascii="Noto Sans KR" w:hAnsi="Noto Sans KR" w:eastAsia="Noto Sans KR" w:cs="Noto Sans KR"/>
          <w:b/>
          <w:i w:val="0"/>
          <w:sz w:val="19"/>
        </w:rPr>
        <w:t>• un joven Lund</w:t>
      </w:r>
      <w:r>
        <w:rPr>
          <w:rFonts w:ascii="Noto Sans KR" w:hAnsi="Noto Sans KR" w:eastAsia="Noto Sans KR" w:cs="Noto Sans KR"/>
          <w:b w:val="0"/>
          <w:i w:val="0"/>
          <w:color w:val="555555"/>
          <w:sz w:val="19"/>
        </w:rPr>
        <w:t xml:space="preserve">  —  젊은 룬드. 'un + 성'은 그 성을 가진 어떤 사람</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6화 — «El enviado a Ulán Bator»(울란바토르 특사) — 신임 차관 아리에타는 보레알의 제안을 받아들이는 편이 국가 재정에 이롭다고 보고 알바로를 먼 곳으로 보내려 한다. 알바로는 늙은 스승의 서재를 찾아간다.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