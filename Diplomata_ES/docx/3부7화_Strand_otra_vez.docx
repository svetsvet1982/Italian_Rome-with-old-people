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EL AGREGADO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스페인어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3부 · 7화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Strand otra vez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다시 스트란드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울란바토르 · 대통령궁 신임장 제정 → 대사관 → 자이산 전망 언덕(영하 20도, 해 질 녘)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156턴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ÁLVARO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주몽골 스페인 대사, 44세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ESCOBEDO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대사관 차석(전 대리대사), 53세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STRAND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보레알 캐피털 대표, 55세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CALVO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하원 외교위원회 위원장 (전화)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REBECA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국가정보원(CNI) 연락관, 41세 (전화)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NARAN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대사관 운전사, 58세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3부 C사건(보레알 최종 대결)의 첫 화이며 '정공법'의 화입니다. 스트란드는 협박이 아니라 제안으로 다가옵니다. 일자리 4천 명과 침묵을 맞바꾸자는 것이죠. 역사 논거는 푸거 가문과 카를 5세가 맺은 알마덴 수은 광산 담보 계약(1525년경부터 1645년까지 약 1백 20년)으로, '담보로 잡힌 자원은 빚을 갚아도 주권을 갉아먹는다'는 교훈이 나옵니다. 어휘는 인수·투자(adquisición, participación, cláusula de reversión)와 제안·거절 표현에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신임장 — LAS CREDENCIALES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PRESIDENTE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 Quintana, bienvenido a Mongolia. Hoy es un día de frío y de calor. De frío, por el termómetro. De calor, porque usted lleva botas.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킨타나 씨, 몽골에 오신 걸 환영합니다. 오늘은 추우면서도 따뜻한 날이군요. 온도계로는 춥고, 부츠를 신으셨으니 따뜻하고요.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Presidente, me han dicho que los zapatos son para la ciudad y las botas para la palabra.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대통령님, 구두는 도시를 위한 것이고 부츠는 말을 위한 것이라고 들었습니다.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PRESIDENTE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¿Quién le ha dicho eso?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그렇게 말했습니까?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conductor.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운전사입니다.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PRESIDENTE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Los conductores son los verdaderos embajadores.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운전사들이 진짜 대사입니다.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Presento mis cartas credenciales, firmadas por Su Majestad el Rey de España.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스페인 국왕 폐하께서 서명하신 신임장을 제정합니다.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PRESIDENTE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Las acepto con gusto. Y le diré una cosa privada. Me han contado lo de Khar Us.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기꺼이 받습니다. 그리고 사적인 말씀 하나. 하르 우스 이야기를 들었습니다.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¿Lo que cuenta la prensa?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신문에 나온 이야기 말입니까?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PRESIDENTE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que cuentan las yurtas. Es más fiable.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게르들이 들려준 이야기입니다. 더 믿을 만하죠.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 alegro. Pero el mérito es de un joven pastor y de una anciana que escribe con el pulgar.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기쁩니다. 하지만 공은 젊은 목동과 엄지로 서명하는 노인에게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PRESIDENTE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Siempre dicen eso los buenos embajadores. Y siempre tienen un cuaderno. Buenas tardes.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좋은 대사들은 늘 그렇게 말하죠. 그리고 늘 수첩이 있고요. 안녕히 가십시오.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ESCOBEDO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 sido una ceremonia muy cordial, embajador.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아주 정중한 의식이었습니다, 대사님.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muy corta. Escobedo, ¿hay noticias de Madrid?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아주 짧았죠. 에스코베도, 마드리드에서 소식이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ESCOBEDO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presidenta Calvo ha llamado dos veces. Y hay una llamada extraña en la centralita. Un hombre que no quiere dar el nombre.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칼보 위원장이 두 번 전화했습니다. 그리고 교환대에 이상한 전화가 있어요. 이름을 말하지 않는 남자입니다.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acento?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억양입니까?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ESCOBEDO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Inglés con un deje... nórdico. Dice que si usted lo desea, estará esta tarde a las cuatro en la colina de Zaisan.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영어인데… 북유럽 느낌이 있는 억양이에요. 원하시면 오늘 오후 네 시에 자이산 언덕에 있겠답니다.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¿Dejó un mensaje?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메시지는 남겼습니까?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ESCOBEDO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Solo una frase. «Dígale que vengo sin actas».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문장만요. "회의록 없이 왔다고 전해 주세요."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Ya sé quién 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누군지 압니다.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ESCOBEDO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¿Va a ir?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가실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Voy a ir. Pero primero voy a llamar a Madrid. Lacalle me obliga: tengo que comunicar antes de cualquier operación reservada.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갈 겁니다. 하지만 먼저 마드리드에 전화하겠습니다. 라칼레 결정문이 의무를 지우죠. 비공개 작전은 사전에 통지해야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ESCOBEDO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¿Esto es una operación?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이게 작전입니까?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una conversación con alguien que no debería estar aquí. Prefiero que alguien sepa que la tengo.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 있어서는 안 되는 사람과의 대화입니다. 제가 그 대화를 한다는 걸 누가 알아 두는 편이 낫죠.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전화 — LA LLAMADA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Presidenta Calvo, soy Quintana. Perdone que le llame a esta hora.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칼보 위원장님, 킨타나입니다. 이 시간에 전화드려 죄송합니다.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CALVO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Son las nueve de la mañana aquí, Quintana. Aunque supongo que allí ya es tarde. ¿Qué ocurre?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여기는 아침 아홉 시입니다, 킨타나. 그쪽은 이미 늦었겠지만요. 무슨 일입니까?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Hoy, a las cuatro de la tarde, voy a reunirme con Mikael Strand, de Boreal Capital. Ha venido a Ulán Bator sin avisar.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오후 네 시에 보레알 캐피털의 미카엘 스트란드를 만날 겁니다. 예고 없이 울란바토르에 왔습니다.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CALVO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¿Strand? ¿El de Punta Sal?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스트란드? 푼타 살의 그 사람?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 mismo. No sé qué va a ofrecerme. Pero quiero que conste que le he avisado antes.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같은 사람입니다. 무엇을 제안할지 모릅니다. 하지만 사전에 알렸다는 사실이 기록되길 원합니다.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CALVO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anoto. ¿Hay riesgo físico?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기록하겠습니다. 신변 위험이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Ninguno. Es un lugar público. Y mi conductor estará abajo con el motor encendido.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없습니다. 공공장소고, 운전사가 아래에서 시동을 켠 채 기다릴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CALVO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Quintana, ¿qué quiere que haga?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킨타나, 제가 무엇을 하길 원합니까?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Nada. Solo quiero que, si dentro de una hora le llamo con una noticia, sepa que fue la segunda llamada de hoy.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없습니다. 한 시간 뒤 제가 소식을 전할 때 오늘 두 번째 전화였다는 걸 아시길 바랍니다.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CALVO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Entendido. Tenga cuidado. Y sea breve.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 조심하시오. 그리고 짧게 하시오.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intentaré. Es un hombre que habla despacio.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노력하겠습니다. 천천히 말하는 사람이라서요.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자이산 언덕 — LA COLINA DE ZAISAN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 Quintana. Qué placer. Y qué frío.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킨타나 씨. 반갑습니다. 그리고 춥군요.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Menos veinte. Es primavera.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영하 20도입니다. 봄이죠.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Así que me lo dicen. Subamos juntos. Se ve toda la ciudad desde arriba.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다들 그렇게 말하더군요. 같이 올라가죠. 위에서는 도시 전체가 보입니다.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Strand, no me ha dicho cómo me ha encontrado.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스트란드 씨, 어떻게 저를 찾았는지 말씀하지 않으셨네요.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fácil. Su nombre estaba en un libro de pastores que alguien fotografió. Hoy en día, todo el mundo es un archivo.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쉽습니다. 당신 이름이 목동들의 책에 있었고 누군가 사진을 찍었죠. 요즘은 누구나 기록 보관소예요.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ha viajado siete mil kilómetros para decirme algo.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7천 킬로미터를 날아와서 말씀하실 게 있다고요.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Para ofrecerle algo. Es distinto.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제안하러 왔습니다. 다르죠.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Adelante.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Boreal, en nombre de sus socios, está dispuesta a retirarse de tres operaciones: Punta Sal, Khar Us y todo lo que tenga que ver con Gobi Mining Partners. Sin contraprestación.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보레알은 투자자들을 대신해 세 건에서 철수할 용의가 있습니다. 푼타 살, 하르 우스, 그리고 고비 마이닝 파트너스와 관련된 모든 것. 대가 없이요.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Qué generoso.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후하군요.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lo es. Tampoco es una derrota. Es una reorganización de prioridades.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패배도 아니고요. 우선순위의 재편이죠.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cuál es la nueva prioridad?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새 우선순위는 무엇입니까?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España.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스페인입니다.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España.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스페인이요.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concreto, Astilleros del Cantábrico. Ferrol. Cuatro mil doscientos trabajadores.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구체적으로는 아스티예로스 델 칸타브리코. 페롤입니다. 노동자 4,200명.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Los astilleros que construyen las fragatas.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호위함을 만드는 조선소죠.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Los astilleros que han perdido ciento ochenta millones en dos años y que el Gobierno no sabe cómo rescatar sin que Bruselas proteste. Septentrio está dispuesto a comprar el cincuenta y uno por ciento, a pagar las deudas y a garantizar todos los empleos durante diez años.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2년 동안 1억 8천만 유로를 잃었고 정부가 브뤼셀의 반발 없이 어떻게 구제해야 할지 모르는 조선소입니다. 셉텐트리오가 지분 51퍼센트를 사고 부채를 갚고 10년간 전 일자리를 보장할 용의가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cuál es la contrapartida?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대가는요?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Ninguna. Salvo que su Gobierno no se oponga.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없습니다. 귀국 정부가 반대하지 않기만 하면요.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Ya. Y esa «no oposición» necesita algún tipo de... gesto mío.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그렇군요. 그 '반대하지 않음'에는 제 쪽의… 몸짓이 필요하겠죠.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gesto pequeño. Que no lleve a la comisión de Calvo ciertos documentos. Que no mire más allá del muelle nueve. Que deje en paz el pasado de mi cliente.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작은 몸짓입니다. 칼보 위원회에 특정 문서를 가져가지 않는 것. 9번 부두 너머를 더 보지 않는 것. 제 고객의 과거를 평온히 놔두는 것.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Empleos a cambio de silencio.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일자리와 침묵의 교환이군요.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Cuatro mil doscientos empleos. Contra unos papeles que nadie ha pedido.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4,200개의 일자리와 아무도 요구하지 않은 서류들의 교환이죠.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Strand, ¿conoce la historia de Almadén?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스트란드 씨, 알마덴의 역사를 아십니까?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¿Una mina?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광산입니까?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mina de mercurio más grande del mundo. En el siglo dieciséis, el emperador Carlos V debía tanto dinero a los banqueros alemanes, los Fugger, que les entregó la administración de Almadén como garantía.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세계에서 가장 큰 수은 광산입니다. 16세기에 카를 5세 황제는 독일 은행가 푸거 가문에 너무 많은 빚을 져서 알마덴의 운영권을 담보로 넘겼습니다.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operación de colateral. Muy razonable.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담보 거래로군요. 아주 합리적입니다.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Razonable durante más de cien años. Los Fugger administraban la mina, recibían el mercurio, y cada vez que el emperador pedía otro préstamo, la garantía se hacía más difícil de recuperar.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1백 년이 넘는 동안은 합리적이었죠. 푸거 가문은 광산을 운영하고 수은을 받았고, 황제가 새 대출을 부탁할 때마다 담보는 되찾기가 더 어려워졌습니다.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al final la Corona la recuperó.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결국 왕실이 되찾았죠.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Sí. En mil seiscientos cuarenta y cinco. Pagando. Y después de que más de un siglo de «gestión eficiente» hubiese dejado a los mineros en condiciones de las que nadie quiere acordarse.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1645년에요. 값을 치르고서. 그리고 1백 년 넘는 '효율적 경영'이 광부들을 아무도 기억하고 싶지 않은 처지에 남긴 뒤에요.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historia triste. Pero la mina se salvó.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슬픈 이야기군요. 하지만 광산은 살아남았습니다.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mina sí. La soberanía, a medias.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광산은요. 주권은 반쪽이었고요.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Usted es un moralista.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당신은 도덕가로군요.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No. Soy un lector. Y la historia de Almadén dice que quien pone un recurso estratégico como garantía no pierde el recurso, pierde la capacidad de decidir sobre él.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독자일 뿐입니다. 그리고 알마덴의 역사는 전략 자원을 담보로 내놓은 쪽이 자원을 잃는 게 아니라 그에 관해 결정할 능력을 잃는다고 말합니다.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Los astilleros no son una mina de mercurio.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조선소는 수은 광산이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Fabrican barcos de guerra. Con un cincuenta y uno por ciento en manos de un fondo cuyo dueño nadie conoce.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군함을 만듭니다. 그런데 51퍼센트가 주인을 아무도 모르는 펀드의 손에 들어가는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¿Ve? Tiene una objeción de principios. Pero no ha dicho que no a los empleos.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보세요, 원칙적인 반대는 있지만 일자리에 대해서는 아니라고 하지 않았습니다.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he dicho que no a los empleos. He dicho que no a la mordaza. Son dos cosas distintas.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일자리에 아니라고 한 게 아닙니다. 재갈에 아니라고 했습니다. 서로 다른 두 가지입니다.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Está bien. Se lo pongo de otra manera. Olvide los astilleros un momento. ¿Qué quiere usted, Quintana?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 다르게 말씀드리죠. 조선소는 잠시 잊으십시오. 당신이 원하는 건 무엇입니까, 킨타나?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Usted. No el diplomático, no el padre. El hombre.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당신요. 외교관도 아버지도 아닌 사람 자체요.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Quiero que a la gente que me importa nadie la compre.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제게 소중한 사람들을 아무도 사지 않았으면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una frase muy bonita. ¿Quiere saber qué quiere realmente? Quiere encontrar a alguien.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아주 멋진 문장이군요. 정말 원하는 게 뭔지 말씀드릴까요? 누군가를 찾고 싶으신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sé de qué habla.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말인지 모르겠습니다.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Ivar Sandell. O como se llame hoy.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이바르 산델. 오늘은 뭐라고 불리든.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Está vivo, señor Quintana. Está cansado, pero vivo. Y puedo hacer que su hermana lo vea.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살아 있습니다, 킨타나 씨. 지쳤지만 살아 있어요. 그리고 여동생이 그를 보게 해 줄 수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¿A cambio de qué?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무엇의 대가로요?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cambio de nada. Esa es la belleza. No le pido nada. Solo que no se interponga entre nosotros y los astilleros.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대가는 없습니다. 그게 아름다운 점이죠. 아무것도 요구하지 않습니다. 우리와 조선소 사이에 서지 않으시면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no es «nada».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'아무것'이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una categoría de nada.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'아무것' 종류의 하나죠.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Strand, tengo que preguntarle una cosa. Con franqueza. ¿Usted sabe dónde está?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스트란드 씨, 하나 묻겠습니다. 솔직하게요. 그가 어디 있는지 아십니까?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Sé dónde estuvo la semana pasada. Y sé que se le puede encontrar.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지난주에 어디 있었는지는 압니다. 그리고 찾을 수 있다는 것도요.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¿Está retenido?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억류돼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Está donde le conviene a todos que esté.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모두에게 편한 곳에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significa que sí.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맞다는 뜻이군요.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Significa lo que usted quiera entender.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당신이 이해하고 싶은 대로입니다.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Voy a decirle algo muy despacio. Un hombre que ofrece devolver a alguien que él mismo ha retenido no está ofreciendo un favor. Está pidiendo un rescate.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아주 천천히 말씀드리겠습니다. 자신이 붙잡아 둔 사람을 돌려주겠다는 사람은 호의를 베푸는 게 아니라 몸값을 요구하는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palabra fea.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흉한 말이군요.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palabra exacta. En un libro de cuentas de los frailes mercedarios se lee que no se paga a quien captura. Se paga a quien custodia. Y se paga en público.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정확한 말입니다. 메르세드 수사들의 장부에는 붙잡은 쪽에는 지불하지 않는다고 쓰여 있습니다. 보관하는 쪽에 내고, 그것도 공개적으로 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es muy bonito, pero no estamos en el siglo trece.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아주 멋지지만 지금은 13세기가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Tampoco usted estaba en el siglo dieciséis cuando propuso los astilleros. Y sin embargo, la propuesta es la misma.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조선소를 제안하셨을 때도 16세기는 아니었죠. 하지만 제안은 같습니다.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Está empezando a ser impertinente.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무례해지기 시작하시는군요.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Estoy empezando a entender.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이해하기 시작하는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propuesta concreta, entonces. Dígame qué haría usted para que los astilleros se salvaran sin Septentrio.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구체적으로 말씀해 보시죠. 셉텐트리오 없이 조선소를 살리려면 어떻게 하겠습니까?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lo haría yo. Lo haría el que los conoce. Pero le diré una cosa: yo aceptaría a Septentrio como accionista minoritario, con un máximo del veinticinco por ciento, con propietario identificado públicamente, una «acción de oro» para el Estado y una cláusula de reversión a los diez años.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하는 게 아닙니다. 조선소를 아는 사람이 하겠죠. 하지만 한 가지는 말씀드립니다. 저라면 셉텐트리오를 소수 주주로, 최대 25퍼센트로, 소유주를 공개적으로 밝히고, 국가에 '황금주'를 주고, 10년 뒤 환수 조항을 달아 받아들이겠습니다.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no es una oferta. Es una rendición.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제안이 아니라 항복입니다.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la única que podría firmar un Estado sin vergüenza.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부끄럽지 않은 국가가 서명할 수 있는 유일한 안이죠.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Septentrio no revela a su propietario. Nunca.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셉텐트리오는 소유주를 밝히지 않습니다. 절대로.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 no hay trato. Mire, Strand, es muy sencillo. Con propietario a la vista, los astilleros pueden ser de ustedes. Con propietario escondido, 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거래는 없습니다. 보세요, 스트란드 씨, 간단합니다. 소유주가 보이면 조선소는 여러분 것이 될 수 있어요. 숨어 있으면 안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por qué le importa tanto quién 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그렇게 소유주가 누구인지 중요합니까?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quien paga es a quien se le debe. Y a alguien que no se nombra, no se le puede deber.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돈을 내는 사람에게 빚을 지게 되니까요. 이름 없는 사람에게는 빚을 질 수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Qué refrán tan jurídico.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법률가 같은 속담이군요.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de Lucía. Mi hija. Me lo dijo en un mensaje de voz.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딸 루시아의 말입니다. 음성 메시지로 해 줬어요.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hija sensata.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현명한 딸이군요.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Las hay.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Vamos a hacer una cosa. Yo le diré dónde se puede encontrar a Sandell. Usted irá, hablará con él, y volverá a hablar conmigo. Con calma.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이렇게 하죠. 산델을 어디서 찾을 수 있는지 알려 드리겠습니다. 가서 그와 이야기하고 다시 저와 이야기하십시오. 차분하게요.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¿Dónde?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어디입니까?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Tallin. Muelle nueve. Dentro de tres días.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탈린입니다. 9번 부두. 사흘 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¿Solo?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혼자서요?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su amiga, si quiere. Ella lo desea, además. Lleva ocho años deseándolo.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원하시면 친구분과 함께요. 그분도 원할 테고요. 8년째 원해 왔으니까요.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Voy a comunicarlo. A mi presidenta de comisión, y a mi ministra. En voz alta, y ahora mismo.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통지하겠습니다. 위원회 위원장님께, 그리고 장관님께. 소리 내어, 지금 바로요.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imaginaba. Hágalo. Lo que no puede evitar es llegar.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짐작했습니다. 하세요. 하지만 도착하는 것까지 피할 수는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¿Por qué?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usted no es de los que dejan a alguien a medio camino. Lo he leído en su expediente.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당신은 누군가를 중도에 내버려 두는 사람이 아니니까요. 당신 기록에서 읽었습니다.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expediente. ¿Cómo ha llegado a él?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기록이요? 어떻게 접근했습니까?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Como llega todo. Alguien lo prestó a cambio de un favor.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모든 것이 닿는 방식 그대로요. 누군가 호의의 대가로 빌려줬죠.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Ahora ya sé que hay un favor más que investigar.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이제 조사해야 할 호의가 하나 더 있다는 걸 알겠군요.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Buenas tardes, señor embajador. Y cuídese del frío. En Tallin hace menos, pero más húmedo.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좋은 오후 되십시오, 대사님. 추위 조심하시고요. 탈린은 덜 춥지만 더 눅눅합니다.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colina de Zaisan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자이산 전망 언덕. 울란바토르 남쪽의 기념탑이 있는 언덕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sin actas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회의록 없이. 2부 10화의 스트란드 표현이 되풀이된다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astillero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조선소. 'Astilleros del Cantábrico'는 가상의 회사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contraprestación / contrapartida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반대급부. 거래에서 상대에게 되돌려 주는 것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garantía / colateral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담보. 빚을 확보하는 재산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Almadén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스페인 시우다드 레알 주의 수은 광산. 푸거 가문이 1525년경부터 운영권을 쥐었고 1645년에 왕실이 회수했다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mordaza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재갈. 말을 못 하게 하는 것의 비유('ley mordaza')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moralista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도덕가. 여기서는 비꼬는 어조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sin avisar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예고 없이. 'sin previo aviso'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내려오는 길 — LA BAJADA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NARAN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Embajador, ¿todo bien? Tiene la cara de un hombre que ha escuchado una oferta.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대사님, 괜찮으십니까? 제안을 들은 사람의 얼굴이시네요.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¿Cómo sabe qué cara es esa?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어떤 얼굴인지 어떻게 아십니까?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NARAN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Trece años conduciendo a embajadores. Es una cara entre la risa y las ganas de vomitar.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13년 동안 대사들을 태웠습니다. 웃음과 구역질 사이의 얼굴이죠.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Llévame a la embajada. Y, Naran, ¿recuerda el camino de las ovejas?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대사관으로 가 주세요. 그리고 나란, 양들의 길 기억하십니까?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NARAN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Sí. Una promesa.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약속이죠.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Hoy me han ofrecido un camino sin promesas. Es lo más peligroso que hay.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저는 약속 없는 길을 제안받았습니다. 가장 위험한 길이죠.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NARAN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Los caminos sin promesa llevan siempre a un precipicio. O a una tienda de alguien.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약속 없는 길은 늘 낭떠러지나 누군가의 상점으로 이어집니다.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lo apunto.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적어 두겠습니다.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Presidenta Calvo, soy yo otra vez. Es la segunda llamada de hoy.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칼보 위원장님, 또 접니다. 오늘 두 번째 전화입니다.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CALVO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Cuénteme.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말씀하시오.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Strand me ha ofrecido dos cosas. Un rescate de los astilleros de Ferrol por un fondo que no revela su propietario, a cambio de mi silencio. Y la posibilidad de que Rebeca Salas vea a su hermano, que está retenido.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스트란드가 두 가지를 제안했습니다. 소유주를 밝히지 않는 펀드의 페롤 조선소 구제, 대가는 제 침묵. 그리고 레베카 살라스가 억류된 오빠를 만날 수 있게 해 주겠다는 것입니다.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CALVO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¿Dos ofertas al mismo tiempo?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가지를 동시에요?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Una, presidenta. Es una sola con dos envoltorios.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하나입니다, 위원장님. 포장이 둘인 하나요.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CALVO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sé. ¿Y usted qué ha respondido?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압니다. 그래서 뭐라고 답했습니까?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acepto la oferta de los empleos con propietario a la vista, y que rechazo la mordaza. Y que dentro de tres días estaré en Tallin. Con permiso, por «gestión humanitaria».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소유주가 드러난다는 조건으로 일자리 제안은 받아들이고 재갈은 거절한다고요. 그리고 사흘 뒤 탈린에 가 있겠다고요. '인도주의적 조치'로 허가를 받고서요.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CALVO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¿Va solo?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혼자 갑니까?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Rebeca, y con un abogado del Estado que usted designe. Que lea todo en voz alta.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레베카와, 위원장님이 지정하실 국가 변호사 한 명과 갑니다. 모든 걸 소리 내어 읽게 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CALVO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 mando a Arrieta.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아리에타를 보내겠소.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Presidenta... Arrieta 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위원장님… 아리에타는 안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CALVO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¿Por qué?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Strand ha dicho una cosa que me preocupa: que mi expediente se lo prestó alguien. Y quiero saber primero quién.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스트란드가 마음에 걸리는 말을 했습니다. 제 기록을 누군가 빌려줬다고요. 그게 누군지 먼저 알고 싶습니다.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CALVO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Comprendo. Mande a Beltrán entonces. De la oposición. Sería más difícil de comprar.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알겠소. 그럼 야당의 벨트란을 보내겠소. 매수하기는 더 어려울 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Perfecto.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Álvaro. Ha llamado la presidenta Calvo. Dice que me voy contigo a Tallin.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알바로. 칼보 위원장이 전화했어. 나도 너랑 탈린에 간대.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¿Cuánto te ha contado?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얼마나 들었어?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Strand dice que mi hermano está vivo.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스트란드가 오빠가 살아 있다고 했다고.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Rebeca, escucha bien. Él lo dice. No lo sabemos.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레베카, 잘 들어. 그가 말하는 거야. 우리는 몰라.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Tú lo has creído.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넌 믿었잖아.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Yo he creído que lo usa. Que es otra cosa.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난 그가 그걸 이용한다고 믿어. 그건 다른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 es verdad, me debes un barco.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사실이라면 넌 나한테 배 한 척을 빚졌어.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Te debo muchas cosas. Un barco entra.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많은 걸 빚졌지. 배도 포함해서.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Nos vemos en Helsinki. Y Álvaro, cuéntales a todos que tengo un hermano. Quiero que se sepa.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헬싱키에서 보자. 그리고 알바로, 모두에게 내게 오빠가 있다고 말해 줘. 알려지길 원해.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sabrá. Se leerá en voz alta.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알려질 거야. 소리 내어 읽힐 거야.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acción de oro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황금주. 국가가 전략 기업에 갖는 특별 거부권 주식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cláusula de reversión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환수 조항. 일정 기간 뒤 자산이 원 소유자에게 돌아오는 조건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propietario real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실소유주. 'titular real'이라고도 함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retener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억류하다, 붙들어 두다. 여기서는 사람을 가두는 뜻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un envoltorio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포장. '하나의 거래에 두 겹의 포장'이라는 비유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rescate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구출 / 몸값. 3부 A사건에서 나온 단어가 반복된다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abogado del Estado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국가 변호사. 스페인 국가 법무 공무원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cuidarse del frío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추위를 조심하다. 영하의 도시에서 건네는 인사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una categoría de nada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'아무것' 종류의 하나. 스트란드의 말장난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3부 8화 — «El Báltico»(발트해) — 탈린 9번 부두. 8년 전 이반이 마지막으로 서명한 물류 장부, 그리고 스페인에서 오는 가도(街道)의 비유. 알바로는 '허가받은 인도주의적 조치'로 레베카와 함께 갑니다.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