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8화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Báltico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발트해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헬싱키-탈린 페리 → 탈린 항구 9번 부두 → 항만 사무실 → 밤의 호텔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주몽골 스페인 대사(인도주의 조치 허가 휴가 중),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BELTRÁN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야당 하원의원, 외교위원회 위원,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ELSA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보레알 캐피털 변호사,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LIIS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탈린 항만 문서 보관 담당, 63세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C사건의 두 번째 화이며 '조사'의 화입니다. 폭력도 잠입도 없이, 낡은 물류 장부 한 권을 '구간별'로 읽어 물건과 사람의 이동 경로를 복원합니다. 역사 논거는 펠리페 2세 시대의 '스페인 가도'(Camino Español, 1567년 이후)와 그 구간별 병참 기록(etapas)입니다. 어휘는 물류·통관(manifiesto, conocimiento de embarque, consignatario, tránsito)과 조사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페리 — EL FERRI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le advierto que soy un hombre desconfiado. Mi oficio lo 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미리 말해 두지만 저는 의심 많은 사람입니다. 직업이 그렇죠.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necesito. Un hombre desconfiado y de la oposición.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제게 필요한 겁니다. 의심 많고 야당 소속인 사람이죠.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qué yo, y no uno de su propio partido?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왜 접니까? 같은 쪽 사람이 아니라.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si algo sale mal, usted será el primero en decirlo. Y si sale bien, será el primero en que le crean.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일이 잘못되면 가장 먼저 말할 사람이고, 잘되면 가장 먼저 믿음을 얻을 사람이니까요.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halago más extraño que me han hecho.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들은 가장 이상한 칭찬이군요.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Marcos, ¿puedo pedirle algo? Cuando lleguemos, no haga ninguna pregunta al primero que veamos.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마르코스, 부탁 하나 해도 될까요? 도착해서 처음 보는 사람에게는 아무 질문도 하지 마세요.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Strand ha elegido el sitio. Y alguien nos espera. Quiero ver quién antes de que sepa que lo hemos visto.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스트란드가 장소를 골랐고 누군가 우리를 기다리니까요. 그 사람이 우리가 봤다는 걸 알기 전에 누군지 보고 싶어요.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Parece usted de la película.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영화 속 인물 같으시네요.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de la película. Solo que sin música.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영화 속 인물 맞아요. 음악만 없을 뿐이고요.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Rebeca, tienes los nudillos blancos.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레베카, 손마디가 하얘.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frío.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추워서 그래.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camarote hay calefacción.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객실엔 난방이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el frío de ocho años,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8년 묵은 추위야, 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Te acompaño en la cubierta. Siempre que no hables.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…갑판까지 같이 가 줄게. 말하지 않는다면.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Cállate tú. Es mi hermano.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너나 입 다물어. 내 오빠야.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Por eso estoy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알아. 그래서 내가 여기 있는 거야.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9번 부두 — EL MUELLE NUEVE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Muelle nueve. Es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9번 부두. 여기네요.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no hay nadie. Contenedores, una grúa y mucha niebla.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없는데요. 컨테이너, 크레인, 그리고 안개뿐입니다.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alguien. En el segundo piso de aquel almacén. Una luz.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있어요. 저 창고 2층에 불빛이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¡Señor Quintana! Soy Elsa Berg, de Boreal. Esperen, voy a bajar.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씨! 보레알의 엘사 베리입니다. 기다리세요, 내려갈게요.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Berg. Me han hablado de usted en Madrid.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베리 씨. 마드리드에서 말씀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Espero que bien. Mikael me ha pedido que los reciba. Él no vendrá. Dice que sería «una intromisión».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말이길 바랍니다. 미카엘이 대신 맞이하라고 했어요. 본인은 안 온대요. '간섭'이 된다면서요.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nos va a llevar a Sandell?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누가 산델에게 데려다줍니까?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Mañana a las siete sale un barco pequeño hacia una isla. Un amigo suyo, o algo parecido, le espera allí.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아침 일곱 시에 작은 배가 어느 섬으로 떠납니다. 그의 친구, 비슷한 사람이 거기서 기다리죠.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isla?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섬이요?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diré mañana. Condiciones del señor Strand.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내일 말씀드리죠. 스트란드 씨의 조건입니다.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me gusta.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안 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mí tampoco. Pero es lo que hay.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하지만 방법이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Berg, ¿por qué nos trae a un muelle abandonado si el encuentro es mañana en otra parte?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베리 씨, 만남이 내일 다른 곳이라면 왜 버려진 부두로 데려왔습니까?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el señor Strand quería que viesen el sitio. Y porque tengo instrucciones de darles 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씨가 이곳을 보게 하고 싶어 했고, 이걸 드리라는 지시를 받았거든요.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llave.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la oficina del muelle. Dice que dentro hay un libro. Que lo lean si quieren entender.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부두 사무실 열쇠예요. 안에 장부가 한 권 있다더군요. 이해하고 싶으면 읽으라고요.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libro?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libro de tránsito. De los años anteriores. No sé nada 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과거 연도의 통과 장부요. 저는 더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usted, señora Berg? ¿Sabe lo que va a pasar mañana?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베리 씨, 당신은 내일 무슨 일이 일어날지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Sé lo que me han dicho que diga. Y sé lo que yo diría si pudiera.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…하라고 지시받은 말은 알아요. 그리고 할 수 있다면 제가 했을 말도 알고요.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diría?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말을 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lean el libro con calma. Y que no tengan prisa.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장부를 차분히 읽으시라고요. 서두르지 말고요.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advertencia?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경고입니까?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consejo de abogada. Es lo único que soy capaz de dar sin firma.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변호사의 조언이죠. 서명 없이 줄 수 있는 유일한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señora Berg. Ha sido más útil de lo que cree.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베리 씨. 생각보다 큰 도움이 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ELSA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dé las gracias. No me lo merezco. Buenas noches.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감사하지 마세요. 그럴 자격이 없어요. 안녕히 가세요.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항만 사무실 — LA OFICINA DEL PUERTO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¿Quiénes son ustedes? Aquí no se entra después de las seis.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누구시죠? 여섯 시 이후에는 출입할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Tenemos una llave. Una persona de Boreal nos la ha dado.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열쇠가 있습니다. 보레알 사람이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¿Boreal? Qué curioso. Pues me parece muy bien. Pasen.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보레알이요? 흥미롭군요. 그럼 좋습니다. 들어오세요.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¿Habla usted español?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스페인어를 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Estudié filología hispánica en Tartu. En mil novecientos ochenta y nueve. Y acabé contando contenedores en un puerto. La vida tiene un sentido del humor muy peculiar.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1989년 타르투에서 스페인 문헌학을 공부했어요. 그리고 항구에서 컨테이너를 세게 됐죠. 인생은 아주 독특한 유머 감각을 가졌어요.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 Quintana. Estas son Rebeca Salas y el diputado Beltrán.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 킨타나입니다. 이쪽은 레베카 살라스와 벨트란 의원님입니다.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soy Liis Tamm, archivera del puerto, y la única persona que aún escribe a 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리스 탐, 항만 문서 보관 담당이고 아직도 손으로 쓰는 유일한 사람입니다.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a mano?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손으로요?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los sistemas informáticos se corrigen. El papel, no. Cuando alguien quiere borrar algo, se nota.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컴퓨터 시스템은 고쳐지지만 종이는 안 그래요. 누군가 지우면 티가 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 guardaba el libro del muelle nueve?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9번 부두 장부를 보관하셨나요?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guardo. Desde mil novecientos noventa y dos. Todo lo que entra y sale, con la fecha, el consignatario, el origen y el destino.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보관합니다. 1992년부터요. 들어오고 나가는 모든 것을 날짜, 수하인, 출발지, 목적지와 함께요.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lo ha pedido alguien en estos años?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그동안 누가 보여 달라고 한 적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vez. Hace ocho años. Un hombre alto, con acento extranjero. Dijo que se llamaba Ivar. Vino varias noches. Se sentaba ahí. Copiaba cosas.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번요. 8년 전에요. 외국 억양의 키 큰 남자였어요. 이바르라고 했죠. 여러 날 밤 왔어요. 저기 앉아서 베끼더군요.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¿Cómo era?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…어떻게 생겼었어요?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Alto. Con una cicatriz en la ceja izquierda. Tosía mucho.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키가 크고 왼쪽 눈썹에 흉터가 있었어요. 기침을 많이 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él. Le dio una pedrada un niño cuando teníamos nueve años.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오빠예요. 우리가 아홉 살 때 어떤 애가 돌을 던졌죠.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Vaya. Entonces es suyo.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저런. 그럼 당신 사람이군요.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mi hermano.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오빠예요.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Encantada. Le tengo una cosa guardada. Hace ocho años me dijo: «Si alguien viene con mi nombre y un libro de Cervantes, dale esto».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반가워요. 맡아 둔 게 있어요. 8년 전 이렇게 말했죠. "내 이름과 세르반테스 책을 들고 오는 사람이 있으면 이걸 줘요."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libro de Cervantes?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세르반테스 책이요?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«Don Quijote». El que había en la cabaña de Punta Sal.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『돈키호테』요. 푼타 살 오두막에 있던 그거예요.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llevo en el bolso.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가방에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entonces es usted. Tenga.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당신이군요. 받으세요.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sobre.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봉투네요.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abres?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 볼래?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no. Dime tú primero qué hacemos con el libro de tránsito.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아직. 먼저 네가 말해. 이 통과 장부를 어떻게 할 거야?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leemos. Por etapas.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읽습니다. 구간별로요.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muelle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부두. 'muelle nueve'는 9번 부두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consignatario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수하인. 화물을 받는 사람이나 회사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libro de tránsito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통과 장부. 항구를 통과하는 화물의 기록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intromisión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간섭, 끼어듦. 'entrometerse'는 간섭하다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filología hispánica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스페인 문헌학. 스페인어와 스페인 문학을 연구하는 학과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nudillos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손마디. 'tener los nudillos blancos'는 긴장해서 주먹을 쥐는 모습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pedrada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돌팔매. 던진 돌에 맞은 상처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etapas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구간별로. 스페인 가도의 'etapa'에서 따온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sentido del humor peculiar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독특한 유머 감각. 'peculiar'는 별난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장부를 구간별로 읽다 — LEER POR ETAPAS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etapas. ¿Qué significa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구간별로라니, 무슨 뜻입니까?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Diputado, ¿conoce el Camino Español?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의원님, 스페인 가도를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Algo. La ruta por la que iban los tercios a Flandes.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조금요. 테르시오 부대가 플랑드르로 가던 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Eso. Desde mil quinientos sesenta y siete, cuando el duque de Alba marchó con diez mil hombres desde Milán hasta Bruselas. Unos mil kilómetros. Por Saboya, el Franco Condado y Lorena.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1567년 알바 공작이 1만 명을 이끌고 밀라노에서 브뤼셀까지 행군한 길이죠. 약 1천 킬로미터. 사보이아, 프랑슈콩테, 로렌을 지났습니다.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ruta famosa en las escuelas de Estonia. Los suecos lo estudiaban para sus propias campañas.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에스토니아 학교에서도 유명한 길이에요. 스웨덴 사람들이 자기 원정을 위해 연구했죠.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clave era la etapa. Cada jornada, una localidad concreta tenía la obligación de alojar y alimentar a los soldados. Y cada etapa llevaba su registro: cuánto pan, cuántas camas, cuánto vino, quién lo había entregado y quién lo había recibido.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핵심은 구간(에타파)이었습니다. 하루 행군마다 정해진 마을이 병사들을 재우고 먹일 의무를 졌습니다. 구간마다 기록이 있었죠. 빵이 얼마, 침대가 몇 개, 포도주가 얼마, 누가 내주고 누가 받았는지.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que nadie se llevara más de lo debido.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규정 이상을 가져가지 못하도록요.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para que, si faltaba algo, se supiera en qué etapa había desaparecido. No «dónde está el problema», sino «entre qué dos etapas».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뭔가 모자라면 어느 구간에서 사라졌는지 알 수 있도록요. '문제가 어디에 있는가'가 아니라 '어느 두 구간 사이인가'를 묻는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lo que hago yo. No miro si hay una mentira. Miro dónde se rompe la cadena.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하는 일이 그거예요. 거짓말이 있는지는 안 봐요. 사슬이 어디서 끊어지는지를 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Muy bien, pero ¿qué cadena?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좋습니다만 무슨 사슬입니까?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de los barriles de Punta Sal. Strand nos dejó una pista, así que sigamos sus pasos. Liis, ¿puede buscar un consignatario llamado «Meridian Holdings»?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푼타 살 통들의 사슬입니다. 스트란드가 단서를 남겼으니 그의 발자취를 따라가죠. 리스, '메리디언 홀딩스'라는 수하인을 찾아 주시겠어요?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Meridian. Aquí está. Tres entradas en ocho años. ¿Quiere las fechas?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메리디언. 여기 있네요. 8년간 세 건이에요. 날짜가 필요하세요?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Las tres, por favor.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건 다 부탁합니다. 소리 내어 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«Doce de marzo, hace ocho años. Doce barriles. Origen: Punta Sal. Concepto: sal industrial. Peso declarado: tres mil doscientos kilos. Peso medido en báscula: tres mil novecientos cuarenta. Consignatario: Meridian Holdings, Limassol».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「8년 전 3월 12일. 통 열두 개. 출발지: 푼타 살. 명목: 공업용 소금. 신고 중량: 3,200킬로그램. 계량대 측정: 3,940킬로그램. 수하인: 메리디언 홀딩스, 리마솔.」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Setecientos kilos de diferencia.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700킬로그램 차이군요.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sal. La sal no pesa más que su volumen. Es una salmuera concentrada, con otra densidad.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소금이 아니죠. 소금은 부피보다 무겁지 않아요. 농축된 염수라 밀도가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Strand llamaba «una salmuera con litio».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스트란드가 말한 '리튬이 든 염수'네요.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¿Hace ocho años? Eso es anterior a la fecha en que Boreal dice haber descubierto el litio.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8년 전이요? 보레알이 리튬을 발견했다고 말하는 시기보다 앞서잖습니까.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Cinco años antes. Y a quien muestran un estudio geológico «descubierto hace tres años», le conviene que nadie lea esta página.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5년이나 앞섭니다. '3년 전 발견'한 지질 조사를 내세운 사람에게는 아무도 이 쪽을 읽지 않는 편이 낫겠죠.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 entrada. «Cinco de octubre, hace seis años. Veinticuatro barriles. Mismo origen. Mismo consignatario. Esta vez, con acompañante. Firma de recepción: I. Sandell».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「둘째 건. 6년 전 10월 5일. 통 스물네 개. 같은 출발지. 같은 수하인. 이번에는 동행자와 함께. 수령 서명: I. 산델.」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«Con acompañante».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'동행자와 함께'.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nota que yo ponía cuando alguien llegaba con el cargamento, y no solo con los papeles. Hay otra letra al margen. No es mía.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서류만이 아니라 화물과 함께 누가 오면 제가 적던 메모예요. 여백에 다른 필체가 있어요. 제 것이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쓰여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«Siguiente etapa: Naissaar».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'다음 구간: 나이사르'.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es Naissaar?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나이사르가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isla. A quince kilómetros al norte de Tallin. Un cuartel soviético abandonado, con minas submarinas oxidadas. Hoy casi nadie va.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섬이에요. 탈린 북쪽 15킬로미터. 버려진 소련군 병영과 녹슨 기뢰가 있는 곳이죠. 요즘은 거의 아무도 가지 않아요.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«Siguiente etapa». La letra de mi hermano.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'다음 구간'. 오빠의 필체야.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tercera entrada?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 건은요?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«Hace tres semanas. Seis barriles vacíos. Origen: Naissaar. Destino: Punta Sal».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「3주 전. 빈 통 여섯 개. 출발지: 나이사르. 목적지: 푼타 살.」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¿Vacíos?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비어 있다고요?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están llevando los barriles de vuelta para devolverlos al sitio de origen. Para que parezca que nunca se movieron.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통을 원래 자리로 돌려놓는 겁니다. 한 번도 움직이지 않은 것처럼 보이게요.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Están borrando la cadena.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사슬을 지우고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significa dos cosas. Que tienen prisa. Y que lo que hay en Naissaar es importante.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가지를 뜻합니다. 서두르고 있다는 것, 그리고 나이사르에 있는 게 중요하다는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quieren, les hago una copia certificada. Es un documento del puerto, y desde hace cinco años puede consultarse.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원하시면 인증 사본을 만들어 드릴게요. 항만 문서이고 5년이 지나 열람할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eso es legal?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합법입니까?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completamente legal. Es una ley que escribí yo, de hecho, cuando era joven. Con un pequeño comité.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완전히 합법이에요. 사실 제가 젊을 때 작은 위원회와 함께 쓴 법이죠.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Tamm, usted es una funcionaria extraordinaria.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탐 씨, 당신은 대단한 공무원이십니다.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LIIS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Soy una persona que lleva treinta años esperando que alguien lea esta página.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30년 동안 누군가 이 쪽을 읽어 주길 기다린 사람이에요.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호텔 — EL HOTEL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he hablado con Calvo. Dice que un abogado del Estado llegará mañana a las seis de la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칼보 위원장과 통화했습니다. 내일 새벽 여섯 시에 국가 변호사가 도착한답니다.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mujer llamada Pilar Gil. No la conozco. Pero Calvo responde por ella.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필라르 힐이라는 여성입니다. 모르는 사람이지만 칼보 위원장이 보증합니다.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Bien. Hay que dejar todo escrito. Si mañana ocurre algo, quiero que haya un testigo con título.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모든 걸 기록해 둬야 합니다. 내일 무슨 일이 생기면 자격을 가진 증인이 필요하니까요.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una pregunta personal. ¿Por qué hace esto? Usted ya está en Mongolia. Tiene una embajada. Podría desaparecer.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개인적인 질문입니다. 왜 이러십니까? 이미 몽골에 있고 대사관도 있습니다. 사라질 수도 있었잖습니까.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hay una deuda.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빚이 있어서입니다.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¿Con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누구에게요?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la mujer que está en el pasillo mirando un sobre sin abrir.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복도에서 열지 않은 봉투를 보고 있는 여자에게요.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se lo debe?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빚이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hace tres años, cuando todo esto empezó, alguien me sacó de un problema que a mí no me costó nada y a ella, mucho. Y desde entonces llevo la cuenta.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3년 전 이 모든 일이 시작됐을 때 누군가 저를 곤경에서 꺼내 줬는데, 제게는 아무 비용도 없었고 그녀에게는 큰 비용이 들었습니다. 그 뒤로 계산을 하고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BELTRÁN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deuda honorable.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명예로운 빚이군요.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deuda. El honor es opcional.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빚일 뿐입니다. 명예는 선택 사항이고요.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lo he abierto.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열어 봤어.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hay?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뭐가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fotografía nuestra de cuando éramos niños. En la playa de Barbate. Una llave pequeña. Y una nota.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어렸을 때 우리 사진. 바르바테 해변에서. 작은 열쇠 하나. 그리고 쪽지.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dice la nota?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쪽지에는 뭐라고 쓰여 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«Rebe. Seguramente Strand te ofrecerá el mundo a cambio de que yo no hable. No lo aceptes gratis. Pide la gracia, el plazo. Hay un viejo trato: el que confiesa a tiempo no paga la pena entera. Me lo enseñó un tipo en Valencia. Ivar».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'레베. 아마 스트란드는 내가 입을 다무는 대가로 온 세상을 제안할 거야. 공짜로 받지 마. 은혜를, 유예 기간을 요구해. 오래된 거래가 있어. 제때 자백하는 사람은 형벌을 온전히 받지 않아. 발렌시아의 어떤 사람이 알려 줬어. 이바르'.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«Pide la gracia». El edicto de gracia.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'은혜를 요구해'. 은혜 칙령이로군.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es eso?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뭐야?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mecanismo que usaron los Reyes Católicos en mil cuatrocientos ochenta y uno. Concedía a los acusados un plazo de treinta días para presentarse por su cuenta y confesar, con una pena menor. Fue un instrumento terrible en manos de la Inquisición. Pero el mecanismo, el plazo, es útil si se usa para otra cosa.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가톨릭 부부왕이 1481년에 쓴 장치야. 피고들에게 스스로 나와 자백할 30일의 기간을 주고 형을 가볍게 해 줬지. 종교재판소의 손에서는 끔찍한 도구였어. 하지만 그 장치, 즉 유예 기간은 다른 용도로 쓰면 쓸모 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¿Para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어디에 쓰는데?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que los empleados de Boreal que saben, y que tienen miedo, puedan hablar antes de que alguien les obligue. Con una protección escrita.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사정을 알면서도 두려워하는 보레알 직원들이 누가 강요하기 전에 말할 수 있게 하는 거야. 서면 보호를 걸고.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hermano lo pide.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오빠가 그걸 요구하는 거네.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hermano lo pide desde hace ocho años. Mañana se lo vamos a poner delante de la cara.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오빠는 8년 전부터 요구해 왔어. 내일 얼굴 앞에 놓아 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llave pequeña?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작은 열쇠는?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 si hay algo grabado.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새겨진 게 있나 봐 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«N-9». Naissaar. Nueve.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'N-9'. 나이사르. 아홉.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de un cajón. Un cajón de los que se cierran con llave. Mañana, en la isla, lo abriremos delante de testigos.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서랍 열쇠야. 열쇠로 잠그는 서랍. 내일 섬에서 증인들 앞에서 열자.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¿Tienes miedo?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무서워?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Tengo un cuaderno. Y una cuenta que saldar. Es un buen sustituto.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수첩이 있고 갚을 계산이 있어. 좋은 대용품이지.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고마워, 알바로.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des las gracias. Dime mañana lo que sientas cuando lo veas.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감사하지 마. 내일 그를 봤을 때 느끼는 걸 말해 줘.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Camino Español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스페인 가도. 1567년 이후 밀라노에서 플랑드르로 병력을 보내던 군사 도로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etapa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구간, 숙영지. 행군 하루 단위로 정해진 정류 지점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certificar / copia certificada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인증하다 / 인증 사본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salmuera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염수. 소금물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edicto de gracia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은혜 칙령. 1481년 스페인에서 일정 기간 안에 자백하면 형을 줄여 주던 제도(종교재판소가 썼다)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saldar una cuenta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빚을 청산하다. 'saldar'는 결제하다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romperse la cadena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사슬이 끊어지다. 여기서는 화물 이동 기록이 끊기는 지점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abogado del Estado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국가 변호사. 7화에서 나온 표현의 반복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 título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자격을 갖춘. 전문 자격이 있는 사람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9화 — «La deuda de Iván»(이반의 빚) — 안개 낀 나이사르 섬의 폐 병영. 8년 만에 마주한 오빠와 동생, 그가 증언을 하는 대가로 요구하는 '은혜의 기간', 그리고 알바로가 레베카에게 갚아야 할 빚.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