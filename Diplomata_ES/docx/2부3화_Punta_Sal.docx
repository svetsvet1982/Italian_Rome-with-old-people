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2부 · 3화</w:t>
      </w:r>
    </w:p>
    <w:p>
      <w:pPr>
        <w:spacing w:before="0" w:after="0" w:line="276" w:lineRule="auto"/>
        <w:jc w:val="center"/>
      </w:pPr>
      <w:r>
        <w:rPr>
          <w:rFonts w:ascii="Noto Sans KR" w:hAnsi="Noto Sans KR" w:eastAsia="Noto Sans KR" w:cs="Noto Sans KR"/>
          <w:b/>
          <w:i w:val="0"/>
          <w:color w:val="1F2A44"/>
          <w:sz w:val="44"/>
        </w:rPr>
        <w:t>Punta Sal</w:t>
      </w:r>
    </w:p>
    <w:p>
      <w:pPr>
        <w:spacing w:before="0" w:after="80" w:line="276" w:lineRule="auto"/>
        <w:jc w:val="center"/>
      </w:pPr>
      <w:r>
        <w:rPr>
          <w:rFonts w:ascii="Noto Sans KR" w:hAnsi="Noto Sans KR" w:eastAsia="Noto Sans KR" w:cs="Noto Sans KR"/>
          <w:b w:val="0"/>
          <w:i w:val="0"/>
          <w:color w:val="555555"/>
          <w:sz w:val="24"/>
        </w:rPr>
        <w:t>푼타 살</w:t>
      </w:r>
    </w:p>
    <w:p>
      <w:pPr>
        <w:spacing w:before="0" w:after="40" w:line="276" w:lineRule="auto"/>
        <w:jc w:val="center"/>
      </w:pPr>
      <w:r>
        <w:rPr>
          <w:rFonts w:ascii="Noto Sans KR" w:hAnsi="Noto Sans KR" w:eastAsia="Noto Sans KR" w:cs="Noto Sans KR"/>
          <w:b w:val="0"/>
          <w:i w:val="0"/>
          <w:color w:val="555555"/>
          <w:sz w:val="20"/>
        </w:rPr>
        <w:t>화요일 푸에르토 알바 공항 → 해안 도로 → 푼타 살 마을 학교 마당 → 밤 바오바브나무 아래 마을 회의</w:t>
      </w:r>
    </w:p>
    <w:p>
      <w:pPr>
        <w:spacing w:before="0" w:after="200" w:line="276" w:lineRule="auto"/>
        <w:jc w:val="center"/>
      </w:pPr>
      <w:r>
        <w:rPr>
          <w:rFonts w:ascii="Noto Sans KR" w:hAnsi="Noto Sans KR" w:eastAsia="Noto Sans KR" w:cs="Noto Sans KR"/>
          <w:b w:val="0"/>
          <w:i w:val="0"/>
          <w:color w:val="555555"/>
          <w:sz w:val="19"/>
        </w:rPr>
        <w:t>대사 133턴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전 UNR 실장(직무 정지), 44세</w:t>
      </w:r>
    </w:p>
    <w:p>
      <w:pPr>
        <w:spacing w:before="0" w:after="20" w:line="276" w:lineRule="auto"/>
        <w:ind w:left="170"/>
      </w:pPr>
      <w:r>
        <w:rPr>
          <w:rFonts w:ascii="Noto Sans KR" w:hAnsi="Noto Sans KR" w:eastAsia="Noto Sans KR" w:cs="Noto Sans KR"/>
          <w:b/>
          <w:i w:val="0"/>
          <w:sz w:val="20"/>
        </w:rPr>
        <w:t xml:space="preserve">EVARISTO  </w:t>
      </w:r>
      <w:r>
        <w:rPr>
          <w:rFonts w:ascii="Noto Sans KR" w:hAnsi="Noto Sans KR" w:eastAsia="Noto Sans KR" w:cs="Noto Sans KR"/>
          <w:b w:val="0"/>
          <w:i w:val="0"/>
          <w:color w:val="555555"/>
          <w:sz w:val="20"/>
        </w:rPr>
        <w:t>문서고 수석 관리인, 9인 위원회 스페인 위원, 72세</w:t>
      </w:r>
    </w:p>
    <w:p>
      <w:pPr>
        <w:spacing w:before="0" w:after="20" w:line="276" w:lineRule="auto"/>
        <w:ind w:left="170"/>
      </w:pPr>
      <w:r>
        <w:rPr>
          <w:rFonts w:ascii="Noto Sans KR" w:hAnsi="Noto Sans KR" w:eastAsia="Noto Sans KR" w:cs="Noto Sans KR"/>
          <w:b/>
          <w:i w:val="0"/>
          <w:sz w:val="20"/>
        </w:rPr>
        <w:t xml:space="preserve">AMINATA  </w:t>
      </w:r>
      <w:r>
        <w:rPr>
          <w:rFonts w:ascii="Noto Sans KR" w:hAnsi="Noto Sans KR" w:eastAsia="Noto Sans KR" w:cs="Noto Sans KR"/>
          <w:b w:val="0"/>
          <w:i w:val="0"/>
          <w:color w:val="555555"/>
          <w:sz w:val="20"/>
        </w:rPr>
        <w:t>칸다라 주스페인 대사</w:t>
      </w:r>
    </w:p>
    <w:p>
      <w:pPr>
        <w:spacing w:before="0" w:after="20" w:line="276" w:lineRule="auto"/>
        <w:ind w:left="170"/>
      </w:pPr>
      <w:r>
        <w:rPr>
          <w:rFonts w:ascii="Noto Sans KR" w:hAnsi="Noto Sans KR" w:eastAsia="Noto Sans KR" w:cs="Noto Sans KR"/>
          <w:b/>
          <w:i w:val="0"/>
          <w:sz w:val="20"/>
        </w:rPr>
        <w:t xml:space="preserve">CAMARA  </w:t>
      </w:r>
      <w:r>
        <w:rPr>
          <w:rFonts w:ascii="Noto Sans KR" w:hAnsi="Noto Sans KR" w:eastAsia="Noto Sans KR" w:cs="Noto Sans KR"/>
          <w:b w:val="0"/>
          <w:i w:val="0"/>
          <w:color w:val="555555"/>
          <w:sz w:val="20"/>
        </w:rPr>
        <w:t>칸다라 수산 차관</w:t>
      </w:r>
    </w:p>
    <w:p>
      <w:pPr>
        <w:spacing w:before="0" w:after="20" w:line="276" w:lineRule="auto"/>
        <w:ind w:left="170"/>
      </w:pPr>
      <w:r>
        <w:rPr>
          <w:rFonts w:ascii="Noto Sans KR" w:hAnsi="Noto Sans KR" w:eastAsia="Noto Sans KR" w:cs="Noto Sans KR"/>
          <w:b/>
          <w:i w:val="0"/>
          <w:sz w:val="20"/>
        </w:rPr>
        <w:t xml:space="preserve">AWA  </w:t>
      </w:r>
      <w:r>
        <w:rPr>
          <w:rFonts w:ascii="Noto Sans KR" w:hAnsi="Noto Sans KR" w:eastAsia="Noto Sans KR" w:cs="Noto Sans KR"/>
          <w:b w:val="0"/>
          <w:i w:val="0"/>
          <w:color w:val="555555"/>
          <w:sz w:val="20"/>
        </w:rPr>
        <w:t>푼타 살 어시장 상인 대표, 60세</w:t>
      </w:r>
    </w:p>
    <w:p>
      <w:pPr>
        <w:spacing w:before="0" w:after="20" w:line="276" w:lineRule="auto"/>
        <w:ind w:left="170"/>
      </w:pPr>
      <w:r>
        <w:rPr>
          <w:rFonts w:ascii="Noto Sans KR" w:hAnsi="Noto Sans KR" w:eastAsia="Noto Sans KR" w:cs="Noto Sans KR"/>
          <w:b/>
          <w:i w:val="0"/>
          <w:sz w:val="20"/>
        </w:rPr>
        <w:t xml:space="preserve">IBOU  </w:t>
      </w:r>
      <w:r>
        <w:rPr>
          <w:rFonts w:ascii="Noto Sans KR" w:hAnsi="Noto Sans KR" w:eastAsia="Noto Sans KR" w:cs="Noto Sans KR"/>
          <w:b w:val="0"/>
          <w:i w:val="0"/>
          <w:color w:val="555555"/>
          <w:sz w:val="20"/>
        </w:rPr>
        <w:t>어부 대표, 51세</w:t>
      </w:r>
    </w:p>
    <w:p>
      <w:pPr>
        <w:spacing w:before="0" w:after="20" w:line="276" w:lineRule="auto"/>
        <w:ind w:left="170"/>
      </w:pPr>
      <w:r>
        <w:rPr>
          <w:rFonts w:ascii="Noto Sans KR" w:hAnsi="Noto Sans KR" w:eastAsia="Noto Sans KR" w:cs="Noto Sans KR"/>
          <w:b/>
          <w:i w:val="0"/>
          <w:sz w:val="20"/>
        </w:rPr>
        <w:t xml:space="preserve">MOUSSA  </w:t>
      </w:r>
      <w:r>
        <w:rPr>
          <w:rFonts w:ascii="Noto Sans KR" w:hAnsi="Noto Sans KR" w:eastAsia="Noto Sans KR" w:cs="Noto Sans KR"/>
          <w:b w:val="0"/>
          <w:i w:val="0"/>
          <w:color w:val="555555"/>
          <w:sz w:val="20"/>
        </w:rPr>
        <w:t>마을 장로, 82세</w:t>
      </w:r>
    </w:p>
    <w:p>
      <w:pPr>
        <w:spacing w:before="0" w:after="20" w:line="276" w:lineRule="auto"/>
        <w:ind w:left="170"/>
      </w:pPr>
      <w:r>
        <w:rPr>
          <w:rFonts w:ascii="Noto Sans KR" w:hAnsi="Noto Sans KR" w:eastAsia="Noto Sans KR" w:cs="Noto Sans KR"/>
          <w:b/>
          <w:i w:val="0"/>
          <w:sz w:val="20"/>
        </w:rPr>
        <w:t xml:space="preserve">FATOU  </w:t>
      </w:r>
      <w:r>
        <w:rPr>
          <w:rFonts w:ascii="Noto Sans KR" w:hAnsi="Noto Sans KR" w:eastAsia="Noto Sans KR" w:cs="Noto Sans KR"/>
          <w:b w:val="0"/>
          <w:i w:val="0"/>
          <w:color w:val="555555"/>
          <w:sz w:val="20"/>
        </w:rPr>
        <w:t>아픈 아이의 어머니, 33세</w:t>
      </w:r>
    </w:p>
    <w:p>
      <w:pPr>
        <w:spacing w:before="0" w:after="20" w:line="276" w:lineRule="auto"/>
        <w:ind w:left="170"/>
      </w:pPr>
      <w:r>
        <w:rPr>
          <w:rFonts w:ascii="Noto Sans KR" w:hAnsi="Noto Sans KR" w:eastAsia="Noto Sans KR" w:cs="Noto Sans KR"/>
          <w:b/>
          <w:i w:val="0"/>
          <w:sz w:val="20"/>
        </w:rPr>
        <w:t xml:space="preserve">AGENTE  </w:t>
      </w:r>
      <w:r>
        <w:rPr>
          <w:rFonts w:ascii="Noto Sans KR" w:hAnsi="Noto Sans KR" w:eastAsia="Noto Sans KR" w:cs="Noto Sans KR"/>
          <w:b w:val="0"/>
          <w:i w:val="0"/>
          <w:color w:val="555555"/>
          <w:sz w:val="20"/>
        </w:rPr>
        <w:t>보레알 측 현지 대리인, 26세</w:t>
      </w:r>
    </w:p>
    <w:p>
      <w:pPr>
        <w:spacing w:before="120" w:after="160" w:line="276" w:lineRule="auto"/>
        <w:shd w:val="clear" w:color="auto" w:fill="F3EEE6"/>
      </w:pPr>
      <w:r>
        <w:rPr>
          <w:rFonts w:ascii="Noto Sans KR" w:hAnsi="Noto Sans KR" w:eastAsia="Noto Sans KR" w:cs="Noto Sans KR"/>
          <w:b w:val="0"/>
          <w:i w:val="0"/>
          <w:color w:val="555555"/>
          <w:sz w:val="19"/>
        </w:rPr>
        <w:t>※ 1부의 무대였던 칸다라로 알바로가 '직함 없이' 돌아옵니다. 이 화의 대화는 서류가 아니라 사람들의 목소리에서 나옵니다. 해법의 논거는 스페인의 '포시토(pósito)' 제도(마을이 공동으로 곡식과 기금을 쌓아 두고 필요한 사람에게 빌려주던 전통)입니다. 공동체의 결정 방식, 존중 표현(abuelo, señora), 설명하는 말투에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에바리스토의 첫 비행 — EL VUELO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Álvaro, ¿tú sabes que hace treinta y cinco años que no subo a un avión?</w:t>
      </w:r>
    </w:p>
    <w:p>
      <w:pPr>
        <w:spacing w:before="0" w:after="40" w:line="276" w:lineRule="auto"/>
        <w:ind w:left="595"/>
      </w:pPr>
      <w:r>
        <w:rPr>
          <w:rFonts w:ascii="Noto Sans KR" w:hAnsi="Noto Sans KR" w:eastAsia="Noto Sans KR" w:cs="Noto Sans KR"/>
          <w:b w:val="0"/>
          <w:i w:val="0"/>
          <w:color w:val="555555"/>
          <w:sz w:val="19"/>
        </w:rPr>
        <w:t>알바로, 내가 35년 동안 비행기를 타지 않았다는 걸 아나?</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Me lo ha dicho tres veces.</w:t>
      </w:r>
    </w:p>
    <w:p>
      <w:pPr>
        <w:spacing w:before="0" w:after="40" w:line="276" w:lineRule="auto"/>
        <w:ind w:left="595"/>
      </w:pPr>
      <w:r>
        <w:rPr>
          <w:rFonts w:ascii="Noto Sans KR" w:hAnsi="Noto Sans KR" w:eastAsia="Noto Sans KR" w:cs="Noto Sans KR"/>
          <w:b w:val="0"/>
          <w:i w:val="0"/>
          <w:color w:val="555555"/>
          <w:sz w:val="19"/>
        </w:rPr>
        <w:t>압니다. 세 번 말씀하셨어요.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Es que el último avión que tomé fue a Lisboa y se retrasó cuatro horas. Los aviones, como los archivos, tienen su propio ritmo.</w:t>
      </w:r>
    </w:p>
    <w:p>
      <w:pPr>
        <w:spacing w:before="0" w:after="40" w:line="276" w:lineRule="auto"/>
        <w:ind w:left="595"/>
      </w:pPr>
      <w:r>
        <w:rPr>
          <w:rFonts w:ascii="Noto Sans KR" w:hAnsi="Noto Sans KR" w:eastAsia="Noto Sans KR" w:cs="Noto Sans KR"/>
          <w:b w:val="0"/>
          <w:i w:val="0"/>
          <w:color w:val="555555"/>
          <w:sz w:val="19"/>
        </w:rPr>
        <w:t>마지막으로 탄 비행기는 리스본행이었는데 네 시간 지연됐거든. 비행기도 문서고처럼 자기 리듬이 있지.</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Este llega a su hora. Tiene mejor reputación.</w:t>
      </w:r>
    </w:p>
    <w:p>
      <w:pPr>
        <w:spacing w:before="0" w:after="40" w:line="276" w:lineRule="auto"/>
        <w:ind w:left="595"/>
      </w:pPr>
      <w:r>
        <w:rPr>
          <w:rFonts w:ascii="Noto Sans KR" w:hAnsi="Noto Sans KR" w:eastAsia="Noto Sans KR" w:cs="Noto Sans KR"/>
          <w:b w:val="0"/>
          <w:i w:val="0"/>
          <w:color w:val="555555"/>
          <w:sz w:val="19"/>
        </w:rPr>
        <w:t>이건 제시간에 도착합니다. 평판이 더 좋아요.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La reputación es lo único que no se pierde en el equipaje. Mira por la ventanilla. ¡Qué grande es el mar!</w:t>
      </w:r>
    </w:p>
    <w:p>
      <w:pPr>
        <w:spacing w:before="0" w:after="40" w:line="276" w:lineRule="auto"/>
        <w:ind w:left="595"/>
      </w:pPr>
      <w:r>
        <w:rPr>
          <w:rFonts w:ascii="Noto Sans KR" w:hAnsi="Noto Sans KR" w:eastAsia="Noto Sans KR" w:cs="Noto Sans KR"/>
          <w:b w:val="0"/>
          <w:i w:val="0"/>
          <w:color w:val="555555"/>
          <w:sz w:val="19"/>
        </w:rPr>
        <w:t>평판은 수하물에 안 들어가는 유일한 거지. 창밖 좀 보게. 바다가 정말 크군!</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el Atlántico.</w:t>
      </w:r>
    </w:p>
    <w:p>
      <w:pPr>
        <w:spacing w:before="0" w:after="40" w:line="276" w:lineRule="auto"/>
        <w:ind w:left="595"/>
      </w:pPr>
      <w:r>
        <w:rPr>
          <w:rFonts w:ascii="Noto Sans KR" w:hAnsi="Noto Sans KR" w:eastAsia="Noto Sans KR" w:cs="Noto Sans KR"/>
          <w:b w:val="0"/>
          <w:i w:val="0"/>
          <w:color w:val="555555"/>
          <w:sz w:val="19"/>
        </w:rPr>
        <w:t>대서양입니다.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He pasado cuarenta años estudiando papeles sobre él. Es la primera vez que lo veo con mis propios ojos.</w:t>
      </w:r>
    </w:p>
    <w:p>
      <w:pPr>
        <w:spacing w:before="0" w:after="40" w:line="276" w:lineRule="auto"/>
        <w:ind w:left="595"/>
      </w:pPr>
      <w:r>
        <w:rPr>
          <w:rFonts w:ascii="Noto Sans KR" w:hAnsi="Noto Sans KR" w:eastAsia="Noto Sans KR" w:cs="Noto Sans KR"/>
          <w:b w:val="0"/>
          <w:i w:val="0"/>
          <w:color w:val="555555"/>
          <w:sz w:val="19"/>
        </w:rPr>
        <w:t>40년간 대서양에 관한 서류를 연구했는데, 내 눈으로 보는 건 처음이야.</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le parece?</w:t>
      </w:r>
    </w:p>
    <w:p>
      <w:pPr>
        <w:spacing w:before="0" w:after="40" w:line="276" w:lineRule="auto"/>
        <w:ind w:left="595"/>
      </w:pPr>
      <w:r>
        <w:rPr>
          <w:rFonts w:ascii="Noto Sans KR" w:hAnsi="Noto Sans KR" w:eastAsia="Noto Sans KR" w:cs="Noto Sans KR"/>
          <w:b w:val="0"/>
          <w:i w:val="0"/>
          <w:color w:val="555555"/>
          <w:sz w:val="19"/>
        </w:rPr>
        <w:t>어떻습니까?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Que los papeles no le hacen justicia. Pero tampoco los ojos. Hace falta las dos cosas.</w:t>
      </w:r>
    </w:p>
    <w:p>
      <w:pPr>
        <w:spacing w:before="0" w:after="40" w:line="276" w:lineRule="auto"/>
        <w:ind w:left="595"/>
      </w:pPr>
      <w:r>
        <w:rPr>
          <w:rFonts w:ascii="Noto Sans KR" w:hAnsi="Noto Sans KR" w:eastAsia="Noto Sans KR" w:cs="Noto Sans KR"/>
          <w:b w:val="0"/>
          <w:i w:val="0"/>
          <w:color w:val="555555"/>
          <w:sz w:val="19"/>
        </w:rPr>
        <w:t>서류는 그에게 공정하지 못해. 눈도 마찬가지고. 둘 다 있어야 해.</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lo que me gusta de usted. Que no se deja deslumbrar ni por los papeles ni por el mar.</w:t>
      </w:r>
    </w:p>
    <w:p>
      <w:pPr>
        <w:spacing w:before="0" w:after="40" w:line="276" w:lineRule="auto"/>
        <w:ind w:left="595"/>
      </w:pPr>
      <w:r>
        <w:rPr>
          <w:rFonts w:ascii="Noto Sans KR" w:hAnsi="Noto Sans KR" w:eastAsia="Noto Sans KR" w:cs="Noto Sans KR"/>
          <w:b w:val="0"/>
          <w:i w:val="0"/>
          <w:color w:val="555555"/>
          <w:sz w:val="19"/>
        </w:rPr>
        <w:t>그게 선생님의 좋은 점입니다. 서류에도 바다에도 눈이 부시지 않으시죠.</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Me deslumbra una sola cosa: cuando alguien lee un documento hasta el final. Tú lo hiciste.</w:t>
      </w:r>
    </w:p>
    <w:p>
      <w:pPr>
        <w:spacing w:before="0" w:after="40" w:line="276" w:lineRule="auto"/>
        <w:ind w:left="595"/>
      </w:pPr>
      <w:r>
        <w:rPr>
          <w:rFonts w:ascii="Noto Sans KR" w:hAnsi="Noto Sans KR" w:eastAsia="Noto Sans KR" w:cs="Noto Sans KR"/>
          <w:b w:val="0"/>
          <w:i w:val="0"/>
          <w:color w:val="555555"/>
          <w:sz w:val="19"/>
        </w:rPr>
        <w:t>나를 눈부시게 하는 건 하나야. 누가 문서를 끝까지 읽는 것. 자네가 그랬지.</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hizo una intérprete, en realidad.</w:t>
      </w:r>
    </w:p>
    <w:p>
      <w:pPr>
        <w:spacing w:before="0" w:after="40" w:line="276" w:lineRule="auto"/>
        <w:ind w:left="595"/>
      </w:pPr>
      <w:r>
        <w:rPr>
          <w:rFonts w:ascii="Noto Sans KR" w:hAnsi="Noto Sans KR" w:eastAsia="Noto Sans KR" w:cs="Noto Sans KR"/>
          <w:b w:val="0"/>
          <w:i w:val="0"/>
          <w:color w:val="555555"/>
          <w:sz w:val="19"/>
        </w:rPr>
        <w:t>사실은 통역관이 했습니다.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Pues que le den una medalla a la intérprete. Y a la persona que escribió «libère» en la última página.</w:t>
      </w:r>
    </w:p>
    <w:p>
      <w:pPr>
        <w:spacing w:before="0" w:after="40" w:line="276" w:lineRule="auto"/>
        <w:ind w:left="595"/>
      </w:pPr>
      <w:r>
        <w:rPr>
          <w:rFonts w:ascii="Noto Sans KR" w:hAnsi="Noto Sans KR" w:eastAsia="Noto Sans KR" w:cs="Noto Sans KR"/>
          <w:b w:val="0"/>
          <w:i w:val="0"/>
          <w:color w:val="555555"/>
          <w:sz w:val="19"/>
        </w:rPr>
        <w:t>그럼 통역관에게 훈장을 줘야지. 그리고 마지막 쪽에 '리베르'를 쓴 사람에게도.</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Se la daremos a mi padre. Aunque sea póstuma.</w:t>
      </w:r>
    </w:p>
    <w:p>
      <w:pPr>
        <w:spacing w:before="0" w:after="40" w:line="276" w:lineRule="auto"/>
        <w:ind w:left="595"/>
      </w:pPr>
      <w:r>
        <w:rPr>
          <w:rFonts w:ascii="Noto Sans KR" w:hAnsi="Noto Sans KR" w:eastAsia="Noto Sans KR" w:cs="Noto Sans KR"/>
          <w:b w:val="0"/>
          <w:i w:val="0"/>
          <w:color w:val="555555"/>
          <w:sz w:val="19"/>
        </w:rPr>
        <w:t>아버지께 드리겠어요. 사후이긴 하지만요.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Señora embajadora, no la había visto. Perdone mi cháchara.</w:t>
      </w:r>
    </w:p>
    <w:p>
      <w:pPr>
        <w:spacing w:before="0" w:after="40" w:line="276" w:lineRule="auto"/>
        <w:ind w:left="595"/>
      </w:pPr>
      <w:r>
        <w:rPr>
          <w:rFonts w:ascii="Noto Sans KR" w:hAnsi="Noto Sans KR" w:eastAsia="Noto Sans KR" w:cs="Noto Sans KR"/>
          <w:b w:val="0"/>
          <w:i w:val="0"/>
          <w:color w:val="555555"/>
          <w:sz w:val="19"/>
        </w:rPr>
        <w:t>대사님, 못 뵀습니다. 수다를 용서하십시오.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Don Evaristo, a mí la cháchara me tranquiliza. Es una de las pocas cosas que se parecen entre España y Kandara.</w:t>
      </w:r>
    </w:p>
    <w:p>
      <w:pPr>
        <w:spacing w:before="0" w:after="40" w:line="276" w:lineRule="auto"/>
        <w:ind w:left="595"/>
      </w:pPr>
      <w:r>
        <w:rPr>
          <w:rFonts w:ascii="Noto Sans KR" w:hAnsi="Noto Sans KR" w:eastAsia="Noto Sans KR" w:cs="Noto Sans KR"/>
          <w:b w:val="0"/>
          <w:i w:val="0"/>
          <w:color w:val="555555"/>
          <w:sz w:val="19"/>
        </w:rPr>
        <w:t>에바리스토 선생님, 저는 수다가 마음을 편하게 해요. 스페인과 칸다라가 닮은 몇 안 되는 점이죠.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cháchara</w:t>
      </w:r>
      <w:r>
        <w:rPr>
          <w:rFonts w:ascii="Noto Sans KR" w:hAnsi="Noto Sans KR" w:eastAsia="Noto Sans KR" w:cs="Noto Sans KR"/>
          <w:b w:val="0"/>
          <w:i w:val="0"/>
          <w:color w:val="555555"/>
          <w:sz w:val="19"/>
        </w:rPr>
        <w:t xml:space="preserve">  —  수다, 잡담. 'estar de cháchara'는 수다를 떨다</w:t>
      </w:r>
    </w:p>
    <w:p>
      <w:pPr>
        <w:spacing w:before="0" w:after="0" w:line="276" w:lineRule="auto"/>
        <w:ind w:left="170"/>
        <w:shd w:val="clear" w:color="auto" w:fill="EEF1F7"/>
      </w:pPr>
      <w:r>
        <w:rPr>
          <w:rFonts w:ascii="Noto Sans KR" w:hAnsi="Noto Sans KR" w:eastAsia="Noto Sans KR" w:cs="Noto Sans KR"/>
          <w:b/>
          <w:i w:val="0"/>
          <w:sz w:val="19"/>
        </w:rPr>
        <w:t>• hacer justicia</w:t>
      </w:r>
      <w:r>
        <w:rPr>
          <w:rFonts w:ascii="Noto Sans KR" w:hAnsi="Noto Sans KR" w:eastAsia="Noto Sans KR" w:cs="Noto Sans KR"/>
          <w:b w:val="0"/>
          <w:i w:val="0"/>
          <w:color w:val="555555"/>
          <w:sz w:val="19"/>
        </w:rPr>
        <w:t xml:space="preserve">  —  공정하게 대하다. 'los papeles no le hacen justicia'</w:t>
      </w:r>
    </w:p>
    <w:p>
      <w:pPr>
        <w:spacing w:before="0" w:after="0" w:line="276" w:lineRule="auto"/>
        <w:ind w:left="170"/>
        <w:shd w:val="clear" w:color="auto" w:fill="EEF1F7"/>
      </w:pPr>
      <w:r>
        <w:rPr>
          <w:rFonts w:ascii="Noto Sans KR" w:hAnsi="Noto Sans KR" w:eastAsia="Noto Sans KR" w:cs="Noto Sans KR"/>
          <w:b/>
          <w:i w:val="0"/>
          <w:sz w:val="19"/>
        </w:rPr>
        <w:t>• póstuma</w:t>
      </w:r>
      <w:r>
        <w:rPr>
          <w:rFonts w:ascii="Noto Sans KR" w:hAnsi="Noto Sans KR" w:eastAsia="Noto Sans KR" w:cs="Noto Sans KR"/>
          <w:b w:val="0"/>
          <w:i w:val="0"/>
          <w:color w:val="555555"/>
          <w:sz w:val="19"/>
        </w:rPr>
        <w:t xml:space="preserve">  —  사후의. 'una medalla póstuma'는 추서된 훈장</w:t>
      </w:r>
    </w:p>
    <w:p>
      <w:pPr>
        <w:spacing w:before="0" w:after="0" w:line="276" w:lineRule="auto"/>
        <w:ind w:left="170"/>
        <w:shd w:val="clear" w:color="auto" w:fill="EEF1F7"/>
      </w:pPr>
      <w:r>
        <w:rPr>
          <w:rFonts w:ascii="Noto Sans KR" w:hAnsi="Noto Sans KR" w:eastAsia="Noto Sans KR" w:cs="Noto Sans KR"/>
          <w:b/>
          <w:i w:val="0"/>
          <w:sz w:val="19"/>
        </w:rPr>
        <w:t>• deslumbrar</w:t>
      </w:r>
      <w:r>
        <w:rPr>
          <w:rFonts w:ascii="Noto Sans KR" w:hAnsi="Noto Sans KR" w:eastAsia="Noto Sans KR" w:cs="Noto Sans KR"/>
          <w:b w:val="0"/>
          <w:i w:val="0"/>
          <w:color w:val="555555"/>
          <w:sz w:val="19"/>
        </w:rPr>
        <w:t xml:space="preserve">  —  눈부시게 하다, 현혹하다. 재귀형 'deslumbrarse'는 눈이 부시다</w:t>
      </w:r>
    </w:p>
    <w:p>
      <w:pPr>
        <w:spacing w:before="0" w:after="0" w:line="276" w:lineRule="auto"/>
        <w:ind w:left="170"/>
        <w:shd w:val="clear" w:color="auto" w:fill="EEF1F7"/>
      </w:pPr>
      <w:r>
        <w:rPr>
          <w:rFonts w:ascii="Noto Sans KR" w:hAnsi="Noto Sans KR" w:eastAsia="Noto Sans KR" w:cs="Noto Sans KR"/>
          <w:b/>
          <w:i w:val="0"/>
          <w:sz w:val="19"/>
        </w:rPr>
        <w:t>• tomar un avión</w:t>
      </w:r>
      <w:r>
        <w:rPr>
          <w:rFonts w:ascii="Noto Sans KR" w:hAnsi="Noto Sans KR" w:eastAsia="Noto Sans KR" w:cs="Noto Sans KR"/>
          <w:b w:val="0"/>
          <w:i w:val="0"/>
          <w:color w:val="555555"/>
          <w:sz w:val="19"/>
        </w:rPr>
        <w:t xml:space="preserve">  —  비행기를 타다. 스페인에서는 'coger un avión'도 쓰나 라틴아메리카에서는 비속어가 될 수 있어 'tomar'가 안전하다</w:t>
      </w:r>
    </w:p>
    <w:p>
      <w:pPr>
        <w:spacing w:before="0" w:after="0" w:line="276" w:lineRule="auto"/>
        <w:ind w:left="170"/>
        <w:shd w:val="clear" w:color="auto" w:fill="EEF1F7"/>
      </w:pPr>
      <w:r>
        <w:rPr>
          <w:rFonts w:ascii="Noto Sans KR" w:hAnsi="Noto Sans KR" w:eastAsia="Noto Sans KR" w:cs="Noto Sans KR"/>
          <w:b/>
          <w:i w:val="0"/>
          <w:sz w:val="19"/>
        </w:rPr>
        <w:t>• no se deja deslumbrar</w:t>
      </w:r>
      <w:r>
        <w:rPr>
          <w:rFonts w:ascii="Noto Sans KR" w:hAnsi="Noto Sans KR" w:eastAsia="Noto Sans KR" w:cs="Noto Sans KR"/>
          <w:b w:val="0"/>
          <w:i w:val="0"/>
          <w:color w:val="555555"/>
          <w:sz w:val="19"/>
        </w:rPr>
        <w:t xml:space="preserve">  —  현혹되지 않는다. dejarse + 원형은 '~당하다·~되게 두다'</w:t>
      </w:r>
    </w:p>
    <w:p>
      <w:pPr>
        <w:spacing w:before="280" w:after="100" w:line="276" w:lineRule="auto"/>
        <w:pBdr>
          <w:bottom w:val="single" w:sz="6" w:space="1" w:color="8A1C2B"/>
        </w:pBdr>
      </w:pPr>
      <w:r>
        <w:rPr>
          <w:rFonts w:ascii="Noto Sans KR" w:hAnsi="Noto Sans KR" w:eastAsia="Noto Sans KR" w:cs="Noto Sans KR"/>
          <w:b/>
          <w:i w:val="0"/>
          <w:color w:val="1F2A44"/>
          <w:sz w:val="26"/>
        </w:rPr>
        <w:t>해안 도로 — EL CAMINO A PUNTA SAL</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Señor Quintana. Don Evaristo. Les presento a mi chófer, Adama. Es el mejor conductor de Kandara y el peor cantante.</w:t>
      </w:r>
    </w:p>
    <w:p>
      <w:pPr>
        <w:spacing w:before="0" w:after="40" w:line="276" w:lineRule="auto"/>
        <w:ind w:left="595"/>
      </w:pPr>
      <w:r>
        <w:rPr>
          <w:rFonts w:ascii="Noto Sans KR" w:hAnsi="Noto Sans KR" w:eastAsia="Noto Sans KR" w:cs="Noto Sans KR"/>
          <w:b w:val="0"/>
          <w:i w:val="0"/>
          <w:color w:val="555555"/>
          <w:sz w:val="19"/>
        </w:rPr>
        <w:t>킨타나 씨. 에바리스토 선생님. 제 운전사 아다마를 소개합니다. 칸다라 최고의 운전사이자 최악의 가수죠.</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Viceministro, gracias por recogernos.</w:t>
      </w:r>
    </w:p>
    <w:p>
      <w:pPr>
        <w:spacing w:before="0" w:after="40" w:line="276" w:lineRule="auto"/>
        <w:ind w:left="595"/>
      </w:pPr>
      <w:r>
        <w:rPr>
          <w:rFonts w:ascii="Noto Sans KR" w:hAnsi="Noto Sans KR" w:eastAsia="Noto Sans KR" w:cs="Noto Sans KR"/>
          <w:b w:val="0"/>
          <w:i w:val="0"/>
          <w:color w:val="555555"/>
          <w:sz w:val="19"/>
        </w:rPr>
        <w:t>차관님, 마중 나와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Es lo menos. Usted me llamó hace cinco semanas para hablar de un mapa. Hoy le enseño el territorio.</w:t>
      </w:r>
    </w:p>
    <w:p>
      <w:pPr>
        <w:spacing w:before="0" w:after="40" w:line="276" w:lineRule="auto"/>
        <w:ind w:left="595"/>
      </w:pPr>
      <w:r>
        <w:rPr>
          <w:rFonts w:ascii="Noto Sans KR" w:hAnsi="Noto Sans KR" w:eastAsia="Noto Sans KR" w:cs="Noto Sans KR"/>
          <w:b w:val="0"/>
          <w:i w:val="0"/>
          <w:color w:val="555555"/>
          <w:sz w:val="19"/>
        </w:rPr>
        <w:t>당연한 일입니다. 5주 전 지도 얘기를 하려고 전화하셨죠. 오늘은 땅을 보여 드리겠습니다.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Qué verde está todo.</w:t>
      </w:r>
    </w:p>
    <w:p>
      <w:pPr>
        <w:spacing w:before="0" w:after="40" w:line="276" w:lineRule="auto"/>
        <w:ind w:left="595"/>
      </w:pPr>
      <w:r>
        <w:rPr>
          <w:rFonts w:ascii="Noto Sans KR" w:hAnsi="Noto Sans KR" w:eastAsia="Noto Sans KR" w:cs="Noto Sans KR"/>
          <w:b w:val="0"/>
          <w:i w:val="0"/>
          <w:color w:val="555555"/>
          <w:sz w:val="19"/>
        </w:rPr>
        <w:t>온통 얼마나 푸른지.</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Es la estación de lluvias. Dentro de dos meses estará amarillo. Ahí delante, lo que ve usted a la derecha, son las salinas.</w:t>
      </w:r>
    </w:p>
    <w:p>
      <w:pPr>
        <w:spacing w:before="0" w:after="40" w:line="276" w:lineRule="auto"/>
        <w:ind w:left="595"/>
      </w:pPr>
      <w:r>
        <w:rPr>
          <w:rFonts w:ascii="Noto Sans KR" w:hAnsi="Noto Sans KR" w:eastAsia="Noto Sans KR" w:cs="Noto Sans KR"/>
          <w:b w:val="0"/>
          <w:i w:val="0"/>
          <w:color w:val="555555"/>
          <w:sz w:val="19"/>
        </w:rPr>
        <w:t>우기라서요. 두 달 뒤에는 누렇게 변할 겁니다. 저 앞 오른쪽에 보이는 게 염전입니다.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 ahí el nombre de Punta Sal.</w:t>
      </w:r>
    </w:p>
    <w:p>
      <w:pPr>
        <w:spacing w:before="0" w:after="40" w:line="276" w:lineRule="auto"/>
        <w:ind w:left="595"/>
      </w:pPr>
      <w:r>
        <w:rPr>
          <w:rFonts w:ascii="Noto Sans KR" w:hAnsi="Noto Sans KR" w:eastAsia="Noto Sans KR" w:cs="Noto Sans KR"/>
          <w:b w:val="0"/>
          <w:i w:val="0"/>
          <w:color w:val="555555"/>
          <w:sz w:val="19"/>
        </w:rPr>
        <w:t>그래서 푼타 살이라는 이름이군요.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Sí. Aunque mi abuela decía que se llama así por las lágrimas. Hace treinta años lloró mucha gente allí.</w:t>
      </w:r>
    </w:p>
    <w:p>
      <w:pPr>
        <w:spacing w:before="0" w:after="40" w:line="276" w:lineRule="auto"/>
        <w:ind w:left="595"/>
      </w:pPr>
      <w:r>
        <w:rPr>
          <w:rFonts w:ascii="Noto Sans KR" w:hAnsi="Noto Sans KR" w:eastAsia="Noto Sans KR" w:cs="Noto Sans KR"/>
          <w:b w:val="0"/>
          <w:i w:val="0"/>
          <w:color w:val="555555"/>
          <w:sz w:val="19"/>
        </w:rPr>
        <w:t>네. 제 할머니는 눈물 때문에 그렇게 부른다고 하셨지만요. 30년 전에 그곳에서 많은 사람이 울었습니다.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¿Por los barriles?</w:t>
      </w:r>
    </w:p>
    <w:p>
      <w:pPr>
        <w:spacing w:before="0" w:after="40" w:line="276" w:lineRule="auto"/>
        <w:ind w:left="595"/>
      </w:pPr>
      <w:r>
        <w:rPr>
          <w:rFonts w:ascii="Noto Sans KR" w:hAnsi="Noto Sans KR" w:eastAsia="Noto Sans KR" w:cs="Noto Sans KR"/>
          <w:b w:val="0"/>
          <w:i w:val="0"/>
          <w:color w:val="555555"/>
          <w:sz w:val="19"/>
        </w:rPr>
        <w:t>드럼통 때문에요?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Por los barriles. Aparecieron en la playa durante tres semanas. Al principio, los niños jugaban con ellos. Eran de plástico grueso, azules, muy bonitos.</w:t>
      </w:r>
    </w:p>
    <w:p>
      <w:pPr>
        <w:spacing w:before="0" w:after="40" w:line="276" w:lineRule="auto"/>
        <w:ind w:left="595"/>
      </w:pPr>
      <w:r>
        <w:rPr>
          <w:rFonts w:ascii="Noto Sans KR" w:hAnsi="Noto Sans KR" w:eastAsia="Noto Sans KR" w:cs="Noto Sans KR"/>
          <w:b w:val="0"/>
          <w:i w:val="0"/>
          <w:color w:val="555555"/>
          <w:sz w:val="19"/>
        </w:rPr>
        <w:t>드럼통 때문이죠. 3주 동안 해변에 떠밀려 왔습니다. 처음엔 아이들이 갖고 놀았어요. 두꺼운 플라스틱이고 파란색에 아주 예뻤죠.</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sabían lo que contenían.</w:t>
      </w:r>
    </w:p>
    <w:p>
      <w:pPr>
        <w:spacing w:before="0" w:after="40" w:line="276" w:lineRule="auto"/>
        <w:ind w:left="595"/>
      </w:pPr>
      <w:r>
        <w:rPr>
          <w:rFonts w:ascii="Noto Sans KR" w:hAnsi="Noto Sans KR" w:eastAsia="Noto Sans KR" w:cs="Noto Sans KR"/>
          <w:b w:val="0"/>
          <w:i w:val="0"/>
          <w:color w:val="555555"/>
          <w:sz w:val="19"/>
        </w:rPr>
        <w:t>안에 뭐가 든지 몰랐군요.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Nadie lo sabía. Hasta que las manos empezaron a pelarse.</w:t>
      </w:r>
    </w:p>
    <w:p>
      <w:pPr>
        <w:spacing w:before="0" w:after="40" w:line="276" w:lineRule="auto"/>
        <w:ind w:left="595"/>
      </w:pPr>
      <w:r>
        <w:rPr>
          <w:rFonts w:ascii="Noto Sans KR" w:hAnsi="Noto Sans KR" w:eastAsia="Noto Sans KR" w:cs="Noto Sans KR"/>
          <w:b w:val="0"/>
          <w:i w:val="0"/>
          <w:color w:val="555555"/>
          <w:sz w:val="19"/>
        </w:rPr>
        <w:t>아무도 몰랐습니다. 손이 벗겨지기 시작할 때까지요.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Perdone la pregunta, viceministro. ¿Usted dónde estaba?</w:t>
      </w:r>
    </w:p>
    <w:p>
      <w:pPr>
        <w:spacing w:before="0" w:after="40" w:line="276" w:lineRule="auto"/>
        <w:ind w:left="595"/>
      </w:pPr>
      <w:r>
        <w:rPr>
          <w:rFonts w:ascii="Noto Sans KR" w:hAnsi="Noto Sans KR" w:eastAsia="Noto Sans KR" w:cs="Noto Sans KR"/>
          <w:b w:val="0"/>
          <w:i w:val="0"/>
          <w:color w:val="555555"/>
          <w:sz w:val="19"/>
        </w:rPr>
        <w:t>질문을 용서하십시오, 차관님. 그때 어디 계셨습니까?</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Era estudiante en París. Me enteré por una carta de mi madre. Una carta de tres líneas. «Tu hermana está enferma. No vuelvas. No hay dinero.»</w:t>
      </w:r>
    </w:p>
    <w:p>
      <w:pPr>
        <w:spacing w:before="0" w:after="40" w:line="276" w:lineRule="auto"/>
        <w:ind w:left="595"/>
      </w:pPr>
      <w:r>
        <w:rPr>
          <w:rFonts w:ascii="Noto Sans KR" w:hAnsi="Noto Sans KR" w:eastAsia="Noto Sans KR" w:cs="Noto Sans KR"/>
          <w:b w:val="0"/>
          <w:i w:val="0"/>
          <w:color w:val="555555"/>
          <w:sz w:val="19"/>
        </w:rPr>
        <w:t>파리 유학생이었습니다. 어머니 편지로 알았죠. 세 줄짜리 편지였어요. '네 누이가 아프다. 오지 마라. 돈이 없다'.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¿Su hermana?</w:t>
      </w:r>
    </w:p>
    <w:p>
      <w:pPr>
        <w:spacing w:before="0" w:after="40" w:line="276" w:lineRule="auto"/>
        <w:ind w:left="595"/>
      </w:pPr>
      <w:r>
        <w:rPr>
          <w:rFonts w:ascii="Noto Sans KR" w:hAnsi="Noto Sans KR" w:eastAsia="Noto Sans KR" w:cs="Noto Sans KR"/>
          <w:b w:val="0"/>
          <w:i w:val="0"/>
          <w:color w:val="555555"/>
          <w:sz w:val="19"/>
        </w:rPr>
        <w:t>누이분이요?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Mi hermana vive. Tiene una cicatriz de aquí a aquí. Pero vive. Por eso trabajo en la pesca. Por eso acepté ser el viceministro de un gobierno al que no le gustaba hablar de Punta Sal.</w:t>
      </w:r>
    </w:p>
    <w:p>
      <w:pPr>
        <w:spacing w:before="0" w:after="40" w:line="276" w:lineRule="auto"/>
        <w:ind w:left="595"/>
      </w:pPr>
      <w:r>
        <w:rPr>
          <w:rFonts w:ascii="Noto Sans KR" w:hAnsi="Noto Sans KR" w:eastAsia="Noto Sans KR" w:cs="Noto Sans KR"/>
          <w:b w:val="0"/>
          <w:i w:val="0"/>
          <w:color w:val="555555"/>
          <w:sz w:val="19"/>
        </w:rPr>
        <w:t>누이는 살아 있습니다. 여기서 여기까지 흉터가 있지만요. 그래서 수산 일을 합니다. 그래서 푼타 살 이야기를 싫어하던 정부의 차관직을 받아들였고요.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Nunca me lo había dicho.</w:t>
      </w:r>
    </w:p>
    <w:p>
      <w:pPr>
        <w:spacing w:before="0" w:after="40" w:line="276" w:lineRule="auto"/>
        <w:ind w:left="595"/>
      </w:pPr>
      <w:r>
        <w:rPr>
          <w:rFonts w:ascii="Noto Sans KR" w:hAnsi="Noto Sans KR" w:eastAsia="Noto Sans KR" w:cs="Noto Sans KR"/>
          <w:b w:val="0"/>
          <w:i w:val="0"/>
          <w:color w:val="555555"/>
          <w:sz w:val="19"/>
        </w:rPr>
        <w:t>한 번도 말씀하지 않으셨습니다.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Usted tampoco me había dicho que su Ministerio llevaba veintiocho años pagando por mi silencio.</w:t>
      </w:r>
    </w:p>
    <w:p>
      <w:pPr>
        <w:spacing w:before="0" w:after="40" w:line="276" w:lineRule="auto"/>
        <w:ind w:left="595"/>
      </w:pPr>
      <w:r>
        <w:rPr>
          <w:rFonts w:ascii="Noto Sans KR" w:hAnsi="Noto Sans KR" w:eastAsia="Noto Sans KR" w:cs="Noto Sans KR"/>
          <w:b w:val="0"/>
          <w:i w:val="0"/>
          <w:color w:val="555555"/>
          <w:sz w:val="19"/>
        </w:rPr>
        <w:t>당신도 당신 부처가 28년 동안 제 침묵을 위해 돈을 내 왔다고 말하지 않았죠.</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lo sabía.</w:t>
      </w:r>
    </w:p>
    <w:p>
      <w:pPr>
        <w:spacing w:before="0" w:after="40" w:line="276" w:lineRule="auto"/>
        <w:ind w:left="595"/>
      </w:pPr>
      <w:r>
        <w:rPr>
          <w:rFonts w:ascii="Noto Sans KR" w:hAnsi="Noto Sans KR" w:eastAsia="Noto Sans KR" w:cs="Noto Sans KR"/>
          <w:b w:val="0"/>
          <w:i w:val="0"/>
          <w:color w:val="555555"/>
          <w:sz w:val="19"/>
        </w:rPr>
        <w:t>몰랐습니다.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Yo tampoco. Ahora los dos sabemos. Y los dos tenemos cosas que hacer.</w:t>
      </w:r>
    </w:p>
    <w:p>
      <w:pPr>
        <w:spacing w:before="0" w:after="40" w:line="276" w:lineRule="auto"/>
        <w:ind w:left="595"/>
      </w:pPr>
      <w:r>
        <w:rPr>
          <w:rFonts w:ascii="Noto Sans KR" w:hAnsi="Noto Sans KR" w:eastAsia="Noto Sans KR" w:cs="Noto Sans KR"/>
          <w:b w:val="0"/>
          <w:i w:val="0"/>
          <w:color w:val="555555"/>
          <w:sz w:val="19"/>
        </w:rPr>
        <w:t>저도 몰랐어요. 이제 우린 둘 다 압니다. 그리고 둘 다 해야 할 일이 있죠.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pelarse</w:t>
      </w:r>
      <w:r>
        <w:rPr>
          <w:rFonts w:ascii="Noto Sans KR" w:hAnsi="Noto Sans KR" w:eastAsia="Noto Sans KR" w:cs="Noto Sans KR"/>
          <w:b w:val="0"/>
          <w:i w:val="0"/>
          <w:color w:val="555555"/>
          <w:sz w:val="19"/>
        </w:rPr>
        <w:t xml:space="preserve">  —  (피부가) 벗겨지다. 재귀 동사. 'las manos empezaron a pelarse'</w:t>
      </w:r>
    </w:p>
    <w:p>
      <w:pPr>
        <w:spacing w:before="0" w:after="0" w:line="276" w:lineRule="auto"/>
        <w:ind w:left="170"/>
        <w:shd w:val="clear" w:color="auto" w:fill="EEF1F7"/>
      </w:pPr>
      <w:r>
        <w:rPr>
          <w:rFonts w:ascii="Noto Sans KR" w:hAnsi="Noto Sans KR" w:eastAsia="Noto Sans KR" w:cs="Noto Sans KR"/>
          <w:b/>
          <w:i w:val="0"/>
          <w:sz w:val="19"/>
        </w:rPr>
        <w:t>• de ahí el nombre</w:t>
      </w:r>
      <w:r>
        <w:rPr>
          <w:rFonts w:ascii="Noto Sans KR" w:hAnsi="Noto Sans KR" w:eastAsia="Noto Sans KR" w:cs="Noto Sans KR"/>
          <w:b w:val="0"/>
          <w:i w:val="0"/>
          <w:color w:val="555555"/>
          <w:sz w:val="19"/>
        </w:rPr>
        <w:t xml:space="preserve">  —  그래서 이름이 ~이다. 이름의 유래를 설명하는 정형 표현</w:t>
      </w:r>
    </w:p>
    <w:p>
      <w:pPr>
        <w:spacing w:before="0" w:after="0" w:line="276" w:lineRule="auto"/>
        <w:ind w:left="170"/>
        <w:shd w:val="clear" w:color="auto" w:fill="EEF1F7"/>
      </w:pPr>
      <w:r>
        <w:rPr>
          <w:rFonts w:ascii="Noto Sans KR" w:hAnsi="Noto Sans KR" w:eastAsia="Noto Sans KR" w:cs="Noto Sans KR"/>
          <w:b/>
          <w:i w:val="0"/>
          <w:sz w:val="19"/>
        </w:rPr>
        <w:t>• es lo menos</w:t>
      </w:r>
      <w:r>
        <w:rPr>
          <w:rFonts w:ascii="Noto Sans KR" w:hAnsi="Noto Sans KR" w:eastAsia="Noto Sans KR" w:cs="Noto Sans KR"/>
          <w:b w:val="0"/>
          <w:i w:val="0"/>
          <w:color w:val="555555"/>
          <w:sz w:val="19"/>
        </w:rPr>
        <w:t xml:space="preserve">  —  당연한 일이다, 최소한이다. 'es lo menos que puedo hacer'의 줄임</w:t>
      </w:r>
    </w:p>
    <w:p>
      <w:pPr>
        <w:spacing w:before="0" w:after="0" w:line="276" w:lineRule="auto"/>
        <w:ind w:left="170"/>
        <w:shd w:val="clear" w:color="auto" w:fill="EEF1F7"/>
      </w:pPr>
      <w:r>
        <w:rPr>
          <w:rFonts w:ascii="Noto Sans KR" w:hAnsi="Noto Sans KR" w:eastAsia="Noto Sans KR" w:cs="Noto Sans KR"/>
          <w:b/>
          <w:i w:val="0"/>
          <w:sz w:val="19"/>
        </w:rPr>
        <w:t>• de aquí a aquí</w:t>
      </w:r>
      <w:r>
        <w:rPr>
          <w:rFonts w:ascii="Noto Sans KR" w:hAnsi="Noto Sans KR" w:eastAsia="Noto Sans KR" w:cs="Noto Sans KR"/>
          <w:b w:val="0"/>
          <w:i w:val="0"/>
          <w:color w:val="555555"/>
          <w:sz w:val="19"/>
        </w:rPr>
        <w:t xml:space="preserve">  —  여기서 여기까지. 손으로 가리키며 길이를 나타내는 구어</w:t>
      </w:r>
    </w:p>
    <w:p>
      <w:pPr>
        <w:spacing w:before="0" w:after="0" w:line="276" w:lineRule="auto"/>
        <w:ind w:left="170"/>
        <w:shd w:val="clear" w:color="auto" w:fill="EEF1F7"/>
      </w:pPr>
      <w:r>
        <w:rPr>
          <w:rFonts w:ascii="Noto Sans KR" w:hAnsi="Noto Sans KR" w:eastAsia="Noto Sans KR" w:cs="Noto Sans KR"/>
          <w:b/>
          <w:i w:val="0"/>
          <w:sz w:val="19"/>
        </w:rPr>
        <w:t>• hubiera / había</w:t>
      </w:r>
      <w:r>
        <w:rPr>
          <w:rFonts w:ascii="Noto Sans KR" w:hAnsi="Noto Sans KR" w:eastAsia="Noto Sans KR" w:cs="Noto Sans KR"/>
          <w:b w:val="0"/>
          <w:i w:val="0"/>
          <w:color w:val="555555"/>
          <w:sz w:val="19"/>
        </w:rPr>
        <w:t xml:space="preserve">  —  직설법 과거완료 대비. 'nunca me lo había dicho'</w:t>
      </w:r>
    </w:p>
    <w:p>
      <w:pPr>
        <w:spacing w:before="0" w:after="0" w:line="276" w:lineRule="auto"/>
        <w:ind w:left="170"/>
        <w:shd w:val="clear" w:color="auto" w:fill="EEF1F7"/>
      </w:pPr>
      <w:r>
        <w:rPr>
          <w:rFonts w:ascii="Noto Sans KR" w:hAnsi="Noto Sans KR" w:eastAsia="Noto Sans KR" w:cs="Noto Sans KR"/>
          <w:b/>
          <w:i w:val="0"/>
          <w:sz w:val="19"/>
        </w:rPr>
        <w:t>• salinas</w:t>
      </w:r>
      <w:r>
        <w:rPr>
          <w:rFonts w:ascii="Noto Sans KR" w:hAnsi="Noto Sans KR" w:eastAsia="Noto Sans KR" w:cs="Noto Sans KR"/>
          <w:b w:val="0"/>
          <w:i w:val="0"/>
          <w:color w:val="555555"/>
          <w:sz w:val="19"/>
        </w:rPr>
        <w:t xml:space="preserve">  —  염전. 소금과 관련된 지명 유래</w:t>
      </w:r>
    </w:p>
    <w:p>
      <w:pPr>
        <w:spacing w:before="280" w:after="100" w:line="276" w:lineRule="auto"/>
        <w:pBdr>
          <w:bottom w:val="single" w:sz="6" w:space="1" w:color="8A1C2B"/>
        </w:pBdr>
      </w:pPr>
      <w:r>
        <w:rPr>
          <w:rFonts w:ascii="Noto Sans KR" w:hAnsi="Noto Sans KR" w:eastAsia="Noto Sans KR" w:cs="Noto Sans KR"/>
          <w:b/>
          <w:i w:val="0"/>
          <w:color w:val="1F2A44"/>
          <w:sz w:val="26"/>
        </w:rPr>
        <w:t>학교 마당 — EL PATIO DE LA ESCUELA</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Bienvenidos a Punta Sal. Soy Awa. Llevo cuarenta años vendiendo pescado en este mercado y diez presidiendo la asociación de las mujeres.</w:t>
      </w:r>
    </w:p>
    <w:p>
      <w:pPr>
        <w:spacing w:before="0" w:after="40" w:line="276" w:lineRule="auto"/>
        <w:ind w:left="595"/>
      </w:pPr>
      <w:r>
        <w:rPr>
          <w:rFonts w:ascii="Noto Sans KR" w:hAnsi="Noto Sans KR" w:eastAsia="Noto Sans KR" w:cs="Noto Sans KR"/>
          <w:b w:val="0"/>
          <w:i w:val="0"/>
          <w:color w:val="555555"/>
          <w:sz w:val="19"/>
        </w:rPr>
        <w:t>푼타 살에 오신 걸 환영합니다. 아와예요. 이 시장에서 40년째 생선을 팔고 10년째 여성 협회 회장을 맡고 있죠.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Señora Awa, soy Álvaro Quintana. Él es don Evaristo, que será el representante de España en la comisión de reparación.</w:t>
      </w:r>
    </w:p>
    <w:p>
      <w:pPr>
        <w:spacing w:before="0" w:after="40" w:line="276" w:lineRule="auto"/>
        <w:ind w:left="595"/>
      </w:pPr>
      <w:r>
        <w:rPr>
          <w:rFonts w:ascii="Noto Sans KR" w:hAnsi="Noto Sans KR" w:eastAsia="Noto Sans KR" w:cs="Noto Sans KR"/>
          <w:b w:val="0"/>
          <w:i w:val="0"/>
          <w:color w:val="555555"/>
          <w:sz w:val="19"/>
        </w:rPr>
        <w:t>아와 부인, 알바로 킨타나입니다. 이분은 에바리스토 선생님이고 배상 위원회의 스페인 대표가 될 겁니다.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¿Un anciano?</w:t>
      </w:r>
    </w:p>
    <w:p>
      <w:pPr>
        <w:spacing w:before="0" w:after="40" w:line="276" w:lineRule="auto"/>
        <w:ind w:left="595"/>
      </w:pPr>
      <w:r>
        <w:rPr>
          <w:rFonts w:ascii="Noto Sans KR" w:hAnsi="Noto Sans KR" w:eastAsia="Noto Sans KR" w:cs="Noto Sans KR"/>
          <w:b w:val="0"/>
          <w:i w:val="0"/>
          <w:color w:val="555555"/>
          <w:sz w:val="19"/>
        </w:rPr>
        <w:t>노인이요?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Setenta y dos años, señora. Pero con la memoria de un tipo de ochenta.</w:t>
      </w:r>
    </w:p>
    <w:p>
      <w:pPr>
        <w:spacing w:before="0" w:after="40" w:line="276" w:lineRule="auto"/>
        <w:ind w:left="595"/>
      </w:pPr>
      <w:r>
        <w:rPr>
          <w:rFonts w:ascii="Noto Sans KR" w:hAnsi="Noto Sans KR" w:eastAsia="Noto Sans KR" w:cs="Noto Sans KR"/>
          <w:b w:val="0"/>
          <w:i w:val="0"/>
          <w:color w:val="555555"/>
          <w:sz w:val="19"/>
        </w:rPr>
        <w:t>일흔두 살입니다, 부인. 하지만 기억력은 여든 살 노인만 하지요.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Eso me gusta. Aquí las memorias largas mandan. Venga, que mi abuelo quiere conocerles.</w:t>
      </w:r>
    </w:p>
    <w:p>
      <w:pPr>
        <w:spacing w:before="0" w:after="40" w:line="276" w:lineRule="auto"/>
        <w:ind w:left="595"/>
      </w:pPr>
      <w:r>
        <w:rPr>
          <w:rFonts w:ascii="Noto Sans KR" w:hAnsi="Noto Sans KR" w:eastAsia="Noto Sans KR" w:cs="Noto Sans KR"/>
          <w:b w:val="0"/>
          <w:i w:val="0"/>
          <w:color w:val="555555"/>
          <w:sz w:val="19"/>
        </w:rPr>
        <w:t>마음에 들어요. 여기서는 긴 기억이 권위를 가지죠. 오세요, 할아버지가 만나고 싶어 하세요.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MOUSSA   </w:t>
      </w:r>
      <w:r>
        <w:rPr>
          <w:rFonts w:ascii="Noto Sans KR" w:hAnsi="Noto Sans KR" w:eastAsia="Noto Sans KR" w:cs="Noto Sans KR"/>
          <w:b w:val="0"/>
          <w:i w:val="0"/>
          <w:sz w:val="22"/>
        </w:rPr>
        <w:t>Es una visita larga. Han tardado treinta años.</w:t>
      </w:r>
    </w:p>
    <w:p>
      <w:pPr>
        <w:spacing w:before="0" w:after="40" w:line="276" w:lineRule="auto"/>
        <w:ind w:left="595"/>
      </w:pPr>
      <w:r>
        <w:rPr>
          <w:rFonts w:ascii="Noto Sans KR" w:hAnsi="Noto Sans KR" w:eastAsia="Noto Sans KR" w:cs="Noto Sans KR"/>
          <w:b w:val="0"/>
          <w:i w:val="0"/>
          <w:color w:val="555555"/>
          <w:sz w:val="19"/>
        </w:rPr>
        <w:t>긴 방문이로군. 30년이 걸렸어.</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Abuelo Moussa, perdone el retraso.</w:t>
      </w:r>
    </w:p>
    <w:p>
      <w:pPr>
        <w:spacing w:before="0" w:after="40" w:line="276" w:lineRule="auto"/>
        <w:ind w:left="595"/>
      </w:pPr>
      <w:r>
        <w:rPr>
          <w:rFonts w:ascii="Noto Sans KR" w:hAnsi="Noto Sans KR" w:eastAsia="Noto Sans KR" w:cs="Noto Sans KR"/>
          <w:b w:val="0"/>
          <w:i w:val="0"/>
          <w:color w:val="555555"/>
          <w:sz w:val="19"/>
        </w:rPr>
        <w:t>무사 할아버지, 늦어서 죄송합니다.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MOUSSA   </w:t>
      </w:r>
      <w:r>
        <w:rPr>
          <w:rFonts w:ascii="Noto Sans KR" w:hAnsi="Noto Sans KR" w:eastAsia="Noto Sans KR" w:cs="Noto Sans KR"/>
          <w:b w:val="0"/>
          <w:i w:val="0"/>
          <w:sz w:val="22"/>
        </w:rPr>
        <w:t>Los países son lentos. Los niños, en cambio, crecen rápido. Hace treinta años aquí había doscientos niños que jugaban en la playa. Hoy son hombres con la piel como un mapa.</w:t>
      </w:r>
    </w:p>
    <w:p>
      <w:pPr>
        <w:spacing w:before="0" w:after="40" w:line="276" w:lineRule="auto"/>
        <w:ind w:left="595"/>
      </w:pPr>
      <w:r>
        <w:rPr>
          <w:rFonts w:ascii="Noto Sans KR" w:hAnsi="Noto Sans KR" w:eastAsia="Noto Sans KR" w:cs="Noto Sans KR"/>
          <w:b w:val="0"/>
          <w:i w:val="0"/>
          <w:color w:val="555555"/>
          <w:sz w:val="19"/>
        </w:rPr>
        <w:t>나라들은 느리지. 하지만 아이들은 빨리 자라. 30년 전 이곳엔 해변에서 노는 아이가 이백 명 있었어. 지금은 피부가 지도 같은 어른들이 됐지.</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Soy Ibou, de los pescadores. Hemos oído que se está formando una comisión de nueve personas. ¿Es verdad?</w:t>
      </w:r>
    </w:p>
    <w:p>
      <w:pPr>
        <w:spacing w:before="0" w:after="40" w:line="276" w:lineRule="auto"/>
        <w:ind w:left="595"/>
      </w:pPr>
      <w:r>
        <w:rPr>
          <w:rFonts w:ascii="Noto Sans KR" w:hAnsi="Noto Sans KR" w:eastAsia="Noto Sans KR" w:cs="Noto Sans KR"/>
          <w:b w:val="0"/>
          <w:i w:val="0"/>
          <w:color w:val="555555"/>
          <w:sz w:val="19"/>
        </w:rPr>
        <w:t>어부 대표 이부입니다. 아홉 명 위원회가 꾸려진다고 들었는데 사실입니까?</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verdad. Tres de ustedes, elegidos por ustedes. Tres de España. Tres de Europa.</w:t>
      </w:r>
    </w:p>
    <w:p>
      <w:pPr>
        <w:spacing w:before="0" w:after="40" w:line="276" w:lineRule="auto"/>
        <w:ind w:left="595"/>
      </w:pPr>
      <w:r>
        <w:rPr>
          <w:rFonts w:ascii="Noto Sans KR" w:hAnsi="Noto Sans KR" w:eastAsia="Noto Sans KR" w:cs="Noto Sans KR"/>
          <w:b w:val="0"/>
          <w:i w:val="0"/>
          <w:color w:val="555555"/>
          <w:sz w:val="19"/>
        </w:rPr>
        <w:t>사실입니다. 여러분이 뽑은 세 명, 스페인 세 명, 유럽 세 명이죠.</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¿Y qué va a decidir esa comisión?</w:t>
      </w:r>
    </w:p>
    <w:p>
      <w:pPr>
        <w:spacing w:before="0" w:after="40" w:line="276" w:lineRule="auto"/>
        <w:ind w:left="595"/>
      </w:pPr>
      <w:r>
        <w:rPr>
          <w:rFonts w:ascii="Noto Sans KR" w:hAnsi="Noto Sans KR" w:eastAsia="Noto Sans KR" w:cs="Noto Sans KR"/>
          <w:b w:val="0"/>
          <w:i w:val="0"/>
          <w:color w:val="555555"/>
          <w:sz w:val="19"/>
        </w:rPr>
        <w:t>그 위원회는 무엇을 결정합니까?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Cuánto se debe, quién lo paga y cómo se reparte.</w:t>
      </w:r>
    </w:p>
    <w:p>
      <w:pPr>
        <w:spacing w:before="0" w:after="40" w:line="276" w:lineRule="auto"/>
        <w:ind w:left="595"/>
      </w:pPr>
      <w:r>
        <w:rPr>
          <w:rFonts w:ascii="Noto Sans KR" w:hAnsi="Noto Sans KR" w:eastAsia="Noto Sans KR" w:cs="Noto Sans KR"/>
          <w:b w:val="0"/>
          <w:i w:val="0"/>
          <w:color w:val="555555"/>
          <w:sz w:val="19"/>
        </w:rPr>
        <w:t>얼마가 빚이고, 누가 내고, 어떻게 나눌지요.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Eso suena muy bien. Pero esta mañana ha venido un muchacho en moto. Con papeles. Y con dinero.</w:t>
      </w:r>
    </w:p>
    <w:p>
      <w:pPr>
        <w:spacing w:before="0" w:after="40" w:line="276" w:lineRule="auto"/>
        <w:ind w:left="595"/>
      </w:pPr>
      <w:r>
        <w:rPr>
          <w:rFonts w:ascii="Noto Sans KR" w:hAnsi="Noto Sans KR" w:eastAsia="Noto Sans KR" w:cs="Noto Sans KR"/>
          <w:b w:val="0"/>
          <w:i w:val="0"/>
          <w:color w:val="555555"/>
          <w:sz w:val="19"/>
        </w:rPr>
        <w:t>아주 좋게 들립니다. 하지만 오늘 아침 젊은이가 오토바이로 왔어요. 서류와 돈을 들고요.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dinero?</w:t>
      </w:r>
    </w:p>
    <w:p>
      <w:pPr>
        <w:spacing w:before="0" w:after="40" w:line="276" w:lineRule="auto"/>
        <w:ind w:left="595"/>
      </w:pPr>
      <w:r>
        <w:rPr>
          <w:rFonts w:ascii="Noto Sans KR" w:hAnsi="Noto Sans KR" w:eastAsia="Noto Sans KR" w:cs="Noto Sans KR"/>
          <w:b w:val="0"/>
          <w:i w:val="0"/>
          <w:color w:val="555555"/>
          <w:sz w:val="19"/>
        </w:rPr>
        <w:t>돈이요?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Mire. Al otro lado del patio.</w:t>
      </w:r>
    </w:p>
    <w:p>
      <w:pPr>
        <w:spacing w:before="0" w:after="40" w:line="276" w:lineRule="auto"/>
        <w:ind w:left="595"/>
      </w:pPr>
      <w:r>
        <w:rPr>
          <w:rFonts w:ascii="Noto Sans KR" w:hAnsi="Noto Sans KR" w:eastAsia="Noto Sans KR" w:cs="Noto Sans KR"/>
          <w:b w:val="0"/>
          <w:i w:val="0"/>
          <w:color w:val="555555"/>
          <w:sz w:val="19"/>
        </w:rPr>
        <w:t>보세요. 마당 건너편이요.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AGENTE   </w:t>
      </w:r>
      <w:r>
        <w:rPr>
          <w:rFonts w:ascii="Noto Sans KR" w:hAnsi="Noto Sans KR" w:eastAsia="Noto Sans KR" w:cs="Noto Sans KR"/>
          <w:b w:val="0"/>
          <w:i w:val="0"/>
          <w:sz w:val="22"/>
        </w:rPr>
        <w:t>¡Bienvenidos, bienvenidos! ¡Hoy es un día histórico para Punta Sal! Boreal Capital les ofrece una compensación inmediata. Tres mil quinientos euros por familia, en efectivo, hoy mismo.</w:t>
      </w:r>
    </w:p>
    <w:p>
      <w:pPr>
        <w:spacing w:before="0" w:after="40" w:line="276" w:lineRule="auto"/>
        <w:ind w:left="595"/>
      </w:pPr>
      <w:r>
        <w:rPr>
          <w:rFonts w:ascii="Noto Sans KR" w:hAnsi="Noto Sans KR" w:eastAsia="Noto Sans KR" w:cs="Noto Sans KR"/>
          <w:b w:val="0"/>
          <w:i w:val="0"/>
          <w:color w:val="555555"/>
          <w:sz w:val="19"/>
        </w:rPr>
        <w:t>환영합니다, 환영합니다! 오늘은 푼타 살의 역사적인 날입니다! 보레알 캐피털이 즉각적인 보상을 제안합니다. 가구당 3,500유로, 오늘 현금으로요.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FATOU   </w:t>
      </w:r>
      <w:r>
        <w:rPr>
          <w:rFonts w:ascii="Noto Sans KR" w:hAnsi="Noto Sans KR" w:eastAsia="Noto Sans KR" w:cs="Noto Sans KR"/>
          <w:b w:val="0"/>
          <w:i w:val="0"/>
          <w:sz w:val="22"/>
        </w:rPr>
        <w:t>¿Hoy mismo?</w:t>
      </w:r>
    </w:p>
    <w:p>
      <w:pPr>
        <w:spacing w:before="0" w:after="40" w:line="276" w:lineRule="auto"/>
        <w:ind w:left="595"/>
      </w:pPr>
      <w:r>
        <w:rPr>
          <w:rFonts w:ascii="Noto Sans KR" w:hAnsi="Noto Sans KR" w:eastAsia="Noto Sans KR" w:cs="Noto Sans KR"/>
          <w:b w:val="0"/>
          <w:i w:val="0"/>
          <w:color w:val="555555"/>
          <w:sz w:val="19"/>
        </w:rPr>
        <w:t>오늘 당장요?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AGENTE   </w:t>
      </w:r>
      <w:r>
        <w:rPr>
          <w:rFonts w:ascii="Noto Sans KR" w:hAnsi="Noto Sans KR" w:eastAsia="Noto Sans KR" w:cs="Noto Sans KR"/>
          <w:b w:val="0"/>
          <w:i w:val="0"/>
          <w:sz w:val="22"/>
        </w:rPr>
        <w:t>Hoy mismo, señora. Solo tiene que firmar aquí, y aquí, y aquí.</w:t>
      </w:r>
    </w:p>
    <w:p>
      <w:pPr>
        <w:spacing w:before="0" w:after="40" w:line="276" w:lineRule="auto"/>
        <w:ind w:left="595"/>
      </w:pPr>
      <w:r>
        <w:rPr>
          <w:rFonts w:ascii="Noto Sans KR" w:hAnsi="Noto Sans KR" w:eastAsia="Noto Sans KR" w:cs="Noto Sans KR"/>
          <w:b w:val="0"/>
          <w:i w:val="0"/>
          <w:color w:val="555555"/>
          <w:sz w:val="19"/>
        </w:rPr>
        <w:t>오늘 당장입니다, 부인. 여기, 여기, 여기에 서명만 하시면 돼요.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FATOU   </w:t>
      </w:r>
      <w:r>
        <w:rPr>
          <w:rFonts w:ascii="Noto Sans KR" w:hAnsi="Noto Sans KR" w:eastAsia="Noto Sans KR" w:cs="Noto Sans KR"/>
          <w:b w:val="0"/>
          <w:i w:val="0"/>
          <w:sz w:val="22"/>
        </w:rPr>
        <w:t>¿Y qué firmo?</w:t>
      </w:r>
    </w:p>
    <w:p>
      <w:pPr>
        <w:spacing w:before="0" w:after="40" w:line="276" w:lineRule="auto"/>
        <w:ind w:left="595"/>
      </w:pPr>
      <w:r>
        <w:rPr>
          <w:rFonts w:ascii="Noto Sans KR" w:hAnsi="Noto Sans KR" w:eastAsia="Noto Sans KR" w:cs="Noto Sans KR"/>
          <w:b w:val="0"/>
          <w:i w:val="0"/>
          <w:color w:val="555555"/>
          <w:sz w:val="19"/>
        </w:rPr>
        <w:t>무엇에 서명하는 건가요?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AGENTE   </w:t>
      </w:r>
      <w:r>
        <w:rPr>
          <w:rFonts w:ascii="Noto Sans KR" w:hAnsi="Noto Sans KR" w:eastAsia="Noto Sans KR" w:cs="Noto Sans KR"/>
          <w:b w:val="0"/>
          <w:i w:val="0"/>
          <w:sz w:val="22"/>
        </w:rPr>
        <w:t>Un recibo. Es solo un recibo.</w:t>
      </w:r>
    </w:p>
    <w:p>
      <w:pPr>
        <w:spacing w:before="0" w:after="40" w:line="276" w:lineRule="auto"/>
        <w:ind w:left="595"/>
      </w:pPr>
      <w:r>
        <w:rPr>
          <w:rFonts w:ascii="Noto Sans KR" w:hAnsi="Noto Sans KR" w:eastAsia="Noto Sans KR" w:cs="Noto Sans KR"/>
          <w:b w:val="0"/>
          <w:i w:val="0"/>
          <w:color w:val="555555"/>
          <w:sz w:val="19"/>
        </w:rPr>
        <w:t>영수증이에요. 그냥 영수증입니다.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Perdone, joven. ¿Me deja ver ese recibo?</w:t>
      </w:r>
    </w:p>
    <w:p>
      <w:pPr>
        <w:spacing w:before="0" w:after="40" w:line="276" w:lineRule="auto"/>
        <w:ind w:left="595"/>
      </w:pPr>
      <w:r>
        <w:rPr>
          <w:rFonts w:ascii="Noto Sans KR" w:hAnsi="Noto Sans KR" w:eastAsia="Noto Sans KR" w:cs="Noto Sans KR"/>
          <w:b w:val="0"/>
          <w:i w:val="0"/>
          <w:color w:val="555555"/>
          <w:sz w:val="19"/>
        </w:rPr>
        <w:t>실례합니다, 젊은이. 그 영수증 좀 볼 수 있을까요?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AGENTE   </w:t>
      </w:r>
      <w:r>
        <w:rPr>
          <w:rFonts w:ascii="Noto Sans KR" w:hAnsi="Noto Sans KR" w:eastAsia="Noto Sans KR" w:cs="Noto Sans KR"/>
          <w:b w:val="0"/>
          <w:i w:val="0"/>
          <w:sz w:val="22"/>
        </w:rPr>
        <w:t>¿Usted quién es?</w:t>
      </w:r>
    </w:p>
    <w:p>
      <w:pPr>
        <w:spacing w:before="0" w:after="40" w:line="276" w:lineRule="auto"/>
        <w:ind w:left="595"/>
      </w:pPr>
      <w:r>
        <w:rPr>
          <w:rFonts w:ascii="Noto Sans KR" w:hAnsi="Noto Sans KR" w:eastAsia="Noto Sans KR" w:cs="Noto Sans KR"/>
          <w:b w:val="0"/>
          <w:i w:val="0"/>
          <w:color w:val="555555"/>
          <w:sz w:val="19"/>
        </w:rPr>
        <w:t>누구십니까?</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Un archivero. Una persona que ha leído muchos recibos.</w:t>
      </w:r>
    </w:p>
    <w:p>
      <w:pPr>
        <w:spacing w:before="0" w:after="40" w:line="276" w:lineRule="auto"/>
        <w:ind w:left="595"/>
      </w:pPr>
      <w:r>
        <w:rPr>
          <w:rFonts w:ascii="Noto Sans KR" w:hAnsi="Noto Sans KR" w:eastAsia="Noto Sans KR" w:cs="Noto Sans KR"/>
          <w:b w:val="0"/>
          <w:i w:val="0"/>
          <w:color w:val="555555"/>
          <w:sz w:val="19"/>
        </w:rPr>
        <w:t>문서 관리인입니다. 영수증을 많이 읽은 사람이죠.</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AGENTE   </w:t>
      </w:r>
      <w:r>
        <w:rPr>
          <w:rFonts w:ascii="Noto Sans KR" w:hAnsi="Noto Sans KR" w:eastAsia="Noto Sans KR" w:cs="Noto Sans KR"/>
          <w:b w:val="0"/>
          <w:i w:val="0"/>
          <w:sz w:val="22"/>
        </w:rPr>
        <w:t>Esto es un documento privado.</w:t>
      </w:r>
    </w:p>
    <w:p>
      <w:pPr>
        <w:spacing w:before="0" w:after="40" w:line="276" w:lineRule="auto"/>
        <w:ind w:left="595"/>
      </w:pPr>
      <w:r>
        <w:rPr>
          <w:rFonts w:ascii="Noto Sans KR" w:hAnsi="Noto Sans KR" w:eastAsia="Noto Sans KR" w:cs="Noto Sans KR"/>
          <w:b w:val="0"/>
          <w:i w:val="0"/>
          <w:color w:val="555555"/>
          <w:sz w:val="19"/>
        </w:rPr>
        <w:t>이건 개인 문서입니다.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Entonces hágame el favor de leerlo en voz alta para que lo oigan todos. Un documento que no puede leerse en voz alta no es un recibo.</w:t>
      </w:r>
    </w:p>
    <w:p>
      <w:pPr>
        <w:spacing w:before="0" w:after="40" w:line="276" w:lineRule="auto"/>
        <w:ind w:left="595"/>
      </w:pPr>
      <w:r>
        <w:rPr>
          <w:rFonts w:ascii="Noto Sans KR" w:hAnsi="Noto Sans KR" w:eastAsia="Noto Sans KR" w:cs="Noto Sans KR"/>
          <w:b w:val="0"/>
          <w:i w:val="0"/>
          <w:color w:val="555555"/>
          <w:sz w:val="19"/>
        </w:rPr>
        <w:t>그럼 모두가 들을 수 있게 소리 내어 읽어 주시오. 소리 내어 읽을 수 없는 문서는 영수증이 아니오.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AGENTE   </w:t>
      </w:r>
      <w:r>
        <w:rPr>
          <w:rFonts w:ascii="Noto Sans KR" w:hAnsi="Noto Sans KR" w:eastAsia="Noto Sans KR" w:cs="Noto Sans KR"/>
          <w:b w:val="0"/>
          <w:i w:val="0"/>
          <w:sz w:val="22"/>
        </w:rPr>
        <w:t>No tengo obligación.</w:t>
      </w:r>
    </w:p>
    <w:p>
      <w:pPr>
        <w:spacing w:before="0" w:after="40" w:line="276" w:lineRule="auto"/>
        <w:ind w:left="595"/>
      </w:pPr>
      <w:r>
        <w:rPr>
          <w:rFonts w:ascii="Noto Sans KR" w:hAnsi="Noto Sans KR" w:eastAsia="Noto Sans KR" w:cs="Noto Sans KR"/>
          <w:b w:val="0"/>
          <w:i w:val="0"/>
          <w:color w:val="555555"/>
          <w:sz w:val="19"/>
        </w:rPr>
        <w:t>의무는 없습니다.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Pues yo sí. Aquí está el texto. Don Álvaro, ¿me ayuda con el francés?</w:t>
      </w:r>
    </w:p>
    <w:p>
      <w:pPr>
        <w:spacing w:before="0" w:after="40" w:line="276" w:lineRule="auto"/>
        <w:ind w:left="595"/>
      </w:pPr>
      <w:r>
        <w:rPr>
          <w:rFonts w:ascii="Noto Sans KR" w:hAnsi="Noto Sans KR" w:eastAsia="Noto Sans KR" w:cs="Noto Sans KR"/>
          <w:b w:val="0"/>
          <w:i w:val="0"/>
          <w:color w:val="555555"/>
          <w:sz w:val="19"/>
        </w:rPr>
        <w:t>그럼 내가 하지. 여기 텍스트가 있군. 알바로, 프랑스어를 도와주겠나?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en cambio</w:t>
      </w:r>
      <w:r>
        <w:rPr>
          <w:rFonts w:ascii="Noto Sans KR" w:hAnsi="Noto Sans KR" w:eastAsia="Noto Sans KR" w:cs="Noto Sans KR"/>
          <w:b w:val="0"/>
          <w:i w:val="0"/>
          <w:color w:val="555555"/>
          <w:sz w:val="19"/>
        </w:rPr>
        <w:t xml:space="preserve">  —  반면에. 대조를 나타내는 접속 부사구</w:t>
      </w:r>
    </w:p>
    <w:p>
      <w:pPr>
        <w:spacing w:before="0" w:after="0" w:line="276" w:lineRule="auto"/>
        <w:ind w:left="170"/>
        <w:shd w:val="clear" w:color="auto" w:fill="EEF1F7"/>
      </w:pPr>
      <w:r>
        <w:rPr>
          <w:rFonts w:ascii="Noto Sans KR" w:hAnsi="Noto Sans KR" w:eastAsia="Noto Sans KR" w:cs="Noto Sans KR"/>
          <w:b/>
          <w:i w:val="0"/>
          <w:sz w:val="19"/>
        </w:rPr>
        <w:t>• piel como un mapa</w:t>
      </w:r>
      <w:r>
        <w:rPr>
          <w:rFonts w:ascii="Noto Sans KR" w:hAnsi="Noto Sans KR" w:eastAsia="Noto Sans KR" w:cs="Noto Sans KR"/>
          <w:b w:val="0"/>
          <w:i w:val="0"/>
          <w:color w:val="555555"/>
          <w:sz w:val="19"/>
        </w:rPr>
        <w:t xml:space="preserve">  —  지도 같은 피부. 흉터와 반점을 가리키는 비유</w:t>
      </w:r>
    </w:p>
    <w:p>
      <w:pPr>
        <w:spacing w:before="0" w:after="0" w:line="276" w:lineRule="auto"/>
        <w:ind w:left="170"/>
        <w:shd w:val="clear" w:color="auto" w:fill="EEF1F7"/>
      </w:pPr>
      <w:r>
        <w:rPr>
          <w:rFonts w:ascii="Noto Sans KR" w:hAnsi="Noto Sans KR" w:eastAsia="Noto Sans KR" w:cs="Noto Sans KR"/>
          <w:b/>
          <w:i w:val="0"/>
          <w:sz w:val="19"/>
        </w:rPr>
        <w:t>• firmar aquí, y aquí, y aquí</w:t>
      </w:r>
      <w:r>
        <w:rPr>
          <w:rFonts w:ascii="Noto Sans KR" w:hAnsi="Noto Sans KR" w:eastAsia="Noto Sans KR" w:cs="Noto Sans KR"/>
          <w:b w:val="0"/>
          <w:i w:val="0"/>
          <w:color w:val="555555"/>
          <w:sz w:val="19"/>
        </w:rPr>
        <w:t xml:space="preserve">  —  'y'를 반복하는 열거. 서명 위치를 반복해 압박하는 어법</w:t>
      </w:r>
    </w:p>
    <w:p>
      <w:pPr>
        <w:spacing w:before="0" w:after="0" w:line="276" w:lineRule="auto"/>
        <w:ind w:left="170"/>
        <w:shd w:val="clear" w:color="auto" w:fill="EEF1F7"/>
      </w:pPr>
      <w:r>
        <w:rPr>
          <w:rFonts w:ascii="Noto Sans KR" w:hAnsi="Noto Sans KR" w:eastAsia="Noto Sans KR" w:cs="Noto Sans KR"/>
          <w:b/>
          <w:i w:val="0"/>
          <w:sz w:val="19"/>
        </w:rPr>
        <w:t>• hacerme el favor de + 원형</w:t>
      </w:r>
      <w:r>
        <w:rPr>
          <w:rFonts w:ascii="Noto Sans KR" w:hAnsi="Noto Sans KR" w:eastAsia="Noto Sans KR" w:cs="Noto Sans KR"/>
          <w:b w:val="0"/>
          <w:i w:val="0"/>
          <w:color w:val="555555"/>
          <w:sz w:val="19"/>
        </w:rPr>
        <w:t xml:space="preserve">  —  ~해 주시겠습니까. 공손하지만 단호한 요청</w:t>
      </w:r>
    </w:p>
    <w:p>
      <w:pPr>
        <w:spacing w:before="0" w:after="0" w:line="276" w:lineRule="auto"/>
        <w:ind w:left="170"/>
        <w:shd w:val="clear" w:color="auto" w:fill="EEF1F7"/>
      </w:pPr>
      <w:r>
        <w:rPr>
          <w:rFonts w:ascii="Noto Sans KR" w:hAnsi="Noto Sans KR" w:eastAsia="Noto Sans KR" w:cs="Noto Sans KR"/>
          <w:b/>
          <w:i w:val="0"/>
          <w:sz w:val="19"/>
        </w:rPr>
        <w:t>• hágame el favor</w:t>
      </w:r>
      <w:r>
        <w:rPr>
          <w:rFonts w:ascii="Noto Sans KR" w:hAnsi="Noto Sans KR" w:eastAsia="Noto Sans KR" w:cs="Noto Sans KR"/>
          <w:b w:val="0"/>
          <w:i w:val="0"/>
          <w:color w:val="555555"/>
          <w:sz w:val="19"/>
        </w:rPr>
        <w:t xml:space="preserve">  —  부탁합니다. 명령형 + 간접목적어 대명사 결합</w:t>
      </w:r>
    </w:p>
    <w:p>
      <w:pPr>
        <w:spacing w:before="0" w:after="0" w:line="276" w:lineRule="auto"/>
        <w:ind w:left="170"/>
        <w:shd w:val="clear" w:color="auto" w:fill="EEF1F7"/>
      </w:pPr>
      <w:r>
        <w:rPr>
          <w:rFonts w:ascii="Noto Sans KR" w:hAnsi="Noto Sans KR" w:eastAsia="Noto Sans KR" w:cs="Noto Sans KR"/>
          <w:b/>
          <w:i w:val="0"/>
          <w:sz w:val="19"/>
        </w:rPr>
        <w:t>• tener obligación</w:t>
      </w:r>
      <w:r>
        <w:rPr>
          <w:rFonts w:ascii="Noto Sans KR" w:hAnsi="Noto Sans KR" w:eastAsia="Noto Sans KR" w:cs="Noto Sans KR"/>
          <w:b w:val="0"/>
          <w:i w:val="0"/>
          <w:color w:val="555555"/>
          <w:sz w:val="19"/>
        </w:rPr>
        <w:t xml:space="preserve">  —  의무가 있다. 'no tengo obligación'은 법적 의무가 없다는 방어</w:t>
      </w:r>
    </w:p>
    <w:p>
      <w:pPr>
        <w:spacing w:before="280" w:after="100" w:line="276" w:lineRule="auto"/>
        <w:pBdr>
          <w:bottom w:val="single" w:sz="6" w:space="1" w:color="8A1C2B"/>
        </w:pBdr>
      </w:pPr>
      <w:r>
        <w:rPr>
          <w:rFonts w:ascii="Noto Sans KR" w:hAnsi="Noto Sans KR" w:eastAsia="Noto Sans KR" w:cs="Noto Sans KR"/>
          <w:b/>
          <w:i w:val="0"/>
          <w:color w:val="1F2A44"/>
          <w:sz w:val="26"/>
        </w:rPr>
        <w:t>세 겹의 통역 — LA LECTURA EN TRES LENGUAS</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Léalo usted, Álvaro, en francés, y lo vamos traduciendo.</w:t>
      </w:r>
    </w:p>
    <w:p>
      <w:pPr>
        <w:spacing w:before="0" w:after="40" w:line="276" w:lineRule="auto"/>
        <w:ind w:left="595"/>
      </w:pPr>
      <w:r>
        <w:rPr>
          <w:rFonts w:ascii="Noto Sans KR" w:hAnsi="Noto Sans KR" w:eastAsia="Noto Sans KR" w:cs="Noto Sans KR"/>
          <w:b w:val="0"/>
          <w:i w:val="0"/>
          <w:color w:val="555555"/>
          <w:sz w:val="19"/>
        </w:rPr>
        <w:t>자네가 프랑스어로 읽게, 알바로. 우리가 번역해 나가세.</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«Article un. Le signataire déclare avoir reçu la somme de trois mille cinq cents euros à titre de règlement définitif...»</w:t>
      </w:r>
    </w:p>
    <w:p>
      <w:pPr>
        <w:spacing w:before="0" w:after="40" w:line="276" w:lineRule="auto"/>
        <w:ind w:left="595"/>
      </w:pPr>
      <w:r>
        <w:rPr>
          <w:rFonts w:ascii="Noto Sans KR" w:hAnsi="Noto Sans KR" w:eastAsia="Noto Sans KR" w:cs="Noto Sans KR"/>
          <w:b w:val="0"/>
          <w:i w:val="0"/>
          <w:color w:val="555555"/>
          <w:sz w:val="19"/>
        </w:rPr>
        <w:t>'제1조. 서명인은 최종 정산으로 3,500유로를 수령했음을 선언한다…'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«Artículo uno. El firmante declara haber recibido la suma de tres mil quinientos euros como liquidación definitiva». Awa, ¿puede decirlo en wolof?</w:t>
      </w:r>
    </w:p>
    <w:p>
      <w:pPr>
        <w:spacing w:before="0" w:after="40" w:line="276" w:lineRule="auto"/>
        <w:ind w:left="595"/>
      </w:pPr>
      <w:r>
        <w:rPr>
          <w:rFonts w:ascii="Noto Sans KR" w:hAnsi="Noto Sans KR" w:eastAsia="Noto Sans KR" w:cs="Noto Sans KR"/>
          <w:b w:val="0"/>
          <w:i w:val="0"/>
          <w:color w:val="555555"/>
          <w:sz w:val="19"/>
        </w:rPr>
        <w:t>'제1조. 서명인은 최종 청산으로 3,500유로를 수령했음을 선언한다.' 아와 부인, 월로프어로 말해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Les voy traduciendo al wolof. Díganme si me equivoco en algo.</w:t>
      </w:r>
    </w:p>
    <w:p>
      <w:pPr>
        <w:spacing w:before="0" w:after="40" w:line="276" w:lineRule="auto"/>
        <w:ind w:left="595"/>
      </w:pPr>
      <w:r>
        <w:rPr>
          <w:rFonts w:ascii="Noto Sans KR" w:hAnsi="Noto Sans KR" w:eastAsia="Noto Sans KR" w:cs="Noto Sans KR"/>
          <w:b w:val="0"/>
          <w:i w:val="0"/>
          <w:color w:val="555555"/>
          <w:sz w:val="19"/>
        </w:rPr>
        <w:t>월로프어로 옮기겠습니다. 틀린 데가 있으면 말해 주세요.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Dice que es una liquidación definitiva. ¿Qué es «definitiva»?</w:t>
      </w:r>
    </w:p>
    <w:p>
      <w:pPr>
        <w:spacing w:before="0" w:after="40" w:line="276" w:lineRule="auto"/>
        <w:ind w:left="595"/>
      </w:pPr>
      <w:r>
        <w:rPr>
          <w:rFonts w:ascii="Noto Sans KR" w:hAnsi="Noto Sans KR" w:eastAsia="Noto Sans KR" w:cs="Noto Sans KR"/>
          <w:b w:val="0"/>
          <w:i w:val="0"/>
          <w:color w:val="555555"/>
          <w:sz w:val="19"/>
        </w:rPr>
        <w:t>최종 청산이라고 합니다. '최종'이 무슨 뜻입니까?</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Que ya no se puede pedir más. Nunca. Siga, Álvaro.</w:t>
      </w:r>
    </w:p>
    <w:p>
      <w:pPr>
        <w:spacing w:before="0" w:after="40" w:line="276" w:lineRule="auto"/>
        <w:ind w:left="595"/>
      </w:pPr>
      <w:r>
        <w:rPr>
          <w:rFonts w:ascii="Noto Sans KR" w:hAnsi="Noto Sans KR" w:eastAsia="Noto Sans KR" w:cs="Noto Sans KR"/>
          <w:b w:val="0"/>
          <w:i w:val="0"/>
          <w:color w:val="555555"/>
          <w:sz w:val="19"/>
        </w:rPr>
        <w:t>더는 요구할 수 없다는 뜻이오. 영원히. 계속하게, 알바로.</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«Article deux. Le signataire renonce irrévocablement à toute action, présente ou future, contre toute entité liée à l'incident de mille neuf cent quatre-vingt-quinze».</w:t>
      </w:r>
    </w:p>
    <w:p>
      <w:pPr>
        <w:spacing w:before="0" w:after="40" w:line="276" w:lineRule="auto"/>
        <w:ind w:left="595"/>
      </w:pPr>
      <w:r>
        <w:rPr>
          <w:rFonts w:ascii="Noto Sans KR" w:hAnsi="Noto Sans KR" w:eastAsia="Noto Sans KR" w:cs="Noto Sans KR"/>
          <w:b w:val="0"/>
          <w:i w:val="0"/>
          <w:color w:val="555555"/>
          <w:sz w:val="19"/>
        </w:rPr>
        <w:t>'제2조. 서명인은 1995년 사고와 관련된 모든 기관에 대한 현재와 미래의 모든 소송을 철회 불가능하게 포기한다'.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«Renuncia irrevocablemente a toda acción, presente o futura». Irrevocablemente: que no se puede volver atrás.</w:t>
      </w:r>
    </w:p>
    <w:p>
      <w:pPr>
        <w:spacing w:before="0" w:after="40" w:line="276" w:lineRule="auto"/>
        <w:ind w:left="595"/>
      </w:pPr>
      <w:r>
        <w:rPr>
          <w:rFonts w:ascii="Noto Sans KR" w:hAnsi="Noto Sans KR" w:eastAsia="Noto Sans KR" w:cs="Noto Sans KR"/>
          <w:b w:val="0"/>
          <w:i w:val="0"/>
          <w:color w:val="555555"/>
          <w:sz w:val="19"/>
        </w:rPr>
        <w:t>'현재와 미래의 모든 소송을 철회 불가능하게 포기한다.' 철회 불가능하게라는 건 되돌릴 수 없다는 뜻이오.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MOUSSA   </w:t>
      </w:r>
      <w:r>
        <w:rPr>
          <w:rFonts w:ascii="Noto Sans KR" w:hAnsi="Noto Sans KR" w:eastAsia="Noto Sans KR" w:cs="Noto Sans KR"/>
          <w:b w:val="0"/>
          <w:i w:val="0"/>
          <w:sz w:val="22"/>
        </w:rPr>
        <w:t>Eso lo entiendo sin traducción. Es la palabra con que los hombres ricos cierran las puertas.</w:t>
      </w:r>
    </w:p>
    <w:p>
      <w:pPr>
        <w:spacing w:before="0" w:after="40" w:line="276" w:lineRule="auto"/>
        <w:ind w:left="595"/>
      </w:pPr>
      <w:r>
        <w:rPr>
          <w:rFonts w:ascii="Noto Sans KR" w:hAnsi="Noto Sans KR" w:eastAsia="Noto Sans KR" w:cs="Noto Sans KR"/>
          <w:b w:val="0"/>
          <w:i w:val="0"/>
          <w:color w:val="555555"/>
          <w:sz w:val="19"/>
        </w:rPr>
        <w:t>그건 번역 없이도 알겠군. 부자들이 문을 닫을 때 쓰는 말이지.</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«Article trois. Le signataire cède à une entité désignée par Boréal Capital tous les droits et créances qu'il pourrait détenir, y compris tout droit à indemnisation découlant de décisions futures».</w:t>
      </w:r>
    </w:p>
    <w:p>
      <w:pPr>
        <w:spacing w:before="0" w:after="40" w:line="276" w:lineRule="auto"/>
        <w:ind w:left="595"/>
      </w:pPr>
      <w:r>
        <w:rPr>
          <w:rFonts w:ascii="Noto Sans KR" w:hAnsi="Noto Sans KR" w:eastAsia="Noto Sans KR" w:cs="Noto Sans KR"/>
          <w:b w:val="0"/>
          <w:i w:val="0"/>
          <w:color w:val="555555"/>
          <w:sz w:val="19"/>
        </w:rPr>
        <w:t>'제3조. 서명인은 보레알 캐피털이 지정한 기관에 향후 결정에서 비롯되는 배상청구권을 포함해 자신이 가질 수 있는 모든 권리와 채권을 양도한다'.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Señores, esto es lo importante. Escuchen bien. Artículo tres: usted cede todo lo que pueda recibir en el futuro. Si dentro de un año la comisión dice «cada familia debe recibir veinte mil euros», esos veinte mil no son suyos. Son de ellos.</w:t>
      </w:r>
    </w:p>
    <w:p>
      <w:pPr>
        <w:spacing w:before="0" w:after="40" w:line="276" w:lineRule="auto"/>
        <w:ind w:left="595"/>
      </w:pPr>
      <w:r>
        <w:rPr>
          <w:rFonts w:ascii="Noto Sans KR" w:hAnsi="Noto Sans KR" w:eastAsia="Noto Sans KR" w:cs="Noto Sans KR"/>
          <w:b w:val="0"/>
          <w:i w:val="0"/>
          <w:color w:val="555555"/>
          <w:sz w:val="19"/>
        </w:rPr>
        <w:t>여러분, 이게 중요합니다. 잘 들으세요. 제3조: 앞으로 받을 수 있는 모든 걸 넘기는 겁니다. 1년 뒤 위원회가 '가구당 2만 유로를 받아야 한다'고 결정해도 그 2만 유로는 당신들 것이 아닙니다. 그들 것이오.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¿Quieren decir que firmamos por tres mil quinientos y ellos cobran veinte mil?</w:t>
      </w:r>
    </w:p>
    <w:p>
      <w:pPr>
        <w:spacing w:before="0" w:after="40" w:line="276" w:lineRule="auto"/>
        <w:ind w:left="595"/>
      </w:pPr>
      <w:r>
        <w:rPr>
          <w:rFonts w:ascii="Noto Sans KR" w:hAnsi="Noto Sans KR" w:eastAsia="Noto Sans KR" w:cs="Noto Sans KR"/>
          <w:b w:val="0"/>
          <w:i w:val="0"/>
          <w:color w:val="555555"/>
          <w:sz w:val="19"/>
        </w:rPr>
        <w:t>우리가 3,500에 서명하면 그들이 2만을 받는다는 말입니까?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Multiplicado por doscientas catorce familias, sí.</w:t>
      </w:r>
    </w:p>
    <w:p>
      <w:pPr>
        <w:spacing w:before="0" w:after="40" w:line="276" w:lineRule="auto"/>
        <w:ind w:left="595"/>
      </w:pPr>
      <w:r>
        <w:rPr>
          <w:rFonts w:ascii="Noto Sans KR" w:hAnsi="Noto Sans KR" w:eastAsia="Noto Sans KR" w:cs="Noto Sans KR"/>
          <w:b w:val="0"/>
          <w:i w:val="0"/>
          <w:color w:val="555555"/>
          <w:sz w:val="19"/>
        </w:rPr>
        <w:t>214가구를 곱해서요, 그렇소.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FATOU   </w:t>
      </w:r>
      <w:r>
        <w:rPr>
          <w:rFonts w:ascii="Noto Sans KR" w:hAnsi="Noto Sans KR" w:eastAsia="Noto Sans KR" w:cs="Noto Sans KR"/>
          <w:b w:val="0"/>
          <w:i w:val="0"/>
          <w:sz w:val="22"/>
        </w:rPr>
        <w:t>¿Y me lo han dicho como un recibo?</w:t>
      </w:r>
    </w:p>
    <w:p>
      <w:pPr>
        <w:spacing w:before="0" w:after="40" w:line="276" w:lineRule="auto"/>
        <w:ind w:left="595"/>
      </w:pPr>
      <w:r>
        <w:rPr>
          <w:rFonts w:ascii="Noto Sans KR" w:hAnsi="Noto Sans KR" w:eastAsia="Noto Sans KR" w:cs="Noto Sans KR"/>
          <w:b w:val="0"/>
          <w:i w:val="0"/>
          <w:color w:val="555555"/>
          <w:sz w:val="19"/>
        </w:rPr>
        <w:t>그런데 저한테는 영수증이라고 했어요?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AGENTE   </w:t>
      </w:r>
      <w:r>
        <w:rPr>
          <w:rFonts w:ascii="Noto Sans KR" w:hAnsi="Noto Sans KR" w:eastAsia="Noto Sans KR" w:cs="Noto Sans KR"/>
          <w:b w:val="0"/>
          <w:i w:val="0"/>
          <w:sz w:val="22"/>
        </w:rPr>
        <w:t>¡Eso es una interpretación! ¡Yo solo repartía papeles!</w:t>
      </w:r>
    </w:p>
    <w:p>
      <w:pPr>
        <w:spacing w:before="0" w:after="40" w:line="276" w:lineRule="auto"/>
        <w:ind w:left="595"/>
      </w:pPr>
      <w:r>
        <w:rPr>
          <w:rFonts w:ascii="Noto Sans KR" w:hAnsi="Noto Sans KR" w:eastAsia="Noto Sans KR" w:cs="Noto Sans KR"/>
          <w:b w:val="0"/>
          <w:i w:val="0"/>
          <w:color w:val="555555"/>
          <w:sz w:val="19"/>
        </w:rPr>
        <w:t>그건 해석입니다! 저는 서류를 나눠 줬을 뿐이에요!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Muchacho, a mi hijo le dijiste que era un recibo. ¿Cuántos más has engañado esta mañana?</w:t>
      </w:r>
    </w:p>
    <w:p>
      <w:pPr>
        <w:spacing w:before="0" w:after="40" w:line="276" w:lineRule="auto"/>
        <w:ind w:left="595"/>
      </w:pPr>
      <w:r>
        <w:rPr>
          <w:rFonts w:ascii="Noto Sans KR" w:hAnsi="Noto Sans KR" w:eastAsia="Noto Sans KR" w:cs="Noto Sans KR"/>
          <w:b w:val="0"/>
          <w:i w:val="0"/>
          <w:color w:val="555555"/>
          <w:sz w:val="19"/>
        </w:rPr>
        <w:t>젊은이, 우리 아들에게도 영수증이라고 했지. 오늘 아침 몇 명이나 속였어?</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AGENTE   </w:t>
      </w:r>
      <w:r>
        <w:rPr>
          <w:rFonts w:ascii="Noto Sans KR" w:hAnsi="Noto Sans KR" w:eastAsia="Noto Sans KR" w:cs="Noto Sans KR"/>
          <w:b w:val="0"/>
          <w:i w:val="0"/>
          <w:sz w:val="22"/>
        </w:rPr>
        <w:t>A nadie. Solo llevo cuatro familias.</w:t>
      </w:r>
    </w:p>
    <w:p>
      <w:pPr>
        <w:spacing w:before="0" w:after="40" w:line="276" w:lineRule="auto"/>
        <w:ind w:left="595"/>
      </w:pPr>
      <w:r>
        <w:rPr>
          <w:rFonts w:ascii="Noto Sans KR" w:hAnsi="Noto Sans KR" w:eastAsia="Noto Sans KR" w:cs="Noto Sans KR"/>
          <w:b w:val="0"/>
          <w:i w:val="0"/>
          <w:color w:val="555555"/>
          <w:sz w:val="19"/>
        </w:rPr>
        <w:t>아무도 안 속였어요. 이제 네 가구밖에 안 돼요.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¿Y esas cuatro han firmado?</w:t>
      </w:r>
    </w:p>
    <w:p>
      <w:pPr>
        <w:spacing w:before="0" w:after="40" w:line="276" w:lineRule="auto"/>
        <w:ind w:left="595"/>
      </w:pPr>
      <w:r>
        <w:rPr>
          <w:rFonts w:ascii="Noto Sans KR" w:hAnsi="Noto Sans KR" w:eastAsia="Noto Sans KR" w:cs="Noto Sans KR"/>
          <w:b w:val="0"/>
          <w:i w:val="0"/>
          <w:color w:val="555555"/>
          <w:sz w:val="19"/>
        </w:rPr>
        <w:t>그 네 가구는 서명했나?</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AGENTE   </w:t>
      </w:r>
      <w:r>
        <w:rPr>
          <w:rFonts w:ascii="Noto Sans KR" w:hAnsi="Noto Sans KR" w:eastAsia="Noto Sans KR" w:cs="Noto Sans KR"/>
          <w:b w:val="0"/>
          <w:i w:val="0"/>
          <w:sz w:val="22"/>
        </w:rPr>
        <w:t>Tres. Una tiene hijos en el colegio y dijo que volvería por la tarde.</w:t>
      </w:r>
    </w:p>
    <w:p>
      <w:pPr>
        <w:spacing w:before="0" w:after="40" w:line="276" w:lineRule="auto"/>
        <w:ind w:left="595"/>
      </w:pPr>
      <w:r>
        <w:rPr>
          <w:rFonts w:ascii="Noto Sans KR" w:hAnsi="Noto Sans KR" w:eastAsia="Noto Sans KR" w:cs="Noto Sans KR"/>
          <w:b w:val="0"/>
          <w:i w:val="0"/>
          <w:color w:val="555555"/>
          <w:sz w:val="19"/>
        </w:rPr>
        <w:t>세 집이요. 한 집은 아이들이 학교에 있어서 오후에 다시 온다고 했어요.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Pues dame los papeles de las tres.</w:t>
      </w:r>
    </w:p>
    <w:p>
      <w:pPr>
        <w:spacing w:before="0" w:after="40" w:line="276" w:lineRule="auto"/>
        <w:ind w:left="595"/>
      </w:pPr>
      <w:r>
        <w:rPr>
          <w:rFonts w:ascii="Noto Sans KR" w:hAnsi="Noto Sans KR" w:eastAsia="Noto Sans KR" w:cs="Noto Sans KR"/>
          <w:b w:val="0"/>
          <w:i w:val="0"/>
          <w:color w:val="555555"/>
          <w:sz w:val="19"/>
        </w:rPr>
        <w:t>그럼 그 세 집 서류를 내놔.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AGENTE   </w:t>
      </w:r>
      <w:r>
        <w:rPr>
          <w:rFonts w:ascii="Noto Sans KR" w:hAnsi="Noto Sans KR" w:eastAsia="Noto Sans KR" w:cs="Noto Sans KR"/>
          <w:b w:val="0"/>
          <w:i w:val="0"/>
          <w:sz w:val="22"/>
        </w:rPr>
        <w:t>No puedo.</w:t>
      </w:r>
    </w:p>
    <w:p>
      <w:pPr>
        <w:spacing w:before="0" w:after="40" w:line="276" w:lineRule="auto"/>
        <w:ind w:left="595"/>
      </w:pPr>
      <w:r>
        <w:rPr>
          <w:rFonts w:ascii="Noto Sans KR" w:hAnsi="Noto Sans KR" w:eastAsia="Noto Sans KR" w:cs="Noto Sans KR"/>
          <w:b w:val="0"/>
          <w:i w:val="0"/>
          <w:color w:val="555555"/>
          <w:sz w:val="19"/>
        </w:rPr>
        <w:t>못 합니다.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Dámelos o te acompaño yo mismo a la comisaría.</w:t>
      </w:r>
    </w:p>
    <w:p>
      <w:pPr>
        <w:spacing w:before="0" w:after="40" w:line="276" w:lineRule="auto"/>
        <w:ind w:left="595"/>
      </w:pPr>
      <w:r>
        <w:rPr>
          <w:rFonts w:ascii="Noto Sans KR" w:hAnsi="Noto Sans KR" w:eastAsia="Noto Sans KR" w:cs="Noto Sans KR"/>
          <w:b w:val="0"/>
          <w:i w:val="0"/>
          <w:color w:val="555555"/>
          <w:sz w:val="19"/>
        </w:rPr>
        <w:t>내놔. 아니면 내가 직접 경찰서까지 데려다주겠어.</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AGENTE   </w:t>
      </w:r>
      <w:r>
        <w:rPr>
          <w:rFonts w:ascii="Noto Sans KR" w:hAnsi="Noto Sans KR" w:eastAsia="Noto Sans KR" w:cs="Noto Sans KR"/>
          <w:b w:val="0"/>
          <w:i w:val="0"/>
          <w:sz w:val="22"/>
        </w:rPr>
        <w:t>Está bien. Tomen. Pero yo solo soy un empleado.</w:t>
      </w:r>
    </w:p>
    <w:p>
      <w:pPr>
        <w:spacing w:before="0" w:after="40" w:line="276" w:lineRule="auto"/>
        <w:ind w:left="595"/>
      </w:pPr>
      <w:r>
        <w:rPr>
          <w:rFonts w:ascii="Noto Sans KR" w:hAnsi="Noto Sans KR" w:eastAsia="Noto Sans KR" w:cs="Noto Sans KR"/>
          <w:b w:val="0"/>
          <w:i w:val="0"/>
          <w:color w:val="555555"/>
          <w:sz w:val="19"/>
        </w:rPr>
        <w:t>알았어요. 받으세요. 하지만 저는 직원일 뿐이에요.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Lo sé, joven. Los empleados son los que menos culpa tienen y los que más firman.</w:t>
      </w:r>
    </w:p>
    <w:p>
      <w:pPr>
        <w:spacing w:before="0" w:after="40" w:line="276" w:lineRule="auto"/>
        <w:ind w:left="595"/>
      </w:pPr>
      <w:r>
        <w:rPr>
          <w:rFonts w:ascii="Noto Sans KR" w:hAnsi="Noto Sans KR" w:eastAsia="Noto Sans KR" w:cs="Noto Sans KR"/>
          <w:b w:val="0"/>
          <w:i w:val="0"/>
          <w:color w:val="555555"/>
          <w:sz w:val="19"/>
        </w:rPr>
        <w:t>알아요, 젊은이. 직원들이 가장 죄가 적은데 서명은 제일 많이 하지.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liquidación definitiva</w:t>
      </w:r>
      <w:r>
        <w:rPr>
          <w:rFonts w:ascii="Noto Sans KR" w:hAnsi="Noto Sans KR" w:eastAsia="Noto Sans KR" w:cs="Noto Sans KR"/>
          <w:b w:val="0"/>
          <w:i w:val="0"/>
          <w:color w:val="555555"/>
          <w:sz w:val="19"/>
        </w:rPr>
        <w:t xml:space="preserve">  —  최종 청산(정산). 이후 아무 청구도 못 한다는 법률 표현</w:t>
      </w:r>
    </w:p>
    <w:p>
      <w:pPr>
        <w:spacing w:before="0" w:after="0" w:line="276" w:lineRule="auto"/>
        <w:ind w:left="170"/>
        <w:shd w:val="clear" w:color="auto" w:fill="EEF1F7"/>
      </w:pPr>
      <w:r>
        <w:rPr>
          <w:rFonts w:ascii="Noto Sans KR" w:hAnsi="Noto Sans KR" w:eastAsia="Noto Sans KR" w:cs="Noto Sans KR"/>
          <w:b/>
          <w:i w:val="0"/>
          <w:sz w:val="19"/>
        </w:rPr>
        <w:t>• irrevocablemente</w:t>
      </w:r>
      <w:r>
        <w:rPr>
          <w:rFonts w:ascii="Noto Sans KR" w:hAnsi="Noto Sans KR" w:eastAsia="Noto Sans KR" w:cs="Noto Sans KR"/>
          <w:b w:val="0"/>
          <w:i w:val="0"/>
          <w:color w:val="555555"/>
          <w:sz w:val="19"/>
        </w:rPr>
        <w:t xml:space="preserve">  —  철회 불가능하게. 'revocar'는 취소하다</w:t>
      </w:r>
    </w:p>
    <w:p>
      <w:pPr>
        <w:spacing w:before="0" w:after="0" w:line="276" w:lineRule="auto"/>
        <w:ind w:left="170"/>
        <w:shd w:val="clear" w:color="auto" w:fill="EEF1F7"/>
      </w:pPr>
      <w:r>
        <w:rPr>
          <w:rFonts w:ascii="Noto Sans KR" w:hAnsi="Noto Sans KR" w:eastAsia="Noto Sans KR" w:cs="Noto Sans KR"/>
          <w:b/>
          <w:i w:val="0"/>
          <w:sz w:val="19"/>
        </w:rPr>
        <w:t>• ceder / cesión</w:t>
      </w:r>
      <w:r>
        <w:rPr>
          <w:rFonts w:ascii="Noto Sans KR" w:hAnsi="Noto Sans KR" w:eastAsia="Noto Sans KR" w:cs="Noto Sans KR"/>
          <w:b w:val="0"/>
          <w:i w:val="0"/>
          <w:color w:val="555555"/>
          <w:sz w:val="19"/>
        </w:rPr>
        <w:t xml:space="preserve">  —  양도하다 / 양도. 'ceder un crédito'는 채권 양도</w:t>
      </w:r>
    </w:p>
    <w:p>
      <w:pPr>
        <w:spacing w:before="0" w:after="0" w:line="276" w:lineRule="auto"/>
        <w:ind w:left="170"/>
        <w:shd w:val="clear" w:color="auto" w:fill="EEF1F7"/>
      </w:pPr>
      <w:r>
        <w:rPr>
          <w:rFonts w:ascii="Noto Sans KR" w:hAnsi="Noto Sans KR" w:eastAsia="Noto Sans KR" w:cs="Noto Sans KR"/>
          <w:b/>
          <w:i w:val="0"/>
          <w:sz w:val="19"/>
        </w:rPr>
        <w:t>• derecho a indemnización</w:t>
      </w:r>
      <w:r>
        <w:rPr>
          <w:rFonts w:ascii="Noto Sans KR" w:hAnsi="Noto Sans KR" w:eastAsia="Noto Sans KR" w:cs="Noto Sans KR"/>
          <w:b w:val="0"/>
          <w:i w:val="0"/>
          <w:color w:val="555555"/>
          <w:sz w:val="19"/>
        </w:rPr>
        <w:t xml:space="preserve">  —  배상청구권. 'indemnizar'는 배상하다</w:t>
      </w:r>
    </w:p>
    <w:p>
      <w:pPr>
        <w:spacing w:before="0" w:after="0" w:line="276" w:lineRule="auto"/>
        <w:ind w:left="170"/>
        <w:shd w:val="clear" w:color="auto" w:fill="EEF1F7"/>
      </w:pPr>
      <w:r>
        <w:rPr>
          <w:rFonts w:ascii="Noto Sans KR" w:hAnsi="Noto Sans KR" w:eastAsia="Noto Sans KR" w:cs="Noto Sans KR"/>
          <w:b/>
          <w:i w:val="0"/>
          <w:sz w:val="19"/>
        </w:rPr>
        <w:t>• comisaría</w:t>
      </w:r>
      <w:r>
        <w:rPr>
          <w:rFonts w:ascii="Noto Sans KR" w:hAnsi="Noto Sans KR" w:eastAsia="Noto Sans KR" w:cs="Noto Sans KR"/>
          <w:b w:val="0"/>
          <w:i w:val="0"/>
          <w:color w:val="555555"/>
          <w:sz w:val="19"/>
        </w:rPr>
        <w:t xml:space="preserve">  —  경찰서. 'comisario'는 경찰 간부</w:t>
      </w:r>
    </w:p>
    <w:p>
      <w:pPr>
        <w:spacing w:before="0" w:after="0" w:line="276" w:lineRule="auto"/>
        <w:ind w:left="170"/>
        <w:shd w:val="clear" w:color="auto" w:fill="EEF1F7"/>
      </w:pPr>
      <w:r>
        <w:rPr>
          <w:rFonts w:ascii="Noto Sans KR" w:hAnsi="Noto Sans KR" w:eastAsia="Noto Sans KR" w:cs="Noto Sans KR"/>
          <w:b/>
          <w:i w:val="0"/>
          <w:sz w:val="19"/>
        </w:rPr>
        <w:t>• los que menos culpa tienen y los que más firman</w:t>
      </w:r>
      <w:r>
        <w:rPr>
          <w:rFonts w:ascii="Noto Sans KR" w:hAnsi="Noto Sans KR" w:eastAsia="Noto Sans KR" w:cs="Noto Sans KR"/>
          <w:b w:val="0"/>
          <w:i w:val="0"/>
          <w:color w:val="555555"/>
          <w:sz w:val="19"/>
        </w:rPr>
        <w:t xml:space="preserve">  —  'los que menos ... y los que más ...' 대조 최상급 병렬</w:t>
      </w:r>
    </w:p>
    <w:p>
      <w:pPr>
        <w:spacing w:before="280" w:after="100" w:line="276" w:lineRule="auto"/>
        <w:pBdr>
          <w:bottom w:val="single" w:sz="6" w:space="1" w:color="8A1C2B"/>
        </w:pBdr>
      </w:pPr>
      <w:r>
        <w:rPr>
          <w:rFonts w:ascii="Noto Sans KR" w:hAnsi="Noto Sans KR" w:eastAsia="Noto Sans KR" w:cs="Noto Sans KR"/>
          <w:b/>
          <w:i w:val="0"/>
          <w:color w:val="1F2A44"/>
          <w:sz w:val="26"/>
        </w:rPr>
        <w:t>병원이 필요한 사람들 — LO QUE QUIEREN</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FATOU   </w:t>
      </w:r>
      <w:r>
        <w:rPr>
          <w:rFonts w:ascii="Noto Sans KR" w:hAnsi="Noto Sans KR" w:eastAsia="Noto Sans KR" w:cs="Noto Sans KR"/>
          <w:b w:val="0"/>
          <w:i w:val="0"/>
          <w:sz w:val="22"/>
        </w:rPr>
        <w:t>Señor. ¿Puedo preguntarle algo?</w:t>
      </w:r>
    </w:p>
    <w:p>
      <w:pPr>
        <w:spacing w:before="0" w:after="40" w:line="276" w:lineRule="auto"/>
        <w:ind w:left="595"/>
      </w:pPr>
      <w:r>
        <w:rPr>
          <w:rFonts w:ascii="Noto Sans KR" w:hAnsi="Noto Sans KR" w:eastAsia="Noto Sans KR" w:cs="Noto Sans KR"/>
          <w:b w:val="0"/>
          <w:i w:val="0"/>
          <w:color w:val="555555"/>
          <w:sz w:val="19"/>
        </w:rPr>
        <w:t>선생님. 하나 물어봐도 될까요?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supuesto, señora.</w:t>
      </w:r>
    </w:p>
    <w:p>
      <w:pPr>
        <w:spacing w:before="0" w:after="40" w:line="276" w:lineRule="auto"/>
        <w:ind w:left="595"/>
      </w:pPr>
      <w:r>
        <w:rPr>
          <w:rFonts w:ascii="Noto Sans KR" w:hAnsi="Noto Sans KR" w:eastAsia="Noto Sans KR" w:cs="Noto Sans KR"/>
          <w:b w:val="0"/>
          <w:i w:val="0"/>
          <w:color w:val="555555"/>
          <w:sz w:val="19"/>
        </w:rPr>
        <w:t>물론입니다, 부인.</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FATOU   </w:t>
      </w:r>
      <w:r>
        <w:rPr>
          <w:rFonts w:ascii="Noto Sans KR" w:hAnsi="Noto Sans KR" w:eastAsia="Noto Sans KR" w:cs="Noto Sans KR"/>
          <w:b w:val="0"/>
          <w:i w:val="0"/>
          <w:sz w:val="22"/>
        </w:rPr>
        <w:t>Mi hijo tiene nueve años. Le salió una mancha en la pierna el año pasado. Se ha hecho más grande. El médico de Puerto Alba dice que necesita una operación, y cuesta dos mil euros.</w:t>
      </w:r>
    </w:p>
    <w:p>
      <w:pPr>
        <w:spacing w:before="0" w:after="40" w:line="276" w:lineRule="auto"/>
        <w:ind w:left="595"/>
      </w:pPr>
      <w:r>
        <w:rPr>
          <w:rFonts w:ascii="Noto Sans KR" w:hAnsi="Noto Sans KR" w:eastAsia="Noto Sans KR" w:cs="Noto Sans KR"/>
          <w:b w:val="0"/>
          <w:i w:val="0"/>
          <w:color w:val="555555"/>
          <w:sz w:val="19"/>
        </w:rPr>
        <w:t>제 아들은 아홉 살이에요. 작년에 다리에 얼룩이 생겼는데 점점 커졌어요. 푸에르토 알바 의사는 수술이 필요하고 2천 유로가 든다고 해요.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siento mucho.</w:t>
      </w:r>
    </w:p>
    <w:p>
      <w:pPr>
        <w:spacing w:before="0" w:after="40" w:line="276" w:lineRule="auto"/>
        <w:ind w:left="595"/>
      </w:pPr>
      <w:r>
        <w:rPr>
          <w:rFonts w:ascii="Noto Sans KR" w:hAnsi="Noto Sans KR" w:eastAsia="Noto Sans KR" w:cs="Noto Sans KR"/>
          <w:b w:val="0"/>
          <w:i w:val="0"/>
          <w:color w:val="555555"/>
          <w:sz w:val="19"/>
        </w:rPr>
        <w:t>정말 안타깝습니다.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FATOU   </w:t>
      </w:r>
      <w:r>
        <w:rPr>
          <w:rFonts w:ascii="Noto Sans KR" w:hAnsi="Noto Sans KR" w:eastAsia="Noto Sans KR" w:cs="Noto Sans KR"/>
          <w:b w:val="0"/>
          <w:i w:val="0"/>
          <w:sz w:val="22"/>
        </w:rPr>
        <w:t>Yo no quiero sentirlo. Quiero saber qué hago. Si firmo, hoy tengo tres mil quinientos y mi hijo se opera. Si no firmo, ¿cuánto tarda la comisión?</w:t>
      </w:r>
    </w:p>
    <w:p>
      <w:pPr>
        <w:spacing w:before="0" w:after="40" w:line="276" w:lineRule="auto"/>
        <w:ind w:left="595"/>
      </w:pPr>
      <w:r>
        <w:rPr>
          <w:rFonts w:ascii="Noto Sans KR" w:hAnsi="Noto Sans KR" w:eastAsia="Noto Sans KR" w:cs="Noto Sans KR"/>
          <w:b w:val="0"/>
          <w:i w:val="0"/>
          <w:color w:val="555555"/>
          <w:sz w:val="19"/>
        </w:rPr>
        <w:t>안타깝다는 말은 필요 없어요. 어떻게 해야 하는지 알고 싶어요. 서명하면 오늘 3,500이 생기고 아들이 수술받아요. 서명하지 않으면 위원회는 얼마나 걸려요?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lo sé.</w:t>
      </w:r>
    </w:p>
    <w:p>
      <w:pPr>
        <w:spacing w:before="0" w:after="40" w:line="276" w:lineRule="auto"/>
        <w:ind w:left="595"/>
      </w:pPr>
      <w:r>
        <w:rPr>
          <w:rFonts w:ascii="Noto Sans KR" w:hAnsi="Noto Sans KR" w:eastAsia="Noto Sans KR" w:cs="Noto Sans KR"/>
          <w:b w:val="0"/>
          <w:i w:val="0"/>
          <w:color w:val="555555"/>
          <w:sz w:val="19"/>
        </w:rPr>
        <w:t>모르겠습니다.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FATOU   </w:t>
      </w:r>
      <w:r>
        <w:rPr>
          <w:rFonts w:ascii="Noto Sans KR" w:hAnsi="Noto Sans KR" w:eastAsia="Noto Sans KR" w:cs="Noto Sans KR"/>
          <w:b w:val="0"/>
          <w:i w:val="0"/>
          <w:sz w:val="22"/>
        </w:rPr>
        <w:t>Eso es lo que me asusta. Que nadie sepa.</w:t>
      </w:r>
    </w:p>
    <w:p>
      <w:pPr>
        <w:spacing w:before="0" w:after="40" w:line="276" w:lineRule="auto"/>
        <w:ind w:left="595"/>
      </w:pPr>
      <w:r>
        <w:rPr>
          <w:rFonts w:ascii="Noto Sans KR" w:hAnsi="Noto Sans KR" w:eastAsia="Noto Sans KR" w:cs="Noto Sans KR"/>
          <w:b w:val="0"/>
          <w:i w:val="0"/>
          <w:color w:val="555555"/>
          <w:sz w:val="19"/>
        </w:rPr>
        <w:t>그게 무서워요. 아무도 모른다는 거요.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Señora Fatou. Tiene razón. Y no voy a decirle que espere con la barriga llena de promesas. Tengo que responder a esto como hombre, no como diplomático. Dígame, ¿podemos hablar luego, usted y yo, después de la reunión?</w:t>
      </w:r>
    </w:p>
    <w:p>
      <w:pPr>
        <w:spacing w:before="0" w:after="40" w:line="276" w:lineRule="auto"/>
        <w:ind w:left="595"/>
      </w:pPr>
      <w:r>
        <w:rPr>
          <w:rFonts w:ascii="Noto Sans KR" w:hAnsi="Noto Sans KR" w:eastAsia="Noto Sans KR" w:cs="Noto Sans KR"/>
          <w:b w:val="0"/>
          <w:i w:val="0"/>
          <w:color w:val="555555"/>
          <w:sz w:val="19"/>
        </w:rPr>
        <w:t>파투 부인, 맞는 말씀입니다. 약속으로 배부른 채 기다리라고 말씀드리지 않겠습니다. 외교관이 아니라 한 사람으로서 답해야겠어요. 모임이 끝난 뒤 따로 이야기할 수 있을까요?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FATOU   </w:t>
      </w:r>
      <w:r>
        <w:rPr>
          <w:rFonts w:ascii="Noto Sans KR" w:hAnsi="Noto Sans KR" w:eastAsia="Noto Sans KR" w:cs="Noto Sans KR"/>
          <w:b w:val="0"/>
          <w:i w:val="0"/>
          <w:sz w:val="22"/>
        </w:rPr>
        <w:t>Si me da una respuesta que sirva, sí.</w:t>
      </w:r>
    </w:p>
    <w:p>
      <w:pPr>
        <w:spacing w:before="0" w:after="40" w:line="276" w:lineRule="auto"/>
        <w:ind w:left="595"/>
      </w:pPr>
      <w:r>
        <w:rPr>
          <w:rFonts w:ascii="Noto Sans KR" w:hAnsi="Noto Sans KR" w:eastAsia="Noto Sans KR" w:cs="Noto Sans KR"/>
          <w:b w:val="0"/>
          <w:i w:val="0"/>
          <w:color w:val="555555"/>
          <w:sz w:val="19"/>
        </w:rPr>
        <w:t>쓸모 있는 답을 주신다면요.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MOUSSA   </w:t>
      </w:r>
      <w:r>
        <w:rPr>
          <w:rFonts w:ascii="Noto Sans KR" w:hAnsi="Noto Sans KR" w:eastAsia="Noto Sans KR" w:cs="Noto Sans KR"/>
          <w:b w:val="0"/>
          <w:i w:val="0"/>
          <w:sz w:val="22"/>
        </w:rPr>
        <w:t>Sentaos todos. Que hable el archivero. Viene de un país que tuvo hambre durante siglos y aprendió algo.</w:t>
      </w:r>
    </w:p>
    <w:p>
      <w:pPr>
        <w:spacing w:before="0" w:after="40" w:line="276" w:lineRule="auto"/>
        <w:ind w:left="595"/>
      </w:pPr>
      <w:r>
        <w:rPr>
          <w:rFonts w:ascii="Noto Sans KR" w:hAnsi="Noto Sans KR" w:eastAsia="Noto Sans KR" w:cs="Noto Sans KR"/>
          <w:b w:val="0"/>
          <w:i w:val="0"/>
          <w:color w:val="555555"/>
          <w:sz w:val="19"/>
        </w:rPr>
        <w:t>모두 앉으시오. 문서 관리인이 말하게 하시게. 몇 세기 동안 굶주렸던 나라에서 오셨으니 뭔가 배웠을 거요.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Abuelo, no sé si es tanto. Pero tengo una historia. En España, en la Edad Media, los pueblos pasaban hambre cuando la cosecha fallaba. Entonces los vecinos crearon una cosa que se llamó «pósito».</w:t>
      </w:r>
    </w:p>
    <w:p>
      <w:pPr>
        <w:spacing w:before="0" w:after="40" w:line="276" w:lineRule="auto"/>
        <w:ind w:left="595"/>
      </w:pPr>
      <w:r>
        <w:rPr>
          <w:rFonts w:ascii="Noto Sans KR" w:hAnsi="Noto Sans KR" w:eastAsia="Noto Sans KR" w:cs="Noto Sans KR"/>
          <w:b w:val="0"/>
          <w:i w:val="0"/>
          <w:color w:val="555555"/>
          <w:sz w:val="19"/>
        </w:rPr>
        <w:t>할아버지, 그 정도인지는 모르겠습니다. 하지만 이야기가 하나 있습니다. 중세 스페인에서 흉년이 들면 마을들이 굶주렸습니다. 그래서 이웃들이 '포시토'라는 걸 만들었죠.</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¿Qué es un pósito?</w:t>
      </w:r>
    </w:p>
    <w:p>
      <w:pPr>
        <w:spacing w:before="0" w:after="40" w:line="276" w:lineRule="auto"/>
        <w:ind w:left="595"/>
      </w:pPr>
      <w:r>
        <w:rPr>
          <w:rFonts w:ascii="Noto Sans KR" w:hAnsi="Noto Sans KR" w:eastAsia="Noto Sans KR" w:cs="Noto Sans KR"/>
          <w:b w:val="0"/>
          <w:i w:val="0"/>
          <w:color w:val="555555"/>
          <w:sz w:val="19"/>
        </w:rPr>
        <w:t>포시토가 뭡니까?</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Un almacén común. Cada vecino aportaba un poco de grano en los años buenos. En los años malos, el pueblo prestaba el grano a quien lo necesitaba, sin intereses, para sembrar. Y todo se anotaba en un libro que cualquiera podía leer.</w:t>
      </w:r>
    </w:p>
    <w:p>
      <w:pPr>
        <w:spacing w:before="0" w:after="40" w:line="276" w:lineRule="auto"/>
        <w:ind w:left="595"/>
      </w:pPr>
      <w:r>
        <w:rPr>
          <w:rFonts w:ascii="Noto Sans KR" w:hAnsi="Noto Sans KR" w:eastAsia="Noto Sans KR" w:cs="Noto Sans KR"/>
          <w:b w:val="0"/>
          <w:i w:val="0"/>
          <w:color w:val="555555"/>
          <w:sz w:val="19"/>
        </w:rPr>
        <w:t>공동 창고요. 풍년에는 이웃마다 곡식을 조금씩 냈습니다. 흉년에는 마을이 필요한 사람에게 이자 없이 곡식을 빌려줘 씨를 뿌리게 했죠. 그리고 모든 걸 누구든 읽을 수 있는 장부에 적었습니다.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Como nuestras tontinas de mujeres.</w:t>
      </w:r>
    </w:p>
    <w:p>
      <w:pPr>
        <w:spacing w:before="0" w:after="40" w:line="276" w:lineRule="auto"/>
        <w:ind w:left="595"/>
      </w:pPr>
      <w:r>
        <w:rPr>
          <w:rFonts w:ascii="Noto Sans KR" w:hAnsi="Noto Sans KR" w:eastAsia="Noto Sans KR" w:cs="Noto Sans KR"/>
          <w:b w:val="0"/>
          <w:i w:val="0"/>
          <w:color w:val="555555"/>
          <w:sz w:val="19"/>
        </w:rPr>
        <w:t>우리 여성 계(契)랑 같네요.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Exacto. En quince ochenta y cuatro, el rey Felipe II dictó normas para todos los pósitos de Castilla. Pero el espíritu no nació en el palacio. Nació en el pueblo.</w:t>
      </w:r>
    </w:p>
    <w:p>
      <w:pPr>
        <w:spacing w:before="0" w:after="40" w:line="276" w:lineRule="auto"/>
        <w:ind w:left="595"/>
      </w:pPr>
      <w:r>
        <w:rPr>
          <w:rFonts w:ascii="Noto Sans KR" w:hAnsi="Noto Sans KR" w:eastAsia="Noto Sans KR" w:cs="Noto Sans KR"/>
          <w:b w:val="0"/>
          <w:i w:val="0"/>
          <w:color w:val="555555"/>
          <w:sz w:val="19"/>
        </w:rPr>
        <w:t>맞습니다. 1584년 펠리페 2세가 카스티야의 모든 포시토에 규칙을 정했습니다. 하지만 정신은 궁전에서 태어난 게 아니라 마을에서 태어났죠.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Don Evaristo, ¿está proponiendo un pósito para Punta Sal?</w:t>
      </w:r>
    </w:p>
    <w:p>
      <w:pPr>
        <w:spacing w:before="0" w:after="40" w:line="276" w:lineRule="auto"/>
        <w:ind w:left="595"/>
      </w:pPr>
      <w:r>
        <w:rPr>
          <w:rFonts w:ascii="Noto Sans KR" w:hAnsi="Noto Sans KR" w:eastAsia="Noto Sans KR" w:cs="Noto Sans KR"/>
          <w:b w:val="0"/>
          <w:i w:val="0"/>
          <w:color w:val="555555"/>
          <w:sz w:val="19"/>
        </w:rPr>
        <w:t>에바리스토 선생님, 푼타 살에 포시토를 만들자는 제안입니까?</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Estoy diciendo que quizá la reparación no debería llegar como un sobre a cada casa. Quizá debería llegar a un fondo común, gobernado por las propias familias, con un libro abierto.</w:t>
      </w:r>
    </w:p>
    <w:p>
      <w:pPr>
        <w:spacing w:before="0" w:after="40" w:line="276" w:lineRule="auto"/>
        <w:ind w:left="595"/>
      </w:pPr>
      <w:r>
        <w:rPr>
          <w:rFonts w:ascii="Noto Sans KR" w:hAnsi="Noto Sans KR" w:eastAsia="Noto Sans KR" w:cs="Noto Sans KR"/>
          <w:b w:val="0"/>
          <w:i w:val="0"/>
          <w:color w:val="555555"/>
          <w:sz w:val="19"/>
        </w:rPr>
        <w:t>배상이 집집마다 봉투로 오면 안 될지도 모른다는 얘기요. 가족들이 직접 운영하고 열린 장부가 있는 공동 기금으로 오는 게 나을 수도 있지.</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¿Y los que necesitan dinero hoy?</w:t>
      </w:r>
    </w:p>
    <w:p>
      <w:pPr>
        <w:spacing w:before="0" w:after="40" w:line="276" w:lineRule="auto"/>
        <w:ind w:left="595"/>
      </w:pPr>
      <w:r>
        <w:rPr>
          <w:rFonts w:ascii="Noto Sans KR" w:hAnsi="Noto Sans KR" w:eastAsia="Noto Sans KR" w:cs="Noto Sans KR"/>
          <w:b w:val="0"/>
          <w:i w:val="0"/>
          <w:color w:val="555555"/>
          <w:sz w:val="19"/>
        </w:rPr>
        <w:t>오늘 돈이 필요한 사람들은요?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Para eso el pósito prestaba. Un anticipo del propio fondo. A quien lo necesite, sin renunciar a nada. Y se descuenta luego de lo que le corresponda.</w:t>
      </w:r>
    </w:p>
    <w:p>
      <w:pPr>
        <w:spacing w:before="0" w:after="40" w:line="276" w:lineRule="auto"/>
        <w:ind w:left="595"/>
      </w:pPr>
      <w:r>
        <w:rPr>
          <w:rFonts w:ascii="Noto Sans KR" w:hAnsi="Noto Sans KR" w:eastAsia="Noto Sans KR" w:cs="Noto Sans KR"/>
          <w:b w:val="0"/>
          <w:i w:val="0"/>
          <w:color w:val="555555"/>
          <w:sz w:val="19"/>
        </w:rPr>
        <w:t>그래서 포시토가 빌려줬소. 기금에서 나오는 선지급으로. 필요한 사람에게, 아무것도 포기하지 않고. 그리고 나중에 그 사람 몫에서 공제하는 거지.</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FATOU   </w:t>
      </w:r>
      <w:r>
        <w:rPr>
          <w:rFonts w:ascii="Noto Sans KR" w:hAnsi="Noto Sans KR" w:eastAsia="Noto Sans KR" w:cs="Noto Sans KR"/>
          <w:b w:val="0"/>
          <w:i w:val="0"/>
          <w:sz w:val="22"/>
        </w:rPr>
        <w:t>¿Y de dónde saldría ese dinero hoy?</w:t>
      </w:r>
    </w:p>
    <w:p>
      <w:pPr>
        <w:spacing w:before="0" w:after="40" w:line="276" w:lineRule="auto"/>
        <w:ind w:left="595"/>
      </w:pPr>
      <w:r>
        <w:rPr>
          <w:rFonts w:ascii="Noto Sans KR" w:hAnsi="Noto Sans KR" w:eastAsia="Noto Sans KR" w:cs="Noto Sans KR"/>
          <w:b w:val="0"/>
          <w:i w:val="0"/>
          <w:color w:val="555555"/>
          <w:sz w:val="19"/>
        </w:rPr>
        <w:t>그럼 그 돈은 오늘 어디서 나와요?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Esa es la pregunta. Y creo que sé a quién hacérsela.</w:t>
      </w:r>
    </w:p>
    <w:p>
      <w:pPr>
        <w:spacing w:before="0" w:after="40" w:line="276" w:lineRule="auto"/>
        <w:ind w:left="595"/>
      </w:pPr>
      <w:r>
        <w:rPr>
          <w:rFonts w:ascii="Noto Sans KR" w:hAnsi="Noto Sans KR" w:eastAsia="Noto Sans KR" w:cs="Noto Sans KR"/>
          <w:b w:val="0"/>
          <w:i w:val="0"/>
          <w:color w:val="555555"/>
          <w:sz w:val="19"/>
        </w:rPr>
        <w:t>그게 질문이죠. 그리고 누구에게 물어야 할지 알 것 같습니다.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pósito</w:t>
      </w:r>
      <w:r>
        <w:rPr>
          <w:rFonts w:ascii="Noto Sans KR" w:hAnsi="Noto Sans KR" w:eastAsia="Noto Sans KR" w:cs="Noto Sans KR"/>
          <w:b w:val="0"/>
          <w:i w:val="0"/>
          <w:color w:val="555555"/>
          <w:sz w:val="19"/>
        </w:rPr>
        <w:t xml:space="preserve">  —  포시토. 중세·근세 스페인의 마을 공동 곡물 창고·기금 제도. 흉년에 씨앗과 식량을 이자 없이 빌려주고 공개 장부로 관리한 공동체 금융의 선례. 이 화의 해법 논거</w:t>
      </w:r>
    </w:p>
    <w:p>
      <w:pPr>
        <w:spacing w:before="0" w:after="0" w:line="276" w:lineRule="auto"/>
        <w:ind w:left="170"/>
        <w:shd w:val="clear" w:color="auto" w:fill="EEF1F7"/>
      </w:pPr>
      <w:r>
        <w:rPr>
          <w:rFonts w:ascii="Noto Sans KR" w:hAnsi="Noto Sans KR" w:eastAsia="Noto Sans KR" w:cs="Noto Sans KR"/>
          <w:b/>
          <w:i w:val="0"/>
          <w:sz w:val="19"/>
        </w:rPr>
        <w:t>• pragmática de Felipe II (1584)</w:t>
      </w:r>
      <w:r>
        <w:rPr>
          <w:rFonts w:ascii="Noto Sans KR" w:hAnsi="Noto Sans KR" w:eastAsia="Noto Sans KR" w:cs="Noto Sans KR"/>
          <w:b w:val="0"/>
          <w:i w:val="0"/>
          <w:color w:val="555555"/>
          <w:sz w:val="19"/>
        </w:rPr>
        <w:t xml:space="preserve">  —  펠리페 2세가 포시토 운영 규칙을 정한 칙령</w:t>
      </w:r>
    </w:p>
    <w:p>
      <w:pPr>
        <w:spacing w:before="0" w:after="0" w:line="276" w:lineRule="auto"/>
        <w:ind w:left="170"/>
        <w:shd w:val="clear" w:color="auto" w:fill="EEF1F7"/>
      </w:pPr>
      <w:r>
        <w:rPr>
          <w:rFonts w:ascii="Noto Sans KR" w:hAnsi="Noto Sans KR" w:eastAsia="Noto Sans KR" w:cs="Noto Sans KR"/>
          <w:b/>
          <w:i w:val="0"/>
          <w:sz w:val="19"/>
        </w:rPr>
        <w:t>• tontinas</w:t>
      </w:r>
      <w:r>
        <w:rPr>
          <w:rFonts w:ascii="Noto Sans KR" w:hAnsi="Noto Sans KR" w:eastAsia="Noto Sans KR" w:cs="Noto Sans KR"/>
          <w:b w:val="0"/>
          <w:i w:val="0"/>
          <w:color w:val="555555"/>
          <w:sz w:val="19"/>
        </w:rPr>
        <w:t xml:space="preserve">  —  (여기서는) 지역 상호부조 계. 아와가 자기 공동체의 비슷한 제도를 가리키는 말(칸다라의 가상 설정)</w:t>
      </w:r>
    </w:p>
    <w:p>
      <w:pPr>
        <w:spacing w:before="0" w:after="0" w:line="276" w:lineRule="auto"/>
        <w:ind w:left="170"/>
        <w:shd w:val="clear" w:color="auto" w:fill="EEF1F7"/>
      </w:pPr>
      <w:r>
        <w:rPr>
          <w:rFonts w:ascii="Noto Sans KR" w:hAnsi="Noto Sans KR" w:eastAsia="Noto Sans KR" w:cs="Noto Sans KR"/>
          <w:b/>
          <w:i w:val="0"/>
          <w:sz w:val="19"/>
        </w:rPr>
        <w:t>• sin interés / sin intereses</w:t>
      </w:r>
      <w:r>
        <w:rPr>
          <w:rFonts w:ascii="Noto Sans KR" w:hAnsi="Noto Sans KR" w:eastAsia="Noto Sans KR" w:cs="Noto Sans KR"/>
          <w:b w:val="0"/>
          <w:i w:val="0"/>
          <w:color w:val="555555"/>
          <w:sz w:val="19"/>
        </w:rPr>
        <w:t xml:space="preserve">  —  이자 없이. 포시토의 핵심 특징</w:t>
      </w:r>
    </w:p>
    <w:p>
      <w:pPr>
        <w:spacing w:before="0" w:after="0" w:line="276" w:lineRule="auto"/>
        <w:ind w:left="170"/>
        <w:shd w:val="clear" w:color="auto" w:fill="EEF1F7"/>
      </w:pPr>
      <w:r>
        <w:rPr>
          <w:rFonts w:ascii="Noto Sans KR" w:hAnsi="Noto Sans KR" w:eastAsia="Noto Sans KR" w:cs="Noto Sans KR"/>
          <w:b/>
          <w:i w:val="0"/>
          <w:sz w:val="19"/>
        </w:rPr>
        <w:t>• aportar</w:t>
      </w:r>
      <w:r>
        <w:rPr>
          <w:rFonts w:ascii="Noto Sans KR" w:hAnsi="Noto Sans KR" w:eastAsia="Noto Sans KR" w:cs="Noto Sans KR"/>
          <w:b w:val="0"/>
          <w:i w:val="0"/>
          <w:color w:val="555555"/>
          <w:sz w:val="19"/>
        </w:rPr>
        <w:t xml:space="preserve">  —  기여하다, 내놓다. 'aportar grano'</w:t>
      </w:r>
    </w:p>
    <w:p>
      <w:pPr>
        <w:spacing w:before="0" w:after="0" w:line="276" w:lineRule="auto"/>
        <w:ind w:left="170"/>
        <w:shd w:val="clear" w:color="auto" w:fill="EEF1F7"/>
      </w:pPr>
      <w:r>
        <w:rPr>
          <w:rFonts w:ascii="Noto Sans KR" w:hAnsi="Noto Sans KR" w:eastAsia="Noto Sans KR" w:cs="Noto Sans KR"/>
          <w:b/>
          <w:i w:val="0"/>
          <w:sz w:val="19"/>
        </w:rPr>
        <w:t>• responder como hombre, no como diplomático</w:t>
      </w:r>
      <w:r>
        <w:rPr>
          <w:rFonts w:ascii="Noto Sans KR" w:hAnsi="Noto Sans KR" w:eastAsia="Noto Sans KR" w:cs="Noto Sans KR"/>
          <w:b w:val="0"/>
          <w:i w:val="0"/>
          <w:color w:val="555555"/>
          <w:sz w:val="19"/>
        </w:rPr>
        <w:t xml:space="preserve">  —  'como + 신분' 대조. 직함이 아닌 사람으로서의 응답</w:t>
      </w:r>
    </w:p>
    <w:p>
      <w:pPr>
        <w:spacing w:before="280" w:after="100" w:line="276" w:lineRule="auto"/>
        <w:pBdr>
          <w:bottom w:val="single" w:sz="6" w:space="1" w:color="8A1C2B"/>
        </w:pBdr>
      </w:pPr>
      <w:r>
        <w:rPr>
          <w:rFonts w:ascii="Noto Sans KR" w:hAnsi="Noto Sans KR" w:eastAsia="Noto Sans KR" w:cs="Noto Sans KR"/>
          <w:b/>
          <w:i w:val="0"/>
          <w:color w:val="1F2A44"/>
          <w:sz w:val="26"/>
        </w:rPr>
        <w:t>바오바브나무 아래 — EL BAOBAB</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Embajadora, perdone la hora. Necesito pedirle algo, y creo que es difícil.</w:t>
      </w:r>
    </w:p>
    <w:p>
      <w:pPr>
        <w:spacing w:before="0" w:after="40" w:line="276" w:lineRule="auto"/>
        <w:ind w:left="595"/>
      </w:pPr>
      <w:r>
        <w:rPr>
          <w:rFonts w:ascii="Noto Sans KR" w:hAnsi="Noto Sans KR" w:eastAsia="Noto Sans KR" w:cs="Noto Sans KR"/>
          <w:b w:val="0"/>
          <w:i w:val="0"/>
          <w:color w:val="555555"/>
          <w:sz w:val="19"/>
        </w:rPr>
        <w:t>대사님, 시간이 늦어 죄송합니다. 부탁드릴 게 있는데 어려울 것 같습니다.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Dígame.</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Punta Sal hay una madre cuyo hijo necesita una operación de dos mil euros. Hay otras familias con otras necesidades. La oferta de Boreal funciona porque paga hoy. Si pudiéramos pagar algo hoy, sin pedir nada a cambio, se acabaría su ventaja.</w:t>
      </w:r>
    </w:p>
    <w:p>
      <w:pPr>
        <w:spacing w:before="0" w:after="40" w:line="276" w:lineRule="auto"/>
        <w:ind w:left="595"/>
      </w:pPr>
      <w:r>
        <w:rPr>
          <w:rFonts w:ascii="Noto Sans KR" w:hAnsi="Noto Sans KR" w:eastAsia="Noto Sans KR" w:cs="Noto Sans KR"/>
          <w:b w:val="0"/>
          <w:i w:val="0"/>
          <w:color w:val="555555"/>
          <w:sz w:val="19"/>
        </w:rPr>
        <w:t>푼타 살에 아들의 2천 유로짜리 수술이 필요한 어머니가 있습니다. 다른 필요를 가진 가족들도 있고요. 보레알의 제안이 통하는 건 오늘 지급하기 때문입니다. 대가 없이 오늘 얼마라도 지급할 수 있다면 그들의 장점은 사라집니다.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Un anticipo.</w:t>
      </w:r>
    </w:p>
    <w:p>
      <w:pPr>
        <w:spacing w:before="0" w:after="40" w:line="276" w:lineRule="auto"/>
        <w:ind w:left="595"/>
      </w:pPr>
      <w:r>
        <w:rPr>
          <w:rFonts w:ascii="Noto Sans KR" w:hAnsi="Noto Sans KR" w:eastAsia="Noto Sans KR" w:cs="Noto Sans KR"/>
          <w:b w:val="0"/>
          <w:i w:val="0"/>
          <w:color w:val="555555"/>
          <w:sz w:val="19"/>
        </w:rPr>
        <w:t>선지급이군요.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Sí. De mil euros por familia. Sin renunciar a nada. A cuenta de lo que decida la Comisión.</w:t>
      </w:r>
    </w:p>
    <w:p>
      <w:pPr>
        <w:spacing w:before="0" w:after="40" w:line="276" w:lineRule="auto"/>
        <w:ind w:left="595"/>
      </w:pPr>
      <w:r>
        <w:rPr>
          <w:rFonts w:ascii="Noto Sans KR" w:hAnsi="Noto Sans KR" w:eastAsia="Noto Sans KR" w:cs="Noto Sans KR"/>
          <w:b w:val="0"/>
          <w:i w:val="0"/>
          <w:color w:val="555555"/>
          <w:sz w:val="19"/>
        </w:rPr>
        <w:t>네. 가구당 1천 유로. 아무것도 포기하지 않고요. 위원회가 결정할 것에서 공제하는 조건으로요.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Doscientas catorce mil euros.</w:t>
      </w:r>
    </w:p>
    <w:p>
      <w:pPr>
        <w:spacing w:before="0" w:after="40" w:line="276" w:lineRule="auto"/>
        <w:ind w:left="595"/>
      </w:pPr>
      <w:r>
        <w:rPr>
          <w:rFonts w:ascii="Noto Sans KR" w:hAnsi="Noto Sans KR" w:eastAsia="Noto Sans KR" w:cs="Noto Sans KR"/>
          <w:b w:val="0"/>
          <w:i w:val="0"/>
          <w:color w:val="555555"/>
          <w:sz w:val="19"/>
        </w:rPr>
        <w:t>21만 4천 유로군요.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cantidad que no tiene el Estado español, que no puede pagar un funcionario suspendido y que Boreal no pagará sin condiciones.</w:t>
      </w:r>
    </w:p>
    <w:p>
      <w:pPr>
        <w:spacing w:before="0" w:after="40" w:line="276" w:lineRule="auto"/>
        <w:ind w:left="595"/>
      </w:pPr>
      <w:r>
        <w:rPr>
          <w:rFonts w:ascii="Noto Sans KR" w:hAnsi="Noto Sans KR" w:eastAsia="Noto Sans KR" w:cs="Noto Sans KR"/>
          <w:b w:val="0"/>
          <w:i w:val="0"/>
          <w:color w:val="555555"/>
          <w:sz w:val="19"/>
        </w:rPr>
        <w:t>스페인 정부는 갖고 있지 않고, 정직된 공무원이 낼 수 없고, 보레알이 조건 없이는 내지 않을 금액이죠.</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Pero que sí tiene Kandara.</w:t>
      </w:r>
    </w:p>
    <w:p>
      <w:pPr>
        <w:spacing w:before="0" w:after="40" w:line="276" w:lineRule="auto"/>
        <w:ind w:left="595"/>
      </w:pPr>
      <w:r>
        <w:rPr>
          <w:rFonts w:ascii="Noto Sans KR" w:hAnsi="Noto Sans KR" w:eastAsia="Noto Sans KR" w:cs="Noto Sans KR"/>
          <w:b w:val="0"/>
          <w:i w:val="0"/>
          <w:color w:val="555555"/>
          <w:sz w:val="19"/>
        </w:rPr>
        <w:t>하지만 칸다라는 갖고 있죠.</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¿Sí?</w:t>
      </w:r>
    </w:p>
    <w:p>
      <w:pPr>
        <w:spacing w:before="0" w:after="40" w:line="276" w:lineRule="auto"/>
        <w:ind w:left="595"/>
      </w:pPr>
      <w:r>
        <w:rPr>
          <w:rFonts w:ascii="Noto Sans KR" w:hAnsi="Noto Sans KR" w:eastAsia="Noto Sans KR" w:cs="Noto Sans KR"/>
          <w:b w:val="0"/>
          <w:i w:val="0"/>
          <w:color w:val="555555"/>
          <w:sz w:val="19"/>
        </w:rPr>
        <w:t>그렇습니까?</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El Fondo de Tasas Transparentes. Desde que el presidente anunció que todo se pagaría a la cuenta del Tesoro, los armadores europeos han ingresado casi dos millones. Es dinero que ya no se va por un sobre.</w:t>
      </w:r>
    </w:p>
    <w:p>
      <w:pPr>
        <w:spacing w:before="0" w:after="40" w:line="276" w:lineRule="auto"/>
        <w:ind w:left="595"/>
      </w:pPr>
      <w:r>
        <w:rPr>
          <w:rFonts w:ascii="Noto Sans KR" w:hAnsi="Noto Sans KR" w:eastAsia="Noto Sans KR" w:cs="Noto Sans KR"/>
          <w:b w:val="0"/>
          <w:i w:val="0"/>
          <w:color w:val="555555"/>
          <w:sz w:val="19"/>
        </w:rPr>
        <w:t>투명 접근료 기금요. 대통령이 모든 걸 국고 계좌로 낸다고 발표한 뒤 유럽 선주들이 거의 2백만을 입금했어요. 이제 봉투로 새지 않는 돈이죠.</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el presidente es historiador.</w:t>
      </w:r>
    </w:p>
    <w:p>
      <w:pPr>
        <w:spacing w:before="0" w:after="40" w:line="276" w:lineRule="auto"/>
        <w:ind w:left="595"/>
      </w:pPr>
      <w:r>
        <w:rPr>
          <w:rFonts w:ascii="Noto Sans KR" w:hAnsi="Noto Sans KR" w:eastAsia="Noto Sans KR" w:cs="Noto Sans KR"/>
          <w:b w:val="0"/>
          <w:i w:val="0"/>
          <w:color w:val="555555"/>
          <w:sz w:val="19"/>
        </w:rPr>
        <w:t>그리고 대통령은 역사가죠.</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Y es un hombre que le debe a Punta Sal una disculpa. Su gobierno anterior los ignoró durante veintiocho años. Si usted me lo pide, yo se lo pido a él.</w:t>
      </w:r>
    </w:p>
    <w:p>
      <w:pPr>
        <w:spacing w:before="0" w:after="40" w:line="276" w:lineRule="auto"/>
        <w:ind w:left="595"/>
      </w:pPr>
      <w:r>
        <w:rPr>
          <w:rFonts w:ascii="Noto Sans KR" w:hAnsi="Noto Sans KR" w:eastAsia="Noto Sans KR" w:cs="Noto Sans KR"/>
          <w:b w:val="0"/>
          <w:i w:val="0"/>
          <w:color w:val="555555"/>
          <w:sz w:val="19"/>
        </w:rPr>
        <w:t>그리고 푼타 살에 사과할 빚이 있는 사람이에요. 그의 이전 정부는 28년 동안 그들을 외면했죠. 당신이 부탁하면 제가 그분께 부탁하겠어요.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lo pido.</w:t>
      </w:r>
    </w:p>
    <w:p>
      <w:pPr>
        <w:spacing w:before="0" w:after="40" w:line="276" w:lineRule="auto"/>
        <w:ind w:left="595"/>
      </w:pPr>
      <w:r>
        <w:rPr>
          <w:rFonts w:ascii="Noto Sans KR" w:hAnsi="Noto Sans KR" w:eastAsia="Noto Sans KR" w:cs="Noto Sans KR"/>
          <w:b w:val="0"/>
          <w:i w:val="0"/>
          <w:color w:val="555555"/>
          <w:sz w:val="19"/>
        </w:rPr>
        <w:t>부탁드립니다.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Entonces ya está. Mañana tendrá la respuesta. No me pregunte cómo. Mi padre decía que el poder verdadero es poder decir «sí» sin avisar.</w:t>
      </w:r>
    </w:p>
    <w:p>
      <w:pPr>
        <w:spacing w:before="0" w:after="40" w:line="276" w:lineRule="auto"/>
        <w:ind w:left="595"/>
      </w:pPr>
      <w:r>
        <w:rPr>
          <w:rFonts w:ascii="Noto Sans KR" w:hAnsi="Noto Sans KR" w:eastAsia="Noto Sans KR" w:cs="Noto Sans KR"/>
          <w:b w:val="0"/>
          <w:i w:val="0"/>
          <w:color w:val="555555"/>
          <w:sz w:val="19"/>
        </w:rPr>
        <w:t>그럼 됐어요. 내일 답을 드리죠. 어떻게인지는 묻지 마세요. 아버지는 진짜 힘이란 알리지 않고 '네'라고 할 수 있는 것이라고 하셨어요.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embajadora.</w:t>
      </w:r>
    </w:p>
    <w:p>
      <w:pPr>
        <w:spacing w:before="0" w:after="40" w:line="276" w:lineRule="auto"/>
        <w:ind w:left="595"/>
      </w:pPr>
      <w:r>
        <w:rPr>
          <w:rFonts w:ascii="Noto Sans KR" w:hAnsi="Noto Sans KR" w:eastAsia="Noto Sans KR" w:cs="Noto Sans KR"/>
          <w:b w:val="0"/>
          <w:i w:val="0"/>
          <w:color w:val="555555"/>
          <w:sz w:val="19"/>
        </w:rPr>
        <w:t>감사합니다, 대사님.</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No me dé las gracias. Dígaselo a la madre.</w:t>
      </w:r>
    </w:p>
    <w:p>
      <w:pPr>
        <w:spacing w:before="0" w:after="40" w:line="276" w:lineRule="auto"/>
        <w:ind w:left="595"/>
      </w:pPr>
      <w:r>
        <w:rPr>
          <w:rFonts w:ascii="Noto Sans KR" w:hAnsi="Noto Sans KR" w:eastAsia="Noto Sans KR" w:cs="Noto Sans KR"/>
          <w:b w:val="0"/>
          <w:i w:val="0"/>
          <w:color w:val="555555"/>
          <w:sz w:val="19"/>
        </w:rPr>
        <w:t>감사하지 마세요. 그 어머니께 말씀하세요.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FATOU   </w:t>
      </w:r>
      <w:r>
        <w:rPr>
          <w:rFonts w:ascii="Noto Sans KR" w:hAnsi="Noto Sans KR" w:eastAsia="Noto Sans KR" w:cs="Noto Sans KR"/>
          <w:b w:val="0"/>
          <w:i w:val="0"/>
          <w:sz w:val="22"/>
        </w:rPr>
        <w:t>¿Ha conseguido algo?</w:t>
      </w:r>
    </w:p>
    <w:p>
      <w:pPr>
        <w:spacing w:before="0" w:after="40" w:line="276" w:lineRule="auto"/>
        <w:ind w:left="595"/>
      </w:pPr>
      <w:r>
        <w:rPr>
          <w:rFonts w:ascii="Noto Sans KR" w:hAnsi="Noto Sans KR" w:eastAsia="Noto Sans KR" w:cs="Noto Sans KR"/>
          <w:b w:val="0"/>
          <w:i w:val="0"/>
          <w:color w:val="555555"/>
          <w:sz w:val="19"/>
        </w:rPr>
        <w:t>뭔가 얻으셨어요?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Señora Fatou, no le prometo nada que no pueda cumplir. Pero mañana por la mañana le diré si hay un anticipo de mil euros para cada familia. Sin firmar nada. Sin renunciar a nada.</w:t>
      </w:r>
    </w:p>
    <w:p>
      <w:pPr>
        <w:spacing w:before="0" w:after="40" w:line="276" w:lineRule="auto"/>
        <w:ind w:left="595"/>
      </w:pPr>
      <w:r>
        <w:rPr>
          <w:rFonts w:ascii="Noto Sans KR" w:hAnsi="Noto Sans KR" w:eastAsia="Noto Sans KR" w:cs="Noto Sans KR"/>
          <w:b w:val="0"/>
          <w:i w:val="0"/>
          <w:color w:val="555555"/>
          <w:sz w:val="19"/>
        </w:rPr>
        <w:t>파투 부인, 지킬 수 없는 건 약속하지 않겠습니다. 하지만 내일 아침에 가구마다 1천 유로를 선지급할 수 있는지 말씀드리겠습니다. 서명 없이, 아무것도 포기하지 않고요.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FATOU   </w:t>
      </w:r>
      <w:r>
        <w:rPr>
          <w:rFonts w:ascii="Noto Sans KR" w:hAnsi="Noto Sans KR" w:eastAsia="Noto Sans KR" w:cs="Noto Sans KR"/>
          <w:b w:val="0"/>
          <w:i w:val="0"/>
          <w:sz w:val="22"/>
        </w:rPr>
        <w:t>Mil euros no pagan la operación.</w:t>
      </w:r>
    </w:p>
    <w:p>
      <w:pPr>
        <w:spacing w:before="0" w:after="40" w:line="276" w:lineRule="auto"/>
        <w:ind w:left="595"/>
      </w:pPr>
      <w:r>
        <w:rPr>
          <w:rFonts w:ascii="Noto Sans KR" w:hAnsi="Noto Sans KR" w:eastAsia="Noto Sans KR" w:cs="Noto Sans KR"/>
          <w:b w:val="0"/>
          <w:i w:val="0"/>
          <w:color w:val="555555"/>
          <w:sz w:val="19"/>
        </w:rPr>
        <w:t>1천 유로로는 수술비가 안 돼요.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Pagan la mitad. Y la otra mitad, déjeme pensar de dónde sale...</w:t>
      </w:r>
    </w:p>
    <w:p>
      <w:pPr>
        <w:spacing w:before="0" w:after="40" w:line="276" w:lineRule="auto"/>
        <w:ind w:left="595"/>
      </w:pPr>
      <w:r>
        <w:rPr>
          <w:rFonts w:ascii="Noto Sans KR" w:hAnsi="Noto Sans KR" w:eastAsia="Noto Sans KR" w:cs="Noto Sans KR"/>
          <w:b w:val="0"/>
          <w:i w:val="0"/>
          <w:color w:val="555555"/>
          <w:sz w:val="19"/>
        </w:rPr>
        <w:t>절반은 됩니다. 나머지 절반은, 어디서 나올지 생각해 보겠습니다…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No lo piense, Álvaro. Esa mitad la pongo yo.</w:t>
      </w:r>
    </w:p>
    <w:p>
      <w:pPr>
        <w:spacing w:before="0" w:after="40" w:line="276" w:lineRule="auto"/>
        <w:ind w:left="595"/>
      </w:pPr>
      <w:r>
        <w:rPr>
          <w:rFonts w:ascii="Noto Sans KR" w:hAnsi="Noto Sans KR" w:eastAsia="Noto Sans KR" w:cs="Noto Sans KR"/>
          <w:b w:val="0"/>
          <w:i w:val="0"/>
          <w:color w:val="555555"/>
          <w:sz w:val="19"/>
        </w:rPr>
        <w:t>알바로. 그 절반은 내가 내겠네.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¿Don Evaristo?</w:t>
      </w:r>
    </w:p>
    <w:p>
      <w:pPr>
        <w:spacing w:before="0" w:after="40" w:line="276" w:lineRule="auto"/>
        <w:ind w:left="595"/>
      </w:pPr>
      <w:r>
        <w:rPr>
          <w:rFonts w:ascii="Noto Sans KR" w:hAnsi="Noto Sans KR" w:eastAsia="Noto Sans KR" w:cs="Noto Sans KR"/>
          <w:b w:val="0"/>
          <w:i w:val="0"/>
          <w:color w:val="555555"/>
          <w:sz w:val="19"/>
        </w:rPr>
        <w:t>에바리스토 선생님?</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Setenta y dos años. Sin hijos. Con una pensión de archivero y un sótano barato. Nadie me ha pedido jamás cuentas de cómo gasto mi dinero. Esta vez me lo piden y tengo una buena respuesta.</w:t>
      </w:r>
    </w:p>
    <w:p>
      <w:pPr>
        <w:spacing w:before="0" w:after="40" w:line="276" w:lineRule="auto"/>
        <w:ind w:left="595"/>
      </w:pPr>
      <w:r>
        <w:rPr>
          <w:rFonts w:ascii="Noto Sans KR" w:hAnsi="Noto Sans KR" w:eastAsia="Noto Sans KR" w:cs="Noto Sans KR"/>
          <w:b w:val="0"/>
          <w:i w:val="0"/>
          <w:color w:val="555555"/>
          <w:sz w:val="19"/>
        </w:rPr>
        <w:t>일흔두 살, 자식 없고, 문서고 연금과 값싼 지하방이 전부요. 내가 돈을 어떻게 쓰느냐고 물은 사람은 없었지. 이번엔 누가 묻는다 해도 좋은 대답이 있소.</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FATOU   </w:t>
      </w:r>
      <w:r>
        <w:rPr>
          <w:rFonts w:ascii="Noto Sans KR" w:hAnsi="Noto Sans KR" w:eastAsia="Noto Sans KR" w:cs="Noto Sans KR"/>
          <w:b w:val="0"/>
          <w:i w:val="0"/>
          <w:sz w:val="22"/>
        </w:rPr>
        <w:t>No puedo aceptar.</w:t>
      </w:r>
    </w:p>
    <w:p>
      <w:pPr>
        <w:spacing w:before="0" w:after="40" w:line="276" w:lineRule="auto"/>
        <w:ind w:left="595"/>
      </w:pPr>
      <w:r>
        <w:rPr>
          <w:rFonts w:ascii="Noto Sans KR" w:hAnsi="Noto Sans KR" w:eastAsia="Noto Sans KR" w:cs="Noto Sans KR"/>
          <w:b w:val="0"/>
          <w:i w:val="0"/>
          <w:color w:val="555555"/>
          <w:sz w:val="19"/>
        </w:rPr>
        <w:t>받을 수 없어요.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No es un regalo, señora. Es un pósito. Me lo devuelve cuando llegue su reparación. Con un libro, anotado, para que nadie diga luego que fue caridad.</w:t>
      </w:r>
    </w:p>
    <w:p>
      <w:pPr>
        <w:spacing w:before="0" w:after="40" w:line="276" w:lineRule="auto"/>
        <w:ind w:left="595"/>
      </w:pPr>
      <w:r>
        <w:rPr>
          <w:rFonts w:ascii="Noto Sans KR" w:hAnsi="Noto Sans KR" w:eastAsia="Noto Sans KR" w:cs="Noto Sans KR"/>
          <w:b w:val="0"/>
          <w:i w:val="0"/>
          <w:color w:val="555555"/>
          <w:sz w:val="19"/>
        </w:rPr>
        <w:t>선물이 아니오, 부인. 포시토요. 배상이 나오면 돌려주면 되오. 장부에 적어서요, 나중에 아무도 자선이었다고 말하지 못하게.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MOUSSA   </w:t>
      </w:r>
      <w:r>
        <w:rPr>
          <w:rFonts w:ascii="Noto Sans KR" w:hAnsi="Noto Sans KR" w:eastAsia="Noto Sans KR" w:cs="Noto Sans KR"/>
          <w:b w:val="0"/>
          <w:i w:val="0"/>
          <w:sz w:val="22"/>
        </w:rPr>
        <w:t>Esto sí es un pósito.</w:t>
      </w:r>
    </w:p>
    <w:p>
      <w:pPr>
        <w:spacing w:before="0" w:after="40" w:line="276" w:lineRule="auto"/>
        <w:ind w:left="595"/>
      </w:pPr>
      <w:r>
        <w:rPr>
          <w:rFonts w:ascii="Noto Sans KR" w:hAnsi="Noto Sans KR" w:eastAsia="Noto Sans KR" w:cs="Noto Sans KR"/>
          <w:b w:val="0"/>
          <w:i w:val="0"/>
          <w:color w:val="555555"/>
          <w:sz w:val="19"/>
        </w:rPr>
        <w:t>이게 진짜 포시토로구나.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 cuenta de</w:t>
      </w:r>
      <w:r>
        <w:rPr>
          <w:rFonts w:ascii="Noto Sans KR" w:hAnsi="Noto Sans KR" w:eastAsia="Noto Sans KR" w:cs="Noto Sans KR"/>
          <w:b w:val="0"/>
          <w:i w:val="0"/>
          <w:color w:val="555555"/>
          <w:sz w:val="19"/>
        </w:rPr>
        <w:t xml:space="preserve">  —  ~에서 공제하는 조건으로. 'a cuenta' 선지급이 최종 지급액에서 빠진다는 의미</w:t>
      </w:r>
    </w:p>
    <w:p>
      <w:pPr>
        <w:spacing w:before="0" w:after="0" w:line="276" w:lineRule="auto"/>
        <w:ind w:left="170"/>
        <w:shd w:val="clear" w:color="auto" w:fill="EEF1F7"/>
      </w:pPr>
      <w:r>
        <w:rPr>
          <w:rFonts w:ascii="Noto Sans KR" w:hAnsi="Noto Sans KR" w:eastAsia="Noto Sans KR" w:cs="Noto Sans KR"/>
          <w:b/>
          <w:i w:val="0"/>
          <w:sz w:val="19"/>
        </w:rPr>
        <w:t>• ingresar</w:t>
      </w:r>
      <w:r>
        <w:rPr>
          <w:rFonts w:ascii="Noto Sans KR" w:hAnsi="Noto Sans KR" w:eastAsia="Noto Sans KR" w:cs="Noto Sans KR"/>
          <w:b w:val="0"/>
          <w:i w:val="0"/>
          <w:color w:val="555555"/>
          <w:sz w:val="19"/>
        </w:rPr>
        <w:t xml:space="preserve">  —  입금하다. 'ingresar a la cuenta'</w:t>
      </w:r>
    </w:p>
    <w:p>
      <w:pPr>
        <w:spacing w:before="0" w:after="0" w:line="276" w:lineRule="auto"/>
        <w:ind w:left="170"/>
        <w:shd w:val="clear" w:color="auto" w:fill="EEF1F7"/>
      </w:pPr>
      <w:r>
        <w:rPr>
          <w:rFonts w:ascii="Noto Sans KR" w:hAnsi="Noto Sans KR" w:eastAsia="Noto Sans KR" w:cs="Noto Sans KR"/>
          <w:b/>
          <w:i w:val="0"/>
          <w:sz w:val="19"/>
        </w:rPr>
        <w:t>• poder decir sí sin avisar</w:t>
      </w:r>
      <w:r>
        <w:rPr>
          <w:rFonts w:ascii="Noto Sans KR" w:hAnsi="Noto Sans KR" w:eastAsia="Noto Sans KR" w:cs="Noto Sans KR"/>
          <w:b w:val="0"/>
          <w:i w:val="0"/>
          <w:color w:val="555555"/>
          <w:sz w:val="19"/>
        </w:rPr>
        <w:t xml:space="preserve">  —  알리지 않고 '네'라고 할 수 있는 힘. 권한의 본질에 대한 아미나타 아버지의 말</w:t>
      </w:r>
    </w:p>
    <w:p>
      <w:pPr>
        <w:spacing w:before="0" w:after="0" w:line="276" w:lineRule="auto"/>
        <w:ind w:left="170"/>
        <w:shd w:val="clear" w:color="auto" w:fill="EEF1F7"/>
      </w:pPr>
      <w:r>
        <w:rPr>
          <w:rFonts w:ascii="Noto Sans KR" w:hAnsi="Noto Sans KR" w:eastAsia="Noto Sans KR" w:cs="Noto Sans KR"/>
          <w:b/>
          <w:i w:val="0"/>
          <w:sz w:val="19"/>
        </w:rPr>
        <w:t>• no es un regalo, es un pósito</w:t>
      </w:r>
      <w:r>
        <w:rPr>
          <w:rFonts w:ascii="Noto Sans KR" w:hAnsi="Noto Sans KR" w:eastAsia="Noto Sans KR" w:cs="Noto Sans KR"/>
          <w:b w:val="0"/>
          <w:i w:val="0"/>
          <w:color w:val="555555"/>
          <w:sz w:val="19"/>
        </w:rPr>
        <w:t xml:space="preserve">  —  'no A, es B' 대조. 선물이 아니라 장부가 있는 공동 대출이라는 정의</w:t>
      </w:r>
    </w:p>
    <w:p>
      <w:pPr>
        <w:spacing w:before="0" w:after="0" w:line="276" w:lineRule="auto"/>
        <w:ind w:left="170"/>
        <w:shd w:val="clear" w:color="auto" w:fill="EEF1F7"/>
      </w:pPr>
      <w:r>
        <w:rPr>
          <w:rFonts w:ascii="Noto Sans KR" w:hAnsi="Noto Sans KR" w:eastAsia="Noto Sans KR" w:cs="Noto Sans KR"/>
          <w:b/>
          <w:i w:val="0"/>
          <w:sz w:val="19"/>
        </w:rPr>
        <w:t>• pensión de archivero</w:t>
      </w:r>
      <w:r>
        <w:rPr>
          <w:rFonts w:ascii="Noto Sans KR" w:hAnsi="Noto Sans KR" w:eastAsia="Noto Sans KR" w:cs="Noto Sans KR"/>
          <w:b w:val="0"/>
          <w:i w:val="0"/>
          <w:color w:val="555555"/>
          <w:sz w:val="19"/>
        </w:rPr>
        <w:t xml:space="preserve">  —  문서고 연금. 공무원 연금의 구어적 표현</w:t>
      </w:r>
    </w:p>
    <w:p>
      <w:pPr>
        <w:spacing w:before="0" w:after="0" w:line="276" w:lineRule="auto"/>
        <w:ind w:left="170"/>
        <w:shd w:val="clear" w:color="auto" w:fill="EEF1F7"/>
      </w:pPr>
      <w:r>
        <w:rPr>
          <w:rFonts w:ascii="Noto Sans KR" w:hAnsi="Noto Sans KR" w:eastAsia="Noto Sans KR" w:cs="Noto Sans KR"/>
          <w:b/>
          <w:i w:val="0"/>
          <w:sz w:val="19"/>
        </w:rPr>
        <w:t>• sin hijos</w:t>
      </w:r>
      <w:r>
        <w:rPr>
          <w:rFonts w:ascii="Noto Sans KR" w:hAnsi="Noto Sans KR" w:eastAsia="Noto Sans KR" w:cs="Noto Sans KR"/>
          <w:b w:val="0"/>
          <w:i w:val="0"/>
          <w:color w:val="555555"/>
          <w:sz w:val="19"/>
        </w:rPr>
        <w:t xml:space="preserve">  —  자식 없이. 'sin + 명사'로 상태를 나타낸다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4화 — «La notaría»(공증 사무소) — 푸에르토 알바의 공증인 디우프 변호사는 28년간 한 번도 열지 않은 금고를 가지고 있다. 214가구의 이름이 어떻게 스웨덴으로 건너갔는지, 그의 입이 열린다.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