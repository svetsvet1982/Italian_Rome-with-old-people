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4부 · 4화</w:t>
      </w:r>
    </w:p>
    <w:p>
      <w:pPr>
        <w:spacing w:before="0" w:after="0" w:line="276" w:lineRule="auto"/>
        <w:jc w:val="center"/>
      </w:pPr>
      <w:r>
        <w:rPr>
          <w:rFonts w:ascii="Noto Sans KR" w:hAnsi="Noto Sans KR" w:eastAsia="Noto Sans KR" w:cs="Noto Sans KR"/>
          <w:b/>
          <w:i w:val="0"/>
          <w:color w:val="1F2A44"/>
          <w:sz w:val="44"/>
        </w:rPr>
        <w:t>Las Cortes de León</w:t>
      </w:r>
    </w:p>
    <w:p>
      <w:pPr>
        <w:spacing w:before="0" w:after="80" w:line="276" w:lineRule="auto"/>
        <w:jc w:val="center"/>
      </w:pPr>
      <w:r>
        <w:rPr>
          <w:rFonts w:ascii="Noto Sans KR" w:hAnsi="Noto Sans KR" w:eastAsia="Noto Sans KR" w:cs="Noto Sans KR"/>
          <w:b w:val="0"/>
          <w:i w:val="0"/>
          <w:color w:val="555555"/>
          <w:sz w:val="24"/>
        </w:rPr>
        <w:t>레온 의회</w:t>
      </w:r>
    </w:p>
    <w:p>
      <w:pPr>
        <w:spacing w:before="0" w:after="40" w:line="276" w:lineRule="auto"/>
        <w:jc w:val="center"/>
      </w:pPr>
      <w:r>
        <w:rPr>
          <w:rFonts w:ascii="Noto Sans KR" w:hAnsi="Noto Sans KR" w:eastAsia="Noto Sans KR" w:cs="Noto Sans KR"/>
          <w:b w:val="0"/>
          <w:i w:val="0"/>
          <w:color w:val="555555"/>
          <w:sz w:val="20"/>
        </w:rPr>
        <w:t>2월 6일 살마라 길드 회관 → 정오 광장 → 해질녘 회관 문 앞</w:t>
      </w:r>
    </w:p>
    <w:p>
      <w:pPr>
        <w:spacing w:before="0" w:after="200" w:line="276" w:lineRule="auto"/>
        <w:jc w:val="center"/>
      </w:pPr>
      <w:r>
        <w:rPr>
          <w:rFonts w:ascii="Noto Sans KR" w:hAnsi="Noto Sans KR" w:eastAsia="Noto Sans KR" w:cs="Noto Sans KR"/>
          <w:b w:val="0"/>
          <w:i w:val="0"/>
          <w:color w:val="555555"/>
          <w:sz w:val="19"/>
        </w:rPr>
        <w:t>대사 126턴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안보리 의장 특별대표(비공식 주선), 45세</w:t>
      </w:r>
    </w:p>
    <w:p>
      <w:pPr>
        <w:spacing w:before="0" w:after="20" w:line="276" w:lineRule="auto"/>
        <w:ind w:left="170"/>
      </w:pPr>
      <w:r>
        <w:rPr>
          <w:rFonts w:ascii="Noto Sans KR" w:hAnsi="Noto Sans KR" w:eastAsia="Noto Sans KR" w:cs="Noto Sans KR"/>
          <w:b/>
          <w:i w:val="0"/>
          <w:sz w:val="20"/>
        </w:rPr>
        <w:t xml:space="preserve">LAILA  </w:t>
      </w:r>
      <w:r>
        <w:rPr>
          <w:rFonts w:ascii="Noto Sans KR" w:hAnsi="Noto Sans KR" w:eastAsia="Noto Sans KR" w:cs="Noto Sans KR"/>
          <w:b w:val="0"/>
          <w:i w:val="0"/>
          <w:color w:val="555555"/>
          <w:sz w:val="20"/>
        </w:rPr>
        <w:t>타마지아 공주, 38세</w:t>
      </w:r>
    </w:p>
    <w:p>
      <w:pPr>
        <w:spacing w:before="0" w:after="20" w:line="276" w:lineRule="auto"/>
        <w:ind w:left="170"/>
      </w:pPr>
      <w:r>
        <w:rPr>
          <w:rFonts w:ascii="Noto Sans KR" w:hAnsi="Noto Sans KR" w:eastAsia="Noto Sans KR" w:cs="Noto Sans KR"/>
          <w:b/>
          <w:i w:val="0"/>
          <w:sz w:val="20"/>
        </w:rPr>
        <w:t xml:space="preserve">BASHIR  </w:t>
      </w:r>
      <w:r>
        <w:rPr>
          <w:rFonts w:ascii="Noto Sans KR" w:hAnsi="Noto Sans KR" w:eastAsia="Noto Sans KR" w:cs="Noto Sans KR"/>
          <w:b w:val="0"/>
          <w:i w:val="0"/>
          <w:color w:val="555555"/>
          <w:sz w:val="20"/>
        </w:rPr>
        <w:t>총사령관 시디 바시르 장군, 61세</w:t>
      </w:r>
    </w:p>
    <w:p>
      <w:pPr>
        <w:spacing w:before="0" w:after="20" w:line="276" w:lineRule="auto"/>
        <w:ind w:left="170"/>
      </w:pPr>
      <w:r>
        <w:rPr>
          <w:rFonts w:ascii="Noto Sans KR" w:hAnsi="Noto Sans KR" w:eastAsia="Noto Sans KR" w:cs="Noto Sans KR"/>
          <w:b/>
          <w:i w:val="0"/>
          <w:sz w:val="20"/>
        </w:rPr>
        <w:t xml:space="preserve">MANSOUR  </w:t>
      </w:r>
      <w:r>
        <w:rPr>
          <w:rFonts w:ascii="Noto Sans KR" w:hAnsi="Noto Sans KR" w:eastAsia="Noto Sans KR" w:cs="Noto Sans KR"/>
          <w:b w:val="0"/>
          <w:i w:val="0"/>
          <w:color w:val="555555"/>
          <w:sz w:val="20"/>
        </w:rPr>
        <w:t>선주 협회 대표 하지 만수르, 63세</w:t>
      </w:r>
    </w:p>
    <w:p>
      <w:pPr>
        <w:spacing w:before="0" w:after="20" w:line="276" w:lineRule="auto"/>
        <w:ind w:left="170"/>
      </w:pPr>
      <w:r>
        <w:rPr>
          <w:rFonts w:ascii="Noto Sans KR" w:hAnsi="Noto Sans KR" w:eastAsia="Noto Sans KR" w:cs="Noto Sans KR"/>
          <w:b/>
          <w:i w:val="0"/>
          <w:sz w:val="20"/>
        </w:rPr>
        <w:t xml:space="preserve">KADER  </w:t>
      </w:r>
      <w:r>
        <w:rPr>
          <w:rFonts w:ascii="Noto Sans KR" w:hAnsi="Noto Sans KR" w:eastAsia="Noto Sans KR" w:cs="Noto Sans KR"/>
          <w:b w:val="0"/>
          <w:i w:val="0"/>
          <w:color w:val="555555"/>
          <w:sz w:val="20"/>
        </w:rPr>
        <w:t>푸에르토 누에보 항만장(회의 진행), 57세</w:t>
      </w:r>
    </w:p>
    <w:p>
      <w:pPr>
        <w:spacing w:before="0" w:after="20" w:line="276" w:lineRule="auto"/>
        <w:ind w:left="170"/>
      </w:pPr>
      <w:r>
        <w:rPr>
          <w:rFonts w:ascii="Noto Sans KR" w:hAnsi="Noto Sans KR" w:eastAsia="Noto Sans KR" w:cs="Noto Sans KR"/>
          <w:b/>
          <w:i w:val="0"/>
          <w:sz w:val="20"/>
        </w:rPr>
        <w:t xml:space="preserve">ZAHRA  </w:t>
      </w:r>
      <w:r>
        <w:rPr>
          <w:rFonts w:ascii="Noto Sans KR" w:hAnsi="Noto Sans KR" w:eastAsia="Noto Sans KR" w:cs="Noto Sans KR"/>
          <w:b w:val="0"/>
          <w:i w:val="0"/>
          <w:color w:val="555555"/>
          <w:sz w:val="20"/>
        </w:rPr>
        <w:t>왕실 문서처 수석 기록관, 60세</w:t>
      </w:r>
    </w:p>
    <w:p>
      <w:pPr>
        <w:spacing w:before="0" w:after="20" w:line="276" w:lineRule="auto"/>
        <w:ind w:left="170"/>
      </w:pPr>
      <w:r>
        <w:rPr>
          <w:rFonts w:ascii="Noto Sans KR" w:hAnsi="Noto Sans KR" w:eastAsia="Noto Sans KR" w:cs="Noto Sans KR"/>
          <w:b/>
          <w:i w:val="0"/>
          <w:sz w:val="20"/>
        </w:rPr>
        <w:t xml:space="preserve">SEFIA  </w:t>
      </w:r>
      <w:r>
        <w:rPr>
          <w:rFonts w:ascii="Noto Sans KR" w:hAnsi="Noto Sans KR" w:eastAsia="Noto Sans KR" w:cs="Noto Sans KR"/>
          <w:b w:val="0"/>
          <w:i w:val="0"/>
          <w:color w:val="555555"/>
          <w:sz w:val="20"/>
        </w:rPr>
        <w:t>서점 손녀, 23세</w:t>
      </w:r>
    </w:p>
    <w:p>
      <w:pPr>
        <w:spacing w:before="0" w:after="20" w:line="276" w:lineRule="auto"/>
        <w:ind w:left="170"/>
      </w:pPr>
      <w:r>
        <w:rPr>
          <w:rFonts w:ascii="Noto Sans KR" w:hAnsi="Noto Sans KR" w:eastAsia="Noto Sans KR" w:cs="Noto Sans KR"/>
          <w:b/>
          <w:i w:val="0"/>
          <w:sz w:val="20"/>
        </w:rPr>
        <w:t xml:space="preserve">MORENO  </w:t>
      </w:r>
      <w:r>
        <w:rPr>
          <w:rFonts w:ascii="Noto Sans KR" w:hAnsi="Noto Sans KR" w:eastAsia="Noto Sans KR" w:cs="Noto Sans KR"/>
          <w:b w:val="0"/>
          <w:i w:val="0"/>
          <w:color w:val="555555"/>
          <w:sz w:val="20"/>
        </w:rPr>
        <w:t>주유엔 스페인 대사, 56세 (전화)</w:t>
      </w:r>
    </w:p>
    <w:p>
      <w:pPr>
        <w:spacing w:before="120" w:after="160" w:line="276" w:lineRule="auto"/>
        <w:shd w:val="clear" w:color="auto" w:fill="F3EEE6"/>
      </w:pPr>
      <w:r>
        <w:rPr>
          <w:rFonts w:ascii="Noto Sans KR" w:hAnsi="Noto Sans KR" w:eastAsia="Noto Sans KR" w:cs="Noto Sans KR"/>
          <w:b w:val="0"/>
          <w:i w:val="0"/>
          <w:color w:val="555555"/>
          <w:sz w:val="19"/>
        </w:rPr>
        <w:t>※ 4화는 군·선주·공주의 3자 원탁입니다. 문제는 '누가 협상 대표를 뽑는가'입니다. 역사 논거는 레온 의회(Cortes de León, 1188): 알폰소 9세가 도시 대표(시민)를 처음으로 의회에 불러 앉히고, 집의 불가침과 공개 재판 같은 권리를 약속한 사례입니다. 해법의 씨앗은 대표권을 '도시별 서명'으로 정하는 것입니다. 어휘는 협상 절차(delegado, representatividad, mandato, voto, decreto)에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길드 회관 — EL SALÓN DE LOS GREMIOS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Señoras y señores, abro la sesión. Antes de nada, una regla. En la puerta se dejan las armas.</w:t>
      </w:r>
    </w:p>
    <w:p>
      <w:pPr>
        <w:spacing w:before="0" w:after="40" w:line="276" w:lineRule="auto"/>
        <w:ind w:left="595"/>
      </w:pPr>
      <w:r>
        <w:rPr>
          <w:rFonts w:ascii="Noto Sans KR" w:hAnsi="Noto Sans KR" w:eastAsia="Noto Sans KR" w:cs="Noto Sans KR"/>
          <w:b w:val="0"/>
          <w:i w:val="0"/>
          <w:color w:val="555555"/>
          <w:sz w:val="19"/>
        </w:rPr>
        <w:t>여러분, 개회합니다. 먼저 규칙이 하나 있습니다. 무기는 문 앞에 두고 들어옵니다.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Capitán, soy el comandante en jefe.</w:t>
      </w:r>
    </w:p>
    <w:p>
      <w:pPr>
        <w:spacing w:before="0" w:after="40" w:line="276" w:lineRule="auto"/>
        <w:ind w:left="595"/>
      </w:pPr>
      <w:r>
        <w:rPr>
          <w:rFonts w:ascii="Noto Sans KR" w:hAnsi="Noto Sans KR" w:eastAsia="Noto Sans KR" w:cs="Noto Sans KR"/>
          <w:b w:val="0"/>
          <w:i w:val="0"/>
          <w:color w:val="555555"/>
          <w:sz w:val="19"/>
        </w:rPr>
        <w:t>항만장, 나는 총사령관이오.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Lo sé, mi general. Y el papel de las damas, que su propia esposa firmó, dice: «Ninguna fuerza armada, oficial ni privada».</w:t>
      </w:r>
    </w:p>
    <w:p>
      <w:pPr>
        <w:spacing w:before="0" w:after="40" w:line="276" w:lineRule="auto"/>
        <w:ind w:left="595"/>
      </w:pPr>
      <w:r>
        <w:rPr>
          <w:rFonts w:ascii="Noto Sans KR" w:hAnsi="Noto Sans KR" w:eastAsia="Noto Sans KR" w:cs="Noto Sans KR"/>
          <w:b w:val="0"/>
          <w:i w:val="0"/>
          <w:color w:val="555555"/>
          <w:sz w:val="19"/>
        </w:rPr>
        <w:t>압니다, 장군님. 그리고 장군님의 부인이 서명한 부인들의 문서에는 이렇게 적혀 있습니다. '공식 병력이든 사병이든 무장 병력은 안 된다'고요.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Ese papel no me obliga.</w:t>
      </w:r>
    </w:p>
    <w:p>
      <w:pPr>
        <w:spacing w:before="0" w:after="40" w:line="276" w:lineRule="auto"/>
        <w:ind w:left="595"/>
      </w:pPr>
      <w:r>
        <w:rPr>
          <w:rFonts w:ascii="Noto Sans KR" w:hAnsi="Noto Sans KR" w:eastAsia="Noto Sans KR" w:cs="Noto Sans KR"/>
          <w:b w:val="0"/>
          <w:i w:val="0"/>
          <w:color w:val="555555"/>
          <w:sz w:val="19"/>
        </w:rPr>
        <w:t>그 문서는 나를 구속하지 않소.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Obliga a las puertas de este salón. Yo soy el dueño de las puertas hasta las cinco.</w:t>
      </w:r>
    </w:p>
    <w:p>
      <w:pPr>
        <w:spacing w:before="0" w:after="40" w:line="276" w:lineRule="auto"/>
        <w:ind w:left="595"/>
      </w:pPr>
      <w:r>
        <w:rPr>
          <w:rFonts w:ascii="Noto Sans KR" w:hAnsi="Noto Sans KR" w:eastAsia="Noto Sans KR" w:cs="Noto Sans KR"/>
          <w:b w:val="0"/>
          <w:i w:val="0"/>
          <w:color w:val="555555"/>
          <w:sz w:val="19"/>
        </w:rPr>
        <w:t>이 회관의 문들은 구속합니다. 5시까지는 제가 문의 주인입니다.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Yo he dejado el mío. Un revólver pequeño. Es un recuerdo de mi padre.</w:t>
      </w:r>
    </w:p>
    <w:p>
      <w:pPr>
        <w:spacing w:before="0" w:after="40" w:line="276" w:lineRule="auto"/>
        <w:ind w:left="595"/>
      </w:pPr>
      <w:r>
        <w:rPr>
          <w:rFonts w:ascii="Noto Sans KR" w:hAnsi="Noto Sans KR" w:eastAsia="Noto Sans KR" w:cs="Noto Sans KR"/>
          <w:b w:val="0"/>
          <w:i w:val="0"/>
          <w:color w:val="555555"/>
          <w:sz w:val="19"/>
        </w:rPr>
        <w:t>저는 이미 놓고 왔소. 작은 권총이오. 아버지 유품이지.</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Yo no traigo.</w:t>
      </w:r>
    </w:p>
    <w:p>
      <w:pPr>
        <w:spacing w:before="0" w:after="40" w:line="276" w:lineRule="auto"/>
        <w:ind w:left="595"/>
      </w:pPr>
      <w:r>
        <w:rPr>
          <w:rFonts w:ascii="Noto Sans KR" w:hAnsi="Noto Sans KR" w:eastAsia="Noto Sans KR" w:cs="Noto Sans KR"/>
          <w:b w:val="0"/>
          <w:i w:val="0"/>
          <w:color w:val="555555"/>
          <w:sz w:val="19"/>
        </w:rPr>
        <w:t>저는 안 가져옵니다.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Esto es una humillación.</w:t>
      </w:r>
    </w:p>
    <w:p>
      <w:pPr>
        <w:spacing w:before="0" w:after="40" w:line="276" w:lineRule="auto"/>
        <w:ind w:left="595"/>
      </w:pPr>
      <w:r>
        <w:rPr>
          <w:rFonts w:ascii="Noto Sans KR" w:hAnsi="Noto Sans KR" w:eastAsia="Noto Sans KR" w:cs="Noto Sans KR"/>
          <w:b w:val="0"/>
          <w:i w:val="0"/>
          <w:color w:val="555555"/>
          <w:sz w:val="19"/>
        </w:rPr>
        <w:t>이건 모욕이오.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General, permítame. No es una humillación. Es una cuestión de simetría. Si usted entra con la pistola, el señor Mansour la pedirá de vuelta. Y la princesa traerá a su guardia. Y acabaremos en tres ejércitos en un salón.</w:t>
      </w:r>
    </w:p>
    <w:p>
      <w:pPr>
        <w:spacing w:before="0" w:after="40" w:line="276" w:lineRule="auto"/>
        <w:ind w:left="595"/>
      </w:pPr>
      <w:r>
        <w:rPr>
          <w:rFonts w:ascii="Noto Sans KR" w:hAnsi="Noto Sans KR" w:eastAsia="Noto Sans KR" w:cs="Noto Sans KR"/>
          <w:b w:val="0"/>
          <w:i w:val="0"/>
          <w:color w:val="555555"/>
          <w:sz w:val="19"/>
        </w:rPr>
        <w:t>장군님, 제가 말씀드리죠. 모욕이 아니라 대칭의 문제입니다. 장군님이 권총을 차고 들어오시면 만수르 씨도 돌려 달라고 할 겁니다. 공주님은 호위대를 부를 거고요. 결국 한 방에 군대 셋이 있게 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¿Y usted quién es para decirme esto?</w:t>
      </w:r>
    </w:p>
    <w:p>
      <w:pPr>
        <w:spacing w:before="0" w:after="40" w:line="276" w:lineRule="auto"/>
        <w:ind w:left="595"/>
      </w:pPr>
      <w:r>
        <w:rPr>
          <w:rFonts w:ascii="Noto Sans KR" w:hAnsi="Noto Sans KR" w:eastAsia="Noto Sans KR" w:cs="Noto Sans KR"/>
          <w:b w:val="0"/>
          <w:i w:val="0"/>
          <w:color w:val="555555"/>
          <w:sz w:val="19"/>
        </w:rPr>
        <w:t>그런데 당신은 누구라고 나에게 이런 말을 하는 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Soy Álvaro Quintana, enviado de la presidencia del Consejo de Seguridad. Sin voto. Sin ejército. Sin intereses.</w:t>
      </w:r>
    </w:p>
    <w:p>
      <w:pPr>
        <w:spacing w:before="0" w:after="40" w:line="276" w:lineRule="auto"/>
        <w:ind w:left="595"/>
      </w:pPr>
      <w:r>
        <w:rPr>
          <w:rFonts w:ascii="Noto Sans KR" w:hAnsi="Noto Sans KR" w:eastAsia="Noto Sans KR" w:cs="Noto Sans KR"/>
          <w:b w:val="0"/>
          <w:i w:val="0"/>
          <w:color w:val="555555"/>
          <w:sz w:val="19"/>
        </w:rPr>
        <w:t>안전보장이사회 의장국 특사 알바로 킨타나입니다. 투표권도, 군대도, 이해관계도 없습니다.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Sin intereses. Eso es imposible.</w:t>
      </w:r>
    </w:p>
    <w:p>
      <w:pPr>
        <w:spacing w:before="0" w:after="40" w:line="276" w:lineRule="auto"/>
        <w:ind w:left="595"/>
      </w:pPr>
      <w:r>
        <w:rPr>
          <w:rFonts w:ascii="Noto Sans KR" w:hAnsi="Noto Sans KR" w:eastAsia="Noto Sans KR" w:cs="Noto Sans KR"/>
          <w:b w:val="0"/>
          <w:i w:val="0"/>
          <w:color w:val="555555"/>
          <w:sz w:val="19"/>
        </w:rPr>
        <w:t>이해관계가 없다니. 불가능하오.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uno solo. Que ustedes no se maten.</w:t>
      </w:r>
    </w:p>
    <w:p>
      <w:pPr>
        <w:spacing w:before="0" w:after="40" w:line="276" w:lineRule="auto"/>
        <w:ind w:left="595"/>
      </w:pPr>
      <w:r>
        <w:rPr>
          <w:rFonts w:ascii="Noto Sans KR" w:hAnsi="Noto Sans KR" w:eastAsia="Noto Sans KR" w:cs="Noto Sans KR"/>
          <w:b w:val="0"/>
          <w:i w:val="0"/>
          <w:color w:val="555555"/>
          <w:sz w:val="19"/>
        </w:rPr>
        <w:t>하나는 있습니다. 여러분이 서로를 죽이지 않는 것.</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 un interés muy español.</w:t>
      </w:r>
    </w:p>
    <w:p>
      <w:pPr>
        <w:spacing w:before="0" w:after="40" w:line="276" w:lineRule="auto"/>
        <w:ind w:left="595"/>
      </w:pPr>
      <w:r>
        <w:rPr>
          <w:rFonts w:ascii="Noto Sans KR" w:hAnsi="Noto Sans KR" w:eastAsia="Noto Sans KR" w:cs="Noto Sans KR"/>
          <w:b w:val="0"/>
          <w:i w:val="0"/>
          <w:color w:val="555555"/>
          <w:sz w:val="19"/>
        </w:rPr>
        <w:t>아주 스페인다운 이해관계군.</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aprendimos tarde y a golpes.</w:t>
      </w:r>
    </w:p>
    <w:p>
      <w:pPr>
        <w:spacing w:before="0" w:after="40" w:line="276" w:lineRule="auto"/>
        <w:ind w:left="595"/>
      </w:pPr>
      <w:r>
        <w:rPr>
          <w:rFonts w:ascii="Noto Sans KR" w:hAnsi="Noto Sans KR" w:eastAsia="Noto Sans KR" w:cs="Noto Sans KR"/>
          <w:b w:val="0"/>
          <w:i w:val="0"/>
          <w:color w:val="555555"/>
          <w:sz w:val="19"/>
        </w:rPr>
        <w:t>늦게, 호되게 배웠죠.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Está bien. Dejo la pistola.</w:t>
      </w:r>
    </w:p>
    <w:p>
      <w:pPr>
        <w:spacing w:before="0" w:after="40" w:line="276" w:lineRule="auto"/>
        <w:ind w:left="595"/>
      </w:pPr>
      <w:r>
        <w:rPr>
          <w:rFonts w:ascii="Noto Sans KR" w:hAnsi="Noto Sans KR" w:eastAsia="Noto Sans KR" w:cs="Noto Sans KR"/>
          <w:b w:val="0"/>
          <w:i w:val="0"/>
          <w:color w:val="555555"/>
          <w:sz w:val="19"/>
        </w:rPr>
        <w:t>좋소. 권총은 두고 오겠소.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Gracias, mi general.</w:t>
      </w:r>
    </w:p>
    <w:p>
      <w:pPr>
        <w:spacing w:before="0" w:after="40" w:line="276" w:lineRule="auto"/>
        <w:ind w:left="595"/>
      </w:pPr>
      <w:r>
        <w:rPr>
          <w:rFonts w:ascii="Noto Sans KR" w:hAnsi="Noto Sans KR" w:eastAsia="Noto Sans KR" w:cs="Noto Sans KR"/>
          <w:b w:val="0"/>
          <w:i w:val="0"/>
          <w:color w:val="555555"/>
          <w:sz w:val="19"/>
        </w:rPr>
        <w:t>감사합니다, 장군님.</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Ahora sí. Orden del día. Punto único: ¿quién nos representa en la negociación?</w:t>
      </w:r>
    </w:p>
    <w:p>
      <w:pPr>
        <w:spacing w:before="0" w:after="40" w:line="276" w:lineRule="auto"/>
        <w:ind w:left="595"/>
      </w:pPr>
      <w:r>
        <w:rPr>
          <w:rFonts w:ascii="Noto Sans KR" w:hAnsi="Noto Sans KR" w:eastAsia="Noto Sans KR" w:cs="Noto Sans KR"/>
          <w:b w:val="0"/>
          <w:i w:val="0"/>
          <w:color w:val="555555"/>
          <w:sz w:val="19"/>
        </w:rPr>
        <w:t>이제 됐습니다. 의제는 하나입니다. 협상에서 누가 우리를 대표하는가.</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El ejército se representa a sí mismo.</w:t>
      </w:r>
    </w:p>
    <w:p>
      <w:pPr>
        <w:spacing w:before="0" w:after="40" w:line="276" w:lineRule="auto"/>
        <w:ind w:left="595"/>
      </w:pPr>
      <w:r>
        <w:rPr>
          <w:rFonts w:ascii="Noto Sans KR" w:hAnsi="Noto Sans KR" w:eastAsia="Noto Sans KR" w:cs="Noto Sans KR"/>
          <w:b w:val="0"/>
          <w:i w:val="0"/>
          <w:color w:val="555555"/>
          <w:sz w:val="19"/>
        </w:rPr>
        <w:t>군은 스스로를 대표하오.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Los navieros, también.</w:t>
      </w:r>
    </w:p>
    <w:p>
      <w:pPr>
        <w:spacing w:before="0" w:after="40" w:line="276" w:lineRule="auto"/>
        <w:ind w:left="595"/>
      </w:pPr>
      <w:r>
        <w:rPr>
          <w:rFonts w:ascii="Noto Sans KR" w:hAnsi="Noto Sans KR" w:eastAsia="Noto Sans KR" w:cs="Noto Sans KR"/>
          <w:b w:val="0"/>
          <w:i w:val="0"/>
          <w:color w:val="555555"/>
          <w:sz w:val="19"/>
        </w:rPr>
        <w:t>선주들도 마찬가지요.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Yo hablo en nombre de lo que dejó mi padre.</w:t>
      </w:r>
    </w:p>
    <w:p>
      <w:pPr>
        <w:spacing w:before="0" w:after="40" w:line="276" w:lineRule="auto"/>
        <w:ind w:left="595"/>
      </w:pPr>
      <w:r>
        <w:rPr>
          <w:rFonts w:ascii="Noto Sans KR" w:hAnsi="Noto Sans KR" w:eastAsia="Noto Sans KR" w:cs="Noto Sans KR"/>
          <w:b w:val="0"/>
          <w:i w:val="0"/>
          <w:color w:val="555555"/>
          <w:sz w:val="19"/>
        </w:rPr>
        <w:t>저는 아버지가 남기신 것을 대신해 말합니다.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Señores, esa respuesta me parece muy clara y muy peligrosa.</w:t>
      </w:r>
    </w:p>
    <w:p>
      <w:pPr>
        <w:spacing w:before="0" w:after="40" w:line="276" w:lineRule="auto"/>
        <w:ind w:left="595"/>
      </w:pPr>
      <w:r>
        <w:rPr>
          <w:rFonts w:ascii="Noto Sans KR" w:hAnsi="Noto Sans KR" w:eastAsia="Noto Sans KR" w:cs="Noto Sans KR"/>
          <w:b w:val="0"/>
          <w:i w:val="0"/>
          <w:color w:val="555555"/>
          <w:sz w:val="19"/>
        </w:rPr>
        <w:t>여러분, 그 대답은 아주 분명하고 아주 위험하다고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¿Peligrosa?</w:t>
      </w:r>
    </w:p>
    <w:p>
      <w:pPr>
        <w:spacing w:before="0" w:after="40" w:line="276" w:lineRule="auto"/>
        <w:ind w:left="595"/>
      </w:pPr>
      <w:r>
        <w:rPr>
          <w:rFonts w:ascii="Noto Sans KR" w:hAnsi="Noto Sans KR" w:eastAsia="Noto Sans KR" w:cs="Noto Sans KR"/>
          <w:b w:val="0"/>
          <w:i w:val="0"/>
          <w:color w:val="555555"/>
          <w:sz w:val="19"/>
        </w:rPr>
        <w:t>위험하다니?</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Cada uno habla en nombre de sí mismo. Y ninguno puede decir mañana: «El pueblo me dio esta firma».</w:t>
      </w:r>
    </w:p>
    <w:p>
      <w:pPr>
        <w:spacing w:before="0" w:after="40" w:line="276" w:lineRule="auto"/>
        <w:ind w:left="595"/>
      </w:pPr>
      <w:r>
        <w:rPr>
          <w:rFonts w:ascii="Noto Sans KR" w:hAnsi="Noto Sans KR" w:eastAsia="Noto Sans KR" w:cs="Noto Sans KR"/>
          <w:b w:val="0"/>
          <w:i w:val="0"/>
          <w:color w:val="555555"/>
          <w:sz w:val="19"/>
        </w:rPr>
        <w:t>각자가 자기 이름으로 말하고 있어요. 그러면 누구도 내일 '국민이 내게 이 서명을 줬다'고 말할 수 없습니다.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Yo represento a ochenta familias.</w:t>
      </w:r>
    </w:p>
    <w:p>
      <w:pPr>
        <w:spacing w:before="0" w:after="40" w:line="276" w:lineRule="auto"/>
        <w:ind w:left="595"/>
      </w:pPr>
      <w:r>
        <w:rPr>
          <w:rFonts w:ascii="Noto Sans KR" w:hAnsi="Noto Sans KR" w:eastAsia="Noto Sans KR" w:cs="Noto Sans KR"/>
          <w:b w:val="0"/>
          <w:i w:val="0"/>
          <w:color w:val="555555"/>
          <w:sz w:val="19"/>
        </w:rPr>
        <w:t>나는 여든 가구를 대표하오.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Respetable. ¿Y los otros cien mil?</w:t>
      </w:r>
    </w:p>
    <w:p>
      <w:pPr>
        <w:spacing w:before="0" w:after="40" w:line="276" w:lineRule="auto"/>
        <w:ind w:left="595"/>
      </w:pPr>
      <w:r>
        <w:rPr>
          <w:rFonts w:ascii="Noto Sans KR" w:hAnsi="Noto Sans KR" w:eastAsia="Noto Sans KR" w:cs="Noto Sans KR"/>
          <w:b w:val="0"/>
          <w:i w:val="0"/>
          <w:color w:val="555555"/>
          <w:sz w:val="19"/>
        </w:rPr>
        <w:t>존중합니다. 그럼 나머지 10만 명은요?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Los otros cien mil no cuentan en un puerto.</w:t>
      </w:r>
    </w:p>
    <w:p>
      <w:pPr>
        <w:spacing w:before="0" w:after="40" w:line="276" w:lineRule="auto"/>
        <w:ind w:left="595"/>
      </w:pPr>
      <w:r>
        <w:rPr>
          <w:rFonts w:ascii="Noto Sans KR" w:hAnsi="Noto Sans KR" w:eastAsia="Noto Sans KR" w:cs="Noto Sans KR"/>
          <w:b w:val="0"/>
          <w:i w:val="0"/>
          <w:color w:val="555555"/>
          <w:sz w:val="19"/>
        </w:rPr>
        <w:t>나머지 10만 명은 항구에선 셈에 들어가지 않소.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cuentan? Hacen el puerto. Descargan, cargan, venden.</w:t>
      </w:r>
    </w:p>
    <w:p>
      <w:pPr>
        <w:spacing w:before="0" w:after="40" w:line="276" w:lineRule="auto"/>
        <w:ind w:left="595"/>
      </w:pPr>
      <w:r>
        <w:rPr>
          <w:rFonts w:ascii="Noto Sans KR" w:hAnsi="Noto Sans KR" w:eastAsia="Noto Sans KR" w:cs="Noto Sans KR"/>
          <w:b w:val="0"/>
          <w:i w:val="0"/>
          <w:color w:val="555555"/>
          <w:sz w:val="19"/>
        </w:rPr>
        <w:t>셈에 안 든다고요? 항구를 만드는 사람들입니다. 싣고 내리고 팝니다.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Pues que se representen solos.</w:t>
      </w:r>
    </w:p>
    <w:p>
      <w:pPr>
        <w:spacing w:before="0" w:after="40" w:line="276" w:lineRule="auto"/>
        <w:ind w:left="595"/>
      </w:pPr>
      <w:r>
        <w:rPr>
          <w:rFonts w:ascii="Noto Sans KR" w:hAnsi="Noto Sans KR" w:eastAsia="Noto Sans KR" w:cs="Noto Sans KR"/>
          <w:b w:val="0"/>
          <w:i w:val="0"/>
          <w:color w:val="555555"/>
          <w:sz w:val="19"/>
        </w:rPr>
        <w:t>그럼 스스로 대표하라고 하시오.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Exactamente. ¿Cómo?</w:t>
      </w:r>
    </w:p>
    <w:p>
      <w:pPr>
        <w:spacing w:before="0" w:after="40" w:line="276" w:lineRule="auto"/>
        <w:ind w:left="595"/>
      </w:pPr>
      <w:r>
        <w:rPr>
          <w:rFonts w:ascii="Noto Sans KR" w:hAnsi="Noto Sans KR" w:eastAsia="Noto Sans KR" w:cs="Noto Sans KR"/>
          <w:b w:val="0"/>
          <w:i w:val="0"/>
          <w:color w:val="555555"/>
          <w:sz w:val="19"/>
        </w:rPr>
        <w:t>바로 그겁니다. 어떻게요?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Esa es la cuestión que nadie quiere responder.</w:t>
      </w:r>
    </w:p>
    <w:p>
      <w:pPr>
        <w:spacing w:before="0" w:after="40" w:line="276" w:lineRule="auto"/>
        <w:ind w:left="595"/>
      </w:pPr>
      <w:r>
        <w:rPr>
          <w:rFonts w:ascii="Noto Sans KR" w:hAnsi="Noto Sans KR" w:eastAsia="Noto Sans KR" w:cs="Noto Sans KR"/>
          <w:b w:val="0"/>
          <w:i w:val="0"/>
          <w:color w:val="555555"/>
          <w:sz w:val="19"/>
        </w:rPr>
        <w:t>아무도 답하려 하지 않는 문제죠.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Voy a contarles algo.</w:t>
      </w:r>
    </w:p>
    <w:p>
      <w:pPr>
        <w:spacing w:before="0" w:after="40" w:line="276" w:lineRule="auto"/>
        <w:ind w:left="595"/>
      </w:pPr>
      <w:r>
        <w:rPr>
          <w:rFonts w:ascii="Noto Sans KR" w:hAnsi="Noto Sans KR" w:eastAsia="Noto Sans KR" w:cs="Noto Sans KR"/>
          <w:b w:val="0"/>
          <w:i w:val="0"/>
          <w:color w:val="555555"/>
          <w:sz w:val="19"/>
        </w:rPr>
        <w:t>이야기를 하나 하겠습니다.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Otro cuento español.</w:t>
      </w:r>
    </w:p>
    <w:p>
      <w:pPr>
        <w:spacing w:before="0" w:after="40" w:line="276" w:lineRule="auto"/>
        <w:ind w:left="595"/>
      </w:pPr>
      <w:r>
        <w:rPr>
          <w:rFonts w:ascii="Noto Sans KR" w:hAnsi="Noto Sans KR" w:eastAsia="Noto Sans KR" w:cs="Noto Sans KR"/>
          <w:b w:val="0"/>
          <w:i w:val="0"/>
          <w:color w:val="555555"/>
          <w:sz w:val="19"/>
        </w:rPr>
        <w:t>또 스페인 이야기군.</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crónica. Mil ciento ochenta y ocho. La ciudad de León. El rey Alfonso Noveno acaba de heredar un reino roto. Los nobles quieren una cosa, el clero otra, y el rey no tiene dinero.</w:t>
      </w:r>
    </w:p>
    <w:p>
      <w:pPr>
        <w:spacing w:before="0" w:after="40" w:line="276" w:lineRule="auto"/>
        <w:ind w:left="595"/>
      </w:pPr>
      <w:r>
        <w:rPr>
          <w:rFonts w:ascii="Noto Sans KR" w:hAnsi="Noto Sans KR" w:eastAsia="Noto Sans KR" w:cs="Noto Sans KR"/>
          <w:b w:val="0"/>
          <w:i w:val="0"/>
          <w:color w:val="555555"/>
          <w:sz w:val="19"/>
        </w:rPr>
        <w:t>연대기죠. 1188년, 레온 시입니다. 알폰소 9세 왕이 갓 부서진 왕국을 물려받았습니다. 귀족은 한 가지를, 성직자는 다른 걸 원했고, 왕에게는 돈이 없었어요.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¿Y qué hizo?</w:t>
      </w:r>
    </w:p>
    <w:p>
      <w:pPr>
        <w:spacing w:before="0" w:after="40" w:line="276" w:lineRule="auto"/>
        <w:ind w:left="595"/>
      </w:pPr>
      <w:r>
        <w:rPr>
          <w:rFonts w:ascii="Noto Sans KR" w:hAnsi="Noto Sans KR" w:eastAsia="Noto Sans KR" w:cs="Noto Sans KR"/>
          <w:b w:val="0"/>
          <w:i w:val="0"/>
          <w:color w:val="555555"/>
          <w:sz w:val="19"/>
        </w:rPr>
        <w:t>어떻게 했나요?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Hizo algo que nadie había hecho en Europa. Convocó a una asamblea y, junto a los nobles y los obispos, sentó a los representantes de las ciudades.</w:t>
      </w:r>
    </w:p>
    <w:p>
      <w:pPr>
        <w:spacing w:before="0" w:after="40" w:line="276" w:lineRule="auto"/>
        <w:ind w:left="595"/>
      </w:pPr>
      <w:r>
        <w:rPr>
          <w:rFonts w:ascii="Noto Sans KR" w:hAnsi="Noto Sans KR" w:eastAsia="Noto Sans KR" w:cs="Noto Sans KR"/>
          <w:b w:val="0"/>
          <w:i w:val="0"/>
          <w:color w:val="555555"/>
          <w:sz w:val="19"/>
        </w:rPr>
        <w:t>유럽에서 누구도 하지 않은 일을 했습니다. 의회를 소집하고 귀족과 주교 옆에 도시 대표들을 앉혔어요.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¿Gente de oficio?</w:t>
      </w:r>
    </w:p>
    <w:p>
      <w:pPr>
        <w:spacing w:before="0" w:after="40" w:line="276" w:lineRule="auto"/>
        <w:ind w:left="595"/>
      </w:pPr>
      <w:r>
        <w:rPr>
          <w:rFonts w:ascii="Noto Sans KR" w:hAnsi="Noto Sans KR" w:eastAsia="Noto Sans KR" w:cs="Noto Sans KR"/>
          <w:b w:val="0"/>
          <w:i w:val="0"/>
          <w:color w:val="555555"/>
          <w:sz w:val="19"/>
        </w:rPr>
        <w:t>장사하는 사람들 말이오?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Artesanos, comerciantes, vecinos. Las primeras Cortes con ciudadanos que conocemos en Europa.</w:t>
      </w:r>
    </w:p>
    <w:p>
      <w:pPr>
        <w:spacing w:before="0" w:after="40" w:line="276" w:lineRule="auto"/>
        <w:ind w:left="595"/>
      </w:pPr>
      <w:r>
        <w:rPr>
          <w:rFonts w:ascii="Noto Sans KR" w:hAnsi="Noto Sans KR" w:eastAsia="Noto Sans KR" w:cs="Noto Sans KR"/>
          <w:b w:val="0"/>
          <w:i w:val="0"/>
          <w:color w:val="555555"/>
          <w:sz w:val="19"/>
        </w:rPr>
        <w:t>장인, 상인, 주민들이요. 우리가 아는 유럽 최초의 시민 참여 의회였죠.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¿Y qué decidieron?</w:t>
      </w:r>
    </w:p>
    <w:p>
      <w:pPr>
        <w:spacing w:before="0" w:after="40" w:line="276" w:lineRule="auto"/>
        <w:ind w:left="595"/>
      </w:pPr>
      <w:r>
        <w:rPr>
          <w:rFonts w:ascii="Noto Sans KR" w:hAnsi="Noto Sans KR" w:eastAsia="Noto Sans KR" w:cs="Noto Sans KR"/>
          <w:b w:val="0"/>
          <w:i w:val="0"/>
          <w:color w:val="555555"/>
          <w:sz w:val="19"/>
        </w:rPr>
        <w:t>무엇을 결정했습니까?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Unos decretos. Entre otras cosas, que la casa de un hombre es inviolable. Que nadie puede ser detenido ni condenado sin juicio. Y que el rey no declara la guerra sin consultar.</w:t>
      </w:r>
    </w:p>
    <w:p>
      <w:pPr>
        <w:spacing w:before="0" w:after="40" w:line="276" w:lineRule="auto"/>
        <w:ind w:left="595"/>
      </w:pPr>
      <w:r>
        <w:rPr>
          <w:rFonts w:ascii="Noto Sans KR" w:hAnsi="Noto Sans KR" w:eastAsia="Noto Sans KR" w:cs="Noto Sans KR"/>
          <w:b w:val="0"/>
          <w:i w:val="0"/>
          <w:color w:val="555555"/>
          <w:sz w:val="19"/>
        </w:rPr>
        <w:t>몇 가지 칙령입니다. 그중에는 사람의 집은 불가침이라는 것, 누구도 재판 없이 체포되거나 처벌될 수 없다는 것, 왕이 협의 없이 전쟁을 선포하지 못한다는 것도 있었죠.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Muy bonito. Hace ochocientos años.</w:t>
      </w:r>
    </w:p>
    <w:p>
      <w:pPr>
        <w:spacing w:before="0" w:after="40" w:line="276" w:lineRule="auto"/>
        <w:ind w:left="595"/>
      </w:pPr>
      <w:r>
        <w:rPr>
          <w:rFonts w:ascii="Noto Sans KR" w:hAnsi="Noto Sans KR" w:eastAsia="Noto Sans KR" w:cs="Noto Sans KR"/>
          <w:b w:val="0"/>
          <w:i w:val="0"/>
          <w:color w:val="555555"/>
          <w:sz w:val="19"/>
        </w:rPr>
        <w:t>참 좋소. 팔백 년 전 이야기지만.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Hace ochocientos años y sigue en la lista de la Unesco como patrimonio documental de la humanidad.</w:t>
      </w:r>
    </w:p>
    <w:p>
      <w:pPr>
        <w:spacing w:before="0" w:after="40" w:line="276" w:lineRule="auto"/>
        <w:ind w:left="595"/>
      </w:pPr>
      <w:r>
        <w:rPr>
          <w:rFonts w:ascii="Noto Sans KR" w:hAnsi="Noto Sans KR" w:eastAsia="Noto Sans KR" w:cs="Noto Sans KR"/>
          <w:b w:val="0"/>
          <w:i w:val="0"/>
          <w:color w:val="555555"/>
          <w:sz w:val="19"/>
        </w:rPr>
        <w:t>팔백 년 전이고, 지금도 유네스코 인류 기록유산 목록에 올라 있습니다.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¿Y qué debo hacer con eso?</w:t>
      </w:r>
    </w:p>
    <w:p>
      <w:pPr>
        <w:spacing w:before="0" w:after="40" w:line="276" w:lineRule="auto"/>
        <w:ind w:left="595"/>
      </w:pPr>
      <w:r>
        <w:rPr>
          <w:rFonts w:ascii="Noto Sans KR" w:hAnsi="Noto Sans KR" w:eastAsia="Noto Sans KR" w:cs="Noto Sans KR"/>
          <w:b w:val="0"/>
          <w:i w:val="0"/>
          <w:color w:val="555555"/>
          <w:sz w:val="19"/>
        </w:rPr>
        <w:t>그래서 그걸로 내가 뭘 하라는 거요?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Proponer lo mismo. Catorce ciudades. Cada una elige a su representante en su plaza, a la vista de todos. Y cada una firma.</w:t>
      </w:r>
    </w:p>
    <w:p>
      <w:pPr>
        <w:spacing w:before="0" w:after="40" w:line="276" w:lineRule="auto"/>
        <w:ind w:left="595"/>
      </w:pPr>
      <w:r>
        <w:rPr>
          <w:rFonts w:ascii="Noto Sans KR" w:hAnsi="Noto Sans KR" w:eastAsia="Noto Sans KR" w:cs="Noto Sans KR"/>
          <w:b w:val="0"/>
          <w:i w:val="0"/>
          <w:color w:val="555555"/>
          <w:sz w:val="19"/>
        </w:rPr>
        <w:t>같은 걸 제안하는 겁니다. 도시 열네 곳이요. 각 도시가 자기 광장에서 모두가 보는 앞에서 대표를 뽑고, 각각 서명합니다.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¿Y los navieros?</w:t>
      </w:r>
    </w:p>
    <w:p>
      <w:pPr>
        <w:spacing w:before="0" w:after="40" w:line="276" w:lineRule="auto"/>
        <w:ind w:left="595"/>
      </w:pPr>
      <w:r>
        <w:rPr>
          <w:rFonts w:ascii="Noto Sans KR" w:hAnsi="Noto Sans KR" w:eastAsia="Noto Sans KR" w:cs="Noto Sans KR"/>
          <w:b w:val="0"/>
          <w:i w:val="0"/>
          <w:color w:val="555555"/>
          <w:sz w:val="19"/>
        </w:rPr>
        <w:t>선주들은요?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Elegirán en sus ciudades, como todos.</w:t>
      </w:r>
    </w:p>
    <w:p>
      <w:pPr>
        <w:spacing w:before="0" w:after="40" w:line="276" w:lineRule="auto"/>
        <w:ind w:left="595"/>
      </w:pPr>
      <w:r>
        <w:rPr>
          <w:rFonts w:ascii="Noto Sans KR" w:hAnsi="Noto Sans KR" w:eastAsia="Noto Sans KR" w:cs="Noto Sans KR"/>
          <w:b w:val="0"/>
          <w:i w:val="0"/>
          <w:color w:val="555555"/>
          <w:sz w:val="19"/>
        </w:rPr>
        <w:t>다른 이들처럼 각자의 도시에서 뽑히겠죠.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¿Y los soldados?</w:t>
      </w:r>
    </w:p>
    <w:p>
      <w:pPr>
        <w:spacing w:before="0" w:after="40" w:line="276" w:lineRule="auto"/>
        <w:ind w:left="595"/>
      </w:pPr>
      <w:r>
        <w:rPr>
          <w:rFonts w:ascii="Noto Sans KR" w:hAnsi="Noto Sans KR" w:eastAsia="Noto Sans KR" w:cs="Noto Sans KR"/>
          <w:b w:val="0"/>
          <w:i w:val="0"/>
          <w:color w:val="555555"/>
          <w:sz w:val="19"/>
        </w:rPr>
        <w:t>군인들은요?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Los soldados también son vecinos de una ciudad. Votarán en la suya.</w:t>
      </w:r>
    </w:p>
    <w:p>
      <w:pPr>
        <w:spacing w:before="0" w:after="40" w:line="276" w:lineRule="auto"/>
        <w:ind w:left="595"/>
      </w:pPr>
      <w:r>
        <w:rPr>
          <w:rFonts w:ascii="Noto Sans KR" w:hAnsi="Noto Sans KR" w:eastAsia="Noto Sans KR" w:cs="Noto Sans KR"/>
          <w:b w:val="0"/>
          <w:i w:val="0"/>
          <w:color w:val="555555"/>
          <w:sz w:val="19"/>
        </w:rPr>
        <w:t>군인들도 어느 도시의 주민입니다. 자기 도시에서 투표하죠.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Mis soldados votan por mí.</w:t>
      </w:r>
    </w:p>
    <w:p>
      <w:pPr>
        <w:spacing w:before="0" w:after="40" w:line="276" w:lineRule="auto"/>
        <w:ind w:left="595"/>
      </w:pPr>
      <w:r>
        <w:rPr>
          <w:rFonts w:ascii="Noto Sans KR" w:hAnsi="Noto Sans KR" w:eastAsia="Noto Sans KR" w:cs="Noto Sans KR"/>
          <w:b w:val="0"/>
          <w:i w:val="0"/>
          <w:color w:val="555555"/>
          <w:sz w:val="19"/>
        </w:rPr>
        <w:t>내 병사들은 나를 뽑소.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 tiene nada que temer.</w:t>
      </w:r>
    </w:p>
    <w:p>
      <w:pPr>
        <w:spacing w:before="0" w:after="40" w:line="276" w:lineRule="auto"/>
        <w:ind w:left="595"/>
      </w:pPr>
      <w:r>
        <w:rPr>
          <w:rFonts w:ascii="Noto Sans KR" w:hAnsi="Noto Sans KR" w:eastAsia="Noto Sans KR" w:cs="Noto Sans KR"/>
          <w:b w:val="0"/>
          <w:i w:val="0"/>
          <w:color w:val="555555"/>
          <w:sz w:val="19"/>
        </w:rPr>
        <w:t>그렇다면 두려워할 게 없으시군요.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gremio</w:t>
      </w:r>
      <w:r>
        <w:rPr>
          <w:rFonts w:ascii="Noto Sans KR" w:hAnsi="Noto Sans KR" w:eastAsia="Noto Sans KR" w:cs="Noto Sans KR"/>
          <w:b w:val="0"/>
          <w:i w:val="0"/>
          <w:color w:val="555555"/>
          <w:sz w:val="19"/>
        </w:rPr>
        <w:t xml:space="preserve">  —  길드, 동업 조합</w:t>
      </w:r>
    </w:p>
    <w:p>
      <w:pPr>
        <w:spacing w:before="0" w:after="0" w:line="276" w:lineRule="auto"/>
        <w:ind w:left="170"/>
        <w:shd w:val="clear" w:color="auto" w:fill="EEF1F7"/>
      </w:pPr>
      <w:r>
        <w:rPr>
          <w:rFonts w:ascii="Noto Sans KR" w:hAnsi="Noto Sans KR" w:eastAsia="Noto Sans KR" w:cs="Noto Sans KR"/>
          <w:b/>
          <w:i w:val="0"/>
          <w:sz w:val="19"/>
        </w:rPr>
        <w:t>• orden del día</w:t>
      </w:r>
      <w:r>
        <w:rPr>
          <w:rFonts w:ascii="Noto Sans KR" w:hAnsi="Noto Sans KR" w:eastAsia="Noto Sans KR" w:cs="Noto Sans KR"/>
          <w:b w:val="0"/>
          <w:i w:val="0"/>
          <w:color w:val="555555"/>
          <w:sz w:val="19"/>
        </w:rPr>
        <w:t xml:space="preserve">  —  의사 일정</w:t>
      </w:r>
    </w:p>
    <w:p>
      <w:pPr>
        <w:spacing w:before="0" w:after="0" w:line="276" w:lineRule="auto"/>
        <w:ind w:left="170"/>
        <w:shd w:val="clear" w:color="auto" w:fill="EEF1F7"/>
      </w:pPr>
      <w:r>
        <w:rPr>
          <w:rFonts w:ascii="Noto Sans KR" w:hAnsi="Noto Sans KR" w:eastAsia="Noto Sans KR" w:cs="Noto Sans KR"/>
          <w:b/>
          <w:i w:val="0"/>
          <w:sz w:val="19"/>
        </w:rPr>
        <w:t>• simetría</w:t>
      </w:r>
      <w:r>
        <w:rPr>
          <w:rFonts w:ascii="Noto Sans KR" w:hAnsi="Noto Sans KR" w:eastAsia="Noto Sans KR" w:cs="Noto Sans KR"/>
          <w:b w:val="0"/>
          <w:i w:val="0"/>
          <w:color w:val="555555"/>
          <w:sz w:val="19"/>
        </w:rPr>
        <w:t xml:space="preserve">  —  대칭</w:t>
      </w:r>
    </w:p>
    <w:p>
      <w:pPr>
        <w:spacing w:before="0" w:after="0" w:line="276" w:lineRule="auto"/>
        <w:ind w:left="170"/>
        <w:shd w:val="clear" w:color="auto" w:fill="EEF1F7"/>
      </w:pPr>
      <w:r>
        <w:rPr>
          <w:rFonts w:ascii="Noto Sans KR" w:hAnsi="Noto Sans KR" w:eastAsia="Noto Sans KR" w:cs="Noto Sans KR"/>
          <w:b/>
          <w:i w:val="0"/>
          <w:sz w:val="19"/>
        </w:rPr>
        <w:t>• enviado</w:t>
      </w:r>
      <w:r>
        <w:rPr>
          <w:rFonts w:ascii="Noto Sans KR" w:hAnsi="Noto Sans KR" w:eastAsia="Noto Sans KR" w:cs="Noto Sans KR"/>
          <w:b w:val="0"/>
          <w:i w:val="0"/>
          <w:color w:val="555555"/>
          <w:sz w:val="19"/>
        </w:rPr>
        <w:t xml:space="preserve">  —  특사</w:t>
      </w:r>
    </w:p>
    <w:p>
      <w:pPr>
        <w:spacing w:before="0" w:after="0" w:line="276" w:lineRule="auto"/>
        <w:ind w:left="170"/>
        <w:shd w:val="clear" w:color="auto" w:fill="EEF1F7"/>
      </w:pPr>
      <w:r>
        <w:rPr>
          <w:rFonts w:ascii="Noto Sans KR" w:hAnsi="Noto Sans KR" w:eastAsia="Noto Sans KR" w:cs="Noto Sans KR"/>
          <w:b/>
          <w:i w:val="0"/>
          <w:sz w:val="19"/>
        </w:rPr>
        <w:t>• asamblea</w:t>
      </w:r>
      <w:r>
        <w:rPr>
          <w:rFonts w:ascii="Noto Sans KR" w:hAnsi="Noto Sans KR" w:eastAsia="Noto Sans KR" w:cs="Noto Sans KR"/>
          <w:b w:val="0"/>
          <w:i w:val="0"/>
          <w:color w:val="555555"/>
          <w:sz w:val="19"/>
        </w:rPr>
        <w:t xml:space="preserve">  —  의회, 집회</w:t>
      </w:r>
    </w:p>
    <w:p>
      <w:pPr>
        <w:spacing w:before="0" w:after="0" w:line="276" w:lineRule="auto"/>
        <w:ind w:left="170"/>
        <w:shd w:val="clear" w:color="auto" w:fill="EEF1F7"/>
      </w:pPr>
      <w:r>
        <w:rPr>
          <w:rFonts w:ascii="Noto Sans KR" w:hAnsi="Noto Sans KR" w:eastAsia="Noto Sans KR" w:cs="Noto Sans KR"/>
          <w:b/>
          <w:i w:val="0"/>
          <w:sz w:val="19"/>
        </w:rPr>
        <w:t>• vecino</w:t>
      </w:r>
      <w:r>
        <w:rPr>
          <w:rFonts w:ascii="Noto Sans KR" w:hAnsi="Noto Sans KR" w:eastAsia="Noto Sans KR" w:cs="Noto Sans KR"/>
          <w:b w:val="0"/>
          <w:i w:val="0"/>
          <w:color w:val="555555"/>
          <w:sz w:val="19"/>
        </w:rPr>
        <w:t xml:space="preserve">  —  주민</w:t>
      </w:r>
    </w:p>
    <w:p>
      <w:pPr>
        <w:spacing w:before="0" w:after="0" w:line="276" w:lineRule="auto"/>
        <w:ind w:left="170"/>
        <w:shd w:val="clear" w:color="auto" w:fill="EEF1F7"/>
      </w:pPr>
      <w:r>
        <w:rPr>
          <w:rFonts w:ascii="Noto Sans KR" w:hAnsi="Noto Sans KR" w:eastAsia="Noto Sans KR" w:cs="Noto Sans KR"/>
          <w:b/>
          <w:i w:val="0"/>
          <w:sz w:val="19"/>
        </w:rPr>
        <w:t>• inviolable</w:t>
      </w:r>
      <w:r>
        <w:rPr>
          <w:rFonts w:ascii="Noto Sans KR" w:hAnsi="Noto Sans KR" w:eastAsia="Noto Sans KR" w:cs="Noto Sans KR"/>
          <w:b w:val="0"/>
          <w:i w:val="0"/>
          <w:color w:val="555555"/>
          <w:sz w:val="19"/>
        </w:rPr>
        <w:t xml:space="preserve">  —  불가침의</w:t>
      </w:r>
    </w:p>
    <w:p>
      <w:pPr>
        <w:spacing w:before="0" w:after="0" w:line="276" w:lineRule="auto"/>
        <w:ind w:left="170"/>
        <w:shd w:val="clear" w:color="auto" w:fill="EEF1F7"/>
      </w:pPr>
      <w:r>
        <w:rPr>
          <w:rFonts w:ascii="Noto Sans KR" w:hAnsi="Noto Sans KR" w:eastAsia="Noto Sans KR" w:cs="Noto Sans KR"/>
          <w:b/>
          <w:i w:val="0"/>
          <w:sz w:val="19"/>
        </w:rPr>
        <w:t>• patrimonio documental</w:t>
      </w:r>
      <w:r>
        <w:rPr>
          <w:rFonts w:ascii="Noto Sans KR" w:hAnsi="Noto Sans KR" w:eastAsia="Noto Sans KR" w:cs="Noto Sans KR"/>
          <w:b w:val="0"/>
          <w:i w:val="0"/>
          <w:color w:val="555555"/>
          <w:sz w:val="19"/>
        </w:rPr>
        <w:t xml:space="preserve">  —  기록유산</w:t>
      </w:r>
    </w:p>
    <w:p>
      <w:pPr>
        <w:spacing w:before="0" w:after="0" w:line="276" w:lineRule="auto"/>
        <w:ind w:left="170"/>
        <w:shd w:val="clear" w:color="auto" w:fill="EEF1F7"/>
      </w:pPr>
      <w:r>
        <w:rPr>
          <w:rFonts w:ascii="Noto Sans KR" w:hAnsi="Noto Sans KR" w:eastAsia="Noto Sans KR" w:cs="Noto Sans KR"/>
          <w:b/>
          <w:i w:val="0"/>
          <w:sz w:val="19"/>
        </w:rPr>
        <w:t>• Cortes de León</w:t>
      </w:r>
      <w:r>
        <w:rPr>
          <w:rFonts w:ascii="Noto Sans KR" w:hAnsi="Noto Sans KR" w:eastAsia="Noto Sans KR" w:cs="Noto Sans KR"/>
          <w:b w:val="0"/>
          <w:i w:val="0"/>
          <w:color w:val="555555"/>
          <w:sz w:val="19"/>
        </w:rPr>
        <w:t xml:space="preserve">  —  레온 의회(1188)</w:t>
      </w:r>
    </w:p>
    <w:p>
      <w:pPr>
        <w:spacing w:before="0" w:after="0" w:line="276" w:lineRule="auto"/>
        <w:ind w:left="170"/>
        <w:shd w:val="clear" w:color="auto" w:fill="EEF1F7"/>
      </w:pPr>
      <w:r>
        <w:rPr>
          <w:rFonts w:ascii="Noto Sans KR" w:hAnsi="Noto Sans KR" w:eastAsia="Noto Sans KR" w:cs="Noto Sans KR"/>
          <w:b/>
          <w:i w:val="0"/>
          <w:sz w:val="19"/>
        </w:rPr>
        <w:t>• a la vista de todos</w:t>
      </w:r>
      <w:r>
        <w:rPr>
          <w:rFonts w:ascii="Noto Sans KR" w:hAnsi="Noto Sans KR" w:eastAsia="Noto Sans KR" w:cs="Noto Sans KR"/>
          <w:b w:val="0"/>
          <w:i w:val="0"/>
          <w:color w:val="555555"/>
          <w:sz w:val="19"/>
        </w:rPr>
        <w:t xml:space="preserve">  —  모두가 보는 앞에서</w:t>
      </w:r>
    </w:p>
    <w:p>
      <w:pPr>
        <w:spacing w:before="280" w:after="100" w:line="276" w:lineRule="auto"/>
        <w:pBdr>
          <w:bottom w:val="single" w:sz="6" w:space="1" w:color="8A1C2B"/>
        </w:pBdr>
      </w:pPr>
      <w:r>
        <w:rPr>
          <w:rFonts w:ascii="Noto Sans KR" w:hAnsi="Noto Sans KR" w:eastAsia="Noto Sans KR" w:cs="Noto Sans KR"/>
          <w:b/>
          <w:i w:val="0"/>
          <w:color w:val="1F2A44"/>
          <w:sz w:val="26"/>
        </w:rPr>
        <w:t>반대와 흥정 — OBJECIONES Y REGATEO</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Catorce ciudades no tienen el mismo peso. Salmara tiene medio millón. Tazar, doce mil.</w:t>
      </w:r>
    </w:p>
    <w:p>
      <w:pPr>
        <w:spacing w:before="0" w:after="40" w:line="276" w:lineRule="auto"/>
        <w:ind w:left="595"/>
      </w:pPr>
      <w:r>
        <w:rPr>
          <w:rFonts w:ascii="Noto Sans KR" w:hAnsi="Noto Sans KR" w:eastAsia="Noto Sans KR" w:cs="Noto Sans KR"/>
          <w:b w:val="0"/>
          <w:i w:val="0"/>
          <w:color w:val="555555"/>
          <w:sz w:val="19"/>
        </w:rPr>
        <w:t>열네 도시가 같은 무게는 아니오. 살마라는 50만이고 타자르는 1만 2천이오.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 razón. ¿Cómo se pesa?</w:t>
      </w:r>
    </w:p>
    <w:p>
      <w:pPr>
        <w:spacing w:before="0" w:after="40" w:line="276" w:lineRule="auto"/>
        <w:ind w:left="595"/>
      </w:pPr>
      <w:r>
        <w:rPr>
          <w:rFonts w:ascii="Noto Sans KR" w:hAnsi="Noto Sans KR" w:eastAsia="Noto Sans KR" w:cs="Noto Sans KR"/>
          <w:b w:val="0"/>
          <w:i w:val="0"/>
          <w:color w:val="555555"/>
          <w:sz w:val="19"/>
        </w:rPr>
        <w:t>맞는 말씀입니다. 어떻게 무게를 달까요?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Por habitantes.</w:t>
      </w:r>
    </w:p>
    <w:p>
      <w:pPr>
        <w:spacing w:before="0" w:after="40" w:line="276" w:lineRule="auto"/>
        <w:ind w:left="595"/>
      </w:pPr>
      <w:r>
        <w:rPr>
          <w:rFonts w:ascii="Noto Sans KR" w:hAnsi="Noto Sans KR" w:eastAsia="Noto Sans KR" w:cs="Noto Sans KR"/>
          <w:b w:val="0"/>
          <w:i w:val="0"/>
          <w:color w:val="555555"/>
          <w:sz w:val="19"/>
        </w:rPr>
        <w:t>주민 수로요.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Salmara y Puerto Nuevo decidirían todo. Y las otras doce ciudades dirían: «No nos habéis consultado».</w:t>
      </w:r>
    </w:p>
    <w:p>
      <w:pPr>
        <w:spacing w:before="0" w:after="40" w:line="276" w:lineRule="auto"/>
        <w:ind w:left="595"/>
      </w:pPr>
      <w:r>
        <w:rPr>
          <w:rFonts w:ascii="Noto Sans KR" w:hAnsi="Noto Sans KR" w:eastAsia="Noto Sans KR" w:cs="Noto Sans KR"/>
          <w:b w:val="0"/>
          <w:i w:val="0"/>
          <w:color w:val="555555"/>
          <w:sz w:val="19"/>
        </w:rPr>
        <w:t>그러면 살마라와 푸에르토 누에보가 모든 걸 결정하겠죠. 그리고 나머지 열두 도시는 '우리에게 묻지 않았다'고 할 겁니다.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Es la democracia.</w:t>
      </w:r>
    </w:p>
    <w:p>
      <w:pPr>
        <w:spacing w:before="0" w:after="40" w:line="276" w:lineRule="auto"/>
        <w:ind w:left="595"/>
      </w:pPr>
      <w:r>
        <w:rPr>
          <w:rFonts w:ascii="Noto Sans KR" w:hAnsi="Noto Sans KR" w:eastAsia="Noto Sans KR" w:cs="Noto Sans KR"/>
          <w:b w:val="0"/>
          <w:i w:val="0"/>
          <w:color w:val="555555"/>
          <w:sz w:val="19"/>
        </w:rPr>
        <w:t>그게 민주주의요.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democracia. Pero en León, no. Cada ciudad, un voto, desigual en población. ¿Sabe por qué?</w:t>
      </w:r>
    </w:p>
    <w:p>
      <w:pPr>
        <w:spacing w:before="0" w:after="40" w:line="276" w:lineRule="auto"/>
        <w:ind w:left="595"/>
      </w:pPr>
      <w:r>
        <w:rPr>
          <w:rFonts w:ascii="Noto Sans KR" w:hAnsi="Noto Sans KR" w:eastAsia="Noto Sans KR" w:cs="Noto Sans KR"/>
          <w:b w:val="0"/>
          <w:i w:val="0"/>
          <w:color w:val="555555"/>
          <w:sz w:val="19"/>
        </w:rPr>
        <w:t>민주주의 중 하나죠. 하지만 레온은 아니었습니다. 도시마다 한 표, 인구는 달라도요. 왜일까요?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Dígamelo.</w:t>
      </w:r>
    </w:p>
    <w:p>
      <w:pPr>
        <w:spacing w:before="0" w:after="40" w:line="276" w:lineRule="auto"/>
        <w:ind w:left="595"/>
      </w:pPr>
      <w:r>
        <w:rPr>
          <w:rFonts w:ascii="Noto Sans KR" w:hAnsi="Noto Sans KR" w:eastAsia="Noto Sans KR" w:cs="Noto Sans KR"/>
          <w:b w:val="0"/>
          <w:i w:val="0"/>
          <w:color w:val="555555"/>
          <w:sz w:val="19"/>
        </w:rPr>
        <w:t>말해 보시오.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el rey no quería que las ciudades grandes decidieran por las pequeñas. Quería que cada una pudiera decir que no.</w:t>
      </w:r>
    </w:p>
    <w:p>
      <w:pPr>
        <w:spacing w:before="0" w:after="40" w:line="276" w:lineRule="auto"/>
        <w:ind w:left="595"/>
      </w:pPr>
      <w:r>
        <w:rPr>
          <w:rFonts w:ascii="Noto Sans KR" w:hAnsi="Noto Sans KR" w:eastAsia="Noto Sans KR" w:cs="Noto Sans KR"/>
          <w:b w:val="0"/>
          <w:i w:val="0"/>
          <w:color w:val="555555"/>
          <w:sz w:val="19"/>
        </w:rPr>
        <w:t>왕이 큰 도시가 작은 도시를 대신해 결정하길 원치 않았기 때문입니다. 각 도시가 '아니오'라고 말할 수 있어야 했으니까요.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Eso es un freno.</w:t>
      </w:r>
    </w:p>
    <w:p>
      <w:pPr>
        <w:spacing w:before="0" w:after="40" w:line="276" w:lineRule="auto"/>
        <w:ind w:left="595"/>
      </w:pPr>
      <w:r>
        <w:rPr>
          <w:rFonts w:ascii="Noto Sans KR" w:hAnsi="Noto Sans KR" w:eastAsia="Noto Sans KR" w:cs="Noto Sans KR"/>
          <w:b w:val="0"/>
          <w:i w:val="0"/>
          <w:color w:val="555555"/>
          <w:sz w:val="19"/>
        </w:rPr>
        <w:t>그건 제동이오.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freno que sirve cuando se corre mucho.</w:t>
      </w:r>
    </w:p>
    <w:p>
      <w:pPr>
        <w:spacing w:before="0" w:after="40" w:line="276" w:lineRule="auto"/>
        <w:ind w:left="595"/>
      </w:pPr>
      <w:r>
        <w:rPr>
          <w:rFonts w:ascii="Noto Sans KR" w:hAnsi="Noto Sans KR" w:eastAsia="Noto Sans KR" w:cs="Noto Sans KR"/>
          <w:b w:val="0"/>
          <w:i w:val="0"/>
          <w:color w:val="555555"/>
          <w:sz w:val="19"/>
        </w:rPr>
        <w:t>너무 빨리 달릴 때 쓸모 있는 제동이죠.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Yo acepto. Cada ciudad, un voto. Con una condición.</w:t>
      </w:r>
    </w:p>
    <w:p>
      <w:pPr>
        <w:spacing w:before="0" w:after="40" w:line="276" w:lineRule="auto"/>
        <w:ind w:left="595"/>
      </w:pPr>
      <w:r>
        <w:rPr>
          <w:rFonts w:ascii="Noto Sans KR" w:hAnsi="Noto Sans KR" w:eastAsia="Noto Sans KR" w:cs="Noto Sans KR"/>
          <w:b w:val="0"/>
          <w:i w:val="0"/>
          <w:color w:val="555555"/>
          <w:sz w:val="19"/>
        </w:rPr>
        <w:t>저는 받아들이겠습니다. 도시마다 한 표. 조건이 하나 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Que las mujeres puedan votar en cada plaza.</w:t>
      </w:r>
    </w:p>
    <w:p>
      <w:pPr>
        <w:spacing w:before="0" w:after="40" w:line="276" w:lineRule="auto"/>
        <w:ind w:left="595"/>
      </w:pPr>
      <w:r>
        <w:rPr>
          <w:rFonts w:ascii="Noto Sans KR" w:hAnsi="Noto Sans KR" w:eastAsia="Noto Sans KR" w:cs="Noto Sans KR"/>
          <w:b w:val="0"/>
          <w:i w:val="0"/>
          <w:color w:val="555555"/>
          <w:sz w:val="19"/>
        </w:rPr>
        <w:t>모든 광장에서 여성도 투표할 수 있어야 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Eso no es la tradición.</w:t>
      </w:r>
    </w:p>
    <w:p>
      <w:pPr>
        <w:spacing w:before="0" w:after="40" w:line="276" w:lineRule="auto"/>
        <w:ind w:left="595"/>
      </w:pPr>
      <w:r>
        <w:rPr>
          <w:rFonts w:ascii="Noto Sans KR" w:hAnsi="Noto Sans KR" w:eastAsia="Noto Sans KR" w:cs="Noto Sans KR"/>
          <w:b w:val="0"/>
          <w:i w:val="0"/>
          <w:color w:val="555555"/>
          <w:sz w:val="19"/>
        </w:rPr>
        <w:t>그건 전통이 아니오.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Mi madre y mi tía firmaron un papel hace tres días. No sé qué tradición están rompiendo. Pero la rompieron.</w:t>
      </w:r>
    </w:p>
    <w:p>
      <w:pPr>
        <w:spacing w:before="0" w:after="40" w:line="276" w:lineRule="auto"/>
        <w:ind w:left="595"/>
      </w:pPr>
      <w:r>
        <w:rPr>
          <w:rFonts w:ascii="Noto Sans KR" w:hAnsi="Noto Sans KR" w:eastAsia="Noto Sans KR" w:cs="Noto Sans KR"/>
          <w:b w:val="0"/>
          <w:i w:val="0"/>
          <w:color w:val="555555"/>
          <w:sz w:val="19"/>
        </w:rPr>
        <w:t>어머니와 이모가 사흘 전에 문서에 서명했습니다. 무슨 전통을 깨뜨렸는지 모르겠지만 깨뜨렸어요.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Mi esposa es una mujer sensata.</w:t>
      </w:r>
    </w:p>
    <w:p>
      <w:pPr>
        <w:spacing w:before="0" w:after="40" w:line="276" w:lineRule="auto"/>
        <w:ind w:left="595"/>
      </w:pPr>
      <w:r>
        <w:rPr>
          <w:rFonts w:ascii="Noto Sans KR" w:hAnsi="Noto Sans KR" w:eastAsia="Noto Sans KR" w:cs="Noto Sans KR"/>
          <w:b w:val="0"/>
          <w:i w:val="0"/>
          <w:color w:val="555555"/>
          <w:sz w:val="19"/>
        </w:rPr>
        <w:t>내 아내는 분별 있는 여자요.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Entonces es una mujer que vota.</w:t>
      </w:r>
    </w:p>
    <w:p>
      <w:pPr>
        <w:spacing w:before="0" w:after="40" w:line="276" w:lineRule="auto"/>
        <w:ind w:left="595"/>
      </w:pPr>
      <w:r>
        <w:rPr>
          <w:rFonts w:ascii="Noto Sans KR" w:hAnsi="Noto Sans KR" w:eastAsia="Noto Sans KR" w:cs="Noto Sans KR"/>
          <w:b w:val="0"/>
          <w:i w:val="0"/>
          <w:color w:val="555555"/>
          <w:sz w:val="19"/>
        </w:rPr>
        <w:t>그럼 투표하는 여자겠네요.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Eso no se sigue.</w:t>
      </w:r>
    </w:p>
    <w:p>
      <w:pPr>
        <w:spacing w:before="0" w:after="40" w:line="276" w:lineRule="auto"/>
        <w:ind w:left="595"/>
      </w:pPr>
      <w:r>
        <w:rPr>
          <w:rFonts w:ascii="Noto Sans KR" w:hAnsi="Noto Sans KR" w:eastAsia="Noto Sans KR" w:cs="Noto Sans KR"/>
          <w:b w:val="0"/>
          <w:i w:val="0"/>
          <w:color w:val="555555"/>
          <w:sz w:val="19"/>
        </w:rPr>
        <w:t>그건 논리가 안 맞소.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Se sigue perfectamente.</w:t>
      </w:r>
    </w:p>
    <w:p>
      <w:pPr>
        <w:spacing w:before="0" w:after="40" w:line="276" w:lineRule="auto"/>
        <w:ind w:left="595"/>
      </w:pPr>
      <w:r>
        <w:rPr>
          <w:rFonts w:ascii="Noto Sans KR" w:hAnsi="Noto Sans KR" w:eastAsia="Noto Sans KR" w:cs="Noto Sans KR"/>
          <w:b w:val="0"/>
          <w:i w:val="0"/>
          <w:color w:val="555555"/>
          <w:sz w:val="19"/>
        </w:rPr>
        <w:t>완벽히 맞습니다.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Señores, propongo avanzar. Primer principio: cada ciudad elige a un delegado en su plaza. Segundo: los delegados votan ciudad por ciudad. Tercero: lo que no firme una mayoría de ciudades, no vale.</w:t>
      </w:r>
    </w:p>
    <w:p>
      <w:pPr>
        <w:spacing w:before="0" w:after="40" w:line="276" w:lineRule="auto"/>
        <w:ind w:left="595"/>
      </w:pPr>
      <w:r>
        <w:rPr>
          <w:rFonts w:ascii="Noto Sans KR" w:hAnsi="Noto Sans KR" w:eastAsia="Noto Sans KR" w:cs="Noto Sans KR"/>
          <w:b w:val="0"/>
          <w:i w:val="0"/>
          <w:color w:val="555555"/>
          <w:sz w:val="19"/>
        </w:rPr>
        <w:t>여러분, 진행하도록 하겠습니다. 첫째, 각 도시는 자기 광장에서 대표를 뽑는다. 둘째, 대표들은 도시별로 투표한다. 셋째, 도시들의 다수가 서명하지 않으면 효력이 없다.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¿Y el mínimo?</w:t>
      </w:r>
    </w:p>
    <w:p>
      <w:pPr>
        <w:spacing w:before="0" w:after="40" w:line="276" w:lineRule="auto"/>
        <w:ind w:left="595"/>
      </w:pPr>
      <w:r>
        <w:rPr>
          <w:rFonts w:ascii="Noto Sans KR" w:hAnsi="Noto Sans KR" w:eastAsia="Noto Sans KR" w:cs="Noto Sans KR"/>
          <w:b w:val="0"/>
          <w:i w:val="0"/>
          <w:color w:val="555555"/>
          <w:sz w:val="19"/>
        </w:rPr>
        <w:t>최소 정족수는요?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Ocho de catorce.</w:t>
      </w:r>
    </w:p>
    <w:p>
      <w:pPr>
        <w:spacing w:before="0" w:after="40" w:line="276" w:lineRule="auto"/>
        <w:ind w:left="595"/>
      </w:pPr>
      <w:r>
        <w:rPr>
          <w:rFonts w:ascii="Noto Sans KR" w:hAnsi="Noto Sans KR" w:eastAsia="Noto Sans KR" w:cs="Noto Sans KR"/>
          <w:b w:val="0"/>
          <w:i w:val="0"/>
          <w:color w:val="555555"/>
          <w:sz w:val="19"/>
        </w:rPr>
        <w:t>열네 곳 중 여덟 곳입니다.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¿Y si no se ponen de acuerdo?</w:t>
      </w:r>
    </w:p>
    <w:p>
      <w:pPr>
        <w:spacing w:before="0" w:after="40" w:line="276" w:lineRule="auto"/>
        <w:ind w:left="595"/>
      </w:pPr>
      <w:r>
        <w:rPr>
          <w:rFonts w:ascii="Noto Sans KR" w:hAnsi="Noto Sans KR" w:eastAsia="Noto Sans KR" w:cs="Noto Sans KR"/>
          <w:b w:val="0"/>
          <w:i w:val="0"/>
          <w:color w:val="555555"/>
          <w:sz w:val="19"/>
        </w:rPr>
        <w:t>합의가 안 되면요?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 hay delegado. Y no hay firma.</w:t>
      </w:r>
    </w:p>
    <w:p>
      <w:pPr>
        <w:spacing w:before="0" w:after="40" w:line="276" w:lineRule="auto"/>
        <w:ind w:left="595"/>
      </w:pPr>
      <w:r>
        <w:rPr>
          <w:rFonts w:ascii="Noto Sans KR" w:hAnsi="Noto Sans KR" w:eastAsia="Noto Sans KR" w:cs="Noto Sans KR"/>
          <w:b w:val="0"/>
          <w:i w:val="0"/>
          <w:color w:val="555555"/>
          <w:sz w:val="19"/>
        </w:rPr>
        <w:t>그러면 대표도 서명도 없죠.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¿Y quién cuenta los votos?</w:t>
      </w:r>
    </w:p>
    <w:p>
      <w:pPr>
        <w:spacing w:before="0" w:after="40" w:line="276" w:lineRule="auto"/>
        <w:ind w:left="595"/>
      </w:pPr>
      <w:r>
        <w:rPr>
          <w:rFonts w:ascii="Noto Sans KR" w:hAnsi="Noto Sans KR" w:eastAsia="Noto Sans KR" w:cs="Noto Sans KR"/>
          <w:b w:val="0"/>
          <w:i w:val="0"/>
          <w:color w:val="555555"/>
          <w:sz w:val="19"/>
        </w:rPr>
        <w:t>표는 누가 셉니까?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cada plaza, un vecino al azar, con un papel y lápiz, a la vista de todos.</w:t>
      </w:r>
    </w:p>
    <w:p>
      <w:pPr>
        <w:spacing w:before="0" w:after="40" w:line="276" w:lineRule="auto"/>
        <w:ind w:left="595"/>
      </w:pPr>
      <w:r>
        <w:rPr>
          <w:rFonts w:ascii="Noto Sans KR" w:hAnsi="Noto Sans KR" w:eastAsia="Noto Sans KR" w:cs="Noto Sans KR"/>
          <w:b w:val="0"/>
          <w:i w:val="0"/>
          <w:color w:val="555555"/>
          <w:sz w:val="19"/>
        </w:rPr>
        <w:t>각 광장에서 무작위로 뽑힌 주민 한 명이 종이와 연필로 모두가 보는 앞에서 셉니다.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Eso es una locura. Un vecino cualquiera.</w:t>
      </w:r>
    </w:p>
    <w:p>
      <w:pPr>
        <w:spacing w:before="0" w:after="40" w:line="276" w:lineRule="auto"/>
        <w:ind w:left="595"/>
      </w:pPr>
      <w:r>
        <w:rPr>
          <w:rFonts w:ascii="Noto Sans KR" w:hAnsi="Noto Sans KR" w:eastAsia="Noto Sans KR" w:cs="Noto Sans KR"/>
          <w:b w:val="0"/>
          <w:i w:val="0"/>
          <w:color w:val="555555"/>
          <w:sz w:val="19"/>
        </w:rPr>
        <w:t>미친 짓이오. 아무 주민이나.</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una razón. Un vecino cualquiera no tiene un ejército.</w:t>
      </w:r>
    </w:p>
    <w:p>
      <w:pPr>
        <w:spacing w:before="0" w:after="40" w:line="276" w:lineRule="auto"/>
        <w:ind w:left="595"/>
      </w:pPr>
      <w:r>
        <w:rPr>
          <w:rFonts w:ascii="Noto Sans KR" w:hAnsi="Noto Sans KR" w:eastAsia="Noto Sans KR" w:cs="Noto Sans KR"/>
          <w:b w:val="0"/>
          <w:i w:val="0"/>
          <w:color w:val="555555"/>
          <w:sz w:val="19"/>
        </w:rPr>
        <w:t>이유가 있습니다. 아무 주민은 군대가 없으니까요.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Eso es un insulto.</w:t>
      </w:r>
    </w:p>
    <w:p>
      <w:pPr>
        <w:spacing w:before="0" w:after="40" w:line="276" w:lineRule="auto"/>
        <w:ind w:left="595"/>
      </w:pPr>
      <w:r>
        <w:rPr>
          <w:rFonts w:ascii="Noto Sans KR" w:hAnsi="Noto Sans KR" w:eastAsia="Noto Sans KR" w:cs="Noto Sans KR"/>
          <w:b w:val="0"/>
          <w:i w:val="0"/>
          <w:color w:val="555555"/>
          <w:sz w:val="19"/>
        </w:rPr>
        <w:t>모욕이군.</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observación.</w:t>
      </w:r>
    </w:p>
    <w:p>
      <w:pPr>
        <w:spacing w:before="0" w:after="40" w:line="276" w:lineRule="auto"/>
        <w:ind w:left="595"/>
      </w:pPr>
      <w:r>
        <w:rPr>
          <w:rFonts w:ascii="Noto Sans KR" w:hAnsi="Noto Sans KR" w:eastAsia="Noto Sans KR" w:cs="Noto Sans KR"/>
          <w:b w:val="0"/>
          <w:i w:val="0"/>
          <w:color w:val="555555"/>
          <w:sz w:val="19"/>
        </w:rPr>
        <w:t>관찰입니다.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General, la sesión tiene un reglamento.</w:t>
      </w:r>
    </w:p>
    <w:p>
      <w:pPr>
        <w:spacing w:before="0" w:after="40" w:line="276" w:lineRule="auto"/>
        <w:ind w:left="595"/>
      </w:pPr>
      <w:r>
        <w:rPr>
          <w:rFonts w:ascii="Noto Sans KR" w:hAnsi="Noto Sans KR" w:eastAsia="Noto Sans KR" w:cs="Noto Sans KR"/>
          <w:b w:val="0"/>
          <w:i w:val="0"/>
          <w:color w:val="555555"/>
          <w:sz w:val="19"/>
        </w:rPr>
        <w:t>장군님, 이 회의에는 규칙이 있습니다.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Lo conozco. Me lo habéis enseñado en la puerta.</w:t>
      </w:r>
    </w:p>
    <w:p>
      <w:pPr>
        <w:spacing w:before="0" w:after="40" w:line="276" w:lineRule="auto"/>
        <w:ind w:left="595"/>
      </w:pPr>
      <w:r>
        <w:rPr>
          <w:rFonts w:ascii="Noto Sans KR" w:hAnsi="Noto Sans KR" w:eastAsia="Noto Sans KR" w:cs="Noto Sans KR"/>
          <w:b w:val="0"/>
          <w:i w:val="0"/>
          <w:color w:val="555555"/>
          <w:sz w:val="19"/>
        </w:rPr>
        <w:t>알고 있소. 문 앞에서 가르쳐 줬잖소.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Yo acepto el principio de las ciudades. Pero quiero algo a cambio.</w:t>
      </w:r>
    </w:p>
    <w:p>
      <w:pPr>
        <w:spacing w:before="0" w:after="40" w:line="276" w:lineRule="auto"/>
        <w:ind w:left="595"/>
      </w:pPr>
      <w:r>
        <w:rPr>
          <w:rFonts w:ascii="Noto Sans KR" w:hAnsi="Noto Sans KR" w:eastAsia="Noto Sans KR" w:cs="Noto Sans KR"/>
          <w:b w:val="0"/>
          <w:i w:val="0"/>
          <w:color w:val="555555"/>
          <w:sz w:val="19"/>
        </w:rPr>
        <w:t>도시 원칙은 받아들이겠소. 하지만 대가가 필요하오.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w:t>
      </w:r>
    </w:p>
    <w:p>
      <w:pPr>
        <w:spacing w:before="0" w:after="40" w:line="276" w:lineRule="auto"/>
        <w:ind w:left="595"/>
      </w:pPr>
      <w:r>
        <w:rPr>
          <w:rFonts w:ascii="Noto Sans KR" w:hAnsi="Noto Sans KR" w:eastAsia="Noto Sans KR" w:cs="Noto Sans KR"/>
          <w:b w:val="0"/>
          <w:i w:val="0"/>
          <w:color w:val="555555"/>
          <w:sz w:val="19"/>
        </w:rPr>
        <w:t>무엇이요?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Que el puerto no pierda nada durante la transición. Ni un contrato.</w:t>
      </w:r>
    </w:p>
    <w:p>
      <w:pPr>
        <w:spacing w:before="0" w:after="40" w:line="276" w:lineRule="auto"/>
        <w:ind w:left="595"/>
      </w:pPr>
      <w:r>
        <w:rPr>
          <w:rFonts w:ascii="Noto Sans KR" w:hAnsi="Noto Sans KR" w:eastAsia="Noto Sans KR" w:cs="Noto Sans KR"/>
          <w:b w:val="0"/>
          <w:i w:val="0"/>
          <w:color w:val="555555"/>
          <w:sz w:val="19"/>
        </w:rPr>
        <w:t>과도기 동안 항구가 아무것도 잃지 않는 것. 계약 하나도요.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pueden pedir los armadores. ¿Y los marineros? ¿Y los estibadores?</w:t>
      </w:r>
    </w:p>
    <w:p>
      <w:pPr>
        <w:spacing w:before="0" w:after="40" w:line="276" w:lineRule="auto"/>
        <w:ind w:left="595"/>
      </w:pPr>
      <w:r>
        <w:rPr>
          <w:rFonts w:ascii="Noto Sans KR" w:hAnsi="Noto Sans KR" w:eastAsia="Noto Sans KR" w:cs="Noto Sans KR"/>
          <w:b w:val="0"/>
          <w:i w:val="0"/>
          <w:color w:val="555555"/>
          <w:sz w:val="19"/>
        </w:rPr>
        <w:t>선주들은 그걸 요구할 수 있겠죠. 선원들은요? 하역 노동자들은요?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También.</w:t>
      </w:r>
    </w:p>
    <w:p>
      <w:pPr>
        <w:spacing w:before="0" w:after="40" w:line="276" w:lineRule="auto"/>
        <w:ind w:left="595"/>
      </w:pPr>
      <w:r>
        <w:rPr>
          <w:rFonts w:ascii="Noto Sans KR" w:hAnsi="Noto Sans KR" w:eastAsia="Noto Sans KR" w:cs="Noto Sans KR"/>
          <w:b w:val="0"/>
          <w:i w:val="0"/>
          <w:color w:val="555555"/>
          <w:sz w:val="19"/>
        </w:rPr>
        <w:t>그들도요.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escribámoslo. «Durante la transición, ningún contrato del puerto se rescindirá sin audiencia pública.»</w:t>
      </w:r>
    </w:p>
    <w:p>
      <w:pPr>
        <w:spacing w:before="0" w:after="40" w:line="276" w:lineRule="auto"/>
        <w:ind w:left="595"/>
      </w:pPr>
      <w:r>
        <w:rPr>
          <w:rFonts w:ascii="Noto Sans KR" w:hAnsi="Noto Sans KR" w:eastAsia="Noto Sans KR" w:cs="Noto Sans KR"/>
          <w:b w:val="0"/>
          <w:i w:val="0"/>
          <w:color w:val="555555"/>
          <w:sz w:val="19"/>
        </w:rPr>
        <w:t>그럼 적읍시다. "과도기 동안 항구의 어떤 계약도 공개 청문 없이 해지되지 않는다."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MANSOUR   </w:t>
      </w:r>
      <w:r>
        <w:rPr>
          <w:rFonts w:ascii="Noto Sans KR" w:hAnsi="Noto Sans KR" w:eastAsia="Noto Sans KR" w:cs="Noto Sans KR"/>
          <w:b w:val="0"/>
          <w:i w:val="0"/>
          <w:sz w:val="22"/>
        </w:rPr>
        <w:t>«Sin audiencia pública». Me gusta.</w:t>
      </w:r>
    </w:p>
    <w:p>
      <w:pPr>
        <w:spacing w:before="0" w:after="40" w:line="276" w:lineRule="auto"/>
        <w:ind w:left="595"/>
      </w:pPr>
      <w:r>
        <w:rPr>
          <w:rFonts w:ascii="Noto Sans KR" w:hAnsi="Noto Sans KR" w:eastAsia="Noto Sans KR" w:cs="Noto Sans KR"/>
          <w:b w:val="0"/>
          <w:i w:val="0"/>
          <w:color w:val="555555"/>
          <w:sz w:val="19"/>
        </w:rPr>
        <w:t>'공개 청문 없이'. 마음에 드오.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LAILA   </w:t>
      </w:r>
      <w:r>
        <w:rPr>
          <w:rFonts w:ascii="Noto Sans KR" w:hAnsi="Noto Sans KR" w:eastAsia="Noto Sans KR" w:cs="Noto Sans KR"/>
          <w:b w:val="0"/>
          <w:i w:val="0"/>
          <w:sz w:val="22"/>
        </w:rPr>
        <w:t>Y a mí.</w:t>
      </w:r>
    </w:p>
    <w:p>
      <w:pPr>
        <w:spacing w:before="0" w:after="40" w:line="276" w:lineRule="auto"/>
        <w:ind w:left="595"/>
      </w:pPr>
      <w:r>
        <w:rPr>
          <w:rFonts w:ascii="Noto Sans KR" w:hAnsi="Noto Sans KR" w:eastAsia="Noto Sans KR" w:cs="Noto Sans KR"/>
          <w:b w:val="0"/>
          <w:i w:val="0"/>
          <w:color w:val="555555"/>
          <w:sz w:val="19"/>
        </w:rPr>
        <w:t>저도요.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BASHIR   </w:t>
      </w:r>
      <w:r>
        <w:rPr>
          <w:rFonts w:ascii="Noto Sans KR" w:hAnsi="Noto Sans KR" w:eastAsia="Noto Sans KR" w:cs="Noto Sans KR"/>
          <w:b w:val="0"/>
          <w:i w:val="0"/>
          <w:sz w:val="22"/>
        </w:rPr>
        <w:t>Y a mí, que dejo la pistola en una caja.</w:t>
      </w:r>
    </w:p>
    <w:p>
      <w:pPr>
        <w:spacing w:before="0" w:after="40" w:line="276" w:lineRule="auto"/>
        <w:ind w:left="595"/>
      </w:pPr>
      <w:r>
        <w:rPr>
          <w:rFonts w:ascii="Noto Sans KR" w:hAnsi="Noto Sans KR" w:eastAsia="Noto Sans KR" w:cs="Noto Sans KR"/>
          <w:b w:val="0"/>
          <w:i w:val="0"/>
          <w:color w:val="555555"/>
          <w:sz w:val="19"/>
        </w:rPr>
        <w:t>나도 마음에 드오, 권총을 상자에 두고 온 사람으로서.</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Muchas gracias.</w:t>
      </w:r>
    </w:p>
    <w:p>
      <w:pPr>
        <w:spacing w:before="0" w:after="40" w:line="276" w:lineRule="auto"/>
        <w:ind w:left="595"/>
      </w:pPr>
      <w:r>
        <w:rPr>
          <w:rFonts w:ascii="Noto Sans KR" w:hAnsi="Noto Sans KR" w:eastAsia="Noto Sans KR" w:cs="Noto Sans KR"/>
          <w:b w:val="0"/>
          <w:i w:val="0"/>
          <w:color w:val="555555"/>
          <w:sz w:val="19"/>
        </w:rPr>
        <w:t>감사합니다.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전화 — LA LLAMADA DE MORENO</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Álvaro, ¿cómo va?</w:t>
      </w:r>
    </w:p>
    <w:p>
      <w:pPr>
        <w:spacing w:before="0" w:after="40" w:line="276" w:lineRule="auto"/>
        <w:ind w:left="595"/>
      </w:pPr>
      <w:r>
        <w:rPr>
          <w:rFonts w:ascii="Noto Sans KR" w:hAnsi="Noto Sans KR" w:eastAsia="Noto Sans KR" w:cs="Noto Sans KR"/>
          <w:b w:val="0"/>
          <w:i w:val="0"/>
          <w:color w:val="555555"/>
          <w:sz w:val="19"/>
        </w:rPr>
        <w:t>알바로, 어떻게 돼 가요?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 tenemos un principio de acuerdo. Catorce ciudades, un voto cada una. Delegados elegidos en la plaza.</w:t>
      </w:r>
    </w:p>
    <w:p>
      <w:pPr>
        <w:spacing w:before="0" w:after="40" w:line="276" w:lineRule="auto"/>
        <w:ind w:left="595"/>
      </w:pPr>
      <w:r>
        <w:rPr>
          <w:rFonts w:ascii="Noto Sans KR" w:hAnsi="Noto Sans KR" w:eastAsia="Noto Sans KR" w:cs="Noto Sans KR"/>
          <w:b w:val="0"/>
          <w:i w:val="0"/>
          <w:color w:val="555555"/>
          <w:sz w:val="19"/>
        </w:rPr>
        <w:t>대사님, 원칙 합의가 있습니다. 도시 열네 곳, 도시당 한 표. 대표는 광장에서 선출합니다.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Eso es muy bueno. Pero tengo una duda. Para el Consejo, esto es un argumento a favor del proyecto de resolución. Pero Nordmark dice que es una «injerencia en los procedimientos internos».</w:t>
      </w:r>
    </w:p>
    <w:p>
      <w:pPr>
        <w:spacing w:before="0" w:after="40" w:line="276" w:lineRule="auto"/>
        <w:ind w:left="595"/>
      </w:pPr>
      <w:r>
        <w:rPr>
          <w:rFonts w:ascii="Noto Sans KR" w:hAnsi="Noto Sans KR" w:eastAsia="Noto Sans KR" w:cs="Noto Sans KR"/>
          <w:b w:val="0"/>
          <w:i w:val="0"/>
          <w:color w:val="555555"/>
          <w:sz w:val="19"/>
        </w:rPr>
        <w:t>아주 좋군요. 하지만 의문이 있어요. 안보리로서는 결의안을 지지하는 논거지만, 노르드마르크는 '내정 절차에 대한 간섭'이라고 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 no lo impone el Consejo. Lo han acordado las partes en una sala, sin armas.</w:t>
      </w:r>
    </w:p>
    <w:p>
      <w:pPr>
        <w:spacing w:before="0" w:after="40" w:line="276" w:lineRule="auto"/>
        <w:ind w:left="595"/>
      </w:pPr>
      <w:r>
        <w:rPr>
          <w:rFonts w:ascii="Noto Sans KR" w:hAnsi="Noto Sans KR" w:eastAsia="Noto Sans KR" w:cs="Noto Sans KR"/>
          <w:b w:val="0"/>
          <w:i w:val="0"/>
          <w:color w:val="555555"/>
          <w:sz w:val="19"/>
        </w:rPr>
        <w:t>대사님, 안보리가 강요하는 게 아닙니다. 당사자들이 무기 없이 한 방에서 합의한 겁니다.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Eso lo pondré en el acta.</w:t>
      </w:r>
    </w:p>
    <w:p>
      <w:pPr>
        <w:spacing w:before="0" w:after="40" w:line="276" w:lineRule="auto"/>
        <w:ind w:left="595"/>
      </w:pPr>
      <w:r>
        <w:rPr>
          <w:rFonts w:ascii="Noto Sans KR" w:hAnsi="Noto Sans KR" w:eastAsia="Noto Sans KR" w:cs="Noto Sans KR"/>
          <w:b w:val="0"/>
          <w:i w:val="0"/>
          <w:color w:val="555555"/>
          <w:sz w:val="19"/>
        </w:rPr>
        <w:t>회의록에 올리겠습니다.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una cosa más. Dígale a la embajadora Lundgren que un representante suyo está en el café de enfrente, con un té, desde hace tres días.</w:t>
      </w:r>
    </w:p>
    <w:p>
      <w:pPr>
        <w:spacing w:before="0" w:after="40" w:line="276" w:lineRule="auto"/>
        <w:ind w:left="595"/>
      </w:pPr>
      <w:r>
        <w:rPr>
          <w:rFonts w:ascii="Noto Sans KR" w:hAnsi="Noto Sans KR" w:eastAsia="Noto Sans KR" w:cs="Noto Sans KR"/>
          <w:b w:val="0"/>
          <w:i w:val="0"/>
          <w:color w:val="555555"/>
          <w:sz w:val="19"/>
        </w:rPr>
        <w:t>하나 더요. 룬트그렌 대사에게 전해 주세요. 그쪽 대표 한 사람이 사흘째 맞은편 카페에서 차 한 잔을 들고 앉아 있다고요.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¿Está seguro?</w:t>
      </w:r>
    </w:p>
    <w:p>
      <w:pPr>
        <w:spacing w:before="0" w:after="40" w:line="276" w:lineRule="auto"/>
        <w:ind w:left="595"/>
      </w:pPr>
      <w:r>
        <w:rPr>
          <w:rFonts w:ascii="Noto Sans KR" w:hAnsi="Noto Sans KR" w:eastAsia="Noto Sans KR" w:cs="Noto Sans KR"/>
          <w:b w:val="0"/>
          <w:i w:val="0"/>
          <w:color w:val="555555"/>
          <w:sz w:val="19"/>
        </w:rPr>
        <w:t>확실합니까?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estoy. Y su nombre aparece en un hotel.</w:t>
      </w:r>
    </w:p>
    <w:p>
      <w:pPr>
        <w:spacing w:before="0" w:after="40" w:line="276" w:lineRule="auto"/>
        <w:ind w:left="595"/>
      </w:pPr>
      <w:r>
        <w:rPr>
          <w:rFonts w:ascii="Noto Sans KR" w:hAnsi="Noto Sans KR" w:eastAsia="Noto Sans KR" w:cs="Noto Sans KR"/>
          <w:b w:val="0"/>
          <w:i w:val="0"/>
          <w:color w:val="555555"/>
          <w:sz w:val="19"/>
        </w:rPr>
        <w:t>확실합니다. 이름이 호텔 숙박부에 있어요.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Entonces es casi un diplomático acreditado.</w:t>
      </w:r>
    </w:p>
    <w:p>
      <w:pPr>
        <w:spacing w:before="0" w:after="40" w:line="276" w:lineRule="auto"/>
        <w:ind w:left="595"/>
      </w:pPr>
      <w:r>
        <w:rPr>
          <w:rFonts w:ascii="Noto Sans KR" w:hAnsi="Noto Sans KR" w:eastAsia="Noto Sans KR" w:cs="Noto Sans KR"/>
          <w:b w:val="0"/>
          <w:i w:val="0"/>
          <w:color w:val="555555"/>
          <w:sz w:val="19"/>
        </w:rPr>
        <w:t>그럼 거의 공인된 외교관이군요.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Casi.</w:t>
      </w:r>
    </w:p>
    <w:p>
      <w:pPr>
        <w:spacing w:before="0" w:after="40" w:line="276" w:lineRule="auto"/>
        <w:ind w:left="595"/>
      </w:pPr>
      <w:r>
        <w:rPr>
          <w:rFonts w:ascii="Noto Sans KR" w:hAnsi="Noto Sans KR" w:eastAsia="Noto Sans KR" w:cs="Noto Sans KR"/>
          <w:b w:val="0"/>
          <w:i w:val="0"/>
          <w:color w:val="555555"/>
          <w:sz w:val="19"/>
        </w:rPr>
        <w:t>거의요.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Seguiré las instrucciones.</w:t>
      </w:r>
    </w:p>
    <w:p>
      <w:pPr>
        <w:spacing w:before="0" w:after="40" w:line="276" w:lineRule="auto"/>
        <w:ind w:left="595"/>
      </w:pPr>
      <w:r>
        <w:rPr>
          <w:rFonts w:ascii="Noto Sans KR" w:hAnsi="Noto Sans KR" w:eastAsia="Noto Sans KR" w:cs="Noto Sans KR"/>
          <w:b w:val="0"/>
          <w:i w:val="0"/>
          <w:color w:val="555555"/>
          <w:sz w:val="19"/>
        </w:rPr>
        <w:t>지시대로 하겠습니다.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정오의 광장 — LA PLAZA AL MEDIODÍA</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Ciudadanos de Salmara, por primera vez desde hace cuarenta años se les va a pedir que elijan a un delegado.</w:t>
      </w:r>
    </w:p>
    <w:p>
      <w:pPr>
        <w:spacing w:before="0" w:after="40" w:line="276" w:lineRule="auto"/>
        <w:ind w:left="595"/>
      </w:pPr>
      <w:r>
        <w:rPr>
          <w:rFonts w:ascii="Noto Sans KR" w:hAnsi="Noto Sans KR" w:eastAsia="Noto Sans KR" w:cs="Noto Sans KR"/>
          <w:b w:val="0"/>
          <w:i w:val="0"/>
          <w:color w:val="555555"/>
          <w:sz w:val="19"/>
        </w:rPr>
        <w:t>살마라 시민 여러분, 40년 만에 처음으로 대표를 뽑아 달라는 요청을 드립니다.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El vecino que contará los votos es la señora de la panadería. Se llama Fátima.</w:t>
      </w:r>
    </w:p>
    <w:p>
      <w:pPr>
        <w:spacing w:before="0" w:after="40" w:line="276" w:lineRule="auto"/>
        <w:ind w:left="595"/>
      </w:pPr>
      <w:r>
        <w:rPr>
          <w:rFonts w:ascii="Noto Sans KR" w:hAnsi="Noto Sans KR" w:eastAsia="Noto Sans KR" w:cs="Noto Sans KR"/>
          <w:b w:val="0"/>
          <w:i w:val="0"/>
          <w:color w:val="555555"/>
          <w:sz w:val="19"/>
        </w:rPr>
        <w:t>표를 세는 주민은 빵집 아주머니입니다. 이름은 파티마예요.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FÁTIMA   </w:t>
      </w:r>
      <w:r>
        <w:rPr>
          <w:rFonts w:ascii="Noto Sans KR" w:hAnsi="Noto Sans KR" w:eastAsia="Noto Sans KR" w:cs="Noto Sans KR"/>
          <w:b w:val="0"/>
          <w:i w:val="0"/>
          <w:sz w:val="22"/>
        </w:rPr>
        <w:t>Yo no sé contar muy alto.</w:t>
      </w:r>
    </w:p>
    <w:p>
      <w:pPr>
        <w:spacing w:before="0" w:after="40" w:line="276" w:lineRule="auto"/>
        <w:ind w:left="595"/>
      </w:pPr>
      <w:r>
        <w:rPr>
          <w:rFonts w:ascii="Noto Sans KR" w:hAnsi="Noto Sans KR" w:eastAsia="Noto Sans KR" w:cs="Noto Sans KR"/>
          <w:b w:val="0"/>
          <w:i w:val="0"/>
          <w:color w:val="555555"/>
          <w:sz w:val="19"/>
        </w:rPr>
        <w:t>저는 큰 숫자는 잘 못 세요.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Cuente de uno en uno.</w:t>
      </w:r>
    </w:p>
    <w:p>
      <w:pPr>
        <w:spacing w:before="0" w:after="40" w:line="276" w:lineRule="auto"/>
        <w:ind w:left="595"/>
      </w:pPr>
      <w:r>
        <w:rPr>
          <w:rFonts w:ascii="Noto Sans KR" w:hAnsi="Noto Sans KR" w:eastAsia="Noto Sans KR" w:cs="Noto Sans KR"/>
          <w:b w:val="0"/>
          <w:i w:val="0"/>
          <w:color w:val="555555"/>
          <w:sz w:val="19"/>
        </w:rPr>
        <w:t>하나씩 세시면 돼요.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FÁTIMA   </w:t>
      </w:r>
      <w:r>
        <w:rPr>
          <w:rFonts w:ascii="Noto Sans KR" w:hAnsi="Noto Sans KR" w:eastAsia="Noto Sans KR" w:cs="Noto Sans KR"/>
          <w:b w:val="0"/>
          <w:i w:val="0"/>
          <w:sz w:val="22"/>
        </w:rPr>
        <w:t>Eso sí lo sé.</w:t>
      </w:r>
    </w:p>
    <w:p>
      <w:pPr>
        <w:spacing w:before="0" w:after="40" w:line="276" w:lineRule="auto"/>
        <w:ind w:left="595"/>
      </w:pPr>
      <w:r>
        <w:rPr>
          <w:rFonts w:ascii="Noto Sans KR" w:hAnsi="Noto Sans KR" w:eastAsia="Noto Sans KR" w:cs="Noto Sans KR"/>
          <w:b w:val="0"/>
          <w:i w:val="0"/>
          <w:color w:val="555555"/>
          <w:sz w:val="19"/>
        </w:rPr>
        <w:t>그건 알아요.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¿Cuántos candidatos hay?</w:t>
      </w:r>
    </w:p>
    <w:p>
      <w:pPr>
        <w:spacing w:before="0" w:after="40" w:line="276" w:lineRule="auto"/>
        <w:ind w:left="595"/>
      </w:pPr>
      <w:r>
        <w:rPr>
          <w:rFonts w:ascii="Noto Sans KR" w:hAnsi="Noto Sans KR" w:eastAsia="Noto Sans KR" w:cs="Noto Sans KR"/>
          <w:b w:val="0"/>
          <w:i w:val="0"/>
          <w:color w:val="555555"/>
          <w:sz w:val="19"/>
        </w:rPr>
        <w:t>후보가 몇 명입니까?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Cuatro. Una médica, un estibador, una profesora y mi abuelo.</w:t>
      </w:r>
    </w:p>
    <w:p>
      <w:pPr>
        <w:spacing w:before="0" w:after="40" w:line="276" w:lineRule="auto"/>
        <w:ind w:left="595"/>
      </w:pPr>
      <w:r>
        <w:rPr>
          <w:rFonts w:ascii="Noto Sans KR" w:hAnsi="Noto Sans KR" w:eastAsia="Noto Sans KR" w:cs="Noto Sans KR"/>
          <w:b w:val="0"/>
          <w:i w:val="0"/>
          <w:color w:val="555555"/>
          <w:sz w:val="19"/>
        </w:rPr>
        <w:t>네 명이에요. 의사, 하역 노동자, 교사, 그리고 제 할아버지요.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abuelo?</w:t>
      </w:r>
    </w:p>
    <w:p>
      <w:pPr>
        <w:spacing w:before="0" w:after="40" w:line="276" w:lineRule="auto"/>
        <w:ind w:left="595"/>
      </w:pPr>
      <w:r>
        <w:rPr>
          <w:rFonts w:ascii="Noto Sans KR" w:hAnsi="Noto Sans KR" w:eastAsia="Noto Sans KR" w:cs="Noto Sans KR"/>
          <w:b w:val="0"/>
          <w:i w:val="0"/>
          <w:color w:val="555555"/>
          <w:sz w:val="19"/>
        </w:rPr>
        <w:t>할아버지요?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Se ha presentado esta mañana. Dice que está harto de esperar.</w:t>
      </w:r>
    </w:p>
    <w:p>
      <w:pPr>
        <w:spacing w:before="0" w:after="40" w:line="276" w:lineRule="auto"/>
        <w:ind w:left="595"/>
      </w:pPr>
      <w:r>
        <w:rPr>
          <w:rFonts w:ascii="Noto Sans KR" w:hAnsi="Noto Sans KR" w:eastAsia="Noto Sans KR" w:cs="Noto Sans KR"/>
          <w:b w:val="0"/>
          <w:i w:val="0"/>
          <w:color w:val="555555"/>
          <w:sz w:val="19"/>
        </w:rPr>
        <w:t>오늘 아침에 출마하셨어요. 기다리는 데 질렸다고 하세요.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una gran noticia.</w:t>
      </w:r>
    </w:p>
    <w:p>
      <w:pPr>
        <w:spacing w:before="0" w:after="40" w:line="276" w:lineRule="auto"/>
        <w:ind w:left="595"/>
      </w:pPr>
      <w:r>
        <w:rPr>
          <w:rFonts w:ascii="Noto Sans KR" w:hAnsi="Noto Sans KR" w:eastAsia="Noto Sans KR" w:cs="Noto Sans KR"/>
          <w:b w:val="0"/>
          <w:i w:val="0"/>
          <w:color w:val="555555"/>
          <w:sz w:val="19"/>
        </w:rPr>
        <w:t>대단한 소식이군요.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Es una noticia que me da un poco de miedo.</w:t>
      </w:r>
    </w:p>
    <w:p>
      <w:pPr>
        <w:spacing w:before="0" w:after="40" w:line="276" w:lineRule="auto"/>
        <w:ind w:left="595"/>
      </w:pPr>
      <w:r>
        <w:rPr>
          <w:rFonts w:ascii="Noto Sans KR" w:hAnsi="Noto Sans KR" w:eastAsia="Noto Sans KR" w:cs="Noto Sans KR"/>
          <w:b w:val="0"/>
          <w:i w:val="0"/>
          <w:color w:val="555555"/>
          <w:sz w:val="19"/>
        </w:rPr>
        <w:t>조금은 무서운 소식이에요.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Ciudadanos. Soy Hamid, librero. No tengo programa. Solo tengo una promesa. Leeré en voz alta lo que me den para leer.</w:t>
      </w:r>
    </w:p>
    <w:p>
      <w:pPr>
        <w:spacing w:before="0" w:after="40" w:line="276" w:lineRule="auto"/>
        <w:ind w:left="595"/>
      </w:pPr>
      <w:r>
        <w:rPr>
          <w:rFonts w:ascii="Noto Sans KR" w:hAnsi="Noto Sans KR" w:eastAsia="Noto Sans KR" w:cs="Noto Sans KR"/>
          <w:b w:val="0"/>
          <w:i w:val="0"/>
          <w:color w:val="555555"/>
          <w:sz w:val="19"/>
        </w:rPr>
        <w:t>시민 여러분. 서점 주인 하미드요. 공약은 없소. 약속 하나뿐이오. 내게 맡긴 것은 큰 소리로 읽겠소.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FÁTIMA   </w:t>
      </w:r>
      <w:r>
        <w:rPr>
          <w:rFonts w:ascii="Noto Sans KR" w:hAnsi="Noto Sans KR" w:eastAsia="Noto Sans KR" w:cs="Noto Sans KR"/>
          <w:b w:val="0"/>
          <w:i w:val="0"/>
          <w:sz w:val="22"/>
        </w:rPr>
        <w:t>Uno. Dos. Tres.</w:t>
      </w:r>
    </w:p>
    <w:p>
      <w:pPr>
        <w:spacing w:before="0" w:after="40" w:line="276" w:lineRule="auto"/>
        <w:ind w:left="595"/>
      </w:pPr>
      <w:r>
        <w:rPr>
          <w:rFonts w:ascii="Noto Sans KR" w:hAnsi="Noto Sans KR" w:eastAsia="Noto Sans KR" w:cs="Noto Sans KR"/>
          <w:b w:val="0"/>
          <w:i w:val="0"/>
          <w:color w:val="555555"/>
          <w:sz w:val="19"/>
        </w:rPr>
        <w:t>하나. 둘. 셋.</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Es la primera votación de mi vida en una plaza.</w:t>
      </w:r>
    </w:p>
    <w:p>
      <w:pPr>
        <w:spacing w:before="0" w:after="40" w:line="276" w:lineRule="auto"/>
        <w:ind w:left="595"/>
      </w:pPr>
      <w:r>
        <w:rPr>
          <w:rFonts w:ascii="Noto Sans KR" w:hAnsi="Noto Sans KR" w:eastAsia="Noto Sans KR" w:cs="Noto Sans KR"/>
          <w:b w:val="0"/>
          <w:i w:val="0"/>
          <w:color w:val="555555"/>
          <w:sz w:val="19"/>
        </w:rPr>
        <w:t>광장에서 하는 제 평생 첫 투표예요.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primera de una ciudad que no está en guerra.</w:t>
      </w:r>
    </w:p>
    <w:p>
      <w:pPr>
        <w:spacing w:before="0" w:after="40" w:line="276" w:lineRule="auto"/>
        <w:ind w:left="595"/>
      </w:pPr>
      <w:r>
        <w:rPr>
          <w:rFonts w:ascii="Noto Sans KR" w:hAnsi="Noto Sans KR" w:eastAsia="Noto Sans KR" w:cs="Noto Sans KR"/>
          <w:b w:val="0"/>
          <w:i w:val="0"/>
          <w:color w:val="555555"/>
          <w:sz w:val="19"/>
        </w:rPr>
        <w:t>그리고 전쟁 중이 아닌 도시의 첫 투표입니다.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Todavía.</w:t>
      </w:r>
    </w:p>
    <w:p>
      <w:pPr>
        <w:spacing w:before="0" w:after="40" w:line="276" w:lineRule="auto"/>
        <w:ind w:left="595"/>
      </w:pPr>
      <w:r>
        <w:rPr>
          <w:rFonts w:ascii="Noto Sans KR" w:hAnsi="Noto Sans KR" w:eastAsia="Noto Sans KR" w:cs="Noto Sans KR"/>
          <w:b w:val="0"/>
          <w:i w:val="0"/>
          <w:color w:val="555555"/>
          <w:sz w:val="19"/>
        </w:rPr>
        <w:t>아직은요.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Todavía.</w:t>
      </w:r>
    </w:p>
    <w:p>
      <w:pPr>
        <w:spacing w:before="0" w:after="40" w:line="276" w:lineRule="auto"/>
        <w:ind w:left="595"/>
      </w:pPr>
      <w:r>
        <w:rPr>
          <w:rFonts w:ascii="Noto Sans KR" w:hAnsi="Noto Sans KR" w:eastAsia="Noto Sans KR" w:cs="Noto Sans KR"/>
          <w:b w:val="0"/>
          <w:i w:val="0"/>
          <w:color w:val="555555"/>
          <w:sz w:val="19"/>
        </w:rPr>
        <w:t>아직은요.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FÁTIMA   </w:t>
      </w:r>
      <w:r>
        <w:rPr>
          <w:rFonts w:ascii="Noto Sans KR" w:hAnsi="Noto Sans KR" w:eastAsia="Noto Sans KR" w:cs="Noto Sans KR"/>
          <w:b w:val="0"/>
          <w:i w:val="0"/>
          <w:sz w:val="22"/>
        </w:rPr>
        <w:t>Cuatrocientos doce votos para la doctora. Trescientos noventa para el estibador. Quinientos cuatro para la profesora. Y seiscientos setenta y uno para el señor Hamid.</w:t>
      </w:r>
    </w:p>
    <w:p>
      <w:pPr>
        <w:spacing w:before="0" w:after="40" w:line="276" w:lineRule="auto"/>
        <w:ind w:left="595"/>
      </w:pPr>
      <w:r>
        <w:rPr>
          <w:rFonts w:ascii="Noto Sans KR" w:hAnsi="Noto Sans KR" w:eastAsia="Noto Sans KR" w:cs="Noto Sans KR"/>
          <w:b w:val="0"/>
          <w:i w:val="0"/>
          <w:color w:val="555555"/>
          <w:sz w:val="19"/>
        </w:rPr>
        <w:t>의사 선생님 412표. 하역 노동자 390표. 교사 선생님 504표. 그리고 하미드 어르신 671표입니다.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¡Abuelo!</w:t>
      </w:r>
    </w:p>
    <w:p>
      <w:pPr>
        <w:spacing w:before="0" w:after="40" w:line="276" w:lineRule="auto"/>
        <w:ind w:left="595"/>
      </w:pPr>
      <w:r>
        <w:rPr>
          <w:rFonts w:ascii="Noto Sans KR" w:hAnsi="Noto Sans KR" w:eastAsia="Noto Sans KR" w:cs="Noto Sans KR"/>
          <w:b w:val="0"/>
          <w:i w:val="0"/>
          <w:color w:val="555555"/>
          <w:sz w:val="19"/>
        </w:rPr>
        <w:t>할아버지!</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Qué cosas. No he hecho campaña.</w:t>
      </w:r>
    </w:p>
    <w:p>
      <w:pPr>
        <w:spacing w:before="0" w:after="40" w:line="276" w:lineRule="auto"/>
        <w:ind w:left="595"/>
      </w:pPr>
      <w:r>
        <w:rPr>
          <w:rFonts w:ascii="Noto Sans KR" w:hAnsi="Noto Sans KR" w:eastAsia="Noto Sans KR" w:cs="Noto Sans KR"/>
          <w:b w:val="0"/>
          <w:i w:val="0"/>
          <w:color w:val="555555"/>
          <w:sz w:val="19"/>
        </w:rPr>
        <w:t>별일이군. 선거 운동도 안 했는데.</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Has estado cuarenta años haciéndola. Cada tarde.</w:t>
      </w:r>
    </w:p>
    <w:p>
      <w:pPr>
        <w:spacing w:before="0" w:after="40" w:line="276" w:lineRule="auto"/>
        <w:ind w:left="595"/>
      </w:pPr>
      <w:r>
        <w:rPr>
          <w:rFonts w:ascii="Noto Sans KR" w:hAnsi="Noto Sans KR" w:eastAsia="Noto Sans KR" w:cs="Noto Sans KR"/>
          <w:b w:val="0"/>
          <w:i w:val="0"/>
          <w:color w:val="555555"/>
          <w:sz w:val="19"/>
        </w:rPr>
        <w:t>40년 동안 하셨잖아요. 매일 오후마다.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Bueno. Entonces ya tengo un trabajo.</w:t>
      </w:r>
    </w:p>
    <w:p>
      <w:pPr>
        <w:spacing w:before="0" w:after="40" w:line="276" w:lineRule="auto"/>
        <w:ind w:left="595"/>
      </w:pPr>
      <w:r>
        <w:rPr>
          <w:rFonts w:ascii="Noto Sans KR" w:hAnsi="Noto Sans KR" w:eastAsia="Noto Sans KR" w:cs="Noto Sans KR"/>
          <w:b w:val="0"/>
          <w:i w:val="0"/>
          <w:color w:val="555555"/>
          <w:sz w:val="19"/>
        </w:rPr>
        <w:t>그래. 그럼 이제 일이 생겼구나.</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Delegado de Salmara: Hamid. Que conste.</w:t>
      </w:r>
    </w:p>
    <w:p>
      <w:pPr>
        <w:spacing w:before="0" w:after="40" w:line="276" w:lineRule="auto"/>
        <w:ind w:left="595"/>
      </w:pPr>
      <w:r>
        <w:rPr>
          <w:rFonts w:ascii="Noto Sans KR" w:hAnsi="Noto Sans KR" w:eastAsia="Noto Sans KR" w:cs="Noto Sans KR"/>
          <w:b w:val="0"/>
          <w:i w:val="0"/>
          <w:color w:val="555555"/>
          <w:sz w:val="19"/>
        </w:rPr>
        <w:t>살마라 대표는 하미드입니다. 기록에 남기세요.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regateo</w:t>
      </w:r>
      <w:r>
        <w:rPr>
          <w:rFonts w:ascii="Noto Sans KR" w:hAnsi="Noto Sans KR" w:eastAsia="Noto Sans KR" w:cs="Noto Sans KR"/>
          <w:b w:val="0"/>
          <w:i w:val="0"/>
          <w:color w:val="555555"/>
          <w:sz w:val="19"/>
        </w:rPr>
        <w:t xml:space="preserve">  —  흥정</w:t>
      </w:r>
    </w:p>
    <w:p>
      <w:pPr>
        <w:spacing w:before="0" w:after="0" w:line="276" w:lineRule="auto"/>
        <w:ind w:left="170"/>
        <w:shd w:val="clear" w:color="auto" w:fill="EEF1F7"/>
      </w:pPr>
      <w:r>
        <w:rPr>
          <w:rFonts w:ascii="Noto Sans KR" w:hAnsi="Noto Sans KR" w:eastAsia="Noto Sans KR" w:cs="Noto Sans KR"/>
          <w:b/>
          <w:i w:val="0"/>
          <w:sz w:val="19"/>
        </w:rPr>
        <w:t>• audiencia pública</w:t>
      </w:r>
      <w:r>
        <w:rPr>
          <w:rFonts w:ascii="Noto Sans KR" w:hAnsi="Noto Sans KR" w:eastAsia="Noto Sans KR" w:cs="Noto Sans KR"/>
          <w:b w:val="0"/>
          <w:i w:val="0"/>
          <w:color w:val="555555"/>
          <w:sz w:val="19"/>
        </w:rPr>
        <w:t xml:space="preserve">  —  공개 청문</w:t>
      </w:r>
    </w:p>
    <w:p>
      <w:pPr>
        <w:spacing w:before="0" w:after="0" w:line="276" w:lineRule="auto"/>
        <w:ind w:left="170"/>
        <w:shd w:val="clear" w:color="auto" w:fill="EEF1F7"/>
      </w:pPr>
      <w:r>
        <w:rPr>
          <w:rFonts w:ascii="Noto Sans KR" w:hAnsi="Noto Sans KR" w:eastAsia="Noto Sans KR" w:cs="Noto Sans KR"/>
          <w:b/>
          <w:i w:val="0"/>
          <w:sz w:val="19"/>
        </w:rPr>
        <w:t>• rescindir</w:t>
      </w:r>
      <w:r>
        <w:rPr>
          <w:rFonts w:ascii="Noto Sans KR" w:hAnsi="Noto Sans KR" w:eastAsia="Noto Sans KR" w:cs="Noto Sans KR"/>
          <w:b w:val="0"/>
          <w:i w:val="0"/>
          <w:color w:val="555555"/>
          <w:sz w:val="19"/>
        </w:rPr>
        <w:t xml:space="preserve">  —  (계약을) 해지하다</w:t>
      </w:r>
    </w:p>
    <w:p>
      <w:pPr>
        <w:spacing w:before="0" w:after="0" w:line="276" w:lineRule="auto"/>
        <w:ind w:left="170"/>
        <w:shd w:val="clear" w:color="auto" w:fill="EEF1F7"/>
      </w:pPr>
      <w:r>
        <w:rPr>
          <w:rFonts w:ascii="Noto Sans KR" w:hAnsi="Noto Sans KR" w:eastAsia="Noto Sans KR" w:cs="Noto Sans KR"/>
          <w:b/>
          <w:i w:val="0"/>
          <w:sz w:val="19"/>
        </w:rPr>
        <w:t>• estibador</w:t>
      </w:r>
      <w:r>
        <w:rPr>
          <w:rFonts w:ascii="Noto Sans KR" w:hAnsi="Noto Sans KR" w:eastAsia="Noto Sans KR" w:cs="Noto Sans KR"/>
          <w:b w:val="0"/>
          <w:i w:val="0"/>
          <w:color w:val="555555"/>
          <w:sz w:val="19"/>
        </w:rPr>
        <w:t xml:space="preserve">  —  하역 노동자</w:t>
      </w:r>
    </w:p>
    <w:p>
      <w:pPr>
        <w:spacing w:before="0" w:after="0" w:line="276" w:lineRule="auto"/>
        <w:ind w:left="170"/>
        <w:shd w:val="clear" w:color="auto" w:fill="EEF1F7"/>
      </w:pPr>
      <w:r>
        <w:rPr>
          <w:rFonts w:ascii="Noto Sans KR" w:hAnsi="Noto Sans KR" w:eastAsia="Noto Sans KR" w:cs="Noto Sans KR"/>
          <w:b/>
          <w:i w:val="0"/>
          <w:sz w:val="19"/>
        </w:rPr>
        <w:t>• armador</w:t>
      </w:r>
      <w:r>
        <w:rPr>
          <w:rFonts w:ascii="Noto Sans KR" w:hAnsi="Noto Sans KR" w:eastAsia="Noto Sans KR" w:cs="Noto Sans KR"/>
          <w:b w:val="0"/>
          <w:i w:val="0"/>
          <w:color w:val="555555"/>
          <w:sz w:val="19"/>
        </w:rPr>
        <w:t xml:space="preserve">  —  선주</w:t>
      </w:r>
    </w:p>
    <w:p>
      <w:pPr>
        <w:spacing w:before="0" w:after="0" w:line="276" w:lineRule="auto"/>
        <w:ind w:left="170"/>
        <w:shd w:val="clear" w:color="auto" w:fill="EEF1F7"/>
      </w:pPr>
      <w:r>
        <w:rPr>
          <w:rFonts w:ascii="Noto Sans KR" w:hAnsi="Noto Sans KR" w:eastAsia="Noto Sans KR" w:cs="Noto Sans KR"/>
          <w:b/>
          <w:i w:val="0"/>
          <w:sz w:val="19"/>
        </w:rPr>
        <w:t>• injerencia</w:t>
      </w:r>
      <w:r>
        <w:rPr>
          <w:rFonts w:ascii="Noto Sans KR" w:hAnsi="Noto Sans KR" w:eastAsia="Noto Sans KR" w:cs="Noto Sans KR"/>
          <w:b w:val="0"/>
          <w:i w:val="0"/>
          <w:color w:val="555555"/>
          <w:sz w:val="19"/>
        </w:rPr>
        <w:t xml:space="preserve">  —  간섭</w:t>
      </w:r>
    </w:p>
    <w:p>
      <w:pPr>
        <w:spacing w:before="0" w:after="0" w:line="276" w:lineRule="auto"/>
        <w:ind w:left="170"/>
        <w:shd w:val="clear" w:color="auto" w:fill="EEF1F7"/>
      </w:pPr>
      <w:r>
        <w:rPr>
          <w:rFonts w:ascii="Noto Sans KR" w:hAnsi="Noto Sans KR" w:eastAsia="Noto Sans KR" w:cs="Noto Sans KR"/>
          <w:b/>
          <w:i w:val="0"/>
          <w:sz w:val="19"/>
        </w:rPr>
        <w:t>• acta</w:t>
      </w:r>
      <w:r>
        <w:rPr>
          <w:rFonts w:ascii="Noto Sans KR" w:hAnsi="Noto Sans KR" w:eastAsia="Noto Sans KR" w:cs="Noto Sans KR"/>
          <w:b w:val="0"/>
          <w:i w:val="0"/>
          <w:color w:val="555555"/>
          <w:sz w:val="19"/>
        </w:rPr>
        <w:t xml:space="preserve">  —  회의록</w:t>
      </w:r>
    </w:p>
    <w:p>
      <w:pPr>
        <w:spacing w:before="0" w:after="0" w:line="276" w:lineRule="auto"/>
        <w:ind w:left="170"/>
        <w:shd w:val="clear" w:color="auto" w:fill="EEF1F7"/>
      </w:pPr>
      <w:r>
        <w:rPr>
          <w:rFonts w:ascii="Noto Sans KR" w:hAnsi="Noto Sans KR" w:eastAsia="Noto Sans KR" w:cs="Noto Sans KR"/>
          <w:b/>
          <w:i w:val="0"/>
          <w:sz w:val="19"/>
        </w:rPr>
        <w:t>• candidato</w:t>
      </w:r>
      <w:r>
        <w:rPr>
          <w:rFonts w:ascii="Noto Sans KR" w:hAnsi="Noto Sans KR" w:eastAsia="Noto Sans KR" w:cs="Noto Sans KR"/>
          <w:b w:val="0"/>
          <w:i w:val="0"/>
          <w:color w:val="555555"/>
          <w:sz w:val="19"/>
        </w:rPr>
        <w:t xml:space="preserve">  —  후보</w:t>
      </w:r>
    </w:p>
    <w:p>
      <w:pPr>
        <w:spacing w:before="0" w:after="0" w:line="276" w:lineRule="auto"/>
        <w:ind w:left="170"/>
        <w:shd w:val="clear" w:color="auto" w:fill="EEF1F7"/>
      </w:pPr>
      <w:r>
        <w:rPr>
          <w:rFonts w:ascii="Noto Sans KR" w:hAnsi="Noto Sans KR" w:eastAsia="Noto Sans KR" w:cs="Noto Sans KR"/>
          <w:b/>
          <w:i w:val="0"/>
          <w:sz w:val="19"/>
        </w:rPr>
        <w:t>• hacer campaña</w:t>
      </w:r>
      <w:r>
        <w:rPr>
          <w:rFonts w:ascii="Noto Sans KR" w:hAnsi="Noto Sans KR" w:eastAsia="Noto Sans KR" w:cs="Noto Sans KR"/>
          <w:b w:val="0"/>
          <w:i w:val="0"/>
          <w:color w:val="555555"/>
          <w:sz w:val="19"/>
        </w:rPr>
        <w:t xml:space="preserve">  —  선거 운동을 하다</w:t>
      </w:r>
    </w:p>
    <w:p>
      <w:pPr>
        <w:spacing w:before="0" w:after="0" w:line="276" w:lineRule="auto"/>
        <w:ind w:left="170"/>
        <w:shd w:val="clear" w:color="auto" w:fill="EEF1F7"/>
      </w:pPr>
      <w:r>
        <w:rPr>
          <w:rFonts w:ascii="Noto Sans KR" w:hAnsi="Noto Sans KR" w:eastAsia="Noto Sans KR" w:cs="Noto Sans KR"/>
          <w:b/>
          <w:i w:val="0"/>
          <w:sz w:val="19"/>
        </w:rPr>
        <w:t>• ocho de catorce</w:t>
      </w:r>
      <w:r>
        <w:rPr>
          <w:rFonts w:ascii="Noto Sans KR" w:hAnsi="Noto Sans KR" w:eastAsia="Noto Sans KR" w:cs="Noto Sans KR"/>
          <w:b w:val="0"/>
          <w:i w:val="0"/>
          <w:color w:val="555555"/>
          <w:sz w:val="19"/>
        </w:rPr>
        <w:t xml:space="preserve">  —  14곳 중 8곳(과반 정족수)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5화: 유언의 아랍어·프랑스어·스페인어 번역이 서로 다릅니다. 번역의 차이가 곧 위조의 지문입니다. 톨레도 번역학교가 열쇠입니다.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