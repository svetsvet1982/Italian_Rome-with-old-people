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1부 · 5화</w:t>
      </w:r>
    </w:p>
    <w:p>
      <w:pPr>
        <w:spacing w:before="0" w:after="0" w:line="276" w:lineRule="auto"/>
        <w:jc w:val="center"/>
      </w:pPr>
      <w:r>
        <w:rPr>
          <w:rFonts w:ascii="Noto Sans KR" w:hAnsi="Noto Sans KR" w:eastAsia="Noto Sans KR" w:cs="Noto Sans KR"/>
          <w:b/>
          <w:i w:val="0"/>
          <w:color w:val="1F2A44"/>
          <w:sz w:val="44"/>
        </w:rPr>
        <w:t>Mesa en Bruselas</w:t>
      </w:r>
    </w:p>
    <w:p>
      <w:pPr>
        <w:spacing w:before="0" w:after="80" w:line="276" w:lineRule="auto"/>
        <w:jc w:val="center"/>
      </w:pPr>
      <w:r>
        <w:rPr>
          <w:rFonts w:ascii="Noto Sans KR" w:hAnsi="Noto Sans KR" w:eastAsia="Noto Sans KR" w:cs="Noto Sans KR"/>
          <w:b w:val="0"/>
          <w:i w:val="0"/>
          <w:color w:val="555555"/>
          <w:sz w:val="24"/>
        </w:rPr>
        <w:t>브뤼셀 협상</w:t>
      </w:r>
    </w:p>
    <w:p>
      <w:pPr>
        <w:spacing w:before="0" w:after="40" w:line="276" w:lineRule="auto"/>
        <w:jc w:val="center"/>
      </w:pPr>
      <w:r>
        <w:rPr>
          <w:rFonts w:ascii="Noto Sans KR" w:hAnsi="Noto Sans KR" w:eastAsia="Noto Sans KR" w:cs="Noto Sans KR"/>
          <w:b w:val="0"/>
          <w:i w:val="0"/>
          <w:color w:val="555555"/>
          <w:sz w:val="20"/>
        </w:rPr>
        <w:t>화요일 오전 브뤼셀행 비행기·택시 → 유럽연합 집행위원회 어업총국(DG MARE) 회의실 → 저녁 광장 옆 바</w:t>
      </w:r>
    </w:p>
    <w:p>
      <w:pPr>
        <w:spacing w:before="0" w:after="200" w:line="276" w:lineRule="auto"/>
        <w:jc w:val="center"/>
      </w:pPr>
      <w:r>
        <w:rPr>
          <w:rFonts w:ascii="Noto Sans KR" w:hAnsi="Noto Sans KR" w:eastAsia="Noto Sans KR" w:cs="Noto Sans KR"/>
          <w:b w:val="0"/>
          <w:i w:val="0"/>
          <w:color w:val="555555"/>
          <w:sz w:val="19"/>
        </w:rPr>
        <w:t>대사 147턴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UNR 실장, 44세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UNR 분석관, 29세</w:t>
      </w:r>
    </w:p>
    <w:p>
      <w:pPr>
        <w:spacing w:before="0" w:after="20" w:line="276" w:lineRule="auto"/>
        <w:ind w:left="170"/>
      </w:pPr>
      <w:r>
        <w:rPr>
          <w:rFonts w:ascii="Noto Sans KR" w:hAnsi="Noto Sans KR" w:eastAsia="Noto Sans KR" w:cs="Noto Sans KR"/>
          <w:b/>
          <w:i w:val="0"/>
          <w:sz w:val="20"/>
        </w:rPr>
        <w:t xml:space="preserve">ELISE  </w:t>
      </w:r>
      <w:r>
        <w:rPr>
          <w:rFonts w:ascii="Noto Sans KR" w:hAnsi="Noto Sans KR" w:eastAsia="Noto Sans KR" w:cs="Noto Sans KR"/>
          <w:b w:val="0"/>
          <w:i w:val="0"/>
          <w:color w:val="555555"/>
          <w:sz w:val="20"/>
        </w:rPr>
        <w:t>집행위 어업협정 국장, 플랑드르 출신, 54세</w:t>
      </w:r>
    </w:p>
    <w:p>
      <w:pPr>
        <w:spacing w:before="0" w:after="20" w:line="276" w:lineRule="auto"/>
        <w:ind w:left="170"/>
      </w:pPr>
      <w:r>
        <w:rPr>
          <w:rFonts w:ascii="Noto Sans KR" w:hAnsi="Noto Sans KR" w:eastAsia="Noto Sans KR" w:cs="Noto Sans KR"/>
          <w:b/>
          <w:i w:val="0"/>
          <w:sz w:val="20"/>
        </w:rPr>
        <w:t xml:space="preserve">BASTIEN  </w:t>
      </w:r>
      <w:r>
        <w:rPr>
          <w:rFonts w:ascii="Noto Sans KR" w:hAnsi="Noto Sans KR" w:eastAsia="Noto Sans KR" w:cs="Noto Sans KR"/>
          <w:b w:val="0"/>
          <w:i w:val="0"/>
          <w:color w:val="555555"/>
          <w:sz w:val="20"/>
        </w:rPr>
        <w:t>프랑스 상주대표부 어업 담당, 참치 선단 대변인, 49세</w:t>
      </w:r>
    </w:p>
    <w:p>
      <w:pPr>
        <w:spacing w:before="0" w:after="20" w:line="276" w:lineRule="auto"/>
        <w:ind w:left="170"/>
      </w:pPr>
      <w:r>
        <w:rPr>
          <w:rFonts w:ascii="Noto Sans KR" w:hAnsi="Noto Sans KR" w:eastAsia="Noto Sans KR" w:cs="Noto Sans KR"/>
          <w:b/>
          <w:i w:val="0"/>
          <w:sz w:val="20"/>
        </w:rPr>
        <w:t xml:space="preserve">CATARINA  </w:t>
      </w:r>
      <w:r>
        <w:rPr>
          <w:rFonts w:ascii="Noto Sans KR" w:hAnsi="Noto Sans KR" w:eastAsia="Noto Sans KR" w:cs="Noto Sans KR"/>
          <w:b w:val="0"/>
          <w:i w:val="0"/>
          <w:color w:val="555555"/>
          <w:sz w:val="20"/>
        </w:rPr>
        <w:t>포르투갈 상주대표부 대표, 45세</w:t>
      </w:r>
    </w:p>
    <w:p>
      <w:pPr>
        <w:spacing w:before="0" w:after="20" w:line="276" w:lineRule="auto"/>
        <w:ind w:left="170"/>
      </w:pPr>
      <w:r>
        <w:rPr>
          <w:rFonts w:ascii="Noto Sans KR" w:hAnsi="Noto Sans KR" w:eastAsia="Noto Sans KR" w:cs="Noto Sans KR"/>
          <w:b/>
          <w:i w:val="0"/>
          <w:sz w:val="20"/>
        </w:rPr>
        <w:t xml:space="preserve">VALDÉS  </w:t>
      </w:r>
      <w:r>
        <w:rPr>
          <w:rFonts w:ascii="Noto Sans KR" w:hAnsi="Noto Sans KR" w:eastAsia="Noto Sans KR" w:cs="Noto Sans KR"/>
          <w:b w:val="0"/>
          <w:i w:val="0"/>
          <w:color w:val="555555"/>
          <w:sz w:val="20"/>
        </w:rPr>
        <w:t>외교부 차관급 Secretaria de Estado</w:t>
      </w:r>
    </w:p>
    <w:p>
      <w:pPr>
        <w:spacing w:before="120" w:after="160" w:line="276" w:lineRule="auto"/>
        <w:shd w:val="clear" w:color="auto" w:fill="F3EEE6"/>
      </w:pPr>
      <w:r>
        <w:rPr>
          <w:rFonts w:ascii="Noto Sans KR" w:hAnsi="Noto Sans KR" w:eastAsia="Noto Sans KR" w:cs="Noto Sans KR"/>
          <w:b w:val="0"/>
          <w:i w:val="0"/>
          <w:color w:val="555555"/>
          <w:sz w:val="19"/>
        </w:rPr>
        <w:t>※ 이 화는 '일반 협상'을 다룹니다. 외교관이 정식 회의에서 쓰는 어휘(議題 orden del día, 의사록 acta, 공동성명 comunicado conjunto, 법적 근거 base jurídica)가 많이 나옵니다. 협상 중에 프랑스 대표가 던진 농담에서 해법의 형태가 보이기 시작하는 장면에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비행 전 — EL AEROPUERTO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Tengo la carpeta lista. Veintidós folios. Mapa de zonas, historial de licencias y un resumen del protocolo marco con Kandara.</w:t>
      </w:r>
    </w:p>
    <w:p>
      <w:pPr>
        <w:spacing w:before="0" w:after="40" w:line="276" w:lineRule="auto"/>
        <w:ind w:left="595"/>
      </w:pPr>
      <w:r>
        <w:rPr>
          <w:rFonts w:ascii="Noto Sans KR" w:hAnsi="Noto Sans KR" w:eastAsia="Noto Sans KR" w:cs="Noto Sans KR"/>
          <w:b w:val="0"/>
          <w:i w:val="0"/>
          <w:color w:val="555555"/>
          <w:sz w:val="19"/>
        </w:rPr>
        <w:t>자료 폴더 준비됐어요. 스물두 장. 해역 지도, 면허 이력, 그리고 칸다라 기본 의정서 요약이에요.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la nota sobre las posiciones de Francia y Portugal.</w:t>
      </w:r>
    </w:p>
    <w:p>
      <w:pPr>
        <w:spacing w:before="0" w:after="40" w:line="276" w:lineRule="auto"/>
        <w:ind w:left="595"/>
      </w:pPr>
      <w:r>
        <w:rPr>
          <w:rFonts w:ascii="Noto Sans KR" w:hAnsi="Noto Sans KR" w:eastAsia="Noto Sans KR" w:cs="Noto Sans KR"/>
          <w:b w:val="0"/>
          <w:i w:val="0"/>
          <w:color w:val="555555"/>
          <w:sz w:val="19"/>
        </w:rPr>
        <w:t>프랑스와 포르투갈의 입장을 정리한 메모도.</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Francia no quiere que se meta Bruselas porque tiene atuneros propios en el golfo. Portugal es neutral porque su flota es pequeña.</w:t>
      </w:r>
    </w:p>
    <w:p>
      <w:pPr>
        <w:spacing w:before="0" w:after="40" w:line="276" w:lineRule="auto"/>
        <w:ind w:left="595"/>
      </w:pPr>
      <w:r>
        <w:rPr>
          <w:rFonts w:ascii="Noto Sans KR" w:hAnsi="Noto Sans KR" w:eastAsia="Noto Sans KR" w:cs="Noto Sans KR"/>
          <w:b w:val="0"/>
          <w:i w:val="0"/>
          <w:color w:val="555555"/>
          <w:sz w:val="19"/>
        </w:rPr>
        <w:t>프랑스는 자국 참치선이 만에 있어서 브뤼셀이 끼어드는 걸 원하지 않아요. 포르투갈은 선단이 작아서 중립이고요.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decir, que nadie nos va a regalar nada.</w:t>
      </w:r>
    </w:p>
    <w:p>
      <w:pPr>
        <w:spacing w:before="0" w:after="40" w:line="276" w:lineRule="auto"/>
        <w:ind w:left="595"/>
      </w:pPr>
      <w:r>
        <w:rPr>
          <w:rFonts w:ascii="Noto Sans KR" w:hAnsi="Noto Sans KR" w:eastAsia="Noto Sans KR" w:cs="Noto Sans KR"/>
          <w:b w:val="0"/>
          <w:i w:val="0"/>
          <w:color w:val="555555"/>
          <w:sz w:val="19"/>
        </w:rPr>
        <w:t>그러니까 아무도 우리에게 공짜로 줄 게 없다는 거네.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Nadie, salvo la señora Verbeke, si le apetece. Dicen que es justa pero fría como un canal de Brujas en enero.</w:t>
      </w:r>
    </w:p>
    <w:p>
      <w:pPr>
        <w:spacing w:before="0" w:after="40" w:line="276" w:lineRule="auto"/>
        <w:ind w:left="595"/>
      </w:pPr>
      <w:r>
        <w:rPr>
          <w:rFonts w:ascii="Noto Sans KR" w:hAnsi="Noto Sans KR" w:eastAsia="Noto Sans KR" w:cs="Noto Sans KR"/>
          <w:b w:val="0"/>
          <w:i w:val="0"/>
          <w:color w:val="555555"/>
          <w:sz w:val="19"/>
        </w:rPr>
        <w:t>베르베케 국장님만 기분이 내키면요. 공정하지만 1월의 브뤼헤 운하만큼 차갑다던데요.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Prefiero fría y justa a cálida y falsa.</w:t>
      </w:r>
    </w:p>
    <w:p>
      <w:pPr>
        <w:spacing w:before="0" w:after="40" w:line="276" w:lineRule="auto"/>
        <w:ind w:left="595"/>
      </w:pPr>
      <w:r>
        <w:rPr>
          <w:rFonts w:ascii="Noto Sans KR" w:hAnsi="Noto Sans KR" w:eastAsia="Noto Sans KR" w:cs="Noto Sans KR"/>
          <w:b w:val="0"/>
          <w:i w:val="0"/>
          <w:color w:val="555555"/>
          <w:sz w:val="19"/>
        </w:rPr>
        <w:t>차갑고 공정한 쪽이 따뜻하고 거짓된 쪽보다 낫지.</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Valdés ha llamado otra vez. Dice que si no hay compromiso concreto hoy, vuelves el miércoles.</w:t>
      </w:r>
    </w:p>
    <w:p>
      <w:pPr>
        <w:spacing w:before="0" w:after="40" w:line="276" w:lineRule="auto"/>
        <w:ind w:left="595"/>
      </w:pPr>
      <w:r>
        <w:rPr>
          <w:rFonts w:ascii="Noto Sans KR" w:hAnsi="Noto Sans KR" w:eastAsia="Noto Sans KR" w:cs="Noto Sans KR"/>
          <w:b w:val="0"/>
          <w:i w:val="0"/>
          <w:color w:val="555555"/>
          <w:sz w:val="19"/>
        </w:rPr>
        <w:t>발데스 차관님이 또 전화하셨어요. 오늘 구체적인 약속이 없으면 수요일에 돌아오라고 하세요.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Siempre pone plazos más cortos que los míos. ¿No será que alguien le aprieta?</w:t>
      </w:r>
    </w:p>
    <w:p>
      <w:pPr>
        <w:spacing w:before="0" w:after="40" w:line="276" w:lineRule="auto"/>
        <w:ind w:left="595"/>
      </w:pPr>
      <w:r>
        <w:rPr>
          <w:rFonts w:ascii="Noto Sans KR" w:hAnsi="Noto Sans KR" w:eastAsia="Noto Sans KR" w:cs="Noto Sans KR"/>
          <w:b w:val="0"/>
          <w:i w:val="0"/>
          <w:color w:val="555555"/>
          <w:sz w:val="19"/>
        </w:rPr>
        <w:t>늘 내 기한보다 짧게 정하는군. 누가 압박하고 있는 건 아닐까?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¿Quién?</w:t>
      </w:r>
    </w:p>
    <w:p>
      <w:pPr>
        <w:spacing w:before="0" w:after="40" w:line="276" w:lineRule="auto"/>
        <w:ind w:left="595"/>
      </w:pPr>
      <w:r>
        <w:rPr>
          <w:rFonts w:ascii="Noto Sans KR" w:hAnsi="Noto Sans KR" w:eastAsia="Noto Sans KR" w:cs="Noto Sans KR"/>
          <w:b w:val="0"/>
          <w:i w:val="0"/>
          <w:color w:val="555555"/>
          <w:sz w:val="19"/>
        </w:rPr>
        <w:t>누가요?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Aún no lo sé. Pero cuando lo sepa, creo que dejaré de dormir.</w:t>
      </w:r>
    </w:p>
    <w:p>
      <w:pPr>
        <w:spacing w:before="0" w:after="40" w:line="276" w:lineRule="auto"/>
        <w:ind w:left="595"/>
      </w:pPr>
      <w:r>
        <w:rPr>
          <w:rFonts w:ascii="Noto Sans KR" w:hAnsi="Noto Sans KR" w:eastAsia="Noto Sans KR" w:cs="Noto Sans KR"/>
          <w:b w:val="0"/>
          <w:i w:val="0"/>
          <w:color w:val="555555"/>
          <w:sz w:val="19"/>
        </w:rPr>
        <w:t>아직 몰라. 하지만 알게 되면 잠을 못 잘 것 같아.</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¿Ya duerme, ahora?</w:t>
      </w:r>
    </w:p>
    <w:p>
      <w:pPr>
        <w:spacing w:before="0" w:after="40" w:line="276" w:lineRule="auto"/>
        <w:ind w:left="595"/>
      </w:pPr>
      <w:r>
        <w:rPr>
          <w:rFonts w:ascii="Noto Sans KR" w:hAnsi="Noto Sans KR" w:eastAsia="Noto Sans KR" w:cs="Noto Sans KR"/>
          <w:b w:val="0"/>
          <w:i w:val="0"/>
          <w:color w:val="555555"/>
          <w:sz w:val="19"/>
        </w:rPr>
        <w:t>지금은 주무시기는 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exageración. Cuatro horas. Cinco en domingo.</w:t>
      </w:r>
    </w:p>
    <w:p>
      <w:pPr>
        <w:spacing w:before="0" w:after="40" w:line="276" w:lineRule="auto"/>
        <w:ind w:left="595"/>
      </w:pPr>
      <w:r>
        <w:rPr>
          <w:rFonts w:ascii="Noto Sans KR" w:hAnsi="Noto Sans KR" w:eastAsia="Noto Sans KR" w:cs="Noto Sans KR"/>
          <w:b w:val="0"/>
          <w:i w:val="0"/>
          <w:color w:val="555555"/>
          <w:sz w:val="19"/>
        </w:rPr>
        <w:t>과장이야. 네 시간. 일요일에는 다섯 시간.</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Ese es el sueño de un hombre feliz o de un hombre enfermo.</w:t>
      </w:r>
    </w:p>
    <w:p>
      <w:pPr>
        <w:spacing w:before="0" w:after="40" w:line="276" w:lineRule="auto"/>
        <w:ind w:left="595"/>
      </w:pPr>
      <w:r>
        <w:rPr>
          <w:rFonts w:ascii="Noto Sans KR" w:hAnsi="Noto Sans KR" w:eastAsia="Noto Sans KR" w:cs="Noto Sans KR"/>
          <w:b w:val="0"/>
          <w:i w:val="0"/>
          <w:color w:val="555555"/>
          <w:sz w:val="19"/>
        </w:rPr>
        <w:t>그건 행복한 사람의 잠이거나 병든 사람의 잠이에요.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Elige.</w:t>
      </w:r>
    </w:p>
    <w:p>
      <w:pPr>
        <w:spacing w:before="0" w:after="40" w:line="276" w:lineRule="auto"/>
        <w:ind w:left="595"/>
      </w:pPr>
      <w:r>
        <w:rPr>
          <w:rFonts w:ascii="Noto Sans KR" w:hAnsi="Noto Sans KR" w:eastAsia="Noto Sans KR" w:cs="Noto Sans KR"/>
          <w:b w:val="0"/>
          <w:i w:val="0"/>
          <w:color w:val="555555"/>
          <w:sz w:val="19"/>
        </w:rPr>
        <w:t>골라 봐.</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protocolo marco</w:t>
      </w:r>
      <w:r>
        <w:rPr>
          <w:rFonts w:ascii="Noto Sans KR" w:hAnsi="Noto Sans KR" w:eastAsia="Noto Sans KR" w:cs="Noto Sans KR"/>
          <w:b w:val="0"/>
          <w:i w:val="0"/>
          <w:color w:val="555555"/>
          <w:sz w:val="19"/>
        </w:rPr>
        <w:t xml:space="preserve">  —  기본 의정서. EU와 제3국 사이의 어업 협정 구조를 가리키는 용어</w:t>
      </w:r>
    </w:p>
    <w:p>
      <w:pPr>
        <w:spacing w:before="0" w:after="0" w:line="276" w:lineRule="auto"/>
        <w:ind w:left="170"/>
        <w:shd w:val="clear" w:color="auto" w:fill="EEF1F7"/>
      </w:pPr>
      <w:r>
        <w:rPr>
          <w:rFonts w:ascii="Noto Sans KR" w:hAnsi="Noto Sans KR" w:eastAsia="Noto Sans KR" w:cs="Noto Sans KR"/>
          <w:b/>
          <w:i w:val="0"/>
          <w:sz w:val="19"/>
        </w:rPr>
        <w:t>• fría como un canal de Brujas en enero</w:t>
      </w:r>
      <w:r>
        <w:rPr>
          <w:rFonts w:ascii="Noto Sans KR" w:hAnsi="Noto Sans KR" w:eastAsia="Noto Sans KR" w:cs="Noto Sans KR"/>
          <w:b w:val="0"/>
          <w:i w:val="0"/>
          <w:color w:val="555555"/>
          <w:sz w:val="19"/>
        </w:rPr>
        <w:t xml:space="preserve">  —  비교 구문 'frío como ~'. 브뤼헤(Brujas)는 벨기에의 운하 도시</w:t>
      </w:r>
    </w:p>
    <w:p>
      <w:pPr>
        <w:spacing w:before="0" w:after="0" w:line="276" w:lineRule="auto"/>
        <w:ind w:left="170"/>
        <w:shd w:val="clear" w:color="auto" w:fill="EEF1F7"/>
      </w:pPr>
      <w:r>
        <w:rPr>
          <w:rFonts w:ascii="Noto Sans KR" w:hAnsi="Noto Sans KR" w:eastAsia="Noto Sans KR" w:cs="Noto Sans KR"/>
          <w:b/>
          <w:i w:val="0"/>
          <w:sz w:val="19"/>
        </w:rPr>
        <w:t>• si le apetece</w:t>
      </w:r>
      <w:r>
        <w:rPr>
          <w:rFonts w:ascii="Noto Sans KR" w:hAnsi="Noto Sans KR" w:eastAsia="Noto Sans KR" w:cs="Noto Sans KR"/>
          <w:b w:val="0"/>
          <w:i w:val="0"/>
          <w:color w:val="555555"/>
          <w:sz w:val="19"/>
        </w:rPr>
        <w:t xml:space="preserve">  —  마음이 내키면. apetecer는 gustar와 같은 구조(간접목적어)</w:t>
      </w:r>
    </w:p>
    <w:p>
      <w:pPr>
        <w:spacing w:before="0" w:after="0" w:line="276" w:lineRule="auto"/>
        <w:ind w:left="170"/>
        <w:shd w:val="clear" w:color="auto" w:fill="EEF1F7"/>
      </w:pPr>
      <w:r>
        <w:rPr>
          <w:rFonts w:ascii="Noto Sans KR" w:hAnsi="Noto Sans KR" w:eastAsia="Noto Sans KR" w:cs="Noto Sans KR"/>
          <w:b/>
          <w:i w:val="0"/>
          <w:sz w:val="19"/>
        </w:rPr>
        <w:t>• aún no lo sé / ya duerme</w:t>
      </w:r>
      <w:r>
        <w:rPr>
          <w:rFonts w:ascii="Noto Sans KR" w:hAnsi="Noto Sans KR" w:eastAsia="Noto Sans KR" w:cs="Noto Sans KR"/>
          <w:b w:val="0"/>
          <w:i w:val="0"/>
          <w:color w:val="555555"/>
          <w:sz w:val="19"/>
        </w:rPr>
        <w:t xml:space="preserve">  —  aún/todavía(아직)와 ya(이미)의 대비. 같은 문장에서 시간 부사의 뉘앙스를 비교</w:t>
      </w:r>
    </w:p>
    <w:p>
      <w:pPr>
        <w:spacing w:before="0" w:after="0" w:line="276" w:lineRule="auto"/>
        <w:ind w:left="170"/>
        <w:shd w:val="clear" w:color="auto" w:fill="EEF1F7"/>
      </w:pPr>
      <w:r>
        <w:rPr>
          <w:rFonts w:ascii="Noto Sans KR" w:hAnsi="Noto Sans KR" w:eastAsia="Noto Sans KR" w:cs="Noto Sans KR"/>
          <w:b/>
          <w:i w:val="0"/>
          <w:sz w:val="19"/>
        </w:rPr>
        <w:t>• apretar</w:t>
      </w:r>
      <w:r>
        <w:rPr>
          <w:rFonts w:ascii="Noto Sans KR" w:hAnsi="Noto Sans KR" w:eastAsia="Noto Sans KR" w:cs="Noto Sans KR"/>
          <w:b w:val="0"/>
          <w:i w:val="0"/>
          <w:color w:val="555555"/>
          <w:sz w:val="19"/>
        </w:rPr>
        <w:t xml:space="preserve">  —  압박하다, 죄다. 'alguien le aprieta'는 누군가 압력을 넣고 있다는 뜻</w:t>
      </w:r>
    </w:p>
    <w:p>
      <w:pPr>
        <w:spacing w:before="0" w:after="0" w:line="276" w:lineRule="auto"/>
        <w:ind w:left="170"/>
        <w:shd w:val="clear" w:color="auto" w:fill="EEF1F7"/>
      </w:pPr>
      <w:r>
        <w:rPr>
          <w:rFonts w:ascii="Noto Sans KR" w:hAnsi="Noto Sans KR" w:eastAsia="Noto Sans KR" w:cs="Noto Sans KR"/>
          <w:b/>
          <w:i w:val="0"/>
          <w:sz w:val="19"/>
        </w:rPr>
        <w:t>• dejaré de dormir</w:t>
      </w:r>
      <w:r>
        <w:rPr>
          <w:rFonts w:ascii="Noto Sans KR" w:hAnsi="Noto Sans KR" w:eastAsia="Noto Sans KR" w:cs="Noto Sans KR"/>
          <w:b w:val="0"/>
          <w:i w:val="0"/>
          <w:color w:val="555555"/>
          <w:sz w:val="19"/>
        </w:rPr>
        <w:t xml:space="preserve">  —  dejar de + 원형: ~하기를 그만두다</w:t>
      </w:r>
    </w:p>
    <w:p>
      <w:pPr>
        <w:spacing w:before="280" w:after="100" w:line="276" w:lineRule="auto"/>
        <w:pBdr>
          <w:bottom w:val="single" w:sz="6" w:space="1" w:color="8A1C2B"/>
        </w:pBdr>
      </w:pPr>
      <w:r>
        <w:rPr>
          <w:rFonts w:ascii="Noto Sans KR" w:hAnsi="Noto Sans KR" w:eastAsia="Noto Sans KR" w:cs="Noto Sans KR"/>
          <w:b/>
          <w:i w:val="0"/>
          <w:color w:val="1F2A44"/>
          <w:sz w:val="26"/>
        </w:rPr>
        <w:t>어업총국 회의실 — LA SALA DE DG MARE</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Señoras y señores, bienvenidos. Orden del día: primero, retención del atunero Virgen de la Barca. Segundo, estado del protocolo con Kandara. Tercero, varios. Tienen la palabra, señor Quintana.</w:t>
      </w:r>
    </w:p>
    <w:p>
      <w:pPr>
        <w:spacing w:before="0" w:after="40" w:line="276" w:lineRule="auto"/>
        <w:ind w:left="595"/>
      </w:pPr>
      <w:r>
        <w:rPr>
          <w:rFonts w:ascii="Noto Sans KR" w:hAnsi="Noto Sans KR" w:eastAsia="Noto Sans KR" w:cs="Noto Sans KR"/>
          <w:b w:val="0"/>
          <w:i w:val="0"/>
          <w:color w:val="555555"/>
          <w:sz w:val="19"/>
        </w:rPr>
        <w:t>신사 숙녀 여러분, 환영합니다. 안건은 첫째, 참치선 비르헨 데 라 바르카호 억류. 둘째, 칸다라 의정서 현황. 셋째, 기타입니다. 발언하시죠, 킨타나 씨.</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directora. Seré directo. Hace diez días, una patrullera de Kandara retuvo un barco español con veintidós tripulantes. La acusación es pesca ilegal en una zona cuyo nombre cambió hace tres meses sin notificación.</w:t>
      </w:r>
    </w:p>
    <w:p>
      <w:pPr>
        <w:spacing w:before="0" w:after="40" w:line="276" w:lineRule="auto"/>
        <w:ind w:left="595"/>
      </w:pPr>
      <w:r>
        <w:rPr>
          <w:rFonts w:ascii="Noto Sans KR" w:hAnsi="Noto Sans KR" w:eastAsia="Noto Sans KR" w:cs="Noto Sans KR"/>
          <w:b w:val="0"/>
          <w:i w:val="0"/>
          <w:color w:val="555555"/>
          <w:sz w:val="19"/>
        </w:rPr>
        <w:t>감사합니다, 국장님. 직설적으로 말씀드리겠습니다. 열흘 전 칸다라 순시선이 스페인 선박을 억류했습니다. 선원은 스물두 명입니다. 혐의는 석 달 전 아무 통보 없이 이름이 바뀐 해역에서의 불법 조업입니다.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Excusez-moi, perdón. Una pregunta. ¿El barco tenía licencia o no?</w:t>
      </w:r>
    </w:p>
    <w:p>
      <w:pPr>
        <w:spacing w:before="0" w:after="40" w:line="276" w:lineRule="auto"/>
        <w:ind w:left="595"/>
      </w:pPr>
      <w:r>
        <w:rPr>
          <w:rFonts w:ascii="Noto Sans KR" w:hAnsi="Noto Sans KR" w:eastAsia="Noto Sans KR" w:cs="Noto Sans KR"/>
          <w:b w:val="0"/>
          <w:i w:val="0"/>
          <w:color w:val="555555"/>
          <w:sz w:val="19"/>
        </w:rPr>
        <w:t>실례합니다, 죄송한데 질문 하나 있습니다. 그 배는 면허가 있었습니까, 없었습니까?</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Tenía licencia del acuerdo bilateral complementario. Válida hasta diciembre.</w:t>
      </w:r>
    </w:p>
    <w:p>
      <w:pPr>
        <w:spacing w:before="0" w:after="40" w:line="276" w:lineRule="auto"/>
        <w:ind w:left="595"/>
      </w:pPr>
      <w:r>
        <w:rPr>
          <w:rFonts w:ascii="Noto Sans KR" w:hAnsi="Noto Sans KR" w:eastAsia="Noto Sans KR" w:cs="Noto Sans KR"/>
          <w:b w:val="0"/>
          <w:i w:val="0"/>
          <w:color w:val="555555"/>
          <w:sz w:val="19"/>
        </w:rPr>
        <w:t>보충 양자협정의 면허가 있었습니다. 12월까지 유효했고요.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Ah, el bilateral. Esa reliquia. Nosotros los franceses ya no tenemos de esos. Todo pasa por el protocolo.</w:t>
      </w:r>
    </w:p>
    <w:p>
      <w:pPr>
        <w:spacing w:before="0" w:after="40" w:line="276" w:lineRule="auto"/>
        <w:ind w:left="595"/>
      </w:pPr>
      <w:r>
        <w:rPr>
          <w:rFonts w:ascii="Noto Sans KR" w:hAnsi="Noto Sans KR" w:eastAsia="Noto Sans KR" w:cs="Noto Sans KR"/>
          <w:b w:val="0"/>
          <w:i w:val="0"/>
          <w:color w:val="555555"/>
          <w:sz w:val="19"/>
        </w:rPr>
        <w:t>아, 양자협정. 그 유물 말이군요. 우리 프랑스는 그런 게 더는 없습니다. 전부 의정서를 통하죠.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 Fournier, aclaremos. El acuerdo bilateral de mil novecientos noventa y seis es complementario y anterior al protocolo. España lo conservó por su flota congeladora. Jurídicamente es un caso especial.</w:t>
      </w:r>
    </w:p>
    <w:p>
      <w:pPr>
        <w:spacing w:before="0" w:after="40" w:line="276" w:lineRule="auto"/>
        <w:ind w:left="595"/>
      </w:pPr>
      <w:r>
        <w:rPr>
          <w:rFonts w:ascii="Noto Sans KR" w:hAnsi="Noto Sans KR" w:eastAsia="Noto Sans KR" w:cs="Noto Sans KR"/>
          <w:b w:val="0"/>
          <w:i w:val="0"/>
          <w:color w:val="555555"/>
          <w:sz w:val="19"/>
        </w:rPr>
        <w:t>푸르니에 씨, 정리하겠습니다. 1996년 양자협정은 의정서보다 앞선 보충 협정입니다. 스페인은 냉동선단 때문에 그걸 유지했어요. 법적으로는 특수한 사례입니다.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Es decir, un problema español.</w:t>
      </w:r>
    </w:p>
    <w:p>
      <w:pPr>
        <w:spacing w:before="0" w:after="40" w:line="276" w:lineRule="auto"/>
        <w:ind w:left="595"/>
      </w:pPr>
      <w:r>
        <w:rPr>
          <w:rFonts w:ascii="Noto Sans KR" w:hAnsi="Noto Sans KR" w:eastAsia="Noto Sans KR" w:cs="Noto Sans KR"/>
          <w:b w:val="0"/>
          <w:i w:val="0"/>
          <w:color w:val="555555"/>
          <w:sz w:val="19"/>
        </w:rPr>
        <w:t>그러니까 스페인의 문제군요.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exactamente, señor Fournier. Hoy es un problema español. Mañana será francés o portugués.</w:t>
      </w:r>
    </w:p>
    <w:p>
      <w:pPr>
        <w:spacing w:before="0" w:after="40" w:line="276" w:lineRule="auto"/>
        <w:ind w:left="595"/>
      </w:pPr>
      <w:r>
        <w:rPr>
          <w:rFonts w:ascii="Noto Sans KR" w:hAnsi="Noto Sans KR" w:eastAsia="Noto Sans KR" w:cs="Noto Sans KR"/>
          <w:b w:val="0"/>
          <w:i w:val="0"/>
          <w:color w:val="555555"/>
          <w:sz w:val="19"/>
        </w:rPr>
        <w:t>꼭 그렇지는 않습니다, 푸르니에 씨. 오늘은 스페인 문제죠. 내일은 프랑스나 포르투갈 문제가 될 겁니다.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¿Por qué?</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Kandara ha dejado de tratar el pescado como un asunto comercial. Lo trata como un asunto político. Y lo político se contagia.</w:t>
      </w:r>
    </w:p>
    <w:p>
      <w:pPr>
        <w:spacing w:before="0" w:after="40" w:line="276" w:lineRule="auto"/>
        <w:ind w:left="595"/>
      </w:pPr>
      <w:r>
        <w:rPr>
          <w:rFonts w:ascii="Noto Sans KR" w:hAnsi="Noto Sans KR" w:eastAsia="Noto Sans KR" w:cs="Noto Sans KR"/>
          <w:b w:val="0"/>
          <w:i w:val="0"/>
          <w:color w:val="555555"/>
          <w:sz w:val="19"/>
        </w:rPr>
        <w:t>칸다라가 어업을 상업 문제로 취급하지 않기 때문입니다. 정치 문제로 다루고 있어요. 그리고 정치는 번집니다.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CATARINA   </w:t>
      </w:r>
      <w:r>
        <w:rPr>
          <w:rFonts w:ascii="Noto Sans KR" w:hAnsi="Noto Sans KR" w:eastAsia="Noto Sans KR" w:cs="Noto Sans KR"/>
          <w:b w:val="0"/>
          <w:i w:val="0"/>
          <w:sz w:val="22"/>
        </w:rPr>
        <w:t>¿Tiene pruebas de eso?</w:t>
      </w:r>
    </w:p>
    <w:p>
      <w:pPr>
        <w:spacing w:before="0" w:after="40" w:line="276" w:lineRule="auto"/>
        <w:ind w:left="595"/>
      </w:pPr>
      <w:r>
        <w:rPr>
          <w:rFonts w:ascii="Noto Sans KR" w:hAnsi="Noto Sans KR" w:eastAsia="Noto Sans KR" w:cs="Noto Sans KR"/>
          <w:b w:val="0"/>
          <w:i w:val="0"/>
          <w:color w:val="555555"/>
          <w:sz w:val="19"/>
        </w:rPr>
        <w:t>그 증거가 있습니까?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Tengo un precedente. Hace un año, un barco portugués fue inspeccionado dos veces en tres semanas. Sin consecuencias, pero por primera vez.</w:t>
      </w:r>
    </w:p>
    <w:p>
      <w:pPr>
        <w:spacing w:before="0" w:after="40" w:line="276" w:lineRule="auto"/>
        <w:ind w:left="595"/>
      </w:pPr>
      <w:r>
        <w:rPr>
          <w:rFonts w:ascii="Noto Sans KR" w:hAnsi="Noto Sans KR" w:eastAsia="Noto Sans KR" w:cs="Noto Sans KR"/>
          <w:b w:val="0"/>
          <w:i w:val="0"/>
          <w:color w:val="555555"/>
          <w:sz w:val="19"/>
        </w:rPr>
        <w:t>선례가 있습니다. 1년 전 포르투갈 선박이 3주 사이에 두 번 검문받았습니다. 결과는 없었지만 처음 있는 일이었죠.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CATARINA   </w:t>
      </w:r>
      <w:r>
        <w:rPr>
          <w:rFonts w:ascii="Noto Sans KR" w:hAnsi="Noto Sans KR" w:eastAsia="Noto Sans KR" w:cs="Noto Sans KR"/>
          <w:b w:val="0"/>
          <w:i w:val="0"/>
          <w:sz w:val="22"/>
        </w:rPr>
        <w:t>Fue una casualidad.</w:t>
      </w:r>
    </w:p>
    <w:p>
      <w:pPr>
        <w:spacing w:before="0" w:after="40" w:line="276" w:lineRule="auto"/>
        <w:ind w:left="595"/>
      </w:pPr>
      <w:r>
        <w:rPr>
          <w:rFonts w:ascii="Noto Sans KR" w:hAnsi="Noto Sans KR" w:eastAsia="Noto Sans KR" w:cs="Noto Sans KR"/>
          <w:b w:val="0"/>
          <w:i w:val="0"/>
          <w:color w:val="555555"/>
          <w:sz w:val="19"/>
        </w:rPr>
        <w:t>우연이었어요.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Quizá. Pero en este oficio las casualidades se repiten tres veces antes de dejar de serlo.</w:t>
      </w:r>
    </w:p>
    <w:p>
      <w:pPr>
        <w:spacing w:before="0" w:after="40" w:line="276" w:lineRule="auto"/>
        <w:ind w:left="595"/>
      </w:pPr>
      <w:r>
        <w:rPr>
          <w:rFonts w:ascii="Noto Sans KR" w:hAnsi="Noto Sans KR" w:eastAsia="Noto Sans KR" w:cs="Noto Sans KR"/>
          <w:b w:val="0"/>
          <w:i w:val="0"/>
          <w:color w:val="555555"/>
          <w:sz w:val="19"/>
        </w:rPr>
        <w:t>어쩌면요. 하지만 이 직업에서 우연은 세 번 반복되어야 우연이 아니게 됩니다.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¿Qué solicita España concretamente?</w:t>
      </w:r>
    </w:p>
    <w:p>
      <w:pPr>
        <w:spacing w:before="0" w:after="40" w:line="276" w:lineRule="auto"/>
        <w:ind w:left="595"/>
      </w:pPr>
      <w:r>
        <w:rPr>
          <w:rFonts w:ascii="Noto Sans KR" w:hAnsi="Noto Sans KR" w:eastAsia="Noto Sans KR" w:cs="Noto Sans KR"/>
          <w:b w:val="0"/>
          <w:i w:val="0"/>
          <w:color w:val="555555"/>
          <w:sz w:val="19"/>
        </w:rPr>
        <w:t>스페인이 구체적으로 무엇을 요청합니까?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Tres cosas. Primera, una declaración de la Comisión pidiendo la liberación inmediata de la tripulación. Segunda, acceso consular garantizado. Tercera, una revisión técnica de las zonas con presencia europea.</w:t>
      </w:r>
    </w:p>
    <w:p>
      <w:pPr>
        <w:spacing w:before="0" w:after="40" w:line="276" w:lineRule="auto"/>
        <w:ind w:left="595"/>
      </w:pPr>
      <w:r>
        <w:rPr>
          <w:rFonts w:ascii="Noto Sans KR" w:hAnsi="Noto Sans KR" w:eastAsia="Noto Sans KR" w:cs="Noto Sans KR"/>
          <w:b w:val="0"/>
          <w:i w:val="0"/>
          <w:color w:val="555555"/>
          <w:sz w:val="19"/>
        </w:rPr>
        <w:t>세 가지입니다. 첫째, 집행위가 선원의 즉각 석방을 요구하는 성명을 내는 것. 둘째, 영사 접견 보장. 셋째, 유럽 측 참여로 해역을 기술 검토하는 것.</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Una declaración es fácil. Una revisión técnica es complicada. Y el acceso consular, ¿no lo tienen ya?</w:t>
      </w:r>
    </w:p>
    <w:p>
      <w:pPr>
        <w:spacing w:before="0" w:after="40" w:line="276" w:lineRule="auto"/>
        <w:ind w:left="595"/>
      </w:pPr>
      <w:r>
        <w:rPr>
          <w:rFonts w:ascii="Noto Sans KR" w:hAnsi="Noto Sans KR" w:eastAsia="Noto Sans KR" w:cs="Noto Sans KR"/>
          <w:b w:val="0"/>
          <w:i w:val="0"/>
          <w:color w:val="555555"/>
          <w:sz w:val="19"/>
        </w:rPr>
        <w:t>성명은 쉽죠. 기술 검토는 복잡하고요. 그리고 영사 접견은 이미 있지 않습니까?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desde el viernes, tras trasladarlos a un hotel. Pero un gesto no es un derecho garantizado.</w:t>
      </w:r>
    </w:p>
    <w:p>
      <w:pPr>
        <w:spacing w:before="0" w:after="40" w:line="276" w:lineRule="auto"/>
        <w:ind w:left="595"/>
      </w:pPr>
      <w:r>
        <w:rPr>
          <w:rFonts w:ascii="Noto Sans KR" w:hAnsi="Noto Sans KR" w:eastAsia="Noto Sans KR" w:cs="Noto Sans KR"/>
          <w:b w:val="0"/>
          <w:i w:val="0"/>
          <w:color w:val="555555"/>
          <w:sz w:val="19"/>
        </w:rPr>
        <w:t>네, 금요일부터요. 호텔로 옮긴 뒤에요. 하지만 성의 표시는 보장된 권리가 아닙니다.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¿Y qué pasa si nos negamos?</w:t>
      </w:r>
    </w:p>
    <w:p>
      <w:pPr>
        <w:spacing w:before="0" w:after="40" w:line="276" w:lineRule="auto"/>
        <w:ind w:left="595"/>
      </w:pPr>
      <w:r>
        <w:rPr>
          <w:rFonts w:ascii="Noto Sans KR" w:hAnsi="Noto Sans KR" w:eastAsia="Noto Sans KR" w:cs="Noto Sans KR"/>
          <w:b w:val="0"/>
          <w:i w:val="0"/>
          <w:color w:val="555555"/>
          <w:sz w:val="19"/>
        </w:rPr>
        <w:t>우리가 거부하면요?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seguiré hablando con ustedes hasta que digan que sí. Porque, con perdón, ustedes son más importantes de lo que creen.</w:t>
      </w:r>
    </w:p>
    <w:p>
      <w:pPr>
        <w:spacing w:before="0" w:after="40" w:line="276" w:lineRule="auto"/>
        <w:ind w:left="595"/>
      </w:pPr>
      <w:r>
        <w:rPr>
          <w:rFonts w:ascii="Noto Sans KR" w:hAnsi="Noto Sans KR" w:eastAsia="Noto Sans KR" w:cs="Noto Sans KR"/>
          <w:b w:val="0"/>
          <w:i w:val="0"/>
          <w:color w:val="555555"/>
          <w:sz w:val="19"/>
        </w:rPr>
        <w:t>승낙하실 때까지 계속 말씀드릴 겁니다. 실례지만 여러분은 스스로 생각하는 것보다 중요하니까요.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Hombre, la lisonja funciona siempre un poco.</w:t>
      </w:r>
    </w:p>
    <w:p>
      <w:pPr>
        <w:spacing w:before="0" w:after="40" w:line="276" w:lineRule="auto"/>
        <w:ind w:left="595"/>
      </w:pPr>
      <w:r>
        <w:rPr>
          <w:rFonts w:ascii="Noto Sans KR" w:hAnsi="Noto Sans KR" w:eastAsia="Noto Sans KR" w:cs="Noto Sans KR"/>
          <w:b w:val="0"/>
          <w:i w:val="0"/>
          <w:color w:val="555555"/>
          <w:sz w:val="19"/>
        </w:rPr>
        <w:t>허, 아첨은 늘 조금은 통하죠.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es lisonja. Si Bruselas suspende el apoyo sectorial de Kandara, el presidente tendrá un problema fiscal. Y un problema fiscal es lo único que entienden los generales.</w:t>
      </w:r>
    </w:p>
    <w:p>
      <w:pPr>
        <w:spacing w:before="0" w:after="40" w:line="276" w:lineRule="auto"/>
        <w:ind w:left="595"/>
      </w:pPr>
      <w:r>
        <w:rPr>
          <w:rFonts w:ascii="Noto Sans KR" w:hAnsi="Noto Sans KR" w:eastAsia="Noto Sans KR" w:cs="Noto Sans KR"/>
          <w:b w:val="0"/>
          <w:i w:val="0"/>
          <w:color w:val="555555"/>
          <w:sz w:val="19"/>
        </w:rPr>
        <w:t>아첨이 아닙니다. 브뤼셀이 칸다라 부문지원을 중단하면 대통령은 재정 문제를 안게 됩니다. 그리고 재정 문제는 장군들이 이해하는 유일한 것이죠.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Eso es una amenaza, señor Quintana. La Comisión no amenaza.</w:t>
      </w:r>
    </w:p>
    <w:p>
      <w:pPr>
        <w:spacing w:before="0" w:after="40" w:line="276" w:lineRule="auto"/>
        <w:ind w:left="595"/>
      </w:pPr>
      <w:r>
        <w:rPr>
          <w:rFonts w:ascii="Noto Sans KR" w:hAnsi="Noto Sans KR" w:eastAsia="Noto Sans KR" w:cs="Noto Sans KR"/>
          <w:b w:val="0"/>
          <w:i w:val="0"/>
          <w:color w:val="555555"/>
          <w:sz w:val="19"/>
        </w:rPr>
        <w:t>그건 위협입니다, 킨타나 씨. 집행위는 위협하지 않습니다.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retiro, directora. Lo reformulo. La Comisión tiene una herramienta para condicionar el apoyo sectorial a reformas de transparencia.</w:t>
      </w:r>
    </w:p>
    <w:p>
      <w:pPr>
        <w:spacing w:before="0" w:after="40" w:line="276" w:lineRule="auto"/>
        <w:ind w:left="595"/>
      </w:pPr>
      <w:r>
        <w:rPr>
          <w:rFonts w:ascii="Noto Sans KR" w:hAnsi="Noto Sans KR" w:eastAsia="Noto Sans KR" w:cs="Noto Sans KR"/>
          <w:b w:val="0"/>
          <w:i w:val="0"/>
          <w:color w:val="555555"/>
          <w:sz w:val="19"/>
        </w:rPr>
        <w:t>철회하겠습니다, 국장님. 다시 표현하겠습니다. 집행위는 부문지원을 투명성 개혁과 연계할 수단을 갖고 있습니다.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Eso es técnicamente correcto. Se llama «cláusula de condicionalidad».</w:t>
      </w:r>
    </w:p>
    <w:p>
      <w:pPr>
        <w:spacing w:before="0" w:after="40" w:line="276" w:lineRule="auto"/>
        <w:ind w:left="595"/>
      </w:pPr>
      <w:r>
        <w:rPr>
          <w:rFonts w:ascii="Noto Sans KR" w:hAnsi="Noto Sans KR" w:eastAsia="Noto Sans KR" w:cs="Noto Sans KR"/>
          <w:b w:val="0"/>
          <w:i w:val="0"/>
          <w:color w:val="555555"/>
          <w:sz w:val="19"/>
        </w:rPr>
        <w:t>기술적으로 맞는 말이에요. '조건부 조항'이라고 부릅니다.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orden del día</w:t>
      </w:r>
      <w:r>
        <w:rPr>
          <w:rFonts w:ascii="Noto Sans KR" w:hAnsi="Noto Sans KR" w:eastAsia="Noto Sans KR" w:cs="Noto Sans KR"/>
          <w:b w:val="0"/>
          <w:i w:val="0"/>
          <w:color w:val="555555"/>
          <w:sz w:val="19"/>
        </w:rPr>
        <w:t xml:space="preserve">  —  안건, 의사일정. 회의의 항목 순서를 정한 문서</w:t>
      </w:r>
    </w:p>
    <w:p>
      <w:pPr>
        <w:spacing w:before="0" w:after="0" w:line="276" w:lineRule="auto"/>
        <w:ind w:left="170"/>
        <w:shd w:val="clear" w:color="auto" w:fill="EEF1F7"/>
      </w:pPr>
      <w:r>
        <w:rPr>
          <w:rFonts w:ascii="Noto Sans KR" w:hAnsi="Noto Sans KR" w:eastAsia="Noto Sans KR" w:cs="Noto Sans KR"/>
          <w:b/>
          <w:i w:val="0"/>
          <w:sz w:val="19"/>
        </w:rPr>
        <w:t>• tener la palabra</w:t>
      </w:r>
      <w:r>
        <w:rPr>
          <w:rFonts w:ascii="Noto Sans KR" w:hAnsi="Noto Sans KR" w:eastAsia="Noto Sans KR" w:cs="Noto Sans KR"/>
          <w:b w:val="0"/>
          <w:i w:val="0"/>
          <w:color w:val="555555"/>
          <w:sz w:val="19"/>
        </w:rPr>
        <w:t xml:space="preserve">  —  발언권이 있다. 의장이 발언을 허락할 때 쓰는 공식 문구</w:t>
      </w:r>
    </w:p>
    <w:p>
      <w:pPr>
        <w:spacing w:before="0" w:after="0" w:line="276" w:lineRule="auto"/>
        <w:ind w:left="170"/>
        <w:shd w:val="clear" w:color="auto" w:fill="EEF1F7"/>
      </w:pPr>
      <w:r>
        <w:rPr>
          <w:rFonts w:ascii="Noto Sans KR" w:hAnsi="Noto Sans KR" w:eastAsia="Noto Sans KR" w:cs="Noto Sans KR"/>
          <w:b/>
          <w:i w:val="0"/>
          <w:sz w:val="19"/>
        </w:rPr>
        <w:t>• reliquia</w:t>
      </w:r>
      <w:r>
        <w:rPr>
          <w:rFonts w:ascii="Noto Sans KR" w:hAnsi="Noto Sans KR" w:eastAsia="Noto Sans KR" w:cs="Noto Sans KR"/>
          <w:b w:val="0"/>
          <w:i w:val="0"/>
          <w:color w:val="555555"/>
          <w:sz w:val="19"/>
        </w:rPr>
        <w:t xml:space="preserve">  —  유물. 구식이 된 제도를 가볍게 비꼬는 말</w:t>
      </w:r>
    </w:p>
    <w:p>
      <w:pPr>
        <w:spacing w:before="0" w:after="0" w:line="276" w:lineRule="auto"/>
        <w:ind w:left="170"/>
        <w:shd w:val="clear" w:color="auto" w:fill="EEF1F7"/>
      </w:pPr>
      <w:r>
        <w:rPr>
          <w:rFonts w:ascii="Noto Sans KR" w:hAnsi="Noto Sans KR" w:eastAsia="Noto Sans KR" w:cs="Noto Sans KR"/>
          <w:b/>
          <w:i w:val="0"/>
          <w:sz w:val="19"/>
        </w:rPr>
        <w:t>• lisonja</w:t>
      </w:r>
      <w:r>
        <w:rPr>
          <w:rFonts w:ascii="Noto Sans KR" w:hAnsi="Noto Sans KR" w:eastAsia="Noto Sans KR" w:cs="Noto Sans KR"/>
          <w:b w:val="0"/>
          <w:i w:val="0"/>
          <w:color w:val="555555"/>
          <w:sz w:val="19"/>
        </w:rPr>
        <w:t xml:space="preserve">  —  아첨, 알랑거림. 동의어 adulación</w:t>
      </w:r>
    </w:p>
    <w:p>
      <w:pPr>
        <w:spacing w:before="0" w:after="0" w:line="276" w:lineRule="auto"/>
        <w:ind w:left="170"/>
        <w:shd w:val="clear" w:color="auto" w:fill="EEF1F7"/>
      </w:pPr>
      <w:r>
        <w:rPr>
          <w:rFonts w:ascii="Noto Sans KR" w:hAnsi="Noto Sans KR" w:eastAsia="Noto Sans KR" w:cs="Noto Sans KR"/>
          <w:b/>
          <w:i w:val="0"/>
          <w:sz w:val="19"/>
        </w:rPr>
        <w:t>• condicionalidad</w:t>
      </w:r>
      <w:r>
        <w:rPr>
          <w:rFonts w:ascii="Noto Sans KR" w:hAnsi="Noto Sans KR" w:eastAsia="Noto Sans KR" w:cs="Noto Sans KR"/>
          <w:b w:val="0"/>
          <w:i w:val="0"/>
          <w:color w:val="555555"/>
          <w:sz w:val="19"/>
        </w:rPr>
        <w:t xml:space="preserve">  —  조건부 연계. EU 지원금을 개혁 이행과 연결하는 정책 용어</w:t>
      </w:r>
    </w:p>
    <w:p>
      <w:pPr>
        <w:spacing w:before="0" w:after="0" w:line="276" w:lineRule="auto"/>
        <w:ind w:left="170"/>
        <w:shd w:val="clear" w:color="auto" w:fill="EEF1F7"/>
      </w:pPr>
      <w:r>
        <w:rPr>
          <w:rFonts w:ascii="Noto Sans KR" w:hAnsi="Noto Sans KR" w:eastAsia="Noto Sans KR" w:cs="Noto Sans KR"/>
          <w:b/>
          <w:i w:val="0"/>
          <w:sz w:val="19"/>
        </w:rPr>
        <w:t>• lo político se contagia</w:t>
      </w:r>
      <w:r>
        <w:rPr>
          <w:rFonts w:ascii="Noto Sans KR" w:hAnsi="Noto Sans KR" w:eastAsia="Noto Sans KR" w:cs="Noto Sans KR"/>
          <w:b w:val="0"/>
          <w:i w:val="0"/>
          <w:color w:val="555555"/>
          <w:sz w:val="19"/>
        </w:rPr>
        <w:t xml:space="preserve">  —  정관사 중성 'lo + 형용사'는 추상 개념을 만든다 ('정치적인 것')</w:t>
      </w:r>
    </w:p>
    <w:p>
      <w:pPr>
        <w:spacing w:before="280" w:after="100" w:line="276" w:lineRule="auto"/>
        <w:pBdr>
          <w:bottom w:val="single" w:sz="6" w:space="1" w:color="8A1C2B"/>
        </w:pBdr>
      </w:pPr>
      <w:r>
        <w:rPr>
          <w:rFonts w:ascii="Noto Sans KR" w:hAnsi="Noto Sans KR" w:eastAsia="Noto Sans KR" w:cs="Noto Sans KR"/>
          <w:b/>
          <w:i w:val="0"/>
          <w:color w:val="1F2A44"/>
          <w:sz w:val="26"/>
        </w:rPr>
        <w:t>반대와 계산 — LAS OBJECIONES</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Señor Quintana, hablemos claro. Si condicionamos el apoyo sectorial, Kandara se vengará de quien más a mano tenga. Y ese no será usted. Seremos nosotros, con nuestros atuneros.</w:t>
      </w:r>
    </w:p>
    <w:p>
      <w:pPr>
        <w:spacing w:before="0" w:after="40" w:line="276" w:lineRule="auto"/>
        <w:ind w:left="595"/>
      </w:pPr>
      <w:r>
        <w:rPr>
          <w:rFonts w:ascii="Noto Sans KR" w:hAnsi="Noto Sans KR" w:eastAsia="Noto Sans KR" w:cs="Noto Sans KR"/>
          <w:b w:val="0"/>
          <w:i w:val="0"/>
          <w:color w:val="555555"/>
          <w:sz w:val="19"/>
        </w:rPr>
        <w:t>킨타나 씨, 솔직하게 말하죠. 부문지원에 조건을 달면 칸다라는 가장 만만한 상대에게 보복할 겁니다. 그건 당신이 아닐 거예요. 우리 참치선이 되겠죠.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 riesgo real. No voy a negarlo.</w:t>
      </w:r>
    </w:p>
    <w:p>
      <w:pPr>
        <w:spacing w:before="0" w:after="40" w:line="276" w:lineRule="auto"/>
        <w:ind w:left="595"/>
      </w:pPr>
      <w:r>
        <w:rPr>
          <w:rFonts w:ascii="Noto Sans KR" w:hAnsi="Noto Sans KR" w:eastAsia="Noto Sans KR" w:cs="Noto Sans KR"/>
          <w:b w:val="0"/>
          <w:i w:val="0"/>
          <w:color w:val="555555"/>
          <w:sz w:val="19"/>
        </w:rPr>
        <w:t>실제로 있는 위험입니다. 부정하지 않겠습니다.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Entonces, ¿por qué debería mi gobierno asumirlo?</w:t>
      </w:r>
    </w:p>
    <w:p>
      <w:pPr>
        <w:spacing w:before="0" w:after="40" w:line="276" w:lineRule="auto"/>
        <w:ind w:left="595"/>
      </w:pPr>
      <w:r>
        <w:rPr>
          <w:rFonts w:ascii="Noto Sans KR" w:hAnsi="Noto Sans KR" w:eastAsia="Noto Sans KR" w:cs="Noto Sans KR"/>
          <w:b w:val="0"/>
          <w:i w:val="0"/>
          <w:color w:val="555555"/>
          <w:sz w:val="19"/>
        </w:rPr>
        <w:t>그럼 제 정부가 왜 그 위험을 떠안아야 합니까?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la alternativa es peor. Si hoy no hay respuesta común, Kandara aprenderá que retener un barco europeo sale barato.</w:t>
      </w:r>
    </w:p>
    <w:p>
      <w:pPr>
        <w:spacing w:before="0" w:after="40" w:line="276" w:lineRule="auto"/>
        <w:ind w:left="595"/>
      </w:pPr>
      <w:r>
        <w:rPr>
          <w:rFonts w:ascii="Noto Sans KR" w:hAnsi="Noto Sans KR" w:eastAsia="Noto Sans KR" w:cs="Noto Sans KR"/>
          <w:b w:val="0"/>
          <w:i w:val="0"/>
          <w:color w:val="555555"/>
          <w:sz w:val="19"/>
        </w:rPr>
        <w:t>대안이 더 나쁘니까요. 오늘 공동 대응이 없으면 칸다라는 유럽 선박을 억류하는 게 싸게 먹힌다는 걸 배울 겁니다.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CATARINA   </w:t>
      </w:r>
      <w:r>
        <w:rPr>
          <w:rFonts w:ascii="Noto Sans KR" w:hAnsi="Noto Sans KR" w:eastAsia="Noto Sans KR" w:cs="Noto Sans KR"/>
          <w:b w:val="0"/>
          <w:i w:val="0"/>
          <w:sz w:val="22"/>
        </w:rPr>
        <w:t>Sale barato si nadie reacciona. Pero ustedes mismos dicen que pidieron una revisión técnica, no una sanción.</w:t>
      </w:r>
    </w:p>
    <w:p>
      <w:pPr>
        <w:spacing w:before="0" w:after="40" w:line="276" w:lineRule="auto"/>
        <w:ind w:left="595"/>
      </w:pPr>
      <w:r>
        <w:rPr>
          <w:rFonts w:ascii="Noto Sans KR" w:hAnsi="Noto Sans KR" w:eastAsia="Noto Sans KR" w:cs="Noto Sans KR"/>
          <w:b w:val="0"/>
          <w:i w:val="0"/>
          <w:color w:val="555555"/>
          <w:sz w:val="19"/>
        </w:rPr>
        <w:t>아무도 반응하지 않으면 싸게 먹히죠. 하지만 스페인 쪽에서 요청한 건 제재가 아니라 기술 검토라고 하셨잖아요.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Correcto. Porque la sanción es un último recurso. Yo prefiero una solución en la que ninguna de las partes pierda la cara.</w:t>
      </w:r>
    </w:p>
    <w:p>
      <w:pPr>
        <w:spacing w:before="0" w:after="40" w:line="276" w:lineRule="auto"/>
        <w:ind w:left="595"/>
      </w:pPr>
      <w:r>
        <w:rPr>
          <w:rFonts w:ascii="Noto Sans KR" w:hAnsi="Noto Sans KR" w:eastAsia="Noto Sans KR" w:cs="Noto Sans KR"/>
          <w:b w:val="0"/>
          <w:i w:val="0"/>
          <w:color w:val="555555"/>
          <w:sz w:val="19"/>
        </w:rPr>
        <w:t>맞습니다. 제재는 마지막 수단이니까요. 저는 어느 쪽도 체면을 잃지 않는 해법을 선호합니다.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Eso suena bien en un discurso. En la realidad, siempre hay alguien que pierde la cara.</w:t>
      </w:r>
    </w:p>
    <w:p>
      <w:pPr>
        <w:spacing w:before="0" w:after="40" w:line="276" w:lineRule="auto"/>
        <w:ind w:left="595"/>
      </w:pPr>
      <w:r>
        <w:rPr>
          <w:rFonts w:ascii="Noto Sans KR" w:hAnsi="Noto Sans KR" w:eastAsia="Noto Sans KR" w:cs="Noto Sans KR"/>
          <w:b w:val="0"/>
          <w:i w:val="0"/>
          <w:color w:val="555555"/>
          <w:sz w:val="19"/>
        </w:rPr>
        <w:t>연설에서는 듣기 좋은 말이군요. 현실에서는 늘 누군가 체면을 잃습니다.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Salvo que se invente un camino por el que nadie la pierda.</w:t>
      </w:r>
    </w:p>
    <w:p>
      <w:pPr>
        <w:spacing w:before="0" w:after="40" w:line="276" w:lineRule="auto"/>
        <w:ind w:left="595"/>
      </w:pPr>
      <w:r>
        <w:rPr>
          <w:rFonts w:ascii="Noto Sans KR" w:hAnsi="Noto Sans KR" w:eastAsia="Noto Sans KR" w:cs="Noto Sans KR"/>
          <w:b w:val="0"/>
          <w:i w:val="0"/>
          <w:color w:val="555555"/>
          <w:sz w:val="19"/>
        </w:rPr>
        <w:t>아무도 잃지 않는 길을 만들어 내지 않는 한 그렇죠.</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¿Y usted ya tiene ese camino?</w:t>
      </w:r>
    </w:p>
    <w:p>
      <w:pPr>
        <w:spacing w:before="0" w:after="40" w:line="276" w:lineRule="auto"/>
        <w:ind w:left="595"/>
      </w:pPr>
      <w:r>
        <w:rPr>
          <w:rFonts w:ascii="Noto Sans KR" w:hAnsi="Noto Sans KR" w:eastAsia="Noto Sans KR" w:cs="Noto Sans KR"/>
          <w:b w:val="0"/>
          <w:i w:val="0"/>
          <w:color w:val="555555"/>
          <w:sz w:val="19"/>
        </w:rPr>
        <w:t>그럼 그 길을 이미 갖고 계십니까?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Todavía no. Tengo un tramo.</w:t>
      </w:r>
    </w:p>
    <w:p>
      <w:pPr>
        <w:spacing w:before="0" w:after="40" w:line="276" w:lineRule="auto"/>
        <w:ind w:left="595"/>
      </w:pPr>
      <w:r>
        <w:rPr>
          <w:rFonts w:ascii="Noto Sans KR" w:hAnsi="Noto Sans KR" w:eastAsia="Noto Sans KR" w:cs="Noto Sans KR"/>
          <w:b w:val="0"/>
          <w:i w:val="0"/>
          <w:color w:val="555555"/>
          <w:sz w:val="19"/>
        </w:rPr>
        <w:t>아직은 없습니다. 한 구간만 있어요.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Señores, propongo una pausa de veinte minutos. Los asuntos que se empiezan con prisa, se acaban con enmiendas.</w:t>
      </w:r>
    </w:p>
    <w:p>
      <w:pPr>
        <w:spacing w:before="0" w:after="40" w:line="276" w:lineRule="auto"/>
        <w:ind w:left="595"/>
      </w:pPr>
      <w:r>
        <w:rPr>
          <w:rFonts w:ascii="Noto Sans KR" w:hAnsi="Noto Sans KR" w:eastAsia="Noto Sans KR" w:cs="Noto Sans KR"/>
          <w:b w:val="0"/>
          <w:i w:val="0"/>
          <w:color w:val="555555"/>
          <w:sz w:val="19"/>
        </w:rPr>
        <w:t>여러분, 20분 휴회를 제안합니다. 서두르며 시작한 일은 수정안으로 끝나기 마련이니까요.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CATARINA   </w:t>
      </w:r>
      <w:r>
        <w:rPr>
          <w:rFonts w:ascii="Noto Sans KR" w:hAnsi="Noto Sans KR" w:eastAsia="Noto Sans KR" w:cs="Noto Sans KR"/>
          <w:b w:val="0"/>
          <w:i w:val="0"/>
          <w:sz w:val="22"/>
        </w:rPr>
        <w:t>Me parece sensato.</w:t>
      </w:r>
    </w:p>
    <w:p>
      <w:pPr>
        <w:spacing w:before="0" w:after="40" w:line="276" w:lineRule="auto"/>
        <w:ind w:left="595"/>
      </w:pPr>
      <w:r>
        <w:rPr>
          <w:rFonts w:ascii="Noto Sans KR" w:hAnsi="Noto Sans KR" w:eastAsia="Noto Sans KR" w:cs="Noto Sans KR"/>
          <w:b w:val="0"/>
          <w:i w:val="0"/>
          <w:color w:val="555555"/>
          <w:sz w:val="19"/>
        </w:rPr>
        <w:t>합리적이네요.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A mí me parece necesario. Mi estómago lo es.</w:t>
      </w:r>
    </w:p>
    <w:p>
      <w:pPr>
        <w:spacing w:before="0" w:after="40" w:line="276" w:lineRule="auto"/>
        <w:ind w:left="595"/>
      </w:pPr>
      <w:r>
        <w:rPr>
          <w:rFonts w:ascii="Noto Sans KR" w:hAnsi="Noto Sans KR" w:eastAsia="Noto Sans KR" w:cs="Noto Sans KR"/>
          <w:b w:val="0"/>
          <w:i w:val="0"/>
          <w:color w:val="555555"/>
          <w:sz w:val="19"/>
        </w:rPr>
        <w:t>저한테는 필요한 일입니다. 제 위장이 그렇거든요.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 mano</w:t>
      </w:r>
      <w:r>
        <w:rPr>
          <w:rFonts w:ascii="Noto Sans KR" w:hAnsi="Noto Sans KR" w:eastAsia="Noto Sans KR" w:cs="Noto Sans KR"/>
          <w:b w:val="0"/>
          <w:i w:val="0"/>
          <w:color w:val="555555"/>
          <w:sz w:val="19"/>
        </w:rPr>
        <w:t xml:space="preserve">  —  가까이에 있는, 손쉬운. 'quien más a mano tenga'는 접속법으로 '가장 만만한 상대'</w:t>
      </w:r>
    </w:p>
    <w:p>
      <w:pPr>
        <w:spacing w:before="0" w:after="0" w:line="276" w:lineRule="auto"/>
        <w:ind w:left="170"/>
        <w:shd w:val="clear" w:color="auto" w:fill="EEF1F7"/>
      </w:pPr>
      <w:r>
        <w:rPr>
          <w:rFonts w:ascii="Noto Sans KR" w:hAnsi="Noto Sans KR" w:eastAsia="Noto Sans KR" w:cs="Noto Sans KR"/>
          <w:b/>
          <w:i w:val="0"/>
          <w:sz w:val="19"/>
        </w:rPr>
        <w:t>• perder la cara</w:t>
      </w:r>
      <w:r>
        <w:rPr>
          <w:rFonts w:ascii="Noto Sans KR" w:hAnsi="Noto Sans KR" w:eastAsia="Noto Sans KR" w:cs="Noto Sans KR"/>
          <w:b w:val="0"/>
          <w:i w:val="0"/>
          <w:color w:val="555555"/>
          <w:sz w:val="19"/>
        </w:rPr>
        <w:t xml:space="preserve">  —  체면을 잃다. 직역은 '얼굴을 잃다'. (salvar la cara는 체면을 지키다)</w:t>
      </w:r>
    </w:p>
    <w:p>
      <w:pPr>
        <w:spacing w:before="0" w:after="0" w:line="276" w:lineRule="auto"/>
        <w:ind w:left="170"/>
        <w:shd w:val="clear" w:color="auto" w:fill="EEF1F7"/>
      </w:pPr>
      <w:r>
        <w:rPr>
          <w:rFonts w:ascii="Noto Sans KR" w:hAnsi="Noto Sans KR" w:eastAsia="Noto Sans KR" w:cs="Noto Sans KR"/>
          <w:b/>
          <w:i w:val="0"/>
          <w:sz w:val="19"/>
        </w:rPr>
        <w:t>• tramo</w:t>
      </w:r>
      <w:r>
        <w:rPr>
          <w:rFonts w:ascii="Noto Sans KR" w:hAnsi="Noto Sans KR" w:eastAsia="Noto Sans KR" w:cs="Noto Sans KR"/>
          <w:b w:val="0"/>
          <w:i w:val="0"/>
          <w:color w:val="555555"/>
          <w:sz w:val="19"/>
        </w:rPr>
        <w:t xml:space="preserve">  —  구간. 길의 일부분이라는 은유</w:t>
      </w:r>
    </w:p>
    <w:p>
      <w:pPr>
        <w:spacing w:before="0" w:after="0" w:line="276" w:lineRule="auto"/>
        <w:ind w:left="170"/>
        <w:shd w:val="clear" w:color="auto" w:fill="EEF1F7"/>
      </w:pPr>
      <w:r>
        <w:rPr>
          <w:rFonts w:ascii="Noto Sans KR" w:hAnsi="Noto Sans KR" w:eastAsia="Noto Sans KR" w:cs="Noto Sans KR"/>
          <w:b/>
          <w:i w:val="0"/>
          <w:sz w:val="19"/>
        </w:rPr>
        <w:t>• enmienda</w:t>
      </w:r>
      <w:r>
        <w:rPr>
          <w:rFonts w:ascii="Noto Sans KR" w:hAnsi="Noto Sans KR" w:eastAsia="Noto Sans KR" w:cs="Noto Sans KR"/>
          <w:b w:val="0"/>
          <w:i w:val="0"/>
          <w:color w:val="555555"/>
          <w:sz w:val="19"/>
        </w:rPr>
        <w:t xml:space="preserve">  —  수정안. 의결 절차에서 문안에 가하는 수정</w:t>
      </w:r>
    </w:p>
    <w:p>
      <w:pPr>
        <w:spacing w:before="0" w:after="0" w:line="276" w:lineRule="auto"/>
        <w:ind w:left="170"/>
        <w:shd w:val="clear" w:color="auto" w:fill="EEF1F7"/>
      </w:pPr>
      <w:r>
        <w:rPr>
          <w:rFonts w:ascii="Noto Sans KR" w:hAnsi="Noto Sans KR" w:eastAsia="Noto Sans KR" w:cs="Noto Sans KR"/>
          <w:b/>
          <w:i w:val="0"/>
          <w:sz w:val="19"/>
        </w:rPr>
        <w:t>• condicionar</w:t>
      </w:r>
      <w:r>
        <w:rPr>
          <w:rFonts w:ascii="Noto Sans KR" w:hAnsi="Noto Sans KR" w:eastAsia="Noto Sans KR" w:cs="Noto Sans KR"/>
          <w:b w:val="0"/>
          <w:i w:val="0"/>
          <w:color w:val="555555"/>
          <w:sz w:val="19"/>
        </w:rPr>
        <w:t xml:space="preserve">  —  ~에 조건을 달다. condición의 동사형</w:t>
      </w:r>
    </w:p>
    <w:p>
      <w:pPr>
        <w:spacing w:before="0" w:after="0" w:line="276" w:lineRule="auto"/>
        <w:ind w:left="170"/>
        <w:shd w:val="clear" w:color="auto" w:fill="EEF1F7"/>
      </w:pPr>
      <w:r>
        <w:rPr>
          <w:rFonts w:ascii="Noto Sans KR" w:hAnsi="Noto Sans KR" w:eastAsia="Noto Sans KR" w:cs="Noto Sans KR"/>
          <w:b/>
          <w:i w:val="0"/>
          <w:sz w:val="19"/>
        </w:rPr>
        <w:t>• salir barato</w:t>
      </w:r>
      <w:r>
        <w:rPr>
          <w:rFonts w:ascii="Noto Sans KR" w:hAnsi="Noto Sans KR" w:eastAsia="Noto Sans KR" w:cs="Noto Sans KR"/>
          <w:b w:val="0"/>
          <w:i w:val="0"/>
          <w:color w:val="555555"/>
          <w:sz w:val="19"/>
        </w:rPr>
        <w:t xml:space="preserve">  —  싸게 먹히다 / 대가가 작다. 'salir + 형용사'는 결과의 성격을 표현</w:t>
      </w:r>
    </w:p>
    <w:p>
      <w:pPr>
        <w:spacing w:before="280" w:after="100" w:line="276" w:lineRule="auto"/>
        <w:pBdr>
          <w:bottom w:val="single" w:sz="6" w:space="1" w:color="8A1C2B"/>
        </w:pBdr>
      </w:pPr>
      <w:r>
        <w:rPr>
          <w:rFonts w:ascii="Noto Sans KR" w:hAnsi="Noto Sans KR" w:eastAsia="Noto Sans KR" w:cs="Noto Sans KR"/>
          <w:b/>
          <w:i w:val="0"/>
          <w:color w:val="1F2A44"/>
          <w:sz w:val="26"/>
        </w:rPr>
        <w:t>복도의 농담 — EL CAFÉ DEL PASILLO</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Monsieur Quintana. Un café. Dicen que el de esta máquina es peor que el de la Comisión. Lo cual ya es mucho decir.</w:t>
      </w:r>
    </w:p>
    <w:p>
      <w:pPr>
        <w:spacing w:before="0" w:after="40" w:line="276" w:lineRule="auto"/>
        <w:ind w:left="595"/>
      </w:pPr>
      <w:r>
        <w:rPr>
          <w:rFonts w:ascii="Noto Sans KR" w:hAnsi="Noto Sans KR" w:eastAsia="Noto Sans KR" w:cs="Noto Sans KR"/>
          <w:b w:val="0"/>
          <w:i w:val="0"/>
          <w:color w:val="555555"/>
          <w:sz w:val="19"/>
        </w:rPr>
        <w:t>킨타나 씨. 커피 한 잔 하시죠. 이 기계 커피가 집행위 커피보다 나쁘다고들 하는데, 그건 아주 심한 말이죠.</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Ya lo he probado. Tiene un sabor honesto.</w:t>
      </w:r>
    </w:p>
    <w:p>
      <w:pPr>
        <w:spacing w:before="0" w:after="40" w:line="276" w:lineRule="auto"/>
        <w:ind w:left="595"/>
      </w:pPr>
      <w:r>
        <w:rPr>
          <w:rFonts w:ascii="Noto Sans KR" w:hAnsi="Noto Sans KR" w:eastAsia="Noto Sans KR" w:cs="Noto Sans KR"/>
          <w:b w:val="0"/>
          <w:i w:val="0"/>
          <w:color w:val="555555"/>
          <w:sz w:val="19"/>
        </w:rPr>
        <w:t>이미 마셔 봤습니다. 정직한 맛이 나더군요.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Escuche. Yo no soy contrario a usted. Soy contrario a quedarme solo.</w:t>
      </w:r>
    </w:p>
    <w:p>
      <w:pPr>
        <w:spacing w:before="0" w:after="40" w:line="276" w:lineRule="auto"/>
        <w:ind w:left="595"/>
      </w:pPr>
      <w:r>
        <w:rPr>
          <w:rFonts w:ascii="Noto Sans KR" w:hAnsi="Noto Sans KR" w:eastAsia="Noto Sans KR" w:cs="Noto Sans KR"/>
          <w:b w:val="0"/>
          <w:i w:val="0"/>
          <w:color w:val="555555"/>
          <w:sz w:val="19"/>
        </w:rPr>
        <w:t>들어 보세요. 저는 당신에 반대하는 게 아닙니다. 혼자 남는 것에 반대할 뿐이죠.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comprendo. Nadie quiere ser el primero en el abismo.</w:t>
      </w:r>
    </w:p>
    <w:p>
      <w:pPr>
        <w:spacing w:before="0" w:after="40" w:line="276" w:lineRule="auto"/>
        <w:ind w:left="595"/>
      </w:pPr>
      <w:r>
        <w:rPr>
          <w:rFonts w:ascii="Noto Sans KR" w:hAnsi="Noto Sans KR" w:eastAsia="Noto Sans KR" w:cs="Noto Sans KR"/>
          <w:b w:val="0"/>
          <w:i w:val="0"/>
          <w:color w:val="555555"/>
          <w:sz w:val="19"/>
        </w:rPr>
        <w:t>이해합니다. 아무도 심연에 제일 먼저 서고 싶지 않죠.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En Francia decimos: pour moi, la négociation est comme le fromage. Huele fuerte, pero se come con vino.</w:t>
      </w:r>
    </w:p>
    <w:p>
      <w:pPr>
        <w:spacing w:before="0" w:after="40" w:line="276" w:lineRule="auto"/>
        <w:ind w:left="595"/>
      </w:pPr>
      <w:r>
        <w:rPr>
          <w:rFonts w:ascii="Noto Sans KR" w:hAnsi="Noto Sans KR" w:eastAsia="Noto Sans KR" w:cs="Noto Sans KR"/>
          <w:b w:val="0"/>
          <w:i w:val="0"/>
          <w:color w:val="555555"/>
          <w:sz w:val="19"/>
        </w:rPr>
        <w:t>프랑스에서는 이렇게 말합니다. 협상은 치즈 같다고요. 냄새는 강하지만 와인과 먹는다고.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es el vino?</w:t>
      </w:r>
    </w:p>
    <w:p>
      <w:pPr>
        <w:spacing w:before="0" w:after="40" w:line="276" w:lineRule="auto"/>
        <w:ind w:left="595"/>
      </w:pPr>
      <w:r>
        <w:rPr>
          <w:rFonts w:ascii="Noto Sans KR" w:hAnsi="Noto Sans KR" w:eastAsia="Noto Sans KR" w:cs="Noto Sans KR"/>
          <w:b w:val="0"/>
          <w:i w:val="0"/>
          <w:color w:val="555555"/>
          <w:sz w:val="19"/>
        </w:rPr>
        <w:t>그럼 와인은 뭡니까?</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El vino es la transparencia. Mire, en Concarneau, mis pescadores pagan las tasas del puerto por transferencia. Todo queda en una cuenta pública. Todo se ve.</w:t>
      </w:r>
    </w:p>
    <w:p>
      <w:pPr>
        <w:spacing w:before="0" w:after="40" w:line="276" w:lineRule="auto"/>
        <w:ind w:left="595"/>
      </w:pPr>
      <w:r>
        <w:rPr>
          <w:rFonts w:ascii="Noto Sans KR" w:hAnsi="Noto Sans KR" w:eastAsia="Noto Sans KR" w:cs="Noto Sans KR"/>
          <w:b w:val="0"/>
          <w:i w:val="0"/>
          <w:color w:val="555555"/>
          <w:sz w:val="19"/>
        </w:rPr>
        <w:t>와인은 투명성이죠. 보세요, 콩카르노에서 제 어부들은 항만세를 계좌이체로 냅니다. 전부 공공 계좌에 남아요. 전부 보이고요.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envidiable.</w:t>
      </w:r>
    </w:p>
    <w:p>
      <w:pPr>
        <w:spacing w:before="0" w:after="40" w:line="276" w:lineRule="auto"/>
        <w:ind w:left="595"/>
      </w:pPr>
      <w:r>
        <w:rPr>
          <w:rFonts w:ascii="Noto Sans KR" w:hAnsi="Noto Sans KR" w:eastAsia="Noto Sans KR" w:cs="Noto Sans KR"/>
          <w:b w:val="0"/>
          <w:i w:val="0"/>
          <w:color w:val="555555"/>
          <w:sz w:val="19"/>
        </w:rPr>
        <w:t>부럽군요.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En África, en cambio, me cuentan que muchos ministros cobran en sobres. Un sobre es un invento fantástico. Pero tiene un defecto.</w:t>
      </w:r>
    </w:p>
    <w:p>
      <w:pPr>
        <w:spacing w:before="0" w:after="40" w:line="276" w:lineRule="auto"/>
        <w:ind w:left="595"/>
      </w:pPr>
      <w:r>
        <w:rPr>
          <w:rFonts w:ascii="Noto Sans KR" w:hAnsi="Noto Sans KR" w:eastAsia="Noto Sans KR" w:cs="Noto Sans KR"/>
          <w:b w:val="0"/>
          <w:i w:val="0"/>
          <w:color w:val="555555"/>
          <w:sz w:val="19"/>
        </w:rPr>
        <w:t>반면 아프리카에서는 많은 장관들이 봉투로 받는다고 들었습니다. 봉투는 환상적인 발명품이죠. 하지만 결점이 하나 있어요.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뭡니까?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¡Se moja! Si llueve, se moja. Si lo metes en una cuenta pública con cuarenta ojos mirando, es como meterlo en una charca: ya no puedes sacar nada sin que se note.</w:t>
      </w:r>
    </w:p>
    <w:p>
      <w:pPr>
        <w:spacing w:before="0" w:after="40" w:line="276" w:lineRule="auto"/>
        <w:ind w:left="595"/>
      </w:pPr>
      <w:r>
        <w:rPr>
          <w:rFonts w:ascii="Noto Sans KR" w:hAnsi="Noto Sans KR" w:eastAsia="Noto Sans KR" w:cs="Noto Sans KR"/>
          <w:b w:val="0"/>
          <w:i w:val="0"/>
          <w:color w:val="555555"/>
          <w:sz w:val="19"/>
        </w:rPr>
        <w:t>젖는다는 겁니다! 비가 오면 젖어요. 마흔 개의 눈이 지켜보는 공공 계좌에 넣으면 웅덩이에 던진 것과 같죠. 티 나지 않게는 아무것도 꺼낼 수 없습니다.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ha dicho?</w:t>
      </w:r>
    </w:p>
    <w:p>
      <w:pPr>
        <w:spacing w:before="0" w:after="40" w:line="276" w:lineRule="auto"/>
        <w:ind w:left="595"/>
      </w:pPr>
      <w:r>
        <w:rPr>
          <w:rFonts w:ascii="Noto Sans KR" w:hAnsi="Noto Sans KR" w:eastAsia="Noto Sans KR" w:cs="Noto Sans KR"/>
          <w:b w:val="0"/>
          <w:i w:val="0"/>
          <w:color w:val="555555"/>
          <w:sz w:val="19"/>
        </w:rPr>
        <w:t>뭐라고 하셨습니까?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Que un sobre se moja. Es un chiste, hombre. No se lo tome en serio.</w:t>
      </w:r>
    </w:p>
    <w:p>
      <w:pPr>
        <w:spacing w:before="0" w:after="40" w:line="276" w:lineRule="auto"/>
        <w:ind w:left="595"/>
      </w:pPr>
      <w:r>
        <w:rPr>
          <w:rFonts w:ascii="Noto Sans KR" w:hAnsi="Noto Sans KR" w:eastAsia="Noto Sans KR" w:cs="Noto Sans KR"/>
          <w:b w:val="0"/>
          <w:i w:val="0"/>
          <w:color w:val="555555"/>
          <w:sz w:val="19"/>
        </w:rPr>
        <w:t>봉투는 젖는다고요. 농담이에요, 이 사람. 진지하게 받아들이지 마세요.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tomo muy en serio, señor Fournier. Acaba de darme el tramo que me faltaba.</w:t>
      </w:r>
    </w:p>
    <w:p>
      <w:pPr>
        <w:spacing w:before="0" w:after="40" w:line="276" w:lineRule="auto"/>
        <w:ind w:left="595"/>
      </w:pPr>
      <w:r>
        <w:rPr>
          <w:rFonts w:ascii="Noto Sans KR" w:hAnsi="Noto Sans KR" w:eastAsia="Noto Sans KR" w:cs="Noto Sans KR"/>
          <w:b w:val="0"/>
          <w:i w:val="0"/>
          <w:color w:val="555555"/>
          <w:sz w:val="19"/>
        </w:rPr>
        <w:t>아주 진지하게 받아들입니다, 푸르니에 씨. 방금 제게 부족하던 구간을 주셨어요.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¿Yo? ¿Un chiste de sobres?</w:t>
      </w:r>
    </w:p>
    <w:p>
      <w:pPr>
        <w:spacing w:before="0" w:after="40" w:line="276" w:lineRule="auto"/>
        <w:ind w:left="595"/>
      </w:pPr>
      <w:r>
        <w:rPr>
          <w:rFonts w:ascii="Noto Sans KR" w:hAnsi="Noto Sans KR" w:eastAsia="Noto Sans KR" w:cs="Noto Sans KR"/>
          <w:b w:val="0"/>
          <w:i w:val="0"/>
          <w:color w:val="555555"/>
          <w:sz w:val="19"/>
        </w:rPr>
        <w:t>제가요? 봉투 농담이요?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 todas las tasas de acceso, las oficiales y las complementarias, se pagaran a una cuenta única del Tesoro de Kandara, con supervisión europea y publicación abierta, el sobre desaparecería. Y nadie habría acusado a nadie.</w:t>
      </w:r>
    </w:p>
    <w:p>
      <w:pPr>
        <w:spacing w:before="0" w:after="40" w:line="276" w:lineRule="auto"/>
        <w:ind w:left="595"/>
      </w:pPr>
      <w:r>
        <w:rPr>
          <w:rFonts w:ascii="Noto Sans KR" w:hAnsi="Noto Sans KR" w:eastAsia="Noto Sans KR" w:cs="Noto Sans KR"/>
          <w:b w:val="0"/>
          <w:i w:val="0"/>
          <w:color w:val="555555"/>
          <w:sz w:val="19"/>
        </w:rPr>
        <w:t>모든 어업 접근료를 공식이든 보충이든 칸다라 국고의 단일 계좌에 내고, 유럽이 감독하고 공개한다면 봉투는 사라질 겁니다. 그리고 아무도 누구를 고발한 적이 없는 셈이 되고요.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Pero el general que cobra...</w:t>
      </w:r>
    </w:p>
    <w:p>
      <w:pPr>
        <w:spacing w:before="0" w:after="40" w:line="276" w:lineRule="auto"/>
        <w:ind w:left="595"/>
      </w:pPr>
      <w:r>
        <w:rPr>
          <w:rFonts w:ascii="Noto Sans KR" w:hAnsi="Noto Sans KR" w:eastAsia="Noto Sans KR" w:cs="Noto Sans KR"/>
          <w:b w:val="0"/>
          <w:i w:val="0"/>
          <w:color w:val="555555"/>
          <w:sz w:val="19"/>
        </w:rPr>
        <w:t>하지만 돈을 받는 장군은…</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general no tendría que ser nombrado. Simplemente, dejaría de recibir. Y para el presidente, sería una victoria: «Hemos limpiado la pesca».</w:t>
      </w:r>
    </w:p>
    <w:p>
      <w:pPr>
        <w:spacing w:before="0" w:after="40" w:line="276" w:lineRule="auto"/>
        <w:ind w:left="595"/>
      </w:pPr>
      <w:r>
        <w:rPr>
          <w:rFonts w:ascii="Noto Sans KR" w:hAnsi="Noto Sans KR" w:eastAsia="Noto Sans KR" w:cs="Noto Sans KR"/>
          <w:b w:val="0"/>
          <w:i w:val="0"/>
          <w:color w:val="555555"/>
          <w:sz w:val="19"/>
        </w:rPr>
        <w:t>장군은 이름이 거론될 필요가 없습니다. 그냥 받지 못하게 되는 거죠. 그리고 대통령에게는 승리가 됩니다. '어업을 깨끗하게 만들었다'.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Un general no se retira por una cuenta.</w:t>
      </w:r>
    </w:p>
    <w:p>
      <w:pPr>
        <w:spacing w:before="0" w:after="40" w:line="276" w:lineRule="auto"/>
        <w:ind w:left="595"/>
      </w:pPr>
      <w:r>
        <w:rPr>
          <w:rFonts w:ascii="Noto Sans KR" w:hAnsi="Noto Sans KR" w:eastAsia="Noto Sans KR" w:cs="Noto Sans KR"/>
          <w:b w:val="0"/>
          <w:i w:val="0"/>
          <w:color w:val="555555"/>
          <w:sz w:val="19"/>
        </w:rPr>
        <w:t>장군은 계좌 하나 때문에 물러나지 않습니다.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se retira. Pero pierde su argumento. Un general sin sobres es un general con menos ejército.</w:t>
      </w:r>
    </w:p>
    <w:p>
      <w:pPr>
        <w:spacing w:before="0" w:after="40" w:line="276" w:lineRule="auto"/>
        <w:ind w:left="595"/>
      </w:pPr>
      <w:r>
        <w:rPr>
          <w:rFonts w:ascii="Noto Sans KR" w:hAnsi="Noto Sans KR" w:eastAsia="Noto Sans KR" w:cs="Noto Sans KR"/>
          <w:b w:val="0"/>
          <w:i w:val="0"/>
          <w:color w:val="555555"/>
          <w:sz w:val="19"/>
        </w:rPr>
        <w:t>물러나지는 않죠. 하지만 명분을 잃습니다. 봉투 없는 장군은 병력이 줄어든 장군이에요.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Es una idea bonita. Tiene un defecto.</w:t>
      </w:r>
    </w:p>
    <w:p>
      <w:pPr>
        <w:spacing w:before="0" w:after="40" w:line="276" w:lineRule="auto"/>
        <w:ind w:left="595"/>
      </w:pPr>
      <w:r>
        <w:rPr>
          <w:rFonts w:ascii="Noto Sans KR" w:hAnsi="Noto Sans KR" w:eastAsia="Noto Sans KR" w:cs="Noto Sans KR"/>
          <w:b w:val="0"/>
          <w:i w:val="0"/>
          <w:color w:val="555555"/>
          <w:sz w:val="19"/>
        </w:rPr>
        <w:t>괜찮은 아이디어군요. 결점이 하나 있어요.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Dígamelo.</w:t>
      </w:r>
    </w:p>
    <w:p>
      <w:pPr>
        <w:spacing w:before="0" w:after="40" w:line="276" w:lineRule="auto"/>
        <w:ind w:left="595"/>
      </w:pPr>
      <w:r>
        <w:rPr>
          <w:rFonts w:ascii="Noto Sans KR" w:hAnsi="Noto Sans KR" w:eastAsia="Noto Sans KR" w:cs="Noto Sans KR"/>
          <w:b w:val="0"/>
          <w:i w:val="0"/>
          <w:color w:val="555555"/>
          <w:sz w:val="19"/>
        </w:rPr>
        <w:t>말씀해 보세요.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Que es suya. Y mi gobierno desconfía de las ideas que llegan con un acento español.</w:t>
      </w:r>
    </w:p>
    <w:p>
      <w:pPr>
        <w:spacing w:before="0" w:after="40" w:line="276" w:lineRule="auto"/>
        <w:ind w:left="595"/>
      </w:pPr>
      <w:r>
        <w:rPr>
          <w:rFonts w:ascii="Noto Sans KR" w:hAnsi="Noto Sans KR" w:eastAsia="Noto Sans KR" w:cs="Noto Sans KR"/>
          <w:b w:val="0"/>
          <w:i w:val="0"/>
          <w:color w:val="555555"/>
          <w:sz w:val="19"/>
        </w:rPr>
        <w:t>당신 아이디어라는 거죠. 우리 정부는 스페인 억양으로 오는 아이디어를 의심합니다.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será una idea de la Comisión. Con acento belga.</w:t>
      </w:r>
    </w:p>
    <w:p>
      <w:pPr>
        <w:spacing w:before="0" w:after="40" w:line="276" w:lineRule="auto"/>
        <w:ind w:left="595"/>
      </w:pPr>
      <w:r>
        <w:rPr>
          <w:rFonts w:ascii="Noto Sans KR" w:hAnsi="Noto Sans KR" w:eastAsia="Noto Sans KR" w:cs="Noto Sans KR"/>
          <w:b w:val="0"/>
          <w:i w:val="0"/>
          <w:color w:val="555555"/>
          <w:sz w:val="19"/>
        </w:rPr>
        <w:t>그럼 집행위의 아이디어로 하죠. 벨기에 억양으로요.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Ah. Eso sí me gusta. Eso es diplomacia.</w:t>
      </w:r>
    </w:p>
    <w:p>
      <w:pPr>
        <w:spacing w:before="0" w:after="40" w:line="276" w:lineRule="auto"/>
        <w:ind w:left="595"/>
      </w:pPr>
      <w:r>
        <w:rPr>
          <w:rFonts w:ascii="Noto Sans KR" w:hAnsi="Noto Sans KR" w:eastAsia="Noto Sans KR" w:cs="Noto Sans KR"/>
          <w:b w:val="0"/>
          <w:i w:val="0"/>
          <w:color w:val="555555"/>
          <w:sz w:val="19"/>
        </w:rPr>
        <w:t>아. 그건 마음에 드는군요. 그게 외교죠.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se moja</w:t>
      </w:r>
      <w:r>
        <w:rPr>
          <w:rFonts w:ascii="Noto Sans KR" w:hAnsi="Noto Sans KR" w:eastAsia="Noto Sans KR" w:cs="Noto Sans KR"/>
          <w:b w:val="0"/>
          <w:i w:val="0"/>
          <w:color w:val="555555"/>
          <w:sz w:val="19"/>
        </w:rPr>
        <w:t xml:space="preserve">  —  (젖다) mojarse. 'el sobre se moja'는 이 화의 농담이자 해법의 은유 — 공개 계좌에 넣으면 흔적이 남는다</w:t>
      </w:r>
    </w:p>
    <w:p>
      <w:pPr>
        <w:spacing w:before="0" w:after="0" w:line="276" w:lineRule="auto"/>
        <w:ind w:left="170"/>
        <w:shd w:val="clear" w:color="auto" w:fill="EEF1F7"/>
      </w:pPr>
      <w:r>
        <w:rPr>
          <w:rFonts w:ascii="Noto Sans KR" w:hAnsi="Noto Sans KR" w:eastAsia="Noto Sans KR" w:cs="Noto Sans KR"/>
          <w:b/>
          <w:i w:val="0"/>
          <w:sz w:val="19"/>
        </w:rPr>
        <w:t>• a una cuenta única del Tesoro</w:t>
      </w:r>
      <w:r>
        <w:rPr>
          <w:rFonts w:ascii="Noto Sans KR" w:hAnsi="Noto Sans KR" w:eastAsia="Noto Sans KR" w:cs="Noto Sans KR"/>
          <w:b w:val="0"/>
          <w:i w:val="0"/>
          <w:color w:val="555555"/>
          <w:sz w:val="19"/>
        </w:rPr>
        <w:t xml:space="preserve">  —  국고 단일 계좌(Treasury Single Account). 재정 투명성의 대표 수단</w:t>
      </w:r>
    </w:p>
    <w:p>
      <w:pPr>
        <w:spacing w:before="0" w:after="0" w:line="276" w:lineRule="auto"/>
        <w:ind w:left="170"/>
        <w:shd w:val="clear" w:color="auto" w:fill="EEF1F7"/>
      </w:pPr>
      <w:r>
        <w:rPr>
          <w:rFonts w:ascii="Noto Sans KR" w:hAnsi="Noto Sans KR" w:eastAsia="Noto Sans KR" w:cs="Noto Sans KR"/>
          <w:b/>
          <w:i w:val="0"/>
          <w:sz w:val="19"/>
        </w:rPr>
        <w:t>• habría acusado / pagaran / desapareciera</w:t>
      </w:r>
      <w:r>
        <w:rPr>
          <w:rFonts w:ascii="Noto Sans KR" w:hAnsi="Noto Sans KR" w:eastAsia="Noto Sans KR" w:cs="Noto Sans KR"/>
          <w:b w:val="0"/>
          <w:i w:val="0"/>
          <w:color w:val="555555"/>
          <w:sz w:val="19"/>
        </w:rPr>
        <w:t xml:space="preserve">  —  접속법 불완전과거(pagaran)와 조건법(desaparecería): 가정문 'si + 접속법 불완전과거, 조건법'</w:t>
      </w:r>
    </w:p>
    <w:p>
      <w:pPr>
        <w:spacing w:before="0" w:after="0" w:line="276" w:lineRule="auto"/>
        <w:ind w:left="170"/>
        <w:shd w:val="clear" w:color="auto" w:fill="EEF1F7"/>
      </w:pPr>
      <w:r>
        <w:rPr>
          <w:rFonts w:ascii="Noto Sans KR" w:hAnsi="Noto Sans KR" w:eastAsia="Noto Sans KR" w:cs="Noto Sans KR"/>
          <w:b/>
          <w:i w:val="0"/>
          <w:sz w:val="19"/>
        </w:rPr>
        <w:t>• pour moi, la négociation...</w:t>
      </w:r>
      <w:r>
        <w:rPr>
          <w:rFonts w:ascii="Noto Sans KR" w:hAnsi="Noto Sans KR" w:eastAsia="Noto Sans KR" w:cs="Noto Sans KR"/>
          <w:b w:val="0"/>
          <w:i w:val="0"/>
          <w:color w:val="555555"/>
          <w:sz w:val="19"/>
        </w:rPr>
        <w:t xml:space="preserve">  —  프랑스어 삽입구. 대화 속 코드 스위칭</w:t>
      </w:r>
    </w:p>
    <w:p>
      <w:pPr>
        <w:spacing w:before="0" w:after="0" w:line="276" w:lineRule="auto"/>
        <w:ind w:left="170"/>
        <w:shd w:val="clear" w:color="auto" w:fill="EEF1F7"/>
      </w:pPr>
      <w:r>
        <w:rPr>
          <w:rFonts w:ascii="Noto Sans KR" w:hAnsi="Noto Sans KR" w:eastAsia="Noto Sans KR" w:cs="Noto Sans KR"/>
          <w:b/>
          <w:i w:val="0"/>
          <w:sz w:val="19"/>
        </w:rPr>
        <w:t>• cuarenta ojos</w:t>
      </w:r>
      <w:r>
        <w:rPr>
          <w:rFonts w:ascii="Noto Sans KR" w:hAnsi="Noto Sans KR" w:eastAsia="Noto Sans KR" w:cs="Noto Sans KR"/>
          <w:b w:val="0"/>
          <w:i w:val="0"/>
          <w:color w:val="555555"/>
          <w:sz w:val="19"/>
        </w:rPr>
        <w:t xml:space="preserve">  —  마흔 개의 눈. 많은 사람이 지켜본다는 과장</w:t>
      </w:r>
    </w:p>
    <w:p>
      <w:pPr>
        <w:spacing w:before="0" w:after="0" w:line="276" w:lineRule="auto"/>
        <w:ind w:left="170"/>
        <w:shd w:val="clear" w:color="auto" w:fill="EEF1F7"/>
      </w:pPr>
      <w:r>
        <w:rPr>
          <w:rFonts w:ascii="Noto Sans KR" w:hAnsi="Noto Sans KR" w:eastAsia="Noto Sans KR" w:cs="Noto Sans KR"/>
          <w:b/>
          <w:i w:val="0"/>
          <w:sz w:val="19"/>
        </w:rPr>
        <w:t>• lo cual ya es mucho decir</w:t>
      </w:r>
      <w:r>
        <w:rPr>
          <w:rFonts w:ascii="Noto Sans KR" w:hAnsi="Noto Sans KR" w:eastAsia="Noto Sans KR" w:cs="Noto Sans KR"/>
          <w:b w:val="0"/>
          <w:i w:val="0"/>
          <w:color w:val="555555"/>
          <w:sz w:val="19"/>
        </w:rPr>
        <w:t xml:space="preserve">  —  그 자체로 대단한 말이다. 반어적으로 쓰는 고정 문형</w:t>
      </w:r>
    </w:p>
    <w:p>
      <w:pPr>
        <w:spacing w:before="280" w:after="100" w:line="276" w:lineRule="auto"/>
        <w:pBdr>
          <w:bottom w:val="single" w:sz="6" w:space="1" w:color="8A1C2B"/>
        </w:pBdr>
      </w:pPr>
      <w:r>
        <w:rPr>
          <w:rFonts w:ascii="Noto Sans KR" w:hAnsi="Noto Sans KR" w:eastAsia="Noto Sans KR" w:cs="Noto Sans KR"/>
          <w:b/>
          <w:i w:val="0"/>
          <w:color w:val="1F2A44"/>
          <w:sz w:val="26"/>
        </w:rPr>
        <w:t>차관의 압박 — LA LLAMADA DE VALDÉS</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¿Dónde estás?</w:t>
      </w:r>
    </w:p>
    <w:p>
      <w:pPr>
        <w:spacing w:before="0" w:after="40" w:line="276" w:lineRule="auto"/>
        <w:ind w:left="595"/>
      </w:pPr>
      <w:r>
        <w:rPr>
          <w:rFonts w:ascii="Noto Sans KR" w:hAnsi="Noto Sans KR" w:eastAsia="Noto Sans KR" w:cs="Noto Sans KR"/>
          <w:b w:val="0"/>
          <w:i w:val="0"/>
          <w:color w:val="555555"/>
          <w:sz w:val="19"/>
        </w:rPr>
        <w:t>어디 있나?</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el pasillo de la Comisión. En una pausa.</w:t>
      </w:r>
    </w:p>
    <w:p>
      <w:pPr>
        <w:spacing w:before="0" w:after="40" w:line="276" w:lineRule="auto"/>
        <w:ind w:left="595"/>
      </w:pPr>
      <w:r>
        <w:rPr>
          <w:rFonts w:ascii="Noto Sans KR" w:hAnsi="Noto Sans KR" w:eastAsia="Noto Sans KR" w:cs="Noto Sans KR"/>
          <w:b w:val="0"/>
          <w:i w:val="0"/>
          <w:color w:val="555555"/>
          <w:sz w:val="19"/>
        </w:rPr>
        <w:t>집행위 복도입니다. 휴회 중이에요.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Escucha, el armador de Vigo ha aceptado pagar la multa. Hacienda adelantará dos millones y el resto lo asumirá él. Es una solución.</w:t>
      </w:r>
    </w:p>
    <w:p>
      <w:pPr>
        <w:spacing w:before="0" w:after="40" w:line="276" w:lineRule="auto"/>
        <w:ind w:left="595"/>
      </w:pPr>
      <w:r>
        <w:rPr>
          <w:rFonts w:ascii="Noto Sans KR" w:hAnsi="Noto Sans KR" w:eastAsia="Noto Sans KR" w:cs="Noto Sans KR"/>
          <w:b w:val="0"/>
          <w:i w:val="0"/>
          <w:color w:val="555555"/>
          <w:sz w:val="19"/>
        </w:rPr>
        <w:t>들어 보게. 비고의 선주가 벌금을 내겠다고 받아들였어. 재무부가 200만을 선지급하고 나머지는 선주가 부담하는 거야. 해법이지.</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todo respeto, señora secretaria, eso no es una solución, es una rendición.</w:t>
      </w:r>
    </w:p>
    <w:p>
      <w:pPr>
        <w:spacing w:before="0" w:after="40" w:line="276" w:lineRule="auto"/>
        <w:ind w:left="595"/>
      </w:pPr>
      <w:r>
        <w:rPr>
          <w:rFonts w:ascii="Noto Sans KR" w:hAnsi="Noto Sans KR" w:eastAsia="Noto Sans KR" w:cs="Noto Sans KR"/>
          <w:b w:val="0"/>
          <w:i w:val="0"/>
          <w:color w:val="555555"/>
          <w:sz w:val="19"/>
        </w:rPr>
        <w:t>외람되지만 차관님, 그건 해법이 아니라 항복입니다.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 lo que el Ministerio considera aceptable.</w:t>
      </w:r>
    </w:p>
    <w:p>
      <w:pPr>
        <w:spacing w:before="0" w:after="40" w:line="276" w:lineRule="auto"/>
        <w:ind w:left="595"/>
      </w:pPr>
      <w:r>
        <w:rPr>
          <w:rFonts w:ascii="Noto Sans KR" w:hAnsi="Noto Sans KR" w:eastAsia="Noto Sans KR" w:cs="Noto Sans KR"/>
          <w:b w:val="0"/>
          <w:i w:val="0"/>
          <w:color w:val="555555"/>
          <w:sz w:val="19"/>
        </w:rPr>
        <w:t>부처가 수용할 만하다고 보는 거네.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lo considera aceptable? ¿La ministra?</w:t>
      </w:r>
    </w:p>
    <w:p>
      <w:pPr>
        <w:spacing w:before="0" w:after="40" w:line="276" w:lineRule="auto"/>
        <w:ind w:left="595"/>
      </w:pPr>
      <w:r>
        <w:rPr>
          <w:rFonts w:ascii="Noto Sans KR" w:hAnsi="Noto Sans KR" w:eastAsia="Noto Sans KR" w:cs="Noto Sans KR"/>
          <w:b w:val="0"/>
          <w:i w:val="0"/>
          <w:color w:val="555555"/>
          <w:sz w:val="19"/>
        </w:rPr>
        <w:t>누가 수용할 만하다고 보는 겁니까? 장관님입니까?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Yo. Y el jefe de gabinete.</w:t>
      </w:r>
    </w:p>
    <w:p>
      <w:pPr>
        <w:spacing w:before="0" w:after="40" w:line="276" w:lineRule="auto"/>
        <w:ind w:left="595"/>
      </w:pPr>
      <w:r>
        <w:rPr>
          <w:rFonts w:ascii="Noto Sans KR" w:hAnsi="Noto Sans KR" w:eastAsia="Noto Sans KR" w:cs="Noto Sans KR"/>
          <w:b w:val="0"/>
          <w:i w:val="0"/>
          <w:color w:val="555555"/>
          <w:sz w:val="19"/>
        </w:rPr>
        <w:t>나야. 그리고 비서실장.</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Gaspar. Ya.</w:t>
      </w:r>
    </w:p>
    <w:p>
      <w:pPr>
        <w:spacing w:before="0" w:after="40" w:line="276" w:lineRule="auto"/>
        <w:ind w:left="595"/>
      </w:pPr>
      <w:r>
        <w:rPr>
          <w:rFonts w:ascii="Noto Sans KR" w:hAnsi="Noto Sans KR" w:eastAsia="Noto Sans KR" w:cs="Noto Sans KR"/>
          <w:b w:val="0"/>
          <w:i w:val="0"/>
          <w:color w:val="555555"/>
          <w:sz w:val="19"/>
        </w:rPr>
        <w:t>가스파르군요. 그렇군요.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¿Qué quiere decir ese «ya»?</w:t>
      </w:r>
    </w:p>
    <w:p>
      <w:pPr>
        <w:spacing w:before="0" w:after="40" w:line="276" w:lineRule="auto"/>
        <w:ind w:left="595"/>
      </w:pPr>
      <w:r>
        <w:rPr>
          <w:rFonts w:ascii="Noto Sans KR" w:hAnsi="Noto Sans KR" w:eastAsia="Noto Sans KR" w:cs="Noto Sans KR"/>
          <w:b w:val="0"/>
          <w:i w:val="0"/>
          <w:color w:val="555555"/>
          <w:sz w:val="19"/>
        </w:rPr>
        <w:t>그 '그렇군요'는 무슨 뜻인가?</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tengo una propuesta mejor y necesito tres días.</w:t>
      </w:r>
    </w:p>
    <w:p>
      <w:pPr>
        <w:spacing w:before="0" w:after="40" w:line="276" w:lineRule="auto"/>
        <w:ind w:left="595"/>
      </w:pPr>
      <w:r>
        <w:rPr>
          <w:rFonts w:ascii="Noto Sans KR" w:hAnsi="Noto Sans KR" w:eastAsia="Noto Sans KR" w:cs="Noto Sans KR"/>
          <w:b w:val="0"/>
          <w:i w:val="0"/>
          <w:color w:val="555555"/>
          <w:sz w:val="19"/>
        </w:rPr>
        <w:t>더 나은 제안이 있고 사흘이 필요하다는 뜻입니다.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Tienes hasta el jueves. Y no hables con nadie de Presidencia.</w:t>
      </w:r>
    </w:p>
    <w:p>
      <w:pPr>
        <w:spacing w:before="0" w:after="40" w:line="276" w:lineRule="auto"/>
        <w:ind w:left="595"/>
      </w:pPr>
      <w:r>
        <w:rPr>
          <w:rFonts w:ascii="Noto Sans KR" w:hAnsi="Noto Sans KR" w:eastAsia="Noto Sans KR" w:cs="Noto Sans KR"/>
          <w:b w:val="0"/>
          <w:i w:val="0"/>
          <w:color w:val="555555"/>
          <w:sz w:val="19"/>
        </w:rPr>
        <w:t>목요일까지네. 그리고 총리실 사람과는 얘기하지 말게.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¿Presidencia? ¿Por qué iba a hablar con ellos?</w:t>
      </w:r>
    </w:p>
    <w:p>
      <w:pPr>
        <w:spacing w:before="0" w:after="40" w:line="276" w:lineRule="auto"/>
        <w:ind w:left="595"/>
      </w:pPr>
      <w:r>
        <w:rPr>
          <w:rFonts w:ascii="Noto Sans KR" w:hAnsi="Noto Sans KR" w:eastAsia="Noto Sans KR" w:cs="Noto Sans KR"/>
          <w:b w:val="0"/>
          <w:i w:val="0"/>
          <w:color w:val="555555"/>
          <w:sz w:val="19"/>
        </w:rPr>
        <w:t>총리실이요? 왜 제가 그들과 얘기하겠습니까?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No lo sé. Es un consejo.</w:t>
      </w:r>
    </w:p>
    <w:p>
      <w:pPr>
        <w:spacing w:before="0" w:after="40" w:line="276" w:lineRule="auto"/>
        <w:ind w:left="595"/>
      </w:pPr>
      <w:r>
        <w:rPr>
          <w:rFonts w:ascii="Noto Sans KR" w:hAnsi="Noto Sans KR" w:eastAsia="Noto Sans KR" w:cs="Noto Sans KR"/>
          <w:b w:val="0"/>
          <w:i w:val="0"/>
          <w:color w:val="555555"/>
          <w:sz w:val="19"/>
        </w:rPr>
        <w:t>나도 모르지. 충고일 뿐이야.</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curioso. Hoy todos los consejos que recibo huelen a lo mismo.</w:t>
      </w:r>
    </w:p>
    <w:p>
      <w:pPr>
        <w:spacing w:before="0" w:after="40" w:line="276" w:lineRule="auto"/>
        <w:ind w:left="595"/>
      </w:pPr>
      <w:r>
        <w:rPr>
          <w:rFonts w:ascii="Noto Sans KR" w:hAnsi="Noto Sans KR" w:eastAsia="Noto Sans KR" w:cs="Noto Sans KR"/>
          <w:b w:val="0"/>
          <w:i w:val="0"/>
          <w:color w:val="555555"/>
          <w:sz w:val="19"/>
        </w:rPr>
        <w:t>신기하군요. 오늘 받는 충고는 전부 같은 냄새가 납니다.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Álvaro, estás pisando un terreno que no conoces.</w:t>
      </w:r>
    </w:p>
    <w:p>
      <w:pPr>
        <w:spacing w:before="0" w:after="40" w:line="276" w:lineRule="auto"/>
        <w:ind w:left="595"/>
      </w:pPr>
      <w:r>
        <w:rPr>
          <w:rFonts w:ascii="Noto Sans KR" w:hAnsi="Noto Sans KR" w:eastAsia="Noto Sans KR" w:cs="Noto Sans KR"/>
          <w:b w:val="0"/>
          <w:i w:val="0"/>
          <w:color w:val="555555"/>
          <w:sz w:val="19"/>
        </w:rPr>
        <w:t>알바로, 자네는 모르는 땅을 밟고 있어.</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lo único que sé de este terreno, señora secretaria: que no lo conozco. Hasta el jueves.</w:t>
      </w:r>
    </w:p>
    <w:p>
      <w:pPr>
        <w:spacing w:before="0" w:after="40" w:line="276" w:lineRule="auto"/>
        <w:ind w:left="595"/>
      </w:pPr>
      <w:r>
        <w:rPr>
          <w:rFonts w:ascii="Noto Sans KR" w:hAnsi="Noto Sans KR" w:eastAsia="Noto Sans KR" w:cs="Noto Sans KR"/>
          <w:b w:val="0"/>
          <w:i w:val="0"/>
          <w:color w:val="555555"/>
          <w:sz w:val="19"/>
        </w:rPr>
        <w:t>그게 제가 이 땅에 대해 아는 유일한 겁니다, 차관님. 모른다는 것. 목요일까지요.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ha dicho?</w:t>
      </w:r>
    </w:p>
    <w:p>
      <w:pPr>
        <w:spacing w:before="0" w:after="40" w:line="276" w:lineRule="auto"/>
        <w:ind w:left="595"/>
      </w:pPr>
      <w:r>
        <w:rPr>
          <w:rFonts w:ascii="Noto Sans KR" w:hAnsi="Noto Sans KR" w:eastAsia="Noto Sans KR" w:cs="Noto Sans KR"/>
          <w:b w:val="0"/>
          <w:i w:val="0"/>
          <w:color w:val="555555"/>
          <w:sz w:val="19"/>
        </w:rPr>
        <w:t>뭐라셨어요?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no hable con Presidencia. Y mencionó Presidencia sin que yo lo hubiera hecho.</w:t>
      </w:r>
    </w:p>
    <w:p>
      <w:pPr>
        <w:spacing w:before="0" w:after="40" w:line="276" w:lineRule="auto"/>
        <w:ind w:left="595"/>
      </w:pPr>
      <w:r>
        <w:rPr>
          <w:rFonts w:ascii="Noto Sans KR" w:hAnsi="Noto Sans KR" w:eastAsia="Noto Sans KR" w:cs="Noto Sans KR"/>
          <w:b w:val="0"/>
          <w:i w:val="0"/>
          <w:color w:val="555555"/>
          <w:sz w:val="19"/>
        </w:rPr>
        <w:t>총리실과 얘기하지 말라고. 내가 말하지도 않았는데 총리실을 언급했어.</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El sello.</w:t>
      </w:r>
    </w:p>
    <w:p>
      <w:pPr>
        <w:spacing w:before="0" w:after="40" w:line="276" w:lineRule="auto"/>
        <w:ind w:left="595"/>
      </w:pPr>
      <w:r>
        <w:rPr>
          <w:rFonts w:ascii="Noto Sans KR" w:hAnsi="Noto Sans KR" w:eastAsia="Noto Sans KR" w:cs="Noto Sans KR"/>
          <w:b w:val="0"/>
          <w:i w:val="0"/>
          <w:color w:val="555555"/>
          <w:sz w:val="19"/>
        </w:rPr>
        <w:t>도장이요.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sello. Estamos más cerca de lo que ella quisiera.</w:t>
      </w:r>
    </w:p>
    <w:p>
      <w:pPr>
        <w:spacing w:before="0" w:after="40" w:line="276" w:lineRule="auto"/>
        <w:ind w:left="595"/>
      </w:pPr>
      <w:r>
        <w:rPr>
          <w:rFonts w:ascii="Noto Sans KR" w:hAnsi="Noto Sans KR" w:eastAsia="Noto Sans KR" w:cs="Noto Sans KR"/>
          <w:b w:val="0"/>
          <w:i w:val="0"/>
          <w:color w:val="555555"/>
          <w:sz w:val="19"/>
        </w:rPr>
        <w:t>도장이지. 그녀가 바라는 것보다 우리가 더 가까이 있어.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rendición</w:t>
      </w:r>
      <w:r>
        <w:rPr>
          <w:rFonts w:ascii="Noto Sans KR" w:hAnsi="Noto Sans KR" w:eastAsia="Noto Sans KR" w:cs="Noto Sans KR"/>
          <w:b w:val="0"/>
          <w:i w:val="0"/>
          <w:color w:val="555555"/>
          <w:sz w:val="19"/>
        </w:rPr>
        <w:t xml:space="preserve">  —  항복. 'rendirse'(항복하다)의 명사형</w:t>
      </w:r>
    </w:p>
    <w:p>
      <w:pPr>
        <w:spacing w:before="0" w:after="0" w:line="276" w:lineRule="auto"/>
        <w:ind w:left="170"/>
        <w:shd w:val="clear" w:color="auto" w:fill="EEF1F7"/>
      </w:pPr>
      <w:r>
        <w:rPr>
          <w:rFonts w:ascii="Noto Sans KR" w:hAnsi="Noto Sans KR" w:eastAsia="Noto Sans KR" w:cs="Noto Sans KR"/>
          <w:b/>
          <w:i w:val="0"/>
          <w:sz w:val="19"/>
        </w:rPr>
        <w:t>• adelantar</w:t>
      </w:r>
      <w:r>
        <w:rPr>
          <w:rFonts w:ascii="Noto Sans KR" w:hAnsi="Noto Sans KR" w:eastAsia="Noto Sans KR" w:cs="Noto Sans KR"/>
          <w:b w:val="0"/>
          <w:i w:val="0"/>
          <w:color w:val="555555"/>
          <w:sz w:val="19"/>
        </w:rPr>
        <w:t xml:space="preserve">  —  (돈을) 먼저 지급하다, 앞당기다</w:t>
      </w:r>
    </w:p>
    <w:p>
      <w:pPr>
        <w:spacing w:before="0" w:after="0" w:line="276" w:lineRule="auto"/>
        <w:ind w:left="170"/>
        <w:shd w:val="clear" w:color="auto" w:fill="EEF1F7"/>
      </w:pPr>
      <w:r>
        <w:rPr>
          <w:rFonts w:ascii="Noto Sans KR" w:hAnsi="Noto Sans KR" w:eastAsia="Noto Sans KR" w:cs="Noto Sans KR"/>
          <w:b/>
          <w:i w:val="0"/>
          <w:sz w:val="19"/>
        </w:rPr>
        <w:t>• con todo respeto</w:t>
      </w:r>
      <w:r>
        <w:rPr>
          <w:rFonts w:ascii="Noto Sans KR" w:hAnsi="Noto Sans KR" w:eastAsia="Noto Sans KR" w:cs="Noto Sans KR"/>
          <w:b w:val="0"/>
          <w:i w:val="0"/>
          <w:color w:val="555555"/>
          <w:sz w:val="19"/>
        </w:rPr>
        <w:t xml:space="preserve">  —  외람되지만. 'con el debido respeto'와 같은 격식 표현</w:t>
      </w:r>
    </w:p>
    <w:p>
      <w:pPr>
        <w:spacing w:before="0" w:after="0" w:line="276" w:lineRule="auto"/>
        <w:ind w:left="170"/>
        <w:shd w:val="clear" w:color="auto" w:fill="EEF1F7"/>
      </w:pPr>
      <w:r>
        <w:rPr>
          <w:rFonts w:ascii="Noto Sans KR" w:hAnsi="Noto Sans KR" w:eastAsia="Noto Sans KR" w:cs="Noto Sans KR"/>
          <w:b/>
          <w:i w:val="0"/>
          <w:sz w:val="19"/>
        </w:rPr>
        <w:t>• hubiera hecho</w:t>
      </w:r>
      <w:r>
        <w:rPr>
          <w:rFonts w:ascii="Noto Sans KR" w:hAnsi="Noto Sans KR" w:eastAsia="Noto Sans KR" w:cs="Noto Sans KR"/>
          <w:b w:val="0"/>
          <w:i w:val="0"/>
          <w:color w:val="555555"/>
          <w:sz w:val="19"/>
        </w:rPr>
        <w:t xml:space="preserve">  —  접속법 대과거. '내가 하지도 않았는데' 같은 과거 이전의 가정을 나타낸다</w:t>
      </w:r>
    </w:p>
    <w:p>
      <w:pPr>
        <w:spacing w:before="0" w:after="0" w:line="276" w:lineRule="auto"/>
        <w:ind w:left="170"/>
        <w:shd w:val="clear" w:color="auto" w:fill="EEF1F7"/>
      </w:pPr>
      <w:r>
        <w:rPr>
          <w:rFonts w:ascii="Noto Sans KR" w:hAnsi="Noto Sans KR" w:eastAsia="Noto Sans KR" w:cs="Noto Sans KR"/>
          <w:b/>
          <w:i w:val="0"/>
          <w:sz w:val="19"/>
        </w:rPr>
        <w:t>• huelen a lo mismo</w:t>
      </w:r>
      <w:r>
        <w:rPr>
          <w:rFonts w:ascii="Noto Sans KR" w:hAnsi="Noto Sans KR" w:eastAsia="Noto Sans KR" w:cs="Noto Sans KR"/>
          <w:b w:val="0"/>
          <w:i w:val="0"/>
          <w:color w:val="555555"/>
          <w:sz w:val="19"/>
        </w:rPr>
        <w:t xml:space="preserve">  —  같은 냄새가 난다. oler a + 명사/lo mismo</w:t>
      </w:r>
    </w:p>
    <w:p>
      <w:pPr>
        <w:spacing w:before="0" w:after="0" w:line="276" w:lineRule="auto"/>
        <w:ind w:left="170"/>
        <w:shd w:val="clear" w:color="auto" w:fill="EEF1F7"/>
      </w:pPr>
      <w:r>
        <w:rPr>
          <w:rFonts w:ascii="Noto Sans KR" w:hAnsi="Noto Sans KR" w:eastAsia="Noto Sans KR" w:cs="Noto Sans KR"/>
          <w:b/>
          <w:i w:val="0"/>
          <w:sz w:val="19"/>
        </w:rPr>
        <w:t>• pisar un terreno</w:t>
      </w:r>
      <w:r>
        <w:rPr>
          <w:rFonts w:ascii="Noto Sans KR" w:hAnsi="Noto Sans KR" w:eastAsia="Noto Sans KR" w:cs="Noto Sans KR"/>
          <w:b w:val="0"/>
          <w:i w:val="0"/>
          <w:color w:val="555555"/>
          <w:sz w:val="19"/>
        </w:rPr>
        <w:t xml:space="preserve">  —  땅을 밟다. 낯선 영역에 발을 들인다는 은유</w:t>
      </w:r>
    </w:p>
    <w:p>
      <w:pPr>
        <w:spacing w:before="280" w:after="100" w:line="276" w:lineRule="auto"/>
        <w:pBdr>
          <w:bottom w:val="single" w:sz="6" w:space="1" w:color="8A1C2B"/>
        </w:pBdr>
      </w:pPr>
      <w:r>
        <w:rPr>
          <w:rFonts w:ascii="Noto Sans KR" w:hAnsi="Noto Sans KR" w:eastAsia="Noto Sans KR" w:cs="Noto Sans KR"/>
          <w:b/>
          <w:i w:val="0"/>
          <w:color w:val="1F2A44"/>
          <w:sz w:val="26"/>
        </w:rPr>
        <w:t>합의의 문장 — EL TEXTO COMÚN</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Reanudamos. Señor Quintana, he oído que durante la pausa ha salido una idea. ¿Quiere exponerla?</w:t>
      </w:r>
    </w:p>
    <w:p>
      <w:pPr>
        <w:spacing w:before="0" w:after="40" w:line="276" w:lineRule="auto"/>
        <w:ind w:left="595"/>
      </w:pPr>
      <w:r>
        <w:rPr>
          <w:rFonts w:ascii="Noto Sans KR" w:hAnsi="Noto Sans KR" w:eastAsia="Noto Sans KR" w:cs="Noto Sans KR"/>
          <w:b w:val="0"/>
          <w:i w:val="0"/>
          <w:color w:val="555555"/>
          <w:sz w:val="19"/>
        </w:rPr>
        <w:t>재개합니다. 킨타나 씨, 휴회 중에 아이디어가 나왔다고 들었습니다. 설명해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mucho gusto. Pero antes quiero agradecer a monsieur Fournier. La idea es mitad suya.</w:t>
      </w:r>
    </w:p>
    <w:p>
      <w:pPr>
        <w:spacing w:before="0" w:after="40" w:line="276" w:lineRule="auto"/>
        <w:ind w:left="595"/>
      </w:pPr>
      <w:r>
        <w:rPr>
          <w:rFonts w:ascii="Noto Sans KR" w:hAnsi="Noto Sans KR" w:eastAsia="Noto Sans KR" w:cs="Noto Sans KR"/>
          <w:b w:val="0"/>
          <w:i w:val="0"/>
          <w:color w:val="555555"/>
          <w:sz w:val="19"/>
        </w:rPr>
        <w:t>기꺼이요. 하지만 먼저 푸르니에 씨께 감사드립니다. 그 아이디어는 절반이 그분의 것입니다.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No me comprometa, por favor.</w:t>
      </w:r>
    </w:p>
    <w:p>
      <w:pPr>
        <w:spacing w:before="0" w:after="40" w:line="276" w:lineRule="auto"/>
        <w:ind w:left="595"/>
      </w:pPr>
      <w:r>
        <w:rPr>
          <w:rFonts w:ascii="Noto Sans KR" w:hAnsi="Noto Sans KR" w:eastAsia="Noto Sans KR" w:cs="Noto Sans KR"/>
          <w:b w:val="0"/>
          <w:i w:val="0"/>
          <w:color w:val="555555"/>
          <w:sz w:val="19"/>
        </w:rPr>
        <w:t>저를 곤란하게 만들지 마세요.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Propongo un «Fondo de Tasas Transparentes». Todas las tasas de acceso pesquero a aguas de Kandara, sean oficiales o complementarias, se ingresan en la cuenta única del Tesoro de Kandara. La Comisión supervisa. Se publican los movimientos cada trimestre.</w:t>
      </w:r>
    </w:p>
    <w:p>
      <w:pPr>
        <w:spacing w:before="0" w:after="40" w:line="276" w:lineRule="auto"/>
        <w:ind w:left="595"/>
      </w:pPr>
      <w:r>
        <w:rPr>
          <w:rFonts w:ascii="Noto Sans KR" w:hAnsi="Noto Sans KR" w:eastAsia="Noto Sans KR" w:cs="Noto Sans KR"/>
          <w:b w:val="0"/>
          <w:i w:val="0"/>
          <w:color w:val="555555"/>
          <w:sz w:val="19"/>
        </w:rPr>
        <w:t>'투명 접근료 기금'을 제안합니다. 칸다라 해역에 대한 모든 어업 접근료는 공식이든 보충이든 칸다라 국고 단일 계좌에 입금합니다. 집행위가 감독하고요. 입출금 내역은 분기마다 공개합니다.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El protocolo contiene un artículo siete sobre transparencia financiera. En teoría ya lo prevé.</w:t>
      </w:r>
    </w:p>
    <w:p>
      <w:pPr>
        <w:spacing w:before="0" w:after="40" w:line="276" w:lineRule="auto"/>
        <w:ind w:left="595"/>
      </w:pPr>
      <w:r>
        <w:rPr>
          <w:rFonts w:ascii="Noto Sans KR" w:hAnsi="Noto Sans KR" w:eastAsia="Noto Sans KR" w:cs="Noto Sans KR"/>
          <w:b w:val="0"/>
          <w:i w:val="0"/>
          <w:color w:val="555555"/>
          <w:sz w:val="19"/>
        </w:rPr>
        <w:t>의정서에는 재정 투명성에 관한 제7조가 있습니다. 이론상 이미 예정돼 있죠.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teoría. Pero la práctica hasta hoy ha sido otra. Si la Comisión se lo pidiera formalmente al presidente de Kandara, como una oferta de apoyo y no como una exigencia...</w:t>
      </w:r>
    </w:p>
    <w:p>
      <w:pPr>
        <w:spacing w:before="0" w:after="40" w:line="276" w:lineRule="auto"/>
        <w:ind w:left="595"/>
      </w:pPr>
      <w:r>
        <w:rPr>
          <w:rFonts w:ascii="Noto Sans KR" w:hAnsi="Noto Sans KR" w:eastAsia="Noto Sans KR" w:cs="Noto Sans KR"/>
          <w:b w:val="0"/>
          <w:i w:val="0"/>
          <w:color w:val="555555"/>
          <w:sz w:val="19"/>
        </w:rPr>
        <w:t>이론상으로요. 하지만 지금까지 실무는 달랐습니다. 집행위가 칸다라 대통령에게 이를 요구가 아니라 지원 제안으로서 공식적으로 요청한다면…</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CATARINA   </w:t>
      </w:r>
      <w:r>
        <w:rPr>
          <w:rFonts w:ascii="Noto Sans KR" w:hAnsi="Noto Sans KR" w:eastAsia="Noto Sans KR" w:cs="Noto Sans KR"/>
          <w:b w:val="0"/>
          <w:i w:val="0"/>
          <w:sz w:val="22"/>
        </w:rPr>
        <w:t>Le daría al presidente una victoria sin tener que pelear contra nadie.</w:t>
      </w:r>
    </w:p>
    <w:p>
      <w:pPr>
        <w:spacing w:before="0" w:after="40" w:line="276" w:lineRule="auto"/>
        <w:ind w:left="595"/>
      </w:pPr>
      <w:r>
        <w:rPr>
          <w:rFonts w:ascii="Noto Sans KR" w:hAnsi="Noto Sans KR" w:eastAsia="Noto Sans KR" w:cs="Noto Sans KR"/>
          <w:b w:val="0"/>
          <w:i w:val="0"/>
          <w:color w:val="555555"/>
          <w:sz w:val="19"/>
        </w:rPr>
        <w:t>아무와도 싸우지 않고 대통령에게 승리를 안겨 주는 거네요.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Exactamente. Y le daría a las empresas europeas protección contra retenciones arbitrarias. Si todo está en una cuenta pública, nadie puede decir «falta un pago».</w:t>
      </w:r>
    </w:p>
    <w:p>
      <w:pPr>
        <w:spacing w:before="0" w:after="40" w:line="276" w:lineRule="auto"/>
        <w:ind w:left="595"/>
      </w:pPr>
      <w:r>
        <w:rPr>
          <w:rFonts w:ascii="Noto Sans KR" w:hAnsi="Noto Sans KR" w:eastAsia="Noto Sans KR" w:cs="Noto Sans KR"/>
          <w:b w:val="0"/>
          <w:i w:val="0"/>
          <w:color w:val="555555"/>
          <w:sz w:val="19"/>
        </w:rPr>
        <w:t>바로 그겁니다. 그리고 유럽 기업에게는 자의적 억류를 막는 보호장치가 되죠. 모든 게 공공 계좌에 있으면 아무도 '지불이 빠졌다'고 말할 수 없습니다.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Eso protege mis barcos. No lo digo con entusiasmo, pero lo digo.</w:t>
      </w:r>
    </w:p>
    <w:p>
      <w:pPr>
        <w:spacing w:before="0" w:after="40" w:line="276" w:lineRule="auto"/>
        <w:ind w:left="595"/>
      </w:pPr>
      <w:r>
        <w:rPr>
          <w:rFonts w:ascii="Noto Sans KR" w:hAnsi="Noto Sans KR" w:eastAsia="Noto Sans KR" w:cs="Noto Sans KR"/>
          <w:b w:val="0"/>
          <w:i w:val="0"/>
          <w:color w:val="555555"/>
          <w:sz w:val="19"/>
        </w:rPr>
        <w:t>그건 제 배들을 보호합니다. 열광해서 말하는 건 아니지만, 말씀은 드리죠.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¿Y qué pasa con la retención actual?</w:t>
      </w:r>
    </w:p>
    <w:p>
      <w:pPr>
        <w:spacing w:before="0" w:after="40" w:line="276" w:lineRule="auto"/>
        <w:ind w:left="595"/>
      </w:pPr>
      <w:r>
        <w:rPr>
          <w:rFonts w:ascii="Noto Sans KR" w:hAnsi="Noto Sans KR" w:eastAsia="Noto Sans KR" w:cs="Noto Sans KR"/>
          <w:b w:val="0"/>
          <w:i w:val="0"/>
          <w:color w:val="555555"/>
          <w:sz w:val="19"/>
        </w:rPr>
        <w:t>지금의 억류는 어떻게 되죠?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resolvería dentro de ese marco. La multa, que hoy es una factura, pasaría a ser un trámite ordinario.</w:t>
      </w:r>
    </w:p>
    <w:p>
      <w:pPr>
        <w:spacing w:before="0" w:after="40" w:line="276" w:lineRule="auto"/>
        <w:ind w:left="595"/>
      </w:pPr>
      <w:r>
        <w:rPr>
          <w:rFonts w:ascii="Noto Sans KR" w:hAnsi="Noto Sans KR" w:eastAsia="Noto Sans KR" w:cs="Noto Sans KR"/>
          <w:b w:val="0"/>
          <w:i w:val="0"/>
          <w:color w:val="555555"/>
          <w:sz w:val="19"/>
        </w:rPr>
        <w:t>그 틀 안에서 해결될 겁니다. 오늘은 청구서인 벌금이 일반 절차로 바뀌는 거죠.</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 una solución elegante. Me preocupa una cosa.</w:t>
      </w:r>
    </w:p>
    <w:p>
      <w:pPr>
        <w:spacing w:before="0" w:after="40" w:line="276" w:lineRule="auto"/>
        <w:ind w:left="595"/>
      </w:pPr>
      <w:r>
        <w:rPr>
          <w:rFonts w:ascii="Noto Sans KR" w:hAnsi="Noto Sans KR" w:eastAsia="Noto Sans KR" w:cs="Noto Sans KR"/>
          <w:b w:val="0"/>
          <w:i w:val="0"/>
          <w:color w:val="555555"/>
          <w:sz w:val="19"/>
        </w:rPr>
        <w:t>우아한 해법입니다. 걱정되는 게 하나 있어요.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뭡니까?</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Que alguien muy poderoso en Kandara perderá mucho dinero.</w:t>
      </w:r>
    </w:p>
    <w:p>
      <w:pPr>
        <w:spacing w:before="0" w:after="40" w:line="276" w:lineRule="auto"/>
        <w:ind w:left="595"/>
      </w:pPr>
      <w:r>
        <w:rPr>
          <w:rFonts w:ascii="Noto Sans KR" w:hAnsi="Noto Sans KR" w:eastAsia="Noto Sans KR" w:cs="Noto Sans KR"/>
          <w:b w:val="0"/>
          <w:i w:val="0"/>
          <w:color w:val="555555"/>
          <w:sz w:val="19"/>
        </w:rPr>
        <w:t>칸다라의 아주 힘 있는 누군가가 많은 돈을 잃게 된다는 겁니다.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w:t>
      </w:r>
    </w:p>
    <w:p>
      <w:pPr>
        <w:spacing w:before="0" w:after="40" w:line="276" w:lineRule="auto"/>
        <w:ind w:left="595"/>
      </w:pPr>
      <w:r>
        <w:rPr>
          <w:rFonts w:ascii="Noto Sans KR" w:hAnsi="Noto Sans KR" w:eastAsia="Noto Sans KR" w:cs="Noto Sans KR"/>
          <w:b w:val="0"/>
          <w:i w:val="0"/>
          <w:color w:val="555555"/>
          <w:sz w:val="19"/>
        </w:rPr>
        <w:t>그렇습니다.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Las personas poderosas que pierden dinero hacen cosas imprudentes.</w:t>
      </w:r>
    </w:p>
    <w:p>
      <w:pPr>
        <w:spacing w:before="0" w:after="40" w:line="276" w:lineRule="auto"/>
        <w:ind w:left="595"/>
      </w:pPr>
      <w:r>
        <w:rPr>
          <w:rFonts w:ascii="Noto Sans KR" w:hAnsi="Noto Sans KR" w:eastAsia="Noto Sans KR" w:cs="Noto Sans KR"/>
          <w:b w:val="0"/>
          <w:i w:val="0"/>
          <w:color w:val="555555"/>
          <w:sz w:val="19"/>
        </w:rPr>
        <w:t>돈을 잃는 힘 있는 사람들은 경솔한 짓을 하죠.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Por eso necesito que la propuesta venga de Bruselas y no de Madrid. Que la imprudencia se dirija hacia ustedes, que tienen más espalda.</w:t>
      </w:r>
    </w:p>
    <w:p>
      <w:pPr>
        <w:spacing w:before="0" w:after="40" w:line="276" w:lineRule="auto"/>
        <w:ind w:left="595"/>
      </w:pPr>
      <w:r>
        <w:rPr>
          <w:rFonts w:ascii="Noto Sans KR" w:hAnsi="Noto Sans KR" w:eastAsia="Noto Sans KR" w:cs="Noto Sans KR"/>
          <w:b w:val="0"/>
          <w:i w:val="0"/>
          <w:color w:val="555555"/>
          <w:sz w:val="19"/>
        </w:rPr>
        <w:t>압니다. 그래서 제안이 마드리드가 아니라 브뤼셀에서 나오길 원합니다. 경솔함이 더 넓은 등을 가진 여러분 쪽으로 향하도록요.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 usted un hombre muy franco. O muy peligroso.</w:t>
      </w:r>
    </w:p>
    <w:p>
      <w:pPr>
        <w:spacing w:before="0" w:after="40" w:line="276" w:lineRule="auto"/>
        <w:ind w:left="595"/>
      </w:pPr>
      <w:r>
        <w:rPr>
          <w:rFonts w:ascii="Noto Sans KR" w:hAnsi="Noto Sans KR" w:eastAsia="Noto Sans KR" w:cs="Noto Sans KR"/>
          <w:b w:val="0"/>
          <w:i w:val="0"/>
          <w:color w:val="555555"/>
          <w:sz w:val="19"/>
        </w:rPr>
        <w:t>당신은 아주 솔직한 분이거나 아주 위험한 분이군요.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mi oficio es lo mismo.</w:t>
      </w:r>
    </w:p>
    <w:p>
      <w:pPr>
        <w:spacing w:before="0" w:after="40" w:line="276" w:lineRule="auto"/>
        <w:ind w:left="595"/>
      </w:pPr>
      <w:r>
        <w:rPr>
          <w:rFonts w:ascii="Noto Sans KR" w:hAnsi="Noto Sans KR" w:eastAsia="Noto Sans KR" w:cs="Noto Sans KR"/>
          <w:b w:val="0"/>
          <w:i w:val="0"/>
          <w:color w:val="555555"/>
          <w:sz w:val="19"/>
        </w:rPr>
        <w:t>제 직업에서는 같은 말이죠.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CATARINA   </w:t>
      </w:r>
      <w:r>
        <w:rPr>
          <w:rFonts w:ascii="Noto Sans KR" w:hAnsi="Noto Sans KR" w:eastAsia="Noto Sans KR" w:cs="Noto Sans KR"/>
          <w:b w:val="0"/>
          <w:i w:val="0"/>
          <w:sz w:val="22"/>
        </w:rPr>
        <w:t>Yo apoyaré una carta de la Comisión al presidente. Portugal no tiene nada que perder.</w:t>
      </w:r>
    </w:p>
    <w:p>
      <w:pPr>
        <w:spacing w:before="0" w:after="40" w:line="276" w:lineRule="auto"/>
        <w:ind w:left="595"/>
      </w:pPr>
      <w:r>
        <w:rPr>
          <w:rFonts w:ascii="Noto Sans KR" w:hAnsi="Noto Sans KR" w:eastAsia="Noto Sans KR" w:cs="Noto Sans KR"/>
          <w:b w:val="0"/>
          <w:i w:val="0"/>
          <w:color w:val="555555"/>
          <w:sz w:val="19"/>
        </w:rPr>
        <w:t>저는 집행위가 대통령에게 보내는 서한을 지지하겠습니다. 포르투갈은 잃을 게 없으니까요.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BASTIEN   </w:t>
      </w:r>
      <w:r>
        <w:rPr>
          <w:rFonts w:ascii="Noto Sans KR" w:hAnsi="Noto Sans KR" w:eastAsia="Noto Sans KR" w:cs="Noto Sans KR"/>
          <w:b w:val="0"/>
          <w:i w:val="0"/>
          <w:sz w:val="22"/>
        </w:rPr>
        <w:t>Francia se abstiene. Pero no se opone. En lenguaje diplomático, eso significa que sí.</w:t>
      </w:r>
    </w:p>
    <w:p>
      <w:pPr>
        <w:spacing w:before="0" w:after="40" w:line="276" w:lineRule="auto"/>
        <w:ind w:left="595"/>
      </w:pPr>
      <w:r>
        <w:rPr>
          <w:rFonts w:ascii="Noto Sans KR" w:hAnsi="Noto Sans KR" w:eastAsia="Noto Sans KR" w:cs="Noto Sans KR"/>
          <w:b w:val="0"/>
          <w:i w:val="0"/>
          <w:color w:val="555555"/>
          <w:sz w:val="19"/>
        </w:rPr>
        <w:t>프랑스는 기권합니다. 하지만 반대하진 않아요. 외교 언어로는 찬성이라는 뜻이죠.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Entonces redactemos. Primero: la Comisión emitirá una declaración pidiendo la liberación inmediata. Segundo: una carta al presidente Koné proponiendo el Fondo de Tasas Transparentes. Tercero: una misión técnica a Puerto Alba en tres semanas.</w:t>
      </w:r>
    </w:p>
    <w:p>
      <w:pPr>
        <w:spacing w:before="0" w:after="40" w:line="276" w:lineRule="auto"/>
        <w:ind w:left="595"/>
      </w:pPr>
      <w:r>
        <w:rPr>
          <w:rFonts w:ascii="Noto Sans KR" w:hAnsi="Noto Sans KR" w:eastAsia="Noto Sans KR" w:cs="Noto Sans KR"/>
          <w:b w:val="0"/>
          <w:i w:val="0"/>
          <w:color w:val="555555"/>
          <w:sz w:val="19"/>
        </w:rPr>
        <w:t>그럼 문안을 작성하죠. 첫째, 집행위는 즉각 석방을 요구하는 성명을 냅니다. 둘째, 코네 대통령에게 투명 접근료 기금을 제안하는 서한을 보냅니다. 셋째, 3주 안에 푸에르토 알바에 기술 사절단을 보냅니다.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Tres semanas. Justo antes del Consejo.</w:t>
      </w:r>
    </w:p>
    <w:p>
      <w:pPr>
        <w:spacing w:before="0" w:after="40" w:line="276" w:lineRule="auto"/>
        <w:ind w:left="595"/>
      </w:pPr>
      <w:r>
        <w:rPr>
          <w:rFonts w:ascii="Noto Sans KR" w:hAnsi="Noto Sans KR" w:eastAsia="Noto Sans KR" w:cs="Noto Sans KR"/>
          <w:b w:val="0"/>
          <w:i w:val="0"/>
          <w:color w:val="555555"/>
          <w:sz w:val="19"/>
        </w:rPr>
        <w:t>3주요. 위원회 직전이군요.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Lo he calculado así. No me haga explicarlo.</w:t>
      </w:r>
    </w:p>
    <w:p>
      <w:pPr>
        <w:spacing w:before="0" w:after="40" w:line="276" w:lineRule="auto"/>
        <w:ind w:left="595"/>
      </w:pPr>
      <w:r>
        <w:rPr>
          <w:rFonts w:ascii="Noto Sans KR" w:hAnsi="Noto Sans KR" w:eastAsia="Noto Sans KR" w:cs="Noto Sans KR"/>
          <w:b w:val="0"/>
          <w:i w:val="0"/>
          <w:color w:val="555555"/>
          <w:sz w:val="19"/>
        </w:rPr>
        <w:t>그렇게 계산했습니다. 설명하게 하지 마세요.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hace falta. Agradezco su discreción.</w:t>
      </w:r>
    </w:p>
    <w:p>
      <w:pPr>
        <w:spacing w:before="0" w:after="40" w:line="276" w:lineRule="auto"/>
        <w:ind w:left="595"/>
      </w:pPr>
      <w:r>
        <w:rPr>
          <w:rFonts w:ascii="Noto Sans KR" w:hAnsi="Noto Sans KR" w:eastAsia="Noto Sans KR" w:cs="Noto Sans KR"/>
          <w:b w:val="0"/>
          <w:i w:val="0"/>
          <w:color w:val="555555"/>
          <w:sz w:val="19"/>
        </w:rPr>
        <w:t>필요 없습니다. 신중함에 감사드립니다.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fondo</w:t>
      </w:r>
      <w:r>
        <w:rPr>
          <w:rFonts w:ascii="Noto Sans KR" w:hAnsi="Noto Sans KR" w:eastAsia="Noto Sans KR" w:cs="Noto Sans KR"/>
          <w:b w:val="0"/>
          <w:i w:val="0"/>
          <w:color w:val="555555"/>
          <w:sz w:val="19"/>
        </w:rPr>
        <w:t xml:space="preserve">  —  기금. 'Fondo de Tasas Transparentes'는 가상의 제도명</w:t>
      </w:r>
    </w:p>
    <w:p>
      <w:pPr>
        <w:spacing w:before="0" w:after="0" w:line="276" w:lineRule="auto"/>
        <w:ind w:left="170"/>
        <w:shd w:val="clear" w:color="auto" w:fill="EEF1F7"/>
      </w:pPr>
      <w:r>
        <w:rPr>
          <w:rFonts w:ascii="Noto Sans KR" w:hAnsi="Noto Sans KR" w:eastAsia="Noto Sans KR" w:cs="Noto Sans KR"/>
          <w:b/>
          <w:i w:val="0"/>
          <w:sz w:val="19"/>
        </w:rPr>
        <w:t>• abstenerse</w:t>
      </w:r>
      <w:r>
        <w:rPr>
          <w:rFonts w:ascii="Noto Sans KR" w:hAnsi="Noto Sans KR" w:eastAsia="Noto Sans KR" w:cs="Noto Sans KR"/>
          <w:b w:val="0"/>
          <w:i w:val="0"/>
          <w:color w:val="555555"/>
          <w:sz w:val="19"/>
        </w:rPr>
        <w:t xml:space="preserve">  —  기권하다. 'Francia se abstiene'는 외교 표결에서 찬성도 반대도 아닌 의사 표시</w:t>
      </w:r>
    </w:p>
    <w:p>
      <w:pPr>
        <w:spacing w:before="0" w:after="0" w:line="276" w:lineRule="auto"/>
        <w:ind w:left="170"/>
        <w:shd w:val="clear" w:color="auto" w:fill="EEF1F7"/>
      </w:pPr>
      <w:r>
        <w:rPr>
          <w:rFonts w:ascii="Noto Sans KR" w:hAnsi="Noto Sans KR" w:eastAsia="Noto Sans KR" w:cs="Noto Sans KR"/>
          <w:b/>
          <w:i w:val="0"/>
          <w:sz w:val="19"/>
        </w:rPr>
        <w:t>• tener más espalda</w:t>
      </w:r>
      <w:r>
        <w:rPr>
          <w:rFonts w:ascii="Noto Sans KR" w:hAnsi="Noto Sans KR" w:eastAsia="Noto Sans KR" w:cs="Noto Sans KR"/>
          <w:b w:val="0"/>
          <w:i w:val="0"/>
          <w:color w:val="555555"/>
          <w:sz w:val="19"/>
        </w:rPr>
        <w:t xml:space="preserve">  —  더 넓은 등을 가지다. 압박을 견딜 힘이 더 있다는 은유</w:t>
      </w:r>
    </w:p>
    <w:p>
      <w:pPr>
        <w:spacing w:before="0" w:after="0" w:line="276" w:lineRule="auto"/>
        <w:ind w:left="170"/>
        <w:shd w:val="clear" w:color="auto" w:fill="EEF1F7"/>
      </w:pPr>
      <w:r>
        <w:rPr>
          <w:rFonts w:ascii="Noto Sans KR" w:hAnsi="Noto Sans KR" w:eastAsia="Noto Sans KR" w:cs="Noto Sans KR"/>
          <w:b/>
          <w:i w:val="0"/>
          <w:sz w:val="19"/>
        </w:rPr>
        <w:t>• redactar</w:t>
      </w:r>
      <w:r>
        <w:rPr>
          <w:rFonts w:ascii="Noto Sans KR" w:hAnsi="Noto Sans KR" w:eastAsia="Noto Sans KR" w:cs="Noto Sans KR"/>
          <w:b w:val="0"/>
          <w:i w:val="0"/>
          <w:color w:val="555555"/>
          <w:sz w:val="19"/>
        </w:rPr>
        <w:t xml:space="preserve">  —  문안을 작성하다. 공식 문서의 초안을 쓴다는 뜻</w:t>
      </w:r>
    </w:p>
    <w:p>
      <w:pPr>
        <w:spacing w:before="0" w:after="0" w:line="276" w:lineRule="auto"/>
        <w:ind w:left="170"/>
        <w:shd w:val="clear" w:color="auto" w:fill="EEF1F7"/>
      </w:pPr>
      <w:r>
        <w:rPr>
          <w:rFonts w:ascii="Noto Sans KR" w:hAnsi="Noto Sans KR" w:eastAsia="Noto Sans KR" w:cs="Noto Sans KR"/>
          <w:b/>
          <w:i w:val="0"/>
          <w:sz w:val="19"/>
        </w:rPr>
        <w:t>• misión técnica</w:t>
      </w:r>
      <w:r>
        <w:rPr>
          <w:rFonts w:ascii="Noto Sans KR" w:hAnsi="Noto Sans KR" w:eastAsia="Noto Sans KR" w:cs="Noto Sans KR"/>
          <w:b w:val="0"/>
          <w:i w:val="0"/>
          <w:color w:val="555555"/>
          <w:sz w:val="19"/>
        </w:rPr>
        <w:t xml:space="preserve">  —  기술 사절단. 협정 이행을 점검하기 위해 보내는 실무 대표단</w:t>
      </w:r>
    </w:p>
    <w:p>
      <w:pPr>
        <w:spacing w:before="0" w:after="0" w:line="276" w:lineRule="auto"/>
        <w:ind w:left="170"/>
        <w:shd w:val="clear" w:color="auto" w:fill="EEF1F7"/>
      </w:pPr>
      <w:r>
        <w:rPr>
          <w:rFonts w:ascii="Noto Sans KR" w:hAnsi="Noto Sans KR" w:eastAsia="Noto Sans KR" w:cs="Noto Sans KR"/>
          <w:b/>
          <w:i w:val="0"/>
          <w:sz w:val="19"/>
        </w:rPr>
        <w:t>• no hace falta</w:t>
      </w:r>
      <w:r>
        <w:rPr>
          <w:rFonts w:ascii="Noto Sans KR" w:hAnsi="Noto Sans KR" w:eastAsia="Noto Sans KR" w:cs="Noto Sans KR"/>
          <w:b w:val="0"/>
          <w:i w:val="0"/>
          <w:color w:val="555555"/>
          <w:sz w:val="19"/>
        </w:rPr>
        <w:t xml:space="preserve">  —  필요 없다. 'hacer falta'는 '필요하다'</w:t>
      </w:r>
    </w:p>
    <w:p>
      <w:pPr>
        <w:spacing w:before="280" w:after="100" w:line="276" w:lineRule="auto"/>
        <w:pBdr>
          <w:bottom w:val="single" w:sz="6" w:space="1" w:color="8A1C2B"/>
        </w:pBdr>
      </w:pPr>
      <w:r>
        <w:rPr>
          <w:rFonts w:ascii="Noto Sans KR" w:hAnsi="Noto Sans KR" w:eastAsia="Noto Sans KR" w:cs="Noto Sans KR"/>
          <w:b/>
          <w:i w:val="0"/>
          <w:color w:val="1F2A44"/>
          <w:sz w:val="26"/>
        </w:rPr>
        <w:t>국장의 귀띔 — UNA NOTA AL MARGEN</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 Quintana, un momento. Fuera del acta.</w:t>
      </w:r>
    </w:p>
    <w:p>
      <w:pPr>
        <w:spacing w:before="0" w:after="40" w:line="276" w:lineRule="auto"/>
        <w:ind w:left="595"/>
      </w:pPr>
      <w:r>
        <w:rPr>
          <w:rFonts w:ascii="Noto Sans KR" w:hAnsi="Noto Sans KR" w:eastAsia="Noto Sans KR" w:cs="Noto Sans KR"/>
          <w:b w:val="0"/>
          <w:i w:val="0"/>
          <w:color w:val="555555"/>
          <w:sz w:val="19"/>
        </w:rPr>
        <w:t>킨타나 씨, 잠깐만요. 기록 밖으로요.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Dígame.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Cuando usted dijo «mil novecientos noventa y seis», recordé algo. El acuerdo bilateral entró en nuestros archivos con una notificación de España. Yo era entonces becaria. Me tocó catalogarla.</w:t>
      </w:r>
    </w:p>
    <w:p>
      <w:pPr>
        <w:spacing w:before="0" w:after="40" w:line="276" w:lineRule="auto"/>
        <w:ind w:left="595"/>
      </w:pPr>
      <w:r>
        <w:rPr>
          <w:rFonts w:ascii="Noto Sans KR" w:hAnsi="Noto Sans KR" w:eastAsia="Noto Sans KR" w:cs="Noto Sans KR"/>
          <w:b w:val="0"/>
          <w:i w:val="0"/>
          <w:color w:val="555555"/>
          <w:sz w:val="19"/>
        </w:rPr>
        <w:t>'1996년'이라고 하셨을 때 기억나는 게 있었어요. 그 양자협정은 스페인의 통지문과 함께 우리 문서고에 들어왔습니다. 저는 그때 수습직원이었고, 분류를 제가 맡았어요.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En el índice de la notificación figuraba un «Anexo 0 (reservado)». Pero ese anexo no se adjuntó. Mi jefe me dijo que lo anotara con un lápiz y lo olvidara.</w:t>
      </w:r>
    </w:p>
    <w:p>
      <w:pPr>
        <w:spacing w:before="0" w:after="40" w:line="276" w:lineRule="auto"/>
        <w:ind w:left="595"/>
      </w:pPr>
      <w:r>
        <w:rPr>
          <w:rFonts w:ascii="Noto Sans KR" w:hAnsi="Noto Sans KR" w:eastAsia="Noto Sans KR" w:cs="Noto Sans KR"/>
          <w:b w:val="0"/>
          <w:i w:val="0"/>
          <w:color w:val="555555"/>
          <w:sz w:val="19"/>
        </w:rPr>
        <w:t>통지문의 목차에 '부속서 0(비공개)'이 있었습니다. 하지만 그 부속서는 첨부되지 않았어요. 제 상사는 연필로 표시해 두고 잊으라고 했죠.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firmó la notificación española?</w:t>
      </w:r>
    </w:p>
    <w:p>
      <w:pPr>
        <w:spacing w:before="0" w:after="40" w:line="276" w:lineRule="auto"/>
        <w:ind w:left="595"/>
      </w:pPr>
      <w:r>
        <w:rPr>
          <w:rFonts w:ascii="Noto Sans KR" w:hAnsi="Noto Sans KR" w:eastAsia="Noto Sans KR" w:cs="Noto Sans KR"/>
          <w:b w:val="0"/>
          <w:i w:val="0"/>
          <w:color w:val="555555"/>
          <w:sz w:val="19"/>
        </w:rPr>
        <w:t>스페인의 통지문은 누가 서명했습니까?</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«I. Valdés». Subdirectora general.</w:t>
      </w:r>
    </w:p>
    <w:p>
      <w:pPr>
        <w:spacing w:before="0" w:after="40" w:line="276" w:lineRule="auto"/>
        <w:ind w:left="595"/>
      </w:pPr>
      <w:r>
        <w:rPr>
          <w:rFonts w:ascii="Noto Sans KR" w:hAnsi="Noto Sans KR" w:eastAsia="Noto Sans KR" w:cs="Noto Sans KR"/>
          <w:b w:val="0"/>
          <w:i w:val="0"/>
          <w:color w:val="555555"/>
          <w:sz w:val="19"/>
        </w:rPr>
        <w:t>'I. 발데스'. 부서장이었어요.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¿Todavía conserva esa nota?</w:t>
      </w:r>
    </w:p>
    <w:p>
      <w:pPr>
        <w:spacing w:before="0" w:after="40" w:line="276" w:lineRule="auto"/>
        <w:ind w:left="595"/>
      </w:pPr>
      <w:r>
        <w:rPr>
          <w:rFonts w:ascii="Noto Sans KR" w:hAnsi="Noto Sans KR" w:eastAsia="Noto Sans KR" w:cs="Noto Sans KR"/>
          <w:b w:val="0"/>
          <w:i w:val="0"/>
          <w:color w:val="555555"/>
          <w:sz w:val="19"/>
        </w:rPr>
        <w:t>그 기록을 아직 갖고 계십니까?</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Está en un archivo físico en el sótano. Puedo hacerle llegar una copia certificada. Pero con una condición.</w:t>
      </w:r>
    </w:p>
    <w:p>
      <w:pPr>
        <w:spacing w:before="0" w:after="40" w:line="276" w:lineRule="auto"/>
        <w:ind w:left="595"/>
      </w:pPr>
      <w:r>
        <w:rPr>
          <w:rFonts w:ascii="Noto Sans KR" w:hAnsi="Noto Sans KR" w:eastAsia="Noto Sans KR" w:cs="Noto Sans KR"/>
          <w:b w:val="0"/>
          <w:i w:val="0"/>
          <w:color w:val="555555"/>
          <w:sz w:val="19"/>
        </w:rPr>
        <w:t>지하의 실물 문서고에 있습니다. 공증 사본을 보내 드릴 수 있어요. 하지만 조건이 있습니다.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acepto antes de oírla.</w:t>
      </w:r>
    </w:p>
    <w:p>
      <w:pPr>
        <w:spacing w:before="0" w:after="40" w:line="276" w:lineRule="auto"/>
        <w:ind w:left="595"/>
      </w:pPr>
      <w:r>
        <w:rPr>
          <w:rFonts w:ascii="Noto Sans KR" w:hAnsi="Noto Sans KR" w:eastAsia="Noto Sans KR" w:cs="Noto Sans KR"/>
          <w:b w:val="0"/>
          <w:i w:val="0"/>
          <w:color w:val="555555"/>
          <w:sz w:val="19"/>
        </w:rPr>
        <w:t>듣기 전에 수락하겠습니다.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No lo haga nunca. Condición: que esa copia no se use contra una persona, sino a favor de una solución.</w:t>
      </w:r>
    </w:p>
    <w:p>
      <w:pPr>
        <w:spacing w:before="0" w:after="40" w:line="276" w:lineRule="auto"/>
        <w:ind w:left="595"/>
      </w:pPr>
      <w:r>
        <w:rPr>
          <w:rFonts w:ascii="Noto Sans KR" w:hAnsi="Noto Sans KR" w:eastAsia="Noto Sans KR" w:cs="Noto Sans KR"/>
          <w:b w:val="0"/>
          <w:i w:val="0"/>
          <w:color w:val="555555"/>
          <w:sz w:val="19"/>
        </w:rPr>
        <w:t>그러지 마세요, 절대. 조건은 이렇습니다. 그 사본이 사람을 겨냥해서가 아니라 해법을 위해 쓰일 것.</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lo que pretendo.</w:t>
      </w:r>
    </w:p>
    <w:p>
      <w:pPr>
        <w:spacing w:before="0" w:after="40" w:line="276" w:lineRule="auto"/>
        <w:ind w:left="595"/>
      </w:pPr>
      <w:r>
        <w:rPr>
          <w:rFonts w:ascii="Noto Sans KR" w:hAnsi="Noto Sans KR" w:eastAsia="Noto Sans KR" w:cs="Noto Sans KR"/>
          <w:b w:val="0"/>
          <w:i w:val="0"/>
          <w:color w:val="555555"/>
          <w:sz w:val="19"/>
        </w:rPr>
        <w:t>제가 의도하는 바입니다.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Me lo creeré cuando lo vea.</w:t>
      </w:r>
    </w:p>
    <w:p>
      <w:pPr>
        <w:spacing w:before="0" w:after="40" w:line="276" w:lineRule="auto"/>
        <w:ind w:left="595"/>
      </w:pPr>
      <w:r>
        <w:rPr>
          <w:rFonts w:ascii="Noto Sans KR" w:hAnsi="Noto Sans KR" w:eastAsia="Noto Sans KR" w:cs="Noto Sans KR"/>
          <w:b w:val="0"/>
          <w:i w:val="0"/>
          <w:color w:val="555555"/>
          <w:sz w:val="19"/>
        </w:rPr>
        <w:t>두고 보면 믿겠습니다.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buena política.</w:t>
      </w:r>
    </w:p>
    <w:p>
      <w:pPr>
        <w:spacing w:before="0" w:after="40" w:line="276" w:lineRule="auto"/>
        <w:ind w:left="595"/>
      </w:pPr>
      <w:r>
        <w:rPr>
          <w:rFonts w:ascii="Noto Sans KR" w:hAnsi="Noto Sans KR" w:eastAsia="Noto Sans KR" w:cs="Noto Sans KR"/>
          <w:b w:val="0"/>
          <w:i w:val="0"/>
          <w:color w:val="555555"/>
          <w:sz w:val="19"/>
        </w:rPr>
        <w:t>좋은 방침이네요.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 la única que he conocido.</w:t>
      </w:r>
    </w:p>
    <w:p>
      <w:pPr>
        <w:spacing w:before="0" w:after="40" w:line="276" w:lineRule="auto"/>
        <w:ind w:left="595"/>
      </w:pPr>
      <w:r>
        <w:rPr>
          <w:rFonts w:ascii="Noto Sans KR" w:hAnsi="Noto Sans KR" w:eastAsia="Noto Sans KR" w:cs="Noto Sans KR"/>
          <w:b w:val="0"/>
          <w:i w:val="0"/>
          <w:color w:val="555555"/>
          <w:sz w:val="19"/>
        </w:rPr>
        <w:t>제가 아는 유일한 방침이죠.</w:t>
      </w:r>
    </w:p>
    <w:p>
      <w:pPr>
        <w:spacing w:before="280" w:after="100" w:line="276" w:lineRule="auto"/>
        <w:pBdr>
          <w:bottom w:val="single" w:sz="6" w:space="1" w:color="8A1C2B"/>
        </w:pBdr>
      </w:pPr>
      <w:r>
        <w:rPr>
          <w:rFonts w:ascii="Noto Sans KR" w:hAnsi="Noto Sans KR" w:eastAsia="Noto Sans KR" w:cs="Noto Sans KR"/>
          <w:b/>
          <w:i w:val="0"/>
          <w:color w:val="1F2A44"/>
          <w:sz w:val="26"/>
        </w:rPr>
        <w:t>광장의 바 — EL BAR DE LA PLAZA</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bien?</w:t>
      </w:r>
    </w:p>
    <w:p>
      <w:pPr>
        <w:spacing w:before="0" w:after="40" w:line="276" w:lineRule="auto"/>
        <w:ind w:left="595"/>
      </w:pPr>
      <w:r>
        <w:rPr>
          <w:rFonts w:ascii="Noto Sans KR" w:hAnsi="Noto Sans KR" w:eastAsia="Noto Sans KR" w:cs="Noto Sans KR"/>
          <w:b w:val="0"/>
          <w:i w:val="0"/>
          <w:color w:val="555555"/>
          <w:sz w:val="19"/>
        </w:rPr>
        <w:t>어땠어요?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Hemos conseguido tres cosas. Una declaración de la Comisión, una carta al presidente de Kandara y una misión técnica. Y una cuarta, que no figura en el acta: la copia de un índice que menciona el Anexo Cero.</w:t>
      </w:r>
    </w:p>
    <w:p>
      <w:pPr>
        <w:spacing w:before="0" w:after="40" w:line="276" w:lineRule="auto"/>
        <w:ind w:left="595"/>
      </w:pPr>
      <w:r>
        <w:rPr>
          <w:rFonts w:ascii="Noto Sans KR" w:hAnsi="Noto Sans KR" w:eastAsia="Noto Sans KR" w:cs="Noto Sans KR"/>
          <w:b w:val="0"/>
          <w:i w:val="0"/>
          <w:color w:val="555555"/>
          <w:sz w:val="19"/>
        </w:rPr>
        <w:t>세 가지를 얻었어. 집행위 성명, 칸다라 대통령에게 보내는 서한, 기술 사절단. 그리고 기록에 없는 네 번째가 있어. 부속서 0을 언급하는 목차 사본이야.</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Firmado por Valdés.</w:t>
      </w:r>
    </w:p>
    <w:p>
      <w:pPr>
        <w:spacing w:before="0" w:after="40" w:line="276" w:lineRule="auto"/>
        <w:ind w:left="595"/>
      </w:pPr>
      <w:r>
        <w:rPr>
          <w:rFonts w:ascii="Noto Sans KR" w:hAnsi="Noto Sans KR" w:eastAsia="Noto Sans KR" w:cs="Noto Sans KR"/>
          <w:b w:val="0"/>
          <w:i w:val="0"/>
          <w:color w:val="555555"/>
          <w:sz w:val="19"/>
        </w:rPr>
        <w:t>발데스 차관님이 서명한 거죠.</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Firmado por Valdés, treinta y tres años.</w:t>
      </w:r>
    </w:p>
    <w:p>
      <w:pPr>
        <w:spacing w:before="0" w:after="40" w:line="276" w:lineRule="auto"/>
        <w:ind w:left="595"/>
      </w:pPr>
      <w:r>
        <w:rPr>
          <w:rFonts w:ascii="Noto Sans KR" w:hAnsi="Noto Sans KR" w:eastAsia="Noto Sans KR" w:cs="Noto Sans KR"/>
          <w:b w:val="0"/>
          <w:i w:val="0"/>
          <w:color w:val="555555"/>
          <w:sz w:val="19"/>
        </w:rPr>
        <w:t>발데스가 서명했지, 서른셋에.</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Un sobre se moja. Es una frase estupenda.</w:t>
      </w:r>
    </w:p>
    <w:p>
      <w:pPr>
        <w:spacing w:before="0" w:after="40" w:line="276" w:lineRule="auto"/>
        <w:ind w:left="595"/>
      </w:pPr>
      <w:r>
        <w:rPr>
          <w:rFonts w:ascii="Noto Sans KR" w:hAnsi="Noto Sans KR" w:eastAsia="Noto Sans KR" w:cs="Noto Sans KR"/>
          <w:b w:val="0"/>
          <w:i w:val="0"/>
          <w:color w:val="555555"/>
          <w:sz w:val="19"/>
        </w:rPr>
        <w:t>'봉투는 젖는다'. 멋진 문장이에요.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la mejor idea que he oído este año, y me la ha dicho un francés con una cerveza belga en la mano.</w:t>
      </w:r>
    </w:p>
    <w:p>
      <w:pPr>
        <w:spacing w:before="0" w:after="40" w:line="276" w:lineRule="auto"/>
        <w:ind w:left="595"/>
      </w:pPr>
      <w:r>
        <w:rPr>
          <w:rFonts w:ascii="Noto Sans KR" w:hAnsi="Noto Sans KR" w:eastAsia="Noto Sans KR" w:cs="Noto Sans KR"/>
          <w:b w:val="0"/>
          <w:i w:val="0"/>
          <w:color w:val="555555"/>
          <w:sz w:val="19"/>
        </w:rPr>
        <w:t>올해 들은 최고의 아이디어야. 벨기에 맥주를 든 프랑스 사람이 말해 줬지.</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el jueves?</w:t>
      </w:r>
    </w:p>
    <w:p>
      <w:pPr>
        <w:spacing w:before="0" w:after="40" w:line="276" w:lineRule="auto"/>
        <w:ind w:left="595"/>
      </w:pPr>
      <w:r>
        <w:rPr>
          <w:rFonts w:ascii="Noto Sans KR" w:hAnsi="Noto Sans KR" w:eastAsia="Noto Sans KR" w:cs="Noto Sans KR"/>
          <w:b w:val="0"/>
          <w:i w:val="0"/>
          <w:color w:val="555555"/>
          <w:sz w:val="19"/>
        </w:rPr>
        <w:t>목요일은요?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Vuelo mañana a primera hora. Hay que ir a ver a un hombre.</w:t>
      </w:r>
    </w:p>
    <w:p>
      <w:pPr>
        <w:spacing w:before="0" w:after="40" w:line="276" w:lineRule="auto"/>
        <w:ind w:left="595"/>
      </w:pPr>
      <w:r>
        <w:rPr>
          <w:rFonts w:ascii="Noto Sans KR" w:hAnsi="Noto Sans KR" w:eastAsia="Noto Sans KR" w:cs="Noto Sans KR"/>
          <w:b w:val="0"/>
          <w:i w:val="0"/>
          <w:color w:val="555555"/>
          <w:sz w:val="19"/>
        </w:rPr>
        <w:t>내일 첫 비행기로 돌아가. 만나야 할 사람이 있어.</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¿A Berni?</w:t>
      </w:r>
    </w:p>
    <w:p>
      <w:pPr>
        <w:spacing w:before="0" w:after="40" w:line="276" w:lineRule="auto"/>
        <w:ind w:left="595"/>
      </w:pPr>
      <w:r>
        <w:rPr>
          <w:rFonts w:ascii="Noto Sans KR" w:hAnsi="Noto Sans KR" w:eastAsia="Noto Sans KR" w:cs="Noto Sans KR"/>
          <w:b w:val="0"/>
          <w:i w:val="0"/>
          <w:color w:val="555555"/>
          <w:sz w:val="19"/>
        </w:rPr>
        <w:t>베르니 선생님이요?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Berni, y a Valdés. En ese orden. Hay cosas que solo se plantean después de jugar una partida de ajedrez.</w:t>
      </w:r>
    </w:p>
    <w:p>
      <w:pPr>
        <w:spacing w:before="0" w:after="40" w:line="276" w:lineRule="auto"/>
        <w:ind w:left="595"/>
      </w:pPr>
      <w:r>
        <w:rPr>
          <w:rFonts w:ascii="Noto Sans KR" w:hAnsi="Noto Sans KR" w:eastAsia="Noto Sans KR" w:cs="Noto Sans KR"/>
          <w:b w:val="0"/>
          <w:i w:val="0"/>
          <w:color w:val="555555"/>
          <w:sz w:val="19"/>
        </w:rPr>
        <w:t>베르니와 발데스를. 그 순서로. 체스 한 판을 두고 나서야 꺼낼 수 있는 이야기가 있어.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becaria</w:t>
      </w:r>
      <w:r>
        <w:rPr>
          <w:rFonts w:ascii="Noto Sans KR" w:hAnsi="Noto Sans KR" w:eastAsia="Noto Sans KR" w:cs="Noto Sans KR"/>
          <w:b w:val="0"/>
          <w:i w:val="0"/>
          <w:color w:val="555555"/>
          <w:sz w:val="19"/>
        </w:rPr>
        <w:t xml:space="preserve">  —  (여성) 수습 직원, 장학생. 남성형은 becario</w:t>
      </w:r>
    </w:p>
    <w:p>
      <w:pPr>
        <w:spacing w:before="0" w:after="0" w:line="276" w:lineRule="auto"/>
        <w:ind w:left="170"/>
        <w:shd w:val="clear" w:color="auto" w:fill="EEF1F7"/>
      </w:pPr>
      <w:r>
        <w:rPr>
          <w:rFonts w:ascii="Noto Sans KR" w:hAnsi="Noto Sans KR" w:eastAsia="Noto Sans KR" w:cs="Noto Sans KR"/>
          <w:b/>
          <w:i w:val="0"/>
          <w:sz w:val="19"/>
        </w:rPr>
        <w:t>• figurar en el acta</w:t>
      </w:r>
      <w:r>
        <w:rPr>
          <w:rFonts w:ascii="Noto Sans KR" w:hAnsi="Noto Sans KR" w:eastAsia="Noto Sans KR" w:cs="Noto Sans KR"/>
          <w:b w:val="0"/>
          <w:i w:val="0"/>
          <w:color w:val="555555"/>
          <w:sz w:val="19"/>
        </w:rPr>
        <w:t xml:space="preserve">  —  회의록에 기재되다. 'acta'는 의사록</w:t>
      </w:r>
    </w:p>
    <w:p>
      <w:pPr>
        <w:spacing w:before="0" w:after="0" w:line="276" w:lineRule="auto"/>
        <w:ind w:left="170"/>
        <w:shd w:val="clear" w:color="auto" w:fill="EEF1F7"/>
      </w:pPr>
      <w:r>
        <w:rPr>
          <w:rFonts w:ascii="Noto Sans KR" w:hAnsi="Noto Sans KR" w:eastAsia="Noto Sans KR" w:cs="Noto Sans KR"/>
          <w:b/>
          <w:i w:val="0"/>
          <w:sz w:val="19"/>
        </w:rPr>
        <w:t>• con una cerveza belga en la mano</w:t>
      </w:r>
      <w:r>
        <w:rPr>
          <w:rFonts w:ascii="Noto Sans KR" w:hAnsi="Noto Sans KR" w:eastAsia="Noto Sans KR" w:cs="Noto Sans KR"/>
          <w:b w:val="0"/>
          <w:i w:val="0"/>
          <w:color w:val="555555"/>
          <w:sz w:val="19"/>
        </w:rPr>
        <w:t xml:space="preserve">  —  'con + 명사 + en la mano'는 상황을 묘사하는 부대 구문</w:t>
      </w:r>
    </w:p>
    <w:p>
      <w:pPr>
        <w:spacing w:before="0" w:after="0" w:line="276" w:lineRule="auto"/>
        <w:ind w:left="170"/>
        <w:shd w:val="clear" w:color="auto" w:fill="EEF1F7"/>
      </w:pPr>
      <w:r>
        <w:rPr>
          <w:rFonts w:ascii="Noto Sans KR" w:hAnsi="Noto Sans KR" w:eastAsia="Noto Sans KR" w:cs="Noto Sans KR"/>
          <w:b/>
          <w:i w:val="0"/>
          <w:sz w:val="19"/>
        </w:rPr>
        <w:t>• me lo creeré cuando lo vea</w:t>
      </w:r>
      <w:r>
        <w:rPr>
          <w:rFonts w:ascii="Noto Sans KR" w:hAnsi="Noto Sans KR" w:eastAsia="Noto Sans KR" w:cs="Noto Sans KR"/>
          <w:b w:val="0"/>
          <w:i w:val="0"/>
          <w:color w:val="555555"/>
          <w:sz w:val="19"/>
        </w:rPr>
        <w:t xml:space="preserve">  —  미래를 가리키는 cuando 절에는 접속법 현재(vea)를 쓴다 ('볼 때가 되면 믿겠다')</w:t>
      </w:r>
    </w:p>
    <w:p>
      <w:pPr>
        <w:spacing w:before="0" w:after="0" w:line="276" w:lineRule="auto"/>
        <w:ind w:left="170"/>
        <w:shd w:val="clear" w:color="auto" w:fill="EEF1F7"/>
      </w:pPr>
      <w:r>
        <w:rPr>
          <w:rFonts w:ascii="Noto Sans KR" w:hAnsi="Noto Sans KR" w:eastAsia="Noto Sans KR" w:cs="Noto Sans KR"/>
          <w:b/>
          <w:i w:val="0"/>
          <w:sz w:val="19"/>
        </w:rPr>
        <w:t>• plantear</w:t>
      </w:r>
      <w:r>
        <w:rPr>
          <w:rFonts w:ascii="Noto Sans KR" w:hAnsi="Noto Sans KR" w:eastAsia="Noto Sans KR" w:cs="Noto Sans KR"/>
          <w:b w:val="0"/>
          <w:i w:val="0"/>
          <w:color w:val="555555"/>
          <w:sz w:val="19"/>
        </w:rPr>
        <w:t xml:space="preserve">  —  (문제를) 제기하다. 'plantear una cuestión'</w:t>
      </w:r>
    </w:p>
    <w:p>
      <w:pPr>
        <w:spacing w:before="0" w:after="0" w:line="276" w:lineRule="auto"/>
        <w:ind w:left="170"/>
        <w:shd w:val="clear" w:color="auto" w:fill="EEF1F7"/>
      </w:pPr>
      <w:r>
        <w:rPr>
          <w:rFonts w:ascii="Noto Sans KR" w:hAnsi="Noto Sans KR" w:eastAsia="Noto Sans KR" w:cs="Noto Sans KR"/>
          <w:b/>
          <w:i w:val="0"/>
          <w:sz w:val="19"/>
        </w:rPr>
        <w:t>• a primera hora</w:t>
      </w:r>
      <w:r>
        <w:rPr>
          <w:rFonts w:ascii="Noto Sans KR" w:hAnsi="Noto Sans KR" w:eastAsia="Noto Sans KR" w:cs="Noto Sans KR"/>
          <w:b w:val="0"/>
          <w:i w:val="0"/>
          <w:color w:val="555555"/>
          <w:sz w:val="19"/>
        </w:rPr>
        <w:t xml:space="preserve">  —  아침 일찍</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6화 — «Lo que sabía Valdés»(발데스는 알고 있었다) — 수요일 밤, 알바로는 은퇴 대사 베르니와 체스판을 앞에 두고 앉는다. 그리고 목요일 아침, 발데스 차관의 집무실 문이 닫힌다.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