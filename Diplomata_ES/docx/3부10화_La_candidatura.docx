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10화</w:t>
      </w:r>
    </w:p>
    <w:p>
      <w:pPr>
        <w:spacing w:before="0" w:after="0" w:line="276" w:lineRule="auto"/>
        <w:jc w:val="center"/>
      </w:pPr>
      <w:r>
        <w:rPr>
          <w:rFonts w:ascii="Noto Sans KR" w:hAnsi="Noto Sans KR" w:eastAsia="Noto Sans KR" w:cs="Noto Sans KR"/>
          <w:b/>
          <w:i w:val="0"/>
          <w:color w:val="1F2A44"/>
          <w:sz w:val="44"/>
        </w:rPr>
        <w:t>La candidatura</w:t>
      </w:r>
    </w:p>
    <w:p>
      <w:pPr>
        <w:spacing w:before="0" w:after="80" w:line="276" w:lineRule="auto"/>
        <w:jc w:val="center"/>
      </w:pPr>
      <w:r>
        <w:rPr>
          <w:rFonts w:ascii="Noto Sans KR" w:hAnsi="Noto Sans KR" w:eastAsia="Noto Sans KR" w:cs="Noto Sans KR"/>
          <w:b w:val="0"/>
          <w:i w:val="0"/>
          <w:color w:val="555555"/>
          <w:sz w:val="24"/>
        </w:rPr>
        <w:t>입후보</w:t>
      </w:r>
    </w:p>
    <w:p>
      <w:pPr>
        <w:spacing w:before="0" w:after="40" w:line="276" w:lineRule="auto"/>
        <w:jc w:val="center"/>
      </w:pPr>
      <w:r>
        <w:rPr>
          <w:rFonts w:ascii="Noto Sans KR" w:hAnsi="Noto Sans KR" w:eastAsia="Noto Sans KR" w:cs="Noto Sans KR"/>
          <w:b w:val="0"/>
          <w:i w:val="0"/>
          <w:color w:val="555555"/>
          <w:sz w:val="20"/>
        </w:rPr>
        <w:t>4월 · 마드리드 외무부(산타크루스 궁) → 뉴욕 유엔 본부 안보리 회의장 → 대표단 라운지</w:t>
      </w:r>
    </w:p>
    <w:p>
      <w:pPr>
        <w:spacing w:before="0" w:after="200" w:line="276" w:lineRule="auto"/>
        <w:jc w:val="center"/>
      </w:pPr>
      <w:r>
        <w:rPr>
          <w:rFonts w:ascii="Noto Sans KR" w:hAnsi="Noto Sans KR" w:eastAsia="Noto Sans KR" w:cs="Noto Sans KR"/>
          <w:b w:val="0"/>
          <w:i w:val="0"/>
          <w:color w:val="555555"/>
          <w:sz w:val="19"/>
        </w:rPr>
        <w:t>대사 158턴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안보리 입후보 특사, 44세</w:t>
      </w:r>
    </w:p>
    <w:p>
      <w:pPr>
        <w:spacing w:before="0" w:after="20" w:line="276" w:lineRule="auto"/>
        <w:ind w:left="170"/>
      </w:pPr>
      <w:r>
        <w:rPr>
          <w:rFonts w:ascii="Noto Sans KR" w:hAnsi="Noto Sans KR" w:eastAsia="Noto Sans KR" w:cs="Noto Sans KR"/>
          <w:b/>
          <w:i w:val="0"/>
          <w:sz w:val="20"/>
        </w:rPr>
        <w:t xml:space="preserve">ALBORNOZ  </w:t>
      </w:r>
      <w:r>
        <w:rPr>
          <w:rFonts w:ascii="Noto Sans KR" w:hAnsi="Noto Sans KR" w:eastAsia="Noto Sans KR" w:cs="Noto Sans KR"/>
          <w:b w:val="0"/>
          <w:i w:val="0"/>
          <w:color w:val="555555"/>
          <w:sz w:val="20"/>
        </w:rPr>
        <w:t>외무부 장관, 60세</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외무부 국무차관(Secretario de Estado), 58세</w:t>
      </w:r>
    </w:p>
    <w:p>
      <w:pPr>
        <w:spacing w:before="0" w:after="20" w:line="276" w:lineRule="auto"/>
        <w:ind w:left="170"/>
      </w:pPr>
      <w:r>
        <w:rPr>
          <w:rFonts w:ascii="Noto Sans KR" w:hAnsi="Noto Sans KR" w:eastAsia="Noto Sans KR" w:cs="Noto Sans KR"/>
          <w:b/>
          <w:i w:val="0"/>
          <w:sz w:val="20"/>
        </w:rPr>
        <w:t xml:space="preserve">MORENO  </w:t>
      </w:r>
      <w:r>
        <w:rPr>
          <w:rFonts w:ascii="Noto Sans KR" w:hAnsi="Noto Sans KR" w:eastAsia="Noto Sans KR" w:cs="Noto Sans KR"/>
          <w:b w:val="0"/>
          <w:i w:val="0"/>
          <w:color w:val="555555"/>
          <w:sz w:val="20"/>
        </w:rPr>
        <w:t>주유엔 스페인 대사, 55세</w:t>
      </w:r>
    </w:p>
    <w:p>
      <w:pPr>
        <w:spacing w:before="0" w:after="20" w:line="276" w:lineRule="auto"/>
        <w:ind w:left="170"/>
      </w:pPr>
      <w:r>
        <w:rPr>
          <w:rFonts w:ascii="Noto Sans KR" w:hAnsi="Noto Sans KR" w:eastAsia="Noto Sans KR" w:cs="Noto Sans KR"/>
          <w:b/>
          <w:i w:val="0"/>
          <w:sz w:val="20"/>
        </w:rPr>
        <w:t xml:space="preserve">PILAR  </w:t>
      </w:r>
      <w:r>
        <w:rPr>
          <w:rFonts w:ascii="Noto Sans KR" w:hAnsi="Noto Sans KR" w:eastAsia="Noto Sans KR" w:cs="Noto Sans KR"/>
          <w:b w:val="0"/>
          <w:i w:val="0"/>
          <w:color w:val="555555"/>
          <w:sz w:val="20"/>
        </w:rPr>
        <w:t>국가 변호사, 45세</w:t>
      </w:r>
    </w:p>
    <w:p>
      <w:pPr>
        <w:spacing w:before="0" w:after="20" w:line="276" w:lineRule="auto"/>
        <w:ind w:left="170"/>
      </w:pPr>
      <w:r>
        <w:rPr>
          <w:rFonts w:ascii="Noto Sans KR" w:hAnsi="Noto Sans KR" w:eastAsia="Noto Sans KR" w:cs="Noto Sans KR"/>
          <w:b/>
          <w:i w:val="0"/>
          <w:sz w:val="20"/>
        </w:rPr>
        <w:t xml:space="preserve">HEDLUND  </w:t>
      </w:r>
      <w:r>
        <w:rPr>
          <w:rFonts w:ascii="Noto Sans KR" w:hAnsi="Noto Sans KR" w:eastAsia="Noto Sans KR" w:cs="Noto Sans KR"/>
          <w:b w:val="0"/>
          <w:i w:val="0"/>
          <w:color w:val="555555"/>
          <w:sz w:val="20"/>
        </w:rPr>
        <w:t>노르드마르크 주유엔 대사, 58세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17세 (영상통화)</w:t>
      </w:r>
    </w:p>
    <w:p>
      <w:pPr>
        <w:spacing w:before="120" w:after="160" w:line="276" w:lineRule="auto"/>
        <w:shd w:val="clear" w:color="auto" w:fill="F3EEE6"/>
      </w:pPr>
      <w:r>
        <w:rPr>
          <w:rFonts w:ascii="Noto Sans KR" w:hAnsi="Noto Sans KR" w:eastAsia="Noto Sans KR" w:cs="Noto Sans KR"/>
          <w:b w:val="0"/>
          <w:i w:val="0"/>
          <w:color w:val="555555"/>
          <w:sz w:val="19"/>
        </w:rPr>
        <w:t>※ 3부 D사건(안보리 의석)의 첫 화이며 '일반 협상'의 화입니다. 스페인과 노르드마르크가 서방 그룹의 마지막 비상임 의석을 두고 겨룹니다. 역사 논거는 1815년 빈 회의의 스페인 전권대사 라브라도르 후작: 회의장에 앉아 있었지만 최종 의정서에 서명하지 않아 스페인은 한동안 밖에 남았습니다(1817년에야 가입). 교훈은 '의석을 갖는 것보다 탁자에 어떻게 앉느냐'입니다. 어휘는 선거·표결(escrutinio, mayoría de dos tercios, ronda, asiento no permanente)과 협상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외무부 — EL MINISTERIO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Quintana. Siéntese. Ya sabe por qué le he llamado.</w:t>
      </w:r>
    </w:p>
    <w:p>
      <w:pPr>
        <w:spacing w:before="0" w:after="40" w:line="276" w:lineRule="auto"/>
        <w:ind w:left="595"/>
      </w:pPr>
      <w:r>
        <w:rPr>
          <w:rFonts w:ascii="Noto Sans KR" w:hAnsi="Noto Sans KR" w:eastAsia="Noto Sans KR" w:cs="Noto Sans KR"/>
          <w:b w:val="0"/>
          <w:i w:val="0"/>
          <w:color w:val="555555"/>
          <w:sz w:val="19"/>
        </w:rPr>
        <w:t>킨타나. 앉으세요. 제가 왜 불렀는지는 아시겠죠.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una silla.</w:t>
      </w:r>
    </w:p>
    <w:p>
      <w:pPr>
        <w:spacing w:before="0" w:after="40" w:line="276" w:lineRule="auto"/>
        <w:ind w:left="595"/>
      </w:pPr>
      <w:r>
        <w:rPr>
          <w:rFonts w:ascii="Noto Sans KR" w:hAnsi="Noto Sans KR" w:eastAsia="Noto Sans KR" w:cs="Noto Sans KR"/>
          <w:b w:val="0"/>
          <w:i w:val="0"/>
          <w:color w:val="555555"/>
          <w:sz w:val="19"/>
        </w:rPr>
        <w:t>의자 때문이겠죠.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Por la última silla del Consejo de Seguridad del año que viene. Hay dos candidatos para un asiento. España y Nordmark.</w:t>
      </w:r>
    </w:p>
    <w:p>
      <w:pPr>
        <w:spacing w:before="0" w:after="40" w:line="276" w:lineRule="auto"/>
        <w:ind w:left="595"/>
      </w:pPr>
      <w:r>
        <w:rPr>
          <w:rFonts w:ascii="Noto Sans KR" w:hAnsi="Noto Sans KR" w:eastAsia="Noto Sans KR" w:cs="Noto Sans KR"/>
          <w:b w:val="0"/>
          <w:i w:val="0"/>
          <w:color w:val="555555"/>
          <w:sz w:val="19"/>
        </w:rPr>
        <w:t>내년 안보리의 마지막 의자 때문입니다. 한 자리를 두고 후보가 둘이에요. 스페인과 노르드마르크.</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votación es en junio.</w:t>
      </w:r>
    </w:p>
    <w:p>
      <w:pPr>
        <w:spacing w:before="0" w:after="40" w:line="276" w:lineRule="auto"/>
        <w:ind w:left="595"/>
      </w:pPr>
      <w:r>
        <w:rPr>
          <w:rFonts w:ascii="Noto Sans KR" w:hAnsi="Noto Sans KR" w:eastAsia="Noto Sans KR" w:cs="Noto Sans KR"/>
          <w:b w:val="0"/>
          <w:i w:val="0"/>
          <w:color w:val="555555"/>
          <w:sz w:val="19"/>
        </w:rPr>
        <w:t>표결은 6월이죠.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El seis. En la Asamblea General. Voto secreto. Se necesitan dos tercios de los presentes: ciento veintinueve, si están los ciento noventa y tres.</w:t>
      </w:r>
    </w:p>
    <w:p>
      <w:pPr>
        <w:spacing w:before="0" w:after="40" w:line="276" w:lineRule="auto"/>
        <w:ind w:left="595"/>
      </w:pPr>
      <w:r>
        <w:rPr>
          <w:rFonts w:ascii="Noto Sans KR" w:hAnsi="Noto Sans KR" w:eastAsia="Noto Sans KR" w:cs="Noto Sans KR"/>
          <w:b w:val="0"/>
          <w:i w:val="0"/>
          <w:color w:val="555555"/>
          <w:sz w:val="19"/>
        </w:rPr>
        <w:t>6일입니다. 총회에서 비밀투표로요. 출석국의 3분의 2가 필요하죠. 193개국이 모두 오면 129표입니다.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¿Cuántos tiene España?</w:t>
      </w:r>
    </w:p>
    <w:p>
      <w:pPr>
        <w:spacing w:before="0" w:after="40" w:line="276" w:lineRule="auto"/>
        <w:ind w:left="595"/>
      </w:pPr>
      <w:r>
        <w:rPr>
          <w:rFonts w:ascii="Noto Sans KR" w:hAnsi="Noto Sans KR" w:eastAsia="Noto Sans KR" w:cs="Noto Sans KR"/>
          <w:b w:val="0"/>
          <w:i w:val="0"/>
          <w:color w:val="555555"/>
          <w:sz w:val="19"/>
        </w:rPr>
        <w:t>스페인은 몇 표입니까?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Ciento catorce comprometidos. Dieciséis dudosos.</w:t>
      </w:r>
    </w:p>
    <w:p>
      <w:pPr>
        <w:spacing w:before="0" w:after="40" w:line="276" w:lineRule="auto"/>
        <w:ind w:left="595"/>
      </w:pPr>
      <w:r>
        <w:rPr>
          <w:rFonts w:ascii="Noto Sans KR" w:hAnsi="Noto Sans KR" w:eastAsia="Noto Sans KR" w:cs="Noto Sans KR"/>
          <w:b w:val="0"/>
          <w:i w:val="0"/>
          <w:color w:val="555555"/>
          <w:sz w:val="19"/>
        </w:rPr>
        <w:t>확약 114표. 불확실 16표입니다.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Ciento catorce más dieciséis son ciento treinta. Es decir, que si ganamos todos los dudosos, justo pasamos.</w:t>
      </w:r>
    </w:p>
    <w:p>
      <w:pPr>
        <w:spacing w:before="0" w:after="40" w:line="276" w:lineRule="auto"/>
        <w:ind w:left="595"/>
      </w:pPr>
      <w:r>
        <w:rPr>
          <w:rFonts w:ascii="Noto Sans KR" w:hAnsi="Noto Sans KR" w:eastAsia="Noto Sans KR" w:cs="Noto Sans KR"/>
          <w:b w:val="0"/>
          <w:i w:val="0"/>
          <w:color w:val="555555"/>
          <w:sz w:val="19"/>
        </w:rPr>
        <w:t>114 더하기 16은 130입니다. 불확실 표를 전부 얻어야 겨우 넘는다는 뜻이죠.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Es lo que he dicho.</w:t>
      </w:r>
    </w:p>
    <w:p>
      <w:pPr>
        <w:spacing w:before="0" w:after="40" w:line="276" w:lineRule="auto"/>
        <w:ind w:left="595"/>
      </w:pPr>
      <w:r>
        <w:rPr>
          <w:rFonts w:ascii="Noto Sans KR" w:hAnsi="Noto Sans KR" w:eastAsia="Noto Sans KR" w:cs="Noto Sans KR"/>
          <w:b w:val="0"/>
          <w:i w:val="0"/>
          <w:color w:val="555555"/>
          <w:sz w:val="19"/>
        </w:rPr>
        <w:t>제가 말한 그대로입니다.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Y Nordmark tiene ciento diez comprometidos y veinte dudosos. Para no pasar de dos tercios, los dos necesitamos al mismo grupo de dudosos.</w:t>
      </w:r>
    </w:p>
    <w:p>
      <w:pPr>
        <w:spacing w:before="0" w:after="40" w:line="276" w:lineRule="auto"/>
        <w:ind w:left="595"/>
      </w:pPr>
      <w:r>
        <w:rPr>
          <w:rFonts w:ascii="Noto Sans KR" w:hAnsi="Noto Sans KR" w:eastAsia="Noto Sans KR" w:cs="Noto Sans KR"/>
          <w:b w:val="0"/>
          <w:i w:val="0"/>
          <w:color w:val="555555"/>
          <w:sz w:val="19"/>
        </w:rPr>
        <w:t>노르드마르크는 확약 110표에 불확실 20표입니다. 3분의 2를 못 넘으면 둘 다 같은 불확실 표 집단이 필요해요.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tenemos, como mucho, cinco rondas antes de que alguien tenga que retirarse.</w:t>
      </w:r>
    </w:p>
    <w:p>
      <w:pPr>
        <w:spacing w:before="0" w:after="40" w:line="276" w:lineRule="auto"/>
        <w:ind w:left="595"/>
      </w:pPr>
      <w:r>
        <w:rPr>
          <w:rFonts w:ascii="Noto Sans KR" w:hAnsi="Noto Sans KR" w:eastAsia="Noto Sans KR" w:cs="Noto Sans KR"/>
          <w:b w:val="0"/>
          <w:i w:val="0"/>
          <w:color w:val="555555"/>
          <w:sz w:val="19"/>
        </w:rPr>
        <w:t>그리고 누군가 물러나야 하기 전까지 기껏해야 다섯 번의 투표가 있겠군요.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Quintana, tengo una pregunta incómoda. ¿Qué le ha pasado en Tallin? Me han contado algo de una isla y de un armario.</w:t>
      </w:r>
    </w:p>
    <w:p>
      <w:pPr>
        <w:spacing w:before="0" w:after="40" w:line="276" w:lineRule="auto"/>
        <w:ind w:left="595"/>
      </w:pPr>
      <w:r>
        <w:rPr>
          <w:rFonts w:ascii="Noto Sans KR" w:hAnsi="Noto Sans KR" w:eastAsia="Noto Sans KR" w:cs="Noto Sans KR"/>
          <w:b w:val="0"/>
          <w:i w:val="0"/>
          <w:color w:val="555555"/>
          <w:sz w:val="19"/>
        </w:rPr>
        <w:t>킨타나, 불편한 질문입니다. 탈린에서 무슨 일이 있었습니까? 섬과 사물함 이야기를 들었어요.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cierto. Hay un testigo, una grabación y veintidós carpetas con pagos de una sociedad llamada Meridian Holdings. Todo está ya en poder de la abogada del Estado Pilar Gil.</w:t>
      </w:r>
    </w:p>
    <w:p>
      <w:pPr>
        <w:spacing w:before="0" w:after="40" w:line="276" w:lineRule="auto"/>
        <w:ind w:left="595"/>
      </w:pPr>
      <w:r>
        <w:rPr>
          <w:rFonts w:ascii="Noto Sans KR" w:hAnsi="Noto Sans KR" w:eastAsia="Noto Sans KR" w:cs="Noto Sans KR"/>
          <w:b w:val="0"/>
          <w:i w:val="0"/>
          <w:color w:val="555555"/>
          <w:sz w:val="19"/>
        </w:rPr>
        <w:t>사실입니다. 증인 한 명, 녹음 하나, 그리고 메리디언 홀딩스라는 회사의 지급 내역이 담긴 22권의 서류철이 있습니다. 모두 국가 변호사 필라르 힐이 보관하고 있어요.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¿Y qué dicen?</w:t>
      </w:r>
    </w:p>
    <w:p>
      <w:pPr>
        <w:spacing w:before="0" w:after="40" w:line="276" w:lineRule="auto"/>
        <w:ind w:left="595"/>
      </w:pPr>
      <w:r>
        <w:rPr>
          <w:rFonts w:ascii="Noto Sans KR" w:hAnsi="Noto Sans KR" w:eastAsia="Noto Sans KR" w:cs="Noto Sans KR"/>
          <w:b w:val="0"/>
          <w:i w:val="0"/>
          <w:color w:val="555555"/>
          <w:sz w:val="19"/>
        </w:rPr>
        <w:t>뭐라고 나옵니까?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Septentrio es un fondo del Estado de Nordmark. Que financió operaciones contra intereses españoles. Y que hay un consultor en Madrid, con las iniciales F. A., que cobra cuarenta mil euros al mes.</w:t>
      </w:r>
    </w:p>
    <w:p>
      <w:pPr>
        <w:spacing w:before="0" w:after="40" w:line="276" w:lineRule="auto"/>
        <w:ind w:left="595"/>
      </w:pPr>
      <w:r>
        <w:rPr>
          <w:rFonts w:ascii="Noto Sans KR" w:hAnsi="Noto Sans KR" w:eastAsia="Noto Sans KR" w:cs="Noto Sans KR"/>
          <w:b w:val="0"/>
          <w:i w:val="0"/>
          <w:color w:val="555555"/>
          <w:sz w:val="19"/>
        </w:rPr>
        <w:t>셉텐트리오가 노르드마르크 국가의 펀드라는 것. 스페인의 이익에 반하는 작전들에 자금을 댔다는 것. 그리고 마드리드에 이니셜 F. A.의 컨설턴트가 있어 매달 4만 유로를 받는다는 것입니다.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¿F. A.?</w:t>
      </w:r>
    </w:p>
    <w:p>
      <w:pPr>
        <w:spacing w:before="0" w:after="40" w:line="276" w:lineRule="auto"/>
        <w:ind w:left="595"/>
      </w:pPr>
      <w:r>
        <w:rPr>
          <w:rFonts w:ascii="Noto Sans KR" w:hAnsi="Noto Sans KR" w:eastAsia="Noto Sans KR" w:cs="Noto Sans KR"/>
          <w:b w:val="0"/>
          <w:i w:val="0"/>
          <w:color w:val="555555"/>
          <w:sz w:val="19"/>
        </w:rPr>
        <w:t>F. A.요?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Hay muchos F. A. en este ministerio.</w:t>
      </w:r>
    </w:p>
    <w:p>
      <w:pPr>
        <w:spacing w:before="0" w:after="40" w:line="276" w:lineRule="auto"/>
        <w:ind w:left="595"/>
      </w:pPr>
      <w:r>
        <w:rPr>
          <w:rFonts w:ascii="Noto Sans KR" w:hAnsi="Noto Sans KR" w:eastAsia="Noto Sans KR" w:cs="Noto Sans KR"/>
          <w:b w:val="0"/>
          <w:i w:val="0"/>
          <w:color w:val="555555"/>
          <w:sz w:val="19"/>
        </w:rPr>
        <w:t>이 부처에는 F. A.가 많습니다.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Por eso he pedido a la abogada que haga una verificación reglada. Cada persona con esas iniciales, con una pregunta idéntica.</w:t>
      </w:r>
    </w:p>
    <w:p>
      <w:pPr>
        <w:spacing w:before="0" w:after="40" w:line="276" w:lineRule="auto"/>
        <w:ind w:left="595"/>
      </w:pPr>
      <w:r>
        <w:rPr>
          <w:rFonts w:ascii="Noto Sans KR" w:hAnsi="Noto Sans KR" w:eastAsia="Noto Sans KR" w:cs="Noto Sans KR"/>
          <w:b w:val="0"/>
          <w:i w:val="0"/>
          <w:color w:val="555555"/>
          <w:sz w:val="19"/>
        </w:rPr>
        <w:t>압니다. 그래서 변호사에게 정해진 절차의 확인을 요청했습니다. 그 이니셜을 가진 사람 각각에게 똑같은 질문으로요.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¿Incluyéndome a mí?</w:t>
      </w:r>
    </w:p>
    <w:p>
      <w:pPr>
        <w:spacing w:before="0" w:after="40" w:line="276" w:lineRule="auto"/>
        <w:ind w:left="595"/>
      </w:pPr>
      <w:r>
        <w:rPr>
          <w:rFonts w:ascii="Noto Sans KR" w:hAnsi="Noto Sans KR" w:eastAsia="Noto Sans KR" w:cs="Noto Sans KR"/>
          <w:b w:val="0"/>
          <w:i w:val="0"/>
          <w:color w:val="555555"/>
          <w:sz w:val="19"/>
        </w:rPr>
        <w:t>저도 포함해서요?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Incluyéndole a usted, señor secretario de Estado. Y a la señora ministra, si se llamase Fernanda.</w:t>
      </w:r>
    </w:p>
    <w:p>
      <w:pPr>
        <w:spacing w:before="0" w:after="40" w:line="276" w:lineRule="auto"/>
        <w:ind w:left="595"/>
      </w:pPr>
      <w:r>
        <w:rPr>
          <w:rFonts w:ascii="Noto Sans KR" w:hAnsi="Noto Sans KR" w:eastAsia="Noto Sans KR" w:cs="Noto Sans KR"/>
          <w:b w:val="0"/>
          <w:i w:val="0"/>
          <w:color w:val="555555"/>
          <w:sz w:val="19"/>
        </w:rPr>
        <w:t>국무차관님도 포함해서요. 그리고 장관님도 이름이 페르난다라면 포함입니다.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Me llamo Elvira.</w:t>
      </w:r>
    </w:p>
    <w:p>
      <w:pPr>
        <w:spacing w:before="0" w:after="40" w:line="276" w:lineRule="auto"/>
        <w:ind w:left="595"/>
      </w:pPr>
      <w:r>
        <w:rPr>
          <w:rFonts w:ascii="Noto Sans KR" w:hAnsi="Noto Sans KR" w:eastAsia="Noto Sans KR" w:cs="Noto Sans KR"/>
          <w:b w:val="0"/>
          <w:i w:val="0"/>
          <w:color w:val="555555"/>
          <w:sz w:val="19"/>
        </w:rPr>
        <w:t>제 이름은 엘비라예요.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está a salvo.</w:t>
      </w:r>
    </w:p>
    <w:p>
      <w:pPr>
        <w:spacing w:before="0" w:after="40" w:line="276" w:lineRule="auto"/>
        <w:ind w:left="595"/>
      </w:pPr>
      <w:r>
        <w:rPr>
          <w:rFonts w:ascii="Noto Sans KR" w:hAnsi="Noto Sans KR" w:eastAsia="Noto Sans KR" w:cs="Noto Sans KR"/>
          <w:b w:val="0"/>
          <w:i w:val="0"/>
          <w:color w:val="555555"/>
          <w:sz w:val="19"/>
        </w:rPr>
        <w:t>그럼 안전하시군요.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Qué amable. Arrieta, no se ofenda. Quintana tiene razón: un procedimiento general es lo único justo.</w:t>
      </w:r>
    </w:p>
    <w:p>
      <w:pPr>
        <w:spacing w:before="0" w:after="40" w:line="276" w:lineRule="auto"/>
        <w:ind w:left="595"/>
      </w:pPr>
      <w:r>
        <w:rPr>
          <w:rFonts w:ascii="Noto Sans KR" w:hAnsi="Noto Sans KR" w:eastAsia="Noto Sans KR" w:cs="Noto Sans KR"/>
          <w:b w:val="0"/>
          <w:i w:val="0"/>
          <w:color w:val="555555"/>
          <w:sz w:val="19"/>
        </w:rPr>
        <w:t>친절하시네요. 아리에타, 기분 상하지 마세요. 킨타나 말이 맞아요. 일반 절차만이 공정합니다.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No me ofendo. Solo me sorprende que se deje este asunto en manos de quien lo ha visto desde fuera.</w:t>
      </w:r>
    </w:p>
    <w:p>
      <w:pPr>
        <w:spacing w:before="0" w:after="40" w:line="276" w:lineRule="auto"/>
        <w:ind w:left="595"/>
      </w:pPr>
      <w:r>
        <w:rPr>
          <w:rFonts w:ascii="Noto Sans KR" w:hAnsi="Noto Sans KR" w:eastAsia="Noto Sans KR" w:cs="Noto Sans KR"/>
          <w:b w:val="0"/>
          <w:i w:val="0"/>
          <w:color w:val="555555"/>
          <w:sz w:val="19"/>
        </w:rPr>
        <w:t>기분 상하지 않았습니다. 다만 이 일을 밖에서 본 사람 손에 맡기는 게 놀랍군요.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Desde fuera se ve mejor. Es lo que dice cualquier pintor.</w:t>
      </w:r>
    </w:p>
    <w:p>
      <w:pPr>
        <w:spacing w:before="0" w:after="40" w:line="276" w:lineRule="auto"/>
        <w:ind w:left="595"/>
      </w:pPr>
      <w:r>
        <w:rPr>
          <w:rFonts w:ascii="Noto Sans KR" w:hAnsi="Noto Sans KR" w:eastAsia="Noto Sans KR" w:cs="Noto Sans KR"/>
          <w:b w:val="0"/>
          <w:i w:val="0"/>
          <w:color w:val="555555"/>
          <w:sz w:val="19"/>
        </w:rPr>
        <w:t>밖에서 보면 더 잘 보이죠. 화가라면 누구나 하는 말입니다.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Quintana, quiero encargarle algo más. En Nueva York, como enviado especial de la candidatura. Sin rango de embajador ante la ONU. Con acceso a todo.</w:t>
      </w:r>
    </w:p>
    <w:p>
      <w:pPr>
        <w:spacing w:before="0" w:after="40" w:line="276" w:lineRule="auto"/>
        <w:ind w:left="595"/>
      </w:pPr>
      <w:r>
        <w:rPr>
          <w:rFonts w:ascii="Noto Sans KR" w:hAnsi="Noto Sans KR" w:eastAsia="Noto Sans KR" w:cs="Noto Sans KR"/>
          <w:b w:val="0"/>
          <w:i w:val="0"/>
          <w:color w:val="555555"/>
          <w:sz w:val="19"/>
        </w:rPr>
        <w:t>킨타나, 하나 더 맡기겠습니다. 뉴욕에서 입후보 특사로요. 유엔 대사의 직급은 없이, 모든 것에 접근할 수 있게요.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qué función?</w:t>
      </w:r>
    </w:p>
    <w:p>
      <w:pPr>
        <w:spacing w:before="0" w:after="40" w:line="276" w:lineRule="auto"/>
        <w:ind w:left="595"/>
      </w:pPr>
      <w:r>
        <w:rPr>
          <w:rFonts w:ascii="Noto Sans KR" w:hAnsi="Noto Sans KR" w:eastAsia="Noto Sans KR" w:cs="Noto Sans KR"/>
          <w:b w:val="0"/>
          <w:i w:val="0"/>
          <w:color w:val="555555"/>
          <w:sz w:val="19"/>
        </w:rPr>
        <w:t>어떤 역할로요?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La de hacer lo que hace usted. Escuchar. Y encontrar el hueco.</w:t>
      </w:r>
    </w:p>
    <w:p>
      <w:pPr>
        <w:spacing w:before="0" w:after="40" w:line="276" w:lineRule="auto"/>
        <w:ind w:left="595"/>
      </w:pPr>
      <w:r>
        <w:rPr>
          <w:rFonts w:ascii="Noto Sans KR" w:hAnsi="Noto Sans KR" w:eastAsia="Noto Sans KR" w:cs="Noto Sans KR"/>
          <w:b w:val="0"/>
          <w:i w:val="0"/>
          <w:color w:val="555555"/>
          <w:sz w:val="19"/>
        </w:rPr>
        <w:t>당신이 하는 일요. 듣는 것. 그리고 틈을 찾는 것.</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Acepto. Con una condición.</w:t>
      </w:r>
    </w:p>
    <w:p>
      <w:pPr>
        <w:spacing w:before="0" w:after="40" w:line="276" w:lineRule="auto"/>
        <w:ind w:left="595"/>
      </w:pPr>
      <w:r>
        <w:rPr>
          <w:rFonts w:ascii="Noto Sans KR" w:hAnsi="Noto Sans KR" w:eastAsia="Noto Sans KR" w:cs="Noto Sans KR"/>
          <w:b w:val="0"/>
          <w:i w:val="0"/>
          <w:color w:val="555555"/>
          <w:sz w:val="19"/>
        </w:rPr>
        <w:t>수락합니다. 조건 하나가 있습니다.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Dígala.</w:t>
      </w:r>
    </w:p>
    <w:p>
      <w:pPr>
        <w:spacing w:before="0" w:after="40" w:line="276" w:lineRule="auto"/>
        <w:ind w:left="595"/>
      </w:pPr>
      <w:r>
        <w:rPr>
          <w:rFonts w:ascii="Noto Sans KR" w:hAnsi="Noto Sans KR" w:eastAsia="Noto Sans KR" w:cs="Noto Sans KR"/>
          <w:b w:val="0"/>
          <w:i w:val="0"/>
          <w:color w:val="555555"/>
          <w:sz w:val="19"/>
        </w:rPr>
        <w:t>말해 보세요.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todo lo que se me pida y todo lo que haga quede registrado. Sin gestiones que no consten.</w:t>
      </w:r>
    </w:p>
    <w:p>
      <w:pPr>
        <w:spacing w:before="0" w:after="40" w:line="276" w:lineRule="auto"/>
        <w:ind w:left="595"/>
      </w:pPr>
      <w:r>
        <w:rPr>
          <w:rFonts w:ascii="Noto Sans KR" w:hAnsi="Noto Sans KR" w:eastAsia="Noto Sans KR" w:cs="Noto Sans KR"/>
          <w:b w:val="0"/>
          <w:i w:val="0"/>
          <w:color w:val="555555"/>
          <w:sz w:val="19"/>
        </w:rPr>
        <w:t>제게 요청되는 모든 것과 제가 하는 모든 일이 기록되는 것입니다. 기록 없는 조치는 없어야 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Eso ya lo tiene. Es lo que firmó con Lacalle.</w:t>
      </w:r>
    </w:p>
    <w:p>
      <w:pPr>
        <w:spacing w:before="0" w:after="40" w:line="276" w:lineRule="auto"/>
        <w:ind w:left="595"/>
      </w:pPr>
      <w:r>
        <w:rPr>
          <w:rFonts w:ascii="Noto Sans KR" w:hAnsi="Noto Sans KR" w:eastAsia="Noto Sans KR" w:cs="Noto Sans KR"/>
          <w:b w:val="0"/>
          <w:i w:val="0"/>
          <w:color w:val="555555"/>
          <w:sz w:val="19"/>
        </w:rPr>
        <w:t>그건 이미 있죠. 라칼레와 서명한 내용이니까요.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Pero hay veces que conviene repetirlo.</w:t>
      </w:r>
    </w:p>
    <w:p>
      <w:pPr>
        <w:spacing w:before="0" w:after="40" w:line="276" w:lineRule="auto"/>
        <w:ind w:left="595"/>
      </w:pPr>
      <w:r>
        <w:rPr>
          <w:rFonts w:ascii="Noto Sans KR" w:hAnsi="Noto Sans KR" w:eastAsia="Noto Sans KR" w:cs="Noto Sans KR"/>
          <w:b w:val="0"/>
          <w:i w:val="0"/>
          <w:color w:val="555555"/>
          <w:sz w:val="19"/>
        </w:rPr>
        <w:t>압니다. 하지만 되풀이하는 게 좋을 때가 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안보리 회의장 — LA SALA DEL CONSEJO</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Álvaro Quintana. Celia Moreno. Soy la embajadora de España ante Naciones Unidas desde hace tres años.</w:t>
      </w:r>
    </w:p>
    <w:p>
      <w:pPr>
        <w:spacing w:before="0" w:after="40" w:line="276" w:lineRule="auto"/>
        <w:ind w:left="595"/>
      </w:pPr>
      <w:r>
        <w:rPr>
          <w:rFonts w:ascii="Noto Sans KR" w:hAnsi="Noto Sans KR" w:eastAsia="Noto Sans KR" w:cs="Noto Sans KR"/>
          <w:b w:val="0"/>
          <w:i w:val="0"/>
          <w:color w:val="555555"/>
          <w:sz w:val="19"/>
        </w:rPr>
        <w:t>알바로 킨타나. 셀리아 모레노입니다. 3년째 주유엔 스페인 대사로 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He oído hablar mucho de usted.</w:t>
      </w:r>
    </w:p>
    <w:p>
      <w:pPr>
        <w:spacing w:before="0" w:after="40" w:line="276" w:lineRule="auto"/>
        <w:ind w:left="595"/>
      </w:pPr>
      <w:r>
        <w:rPr>
          <w:rFonts w:ascii="Noto Sans KR" w:hAnsi="Noto Sans KR" w:eastAsia="Noto Sans KR" w:cs="Noto Sans KR"/>
          <w:b w:val="0"/>
          <w:i w:val="0"/>
          <w:color w:val="555555"/>
          <w:sz w:val="19"/>
        </w:rPr>
        <w:t>대사님. 말씀 많이 들었습니다.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Todo falso. Pase. Es la sala del Consejo de Seguridad. La van a ver en las películas. En persona es más pequeña.</w:t>
      </w:r>
    </w:p>
    <w:p>
      <w:pPr>
        <w:spacing w:before="0" w:after="40" w:line="276" w:lineRule="auto"/>
        <w:ind w:left="595"/>
      </w:pPr>
      <w:r>
        <w:rPr>
          <w:rFonts w:ascii="Noto Sans KR" w:hAnsi="Noto Sans KR" w:eastAsia="Noto Sans KR" w:cs="Noto Sans KR"/>
          <w:b w:val="0"/>
          <w:i w:val="0"/>
          <w:color w:val="555555"/>
          <w:sz w:val="19"/>
        </w:rPr>
        <w:t>전부 거짓일 겁니다. 들어오세요. 안보리 회의장입니다. 영화에서나 보셨겠죠. 실제로는 더 작아요.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más pequeña.</w:t>
      </w:r>
    </w:p>
    <w:p>
      <w:pPr>
        <w:spacing w:before="0" w:after="40" w:line="276" w:lineRule="auto"/>
        <w:ind w:left="595"/>
      </w:pPr>
      <w:r>
        <w:rPr>
          <w:rFonts w:ascii="Noto Sans KR" w:hAnsi="Noto Sans KR" w:eastAsia="Noto Sans KR" w:cs="Noto Sans KR"/>
          <w:b w:val="0"/>
          <w:i w:val="0"/>
          <w:color w:val="555555"/>
          <w:sz w:val="19"/>
        </w:rPr>
        <w:t>더 작네요.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Quince sillas en una mesa de herradura. Cinco permanentes. Diez no permanentes. Y detrás... mire.</w:t>
      </w:r>
    </w:p>
    <w:p>
      <w:pPr>
        <w:spacing w:before="0" w:after="40" w:line="276" w:lineRule="auto"/>
        <w:ind w:left="595"/>
      </w:pPr>
      <w:r>
        <w:rPr>
          <w:rFonts w:ascii="Noto Sans KR" w:hAnsi="Noto Sans KR" w:eastAsia="Noto Sans KR" w:cs="Noto Sans KR"/>
          <w:b w:val="0"/>
          <w:i w:val="0"/>
          <w:color w:val="555555"/>
          <w:sz w:val="19"/>
        </w:rPr>
        <w:t>말발굽 모양 탁자에 의자가 열다섯 개. 상임이사국 다섯, 비상임 열. 그리고 뒤에는… 보세요.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otras sillas. En una fila, contra la pared.</w:t>
      </w:r>
    </w:p>
    <w:p>
      <w:pPr>
        <w:spacing w:before="0" w:after="40" w:line="276" w:lineRule="auto"/>
        <w:ind w:left="595"/>
      </w:pPr>
      <w:r>
        <w:rPr>
          <w:rFonts w:ascii="Noto Sans KR" w:hAnsi="Noto Sans KR" w:eastAsia="Noto Sans KR" w:cs="Noto Sans KR"/>
          <w:b w:val="0"/>
          <w:i w:val="0"/>
          <w:color w:val="555555"/>
          <w:sz w:val="19"/>
        </w:rPr>
        <w:t>다른 의자들이 있군요. 벽을 따라 한 줄로요.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Las sillas de los asesores. Detrás de cada embajador. Ahí se sientan los que redactan, los que susurran, los que corrigen.</w:t>
      </w:r>
    </w:p>
    <w:p>
      <w:pPr>
        <w:spacing w:before="0" w:after="40" w:line="276" w:lineRule="auto"/>
        <w:ind w:left="595"/>
      </w:pPr>
      <w:r>
        <w:rPr>
          <w:rFonts w:ascii="Noto Sans KR" w:hAnsi="Noto Sans KR" w:eastAsia="Noto Sans KR" w:cs="Noto Sans KR"/>
          <w:b w:val="0"/>
          <w:i w:val="0"/>
          <w:color w:val="555555"/>
          <w:sz w:val="19"/>
        </w:rPr>
        <w:t>보좌관 의자예요. 대사들 뒤에 있죠. 문안을 쓰고, 속삭이고, 고쳐 주는 사람들이 앉습니다.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sillas de los que escriben.</w:t>
      </w:r>
    </w:p>
    <w:p>
      <w:pPr>
        <w:spacing w:before="0" w:after="40" w:line="276" w:lineRule="auto"/>
        <w:ind w:left="595"/>
      </w:pPr>
      <w:r>
        <w:rPr>
          <w:rFonts w:ascii="Noto Sans KR" w:hAnsi="Noto Sans KR" w:eastAsia="Noto Sans KR" w:cs="Noto Sans KR"/>
          <w:b w:val="0"/>
          <w:i w:val="0"/>
          <w:color w:val="555555"/>
          <w:sz w:val="19"/>
        </w:rPr>
        <w:t>쓰는 사람들의 의자로군요.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Los diplomáticos de verdad llevan años sentados en esas sillas. Rara vez sale su nombre.</w:t>
      </w:r>
    </w:p>
    <w:p>
      <w:pPr>
        <w:spacing w:before="0" w:after="40" w:line="276" w:lineRule="auto"/>
        <w:ind w:left="595"/>
      </w:pPr>
      <w:r>
        <w:rPr>
          <w:rFonts w:ascii="Noto Sans KR" w:hAnsi="Noto Sans KR" w:eastAsia="Noto Sans KR" w:cs="Noto Sans KR"/>
          <w:b w:val="0"/>
          <w:i w:val="0"/>
          <w:color w:val="555555"/>
          <w:sz w:val="19"/>
        </w:rPr>
        <w:t>진짜 외교관들은 몇 년씩 그 의자에 앉아 있어요. 이름이 나오는 일은 드물고요.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cátedra.</w:t>
      </w:r>
    </w:p>
    <w:p>
      <w:pPr>
        <w:spacing w:before="0" w:after="40" w:line="276" w:lineRule="auto"/>
        <w:ind w:left="595"/>
      </w:pPr>
      <w:r>
        <w:rPr>
          <w:rFonts w:ascii="Noto Sans KR" w:hAnsi="Noto Sans KR" w:eastAsia="Noto Sans KR" w:cs="Noto Sans KR"/>
          <w:b w:val="0"/>
          <w:i w:val="0"/>
          <w:color w:val="555555"/>
          <w:sz w:val="19"/>
        </w:rPr>
        <w:t>강단이군요.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 un destierro cómodo. Pero tiene una ventaja: desde ahí se ve todo, y nadie le mira.</w:t>
      </w:r>
    </w:p>
    <w:p>
      <w:pPr>
        <w:spacing w:before="0" w:after="40" w:line="276" w:lineRule="auto"/>
        <w:ind w:left="595"/>
      </w:pPr>
      <w:r>
        <w:rPr>
          <w:rFonts w:ascii="Noto Sans KR" w:hAnsi="Noto Sans KR" w:eastAsia="Noto Sans KR" w:cs="Noto Sans KR"/>
          <w:b w:val="0"/>
          <w:i w:val="0"/>
          <w:color w:val="555555"/>
          <w:sz w:val="19"/>
        </w:rPr>
        <w:t>편안한 유배죠. 하지만 장점이 있어요. 거기서는 다 보이고 아무도 쳐다보지 않아요.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¿puedo preguntarle una cosa? ¿Qué ha leído sobre el Congreso de Viena?</w:t>
      </w:r>
    </w:p>
    <w:p>
      <w:pPr>
        <w:spacing w:before="0" w:after="40" w:line="276" w:lineRule="auto"/>
        <w:ind w:left="595"/>
      </w:pPr>
      <w:r>
        <w:rPr>
          <w:rFonts w:ascii="Noto Sans KR" w:hAnsi="Noto Sans KR" w:eastAsia="Noto Sans KR" w:cs="Noto Sans KR"/>
          <w:b w:val="0"/>
          <w:i w:val="0"/>
          <w:color w:val="555555"/>
          <w:sz w:val="19"/>
        </w:rPr>
        <w:t>대사님, 하나 여쭤도 될까요? 빈 회의에 대해 무엇을 읽으셨습니까?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¿Por qué lo pregunta?</w:t>
      </w:r>
    </w:p>
    <w:p>
      <w:pPr>
        <w:spacing w:before="0" w:after="40" w:line="276" w:lineRule="auto"/>
        <w:ind w:left="595"/>
      </w:pPr>
      <w:r>
        <w:rPr>
          <w:rFonts w:ascii="Noto Sans KR" w:hAnsi="Noto Sans KR" w:eastAsia="Noto Sans KR" w:cs="Noto Sans KR"/>
          <w:b w:val="0"/>
          <w:i w:val="0"/>
          <w:color w:val="555555"/>
          <w:sz w:val="19"/>
        </w:rPr>
        <w:t>왜 묻습니까?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estoy pensando en un español de aquella época. Pedro Gómez Labrador. Marqués de Labrador.</w:t>
      </w:r>
    </w:p>
    <w:p>
      <w:pPr>
        <w:spacing w:before="0" w:after="40" w:line="276" w:lineRule="auto"/>
        <w:ind w:left="595"/>
      </w:pPr>
      <w:r>
        <w:rPr>
          <w:rFonts w:ascii="Noto Sans KR" w:hAnsi="Noto Sans KR" w:eastAsia="Noto Sans KR" w:cs="Noto Sans KR"/>
          <w:b w:val="0"/>
          <w:i w:val="0"/>
          <w:color w:val="555555"/>
          <w:sz w:val="19"/>
        </w:rPr>
        <w:t>그 시대의 스페인 사람을 생각하고 있어서요. 페드로 고메스 라브라도르, 라브라도르 후작입니다.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El plenipotenciario que no firmó el Acta Final.</w:t>
      </w:r>
    </w:p>
    <w:p>
      <w:pPr>
        <w:spacing w:before="0" w:after="40" w:line="276" w:lineRule="auto"/>
        <w:ind w:left="595"/>
      </w:pPr>
      <w:r>
        <w:rPr>
          <w:rFonts w:ascii="Noto Sans KR" w:hAnsi="Noto Sans KR" w:eastAsia="Noto Sans KR" w:cs="Noto Sans KR"/>
          <w:b w:val="0"/>
          <w:i w:val="0"/>
          <w:color w:val="555555"/>
          <w:sz w:val="19"/>
        </w:rPr>
        <w:t>최종 의정서에 서명하지 않은 전권대사 말이군요.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mismo. En mil ochocientos quince, España estaba sentada en la sala. Había ganado la guerra contra Napoleón. Y sin embargo no fue convocada a las reuniones decisivas.</w:t>
      </w:r>
    </w:p>
    <w:p>
      <w:pPr>
        <w:spacing w:before="0" w:after="40" w:line="276" w:lineRule="auto"/>
        <w:ind w:left="595"/>
      </w:pPr>
      <w:r>
        <w:rPr>
          <w:rFonts w:ascii="Noto Sans KR" w:hAnsi="Noto Sans KR" w:eastAsia="Noto Sans KR" w:cs="Noto Sans KR"/>
          <w:b w:val="0"/>
          <w:i w:val="0"/>
          <w:color w:val="555555"/>
          <w:sz w:val="19"/>
        </w:rPr>
        <w:t>그렇습니다. 1815년 스페인은 회의장에 앉아 있었습니다. 나폴레옹과의 전쟁에서 이겼는데도 결정적인 회의에는 초대받지 못했죠.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Los cuatro grandes se reunían aparte.</w:t>
      </w:r>
    </w:p>
    <w:p>
      <w:pPr>
        <w:spacing w:before="0" w:after="40" w:line="276" w:lineRule="auto"/>
        <w:ind w:left="595"/>
      </w:pPr>
      <w:r>
        <w:rPr>
          <w:rFonts w:ascii="Noto Sans KR" w:hAnsi="Noto Sans KR" w:eastAsia="Noto Sans KR" w:cs="Noto Sans KR"/>
          <w:b w:val="0"/>
          <w:i w:val="0"/>
          <w:color w:val="555555"/>
          <w:sz w:val="19"/>
        </w:rPr>
        <w:t>4대국이 따로 모였죠.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Labrador protestó, y se enfadó, y al final se negó a firmar. Cuando todos firmaron, él no. España no se adhirió hasta mil ochocientos diecisiete.</w:t>
      </w:r>
    </w:p>
    <w:p>
      <w:pPr>
        <w:spacing w:before="0" w:after="40" w:line="276" w:lineRule="auto"/>
        <w:ind w:left="595"/>
      </w:pPr>
      <w:r>
        <w:rPr>
          <w:rFonts w:ascii="Noto Sans KR" w:hAnsi="Noto Sans KR" w:eastAsia="Noto Sans KR" w:cs="Noto Sans KR"/>
          <w:b w:val="0"/>
          <w:i w:val="0"/>
          <w:color w:val="555555"/>
          <w:sz w:val="19"/>
        </w:rPr>
        <w:t>그리고 라브라도르는 항의하고 화를 냈고 결국 서명을 거부했습니다. 모두 서명했을 때 그만 안 했죠. 스페인은 1817년에야 가입했습니다.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Dos años fuera de la mesa.</w:t>
      </w:r>
    </w:p>
    <w:p>
      <w:pPr>
        <w:spacing w:before="0" w:after="40" w:line="276" w:lineRule="auto"/>
        <w:ind w:left="595"/>
      </w:pPr>
      <w:r>
        <w:rPr>
          <w:rFonts w:ascii="Noto Sans KR" w:hAnsi="Noto Sans KR" w:eastAsia="Noto Sans KR" w:cs="Noto Sans KR"/>
          <w:b w:val="0"/>
          <w:i w:val="0"/>
          <w:color w:val="555555"/>
          <w:sz w:val="19"/>
        </w:rPr>
        <w:t>2년 동안 탁자 밖에 있었군요.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una silla mal ocupada. Él estaba sentado. Pero no estaba presente.</w:t>
      </w:r>
    </w:p>
    <w:p>
      <w:pPr>
        <w:spacing w:before="0" w:after="40" w:line="276" w:lineRule="auto"/>
        <w:ind w:left="595"/>
      </w:pPr>
      <w:r>
        <w:rPr>
          <w:rFonts w:ascii="Noto Sans KR" w:hAnsi="Noto Sans KR" w:eastAsia="Noto Sans KR" w:cs="Noto Sans KR"/>
          <w:b w:val="0"/>
          <w:i w:val="0"/>
          <w:color w:val="555555"/>
          <w:sz w:val="19"/>
        </w:rPr>
        <w:t>잘못 앉은 의자 때문에요. 앉아는 있었지만 함께 있지는 않았어요.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¿Y cuál es la lección?</w:t>
      </w:r>
    </w:p>
    <w:p>
      <w:pPr>
        <w:spacing w:before="0" w:after="40" w:line="276" w:lineRule="auto"/>
        <w:ind w:left="595"/>
      </w:pPr>
      <w:r>
        <w:rPr>
          <w:rFonts w:ascii="Noto Sans KR" w:hAnsi="Noto Sans KR" w:eastAsia="Noto Sans KR" w:cs="Noto Sans KR"/>
          <w:b w:val="0"/>
          <w:i w:val="0"/>
          <w:color w:val="555555"/>
          <w:sz w:val="19"/>
        </w:rPr>
        <w:t>교훈이 뭡니까?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el asiento es lo de menos. Importa cómo se sienta uno.</w:t>
      </w:r>
    </w:p>
    <w:p>
      <w:pPr>
        <w:spacing w:before="0" w:after="40" w:line="276" w:lineRule="auto"/>
        <w:ind w:left="595"/>
      </w:pPr>
      <w:r>
        <w:rPr>
          <w:rFonts w:ascii="Noto Sans KR" w:hAnsi="Noto Sans KR" w:eastAsia="Noto Sans KR" w:cs="Noto Sans KR"/>
          <w:b w:val="0"/>
          <w:i w:val="0"/>
          <w:color w:val="555555"/>
          <w:sz w:val="19"/>
        </w:rPr>
        <w:t>의석은 부차적이라는 것입니다. 어떻게 앉느냐가 중요하죠.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Muy bonito, pero Nordmark no va a regalarnos nada.</w:t>
      </w:r>
    </w:p>
    <w:p>
      <w:pPr>
        <w:spacing w:before="0" w:after="40" w:line="276" w:lineRule="auto"/>
        <w:ind w:left="595"/>
      </w:pPr>
      <w:r>
        <w:rPr>
          <w:rFonts w:ascii="Noto Sans KR" w:hAnsi="Noto Sans KR" w:eastAsia="Noto Sans KR" w:cs="Noto Sans KR"/>
          <w:b w:val="0"/>
          <w:i w:val="0"/>
          <w:color w:val="555555"/>
          <w:sz w:val="19"/>
        </w:rPr>
        <w:t>아주 멋지지만 노르드마르크는 우리에게 아무것도 거저 주지 않을 겁니다.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quiero que nos lo regalen. Quiero hablar con su embajador. Hoy.</w:t>
      </w:r>
    </w:p>
    <w:p>
      <w:pPr>
        <w:spacing w:before="0" w:after="40" w:line="276" w:lineRule="auto"/>
        <w:ind w:left="595"/>
      </w:pPr>
      <w:r>
        <w:rPr>
          <w:rFonts w:ascii="Noto Sans KR" w:hAnsi="Noto Sans KR" w:eastAsia="Noto Sans KR" w:cs="Noto Sans KR"/>
          <w:b w:val="0"/>
          <w:i w:val="0"/>
          <w:color w:val="555555"/>
          <w:sz w:val="19"/>
        </w:rPr>
        <w:t>선물로 받고 싶지 않습니다. 그쪽 대사와 얘기하고 싶습니다. 오늘요.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¿Hedlund? ¿Ole Hedlund? Es un hombre muy reservado.</w:t>
      </w:r>
    </w:p>
    <w:p>
      <w:pPr>
        <w:spacing w:before="0" w:after="40" w:line="276" w:lineRule="auto"/>
        <w:ind w:left="595"/>
      </w:pPr>
      <w:r>
        <w:rPr>
          <w:rFonts w:ascii="Noto Sans KR" w:hAnsi="Noto Sans KR" w:eastAsia="Noto Sans KR" w:cs="Noto Sans KR"/>
          <w:b w:val="0"/>
          <w:i w:val="0"/>
          <w:color w:val="555555"/>
          <w:sz w:val="19"/>
        </w:rPr>
        <w:t>헤들룬드요? 올레 헤들룬드? 아주 과묵한 사람이에요.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reservados suelen ser los que mejor escuchan.</w:t>
      </w:r>
    </w:p>
    <w:p>
      <w:pPr>
        <w:spacing w:before="0" w:after="40" w:line="276" w:lineRule="auto"/>
        <w:ind w:left="595"/>
      </w:pPr>
      <w:r>
        <w:rPr>
          <w:rFonts w:ascii="Noto Sans KR" w:hAnsi="Noto Sans KR" w:eastAsia="Noto Sans KR" w:cs="Noto Sans KR"/>
          <w:b w:val="0"/>
          <w:i w:val="0"/>
          <w:color w:val="555555"/>
          <w:sz w:val="19"/>
        </w:rPr>
        <w:t>과묵한 사람들이 대개 가장 잘 듣죠.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Lo veo esta tarde en el comedor de delegados. Suele estar solo a las cinco.</w:t>
      </w:r>
    </w:p>
    <w:p>
      <w:pPr>
        <w:spacing w:before="0" w:after="40" w:line="276" w:lineRule="auto"/>
        <w:ind w:left="595"/>
      </w:pPr>
      <w:r>
        <w:rPr>
          <w:rFonts w:ascii="Noto Sans KR" w:hAnsi="Noto Sans KR" w:eastAsia="Noto Sans KR" w:cs="Noto Sans KR"/>
          <w:b w:val="0"/>
          <w:i w:val="0"/>
          <w:color w:val="555555"/>
          <w:sz w:val="19"/>
        </w:rPr>
        <w:t>오늘 오후 대표단 식당에서 볼 수 있어요. 다섯 시에는 보통 혼자 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Perfecto. Y embajadora... ¿le importaría que Pilar Gil esté presente?</w:t>
      </w:r>
    </w:p>
    <w:p>
      <w:pPr>
        <w:spacing w:before="0" w:after="40" w:line="276" w:lineRule="auto"/>
        <w:ind w:left="595"/>
      </w:pPr>
      <w:r>
        <w:rPr>
          <w:rFonts w:ascii="Noto Sans KR" w:hAnsi="Noto Sans KR" w:eastAsia="Noto Sans KR" w:cs="Noto Sans KR"/>
          <w:b w:val="0"/>
          <w:i w:val="0"/>
          <w:color w:val="555555"/>
          <w:sz w:val="19"/>
        </w:rPr>
        <w:t>좋습니다. 그리고 대사님… 필라르 힐이 동석해도 괜찮겠습니까?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¿La abogada? ¿Por qué?</w:t>
      </w:r>
    </w:p>
    <w:p>
      <w:pPr>
        <w:spacing w:before="0" w:after="40" w:line="276" w:lineRule="auto"/>
        <w:ind w:left="595"/>
      </w:pPr>
      <w:r>
        <w:rPr>
          <w:rFonts w:ascii="Noto Sans KR" w:hAnsi="Noto Sans KR" w:eastAsia="Noto Sans KR" w:cs="Noto Sans KR"/>
          <w:b w:val="0"/>
          <w:i w:val="0"/>
          <w:color w:val="555555"/>
          <w:sz w:val="19"/>
        </w:rPr>
        <w:t>변호사요? 왜죠?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que todo conste. Para que nadie pueda decir después que hablamos de lo que no hablamos.</w:t>
      </w:r>
    </w:p>
    <w:p>
      <w:pPr>
        <w:spacing w:before="0" w:after="40" w:line="276" w:lineRule="auto"/>
        <w:ind w:left="595"/>
      </w:pPr>
      <w:r>
        <w:rPr>
          <w:rFonts w:ascii="Noto Sans KR" w:hAnsi="Noto Sans KR" w:eastAsia="Noto Sans KR" w:cs="Noto Sans KR"/>
          <w:b w:val="0"/>
          <w:i w:val="0"/>
          <w:color w:val="555555"/>
          <w:sz w:val="19"/>
        </w:rPr>
        <w:t>모든 게 기록되도록요. 나중에 우리가 하지 않은 얘기를 했다고 누가 말하지 못하게요.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Eso es algo que no se hace en la ONU.</w:t>
      </w:r>
    </w:p>
    <w:p>
      <w:pPr>
        <w:spacing w:before="0" w:after="40" w:line="276" w:lineRule="auto"/>
        <w:ind w:left="595"/>
      </w:pPr>
      <w:r>
        <w:rPr>
          <w:rFonts w:ascii="Noto Sans KR" w:hAnsi="Noto Sans KR" w:eastAsia="Noto Sans KR" w:cs="Noto Sans KR"/>
          <w:b w:val="0"/>
          <w:i w:val="0"/>
          <w:color w:val="555555"/>
          <w:sz w:val="19"/>
        </w:rPr>
        <w:t>유엔에서는 하지 않는 일이에요.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conviene.</w:t>
      </w:r>
    </w:p>
    <w:p>
      <w:pPr>
        <w:spacing w:before="0" w:after="40" w:line="276" w:lineRule="auto"/>
        <w:ind w:left="595"/>
      </w:pPr>
      <w:r>
        <w:rPr>
          <w:rFonts w:ascii="Noto Sans KR" w:hAnsi="Noto Sans KR" w:eastAsia="Noto Sans KR" w:cs="Noto Sans KR"/>
          <w:b w:val="0"/>
          <w:i w:val="0"/>
          <w:color w:val="555555"/>
          <w:sz w:val="19"/>
        </w:rPr>
        <w:t>그래서 좋은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asiento no permanente</w:t>
      </w:r>
      <w:r>
        <w:rPr>
          <w:rFonts w:ascii="Noto Sans KR" w:hAnsi="Noto Sans KR" w:eastAsia="Noto Sans KR" w:cs="Noto Sans KR"/>
          <w:b w:val="0"/>
          <w:i w:val="0"/>
          <w:color w:val="555555"/>
          <w:sz w:val="19"/>
        </w:rPr>
        <w:t xml:space="preserve">  —  비상임 의석</w:t>
      </w:r>
    </w:p>
    <w:p>
      <w:pPr>
        <w:spacing w:before="0" w:after="0" w:line="276" w:lineRule="auto"/>
        <w:ind w:left="170"/>
        <w:shd w:val="clear" w:color="auto" w:fill="EEF1F7"/>
      </w:pPr>
      <w:r>
        <w:rPr>
          <w:rFonts w:ascii="Noto Sans KR" w:hAnsi="Noto Sans KR" w:eastAsia="Noto Sans KR" w:cs="Noto Sans KR"/>
          <w:b/>
          <w:i w:val="0"/>
          <w:sz w:val="19"/>
        </w:rPr>
        <w:t>• mayoría de dos tercios</w:t>
      </w:r>
      <w:r>
        <w:rPr>
          <w:rFonts w:ascii="Noto Sans KR" w:hAnsi="Noto Sans KR" w:eastAsia="Noto Sans KR" w:cs="Noto Sans KR"/>
          <w:b w:val="0"/>
          <w:i w:val="0"/>
          <w:color w:val="555555"/>
          <w:sz w:val="19"/>
        </w:rPr>
        <w:t xml:space="preserve">  —  3분의 2 다수. 안보리 비상임이사국은 총회 출석·투표국의 3분의 2 득표로 뽑힌다</w:t>
      </w:r>
    </w:p>
    <w:p>
      <w:pPr>
        <w:spacing w:before="0" w:after="0" w:line="276" w:lineRule="auto"/>
        <w:ind w:left="170"/>
        <w:shd w:val="clear" w:color="auto" w:fill="EEF1F7"/>
      </w:pPr>
      <w:r>
        <w:rPr>
          <w:rFonts w:ascii="Noto Sans KR" w:hAnsi="Noto Sans KR" w:eastAsia="Noto Sans KR" w:cs="Noto Sans KR"/>
          <w:b/>
          <w:i w:val="0"/>
          <w:sz w:val="19"/>
        </w:rPr>
        <w:t>• ronda</w:t>
      </w:r>
      <w:r>
        <w:rPr>
          <w:rFonts w:ascii="Noto Sans KR" w:hAnsi="Noto Sans KR" w:eastAsia="Noto Sans KR" w:cs="Noto Sans KR"/>
          <w:b w:val="0"/>
          <w:i w:val="0"/>
          <w:color w:val="555555"/>
          <w:sz w:val="19"/>
        </w:rPr>
        <w:t xml:space="preserve">  —  (투표) 회차. 'rondas de votación'</w:t>
      </w:r>
    </w:p>
    <w:p>
      <w:pPr>
        <w:spacing w:before="0" w:after="0" w:line="276" w:lineRule="auto"/>
        <w:ind w:left="170"/>
        <w:shd w:val="clear" w:color="auto" w:fill="EEF1F7"/>
      </w:pPr>
      <w:r>
        <w:rPr>
          <w:rFonts w:ascii="Noto Sans KR" w:hAnsi="Noto Sans KR" w:eastAsia="Noto Sans KR" w:cs="Noto Sans KR"/>
          <w:b/>
          <w:i w:val="0"/>
          <w:sz w:val="19"/>
        </w:rPr>
        <w:t>• enviado especial</w:t>
      </w:r>
      <w:r>
        <w:rPr>
          <w:rFonts w:ascii="Noto Sans KR" w:hAnsi="Noto Sans KR" w:eastAsia="Noto Sans KR" w:cs="Noto Sans KR"/>
          <w:b w:val="0"/>
          <w:i w:val="0"/>
          <w:color w:val="555555"/>
          <w:sz w:val="19"/>
        </w:rPr>
        <w:t xml:space="preserve">  —  특사. 특정 임무로 파견되는 외교관</w:t>
      </w:r>
    </w:p>
    <w:p>
      <w:pPr>
        <w:spacing w:before="0" w:after="0" w:line="276" w:lineRule="auto"/>
        <w:ind w:left="170"/>
        <w:shd w:val="clear" w:color="auto" w:fill="EEF1F7"/>
      </w:pPr>
      <w:r>
        <w:rPr>
          <w:rFonts w:ascii="Noto Sans KR" w:hAnsi="Noto Sans KR" w:eastAsia="Noto Sans KR" w:cs="Noto Sans KR"/>
          <w:b/>
          <w:i w:val="0"/>
          <w:sz w:val="19"/>
        </w:rPr>
        <w:t>• plenipotenciario</w:t>
      </w:r>
      <w:r>
        <w:rPr>
          <w:rFonts w:ascii="Noto Sans KR" w:hAnsi="Noto Sans KR" w:eastAsia="Noto Sans KR" w:cs="Noto Sans KR"/>
          <w:b w:val="0"/>
          <w:i w:val="0"/>
          <w:color w:val="555555"/>
          <w:sz w:val="19"/>
        </w:rPr>
        <w:t xml:space="preserve">  —  전권대사. 국가를 대표해 협정을 협상·서명할 전권을 가진 사람</w:t>
      </w:r>
    </w:p>
    <w:p>
      <w:pPr>
        <w:spacing w:before="0" w:after="0" w:line="276" w:lineRule="auto"/>
        <w:ind w:left="170"/>
        <w:shd w:val="clear" w:color="auto" w:fill="EEF1F7"/>
      </w:pPr>
      <w:r>
        <w:rPr>
          <w:rFonts w:ascii="Noto Sans KR" w:hAnsi="Noto Sans KR" w:eastAsia="Noto Sans KR" w:cs="Noto Sans KR"/>
          <w:b/>
          <w:i w:val="0"/>
          <w:sz w:val="19"/>
        </w:rPr>
        <w:t>• Acta Final</w:t>
      </w:r>
      <w:r>
        <w:rPr>
          <w:rFonts w:ascii="Noto Sans KR" w:hAnsi="Noto Sans KR" w:eastAsia="Noto Sans KR" w:cs="Noto Sans KR"/>
          <w:b w:val="0"/>
          <w:i w:val="0"/>
          <w:color w:val="555555"/>
          <w:sz w:val="19"/>
        </w:rPr>
        <w:t xml:space="preserve">  —  최종 의정서. 1815년 빈 회의의 마지막 문서</w:t>
      </w:r>
    </w:p>
    <w:p>
      <w:pPr>
        <w:spacing w:before="0" w:after="0" w:line="276" w:lineRule="auto"/>
        <w:ind w:left="170"/>
        <w:shd w:val="clear" w:color="auto" w:fill="EEF1F7"/>
      </w:pPr>
      <w:r>
        <w:rPr>
          <w:rFonts w:ascii="Noto Sans KR" w:hAnsi="Noto Sans KR" w:eastAsia="Noto Sans KR" w:cs="Noto Sans KR"/>
          <w:b/>
          <w:i w:val="0"/>
          <w:sz w:val="19"/>
        </w:rPr>
        <w:t>• sillas de los asesores</w:t>
      </w:r>
      <w:r>
        <w:rPr>
          <w:rFonts w:ascii="Noto Sans KR" w:hAnsi="Noto Sans KR" w:eastAsia="Noto Sans KR" w:cs="Noto Sans KR"/>
          <w:b w:val="0"/>
          <w:i w:val="0"/>
          <w:color w:val="555555"/>
          <w:sz w:val="19"/>
        </w:rPr>
        <w:t xml:space="preserve">  —  보좌관 의자. 안보리 회의장에서 각국 대사 뒤에 놓이는 의자</w:t>
      </w:r>
    </w:p>
    <w:p>
      <w:pPr>
        <w:spacing w:before="0" w:after="0" w:line="276" w:lineRule="auto"/>
        <w:ind w:left="170"/>
        <w:shd w:val="clear" w:color="auto" w:fill="EEF1F7"/>
      </w:pPr>
      <w:r>
        <w:rPr>
          <w:rFonts w:ascii="Noto Sans KR" w:hAnsi="Noto Sans KR" w:eastAsia="Noto Sans KR" w:cs="Noto Sans KR"/>
          <w:b/>
          <w:i w:val="0"/>
          <w:sz w:val="19"/>
        </w:rPr>
        <w:t>• destierro cómodo</w:t>
      </w:r>
      <w:r>
        <w:rPr>
          <w:rFonts w:ascii="Noto Sans KR" w:hAnsi="Noto Sans KR" w:eastAsia="Noto Sans KR" w:cs="Noto Sans KR"/>
          <w:b w:val="0"/>
          <w:i w:val="0"/>
          <w:color w:val="555555"/>
          <w:sz w:val="19"/>
        </w:rPr>
        <w:t xml:space="preserve">  —  편안한 유배. 한직이지만 안락한 자리를 가리킨다</w:t>
      </w:r>
    </w:p>
    <w:p>
      <w:pPr>
        <w:spacing w:before="0" w:after="0" w:line="276" w:lineRule="auto"/>
        <w:ind w:left="170"/>
        <w:shd w:val="clear" w:color="auto" w:fill="EEF1F7"/>
      </w:pPr>
      <w:r>
        <w:rPr>
          <w:rFonts w:ascii="Noto Sans KR" w:hAnsi="Noto Sans KR" w:eastAsia="Noto Sans KR" w:cs="Noto Sans KR"/>
          <w:b/>
          <w:i w:val="0"/>
          <w:sz w:val="19"/>
        </w:rPr>
        <w:t>• constar</w:t>
      </w:r>
      <w:r>
        <w:rPr>
          <w:rFonts w:ascii="Noto Sans KR" w:hAnsi="Noto Sans KR" w:eastAsia="Noto Sans KR" w:cs="Noto Sans KR"/>
          <w:b w:val="0"/>
          <w:i w:val="0"/>
          <w:color w:val="555555"/>
          <w:sz w:val="19"/>
        </w:rPr>
        <w:t xml:space="preserve">  —  기록에 남다. 'que conste'(분명히 해 두다)와 같은 어근</w:t>
      </w:r>
    </w:p>
    <w:p>
      <w:pPr>
        <w:spacing w:before="280" w:after="100" w:line="276" w:lineRule="auto"/>
        <w:pBdr>
          <w:bottom w:val="single" w:sz="6" w:space="1" w:color="8A1C2B"/>
        </w:pBdr>
      </w:pPr>
      <w:r>
        <w:rPr>
          <w:rFonts w:ascii="Noto Sans KR" w:hAnsi="Noto Sans KR" w:eastAsia="Noto Sans KR" w:cs="Noto Sans KR"/>
          <w:b/>
          <w:i w:val="0"/>
          <w:color w:val="1F2A44"/>
          <w:sz w:val="26"/>
        </w:rPr>
        <w:t>대표단 식당 — EL COMEDOR DE DELEGADOS</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Señor Quintana. Me han dicho que usted era agregado en alguna parte, y que ahora es especial.</w:t>
      </w:r>
    </w:p>
    <w:p>
      <w:pPr>
        <w:spacing w:before="0" w:after="40" w:line="276" w:lineRule="auto"/>
        <w:ind w:left="595"/>
      </w:pPr>
      <w:r>
        <w:rPr>
          <w:rFonts w:ascii="Noto Sans KR" w:hAnsi="Noto Sans KR" w:eastAsia="Noto Sans KR" w:cs="Noto Sans KR"/>
          <w:b w:val="0"/>
          <w:i w:val="0"/>
          <w:color w:val="555555"/>
          <w:sz w:val="19"/>
        </w:rPr>
        <w:t>킨타나 씨. 어디선가 주재관이셨고 지금은 특사라고 들었습니다.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dicen. Embajador Hedlund, gracias por aceptar. Esta es la señora Pilar Gil, abogada del Estado. Está aquí a petición mía, para que todo conste.</w:t>
      </w:r>
    </w:p>
    <w:p>
      <w:pPr>
        <w:spacing w:before="0" w:after="40" w:line="276" w:lineRule="auto"/>
        <w:ind w:left="595"/>
      </w:pPr>
      <w:r>
        <w:rPr>
          <w:rFonts w:ascii="Noto Sans KR" w:hAnsi="Noto Sans KR" w:eastAsia="Noto Sans KR" w:cs="Noto Sans KR"/>
          <w:b w:val="0"/>
          <w:i w:val="0"/>
          <w:color w:val="555555"/>
          <w:sz w:val="19"/>
        </w:rPr>
        <w:t>그렇게들 말하죠. 헤들룬드 대사님, 응해 주셔서 감사합니다. 이분은 국가 변호사 필라르 힐 씨입니다. 제 요청으로 와 있고 모든 걸 기록하기 위해서입니다.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Qué peculiar. ¿Debo temer algo?</w:t>
      </w:r>
    </w:p>
    <w:p>
      <w:pPr>
        <w:spacing w:before="0" w:after="40" w:line="276" w:lineRule="auto"/>
        <w:ind w:left="595"/>
      </w:pPr>
      <w:r>
        <w:rPr>
          <w:rFonts w:ascii="Noto Sans KR" w:hAnsi="Noto Sans KR" w:eastAsia="Noto Sans KR" w:cs="Noto Sans KR"/>
          <w:b w:val="0"/>
          <w:i w:val="0"/>
          <w:color w:val="555555"/>
          <w:sz w:val="19"/>
        </w:rPr>
        <w:t>별나군요. 제가 두려워해야 합니까?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Debe sentirse protegido. Si usted dice algo que no quiere que se repita, lo dice delante de una persona que sabe qué se puede y qué no se puede repetir.</w:t>
      </w:r>
    </w:p>
    <w:p>
      <w:pPr>
        <w:spacing w:before="0" w:after="40" w:line="276" w:lineRule="auto"/>
        <w:ind w:left="595"/>
      </w:pPr>
      <w:r>
        <w:rPr>
          <w:rFonts w:ascii="Noto Sans KR" w:hAnsi="Noto Sans KR" w:eastAsia="Noto Sans KR" w:cs="Noto Sans KR"/>
          <w:b w:val="0"/>
          <w:i w:val="0"/>
          <w:color w:val="555555"/>
          <w:sz w:val="19"/>
        </w:rPr>
        <w:t>아니요. 보호받는다고 느끼셔야 합니다. 되풀이되길 원치 않는 말을 하시면 무엇을 되풀이할 수 있고 없는지 아는 사람 앞에서 하시는 겁니다.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Muy sutil. Siéntese. Pida un café, que es bueno.</w:t>
      </w:r>
    </w:p>
    <w:p>
      <w:pPr>
        <w:spacing w:before="0" w:after="40" w:line="276" w:lineRule="auto"/>
        <w:ind w:left="595"/>
      </w:pPr>
      <w:r>
        <w:rPr>
          <w:rFonts w:ascii="Noto Sans KR" w:hAnsi="Noto Sans KR" w:eastAsia="Noto Sans KR" w:cs="Noto Sans KR"/>
          <w:b w:val="0"/>
          <w:i w:val="0"/>
          <w:color w:val="555555"/>
          <w:sz w:val="19"/>
        </w:rPr>
        <w:t>아주 섬세하군요. 앉으세요. 커피를 시키세요, 괜찮습니다.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Embajador, ¿puedo hacerle una pregunta general?</w:t>
      </w:r>
    </w:p>
    <w:p>
      <w:pPr>
        <w:spacing w:before="0" w:after="40" w:line="276" w:lineRule="auto"/>
        <w:ind w:left="595"/>
      </w:pPr>
      <w:r>
        <w:rPr>
          <w:rFonts w:ascii="Noto Sans KR" w:hAnsi="Noto Sans KR" w:eastAsia="Noto Sans KR" w:cs="Noto Sans KR"/>
          <w:b w:val="0"/>
          <w:i w:val="0"/>
          <w:color w:val="555555"/>
          <w:sz w:val="19"/>
        </w:rPr>
        <w:t>감사합니다. 대사님, 일반적인 질문을 해도 될까요?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Hágala.</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¿Cree usted que el Consejo de Seguridad necesita a Nordmark y a España, o a uno de los dos?</w:t>
      </w:r>
    </w:p>
    <w:p>
      <w:pPr>
        <w:spacing w:before="0" w:after="40" w:line="276" w:lineRule="auto"/>
        <w:ind w:left="595"/>
      </w:pPr>
      <w:r>
        <w:rPr>
          <w:rFonts w:ascii="Noto Sans KR" w:hAnsi="Noto Sans KR" w:eastAsia="Noto Sans KR" w:cs="Noto Sans KR"/>
          <w:b w:val="0"/>
          <w:i w:val="0"/>
          <w:color w:val="555555"/>
          <w:sz w:val="19"/>
        </w:rPr>
        <w:t>안보리에 노르드마르크와 스페인이 둘 다 필요하다고 보십니까, 둘 중 하나만 필요하다고 보십니까?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Necesita a quien gane.</w:t>
      </w:r>
    </w:p>
    <w:p>
      <w:pPr>
        <w:spacing w:before="0" w:after="40" w:line="276" w:lineRule="auto"/>
        <w:ind w:left="595"/>
      </w:pPr>
      <w:r>
        <w:rPr>
          <w:rFonts w:ascii="Noto Sans KR" w:hAnsi="Noto Sans KR" w:eastAsia="Noto Sans KR" w:cs="Noto Sans KR"/>
          <w:b w:val="0"/>
          <w:i w:val="0"/>
          <w:color w:val="555555"/>
          <w:sz w:val="19"/>
        </w:rPr>
        <w:t>이기는 쪽이 필요하죠.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respuesta es cortés y no dice nada.</w:t>
      </w:r>
    </w:p>
    <w:p>
      <w:pPr>
        <w:spacing w:before="0" w:after="40" w:line="276" w:lineRule="auto"/>
        <w:ind w:left="595"/>
      </w:pPr>
      <w:r>
        <w:rPr>
          <w:rFonts w:ascii="Noto Sans KR" w:hAnsi="Noto Sans KR" w:eastAsia="Noto Sans KR" w:cs="Noto Sans KR"/>
          <w:b w:val="0"/>
          <w:i w:val="0"/>
          <w:color w:val="555555"/>
          <w:sz w:val="19"/>
        </w:rPr>
        <w:t>정중하지만 아무 말도 안 하는 답입니다.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Ja. Es la única que se les permite a los diplomáticos.</w:t>
      </w:r>
    </w:p>
    <w:p>
      <w:pPr>
        <w:spacing w:before="0" w:after="40" w:line="276" w:lineRule="auto"/>
        <w:ind w:left="595"/>
      </w:pPr>
      <w:r>
        <w:rPr>
          <w:rFonts w:ascii="Noto Sans KR" w:hAnsi="Noto Sans KR" w:eastAsia="Noto Sans KR" w:cs="Noto Sans KR"/>
          <w:b w:val="0"/>
          <w:i w:val="0"/>
          <w:color w:val="555555"/>
          <w:sz w:val="19"/>
        </w:rPr>
        <w:t>하. 외교관에게 허용된 유일한 답이죠.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proponerle un ejercicio de memoria. ¿Recuerda cómo se resolvió la elección de dos mil dieciséis entre Italia y Países Bajos?</w:t>
      </w:r>
    </w:p>
    <w:p>
      <w:pPr>
        <w:spacing w:before="0" w:after="40" w:line="276" w:lineRule="auto"/>
        <w:ind w:left="595"/>
      </w:pPr>
      <w:r>
        <w:rPr>
          <w:rFonts w:ascii="Noto Sans KR" w:hAnsi="Noto Sans KR" w:eastAsia="Noto Sans KR" w:cs="Noto Sans KR"/>
          <w:b w:val="0"/>
          <w:i w:val="0"/>
          <w:color w:val="555555"/>
          <w:sz w:val="19"/>
        </w:rPr>
        <w:t>기억 연습을 하나 제안하겠습니다. 2016년 이탈리아와 네덜란드의 선거가 어떻게 해결됐는지 기억하십니까?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Cinco rondas. Empate. Y luego decidieron repartirse el mandato: uno un año, otro el otro.</w:t>
      </w:r>
    </w:p>
    <w:p>
      <w:pPr>
        <w:spacing w:before="0" w:after="40" w:line="276" w:lineRule="auto"/>
        <w:ind w:left="595"/>
      </w:pPr>
      <w:r>
        <w:rPr>
          <w:rFonts w:ascii="Noto Sans KR" w:hAnsi="Noto Sans KR" w:eastAsia="Noto Sans KR" w:cs="Noto Sans KR"/>
          <w:b w:val="0"/>
          <w:i w:val="0"/>
          <w:color w:val="555555"/>
          <w:sz w:val="19"/>
        </w:rPr>
        <w:t>다섯 번의 투표. 동점. 그리고 임기를 나누기로 했죠. 한 나라가 1년, 다른 나라가 1년.</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 Y nadie perdió la cara.</w:t>
      </w:r>
    </w:p>
    <w:p>
      <w:pPr>
        <w:spacing w:before="0" w:after="40" w:line="276" w:lineRule="auto"/>
        <w:ind w:left="595"/>
      </w:pPr>
      <w:r>
        <w:rPr>
          <w:rFonts w:ascii="Noto Sans KR" w:hAnsi="Noto Sans KR" w:eastAsia="Noto Sans KR" w:cs="Noto Sans KR"/>
          <w:b w:val="0"/>
          <w:i w:val="0"/>
          <w:color w:val="555555"/>
          <w:sz w:val="19"/>
        </w:rPr>
        <w:t>맞습니다. 그리고 아무도 체면을 잃지 않았죠.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Aquello fue una excepción.</w:t>
      </w:r>
    </w:p>
    <w:p>
      <w:pPr>
        <w:spacing w:before="0" w:after="40" w:line="276" w:lineRule="auto"/>
        <w:ind w:left="595"/>
      </w:pPr>
      <w:r>
        <w:rPr>
          <w:rFonts w:ascii="Noto Sans KR" w:hAnsi="Noto Sans KR" w:eastAsia="Noto Sans KR" w:cs="Noto Sans KR"/>
          <w:b w:val="0"/>
          <w:i w:val="0"/>
          <w:color w:val="555555"/>
          <w:sz w:val="19"/>
        </w:rPr>
        <w:t>그건 예외였습니다.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Fue un precedente. Que para eso sirven.</w:t>
      </w:r>
    </w:p>
    <w:p>
      <w:pPr>
        <w:spacing w:before="0" w:after="40" w:line="276" w:lineRule="auto"/>
        <w:ind w:left="595"/>
      </w:pPr>
      <w:r>
        <w:rPr>
          <w:rFonts w:ascii="Noto Sans KR" w:hAnsi="Noto Sans KR" w:eastAsia="Noto Sans KR" w:cs="Noto Sans KR"/>
          <w:b w:val="0"/>
          <w:i w:val="0"/>
          <w:color w:val="555555"/>
          <w:sz w:val="19"/>
        </w:rPr>
        <w:t>선례였습니다. 선례는 그러라고 있는 거죠.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¿Me propone que compartamos el asiento?</w:t>
      </w:r>
    </w:p>
    <w:p>
      <w:pPr>
        <w:spacing w:before="0" w:after="40" w:line="276" w:lineRule="auto"/>
        <w:ind w:left="595"/>
      </w:pPr>
      <w:r>
        <w:rPr>
          <w:rFonts w:ascii="Noto Sans KR" w:hAnsi="Noto Sans KR" w:eastAsia="Noto Sans KR" w:cs="Noto Sans KR"/>
          <w:b w:val="0"/>
          <w:i w:val="0"/>
          <w:color w:val="555555"/>
          <w:sz w:val="19"/>
        </w:rPr>
        <w:t>의석을 나누자는 제안입니까?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propongo que lo piense antes de que una quinta ronda lo decida por ustedes.</w:t>
      </w:r>
    </w:p>
    <w:p>
      <w:pPr>
        <w:spacing w:before="0" w:after="40" w:line="276" w:lineRule="auto"/>
        <w:ind w:left="595"/>
      </w:pPr>
      <w:r>
        <w:rPr>
          <w:rFonts w:ascii="Noto Sans KR" w:hAnsi="Noto Sans KR" w:eastAsia="Noto Sans KR" w:cs="Noto Sans KR"/>
          <w:b w:val="0"/>
          <w:i w:val="0"/>
          <w:color w:val="555555"/>
          <w:sz w:val="19"/>
        </w:rPr>
        <w:t>다섯 번째 투표가 대신 결정하기 전에 생각해 보시라는 겁니다.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Nordmark nunca comparte. Es una tradición.</w:t>
      </w:r>
    </w:p>
    <w:p>
      <w:pPr>
        <w:spacing w:before="0" w:after="40" w:line="276" w:lineRule="auto"/>
        <w:ind w:left="595"/>
      </w:pPr>
      <w:r>
        <w:rPr>
          <w:rFonts w:ascii="Noto Sans KR" w:hAnsi="Noto Sans KR" w:eastAsia="Noto Sans KR" w:cs="Noto Sans KR"/>
          <w:b w:val="0"/>
          <w:i w:val="0"/>
          <w:color w:val="555555"/>
          <w:sz w:val="19"/>
        </w:rPr>
        <w:t>노르드마르크는 절대 나누지 않습니다. 전통이죠.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tradiciones son mortales. Se acaban cuando alguien lee la fecha en que empezaron.</w:t>
      </w:r>
    </w:p>
    <w:p>
      <w:pPr>
        <w:spacing w:before="0" w:after="40" w:line="276" w:lineRule="auto"/>
        <w:ind w:left="595"/>
      </w:pPr>
      <w:r>
        <w:rPr>
          <w:rFonts w:ascii="Noto Sans KR" w:hAnsi="Noto Sans KR" w:eastAsia="Noto Sans KR" w:cs="Noto Sans KR"/>
          <w:b w:val="0"/>
          <w:i w:val="0"/>
          <w:color w:val="555555"/>
          <w:sz w:val="19"/>
        </w:rPr>
        <w:t>전통은 죽을 수 있습니다. 누가 시작된 날짜를 읽으면 끝나죠.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¿Y cuándo empezó la nuestra?</w:t>
      </w:r>
    </w:p>
    <w:p>
      <w:pPr>
        <w:spacing w:before="0" w:after="40" w:line="276" w:lineRule="auto"/>
        <w:ind w:left="595"/>
      </w:pPr>
      <w:r>
        <w:rPr>
          <w:rFonts w:ascii="Noto Sans KR" w:hAnsi="Noto Sans KR" w:eastAsia="Noto Sans KR" w:cs="Noto Sans KR"/>
          <w:b w:val="0"/>
          <w:i w:val="0"/>
          <w:color w:val="555555"/>
          <w:sz w:val="19"/>
        </w:rPr>
        <w:t>우리 전통은 언제 시작됐습니까?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Pero me gustaría que usted me lo dijera.</w:t>
      </w:r>
    </w:p>
    <w:p>
      <w:pPr>
        <w:spacing w:before="0" w:after="40" w:line="276" w:lineRule="auto"/>
        <w:ind w:left="595"/>
      </w:pPr>
      <w:r>
        <w:rPr>
          <w:rFonts w:ascii="Noto Sans KR" w:hAnsi="Noto Sans KR" w:eastAsia="Noto Sans KR" w:cs="Noto Sans KR"/>
          <w:b w:val="0"/>
          <w:i w:val="0"/>
          <w:color w:val="555555"/>
          <w:sz w:val="19"/>
        </w:rPr>
        <w:t>모릅니다. 하지만 대사님이 말씀해 주시면 좋겠습니다.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Quintana, ¿qué quiere realmente?</w:t>
      </w:r>
    </w:p>
    <w:p>
      <w:pPr>
        <w:spacing w:before="0" w:after="40" w:line="276" w:lineRule="auto"/>
        <w:ind w:left="595"/>
      </w:pPr>
      <w:r>
        <w:rPr>
          <w:rFonts w:ascii="Noto Sans KR" w:hAnsi="Noto Sans KR" w:eastAsia="Noto Sans KR" w:cs="Noto Sans KR"/>
          <w:b w:val="0"/>
          <w:i w:val="0"/>
          <w:color w:val="555555"/>
          <w:sz w:val="19"/>
        </w:rPr>
        <w:t>킨타나 씨, 정말 원하는 게 뭡니까?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conversación honesta. Y una historia que contarle.</w:t>
      </w:r>
    </w:p>
    <w:p>
      <w:pPr>
        <w:spacing w:before="0" w:after="40" w:line="276" w:lineRule="auto"/>
        <w:ind w:left="595"/>
      </w:pPr>
      <w:r>
        <w:rPr>
          <w:rFonts w:ascii="Noto Sans KR" w:hAnsi="Noto Sans KR" w:eastAsia="Noto Sans KR" w:cs="Noto Sans KR"/>
          <w:b w:val="0"/>
          <w:i w:val="0"/>
          <w:color w:val="555555"/>
          <w:sz w:val="19"/>
        </w:rPr>
        <w:t>정직한 대화입니다. 그리고 들려 드릴 이야기 하나.</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Las historias me aburren.</w:t>
      </w:r>
    </w:p>
    <w:p>
      <w:pPr>
        <w:spacing w:before="0" w:after="40" w:line="276" w:lineRule="auto"/>
        <w:ind w:left="595"/>
      </w:pPr>
      <w:r>
        <w:rPr>
          <w:rFonts w:ascii="Noto Sans KR" w:hAnsi="Noto Sans KR" w:eastAsia="Noto Sans KR" w:cs="Noto Sans KR"/>
          <w:b w:val="0"/>
          <w:i w:val="0"/>
          <w:color w:val="555555"/>
          <w:sz w:val="19"/>
        </w:rPr>
        <w:t>이야기는 지루합니다.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Esta es corta. En mil ochocientos quince, un plenipotenciario español llamado Labrador estaba sentado en el Congreso de Viena. Tenía silla, voto y credenciales. Pero se negó a firmar porque no le dieron lo que quería.</w:t>
      </w:r>
    </w:p>
    <w:p>
      <w:pPr>
        <w:spacing w:before="0" w:after="40" w:line="276" w:lineRule="auto"/>
        <w:ind w:left="595"/>
      </w:pPr>
      <w:r>
        <w:rPr>
          <w:rFonts w:ascii="Noto Sans KR" w:hAnsi="Noto Sans KR" w:eastAsia="Noto Sans KR" w:cs="Noto Sans KR"/>
          <w:b w:val="0"/>
          <w:i w:val="0"/>
          <w:color w:val="555555"/>
          <w:sz w:val="19"/>
        </w:rPr>
        <w:t>짧습니다. 1815년 라브라도르라는 스페인 전권대사가 빈 회의에 앉아 있었습니다. 의자도 표도 신임장도 있었죠. 하지만 원하는 걸 받지 못하자 서명을 거부했습니다.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¿Y qué ocurrió?</w:t>
      </w:r>
    </w:p>
    <w:p>
      <w:pPr>
        <w:spacing w:before="0" w:after="40" w:line="276" w:lineRule="auto"/>
        <w:ind w:left="595"/>
      </w:pPr>
      <w:r>
        <w:rPr>
          <w:rFonts w:ascii="Noto Sans KR" w:hAnsi="Noto Sans KR" w:eastAsia="Noto Sans KR" w:cs="Noto Sans KR"/>
          <w:b w:val="0"/>
          <w:i w:val="0"/>
          <w:color w:val="555555"/>
          <w:sz w:val="19"/>
        </w:rPr>
        <w:t>어떻게 됐습니까?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durante dos años, España tuvo una silla vacía en la historia de Europa. Había ganado la guerra y perdió la paz. Por no saber sentarse.</w:t>
      </w:r>
    </w:p>
    <w:p>
      <w:pPr>
        <w:spacing w:before="0" w:after="40" w:line="276" w:lineRule="auto"/>
        <w:ind w:left="595"/>
      </w:pPr>
      <w:r>
        <w:rPr>
          <w:rFonts w:ascii="Noto Sans KR" w:hAnsi="Noto Sans KR" w:eastAsia="Noto Sans KR" w:cs="Noto Sans KR"/>
          <w:b w:val="0"/>
          <w:i w:val="0"/>
          <w:color w:val="555555"/>
          <w:sz w:val="19"/>
        </w:rPr>
        <w:t>2년 동안 스페인은 유럽 역사에 빈 의자를 가졌습니다. 전쟁에서 이기고 평화에서 졌어요. 앉는 법을 몰라서요.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¿Está sugiriendo que Nordmark no sabe sentarse?</w:t>
      </w:r>
    </w:p>
    <w:p>
      <w:pPr>
        <w:spacing w:before="0" w:after="40" w:line="276" w:lineRule="auto"/>
        <w:ind w:left="595"/>
      </w:pPr>
      <w:r>
        <w:rPr>
          <w:rFonts w:ascii="Noto Sans KR" w:hAnsi="Noto Sans KR" w:eastAsia="Noto Sans KR" w:cs="Noto Sans KR"/>
          <w:b w:val="0"/>
          <w:i w:val="0"/>
          <w:color w:val="555555"/>
          <w:sz w:val="19"/>
        </w:rPr>
        <w:t>노르드마르크가 앉는 법을 모른다는 말입니까?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sugiriendo que a veces se gana el asiento y se pierde la mesa.</w:t>
      </w:r>
    </w:p>
    <w:p>
      <w:pPr>
        <w:spacing w:before="0" w:after="40" w:line="276" w:lineRule="auto"/>
        <w:ind w:left="595"/>
      </w:pPr>
      <w:r>
        <w:rPr>
          <w:rFonts w:ascii="Noto Sans KR" w:hAnsi="Noto Sans KR" w:eastAsia="Noto Sans KR" w:cs="Noto Sans KR"/>
          <w:b w:val="0"/>
          <w:i w:val="0"/>
          <w:color w:val="555555"/>
          <w:sz w:val="19"/>
        </w:rPr>
        <w:t>가끔은 의석을 얻고 탁자를 잃는다는 말입니다.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Qué manera de hablar.</w:t>
      </w:r>
    </w:p>
    <w:p>
      <w:pPr>
        <w:spacing w:before="0" w:after="40" w:line="276" w:lineRule="auto"/>
        <w:ind w:left="595"/>
      </w:pPr>
      <w:r>
        <w:rPr>
          <w:rFonts w:ascii="Noto Sans KR" w:hAnsi="Noto Sans KR" w:eastAsia="Noto Sans KR" w:cs="Noto Sans KR"/>
          <w:b w:val="0"/>
          <w:i w:val="0"/>
          <w:color w:val="555555"/>
          <w:sz w:val="19"/>
        </w:rPr>
        <w:t>말씀하시는 방식이 참.</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Perdone. Es un defecto de la profesión.</w:t>
      </w:r>
    </w:p>
    <w:p>
      <w:pPr>
        <w:spacing w:before="0" w:after="40" w:line="276" w:lineRule="auto"/>
        <w:ind w:left="595"/>
      </w:pPr>
      <w:r>
        <w:rPr>
          <w:rFonts w:ascii="Noto Sans KR" w:hAnsi="Noto Sans KR" w:eastAsia="Noto Sans KR" w:cs="Noto Sans KR"/>
          <w:b w:val="0"/>
          <w:i w:val="0"/>
          <w:color w:val="555555"/>
          <w:sz w:val="19"/>
        </w:rPr>
        <w:t>죄송합니다. 직업병입니다.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Me gusta, a mi pesar. Siga.</w:t>
      </w:r>
    </w:p>
    <w:p>
      <w:pPr>
        <w:spacing w:before="0" w:after="40" w:line="276" w:lineRule="auto"/>
        <w:ind w:left="595"/>
      </w:pPr>
      <w:r>
        <w:rPr>
          <w:rFonts w:ascii="Noto Sans KR" w:hAnsi="Noto Sans KR" w:eastAsia="Noto Sans KR" w:cs="Noto Sans KR"/>
          <w:b w:val="0"/>
          <w:i w:val="0"/>
          <w:color w:val="555555"/>
          <w:sz w:val="19"/>
        </w:rPr>
        <w:t>마음에 듭니다, 내키지 않지만. 계속하십시오.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 ¿qué piensa su Gobierno de Septentrio?</w:t>
      </w:r>
    </w:p>
    <w:p>
      <w:pPr>
        <w:spacing w:before="0" w:after="40" w:line="276" w:lineRule="auto"/>
        <w:ind w:left="595"/>
      </w:pPr>
      <w:r>
        <w:rPr>
          <w:rFonts w:ascii="Noto Sans KR" w:hAnsi="Noto Sans KR" w:eastAsia="Noto Sans KR" w:cs="Noto Sans KR"/>
          <w:b w:val="0"/>
          <w:i w:val="0"/>
          <w:color w:val="555555"/>
          <w:sz w:val="19"/>
        </w:rPr>
        <w:t>대사님, 귀국 정부는 셉텐트리오를 어떻게 생각합니까?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 ¿De qué fondo me habla?</w:t>
      </w:r>
    </w:p>
    <w:p>
      <w:pPr>
        <w:spacing w:before="0" w:after="40" w:line="276" w:lineRule="auto"/>
        <w:ind w:left="595"/>
      </w:pPr>
      <w:r>
        <w:rPr>
          <w:rFonts w:ascii="Noto Sans KR" w:hAnsi="Noto Sans KR" w:eastAsia="Noto Sans KR" w:cs="Noto Sans KR"/>
          <w:b w:val="0"/>
          <w:i w:val="0"/>
          <w:color w:val="555555"/>
          <w:sz w:val="19"/>
        </w:rPr>
        <w:t>…무슨 펀드 말씀입니까?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Queda constancia de que el embajador Hedlund ha dudado antes de responder.</w:t>
      </w:r>
    </w:p>
    <w:p>
      <w:pPr>
        <w:spacing w:before="0" w:after="40" w:line="276" w:lineRule="auto"/>
        <w:ind w:left="595"/>
      </w:pPr>
      <w:r>
        <w:rPr>
          <w:rFonts w:ascii="Noto Sans KR" w:hAnsi="Noto Sans KR" w:eastAsia="Noto Sans KR" w:cs="Noto Sans KR"/>
          <w:b w:val="0"/>
          <w:i w:val="0"/>
          <w:color w:val="555555"/>
          <w:sz w:val="19"/>
        </w:rPr>
        <w:t>헤들룬드 대사가 대답 전에 망설였다는 점을 기록합니다.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No ha dudado. Ha pensado. Hay una diferencia.</w:t>
      </w:r>
    </w:p>
    <w:p>
      <w:pPr>
        <w:spacing w:before="0" w:after="40" w:line="276" w:lineRule="auto"/>
        <w:ind w:left="595"/>
      </w:pPr>
      <w:r>
        <w:rPr>
          <w:rFonts w:ascii="Noto Sans KR" w:hAnsi="Noto Sans KR" w:eastAsia="Noto Sans KR" w:cs="Noto Sans KR"/>
          <w:b w:val="0"/>
          <w:i w:val="0"/>
          <w:color w:val="555555"/>
          <w:sz w:val="19"/>
        </w:rPr>
        <w:t>망설이지 않았습니다. 생각했습니다. 차이가 있죠.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todo respeto, no tengo ninguna intención de acusar a su Estado. Mi tesis es otra: que hay un fondo, dentro de un Estado, que actúa en nombre del Estado sin que el Estado lo sepa del todo.</w:t>
      </w:r>
    </w:p>
    <w:p>
      <w:pPr>
        <w:spacing w:before="0" w:after="40" w:line="276" w:lineRule="auto"/>
        <w:ind w:left="595"/>
      </w:pPr>
      <w:r>
        <w:rPr>
          <w:rFonts w:ascii="Noto Sans KR" w:hAnsi="Noto Sans KR" w:eastAsia="Noto Sans KR" w:cs="Noto Sans KR"/>
          <w:b w:val="0"/>
          <w:i w:val="0"/>
          <w:color w:val="555555"/>
          <w:sz w:val="19"/>
        </w:rPr>
        <w:t>정중히 말씀드리지만 귀국을 고발할 생각은 없습니다. 제 논지는 다릅니다. 국가 안의 한 펀드가 국가도 완전히 알지 못한 채 국가의 이름으로 행동한다는 것이죠.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Eso es una teoría.</w:t>
      </w:r>
    </w:p>
    <w:p>
      <w:pPr>
        <w:spacing w:before="0" w:after="40" w:line="276" w:lineRule="auto"/>
        <w:ind w:left="595"/>
      </w:pPr>
      <w:r>
        <w:rPr>
          <w:rFonts w:ascii="Noto Sans KR" w:hAnsi="Noto Sans KR" w:eastAsia="Noto Sans KR" w:cs="Noto Sans KR"/>
          <w:b w:val="0"/>
          <w:i w:val="0"/>
          <w:color w:val="555555"/>
          <w:sz w:val="19"/>
        </w:rPr>
        <w:t>이론이군요.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teoría que, si es cierta, su ministro de Exteriores querrá conocer antes que yo.</w:t>
      </w:r>
    </w:p>
    <w:p>
      <w:pPr>
        <w:spacing w:before="0" w:after="40" w:line="276" w:lineRule="auto"/>
        <w:ind w:left="595"/>
      </w:pPr>
      <w:r>
        <w:rPr>
          <w:rFonts w:ascii="Noto Sans KR" w:hAnsi="Noto Sans KR" w:eastAsia="Noto Sans KR" w:cs="Noto Sans KR"/>
          <w:b w:val="0"/>
          <w:i w:val="0"/>
          <w:color w:val="555555"/>
          <w:sz w:val="19"/>
        </w:rPr>
        <w:t>사실이라면 귀국 외무장관이 저보다 먼저 알고 싶어 할 이론입니다.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¿Y por qué me lo cuenta a mí?</w:t>
      </w:r>
    </w:p>
    <w:p>
      <w:pPr>
        <w:spacing w:before="0" w:after="40" w:line="276" w:lineRule="auto"/>
        <w:ind w:left="595"/>
      </w:pPr>
      <w:r>
        <w:rPr>
          <w:rFonts w:ascii="Noto Sans KR" w:hAnsi="Noto Sans KR" w:eastAsia="Noto Sans KR" w:cs="Noto Sans KR"/>
          <w:b w:val="0"/>
          <w:i w:val="0"/>
          <w:color w:val="555555"/>
          <w:sz w:val="19"/>
        </w:rPr>
        <w:t>왜 제게 말씀하십니까?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usted tiene la capacidad de llevárselo. Y porque creo que ya sospecha algo.</w:t>
      </w:r>
    </w:p>
    <w:p>
      <w:pPr>
        <w:spacing w:before="0" w:after="40" w:line="276" w:lineRule="auto"/>
        <w:ind w:left="595"/>
      </w:pPr>
      <w:r>
        <w:rPr>
          <w:rFonts w:ascii="Noto Sans KR" w:hAnsi="Noto Sans KR" w:eastAsia="Noto Sans KR" w:cs="Noto Sans KR"/>
          <w:b w:val="0"/>
          <w:i w:val="0"/>
          <w:color w:val="555555"/>
          <w:sz w:val="19"/>
        </w:rPr>
        <w:t>대사님은 그걸 본국에 가져갈 능력이 있으니까요. 그리고 이미 뭔가 의심하고 계신다고 생각해서입니다.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Señor Quintana...</w:t>
      </w:r>
    </w:p>
    <w:p>
      <w:pPr>
        <w:spacing w:before="0" w:after="40" w:line="276" w:lineRule="auto"/>
        <w:ind w:left="595"/>
      </w:pPr>
      <w:r>
        <w:rPr>
          <w:rFonts w:ascii="Noto Sans KR" w:hAnsi="Noto Sans KR" w:eastAsia="Noto Sans KR" w:cs="Noto Sans KR"/>
          <w:b w:val="0"/>
          <w:i w:val="0"/>
          <w:color w:val="555555"/>
          <w:sz w:val="19"/>
        </w:rPr>
        <w:t>킨타나 씨…</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hace falta que conteste. Solo que lo piense. En Nordmark hay un antiguo edicto: el que informa a tiempo, no paga el precio entero.</w:t>
      </w:r>
    </w:p>
    <w:p>
      <w:pPr>
        <w:spacing w:before="0" w:after="40" w:line="276" w:lineRule="auto"/>
        <w:ind w:left="595"/>
      </w:pPr>
      <w:r>
        <w:rPr>
          <w:rFonts w:ascii="Noto Sans KR" w:hAnsi="Noto Sans KR" w:eastAsia="Noto Sans KR" w:cs="Noto Sans KR"/>
          <w:b w:val="0"/>
          <w:i w:val="0"/>
          <w:color w:val="555555"/>
          <w:sz w:val="19"/>
        </w:rPr>
        <w:t>대답하실 필요는 없습니다. 생각만 해 주세요. 노르드마르크에도 오래된 칙령이 있죠. 제때 알리는 사람은 값을 온전히 치르지 않는다.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Eso no existe.</w:t>
      </w:r>
    </w:p>
    <w:p>
      <w:pPr>
        <w:spacing w:before="0" w:after="40" w:line="276" w:lineRule="auto"/>
        <w:ind w:left="595"/>
      </w:pPr>
      <w:r>
        <w:rPr>
          <w:rFonts w:ascii="Noto Sans KR" w:hAnsi="Noto Sans KR" w:eastAsia="Noto Sans KR" w:cs="Noto Sans KR"/>
          <w:b w:val="0"/>
          <w:i w:val="0"/>
          <w:color w:val="555555"/>
          <w:sz w:val="19"/>
        </w:rPr>
        <w:t>그런 건 없습니다.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España sí. Se llama «plazo de gracia». Lo puede aplicar un Estado, con otros.</w:t>
      </w:r>
    </w:p>
    <w:p>
      <w:pPr>
        <w:spacing w:before="0" w:after="40" w:line="276" w:lineRule="auto"/>
        <w:ind w:left="595"/>
      </w:pPr>
      <w:r>
        <w:rPr>
          <w:rFonts w:ascii="Noto Sans KR" w:hAnsi="Noto Sans KR" w:eastAsia="Noto Sans KR" w:cs="Noto Sans KR"/>
          <w:b w:val="0"/>
          <w:i w:val="0"/>
          <w:color w:val="555555"/>
          <w:sz w:val="19"/>
        </w:rPr>
        <w:t>스페인에는 있습니다. '은혜의 기간'이라고 하죠. 국가가 다른 나라들과 함께 적용할 수 있습니다.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Entonces tengo una cosa que decirle yo también.</w:t>
      </w:r>
    </w:p>
    <w:p>
      <w:pPr>
        <w:spacing w:before="0" w:after="40" w:line="276" w:lineRule="auto"/>
        <w:ind w:left="595"/>
      </w:pPr>
      <w:r>
        <w:rPr>
          <w:rFonts w:ascii="Noto Sans KR" w:hAnsi="Noto Sans KR" w:eastAsia="Noto Sans KR" w:cs="Noto Sans KR"/>
          <w:b w:val="0"/>
          <w:i w:val="0"/>
          <w:color w:val="555555"/>
          <w:sz w:val="19"/>
        </w:rPr>
        <w:t>그럼 저도 한 가지 말씀드릴 게 있군요.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Adelante.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Su situación es peor de lo que cree. Los ciento catorce votos que usted considera firmes... no son tan firmes.</w:t>
      </w:r>
    </w:p>
    <w:p>
      <w:pPr>
        <w:spacing w:before="0" w:after="40" w:line="276" w:lineRule="auto"/>
        <w:ind w:left="595"/>
      </w:pPr>
      <w:r>
        <w:rPr>
          <w:rFonts w:ascii="Noto Sans KR" w:hAnsi="Noto Sans KR" w:eastAsia="Noto Sans KR" w:cs="Noto Sans KR"/>
          <w:b w:val="0"/>
          <w:i w:val="0"/>
          <w:color w:val="555555"/>
          <w:sz w:val="19"/>
        </w:rPr>
        <w:t>당신 상황은 생각보다 나쁩니다. 확약이라고 보시는 114표는… 그렇게 확고하지 않아요.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¿Ciento catorce?</w:t>
      </w:r>
    </w:p>
    <w:p>
      <w:pPr>
        <w:spacing w:before="0" w:after="40" w:line="276" w:lineRule="auto"/>
        <w:ind w:left="595"/>
      </w:pPr>
      <w:r>
        <w:rPr>
          <w:rFonts w:ascii="Noto Sans KR" w:hAnsi="Noto Sans KR" w:eastAsia="Noto Sans KR" w:cs="Noto Sans KR"/>
          <w:b w:val="0"/>
          <w:i w:val="0"/>
          <w:color w:val="555555"/>
          <w:sz w:val="19"/>
        </w:rPr>
        <w:t>114표요?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Ciento catorce. Y dieciséis dudosos. Ya lo sé.</w:t>
      </w:r>
    </w:p>
    <w:p>
      <w:pPr>
        <w:spacing w:before="0" w:after="40" w:line="276" w:lineRule="auto"/>
        <w:ind w:left="595"/>
      </w:pPr>
      <w:r>
        <w:rPr>
          <w:rFonts w:ascii="Noto Sans KR" w:hAnsi="Noto Sans KR" w:eastAsia="Noto Sans KR" w:cs="Noto Sans KR"/>
          <w:b w:val="0"/>
          <w:i w:val="0"/>
          <w:color w:val="555555"/>
          <w:sz w:val="19"/>
        </w:rPr>
        <w:t>114표. 그리고 불확실 16표. 이미 알고 있습니다.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se lo ha dicho?</w:t>
      </w:r>
    </w:p>
    <w:p>
      <w:pPr>
        <w:spacing w:before="0" w:after="40" w:line="276" w:lineRule="auto"/>
        <w:ind w:left="595"/>
      </w:pPr>
      <w:r>
        <w:rPr>
          <w:rFonts w:ascii="Noto Sans KR" w:hAnsi="Noto Sans KR" w:eastAsia="Noto Sans KR" w:cs="Noto Sans KR"/>
          <w:b w:val="0"/>
          <w:i w:val="0"/>
          <w:color w:val="555555"/>
          <w:sz w:val="19"/>
        </w:rPr>
        <w:t>누가 말했습니까?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Nadie me lo ha dicho. Se oye. En Nueva York, estas cosas se oyen.</w:t>
      </w:r>
    </w:p>
    <w:p>
      <w:pPr>
        <w:spacing w:before="0" w:after="40" w:line="276" w:lineRule="auto"/>
        <w:ind w:left="595"/>
      </w:pPr>
      <w:r>
        <w:rPr>
          <w:rFonts w:ascii="Noto Sans KR" w:hAnsi="Noto Sans KR" w:eastAsia="Noto Sans KR" w:cs="Noto Sans KR"/>
          <w:b w:val="0"/>
          <w:i w:val="0"/>
          <w:color w:val="555555"/>
          <w:sz w:val="19"/>
        </w:rPr>
        <w:t>아무도 말하지 않았습니다. 들립니다. 뉴욕에서는 이런 게 들려요.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 esas cifras las conocemos solo cinco personas. Y las supimos esta mañana.</w:t>
      </w:r>
    </w:p>
    <w:p>
      <w:pPr>
        <w:spacing w:before="0" w:after="40" w:line="276" w:lineRule="auto"/>
        <w:ind w:left="595"/>
      </w:pPr>
      <w:r>
        <w:rPr>
          <w:rFonts w:ascii="Noto Sans KR" w:hAnsi="Noto Sans KR" w:eastAsia="Noto Sans KR" w:cs="Noto Sans KR"/>
          <w:b w:val="0"/>
          <w:i w:val="0"/>
          <w:color w:val="555555"/>
          <w:sz w:val="19"/>
        </w:rPr>
        <w:t>대사님, 그 숫자는 다섯 명밖에 모릅니다. 그리고 오늘 아침에 알았습니다.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Embajador, ¿quiere que quede constancia de que usted conocía esas cifras antes de esta conversación?</w:t>
      </w:r>
    </w:p>
    <w:p>
      <w:pPr>
        <w:spacing w:before="0" w:after="40" w:line="276" w:lineRule="auto"/>
        <w:ind w:left="595"/>
      </w:pPr>
      <w:r>
        <w:rPr>
          <w:rFonts w:ascii="Noto Sans KR" w:hAnsi="Noto Sans KR" w:eastAsia="Noto Sans KR" w:cs="Noto Sans KR"/>
          <w:b w:val="0"/>
          <w:i w:val="0"/>
          <w:color w:val="555555"/>
          <w:sz w:val="19"/>
        </w:rPr>
        <w:t>대사님, 이 대화 이전에 그 숫자를 알고 계셨다는 점을 기록해 드릴까요?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No. Mejor no. Y, señora, con su permiso, voy a tomarme este café y a terminar la reunión.</w:t>
      </w:r>
    </w:p>
    <w:p>
      <w:pPr>
        <w:spacing w:before="0" w:after="40" w:line="276" w:lineRule="auto"/>
        <w:ind w:left="595"/>
      </w:pPr>
      <w:r>
        <w:rPr>
          <w:rFonts w:ascii="Noto Sans KR" w:hAnsi="Noto Sans KR" w:eastAsia="Noto Sans KR" w:cs="Noto Sans KR"/>
          <w:b w:val="0"/>
          <w:i w:val="0"/>
          <w:color w:val="555555"/>
          <w:sz w:val="19"/>
        </w:rPr>
        <w:t>아니요. 하지 않는 편이 좋겠습니다. 그리고 부인, 허락하신다면 이 커피를 마시고 모임을 끝내겠습니다.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por su sinceridad. Es lo que más me ha ayudado.</w:t>
      </w:r>
    </w:p>
    <w:p>
      <w:pPr>
        <w:spacing w:before="0" w:after="40" w:line="276" w:lineRule="auto"/>
        <w:ind w:left="595"/>
      </w:pPr>
      <w:r>
        <w:rPr>
          <w:rFonts w:ascii="Noto Sans KR" w:hAnsi="Noto Sans KR" w:eastAsia="Noto Sans KR" w:cs="Noto Sans KR"/>
          <w:b w:val="0"/>
          <w:i w:val="0"/>
          <w:color w:val="555555"/>
          <w:sz w:val="19"/>
        </w:rPr>
        <w:t>솔직함에 감사드립니다. 가장 큰 도움이 됐습니다.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HEDLUND   </w:t>
      </w:r>
      <w:r>
        <w:rPr>
          <w:rFonts w:ascii="Noto Sans KR" w:hAnsi="Noto Sans KR" w:eastAsia="Noto Sans KR" w:cs="Noto Sans KR"/>
          <w:b w:val="0"/>
          <w:i w:val="0"/>
          <w:sz w:val="22"/>
        </w:rPr>
        <w:t>Esta noche pensaré en su historia. En cualquier caso, no hay otra cosa que pueda hacer.</w:t>
      </w:r>
    </w:p>
    <w:p>
      <w:pPr>
        <w:spacing w:before="0" w:after="40" w:line="276" w:lineRule="auto"/>
        <w:ind w:left="595"/>
      </w:pPr>
      <w:r>
        <w:rPr>
          <w:rFonts w:ascii="Noto Sans KR" w:hAnsi="Noto Sans KR" w:eastAsia="Noto Sans KR" w:cs="Noto Sans KR"/>
          <w:b w:val="0"/>
          <w:i w:val="0"/>
          <w:color w:val="555555"/>
          <w:sz w:val="19"/>
        </w:rPr>
        <w:t>오늘 밤 당신 이야기를 생각해 보겠습니다. 어쨌든 제가 할 수 있는 다른 일은 없습니다.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más de lo que esperaba.</w:t>
      </w:r>
    </w:p>
    <w:p>
      <w:pPr>
        <w:spacing w:before="0" w:after="40" w:line="276" w:lineRule="auto"/>
        <w:ind w:left="595"/>
      </w:pPr>
      <w:r>
        <w:rPr>
          <w:rFonts w:ascii="Noto Sans KR" w:hAnsi="Noto Sans KR" w:eastAsia="Noto Sans KR" w:cs="Noto Sans KR"/>
          <w:b w:val="0"/>
          <w:i w:val="0"/>
          <w:color w:val="555555"/>
          <w:sz w:val="19"/>
        </w:rPr>
        <w:t>기대한 것 이상입니다.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밤 — LA NOCHE</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Quintana, ¿qué ha ocurrido? Hedlund ha dado las cifras exactas.</w:t>
      </w:r>
    </w:p>
    <w:p>
      <w:pPr>
        <w:spacing w:before="0" w:after="40" w:line="276" w:lineRule="auto"/>
        <w:ind w:left="595"/>
      </w:pPr>
      <w:r>
        <w:rPr>
          <w:rFonts w:ascii="Noto Sans KR" w:hAnsi="Noto Sans KR" w:eastAsia="Noto Sans KR" w:cs="Noto Sans KR"/>
          <w:b w:val="0"/>
          <w:i w:val="0"/>
          <w:color w:val="555555"/>
          <w:sz w:val="19"/>
        </w:rPr>
        <w:t>킨타나 씨, 무슨 일입니까? 헤들룬드가 정확한 숫자를 말했어요.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 ocurrido que hay alguien que filtra. Y que ha filtrado a las cinco de la tarde lo que se le dijo a las nueve de la mañana.</w:t>
      </w:r>
    </w:p>
    <w:p>
      <w:pPr>
        <w:spacing w:before="0" w:after="40" w:line="276" w:lineRule="auto"/>
        <w:ind w:left="595"/>
      </w:pPr>
      <w:r>
        <w:rPr>
          <w:rFonts w:ascii="Noto Sans KR" w:hAnsi="Noto Sans KR" w:eastAsia="Noto Sans KR" w:cs="Noto Sans KR"/>
          <w:b w:val="0"/>
          <w:i w:val="0"/>
          <w:color w:val="555555"/>
          <w:sz w:val="19"/>
        </w:rPr>
        <w:t>누군가 유출한다는 겁니다. 그리고 아침 아홉 시에 들은 걸 오후 다섯 시에 흘렸어요.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Siete horas.</w:t>
      </w:r>
    </w:p>
    <w:p>
      <w:pPr>
        <w:spacing w:before="0" w:after="40" w:line="276" w:lineRule="auto"/>
        <w:ind w:left="595"/>
      </w:pPr>
      <w:r>
        <w:rPr>
          <w:rFonts w:ascii="Noto Sans KR" w:hAnsi="Noto Sans KR" w:eastAsia="Noto Sans KR" w:cs="Noto Sans KR"/>
          <w:b w:val="0"/>
          <w:i w:val="0"/>
          <w:color w:val="555555"/>
          <w:sz w:val="19"/>
        </w:rPr>
        <w:t>일곱 시간이군요.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Siete horas. Es poco. Lo que significa que no pasó por mucha gente. Pasó por pocas manos y muy rápido.</w:t>
      </w:r>
    </w:p>
    <w:p>
      <w:pPr>
        <w:spacing w:before="0" w:after="40" w:line="276" w:lineRule="auto"/>
        <w:ind w:left="595"/>
      </w:pPr>
      <w:r>
        <w:rPr>
          <w:rFonts w:ascii="Noto Sans KR" w:hAnsi="Noto Sans KR" w:eastAsia="Noto Sans KR" w:cs="Noto Sans KR"/>
          <w:b w:val="0"/>
          <w:i w:val="0"/>
          <w:color w:val="555555"/>
          <w:sz w:val="19"/>
        </w:rPr>
        <w:t>일곱 시간. 짧습니다. 많은 사람을 거치지 않았다는 뜻이죠. 몇 안 되는 손을 아주 빠르게 지나갔어요.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¿Qué hacemos?</w:t>
      </w:r>
    </w:p>
    <w:p>
      <w:pPr>
        <w:spacing w:before="0" w:after="40" w:line="276" w:lineRule="auto"/>
        <w:ind w:left="595"/>
      </w:pPr>
      <w:r>
        <w:rPr>
          <w:rFonts w:ascii="Noto Sans KR" w:hAnsi="Noto Sans KR" w:eastAsia="Noto Sans KR" w:cs="Noto Sans KR"/>
          <w:b w:val="0"/>
          <w:i w:val="0"/>
          <w:color w:val="555555"/>
          <w:sz w:val="19"/>
        </w:rPr>
        <w:t>어떻게 합니까?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Esta noche, usted y yo vamos a redactar cuatro versiones de un cuadro de votos.</w:t>
      </w:r>
    </w:p>
    <w:p>
      <w:pPr>
        <w:spacing w:before="0" w:after="40" w:line="276" w:lineRule="auto"/>
        <w:ind w:left="595"/>
      </w:pPr>
      <w:r>
        <w:rPr>
          <w:rFonts w:ascii="Noto Sans KR" w:hAnsi="Noto Sans KR" w:eastAsia="Noto Sans KR" w:cs="Noto Sans KR"/>
          <w:b w:val="0"/>
          <w:i w:val="0"/>
          <w:color w:val="555555"/>
          <w:sz w:val="19"/>
        </w:rPr>
        <w:t>오늘 밤 당신과 제가 투표 명단 네 가지 버전을 작성합니다.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¿Cuatro?</w:t>
      </w:r>
    </w:p>
    <w:p>
      <w:pPr>
        <w:spacing w:before="0" w:after="40" w:line="276" w:lineRule="auto"/>
        <w:ind w:left="595"/>
      </w:pPr>
      <w:r>
        <w:rPr>
          <w:rFonts w:ascii="Noto Sans KR" w:hAnsi="Noto Sans KR" w:eastAsia="Noto Sans KR" w:cs="Noto Sans KR"/>
          <w:b w:val="0"/>
          <w:i w:val="0"/>
          <w:color w:val="555555"/>
          <w:sz w:val="19"/>
        </w:rPr>
        <w:t>네 가지요?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Cada una con una diferencia pequeña. En un país, un voto más. En otro, un voto menos. Que se lea igual, pero que no sea idéntica.</w:t>
      </w:r>
    </w:p>
    <w:p>
      <w:pPr>
        <w:spacing w:before="0" w:after="40" w:line="276" w:lineRule="auto"/>
        <w:ind w:left="595"/>
      </w:pPr>
      <w:r>
        <w:rPr>
          <w:rFonts w:ascii="Noto Sans KR" w:hAnsi="Noto Sans KR" w:eastAsia="Noto Sans KR" w:cs="Noto Sans KR"/>
          <w:b w:val="0"/>
          <w:i w:val="0"/>
          <w:color w:val="555555"/>
          <w:sz w:val="19"/>
        </w:rPr>
        <w:t>각각 작은 차이를 두고요. 한 나라는 한 표 더, 다른 나라는 한 표 덜. 읽으면 같아 보이지만 똑같지는 않게요.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Una marca de agua.</w:t>
      </w:r>
    </w:p>
    <w:p>
      <w:pPr>
        <w:spacing w:before="0" w:after="40" w:line="276" w:lineRule="auto"/>
        <w:ind w:left="595"/>
      </w:pPr>
      <w:r>
        <w:rPr>
          <w:rFonts w:ascii="Noto Sans KR" w:hAnsi="Noto Sans KR" w:eastAsia="Noto Sans KR" w:cs="Noto Sans KR"/>
          <w:b w:val="0"/>
          <w:i w:val="0"/>
          <w:color w:val="555555"/>
          <w:sz w:val="19"/>
        </w:rPr>
        <w:t>워터마크군요.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marca de agua. Se la daremos a cuatro personas. Y esperaremos qué versión se oye en Nordmark.</w:t>
      </w:r>
    </w:p>
    <w:p>
      <w:pPr>
        <w:spacing w:before="0" w:after="40" w:line="276" w:lineRule="auto"/>
        <w:ind w:left="595"/>
      </w:pPr>
      <w:r>
        <w:rPr>
          <w:rFonts w:ascii="Noto Sans KR" w:hAnsi="Noto Sans KR" w:eastAsia="Noto Sans KR" w:cs="Noto Sans KR"/>
          <w:b w:val="0"/>
          <w:i w:val="0"/>
          <w:color w:val="555555"/>
          <w:sz w:val="19"/>
        </w:rPr>
        <w:t>워터마크죠. 네 사람에게 줍니다. 그리고 어느 버전이 노르드마르크에서 들리는지 기다리는 겁니다.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Eso es un engaño.</w:t>
      </w:r>
    </w:p>
    <w:p>
      <w:pPr>
        <w:spacing w:before="0" w:after="40" w:line="276" w:lineRule="auto"/>
        <w:ind w:left="595"/>
      </w:pPr>
      <w:r>
        <w:rPr>
          <w:rFonts w:ascii="Noto Sans KR" w:hAnsi="Noto Sans KR" w:eastAsia="Noto Sans KR" w:cs="Noto Sans KR"/>
          <w:b w:val="0"/>
          <w:i w:val="0"/>
          <w:color w:val="555555"/>
          <w:sz w:val="19"/>
        </w:rPr>
        <w:t>속임수입니다.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prueba. Y la hago delante de usted, con acta. Quien no tiene nada que ocultar no va a molestarse.</w:t>
      </w:r>
    </w:p>
    <w:p>
      <w:pPr>
        <w:spacing w:before="0" w:after="40" w:line="276" w:lineRule="auto"/>
        <w:ind w:left="595"/>
      </w:pPr>
      <w:r>
        <w:rPr>
          <w:rFonts w:ascii="Noto Sans KR" w:hAnsi="Noto Sans KR" w:eastAsia="Noto Sans KR" w:cs="Noto Sans KR"/>
          <w:b w:val="0"/>
          <w:i w:val="0"/>
          <w:color w:val="555555"/>
          <w:sz w:val="19"/>
        </w:rPr>
        <w:t>시험입니다. 그리고 당신 앞에서 조서를 쓰며 하는 겁니다. 숨길 게 없는 사람은 불쾌해하지 않아요.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¿Y quién recibirá las versiones?</w:t>
      </w:r>
    </w:p>
    <w:p>
      <w:pPr>
        <w:spacing w:before="0" w:after="40" w:line="276" w:lineRule="auto"/>
        <w:ind w:left="595"/>
      </w:pPr>
      <w:r>
        <w:rPr>
          <w:rFonts w:ascii="Noto Sans KR" w:hAnsi="Noto Sans KR" w:eastAsia="Noto Sans KR" w:cs="Noto Sans KR"/>
          <w:b w:val="0"/>
          <w:i w:val="0"/>
          <w:color w:val="555555"/>
          <w:sz w:val="19"/>
        </w:rPr>
        <w:t>누가 받습니까?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embajadora Moreno. El secretario de Estado Arrieta. El jefe de gabinete de la ministra, Fernando Aguirre. Y el agregado de prensa, Felipe Arenas.</w:t>
      </w:r>
    </w:p>
    <w:p>
      <w:pPr>
        <w:spacing w:before="0" w:after="40" w:line="276" w:lineRule="auto"/>
        <w:ind w:left="595"/>
      </w:pPr>
      <w:r>
        <w:rPr>
          <w:rFonts w:ascii="Noto Sans KR" w:hAnsi="Noto Sans KR" w:eastAsia="Noto Sans KR" w:cs="Noto Sans KR"/>
          <w:b w:val="0"/>
          <w:i w:val="0"/>
          <w:color w:val="555555"/>
          <w:sz w:val="19"/>
        </w:rPr>
        <w:t>모레노 대사. 아리에타 국무차관. 장관의 비서실장 페르난도 아기레. 그리고 공보 주재관 펠리페 아레나스.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¿Los tres F. A.?</w:t>
      </w:r>
    </w:p>
    <w:p>
      <w:pPr>
        <w:spacing w:before="0" w:after="40" w:line="276" w:lineRule="auto"/>
        <w:ind w:left="595"/>
      </w:pPr>
      <w:r>
        <w:rPr>
          <w:rFonts w:ascii="Noto Sans KR" w:hAnsi="Noto Sans KR" w:eastAsia="Noto Sans KR" w:cs="Noto Sans KR"/>
          <w:b w:val="0"/>
          <w:i w:val="0"/>
          <w:color w:val="555555"/>
          <w:sz w:val="19"/>
        </w:rPr>
        <w:t>F. A. 셋이군요?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 F. A. más Arrieta. Y la embajadora, para tener un testigo sin iniciales.</w:t>
      </w:r>
    </w:p>
    <w:p>
      <w:pPr>
        <w:spacing w:before="0" w:after="40" w:line="276" w:lineRule="auto"/>
        <w:ind w:left="595"/>
      </w:pPr>
      <w:r>
        <w:rPr>
          <w:rFonts w:ascii="Noto Sans KR" w:hAnsi="Noto Sans KR" w:eastAsia="Noto Sans KR" w:cs="Noto Sans KR"/>
          <w:b w:val="0"/>
          <w:i w:val="0"/>
          <w:color w:val="555555"/>
          <w:sz w:val="19"/>
        </w:rPr>
        <w:t>F. A. 둘에 아리에타, 그리고 이니셜 없는 증인으로 대사님이죠.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Eso va a ser doloroso.</w:t>
      </w:r>
    </w:p>
    <w:p>
      <w:pPr>
        <w:spacing w:before="0" w:after="40" w:line="276" w:lineRule="auto"/>
        <w:ind w:left="595"/>
      </w:pPr>
      <w:r>
        <w:rPr>
          <w:rFonts w:ascii="Noto Sans KR" w:hAnsi="Noto Sans KR" w:eastAsia="Noto Sans KR" w:cs="Noto Sans KR"/>
          <w:b w:val="0"/>
          <w:i w:val="0"/>
          <w:color w:val="555555"/>
          <w:sz w:val="19"/>
        </w:rPr>
        <w:t>고통스러울 겁니다.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Quizá. Pero más doloroso es no saberlo.</w:t>
      </w:r>
    </w:p>
    <w:p>
      <w:pPr>
        <w:spacing w:before="0" w:after="40" w:line="276" w:lineRule="auto"/>
        <w:ind w:left="595"/>
      </w:pPr>
      <w:r>
        <w:rPr>
          <w:rFonts w:ascii="Noto Sans KR" w:hAnsi="Noto Sans KR" w:eastAsia="Noto Sans KR" w:cs="Noto Sans KR"/>
          <w:b w:val="0"/>
          <w:i w:val="0"/>
          <w:color w:val="555555"/>
          <w:sz w:val="19"/>
        </w:rPr>
        <w:t>어쩌면요. 하지만 모르는 게 더 고통스럽습니다.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¿estás ahí? Te veo muy serio.</w:t>
      </w:r>
    </w:p>
    <w:p>
      <w:pPr>
        <w:spacing w:before="0" w:after="40" w:line="276" w:lineRule="auto"/>
        <w:ind w:left="595"/>
      </w:pPr>
      <w:r>
        <w:rPr>
          <w:rFonts w:ascii="Noto Sans KR" w:hAnsi="Noto Sans KR" w:eastAsia="Noto Sans KR" w:cs="Noto Sans KR"/>
          <w:b w:val="0"/>
          <w:i w:val="0"/>
          <w:color w:val="555555"/>
          <w:sz w:val="19"/>
        </w:rPr>
        <w:t>아빠, 거기 있어요? 아주 진지해 보여요.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en Nueva York, hija. Con muy poco sueño. ¿Qué haces despierta?</w:t>
      </w:r>
    </w:p>
    <w:p>
      <w:pPr>
        <w:spacing w:before="0" w:after="40" w:line="276" w:lineRule="auto"/>
        <w:ind w:left="595"/>
      </w:pPr>
      <w:r>
        <w:rPr>
          <w:rFonts w:ascii="Noto Sans KR" w:hAnsi="Noto Sans KR" w:eastAsia="Noto Sans KR" w:cs="Noto Sans KR"/>
          <w:b w:val="0"/>
          <w:i w:val="0"/>
          <w:color w:val="555555"/>
          <w:sz w:val="19"/>
        </w:rPr>
        <w:t>뉴욕이란다, 얘야. 잠이 거의 없어. 너는 왜 안 자니?</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 por la mañana aquí. Papá, hice una nota a pie de página sobre ese Labrador.</w:t>
      </w:r>
    </w:p>
    <w:p>
      <w:pPr>
        <w:spacing w:before="0" w:after="40" w:line="276" w:lineRule="auto"/>
        <w:ind w:left="595"/>
      </w:pPr>
      <w:r>
        <w:rPr>
          <w:rFonts w:ascii="Noto Sans KR" w:hAnsi="Noto Sans KR" w:eastAsia="Noto Sans KR" w:cs="Noto Sans KR"/>
          <w:b w:val="0"/>
          <w:i w:val="0"/>
          <w:color w:val="555555"/>
          <w:sz w:val="19"/>
        </w:rPr>
        <w:t>여긴 아침이에요. 아빠, 그 라브라도르에 대한 각주를 달았어요.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nota?</w:t>
      </w:r>
    </w:p>
    <w:p>
      <w:pPr>
        <w:spacing w:before="0" w:after="40" w:line="276" w:lineRule="auto"/>
        <w:ind w:left="595"/>
      </w:pPr>
      <w:r>
        <w:rPr>
          <w:rFonts w:ascii="Noto Sans KR" w:hAnsi="Noto Sans KR" w:eastAsia="Noto Sans KR" w:cs="Noto Sans KR"/>
          <w:b w:val="0"/>
          <w:i w:val="0"/>
          <w:color w:val="555555"/>
          <w:sz w:val="19"/>
        </w:rPr>
        <w:t>각주라고?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«Pedro Gómez Labrador no firmó porque no quería quedar peor de lo que ya estaba. Y quedó peor».</w:t>
      </w:r>
    </w:p>
    <w:p>
      <w:pPr>
        <w:spacing w:before="0" w:after="40" w:line="276" w:lineRule="auto"/>
        <w:ind w:left="595"/>
      </w:pPr>
      <w:r>
        <w:rPr>
          <w:rFonts w:ascii="Noto Sans KR" w:hAnsi="Noto Sans KR" w:eastAsia="Noto Sans KR" w:cs="Noto Sans KR"/>
          <w:b w:val="0"/>
          <w:i w:val="0"/>
          <w:color w:val="555555"/>
          <w:sz w:val="19"/>
        </w:rPr>
        <w:t>'페드로 고메스 라브라도르는 이미 처한 것보다 더 나빠지고 싶지 않아서 서명하지 않았다. 그리고 더 나빠졌다.'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has escrito tú.</w:t>
      </w:r>
    </w:p>
    <w:p>
      <w:pPr>
        <w:spacing w:before="0" w:after="40" w:line="276" w:lineRule="auto"/>
        <w:ind w:left="595"/>
      </w:pPr>
      <w:r>
        <w:rPr>
          <w:rFonts w:ascii="Noto Sans KR" w:hAnsi="Noto Sans KR" w:eastAsia="Noto Sans KR" w:cs="Noto Sans KR"/>
          <w:b w:val="0"/>
          <w:i w:val="0"/>
          <w:color w:val="555555"/>
          <w:sz w:val="19"/>
        </w:rPr>
        <w:t>네가 쓴 거구나.</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Sí. ¿Está bien?</w:t>
      </w:r>
    </w:p>
    <w:p>
      <w:pPr>
        <w:spacing w:before="0" w:after="40" w:line="276" w:lineRule="auto"/>
        <w:ind w:left="595"/>
      </w:pPr>
      <w:r>
        <w:rPr>
          <w:rFonts w:ascii="Noto Sans KR" w:hAnsi="Noto Sans KR" w:eastAsia="Noto Sans KR" w:cs="Noto Sans KR"/>
          <w:b w:val="0"/>
          <w:i w:val="0"/>
          <w:color w:val="555555"/>
          <w:sz w:val="19"/>
        </w:rPr>
        <w:t>네. 괜찮아요?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mejor que lo que yo habría escrito.</w:t>
      </w:r>
    </w:p>
    <w:p>
      <w:pPr>
        <w:spacing w:before="0" w:after="40" w:line="276" w:lineRule="auto"/>
        <w:ind w:left="595"/>
      </w:pPr>
      <w:r>
        <w:rPr>
          <w:rFonts w:ascii="Noto Sans KR" w:hAnsi="Noto Sans KR" w:eastAsia="Noto Sans KR" w:cs="Noto Sans KR"/>
          <w:b w:val="0"/>
          <w:i w:val="0"/>
          <w:color w:val="555555"/>
          <w:sz w:val="19"/>
        </w:rPr>
        <w:t>내가 쓸 만한 것보다 낫구나.</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Mamá y yo iremos a Nueva York en junio. Dice mamá que no quiere perderse el día de la votación.</w:t>
      </w:r>
    </w:p>
    <w:p>
      <w:pPr>
        <w:spacing w:before="0" w:after="40" w:line="276" w:lineRule="auto"/>
        <w:ind w:left="595"/>
      </w:pPr>
      <w:r>
        <w:rPr>
          <w:rFonts w:ascii="Noto Sans KR" w:hAnsi="Noto Sans KR" w:eastAsia="Noto Sans KR" w:cs="Noto Sans KR"/>
          <w:b w:val="0"/>
          <w:i w:val="0"/>
          <w:color w:val="555555"/>
          <w:sz w:val="19"/>
        </w:rPr>
        <w:t>엄마와 저는 6월에 뉴욕에 갈 거예요. 엄마가 표결 날을 놓치고 싶지 않대요.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¿Elena ha dicho eso?</w:t>
      </w:r>
    </w:p>
    <w:p>
      <w:pPr>
        <w:spacing w:before="0" w:after="40" w:line="276" w:lineRule="auto"/>
        <w:ind w:left="595"/>
      </w:pPr>
      <w:r>
        <w:rPr>
          <w:rFonts w:ascii="Noto Sans KR" w:hAnsi="Noto Sans KR" w:eastAsia="Noto Sans KR" w:cs="Noto Sans KR"/>
          <w:b w:val="0"/>
          <w:i w:val="0"/>
          <w:color w:val="555555"/>
          <w:sz w:val="19"/>
        </w:rPr>
        <w:t>엘레나가 그렇게 말했다고?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Con otras palabras. Dijo: «A ver si tu padre, por una vez, termina lo que empieza».</w:t>
      </w:r>
    </w:p>
    <w:p>
      <w:pPr>
        <w:spacing w:before="0" w:after="40" w:line="276" w:lineRule="auto"/>
        <w:ind w:left="595"/>
      </w:pPr>
      <w:r>
        <w:rPr>
          <w:rFonts w:ascii="Noto Sans KR" w:hAnsi="Noto Sans KR" w:eastAsia="Noto Sans KR" w:cs="Noto Sans KR"/>
          <w:b w:val="0"/>
          <w:i w:val="0"/>
          <w:color w:val="555555"/>
          <w:sz w:val="19"/>
        </w:rPr>
        <w:t>다른 말로요. '네 아빠가 이번엔 시작한 걸 끝내는지 보자'라고 했어요.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ternura.</w:t>
      </w:r>
    </w:p>
    <w:p>
      <w:pPr>
        <w:spacing w:before="0" w:after="40" w:line="276" w:lineRule="auto"/>
        <w:ind w:left="595"/>
      </w:pPr>
      <w:r>
        <w:rPr>
          <w:rFonts w:ascii="Noto Sans KR" w:hAnsi="Noto Sans KR" w:eastAsia="Noto Sans KR" w:cs="Noto Sans KR"/>
          <w:b w:val="0"/>
          <w:i w:val="0"/>
          <w:color w:val="555555"/>
          <w:sz w:val="19"/>
        </w:rPr>
        <w:t>다정하기도 하지.</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 su forma de decir que cree en ti.</w:t>
      </w:r>
    </w:p>
    <w:p>
      <w:pPr>
        <w:spacing w:before="0" w:after="40" w:line="276" w:lineRule="auto"/>
        <w:ind w:left="595"/>
      </w:pPr>
      <w:r>
        <w:rPr>
          <w:rFonts w:ascii="Noto Sans KR" w:hAnsi="Noto Sans KR" w:eastAsia="Noto Sans KR" w:cs="Noto Sans KR"/>
          <w:b w:val="0"/>
          <w:i w:val="0"/>
          <w:color w:val="555555"/>
          <w:sz w:val="19"/>
        </w:rPr>
        <w:t>엄마 방식으로 아빠를 믿는다는 거예요.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Buenas noches. Y buen día.</w:t>
      </w:r>
    </w:p>
    <w:p>
      <w:pPr>
        <w:spacing w:before="0" w:after="40" w:line="276" w:lineRule="auto"/>
        <w:ind w:left="595"/>
      </w:pPr>
      <w:r>
        <w:rPr>
          <w:rFonts w:ascii="Noto Sans KR" w:hAnsi="Noto Sans KR" w:eastAsia="Noto Sans KR" w:cs="Noto Sans KR"/>
          <w:b w:val="0"/>
          <w:i w:val="0"/>
          <w:color w:val="555555"/>
          <w:sz w:val="19"/>
        </w:rPr>
        <w:t>알아. 잘 자라. 그리고 좋은 하루 보내고.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marca de agua</w:t>
      </w:r>
      <w:r>
        <w:rPr>
          <w:rFonts w:ascii="Noto Sans KR" w:hAnsi="Noto Sans KR" w:eastAsia="Noto Sans KR" w:cs="Noto Sans KR"/>
          <w:b w:val="0"/>
          <w:i w:val="0"/>
          <w:color w:val="555555"/>
          <w:sz w:val="19"/>
        </w:rPr>
        <w:t xml:space="preserve">  —  워터마크. 여기서는 버전마다 숨겨 둔 작은 차이</w:t>
      </w:r>
    </w:p>
    <w:p>
      <w:pPr>
        <w:spacing w:before="0" w:after="0" w:line="276" w:lineRule="auto"/>
        <w:ind w:left="170"/>
        <w:shd w:val="clear" w:color="auto" w:fill="EEF1F7"/>
      </w:pPr>
      <w:r>
        <w:rPr>
          <w:rFonts w:ascii="Noto Sans KR" w:hAnsi="Noto Sans KR" w:eastAsia="Noto Sans KR" w:cs="Noto Sans KR"/>
          <w:b/>
          <w:i w:val="0"/>
          <w:sz w:val="19"/>
        </w:rPr>
        <w:t>• cuadro de votos</w:t>
      </w:r>
      <w:r>
        <w:rPr>
          <w:rFonts w:ascii="Noto Sans KR" w:hAnsi="Noto Sans KR" w:eastAsia="Noto Sans KR" w:cs="Noto Sans KR"/>
          <w:b w:val="0"/>
          <w:i w:val="0"/>
          <w:color w:val="555555"/>
          <w:sz w:val="19"/>
        </w:rPr>
        <w:t xml:space="preserve">  —  투표 명단(표 집계표)</w:t>
      </w:r>
    </w:p>
    <w:p>
      <w:pPr>
        <w:spacing w:before="0" w:after="0" w:line="276" w:lineRule="auto"/>
        <w:ind w:left="170"/>
        <w:shd w:val="clear" w:color="auto" w:fill="EEF1F7"/>
      </w:pPr>
      <w:r>
        <w:rPr>
          <w:rFonts w:ascii="Noto Sans KR" w:hAnsi="Noto Sans KR" w:eastAsia="Noto Sans KR" w:cs="Noto Sans KR"/>
          <w:b/>
          <w:i w:val="0"/>
          <w:sz w:val="19"/>
        </w:rPr>
        <w:t>• filtrar / filtración</w:t>
      </w:r>
      <w:r>
        <w:rPr>
          <w:rFonts w:ascii="Noto Sans KR" w:hAnsi="Noto Sans KR" w:eastAsia="Noto Sans KR" w:cs="Noto Sans KR"/>
          <w:b w:val="0"/>
          <w:i w:val="0"/>
          <w:color w:val="555555"/>
          <w:sz w:val="19"/>
        </w:rPr>
        <w:t xml:space="preserve">  —  유출하다 / 유출</w:t>
      </w:r>
    </w:p>
    <w:p>
      <w:pPr>
        <w:spacing w:before="0" w:after="0" w:line="276" w:lineRule="auto"/>
        <w:ind w:left="170"/>
        <w:shd w:val="clear" w:color="auto" w:fill="EEF1F7"/>
      </w:pPr>
      <w:r>
        <w:rPr>
          <w:rFonts w:ascii="Noto Sans KR" w:hAnsi="Noto Sans KR" w:eastAsia="Noto Sans KR" w:cs="Noto Sans KR"/>
          <w:b/>
          <w:i w:val="0"/>
          <w:sz w:val="19"/>
        </w:rPr>
        <w:t>• jefe de gabinete</w:t>
      </w:r>
      <w:r>
        <w:rPr>
          <w:rFonts w:ascii="Noto Sans KR" w:hAnsi="Noto Sans KR" w:eastAsia="Noto Sans KR" w:cs="Noto Sans KR"/>
          <w:b w:val="0"/>
          <w:i w:val="0"/>
          <w:color w:val="555555"/>
          <w:sz w:val="19"/>
        </w:rPr>
        <w:t xml:space="preserve">  —  비서실장. 장관 직속 비서실을 이끄는 사람</w:t>
      </w:r>
    </w:p>
    <w:p>
      <w:pPr>
        <w:spacing w:before="0" w:after="0" w:line="276" w:lineRule="auto"/>
        <w:ind w:left="170"/>
        <w:shd w:val="clear" w:color="auto" w:fill="EEF1F7"/>
      </w:pPr>
      <w:r>
        <w:rPr>
          <w:rFonts w:ascii="Noto Sans KR" w:hAnsi="Noto Sans KR" w:eastAsia="Noto Sans KR" w:cs="Noto Sans KR"/>
          <w:b/>
          <w:i w:val="0"/>
          <w:sz w:val="19"/>
        </w:rPr>
        <w:t>• agregado de prensa</w:t>
      </w:r>
      <w:r>
        <w:rPr>
          <w:rFonts w:ascii="Noto Sans KR" w:hAnsi="Noto Sans KR" w:eastAsia="Noto Sans KR" w:cs="Noto Sans KR"/>
          <w:b w:val="0"/>
          <w:i w:val="0"/>
          <w:color w:val="555555"/>
          <w:sz w:val="19"/>
        </w:rPr>
        <w:t xml:space="preserve">  —  공보 주재관</w:t>
      </w:r>
    </w:p>
    <w:p>
      <w:pPr>
        <w:spacing w:before="0" w:after="0" w:line="276" w:lineRule="auto"/>
        <w:ind w:left="170"/>
        <w:shd w:val="clear" w:color="auto" w:fill="EEF1F7"/>
      </w:pPr>
      <w:r>
        <w:rPr>
          <w:rFonts w:ascii="Noto Sans KR" w:hAnsi="Noto Sans KR" w:eastAsia="Noto Sans KR" w:cs="Noto Sans KR"/>
          <w:b/>
          <w:i w:val="0"/>
          <w:sz w:val="19"/>
        </w:rPr>
        <w:t>• plazo de gracia</w:t>
      </w:r>
      <w:r>
        <w:rPr>
          <w:rFonts w:ascii="Noto Sans KR" w:hAnsi="Noto Sans KR" w:eastAsia="Noto Sans KR" w:cs="Noto Sans KR"/>
          <w:b w:val="0"/>
          <w:i w:val="0"/>
          <w:color w:val="555555"/>
          <w:sz w:val="19"/>
        </w:rPr>
        <w:t xml:space="preserve">  —  은혜의 기간(9화에서 나온 표현의 반복)</w:t>
      </w:r>
    </w:p>
    <w:p>
      <w:pPr>
        <w:spacing w:before="0" w:after="0" w:line="276" w:lineRule="auto"/>
        <w:ind w:left="170"/>
        <w:shd w:val="clear" w:color="auto" w:fill="EEF1F7"/>
      </w:pPr>
      <w:r>
        <w:rPr>
          <w:rFonts w:ascii="Noto Sans KR" w:hAnsi="Noto Sans KR" w:eastAsia="Noto Sans KR" w:cs="Noto Sans KR"/>
          <w:b/>
          <w:i w:val="0"/>
          <w:sz w:val="19"/>
        </w:rPr>
        <w:t>• quedar peor</w:t>
      </w:r>
      <w:r>
        <w:rPr>
          <w:rFonts w:ascii="Noto Sans KR" w:hAnsi="Noto Sans KR" w:eastAsia="Noto Sans KR" w:cs="Noto Sans KR"/>
          <w:b w:val="0"/>
          <w:i w:val="0"/>
          <w:color w:val="555555"/>
          <w:sz w:val="19"/>
        </w:rPr>
        <w:t xml:space="preserve">  —  더 나빠지다. 'quedar'는 처지가 되다</w:t>
      </w:r>
    </w:p>
    <w:p>
      <w:pPr>
        <w:spacing w:before="0" w:after="0" w:line="276" w:lineRule="auto"/>
        <w:ind w:left="170"/>
        <w:shd w:val="clear" w:color="auto" w:fill="EEF1F7"/>
      </w:pPr>
      <w:r>
        <w:rPr>
          <w:rFonts w:ascii="Noto Sans KR" w:hAnsi="Noto Sans KR" w:eastAsia="Noto Sans KR" w:cs="Noto Sans KR"/>
          <w:b/>
          <w:i w:val="0"/>
          <w:sz w:val="19"/>
        </w:rPr>
        <w:t>• a mi pesar</w:t>
      </w:r>
      <w:r>
        <w:rPr>
          <w:rFonts w:ascii="Noto Sans KR" w:hAnsi="Noto Sans KR" w:eastAsia="Noto Sans KR" w:cs="Noto Sans KR"/>
          <w:b w:val="0"/>
          <w:i w:val="0"/>
          <w:color w:val="555555"/>
          <w:sz w:val="19"/>
        </w:rPr>
        <w:t xml:space="preserve">  —  내키지 않지만. 'a pesar de mí'</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11화 — «El voto»(표) — 뉴욕에 퍼지는 '스페인 표 명단'. 한 번 퍼진 명단이 40분 뒤에 상대의 입에서 나옵니다. 알바로는 네 개의 서로 다른 명단을 네 사람에게 보냅니다. 유출은 어디서 왔을까요.</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