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3화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Simancas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시망카스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2월 4일 살마라 왕실 문서처 서고 → 공증인 사무실 → 밤의 전화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149턴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외교관 · 개인 자격 방문객,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ZAHRA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왕실 문서처 수석 기록관,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KADER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푸에르토 누에보 항만장, 57세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SEFIA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서점 손녀, 23세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FERHAT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공증인(두 번째 유언), 63세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MARINA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브뤼셀 EU 파견 직원, 30세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REBECA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국가정보원(CNI) 연락관, 42세 (전화)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3화는 세 개의 유언 사본의 출처를 추적하는 조사 화입니다. 문서처의 '인장 대장'에는 번호가 순서대로 기록되어 있어, 사본의 인장 번호가 발급일과 맞는지가 위조의 지문이 됩니다. 역사 논거는 시망카스 문서고(1540~1561): 카를 5세가 국가 문서를 한 곳(시망카스 성)에 모으도록 했고 펠리페 2세가 규칙을 정비해 '문서는 한 곳에, 열쇠는 여럿이'라는 원칙이 만들어졌습니다. 해법의 씨앗은 '단일 등록소'와 '열쇠 세 개'입니다. 어휘는 문서·증거(registro, sello, antedatar, cadena de custodia, archivero)에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왕실 문서처 — LA CANCILLERÍA REAL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Quintana. Soy Zahra Idrissi, archivera mayor. Llevo treinta y cuatro años en estas estanterías.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 수석 기록관 자라 이드리시입니다. 34년째 이 서가들 사이에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 Idrissi, gracias por recibirme sin cita.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이드리시 부인, 약속 없이 만나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le recibo yo. Lo recibe el capitán Kader, que me ha traído un permiso del primer ministro interino.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만나는 게 아니라 카데르 항만장이 임시 총리의 허가서를 가져와서 만나는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usted y yo sabemos que el permiso es medio válido.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우리 둘 다 그 허가서가 반쯤만 유효하다는 걸 알죠.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Medio es más de lo que he visto esta semana.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반이라도 이번 주 들어 본 것 중엔 제일 낫네요.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quiero ver, señora Idrissi? Un libro con una sola regla: que los números vayan en 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보고 싶은 건 하나입니다, 이드리시 부인. 번호가 순서대로 이어져 있다는 단 하나의 규칙을 가진 책이요.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libro de sellos.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인장 대장이군요.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Cada sello de la cancillería tiene un número. Se estampa uno por documento. Se anota la fecha, el funcionario y el motivo. Nunca se repite.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문서처의 인장은 번호가 있습니다. 문서마다 하나씩 찍고, 날짜와 담당자와 사유를 적죠. 절대 중복되지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custodia el sello?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인장은 누가 보관합니까?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jefe de protocolo. En una caja con dos llaves.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의전장이요. 열쇠 두 개가 달린 상자에요.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¿Dos llaves?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열쇠가 둘이요?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la tiene él. La otra la tengo yo. Antes, claro.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하나는 의전장이, 다른 하나는 제가 갖고 있었어요. 예전에는요.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ahora?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Hace dos años, el general ordenó una reorganización. Me pidió la llave «para custodia temporal».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2년 전 장군이 개편을 지시했어요. '임시 보관'을 이유로 제 열쇠를 요구했죠.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¿Se la entregó?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Dije que era un instrumento del rey. Que solo el rey podía cambiarlo.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왕의 도구라서 왕만이 바꿀 수 있다고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ocurrió?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됐습니까?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jubilaron. Pero no se atrevieron a quitarme las estanterías. Sigo viniendo todos los días. Como voluntaria.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은퇴시켰죠. 하지만 서가까지 빼앗지는 못했어요. 지금도 매일 자원봉사자로 나옵니다.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 Idrissi, es usted la persona que necesito.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이드리시 부인, 제가 찾던 분이 바로 당신입니다.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me dicen los extranjeros cuando necesitan algo.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외국인들은 뭔가 필요할 때 그렇게 말하더군요.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Prometo no decírselo si no es verdad.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 아니면 말하지 않겠다고 약속합니다.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Así sí. Venga.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좋아요. 이리 오세요.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Aquí. Libro de sellos, años dos mil diecinueve a dos mil veintiséis.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여기요. 인장 대장, 2019년부터 2026년까지.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mil trescientos dieciocho. Primera copia, la de la princesa. ¿Qué dice el registro?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3318번. 첫 번째 사본, 공주의 것입니다. 대장에는 뭐라고 되어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mil trescientos dieciocho. Doce de marzo de dos mil diecinueve. «Testamento real. Notario Salim Aït. Presente el rey».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3318. 2019년 3월 12일. '왕의 유언. 공증인 살림 아이트. 왕 참석'.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Correcto. Ahora la segunda copia. El sello del general.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이제 두 번째 사본, 장군의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 sello lleva el número cuatro mil cuatrocientos setenta y seis.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사본의 인장 번호는 4476입니다.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fecha que figura en el texto?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본문에 적힌 날짜는요?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Diecisiete de abril de dos mil veintitrés.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2023년 4월 17일입니다.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número tenía el sello ese día?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그날의 인장 번호는 몇이었죠?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Déjeme mirar. Abril de dos mil veintitrés… Tres mil novecientos veinte. Tres mil novecientos veintiuno.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보겠습니다. 2023년 4월이면… 3920. 3921.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el cuatro mil cuatrocientos setenta y seis, ¿cuándo se usó realmente?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4476은 실제로 언제 쓰였습니까?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buscar.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찾아볼게요.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Aquí. Cuatro mil cuatrocientos setenta y seis. Nueve de enero de dos mil veinticinco. «Autorización de pesca. Cooperativa de Tazar».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있네요. 4476. 2025년 1월 9일. '어업 허가. 타자르 협동조합'.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¿Una licencia de pesca?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어업 허가요?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ese número. Y ese sello.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번호, 그 인장으로요.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O sea, el testamento del general lleva el número de un sello usado en enero de dos mil veinticinco. Pero declara haberse firmado en abril de dos mil veintitrés.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장군의 유언에 찍힌 인장 번호는 2025년 1월에 쓰인 것인데, 서명은 2023년 4월이라고 주장하는군요.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Veintiún meses de diferencia.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21개월 차이예요.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han antedatado.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날짜를 거슬러 적었군요.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Antedatar. Sí.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 소급. 그렇죠.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tercera?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Cuatro mil ochocientos dos. Fecha en el texto: dos de diciembre de dos mil veinticuatro.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4802. 본문 날짜는 2024년 12월 2일입니다.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Cuatro mil ochocientos 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4802요.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dice el registro?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대장에는 뭐라고 되어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momento.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Treinta y uno de enero de dos mil veintiséis. «Cartas credenciales. Embajador de Nordmark».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2026년 1월 31일. '신임장. 노르드마르크 대사'.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Treinta y uno de enero.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1월 31일.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día antes de que el rey muriera.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왕이 서거하기 하루 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fue estampado en una carta de credenciales de un embajador de Nordmark.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노르드마르크 대사의 신임장에 찍힌 인장이었고요.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embajador de Nordmark en Tamazia, Lars Berg, presentó sus credenciales ese día.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주타마지아 노르드마르크 대사 라르스 베리가 그날 신임장을 제정했어요.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decir, que el sello del testamento de los navieros…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선주들 유언의 인장이…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 es el sello que se usó con el embajador de Nordmark.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…노르드마르크 대사에게 쓰인 바로 그 인장입니다.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casualidad.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우연이 놀랍군요.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existen casualidades en un libro numerado.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번호 매긴 책에는 우연이 없어요.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archivero / archivera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기록관, 문서고 담당자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cancillería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(왕실) 문서처, 외교·문서 담당 부서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libro de sellos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인장 대장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custodia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보관, 관리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jubilar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은퇴시키다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antedatar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날짜를 앞당겨(소급해) 적다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credenciales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신임장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estampar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(도장을) 찍다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jefe de protocolo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의전장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 existen casualidades en un libro numerado.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번호 매긴 책에는 우연이 없다.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시망카스의 교훈 — LA LECCIÓN DE SIMANCAS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Quintana, mi abuelo me ha dicho que le diga una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할아버지가 한 가지 전하라고 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Dígame.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usted es de un país que tiene un archivo en un castillo. ¿Es verdad?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나라에는 성 안에 문서고가 있다던데, 사실인가요?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Simancas. Una fortaleza cerca de Valladolid.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시망카스입니다. 바야돌리드 근처의 요새예요.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por qué un castillo?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성이죠?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en mil quinientos cuarenta el emperador Carlos Quinto tuvo un problema. Sus papeles estaban dispersos. Unos en Toledo, otros en Madrid, otros en las maletas de los secretarios.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1540년에 카를 5세 황제에게 문제가 생겼기 때문이죠. 문서가 흩어져 있었어요. 톨레도에도, 마드리드에도, 비서들의 가방 속에도요.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Como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여기처럼요.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Como aquí. Y cuando un rey muere y los papeles están en tres sitios, cada heredero cree lo que le conviene.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 왕이 죽었는데 문서가 세 곳에 있으면, 후계자마다 자기에게 유리한 걸 믿게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hizo el emperador?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황제는 어떻게 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Ordenó llevar los papeles al castillo de Simancas. Y su hijo, Felipe Segundo, escribió unas instrucciones, en mil quinientos sesenta y 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문서를 시망카스 성으로 옮기라고 명했습니다. 그리고 아들 펠리페 2세가 1561년에 지침을 썼죠.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decían?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 적혀 있었습니까?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cada documento tuviera su sitio. Que hubiera un inventario. Que el archivero respondiera con su nombre. Y que la sala se cerrara con dos llaves, una de ellas en manos de otra persona.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문서마다 제자리가 있을 것, 목록이 있을 것, 기록관이 자기 이름으로 책임질 것, 그리고 방은 열쇠 둘로 잠그고 하나는 다른 사람이 쥘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Dos llaves. Como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 둘이네요. 여기처럼요.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Hasta que el general pidió una.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 하나를 달라고 하기 전까지는요.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ahora quieren tres testamentos y tres archivos.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이제는 유언 셋과 문서고 셋을 원하는군요.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Exacto. La lección es: los documentos de un reino se guardan en un solo sitio. Pero con muchas llaves.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교훈은 이겁니다. 왕국의 문서는 한곳에 보관하되 열쇠는 여럿으로.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¿Cuántas?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몇 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propondría tres.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세 개를 제안하겠습니다.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¿De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누구의 것이죠?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Una, de la cancillería. Es decir, la de la señora Idrissi.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하나는 문서처, 즉 이드리시 부인의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halaga.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영광이네요.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Otra, de un notario independiente. Un colegio de notarios de otro país. Suiza, Francia, quien sea.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하나는 독립 공증인, 다른 나라의 공증인 협회 몫입니다. 스위스든 프랑스든 어디든요.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tercera?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la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광장의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se da una llave a la plaza?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광장에 열쇠를 어떻게 줍니까?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da a un consejo de ciudades. Catorce ciudades, un representante cada una.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도시 평의회에 맡깁니다. 열네 개 도시에서 대표 한 명씩이죠.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lo hablamos mañana.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내일 이야기하죠.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Mañana.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Pero ¿y hoy? ¿Qué hacemos con lo que sabemos?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오늘은요? 지금 아는 걸로 뭘 하나요?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Hoy vamos a ver al notario Ferhat.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페르하트 공증인을 만나러 갑니다.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공증인 사무실 — LA NOTARÍA DE FERHAT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Señores. No les esperaba.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여러분. 오실 줄 몰랐습니다.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Notario Ferhat. Soy Álvaro Quintana. Vengo con la archivera y con el capitán del puerto.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페르하트 공증인님. 알바로 킨타나입니다. 기록관, 항만장과 함께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Sé quiénes son. ¿Qué desean?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무슨 용무십니까?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Tenemos una pregunta muy sencilla. ¿Dónde firmó usted el testamento fechado el diecisiete de abril de dos mil veintitrés?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간단한 질문입니다. 2023년 4월 17일자 유언은 어디서 서명하셨습니까?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el palacio. Está escrito.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궁에서요. 쓰여 있잖습니까.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escrito. Y por eso se lo pregunto.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쓰여 있죠. 그래서 묻는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entiendo.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이해가 안 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rey estaba en el hospital ese día. Con una sonda en el brazo. El hospital tiene el registro de las visitas. ¿Le visitó usted?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그날 왕은 병원에 계셨습니다. 팔에 관을 꽂고요. 병원에 방문 기록이 있습니다. 방문하셨습니까?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el sello de la cancillería que figura en su documento fue estampado el nueve de enero de dos mil veinticinco, en una licencia de pesca.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문서에 찍힌 문서처 인장은 2025년 1월 9일에 어업 허가서에 쓰인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Esos son detalles técnicos.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기술적인 세부 사항입니다.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Notario, usted ha pasado treinta años estudiando detalles técnicos. Por eso es notario.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공증인님, 30년간 기술적 세부를 연구해 오셨죠. 그래서 공증인이신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Yusuf. Te conozco desde que éramos estudiantes. Dime la verdad.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유수프. 학생 때부터 아는 사이잖아. 사실대로 말해.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Zahra.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ZAHRA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verdad. En voz baja, si quieres.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사실을. 원하면 낮은 목소리로라도.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llamaron en enero. Un oficial del ministerio de Defensa. Dijo que el rey, de palabra, había expresado una voluntad. Que había que «regularizarla».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1월에 연락이 왔습니다. 국방부 장교였어요. 왕께서 구두로 뜻을 밝히셨고 그것을 '정식화'해야 한다고 하더군요.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usted le preguntó cuándo?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 하신 말씀이냐고 물으셨습니까?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Dijeron que en dos mil veintitrés. En el hospital. Con testigos.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2023년이라고 했어요. 병원에서요. 증인들이 있었다고요.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le pidieron que lo fechara en abril?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4월로 날짜를 적으라고 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 «Para que coincida con la voluntad.»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'그 뜻과 일치하도록'이라면서요.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le pagó?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돈을 줬습니까?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Nadie. Me dijeron que, si no firmaba, mi hijo no tendría plaza en la academia militar.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아무도요. 서명하지 않으면 제 아들이 사관학교에 들어가지 못할 거라고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Notario.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공증인님.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mi único hijo.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외아들이에요.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comprendo. Pero tiene que saber algo. Usted no es el único. El tercer notario, el doctor Haddad, está a punto de decir lo mismo.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 하지만 아셔야 할 게 있습니다. 당신만이 아닙니다. 세 번째 공증인 하다드 박사도 곧 같은 말을 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quien le pregunte primero.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묻는 사람에게요.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el que cuenta primero, cuenta más barato.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먼저 말하는 사람이 더 싸게 치릅니다.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quieren que haga?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어떻게 하길 원하십니까?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deposite una declaración jurada. Ante una persona que no sea del ejército ni de los navieros.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선서 진술서를 제출해 주십시오. 군도 선주도 아닌 사람 앞에서요.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¿Ante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 앞에서요?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Ante la cónsul de España, que es mi amiga Teresa Montoya. Y ante la archivera. Mañana a las diez.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 영사, 제 친구 테레사 몬토야 앞에서요. 그리고 기록관 앞에서. 내일 10시에.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hago esto, mi hijo…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이렇게 하면 제 아들은…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 hijo irá a la academia militar si la academia militar sigue siendo una institución. Y si no lo es, tampoco le interesa.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사관학교가 제도로 남아 있다면 들어갈 겁니다. 아니라면 그 애도 가고 싶지 않을 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respuesta dura.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가혹한 대답이군요.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respuesta que le debo. Mi hija tiene dieciocho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드려야 하는 대답입니다. 제 딸이 열여덟이에요.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FERHAT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Vendré mañana.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가겠습니다.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voluntad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(유언자의) 의사,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regularizar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정식화하다, 합법화하다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declaración jurada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선서 진술서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plaza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(여기서는) 자리, 입학 정원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cónsul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punto 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막 ~하려는 참인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El que cuenta primero, cuenta más barato.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먼저 말하는 사람이 더 싸게 치른다.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밤의 전화 — LAS LLAMADAS DE LA NOCHE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perdona. Es tarde en Bruselas.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미안해요. 브뤼셀은 늦은 시간이에요.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Marina. ¿Qué has encontrado?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마리나. 뭘 찾았어요?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Dos cosas. La primera: el programa europeo de acogida costera. Han bloqueado el pago a Tamazia mientras el puerto esté cerrado. Seis millones.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가지요. 첫째, 유럽 연안 수용 프로그램이요. 항구가 닫혀 있는 동안 타마지아에 대한 지급이 보류됐어요. 600만 유로.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lógico.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당연한 조치군요.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segunda es menos lógica. Hay un colegio de notarios en Ginebra que acepta custodiar documentos reales en situaciones de sucesión disputada. Lo hicieron con Liechtenstein, en los años treinta.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둘째는 덜 당연해요. 제네바에 분쟁 승계 시 왕실 문서를 보관해 주는 공증인 협회가 있어요. 1930년대에 리히텐슈타인에서 한 적도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perfecto. ¿Pueden hacerlo en una semana?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완벽하군요. 일주일 안에 가능합니까?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Dicen que sí, si hay una petición de las tres partes.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당사자가 요청하면 가능하답니다.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tres partes. Con eso trabajaremos mañana.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당사자. 내일 그걸로 움직이죠.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estás?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Cansado. Y bien.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피곤하지만 괜찮아요.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era lo único que quería saber.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알고 싶던 건 그것뿐이에요.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escúchame.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Rebeca. A estas horas.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레베카. 이 시간에요.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 hecho una cosa que no debía. He mirado el flujo de pagos de un fondo.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 말아야 할 일을 했어요. 어느 기금의 지급 흐름을 봤습니다.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fondo?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기금이요?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Septentrio. El fondo soberano de Nordmark.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셉텐트리오요. 노르드마르크 국부 펀드.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Hace tres semanas, una transferencia de cuatro millones de euros a la Asociación de Navieros de Tamazia. Concepto: «consultoría estratégica».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3주 전, 타마지아 선주 협회에 400만 유로가 이체됐어요. 명목은 '전략 컨설팅'입니다.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semanas antes de la muerte del rey.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왕이 죽기 3주 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me lo cuentas?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저에게 이걸 말해 줍니까?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una cosa es no mirar y otra es mirar y callar.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보지 않는 것과 보고도 입을 닫는 것은 다르니까요.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más cercano a una declaración de principios que te he oído.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당신에게서 들어 본 원칙 선언 중 가장 가까운 말이군요.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te acostumbres. Te guardo una tortilla, ya sabes.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익숙해지진 마요. 토르티야는 남겨 둘게요, 알죠.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Siempre.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그렇죠.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colegio de notarios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공증인 협회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flujo de pagos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지급 흐름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transferencia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이체, 송금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consultoría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컨설팅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petición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요청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bloquear el pago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지급을 보류하다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4화: 군·선주·공주 3자 원탁. 대표를 누가 뽑는가의 문제를 레온 의회(1188)의 '도시별 서명'으로 풉니다.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