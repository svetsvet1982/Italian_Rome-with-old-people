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00"/>
        <w:jc w:val="center"/>
      </w:pPr>
      <w:r>
        <w:rPr>
          <w:b/>
          <w:i w:val="0"/>
          <w:color w:val="808080"/>
          <w:sz w:val="60"/>
        </w:rPr>
        <w:t>ROMA</w:t>
      </w:r>
    </w:p>
    <w:p>
      <w:pPr>
        <w:spacing w:after="100"/>
        <w:jc w:val="center"/>
      </w:pPr>
      <w:r>
        <w:rPr>
          <w:b w:val="0"/>
          <w:i w:val="0"/>
          <w:color w:val="808080"/>
          <w:sz w:val="52"/>
        </w:rPr>
        <w:t>이탈리아어 낭독 교재</w:t>
      </w:r>
    </w:p>
    <w:p>
      <w:pPr>
        <w:spacing w:before="600" w:after="100"/>
        <w:jc w:val="center"/>
      </w:pPr>
      <w:r>
        <w:rPr>
          <w:b/>
          <w:i w:val="0"/>
          <w:color w:val="1F3864"/>
          <w:sz w:val="48"/>
        </w:rPr>
        <w:t>6부 10화</w:t>
      </w:r>
    </w:p>
    <w:p>
      <w:pPr>
        <w:spacing w:after="40"/>
        <w:jc w:val="center"/>
      </w:pPr>
      <w:r>
        <w:rPr>
          <w:b/>
          <w:i/>
          <w:color w:val="1F3864"/>
          <w:sz w:val="80"/>
        </w:rPr>
        <w:t>Un locale a Testaccio</w:t>
      </w:r>
    </w:p>
    <w:p>
      <w:pPr>
        <w:spacing w:after="600"/>
        <w:jc w:val="center"/>
      </w:pPr>
      <w:r>
        <w:rPr>
          <w:b w:val="0"/>
          <w:i w:val="0"/>
          <w:color w:val="404040"/>
          <w:sz w:val="48"/>
        </w:rPr>
        <w:t>네 사람, 사무소 자리를 찾다 · Testaccio, Trattoria da Rosa</w:t>
      </w:r>
    </w:p>
    <w:p>
      <w:pPr>
        <w:spacing w:after="40"/>
        <w:jc w:val="center"/>
      </w:pPr>
      <w:r>
        <w:rPr>
          <w:b w:val="0"/>
          <w:i w:val="0"/>
          <w:color w:val="595959"/>
          <w:sz w:val="36"/>
        </w:rPr>
        <w:t>대사 120턴 · 난이도 B2(18단어 제한) · 배경: 오전, Rosa의 트라토리아와 그 2층</w:t>
      </w:r>
    </w:p>
    <w:p>
      <w:pPr>
        <w:spacing w:after="40"/>
        <w:jc w:val="center"/>
      </w:pPr>
      <w:r>
        <w:rPr>
          <w:b w:val="0"/>
          <w:i w:val="0"/>
          <w:color w:val="595959"/>
          <w:sz w:val="36"/>
        </w:rPr>
        <w:t>지문 없이 대사만으로 구성 · 이탈리아어 본문 + 한국어 대역</w:t>
      </w:r>
    </w:p>
    <w:p>
      <w:pPr>
        <w:spacing w:before="500" w:after="150"/>
        <w:jc w:val="center"/>
      </w:pPr>
      <w:r>
        <w:rPr>
          <w:b/>
          <w:i w:val="0"/>
          <w:color w:val="1F3864"/>
          <w:sz w:val="40"/>
        </w:rPr>
        <w:t>등장인물</w:t>
      </w:r>
    </w:p>
    <w:p>
      <w:pPr>
        <w:spacing w:after="40"/>
        <w:jc w:val="center"/>
      </w:pPr>
      <w:r>
        <w:rPr>
          <w:b/>
          <w:sz w:val="40"/>
        </w:rPr>
        <w:t xml:space="preserve">ROSA  </w:t>
      </w:r>
      <w:r>
        <w:rPr>
          <w:color w:val="595959"/>
          <w:sz w:val="36"/>
        </w:rPr>
        <w:t>트라토리아 사장 · 건물 2층을 제안</w:t>
      </w:r>
    </w:p>
    <w:p>
      <w:pPr>
        <w:spacing w:after="40"/>
        <w:jc w:val="center"/>
      </w:pPr>
      <w:r>
        <w:rPr>
          <w:b/>
          <w:sz w:val="40"/>
        </w:rPr>
        <w:t xml:space="preserve">MARCO  </w:t>
      </w:r>
      <w:r>
        <w:rPr>
          <w:color w:val="595959"/>
          <w:sz w:val="36"/>
        </w:rPr>
        <w:t>변호사</w:t>
      </w:r>
    </w:p>
    <w:p>
      <w:pPr>
        <w:spacing w:after="40"/>
        <w:jc w:val="center"/>
      </w:pPr>
      <w:r>
        <w:rPr>
          <w:b/>
          <w:sz w:val="40"/>
        </w:rPr>
        <w:t xml:space="preserve">GIULIA  </w:t>
      </w:r>
      <w:r>
        <w:rPr>
          <w:color w:val="595959"/>
          <w:sz w:val="36"/>
        </w:rPr>
        <w:t>응급의학과 전문의</w:t>
      </w:r>
    </w:p>
    <w:p>
      <w:pPr>
        <w:spacing w:after="40"/>
        <w:jc w:val="center"/>
      </w:pPr>
      <w:r>
        <w:rPr>
          <w:b/>
          <w:sz w:val="40"/>
        </w:rPr>
        <w:t xml:space="preserve">ALESSANDRO  </w:t>
      </w:r>
      <w:r>
        <w:rPr>
          <w:color w:val="595959"/>
          <w:sz w:val="36"/>
        </w:rPr>
        <w:t>공인회계사</w:t>
      </w:r>
    </w:p>
    <w:p>
      <w:pPr>
        <w:spacing w:after="40"/>
        <w:jc w:val="center"/>
      </w:pPr>
      <w:r>
        <w:rPr>
          <w:b/>
          <w:sz w:val="40"/>
        </w:rPr>
        <w:t xml:space="preserve">CHIARA  </w:t>
      </w:r>
      <w:r>
        <w:rPr>
          <w:color w:val="595959"/>
          <w:sz w:val="36"/>
        </w:rPr>
        <w:t>전략 컨설턴트</w:t>
      </w:r>
    </w:p>
    <w:p>
      <w:pPr>
        <w:spacing w:after="40"/>
        <w:jc w:val="center"/>
      </w:pPr>
      <w:r>
        <w:rPr>
          <w:b/>
          <w:sz w:val="40"/>
        </w:rPr>
        <w:t xml:space="preserve">FRANCESCO  </w:t>
      </w:r>
      <w:r>
        <w:rPr>
          <w:color w:val="595959"/>
          <w:sz w:val="36"/>
        </w:rPr>
        <w:t>전 은행 지점장 · 계좌 개설을 자청</w:t>
      </w:r>
    </w:p>
    <w:p>
      <w:pPr>
        <w:spacing w:before="400"/>
      </w:pPr>
      <w:r>
        <w:rPr>
          <w:b w:val="0"/>
          <w:i/>
          <w:color w:val="808080"/>
          <w:sz w:val="32"/>
        </w:rPr>
        <w:t>※ 퇴거 집행이 정지된 뒤, 네 사람은 함께 사무소를 열기로 한다. Rosa의 트라토리아가 있는 건물 2층이 후보로 떠오르고, 소규모 집주인 Ettore는 협약 임대료(canone concordato)로 월세를 낮춰 주기로 한다. Francesco가 계좌 개설을 도와주겠다고 자청하며, 사무소 이름도 정해진다. 표현 초점: 부동산·임대 협상 어휘 — canone concordato, piccolo proprietario, contratto.</w:t>
      </w:r>
    </w:p>
    <w:p/>
    <w:p>
      <w:pPr>
        <w:spacing w:before="400" w:after="240"/>
      </w:pPr>
      <w:r>
        <w:rPr>
          <w:b/>
          <w:color w:val="1F3864"/>
          <w:sz w:val="48"/>
        </w:rPr>
        <w:t>도입 — CERCHIAMO UN UFFICIO</w:t>
      </w:r>
    </w:p>
    <w:p>
      <w:pPr>
        <w:spacing w:before="160" w:after="20"/>
      </w:pPr>
      <w:r>
        <w:rPr>
          <w:b/>
          <w:color w:val="AA3939"/>
          <w:sz w:val="40"/>
        </w:rPr>
        <w:t>ROSA</w:t>
      </w:r>
      <w:r>
        <w:rPr>
          <w:color w:val="1A1A1A"/>
          <w:sz w:val="44"/>
        </w:rPr>
        <w:t xml:space="preserve">   Sedetevi. Vi porto il caffè, prima di guardare gli annunci.</w:t>
      </w:r>
    </w:p>
    <w:p>
      <w:r>
        <w:rPr>
          <w:i/>
          <w:color w:val="808080"/>
          <w:sz w:val="36"/>
        </w:rPr>
        <w:t>앉아. 광고 보기 전에 커피부터 갖다줄게.</w:t>
      </w:r>
    </w:p>
    <w:p>
      <w:pPr>
        <w:spacing w:before="160" w:after="20"/>
      </w:pPr>
      <w:r>
        <w:rPr>
          <w:b/>
          <w:color w:val="1F3864"/>
          <w:sz w:val="40"/>
        </w:rPr>
        <w:t>MARCO</w:t>
      </w:r>
      <w:r>
        <w:rPr>
          <w:color w:val="1A1A1A"/>
          <w:sz w:val="44"/>
        </w:rPr>
        <w:t xml:space="preserve">   Grazie, Rosa. Ma il tempo stringe, l'affitto attuale scade presto.</w:t>
      </w:r>
    </w:p>
    <w:p>
      <w:r>
        <w:rPr>
          <w:i/>
          <w:color w:val="808080"/>
          <w:sz w:val="36"/>
        </w:rPr>
        <w:t>고마워, 로사. 근데 시간이 촉박해, 지금 계약이 곧 끝나.</w:t>
      </w:r>
    </w:p>
    <w:p>
      <w:pPr>
        <w:spacing w:before="160" w:after="20"/>
      </w:pPr>
      <w:r>
        <w:rPr>
          <w:b/>
          <w:color w:val="C55A11"/>
          <w:sz w:val="40"/>
        </w:rPr>
        <w:t>CHIARA</w:t>
      </w:r>
      <w:r>
        <w:rPr>
          <w:color w:val="1A1A1A"/>
          <w:sz w:val="44"/>
        </w:rPr>
        <w:t xml:space="preserve">   Ho fatto una lista: dieci locali, tutti fuori budget.</w:t>
      </w:r>
    </w:p>
    <w:p>
      <w:r>
        <w:rPr>
          <w:i/>
          <w:color w:val="808080"/>
          <w:sz w:val="36"/>
        </w:rPr>
        <w:t>목록을 만들었어. 열 군데인데, 전부 예산 밖이야.</w:t>
      </w:r>
    </w:p>
    <w:p>
      <w:pPr>
        <w:spacing w:before="160" w:after="20"/>
      </w:pPr>
      <w:r>
        <w:rPr>
          <w:b/>
          <w:color w:val="7F6000"/>
          <w:sz w:val="40"/>
        </w:rPr>
        <w:t>ALESSANDRO</w:t>
      </w:r>
      <w:r>
        <w:rPr>
          <w:color w:val="1A1A1A"/>
          <w:sz w:val="44"/>
        </w:rPr>
        <w:t xml:space="preserve">   Fuori budget quanto? Fammi vedere i numeri, Chiara.</w:t>
      </w:r>
    </w:p>
    <w:p>
      <w:r>
        <w:rPr>
          <w:i/>
          <w:color w:val="808080"/>
          <w:sz w:val="36"/>
        </w:rPr>
        <w:t>얼마나 밖인데? 숫자 좀 보여줘, 키아라.</w:t>
      </w:r>
    </w:p>
    <w:p>
      <w:pPr>
        <w:spacing w:before="160" w:after="20"/>
      </w:pPr>
      <w:r>
        <w:rPr>
          <w:b/>
          <w:color w:val="C55A11"/>
          <w:sz w:val="40"/>
        </w:rPr>
        <w:t>CHIARA</w:t>
      </w:r>
      <w:r>
        <w:rPr>
          <w:color w:val="1A1A1A"/>
          <w:sz w:val="44"/>
        </w:rPr>
        <w:t xml:space="preserve">   Il più economico costa millecinquecento al mese, zona Ostiense.</w:t>
      </w:r>
    </w:p>
    <w:p>
      <w:r>
        <w:rPr>
          <w:i/>
          <w:color w:val="808080"/>
          <w:sz w:val="36"/>
        </w:rPr>
        <w:t>제일 싼 게 월 1500유로야, 오스티엔세 쪽.</w:t>
      </w:r>
    </w:p>
    <w:p>
      <w:pPr>
        <w:spacing w:before="160" w:after="20"/>
      </w:pPr>
      <w:r>
        <w:rPr>
          <w:b/>
          <w:color w:val="0B5394"/>
          <w:sz w:val="40"/>
        </w:rPr>
        <w:t>GIULIA</w:t>
      </w:r>
      <w:r>
        <w:rPr>
          <w:color w:val="1A1A1A"/>
          <w:sz w:val="44"/>
        </w:rPr>
        <w:t xml:space="preserve">   Millecinquecento per quattro persone e niente pazienti. Troppo.</w:t>
      </w:r>
    </w:p>
    <w:p>
      <w:r>
        <w:rPr>
          <w:i/>
          <w:color w:val="808080"/>
          <w:sz w:val="36"/>
        </w:rPr>
        <w:t>네 명한테 환자도 없는데 1500유로. 너무 비싸.</w:t>
      </w:r>
    </w:p>
    <w:p>
      <w:pPr>
        <w:spacing w:before="160" w:after="20"/>
      </w:pPr>
      <w:r>
        <w:rPr>
          <w:b/>
          <w:color w:val="1F3864"/>
          <w:sz w:val="40"/>
        </w:rPr>
        <w:t>MARCO</w:t>
      </w:r>
      <w:r>
        <w:rPr>
          <w:color w:val="1A1A1A"/>
          <w:sz w:val="44"/>
        </w:rPr>
        <w:t xml:space="preserve">   Serve un posto vicino, per chi non può viaggiare lontano.</w:t>
      </w:r>
    </w:p>
    <w:p>
      <w:r>
        <w:rPr>
          <w:i/>
          <w:color w:val="808080"/>
          <w:sz w:val="36"/>
        </w:rPr>
        <w:t>멀리 못 오는 사람들을 위해 가까운 곳이 필요해.</w:t>
      </w:r>
    </w:p>
    <w:p>
      <w:pPr>
        <w:spacing w:before="160" w:after="20"/>
      </w:pPr>
      <w:r>
        <w:rPr>
          <w:b/>
          <w:color w:val="AA3939"/>
          <w:sz w:val="40"/>
        </w:rPr>
        <w:t>ROSA</w:t>
      </w:r>
      <w:r>
        <w:rPr>
          <w:color w:val="1A1A1A"/>
          <w:sz w:val="44"/>
        </w:rPr>
        <w:t xml:space="preserve">   Vicino a chi, tesoro? Ai vostri clienti, o a me?</w:t>
      </w:r>
    </w:p>
    <w:p>
      <w:r>
        <w:rPr>
          <w:i/>
          <w:color w:val="808080"/>
          <w:sz w:val="36"/>
        </w:rPr>
        <w:t>누구한테 가까워야 하는데, 얘야? 손님들, 아니면 나?</w:t>
      </w:r>
    </w:p>
    <w:p>
      <w:pPr>
        <w:spacing w:before="160" w:after="20"/>
      </w:pPr>
      <w:r>
        <w:rPr>
          <w:b/>
          <w:color w:val="C55A11"/>
          <w:sz w:val="40"/>
        </w:rPr>
        <w:t>CHIARA</w:t>
      </w:r>
      <w:r>
        <w:rPr>
          <w:color w:val="1A1A1A"/>
          <w:sz w:val="44"/>
        </w:rPr>
        <w:t xml:space="preserve">   A entrambi, Rosa. Il quartiere conta più del prezzo, ormai.</w:t>
      </w:r>
    </w:p>
    <w:p>
      <w:r>
        <w:rPr>
          <w:i/>
          <w:color w:val="808080"/>
          <w:sz w:val="36"/>
        </w:rPr>
        <w:t>둘 다요, 로사. 이제는 동네가 가격보다 중요해.</w:t>
      </w:r>
    </w:p>
    <w:p>
      <w:pPr>
        <w:spacing w:before="160" w:after="20"/>
      </w:pPr>
      <w:r>
        <w:rPr>
          <w:b/>
          <w:color w:val="7F6000"/>
          <w:sz w:val="40"/>
        </w:rPr>
        <w:t>ALESSANDRO</w:t>
      </w:r>
      <w:r>
        <w:rPr>
          <w:color w:val="1A1A1A"/>
          <w:sz w:val="44"/>
        </w:rPr>
        <w:t xml:space="preserve">   Allora restiamo a Testaccio. Ma qui gli affitti sono alti.</w:t>
      </w:r>
    </w:p>
    <w:p>
      <w:r>
        <w:rPr>
          <w:i/>
          <w:color w:val="808080"/>
          <w:sz w:val="36"/>
        </w:rPr>
        <w:t>그럼 테스타초에 남자. 근데 여긴 임대료가 높아.</w:t>
      </w:r>
    </w:p>
    <w:p>
      <w:pPr>
        <w:spacing w:before="160" w:after="20"/>
      </w:pPr>
      <w:r>
        <w:rPr>
          <w:b/>
          <w:color w:val="0B5394"/>
          <w:sz w:val="40"/>
        </w:rPr>
        <w:t>GIULIA</w:t>
      </w:r>
      <w:r>
        <w:rPr>
          <w:color w:val="1A1A1A"/>
          <w:sz w:val="44"/>
        </w:rPr>
        <w:t xml:space="preserve">   Non tutti. C'è chi affitta piano piano, a piccoli proprietari.</w:t>
      </w:r>
    </w:p>
    <w:p>
      <w:r>
        <w:rPr>
          <w:i/>
          <w:color w:val="808080"/>
          <w:sz w:val="36"/>
        </w:rPr>
        <w:t>다 그런 건 아냐. 천천히 세를 주는 소규모 집주인도 있어.</w:t>
      </w:r>
    </w:p>
    <w:p>
      <w:pPr>
        <w:spacing w:before="160" w:after="20"/>
      </w:pPr>
      <w:r>
        <w:rPr>
          <w:b/>
          <w:color w:val="1F3864"/>
          <w:sz w:val="40"/>
        </w:rPr>
        <w:t>MARCO</w:t>
      </w:r>
      <w:r>
        <w:rPr>
          <w:color w:val="1A1A1A"/>
          <w:sz w:val="44"/>
        </w:rPr>
        <w:t xml:space="preserve">   Piccoli proprietari, con canoni più bassi? Dove li troviamo?</w:t>
      </w:r>
    </w:p>
    <w:p>
      <w:r>
        <w:rPr>
          <w:i/>
          <w:color w:val="808080"/>
          <w:sz w:val="36"/>
        </w:rPr>
        <w:t>임대료 낮은 소규모 집주인? 어디서 찾지?</w:t>
      </w:r>
    </w:p>
    <w:p>
      <w:pPr>
        <w:spacing w:before="160" w:after="20"/>
      </w:pPr>
      <w:r>
        <w:rPr>
          <w:b/>
          <w:color w:val="AA3939"/>
          <w:sz w:val="40"/>
        </w:rPr>
        <w:t>ROSA</w:t>
      </w:r>
      <w:r>
        <w:rPr>
          <w:color w:val="1A1A1A"/>
          <w:sz w:val="44"/>
        </w:rPr>
        <w:t xml:space="preserve">   Il palazzo sopra la mia trattoria. Il secondo piano è libero.</w:t>
      </w:r>
    </w:p>
    <w:p>
      <w:r>
        <w:rPr>
          <w:i/>
          <w:color w:val="808080"/>
          <w:sz w:val="36"/>
        </w:rPr>
        <w:t>내 트라토리아 위 건물. 2층이 비어 있어.</w:t>
      </w:r>
    </w:p>
    <w:p>
      <w:pPr>
        <w:spacing w:before="160" w:after="20"/>
      </w:pPr>
      <w:r>
        <w:rPr>
          <w:b/>
          <w:color w:val="C55A11"/>
          <w:sz w:val="40"/>
        </w:rPr>
        <w:t>CHIARA</w:t>
      </w:r>
      <w:r>
        <w:rPr>
          <w:color w:val="1A1A1A"/>
          <w:sz w:val="44"/>
        </w:rPr>
        <w:t xml:space="preserve">   Il secondo piano... sopra di noi, in questo momento?</w:t>
      </w:r>
    </w:p>
    <w:p>
      <w:r>
        <w:rPr>
          <w:i/>
          <w:color w:val="808080"/>
          <w:sz w:val="36"/>
        </w:rPr>
        <w:t>2층이요... 지금 우리 머리 위요?</w:t>
      </w:r>
    </w:p>
    <w:p>
      <w:pPr>
        <w:spacing w:before="160" w:after="20"/>
      </w:pPr>
      <w:r>
        <w:rPr>
          <w:b/>
          <w:color w:val="AA3939"/>
          <w:sz w:val="40"/>
        </w:rPr>
        <w:t>ROSA</w:t>
      </w:r>
      <w:r>
        <w:rPr>
          <w:color w:val="1A1A1A"/>
          <w:sz w:val="44"/>
        </w:rPr>
        <w:t xml:space="preserve">   Esatto. Il proprietario è un vecchio amico. Ve lo presento.</w:t>
      </w:r>
    </w:p>
    <w:p>
      <w:r>
        <w:rPr>
          <w:i/>
          <w:color w:val="808080"/>
          <w:sz w:val="36"/>
        </w:rPr>
        <w:t>맞아. 주인은 오랜 친구야. 소개해 줄게.</w:t>
      </w:r>
    </w:p>
    <w:p>
      <w:pPr>
        <w:spacing w:before="400" w:after="240"/>
      </w:pPr>
      <w:r>
        <w:rPr>
          <w:b/>
          <w:color w:val="1F3864"/>
          <w:sz w:val="48"/>
        </w:rPr>
        <w:t>장면 1 — IL CANONE CONCORDATO</w:t>
      </w:r>
    </w:p>
    <w:p>
      <w:pPr>
        <w:spacing w:before="160" w:after="20"/>
      </w:pPr>
      <w:r>
        <w:rPr>
          <w:b/>
          <w:color w:val="7F6000"/>
          <w:sz w:val="40"/>
        </w:rPr>
        <w:t>ALESSANDRO</w:t>
      </w:r>
      <w:r>
        <w:rPr>
          <w:color w:val="1A1A1A"/>
          <w:sz w:val="44"/>
        </w:rPr>
        <w:t xml:space="preserve">   Chi è questo proprietario, Rosa? Lo conosciamo?</w:t>
      </w:r>
    </w:p>
    <w:p>
      <w:r>
        <w:rPr>
          <w:i/>
          <w:color w:val="808080"/>
          <w:sz w:val="36"/>
        </w:rPr>
        <w:t>그 집주인이 누구야, 로사? 우리가 아는 사람이야?</w:t>
      </w:r>
    </w:p>
    <w:p>
      <w:pPr>
        <w:spacing w:before="160" w:after="20"/>
      </w:pPr>
      <w:r>
        <w:rPr>
          <w:b/>
          <w:color w:val="AA3939"/>
          <w:sz w:val="40"/>
        </w:rPr>
        <w:t>ROSA</w:t>
      </w:r>
      <w:r>
        <w:rPr>
          <w:color w:val="1A1A1A"/>
          <w:sz w:val="44"/>
        </w:rPr>
        <w:t xml:space="preserve">   Si chiama Ettore. Ha ottant'anni e odia gli agenti immobiliari.</w:t>
      </w:r>
    </w:p>
    <w:p>
      <w:r>
        <w:rPr>
          <w:i/>
          <w:color w:val="808080"/>
          <w:sz w:val="36"/>
        </w:rPr>
        <w:t>에토레라고 해. 여든 살이고 부동산 중개인을 싫어하지.</w:t>
      </w:r>
    </w:p>
    <w:p>
      <w:pPr>
        <w:spacing w:before="160" w:after="20"/>
      </w:pPr>
      <w:r>
        <w:rPr>
          <w:b/>
          <w:color w:val="0B5394"/>
          <w:sz w:val="40"/>
        </w:rPr>
        <w:t>GIULIA</w:t>
      </w:r>
      <w:r>
        <w:rPr>
          <w:color w:val="1A1A1A"/>
          <w:sz w:val="44"/>
        </w:rPr>
        <w:t xml:space="preserve">   Odia gli agenti? Perché, di preciso?</w:t>
      </w:r>
    </w:p>
    <w:p>
      <w:r>
        <w:rPr>
          <w:i/>
          <w:color w:val="808080"/>
          <w:sz w:val="36"/>
        </w:rPr>
        <w:t>중개인을 싫어한다고요? 왜 그런데요?</w:t>
      </w:r>
    </w:p>
    <w:p>
      <w:pPr>
        <w:spacing w:before="160" w:after="20"/>
      </w:pPr>
      <w:r>
        <w:rPr>
          <w:b/>
          <w:color w:val="AA3939"/>
          <w:sz w:val="40"/>
        </w:rPr>
        <w:t>ROSA</w:t>
      </w:r>
      <w:r>
        <w:rPr>
          <w:color w:val="1A1A1A"/>
          <w:sz w:val="44"/>
        </w:rPr>
        <w:t xml:space="preserve">   Dice che rubano tempo e soldi, senza conoscere gli inquilini.</w:t>
      </w:r>
    </w:p>
    <w:p>
      <w:r>
        <w:rPr>
          <w:i/>
          <w:color w:val="808080"/>
          <w:sz w:val="36"/>
        </w:rPr>
        <w:t>세입자도 모른 채 시간이랑 돈만 뺏는다고 하더라.</w:t>
      </w:r>
    </w:p>
    <w:p>
      <w:pPr>
        <w:spacing w:before="160" w:after="20"/>
      </w:pPr>
      <w:r>
        <w:rPr>
          <w:b/>
          <w:color w:val="1F3864"/>
          <w:sz w:val="40"/>
        </w:rPr>
        <w:t>MARCO</w:t>
      </w:r>
      <w:r>
        <w:rPr>
          <w:color w:val="1A1A1A"/>
          <w:sz w:val="44"/>
        </w:rPr>
        <w:t xml:space="preserve">   Un uomo secondo il mio cuore, allora.</w:t>
      </w:r>
    </w:p>
    <w:p>
      <w:r>
        <w:rPr>
          <w:i/>
          <w:color w:val="808080"/>
          <w:sz w:val="36"/>
        </w:rPr>
        <w:t>내 마음에 쏙 드는 사람이네.</w:t>
      </w:r>
    </w:p>
    <w:p>
      <w:pPr>
        <w:spacing w:before="160" w:after="20"/>
      </w:pPr>
      <w:r>
        <w:rPr>
          <w:b/>
          <w:color w:val="AA3939"/>
          <w:sz w:val="40"/>
        </w:rPr>
        <w:t>ROSA</w:t>
      </w:r>
      <w:r>
        <w:rPr>
          <w:color w:val="1A1A1A"/>
          <w:sz w:val="44"/>
        </w:rPr>
        <w:t xml:space="preserve">   Sali con me. Ti faccio vedere le stanze, prima di parlare.</w:t>
      </w:r>
    </w:p>
    <w:p>
      <w:r>
        <w:rPr>
          <w:i/>
          <w:color w:val="808080"/>
          <w:sz w:val="36"/>
        </w:rPr>
        <w:t>나랑 같이 올라가. 얘기하기 전에 방부터 보여줄게.</w:t>
      </w:r>
    </w:p>
    <w:p>
      <w:pPr>
        <w:spacing w:before="160" w:after="20"/>
      </w:pPr>
      <w:r>
        <w:rPr>
          <w:b/>
          <w:color w:val="C55A11"/>
          <w:sz w:val="40"/>
        </w:rPr>
        <w:t>CHIARA</w:t>
      </w:r>
      <w:r>
        <w:rPr>
          <w:color w:val="1A1A1A"/>
          <w:sz w:val="44"/>
        </w:rPr>
        <w:t xml:space="preserve">   Ci sono ancora gli scatoloni del vecchio magazzino, qui.</w:t>
      </w:r>
    </w:p>
    <w:p>
      <w:r>
        <w:rPr>
          <w:i/>
          <w:color w:val="808080"/>
          <w:sz w:val="36"/>
        </w:rPr>
        <w:t>여기 옛날 창고 상자들이 아직 있네.</w:t>
      </w:r>
    </w:p>
    <w:p>
      <w:pPr>
        <w:spacing w:before="160" w:after="20"/>
      </w:pPr>
      <w:r>
        <w:rPr>
          <w:b/>
          <w:color w:val="7F6000"/>
          <w:sz w:val="40"/>
        </w:rPr>
        <w:t>ALESSANDRO</w:t>
      </w:r>
      <w:r>
        <w:rPr>
          <w:color w:val="1A1A1A"/>
          <w:sz w:val="44"/>
        </w:rPr>
        <w:t xml:space="preserve">   Poco male. Guardiamo lo spazio, non i mobili.</w:t>
      </w:r>
    </w:p>
    <w:p>
      <w:r>
        <w:rPr>
          <w:i/>
          <w:color w:val="808080"/>
          <w:sz w:val="36"/>
        </w:rPr>
        <w:t>큰 문제 아냐. 가구가 아니라 공간을 보는 거니까.</w:t>
      </w:r>
    </w:p>
    <w:p>
      <w:pPr>
        <w:spacing w:before="160" w:after="20"/>
      </w:pPr>
      <w:r>
        <w:rPr>
          <w:b/>
          <w:color w:val="0B5394"/>
          <w:sz w:val="40"/>
        </w:rPr>
        <w:t>GIULIA</w:t>
      </w:r>
      <w:r>
        <w:rPr>
          <w:color w:val="1A1A1A"/>
          <w:sz w:val="44"/>
        </w:rPr>
        <w:t xml:space="preserve">   Tre stanze, un corridoio, e questa vista sulla piazza.</w:t>
      </w:r>
    </w:p>
    <w:p>
      <w:r>
        <w:rPr>
          <w:i/>
          <w:color w:val="808080"/>
          <w:sz w:val="36"/>
        </w:rPr>
        <w:t>방 세 개, 복도 하나, 그리고 광장이 보이는 전망.</w:t>
      </w:r>
    </w:p>
    <w:p>
      <w:pPr>
        <w:spacing w:before="160" w:after="20"/>
      </w:pPr>
      <w:r>
        <w:rPr>
          <w:b/>
          <w:color w:val="1F3864"/>
          <w:sz w:val="40"/>
        </w:rPr>
        <w:t>MARCO</w:t>
      </w:r>
      <w:r>
        <w:rPr>
          <w:color w:val="1A1A1A"/>
          <w:sz w:val="44"/>
        </w:rPr>
        <w:t xml:space="preserve">   Basta per quattro scrivanie e una sala d'attesa piccola.</w:t>
      </w:r>
    </w:p>
    <w:p>
      <w:r>
        <w:rPr>
          <w:i/>
          <w:color w:val="808080"/>
          <w:sz w:val="36"/>
        </w:rPr>
        <w:t>책상 네 개랑 작은 대기실 놓기엔 충분해.</w:t>
      </w:r>
    </w:p>
    <w:p>
      <w:pPr>
        <w:spacing w:before="160" w:after="20"/>
      </w:pPr>
      <w:r>
        <w:rPr>
          <w:b/>
          <w:color w:val="C55A11"/>
          <w:sz w:val="40"/>
        </w:rPr>
        <w:t>CHIARA</w:t>
      </w:r>
      <w:r>
        <w:rPr>
          <w:color w:val="1A1A1A"/>
          <w:sz w:val="44"/>
        </w:rPr>
        <w:t xml:space="preserve">   Serve anche un angolo per Sofia, quando arriverà.</w:t>
      </w:r>
    </w:p>
    <w:p>
      <w:r>
        <w:rPr>
          <w:i/>
          <w:color w:val="808080"/>
          <w:sz w:val="36"/>
        </w:rPr>
        <w:t>소피아 올 때를 위한 자리도 필요하고.</w:t>
      </w:r>
    </w:p>
    <w:p>
      <w:pPr>
        <w:spacing w:before="160" w:after="20"/>
      </w:pPr>
      <w:r>
        <w:rPr>
          <w:b/>
          <w:color w:val="AA3939"/>
          <w:sz w:val="40"/>
        </w:rPr>
        <w:t>ROSA</w:t>
      </w:r>
      <w:r>
        <w:rPr>
          <w:color w:val="1A1A1A"/>
          <w:sz w:val="44"/>
        </w:rPr>
        <w:t xml:space="preserve">   Sofia arriva sempre, dove c'è un tavolo libero.</w:t>
      </w:r>
    </w:p>
    <w:p>
      <w:r>
        <w:rPr>
          <w:i/>
          <w:color w:val="808080"/>
          <w:sz w:val="36"/>
        </w:rPr>
        <w:t>소피아는 빈 테이블만 있으면 어디든 와.</w:t>
      </w:r>
    </w:p>
    <w:p>
      <w:pPr>
        <w:spacing w:before="160" w:after="20"/>
      </w:pPr>
      <w:r>
        <w:rPr>
          <w:b/>
          <w:color w:val="7F6000"/>
          <w:sz w:val="40"/>
        </w:rPr>
        <w:t>ALESSANDRO</w:t>
      </w:r>
      <w:r>
        <w:rPr>
          <w:color w:val="1A1A1A"/>
          <w:sz w:val="44"/>
        </w:rPr>
        <w:t xml:space="preserve">   Quanto chiede Ettore, per un contratto normale?</w:t>
      </w:r>
    </w:p>
    <w:p>
      <w:r>
        <w:rPr>
          <w:i/>
          <w:color w:val="808080"/>
          <w:sz w:val="36"/>
        </w:rPr>
        <w:t>일반 계약이면 에토레가 얼마를 부르는데?</w:t>
      </w:r>
    </w:p>
    <w:p>
      <w:pPr>
        <w:spacing w:before="160" w:after="20"/>
      </w:pPr>
      <w:r>
        <w:rPr>
          <w:b/>
          <w:color w:val="AA3939"/>
          <w:sz w:val="40"/>
        </w:rPr>
        <w:t>ROSA</w:t>
      </w:r>
      <w:r>
        <w:rPr>
          <w:color w:val="1A1A1A"/>
          <w:sz w:val="44"/>
        </w:rPr>
        <w:t xml:space="preserve">   Milleottocento al mese. Ma con voi, propongo un'altra strada.</w:t>
      </w:r>
    </w:p>
    <w:p>
      <w:r>
        <w:rPr>
          <w:i/>
          <w:color w:val="808080"/>
          <w:sz w:val="36"/>
        </w:rPr>
        <w:t>월 1800유로. 근데 너희한테는 다른 방법을 제안할게.</w:t>
      </w:r>
    </w:p>
    <w:p>
      <w:pPr>
        <w:spacing w:before="160" w:after="20"/>
      </w:pPr>
      <w:r>
        <w:rPr>
          <w:b/>
          <w:color w:val="1F3864"/>
          <w:sz w:val="40"/>
        </w:rPr>
        <w:t>MARCO</w:t>
      </w:r>
      <w:r>
        <w:rPr>
          <w:color w:val="1A1A1A"/>
          <w:sz w:val="44"/>
        </w:rPr>
        <w:t xml:space="preserve">   Quale strada, Rosa?</w:t>
      </w:r>
    </w:p>
    <w:p>
      <w:r>
        <w:rPr>
          <w:i/>
          <w:color w:val="808080"/>
          <w:sz w:val="36"/>
        </w:rPr>
        <w:t>어떤 방법인데, 로사?</w:t>
      </w:r>
    </w:p>
    <w:p>
      <w:pPr>
        <w:spacing w:before="160" w:after="20"/>
      </w:pPr>
      <w:r>
        <w:rPr>
          <w:b/>
          <w:color w:val="AA3939"/>
          <w:sz w:val="40"/>
        </w:rPr>
        <w:t>ROSA</w:t>
      </w:r>
      <w:r>
        <w:rPr>
          <w:color w:val="1A1A1A"/>
          <w:sz w:val="44"/>
        </w:rPr>
        <w:t xml:space="preserve">   Il canone concordato. Costa meno, e la legge lo protegge.</w:t>
      </w:r>
    </w:p>
    <w:p>
      <w:r>
        <w:rPr>
          <w:i/>
          <w:color w:val="808080"/>
          <w:sz w:val="36"/>
        </w:rPr>
        <w:t>협약 임대료야. 더 싸고, 법으로 보호도 돼.</w:t>
      </w:r>
    </w:p>
    <w:p>
      <w:pPr>
        <w:spacing w:before="160" w:after="20"/>
      </w:pPr>
      <w:r>
        <w:rPr>
          <w:b/>
          <w:color w:val="C55A11"/>
          <w:sz w:val="40"/>
        </w:rPr>
        <w:t>CHIARA</w:t>
      </w:r>
      <w:r>
        <w:rPr>
          <w:color w:val="1A1A1A"/>
          <w:sz w:val="44"/>
        </w:rPr>
        <w:t xml:space="preserve">   Il canone concordato... spiegami la differenza, in due parole.</w:t>
      </w:r>
    </w:p>
    <w:p>
      <w:r>
        <w:rPr>
          <w:i/>
          <w:color w:val="808080"/>
          <w:sz w:val="36"/>
        </w:rPr>
        <w:t>협약 임대료라... 차이점을 간단히 설명해 줘.</w:t>
      </w:r>
    </w:p>
    <w:p>
      <w:pPr>
        <w:spacing w:before="160" w:after="20"/>
      </w:pPr>
      <w:r>
        <w:rPr>
          <w:b/>
          <w:color w:val="7F6000"/>
          <w:sz w:val="40"/>
        </w:rPr>
        <w:t>ALESSANDRO</w:t>
      </w:r>
      <w:r>
        <w:rPr>
          <w:color w:val="1A1A1A"/>
          <w:sz w:val="44"/>
        </w:rPr>
        <w:t xml:space="preserve">   È un accordo tra proprietario e inquilino, con tetti fissati dal Comune.</w:t>
      </w:r>
    </w:p>
    <w:p>
      <w:r>
        <w:rPr>
          <w:i/>
          <w:color w:val="808080"/>
          <w:sz w:val="36"/>
        </w:rPr>
        <w:t>집주인과 세입자 간의 합의인데, 시청이 상한선을 정해.</w:t>
      </w:r>
    </w:p>
    <w:p>
      <w:pPr>
        <w:spacing w:before="160" w:after="20"/>
      </w:pPr>
      <w:r>
        <w:rPr>
          <w:b/>
          <w:color w:val="0B5394"/>
          <w:sz w:val="40"/>
        </w:rPr>
        <w:t>GIULIA</w:t>
      </w:r>
      <w:r>
        <w:rPr>
          <w:color w:val="1A1A1A"/>
          <w:sz w:val="44"/>
        </w:rPr>
        <w:t xml:space="preserve">   E in cambio, cosa guadagna il proprietario?</w:t>
      </w:r>
    </w:p>
    <w:p>
      <w:r>
        <w:rPr>
          <w:i/>
          <w:color w:val="808080"/>
          <w:sz w:val="36"/>
        </w:rPr>
        <w:t>그럼 대신 집주인은 뭘 얻는데?</w:t>
      </w:r>
    </w:p>
    <w:p>
      <w:pPr>
        <w:spacing w:before="160" w:after="20"/>
      </w:pPr>
      <w:r>
        <w:rPr>
          <w:b/>
          <w:color w:val="7F6000"/>
          <w:sz w:val="40"/>
        </w:rPr>
        <w:t>ALESSANDRO</w:t>
      </w:r>
      <w:r>
        <w:rPr>
          <w:color w:val="1A1A1A"/>
          <w:sz w:val="44"/>
        </w:rPr>
        <w:t xml:space="preserve">   Sconti sulle tasse. Meno reddito dichiarato, meno imposta pagata.</w:t>
      </w:r>
    </w:p>
    <w:p>
      <w:r>
        <w:rPr>
          <w:i/>
          <w:color w:val="808080"/>
          <w:sz w:val="36"/>
        </w:rPr>
        <w:t>세금 할인. 신고 소득이 적어지고 세금도 덜 내지.</w:t>
      </w:r>
    </w:p>
    <w:p>
      <w:pPr>
        <w:spacing w:before="160" w:after="20"/>
      </w:pPr>
      <w:r>
        <w:rPr>
          <w:b/>
          <w:color w:val="1F3864"/>
          <w:sz w:val="40"/>
        </w:rPr>
        <w:t>MARCO</w:t>
      </w:r>
      <w:r>
        <w:rPr>
          <w:color w:val="1A1A1A"/>
          <w:sz w:val="44"/>
        </w:rPr>
        <w:t xml:space="preserve">   Quindi conviene a tutti e due. A noi, e a Ettore.</w:t>
      </w:r>
    </w:p>
    <w:p>
      <w:r>
        <w:rPr>
          <w:i/>
          <w:color w:val="808080"/>
          <w:sz w:val="36"/>
        </w:rPr>
        <w:t>그럼 서로 이득이네. 우리도, 에토레도.</w:t>
      </w:r>
    </w:p>
    <w:p>
      <w:pPr>
        <w:spacing w:before="160" w:after="20"/>
      </w:pPr>
      <w:r>
        <w:rPr>
          <w:b/>
          <w:color w:val="AA3939"/>
          <w:sz w:val="40"/>
        </w:rPr>
        <w:t>ROSA</w:t>
      </w:r>
      <w:r>
        <w:rPr>
          <w:color w:val="1A1A1A"/>
          <w:sz w:val="44"/>
        </w:rPr>
        <w:t xml:space="preserve">   Esatto, amore. Per questo Ettore lo preferisce, da anni.</w:t>
      </w:r>
    </w:p>
    <w:p>
      <w:r>
        <w:rPr>
          <w:i/>
          <w:color w:val="808080"/>
          <w:sz w:val="36"/>
        </w:rPr>
        <w:t>맞아, 얘야. 그래서 에토레가 몇 년째 이걸 선호해.</w:t>
      </w:r>
    </w:p>
    <w:p>
      <w:pPr>
        <w:spacing w:before="160" w:after="20"/>
      </w:pPr>
      <w:r>
        <w:rPr>
          <w:b/>
          <w:color w:val="C55A11"/>
          <w:sz w:val="40"/>
        </w:rPr>
        <w:t>CHIARA</w:t>
      </w:r>
      <w:r>
        <w:rPr>
          <w:color w:val="1A1A1A"/>
          <w:sz w:val="44"/>
        </w:rPr>
        <w:t xml:space="preserve">   Con il canone concordato, quanto pagheremmo qui?</w:t>
      </w:r>
    </w:p>
    <w:p>
      <w:r>
        <w:rPr>
          <w:i/>
          <w:color w:val="808080"/>
          <w:sz w:val="36"/>
        </w:rPr>
        <w:t>협약 임대료로 하면 여기 얼마 내는 거야?</w:t>
      </w:r>
    </w:p>
    <w:p>
      <w:pPr>
        <w:spacing w:before="160" w:after="20"/>
      </w:pPr>
      <w:r>
        <w:rPr>
          <w:b/>
          <w:color w:val="7F6000"/>
          <w:sz w:val="40"/>
        </w:rPr>
        <w:t>ALESSANDRO</w:t>
      </w:r>
      <w:r>
        <w:rPr>
          <w:color w:val="1A1A1A"/>
          <w:sz w:val="44"/>
        </w:rPr>
        <w:t xml:space="preserve">   Forse novecento, forse mille. Dipende dalla zona esatta.</w:t>
      </w:r>
    </w:p>
    <w:p>
      <w:r>
        <w:rPr>
          <w:i/>
          <w:color w:val="808080"/>
          <w:sz w:val="36"/>
        </w:rPr>
        <w:t>아마 900유로, 아니면 1000유로. 정확한 구역에 따라 달라.</w:t>
      </w:r>
    </w:p>
    <w:p>
      <w:pPr>
        <w:spacing w:before="160" w:after="20"/>
      </w:pPr>
      <w:r>
        <w:rPr>
          <w:b/>
          <w:color w:val="0B5394"/>
          <w:sz w:val="40"/>
        </w:rPr>
        <w:t>GIULIA</w:t>
      </w:r>
      <w:r>
        <w:rPr>
          <w:color w:val="1A1A1A"/>
          <w:sz w:val="44"/>
        </w:rPr>
        <w:t xml:space="preserve">   Mille invece di milleottocento. Una bella differenza, Rosa.</w:t>
      </w:r>
    </w:p>
    <w:p>
      <w:r>
        <w:rPr>
          <w:i/>
          <w:color w:val="808080"/>
          <w:sz w:val="36"/>
        </w:rPr>
        <w:t>1800유로 대신 1000유로라니. 큰 차이네, 로사.</w:t>
      </w:r>
    </w:p>
    <w:p>
      <w:pPr>
        <w:spacing w:before="160" w:after="20"/>
      </w:pPr>
      <w:r>
        <w:rPr>
          <w:b/>
          <w:color w:val="1F3864"/>
          <w:sz w:val="40"/>
        </w:rPr>
        <w:t>MARCO</w:t>
      </w:r>
      <w:r>
        <w:rPr>
          <w:color w:val="1A1A1A"/>
          <w:sz w:val="44"/>
        </w:rPr>
        <w:t xml:space="preserve">   Chiediamo a Ettore di scendere, allora, oggi stesso?</w:t>
      </w:r>
    </w:p>
    <w:p>
      <w:r>
        <w:rPr>
          <w:i/>
          <w:color w:val="808080"/>
          <w:sz w:val="36"/>
        </w:rPr>
        <w:t>그럼 오늘 바로 에토레한테 내려오라고 할까?</w:t>
      </w:r>
    </w:p>
    <w:p>
      <w:pPr>
        <w:spacing w:before="160" w:after="20"/>
      </w:pPr>
      <w:r>
        <w:rPr>
          <w:b/>
          <w:color w:val="AA3939"/>
          <w:sz w:val="40"/>
        </w:rPr>
        <w:t>ROSA</w:t>
      </w:r>
      <w:r>
        <w:rPr>
          <w:color w:val="1A1A1A"/>
          <w:sz w:val="44"/>
        </w:rPr>
        <w:t xml:space="preserve">   Prima aspettiamo un'altra persona. L'ho invitata anche lei.</w:t>
      </w:r>
    </w:p>
    <w:p>
      <w:r>
        <w:rPr>
          <w:i/>
          <w:color w:val="808080"/>
          <w:sz w:val="36"/>
        </w:rPr>
        <w:t>먼저 다른 사람 하나를 기다리자. 그 사람도 초대했어.</w:t>
      </w:r>
    </w:p>
    <w:p>
      <w:pPr>
        <w:spacing w:before="160" w:after="20"/>
      </w:pPr>
      <w:r>
        <w:rPr>
          <w:b/>
          <w:color w:val="C55A11"/>
          <w:sz w:val="40"/>
        </w:rPr>
        <w:t>CHIARA</w:t>
      </w:r>
      <w:r>
        <w:rPr>
          <w:color w:val="1A1A1A"/>
          <w:sz w:val="44"/>
        </w:rPr>
        <w:t xml:space="preserve">   Chi hai invitato, Rosa?</w:t>
      </w:r>
    </w:p>
    <w:p>
      <w:r>
        <w:rPr>
          <w:i/>
          <w:color w:val="808080"/>
          <w:sz w:val="36"/>
        </w:rPr>
        <w:t>누굴 초대했어, 로사?</w:t>
      </w:r>
    </w:p>
    <w:p>
      <w:pPr>
        <w:spacing w:before="160" w:after="20"/>
      </w:pPr>
      <w:r>
        <w:rPr>
          <w:b/>
          <w:color w:val="AA3939"/>
          <w:sz w:val="40"/>
        </w:rPr>
        <w:t>ROSA</w:t>
      </w:r>
      <w:r>
        <w:rPr>
          <w:color w:val="1A1A1A"/>
          <w:sz w:val="44"/>
        </w:rPr>
        <w:t xml:space="preserve">   Francesco. Conosce le banche meglio di chiunque, in questa città.</w:t>
      </w:r>
    </w:p>
    <w:p>
      <w:r>
        <w:rPr>
          <w:i/>
          <w:color w:val="808080"/>
          <w:sz w:val="36"/>
        </w:rPr>
        <w:t>프란체스코. 이 도시에서 은행을 제일 잘 아는 사람이지.</w:t>
      </w:r>
    </w:p>
    <w:p>
      <w:pPr>
        <w:spacing w:before="160" w:after="20"/>
      </w:pPr>
      <w:r>
        <w:rPr>
          <w:b/>
          <w:color w:val="0B5394"/>
          <w:sz w:val="40"/>
        </w:rPr>
        <w:t>GIULIA</w:t>
      </w:r>
      <w:r>
        <w:rPr>
          <w:color w:val="1A1A1A"/>
          <w:sz w:val="44"/>
        </w:rPr>
        <w:t xml:space="preserve">   Francesco, il direttore di banca? Quello di cui parlavi?</w:t>
      </w:r>
    </w:p>
    <w:p>
      <w:r>
        <w:rPr>
          <w:i/>
          <w:color w:val="808080"/>
          <w:sz w:val="36"/>
        </w:rPr>
        <w:t>프란체스코, 은행 지점장이요? 얘기하시던 그분?</w:t>
      </w:r>
    </w:p>
    <w:p>
      <w:pPr>
        <w:spacing w:before="160" w:after="20"/>
      </w:pPr>
      <w:r>
        <w:rPr>
          <w:b/>
          <w:color w:val="AA3939"/>
          <w:sz w:val="40"/>
        </w:rPr>
        <w:t>ROSA</w:t>
      </w:r>
      <w:r>
        <w:rPr>
          <w:color w:val="1A1A1A"/>
          <w:sz w:val="44"/>
        </w:rPr>
        <w:t xml:space="preserve">   Ex direttore. Ora lavora in proprio, e aiuta chi si fida.</w:t>
      </w:r>
    </w:p>
    <w:p>
      <w:r>
        <w:rPr>
          <w:i/>
          <w:color w:val="808080"/>
          <w:sz w:val="36"/>
        </w:rPr>
        <w:t>전직 지점장이야. 지금은 독립해서, 믿는 사람들을 돕지.</w:t>
      </w:r>
    </w:p>
    <w:p>
      <w:pPr>
        <w:spacing w:before="160" w:after="20"/>
      </w:pPr>
      <w:r>
        <w:rPr>
          <w:b/>
          <w:color w:val="1F3864"/>
          <w:sz w:val="40"/>
        </w:rPr>
        <w:t>MARCO</w:t>
      </w:r>
      <w:r>
        <w:rPr>
          <w:color w:val="1A1A1A"/>
          <w:sz w:val="44"/>
        </w:rPr>
        <w:t xml:space="preserve">   Ci serve proprio lui. Un conto per l'associazione, i pagamenti, tutto.</w:t>
      </w:r>
    </w:p>
    <w:p>
      <w:r>
        <w:rPr>
          <w:i/>
          <w:color w:val="808080"/>
          <w:sz w:val="36"/>
        </w:rPr>
        <w:t>딱 필요한 사람이네. 협회 계좌, 결제, 전부 다.</w:t>
      </w:r>
    </w:p>
    <w:p>
      <w:pPr>
        <w:spacing w:before="160" w:after="20"/>
      </w:pPr>
      <w:r>
        <w:rPr>
          <w:b/>
          <w:color w:val="7F6000"/>
          <w:sz w:val="40"/>
        </w:rPr>
        <w:t>ALESSANDRO</w:t>
      </w:r>
      <w:r>
        <w:rPr>
          <w:color w:val="1A1A1A"/>
          <w:sz w:val="44"/>
        </w:rPr>
        <w:t xml:space="preserve">   Un conto pulito, con regole chiare fin dall'inizio.</w:t>
      </w:r>
    </w:p>
    <w:p>
      <w:r>
        <w:rPr>
          <w:i/>
          <w:color w:val="808080"/>
          <w:sz w:val="36"/>
        </w:rPr>
        <w:t>처음부터 규칙이 명확한 깨끗한 계좌.</w:t>
      </w:r>
    </w:p>
    <w:p>
      <w:pPr>
        <w:spacing w:before="160" w:after="20"/>
      </w:pPr>
      <w:r>
        <w:rPr>
          <w:b/>
          <w:color w:val="C55A11"/>
          <w:sz w:val="40"/>
        </w:rPr>
        <w:t>CHIARA</w:t>
      </w:r>
      <w:r>
        <w:rPr>
          <w:color w:val="1A1A1A"/>
          <w:sz w:val="44"/>
        </w:rPr>
        <w:t xml:space="preserve">   Eccolo, forse. Sento la porta, di sotto.</w:t>
      </w:r>
    </w:p>
    <w:p>
      <w:r>
        <w:rPr>
          <w:i/>
          <w:color w:val="808080"/>
          <w:sz w:val="36"/>
        </w:rPr>
        <w:t>온 것 같아. 아래층 문소리가 들려.</w:t>
      </w:r>
    </w:p>
    <w:p>
      <w:pPr>
        <w:spacing w:before="160" w:after="20"/>
      </w:pPr>
      <w:r>
        <w:rPr>
          <w:b/>
          <w:color w:val="AA3939"/>
          <w:sz w:val="40"/>
        </w:rPr>
        <w:t>ROSA</w:t>
      </w:r>
      <w:r>
        <w:rPr>
          <w:color w:val="1A1A1A"/>
          <w:sz w:val="44"/>
        </w:rPr>
        <w:t xml:space="preserve">   Francesco! Sali, ti aspettavamo.</w:t>
      </w:r>
    </w:p>
    <w:p>
      <w:r>
        <w:rPr>
          <w:i/>
          <w:color w:val="808080"/>
          <w:sz w:val="36"/>
        </w:rPr>
        <w:t>프란체스코! 올라와, 기다리고 있었어.</w:t>
      </w:r>
    </w:p>
    <w:p>
      <w:pPr>
        <w:spacing w:before="400" w:after="240"/>
      </w:pPr>
      <w:r>
        <w:rPr>
          <w:b/>
          <w:color w:val="1F3864"/>
          <w:sz w:val="48"/>
        </w:rPr>
        <w:t>장면 2 — FRANCESCO E IL CONTO</w:t>
      </w:r>
    </w:p>
    <w:p>
      <w:pPr>
        <w:spacing w:before="160" w:after="20"/>
      </w:pPr>
      <w:r>
        <w:rPr>
          <w:b/>
          <w:color w:val="0E7C86"/>
          <w:sz w:val="40"/>
        </w:rPr>
        <w:t>FRANCESCO</w:t>
      </w:r>
      <w:r>
        <w:rPr>
          <w:color w:val="1A1A1A"/>
          <w:sz w:val="44"/>
        </w:rPr>
        <w:t xml:space="preserve">   Buonasera a tutti. Rosa mi ha spiegato quasi tutto, per telefono.</w:t>
      </w:r>
    </w:p>
    <w:p>
      <w:r>
        <w:rPr>
          <w:i/>
          <w:color w:val="808080"/>
          <w:sz w:val="36"/>
        </w:rPr>
        <w:t>다들 안녕하세요. 로사한테 전화로 거의 다 들었어요.</w:t>
      </w:r>
    </w:p>
    <w:p>
      <w:pPr>
        <w:spacing w:before="160" w:after="20"/>
      </w:pPr>
      <w:r>
        <w:rPr>
          <w:b/>
          <w:color w:val="1F3864"/>
          <w:sz w:val="40"/>
        </w:rPr>
        <w:t>MARCO</w:t>
      </w:r>
      <w:r>
        <w:rPr>
          <w:color w:val="1A1A1A"/>
          <w:sz w:val="44"/>
        </w:rPr>
        <w:t xml:space="preserve">   Grazie di essere venuto, Francesco. Ci serve il tuo aiuto.</w:t>
      </w:r>
    </w:p>
    <w:p>
      <w:r>
        <w:rPr>
          <w:i/>
          <w:color w:val="808080"/>
          <w:sz w:val="36"/>
        </w:rPr>
        <w:t>와줘서 고마워, 프란체스코. 네 도움이 필요해.</w:t>
      </w:r>
    </w:p>
    <w:p>
      <w:pPr>
        <w:spacing w:before="160" w:after="20"/>
      </w:pPr>
      <w:r>
        <w:rPr>
          <w:b/>
          <w:color w:val="0E7C86"/>
          <w:sz w:val="40"/>
        </w:rPr>
        <w:t>FRANCESCO</w:t>
      </w:r>
      <w:r>
        <w:rPr>
          <w:color w:val="1A1A1A"/>
          <w:sz w:val="44"/>
        </w:rPr>
        <w:t xml:space="preserve">   Volentieri. Dimmi cosa avete deciso, finora.</w:t>
      </w:r>
    </w:p>
    <w:p>
      <w:r>
        <w:rPr>
          <w:i/>
          <w:color w:val="808080"/>
          <w:sz w:val="36"/>
        </w:rPr>
        <w:t>기꺼이. 지금까지 뭘 결정했는지 말해줘.</w:t>
      </w:r>
    </w:p>
    <w:p>
      <w:pPr>
        <w:spacing w:before="160" w:after="20"/>
      </w:pPr>
      <w:r>
        <w:rPr>
          <w:b/>
          <w:color w:val="C55A11"/>
          <w:sz w:val="40"/>
        </w:rPr>
        <w:t>CHIARA</w:t>
      </w:r>
      <w:r>
        <w:rPr>
          <w:color w:val="1A1A1A"/>
          <w:sz w:val="44"/>
        </w:rPr>
        <w:t xml:space="preserve">   Un ufficio qui sopra, con canone concordato, forse novecento al mese.</w:t>
      </w:r>
    </w:p>
    <w:p>
      <w:r>
        <w:rPr>
          <w:i/>
          <w:color w:val="808080"/>
          <w:sz w:val="36"/>
        </w:rPr>
        <w:t>여기 위층에 사무실, 협약 임대료로 아마 월 900유로.</w:t>
      </w:r>
    </w:p>
    <w:p>
      <w:pPr>
        <w:spacing w:before="160" w:after="20"/>
      </w:pPr>
      <w:r>
        <w:rPr>
          <w:b/>
          <w:color w:val="0E7C86"/>
          <w:sz w:val="40"/>
        </w:rPr>
        <w:t>FRANCESCO</w:t>
      </w:r>
      <w:r>
        <w:rPr>
          <w:color w:val="1A1A1A"/>
          <w:sz w:val="44"/>
        </w:rPr>
        <w:t xml:space="preserve">   Buona scelta. Il canone concordato registrato dà anche stabilità, nel tempo.</w:t>
      </w:r>
    </w:p>
    <w:p>
      <w:r>
        <w:rPr>
          <w:i/>
          <w:color w:val="808080"/>
          <w:sz w:val="36"/>
        </w:rPr>
        <w:t>좋은 선택이야. 등록된 협약 임대료는 장기적으로 안정성도 줘.</w:t>
      </w:r>
    </w:p>
    <w:p>
      <w:pPr>
        <w:spacing w:before="160" w:after="20"/>
      </w:pPr>
      <w:r>
        <w:rPr>
          <w:b/>
          <w:color w:val="0B5394"/>
          <w:sz w:val="40"/>
        </w:rPr>
        <w:t>GIULIA</w:t>
      </w:r>
      <w:r>
        <w:rPr>
          <w:color w:val="1A1A1A"/>
          <w:sz w:val="44"/>
        </w:rPr>
        <w:t xml:space="preserve">   Stabilità come? Non capisco bene questa parte.</w:t>
      </w:r>
    </w:p>
    <w:p>
      <w:r>
        <w:rPr>
          <w:i/>
          <w:color w:val="808080"/>
          <w:sz w:val="36"/>
        </w:rPr>
        <w:t>안정성이 어떻게? 이 부분이 잘 이해가 안 돼.</w:t>
      </w:r>
    </w:p>
    <w:p>
      <w:pPr>
        <w:spacing w:before="160" w:after="20"/>
      </w:pPr>
      <w:r>
        <w:rPr>
          <w:b/>
          <w:color w:val="0E7C86"/>
          <w:sz w:val="40"/>
        </w:rPr>
        <w:t>FRANCESCO</w:t>
      </w:r>
      <w:r>
        <w:rPr>
          <w:color w:val="1A1A1A"/>
          <w:sz w:val="44"/>
        </w:rPr>
        <w:t xml:space="preserve">   Il contratto dura più a lungo, e sale meno ogni anno.</w:t>
      </w:r>
    </w:p>
    <w:p>
      <w:r>
        <w:rPr>
          <w:i/>
          <w:color w:val="808080"/>
          <w:sz w:val="36"/>
        </w:rPr>
        <w:t>계약이 더 오래가고, 매년 덜 오르지.</w:t>
      </w:r>
    </w:p>
    <w:p>
      <w:pPr>
        <w:spacing w:before="160" w:after="20"/>
      </w:pPr>
      <w:r>
        <w:rPr>
          <w:b/>
          <w:color w:val="7F6000"/>
          <w:sz w:val="40"/>
        </w:rPr>
        <w:t>ALESSANDRO</w:t>
      </w:r>
      <w:r>
        <w:rPr>
          <w:color w:val="1A1A1A"/>
          <w:sz w:val="44"/>
        </w:rPr>
        <w:t xml:space="preserve">   Meno sorprese, quindi. Come la lettera di Fatima, un mese fa.</w:t>
      </w:r>
    </w:p>
    <w:p>
      <w:r>
        <w:rPr>
          <w:i/>
          <w:color w:val="808080"/>
          <w:sz w:val="36"/>
        </w:rPr>
        <w:t>그럼 놀랄 일이 적어지네. 한 달 전 파티마 편지처럼.</w:t>
      </w:r>
    </w:p>
    <w:p>
      <w:pPr>
        <w:spacing w:before="160" w:after="20"/>
      </w:pPr>
      <w:r>
        <w:rPr>
          <w:b/>
          <w:color w:val="1F3864"/>
          <w:sz w:val="40"/>
        </w:rPr>
        <w:t>MARCO</w:t>
      </w:r>
      <w:r>
        <w:rPr>
          <w:color w:val="1A1A1A"/>
          <w:sz w:val="44"/>
        </w:rPr>
        <w:t xml:space="preserve">   Esatto. Nessuno, qui dentro, vuole scrivere un'altra lettera così.</w:t>
      </w:r>
    </w:p>
    <w:p>
      <w:r>
        <w:rPr>
          <w:i/>
          <w:color w:val="808080"/>
          <w:sz w:val="36"/>
        </w:rPr>
        <w:t>맞아. 여기 있는 누구도 그런 편지를 또 쓰고 싶지 않지.</w:t>
      </w:r>
    </w:p>
    <w:p>
      <w:pPr>
        <w:spacing w:before="160" w:after="20"/>
      </w:pPr>
      <w:r>
        <w:rPr>
          <w:b/>
          <w:color w:val="0E7C86"/>
          <w:sz w:val="40"/>
        </w:rPr>
        <w:t>FRANCESCO</w:t>
      </w:r>
      <w:r>
        <w:rPr>
          <w:color w:val="1A1A1A"/>
          <w:sz w:val="44"/>
        </w:rPr>
        <w:t xml:space="preserve">   Per l'associazione, serve anche un conto dedicato, separato dai vostri.</w:t>
      </w:r>
    </w:p>
    <w:p>
      <w:r>
        <w:rPr>
          <w:i/>
          <w:color w:val="808080"/>
          <w:sz w:val="36"/>
        </w:rPr>
        <w:t>협회를 위해선, 너희 것과 분리된 전용 계좌도 필요해.</w:t>
      </w:r>
    </w:p>
    <w:p>
      <w:pPr>
        <w:spacing w:before="160" w:after="20"/>
      </w:pPr>
      <w:r>
        <w:rPr>
          <w:b/>
          <w:color w:val="C55A11"/>
          <w:sz w:val="40"/>
        </w:rPr>
        <w:t>CHIARA</w:t>
      </w:r>
      <w:r>
        <w:rPr>
          <w:color w:val="1A1A1A"/>
          <w:sz w:val="44"/>
        </w:rPr>
        <w:t xml:space="preserve">   Un conto per cosa, esattamente?</w:t>
      </w:r>
    </w:p>
    <w:p>
      <w:r>
        <w:rPr>
          <w:i/>
          <w:color w:val="808080"/>
          <w:sz w:val="36"/>
        </w:rPr>
        <w:t>정확히 뭘 위한 계좌인데요?</w:t>
      </w:r>
    </w:p>
    <w:p>
      <w:pPr>
        <w:spacing w:before="160" w:after="20"/>
      </w:pPr>
      <w:r>
        <w:rPr>
          <w:b/>
          <w:color w:val="0E7C86"/>
          <w:sz w:val="40"/>
        </w:rPr>
        <w:t>FRANCESCO</w:t>
      </w:r>
      <w:r>
        <w:rPr>
          <w:color w:val="1A1A1A"/>
          <w:sz w:val="44"/>
        </w:rPr>
        <w:t xml:space="preserve">   Affitto, spese, e i soldi di chi vorrà donare.</w:t>
      </w:r>
    </w:p>
    <w:p>
      <w:r>
        <w:rPr>
          <w:i/>
          <w:color w:val="808080"/>
          <w:sz w:val="36"/>
        </w:rPr>
        <w:t>임대료, 경비, 그리고 기부하려는 사람들의 돈.</w:t>
      </w:r>
    </w:p>
    <w:p>
      <w:pPr>
        <w:spacing w:before="160" w:after="20"/>
      </w:pPr>
      <w:r>
        <w:rPr>
          <w:b/>
          <w:color w:val="0B5394"/>
          <w:sz w:val="40"/>
        </w:rPr>
        <w:t>GIULIA</w:t>
      </w:r>
      <w:r>
        <w:rPr>
          <w:color w:val="1A1A1A"/>
          <w:sz w:val="44"/>
        </w:rPr>
        <w:t xml:space="preserve">   Ci saranno donazioni? Non ci avevo pensato.</w:t>
      </w:r>
    </w:p>
    <w:p>
      <w:r>
        <w:rPr>
          <w:i/>
          <w:color w:val="808080"/>
          <w:sz w:val="36"/>
        </w:rPr>
        <w:t>기부가 있을까요? 그건 생각도 못 했어요.</w:t>
      </w:r>
    </w:p>
    <w:p>
      <w:pPr>
        <w:spacing w:before="160" w:after="20"/>
      </w:pPr>
      <w:r>
        <w:rPr>
          <w:b/>
          <w:color w:val="0E7C86"/>
          <w:sz w:val="40"/>
        </w:rPr>
        <w:t>FRANCESCO</w:t>
      </w:r>
      <w:r>
        <w:rPr>
          <w:color w:val="1A1A1A"/>
          <w:sz w:val="44"/>
        </w:rPr>
        <w:t xml:space="preserve">   Con quello che avete fatto al Quarticciolo, arriveranno, credimi.</w:t>
      </w:r>
    </w:p>
    <w:p>
      <w:r>
        <w:rPr>
          <w:i/>
          <w:color w:val="808080"/>
          <w:sz w:val="36"/>
        </w:rPr>
        <w:t>콰르티치올로에서 한 일을 생각하면, 분명 올 거야.</w:t>
      </w:r>
    </w:p>
    <w:p>
      <w:pPr>
        <w:spacing w:before="160" w:after="20"/>
      </w:pPr>
      <w:r>
        <w:rPr>
          <w:b/>
          <w:color w:val="7F6000"/>
          <w:sz w:val="40"/>
        </w:rPr>
        <w:t>ALESSANDRO</w:t>
      </w:r>
      <w:r>
        <w:rPr>
          <w:color w:val="1A1A1A"/>
          <w:sz w:val="44"/>
        </w:rPr>
        <w:t xml:space="preserve">   Serve trasparenza, allora. Un bilancio che chiunque possa leggere.</w:t>
      </w:r>
    </w:p>
    <w:p>
      <w:r>
        <w:rPr>
          <w:i/>
          <w:color w:val="808080"/>
          <w:sz w:val="36"/>
        </w:rPr>
        <w:t>그럼 투명성이 필요하네. 누구나 볼 수 있는 회계장부.</w:t>
      </w:r>
    </w:p>
    <w:p>
      <w:pPr>
        <w:spacing w:before="160" w:after="20"/>
      </w:pPr>
      <w:r>
        <w:rPr>
          <w:b/>
          <w:color w:val="0E7C86"/>
          <w:sz w:val="40"/>
        </w:rPr>
        <w:t>FRANCESCO</w:t>
      </w:r>
      <w:r>
        <w:rPr>
          <w:color w:val="1A1A1A"/>
          <w:sz w:val="44"/>
        </w:rPr>
        <w:t xml:space="preserve">   Posso aiutarvi io, gratis, il primo anno.</w:t>
      </w:r>
    </w:p>
    <w:p>
      <w:r>
        <w:rPr>
          <w:i/>
          <w:color w:val="808080"/>
          <w:sz w:val="36"/>
        </w:rPr>
        <w:t>첫 해는 내가 무료로 도와줄 수 있어.</w:t>
      </w:r>
    </w:p>
    <w:p>
      <w:pPr>
        <w:spacing w:before="160" w:after="20"/>
      </w:pPr>
      <w:r>
        <w:rPr>
          <w:b/>
          <w:color w:val="1F3864"/>
          <w:sz w:val="40"/>
        </w:rPr>
        <w:t>MARCO</w:t>
      </w:r>
      <w:r>
        <w:rPr>
          <w:color w:val="1A1A1A"/>
          <w:sz w:val="44"/>
        </w:rPr>
        <w:t xml:space="preserve">   Gratis? Francesco, non devi.</w:t>
      </w:r>
    </w:p>
    <w:p>
      <w:r>
        <w:rPr>
          <w:i/>
          <w:color w:val="808080"/>
          <w:sz w:val="36"/>
        </w:rPr>
        <w:t>무료로? 프란체스코, 그럴 필요 없어.</w:t>
      </w:r>
    </w:p>
    <w:p>
      <w:pPr>
        <w:spacing w:before="160" w:after="20"/>
      </w:pPr>
      <w:r>
        <w:rPr>
          <w:b/>
          <w:color w:val="0E7C86"/>
          <w:sz w:val="40"/>
        </w:rPr>
        <w:t>FRANCESCO</w:t>
      </w:r>
      <w:r>
        <w:rPr>
          <w:color w:val="1A1A1A"/>
          <w:sz w:val="44"/>
        </w:rPr>
        <w:t xml:space="preserve">   Voglio farlo. Mi avete dato un motivo per tornare utile.</w:t>
      </w:r>
    </w:p>
    <w:p>
      <w:r>
        <w:rPr>
          <w:i/>
          <w:color w:val="808080"/>
          <w:sz w:val="36"/>
        </w:rPr>
        <w:t>하고 싶어서 그래. 다시 쓸모 있는 사람이 될 이유를 줬으니까.</w:t>
      </w:r>
    </w:p>
    <w:p>
      <w:pPr>
        <w:spacing w:before="160" w:after="20"/>
      </w:pPr>
      <w:r>
        <w:rPr>
          <w:b/>
          <w:color w:val="AA3939"/>
          <w:sz w:val="40"/>
        </w:rPr>
        <w:t>ROSA</w:t>
      </w:r>
      <w:r>
        <w:rPr>
          <w:color w:val="1A1A1A"/>
          <w:sz w:val="44"/>
        </w:rPr>
        <w:t xml:space="preserve">   Vedi, Marco? Anche i banchieri hanno un cuore, a volte.</w:t>
      </w:r>
    </w:p>
    <w:p>
      <w:r>
        <w:rPr>
          <w:i/>
          <w:color w:val="808080"/>
          <w:sz w:val="36"/>
        </w:rPr>
        <w:t>봐, 마르코? 은행원도 가끔은 마음이 있다니까.</w:t>
      </w:r>
    </w:p>
    <w:p>
      <w:pPr>
        <w:spacing w:before="160" w:after="20"/>
      </w:pPr>
      <w:r>
        <w:rPr>
          <w:b/>
          <w:color w:val="0E7C86"/>
          <w:sz w:val="40"/>
        </w:rPr>
        <w:t>FRANCESCO</w:t>
      </w:r>
      <w:r>
        <w:rPr>
          <w:color w:val="1A1A1A"/>
          <w:sz w:val="44"/>
        </w:rPr>
        <w:t xml:space="preserve">   Solo qualcuno, Rosa. Non tutti quanti.</w:t>
      </w:r>
    </w:p>
    <w:p>
      <w:r>
        <w:rPr>
          <w:i/>
          <w:color w:val="808080"/>
          <w:sz w:val="36"/>
        </w:rPr>
        <w:t>몇몇만 그래, 로사. 전부는 아니고.</w:t>
      </w:r>
    </w:p>
    <w:p>
      <w:pPr>
        <w:spacing w:before="160" w:after="20"/>
      </w:pPr>
      <w:r>
        <w:rPr>
          <w:b/>
          <w:color w:val="C55A11"/>
          <w:sz w:val="40"/>
        </w:rPr>
        <w:t>CHIARA</w:t>
      </w:r>
      <w:r>
        <w:rPr>
          <w:color w:val="1A1A1A"/>
          <w:sz w:val="44"/>
        </w:rPr>
        <w:t xml:space="preserve">   Allora firmiamo con Ettore, oggi stesso?</w:t>
      </w:r>
    </w:p>
    <w:p>
      <w:r>
        <w:rPr>
          <w:i/>
          <w:color w:val="808080"/>
          <w:sz w:val="36"/>
        </w:rPr>
        <w:t>그럼 오늘 바로 에토레랑 계약할까요?</w:t>
      </w:r>
    </w:p>
    <w:p>
      <w:pPr>
        <w:spacing w:before="160" w:after="20"/>
      </w:pPr>
      <w:r>
        <w:rPr>
          <w:b/>
          <w:color w:val="AA3939"/>
          <w:sz w:val="40"/>
        </w:rPr>
        <w:t>ROSA</w:t>
      </w:r>
      <w:r>
        <w:rPr>
          <w:color w:val="1A1A1A"/>
          <w:sz w:val="44"/>
        </w:rPr>
        <w:t xml:space="preserve">   Ettore aspetta di sotto. Vuole conoscervi, prima della firma.</w:t>
      </w:r>
    </w:p>
    <w:p>
      <w:r>
        <w:rPr>
          <w:i/>
          <w:color w:val="808080"/>
          <w:sz w:val="36"/>
        </w:rPr>
        <w:t>에토레는 아래층에서 기다려. 서명 전에 너희를 만나보고 싶대.</w:t>
      </w:r>
    </w:p>
    <w:p>
      <w:pPr>
        <w:spacing w:before="160" w:after="20"/>
      </w:pPr>
      <w:r>
        <w:rPr>
          <w:b/>
          <w:color w:val="0B5394"/>
          <w:sz w:val="40"/>
        </w:rPr>
        <w:t>GIULIA</w:t>
      </w:r>
      <w:r>
        <w:rPr>
          <w:color w:val="1A1A1A"/>
          <w:sz w:val="44"/>
        </w:rPr>
        <w:t xml:space="preserve">   Andiamo, allora. Non facciamolo aspettare troppo.</w:t>
      </w:r>
    </w:p>
    <w:p>
      <w:r>
        <w:rPr>
          <w:i/>
          <w:color w:val="808080"/>
          <w:sz w:val="36"/>
        </w:rPr>
        <w:t>그럼 가자. 너무 오래 기다리게 하지 말자.</w:t>
      </w:r>
    </w:p>
    <w:p>
      <w:pPr>
        <w:spacing w:before="160" w:after="20"/>
      </w:pPr>
      <w:r>
        <w:rPr>
          <w:b/>
          <w:color w:val="1F3864"/>
          <w:sz w:val="40"/>
        </w:rPr>
        <w:t>MARCO</w:t>
      </w:r>
      <w:r>
        <w:rPr>
          <w:color w:val="1A1A1A"/>
          <w:sz w:val="44"/>
        </w:rPr>
        <w:t xml:space="preserve">   Aspetta. Prima, una domanda per tutti: siamo davvero pronti?</w:t>
      </w:r>
    </w:p>
    <w:p>
      <w:r>
        <w:rPr>
          <w:i/>
          <w:color w:val="808080"/>
          <w:sz w:val="36"/>
        </w:rPr>
        <w:t>잠깐. 먼저, 모두에게 묻자. 우리 정말 준비된 걸까?</w:t>
      </w:r>
    </w:p>
    <w:p>
      <w:pPr>
        <w:spacing w:before="160" w:after="20"/>
      </w:pPr>
      <w:r>
        <w:rPr>
          <w:b/>
          <w:color w:val="7F6000"/>
          <w:sz w:val="40"/>
        </w:rPr>
        <w:t>ALESSANDRO</w:t>
      </w:r>
      <w:r>
        <w:rPr>
          <w:color w:val="1A1A1A"/>
          <w:sz w:val="44"/>
        </w:rPr>
        <w:t xml:space="preserve">   Pronti a cosa, Marco?</w:t>
      </w:r>
    </w:p>
    <w:p>
      <w:r>
        <w:rPr>
          <w:i/>
          <w:color w:val="808080"/>
          <w:sz w:val="36"/>
        </w:rPr>
        <w:t>뭘 준비하는데, 마르코?</w:t>
      </w:r>
    </w:p>
    <w:p>
      <w:pPr>
        <w:spacing w:before="160" w:after="20"/>
      </w:pPr>
      <w:r>
        <w:rPr>
          <w:b/>
          <w:color w:val="1F3864"/>
          <w:sz w:val="40"/>
        </w:rPr>
        <w:t>MARCO</w:t>
      </w:r>
      <w:r>
        <w:rPr>
          <w:color w:val="1A1A1A"/>
          <w:sz w:val="44"/>
        </w:rPr>
        <w:t xml:space="preserve">   Ad aprire un ufficio vero, con un nome, una porta.</w:t>
      </w:r>
    </w:p>
    <w:p>
      <w:r>
        <w:rPr>
          <w:i/>
          <w:color w:val="808080"/>
          <w:sz w:val="36"/>
        </w:rPr>
        <w:t>이름과 문이 있는 진짜 사무소를 여는 것.</w:t>
      </w:r>
    </w:p>
    <w:p>
      <w:pPr>
        <w:spacing w:before="160" w:after="20"/>
      </w:pPr>
      <w:r>
        <w:rPr>
          <w:b/>
          <w:color w:val="C55A11"/>
          <w:sz w:val="40"/>
        </w:rPr>
        <w:t>CHIARA</w:t>
      </w:r>
      <w:r>
        <w:rPr>
          <w:color w:val="1A1A1A"/>
          <w:sz w:val="44"/>
        </w:rPr>
        <w:t xml:space="preserve">   Io sono pronta. L'ho capito al Quarticciolo, sulla scala.</w:t>
      </w:r>
    </w:p>
    <w:p>
      <w:r>
        <w:rPr>
          <w:i/>
          <w:color w:val="808080"/>
          <w:sz w:val="36"/>
        </w:rPr>
        <w:t>난 준비됐어. 콰르티치올로 계단에서 깨달았지.</w:t>
      </w:r>
    </w:p>
    <w:p>
      <w:pPr>
        <w:spacing w:before="160" w:after="20"/>
      </w:pPr>
      <w:r>
        <w:rPr>
          <w:b/>
          <w:color w:val="0B5394"/>
          <w:sz w:val="40"/>
        </w:rPr>
        <w:t>GIULIA</w:t>
      </w:r>
      <w:r>
        <w:rPr>
          <w:color w:val="1A1A1A"/>
          <w:sz w:val="44"/>
        </w:rPr>
        <w:t xml:space="preserve">   Anch'io. Non torno indietro, dopo quello che abbiamo fatto.</w:t>
      </w:r>
    </w:p>
    <w:p>
      <w:r>
        <w:rPr>
          <w:i/>
          <w:color w:val="808080"/>
          <w:sz w:val="36"/>
        </w:rPr>
        <w:t>나도. 우리가 한 일을 돌이킬 수는 없어.</w:t>
      </w:r>
    </w:p>
    <w:p>
      <w:pPr>
        <w:spacing w:before="160" w:after="20"/>
      </w:pPr>
      <w:r>
        <w:rPr>
          <w:b/>
          <w:color w:val="7F6000"/>
          <w:sz w:val="40"/>
        </w:rPr>
        <w:t>ALESSANDRO</w:t>
      </w:r>
      <w:r>
        <w:rPr>
          <w:color w:val="1A1A1A"/>
          <w:sz w:val="44"/>
        </w:rPr>
        <w:t xml:space="preserve">   I conti tornano, Marco. E anche il resto, credo.</w:t>
      </w:r>
    </w:p>
    <w:p>
      <w:r>
        <w:rPr>
          <w:i/>
          <w:color w:val="808080"/>
          <w:sz w:val="36"/>
        </w:rPr>
        <w:t>숫자가 맞아, 마르코. 나머지도 그럴 것 같고.</w:t>
      </w:r>
    </w:p>
    <w:p>
      <w:pPr>
        <w:spacing w:before="160" w:after="20"/>
      </w:pPr>
      <w:r>
        <w:rPr>
          <w:b/>
          <w:color w:val="1F3864"/>
          <w:sz w:val="40"/>
        </w:rPr>
        <w:t>MARCO</w:t>
      </w:r>
      <w:r>
        <w:rPr>
          <w:color w:val="1A1A1A"/>
          <w:sz w:val="44"/>
        </w:rPr>
        <w:t xml:space="preserve">   Allora andiamo da Ettore. Con canone concordato, e un conto pulito.</w:t>
      </w:r>
    </w:p>
    <w:p>
      <w:r>
        <w:rPr>
          <w:i/>
          <w:color w:val="808080"/>
          <w:sz w:val="36"/>
        </w:rPr>
        <w:t>그럼 에토레한테 가자. 협약 임대료랑 깨끗한 계좌를 들고.</w:t>
      </w:r>
    </w:p>
    <w:p>
      <w:pPr>
        <w:spacing w:before="400" w:after="240"/>
      </w:pPr>
      <w:r>
        <w:rPr>
          <w:b/>
          <w:color w:val="1F3864"/>
          <w:sz w:val="48"/>
        </w:rPr>
        <w:t>절정·전환 — L'ACCORDO E IL NOME</w:t>
      </w:r>
    </w:p>
    <w:p>
      <w:pPr>
        <w:spacing w:before="160" w:after="20"/>
      </w:pPr>
      <w:r>
        <w:rPr>
          <w:b/>
          <w:color w:val="AA3939"/>
          <w:sz w:val="40"/>
        </w:rPr>
        <w:t>ROSA</w:t>
      </w:r>
      <w:r>
        <w:rPr>
          <w:color w:val="1A1A1A"/>
          <w:sz w:val="44"/>
        </w:rPr>
        <w:t xml:space="preserve">   Ettore dice sì. Novecento al mese, contratto di quattro anni.</w:t>
      </w:r>
    </w:p>
    <w:p>
      <w:r>
        <w:rPr>
          <w:i/>
          <w:color w:val="808080"/>
          <w:sz w:val="36"/>
        </w:rPr>
        <w:t>에토레가 좋다고 해. 월 900유로, 4년 계약.</w:t>
      </w:r>
    </w:p>
    <w:p>
      <w:pPr>
        <w:spacing w:before="160" w:after="20"/>
      </w:pPr>
      <w:r>
        <w:rPr>
          <w:b/>
          <w:color w:val="C55A11"/>
          <w:sz w:val="40"/>
        </w:rPr>
        <w:t>CHIARA</w:t>
      </w:r>
      <w:r>
        <w:rPr>
          <w:color w:val="1A1A1A"/>
          <w:sz w:val="44"/>
        </w:rPr>
        <w:t xml:space="preserve">   Quattro anni... è un impegno lungo, per tutti noi.</w:t>
      </w:r>
    </w:p>
    <w:p>
      <w:r>
        <w:rPr>
          <w:i/>
          <w:color w:val="808080"/>
          <w:sz w:val="36"/>
        </w:rPr>
        <w:t>4년이라니... 우리 모두에게 긴 약속이네요.</w:t>
      </w:r>
    </w:p>
    <w:p>
      <w:pPr>
        <w:spacing w:before="160" w:after="20"/>
      </w:pPr>
      <w:r>
        <w:rPr>
          <w:b/>
          <w:color w:val="1F3864"/>
          <w:sz w:val="40"/>
        </w:rPr>
        <w:t>MARCO</w:t>
      </w:r>
      <w:r>
        <w:rPr>
          <w:color w:val="1A1A1A"/>
          <w:sz w:val="44"/>
        </w:rPr>
        <w:t xml:space="preserve">   Meglio lungo e stabile, che corto e incerto.</w:t>
      </w:r>
    </w:p>
    <w:p>
      <w:r>
        <w:rPr>
          <w:i/>
          <w:color w:val="808080"/>
          <w:sz w:val="36"/>
        </w:rPr>
        <w:t>짧고 불안정한 것보다 길고 안정적인 게 낫지.</w:t>
      </w:r>
    </w:p>
    <w:p>
      <w:pPr>
        <w:spacing w:before="160" w:after="20"/>
      </w:pPr>
      <w:r>
        <w:rPr>
          <w:b/>
          <w:color w:val="0B5394"/>
          <w:sz w:val="40"/>
        </w:rPr>
        <w:t>GIULIA</w:t>
      </w:r>
      <w:r>
        <w:rPr>
          <w:color w:val="1A1A1A"/>
          <w:sz w:val="44"/>
        </w:rPr>
        <w:t xml:space="preserve">   D'accordo. Firmiamo domani mattina, con calma, senza fretta.</w:t>
      </w:r>
    </w:p>
    <w:p>
      <w:r>
        <w:rPr>
          <w:i/>
          <w:color w:val="808080"/>
          <w:sz w:val="36"/>
        </w:rPr>
        <w:t>동의해. 내일 아침 서두르지 말고 차분하게 서명하자.</w:t>
      </w:r>
    </w:p>
    <w:p>
      <w:pPr>
        <w:spacing w:before="160" w:after="20"/>
      </w:pPr>
      <w:r>
        <w:rPr>
          <w:b/>
          <w:color w:val="0E7C86"/>
          <w:sz w:val="40"/>
        </w:rPr>
        <w:t>FRANCESCO</w:t>
      </w:r>
      <w:r>
        <w:rPr>
          <w:color w:val="1A1A1A"/>
          <w:sz w:val="44"/>
        </w:rPr>
        <w:t xml:space="preserve">   Il conto lo apro oggi pomeriggio, se venite in banca.</w:t>
      </w:r>
    </w:p>
    <w:p>
      <w:r>
        <w:rPr>
          <w:i/>
          <w:color w:val="808080"/>
          <w:sz w:val="36"/>
        </w:rPr>
        <w:t>은행에 와주면 오늘 오후에 계좌를 열게.</w:t>
      </w:r>
    </w:p>
    <w:p>
      <w:pPr>
        <w:spacing w:before="160" w:after="20"/>
      </w:pPr>
      <w:r>
        <w:rPr>
          <w:b/>
          <w:color w:val="7F6000"/>
          <w:sz w:val="40"/>
        </w:rPr>
        <w:t>ALESSANDRO</w:t>
      </w:r>
      <w:r>
        <w:rPr>
          <w:color w:val="1A1A1A"/>
          <w:sz w:val="44"/>
        </w:rPr>
        <w:t xml:space="preserve">   Ci vengo io, con Chiara. Portiamo i documenti necessari.</w:t>
      </w:r>
    </w:p>
    <w:p>
      <w:r>
        <w:rPr>
          <w:i/>
          <w:color w:val="808080"/>
          <w:sz w:val="36"/>
        </w:rPr>
        <w:t>나랑 키아라가 갈게. 필요한 서류를 가져갈게.</w:t>
      </w:r>
    </w:p>
    <w:p>
      <w:pPr>
        <w:spacing w:before="160" w:after="20"/>
      </w:pPr>
      <w:r>
        <w:rPr>
          <w:b/>
          <w:color w:val="C55A11"/>
          <w:sz w:val="40"/>
        </w:rPr>
        <w:t>CHIARA</w:t>
      </w:r>
      <w:r>
        <w:rPr>
          <w:color w:val="1A1A1A"/>
          <w:sz w:val="44"/>
        </w:rPr>
        <w:t xml:space="preserve">   Serve anche un nome, per il conto, e per la targa.</w:t>
      </w:r>
    </w:p>
    <w:p>
      <w:r>
        <w:rPr>
          <w:i/>
          <w:color w:val="808080"/>
          <w:sz w:val="36"/>
        </w:rPr>
        <w:t>계좌랑 간판을 위한 이름도 필요해요.</w:t>
      </w:r>
    </w:p>
    <w:p>
      <w:pPr>
        <w:spacing w:before="160" w:after="20"/>
      </w:pPr>
      <w:r>
        <w:rPr>
          <w:b/>
          <w:color w:val="1F3864"/>
          <w:sz w:val="40"/>
        </w:rPr>
        <w:t>MARCO</w:t>
      </w:r>
      <w:r>
        <w:rPr>
          <w:color w:val="1A1A1A"/>
          <w:sz w:val="44"/>
        </w:rPr>
        <w:t xml:space="preserve">   Un nome... non ci ho ancora pensato, davvero.</w:t>
      </w:r>
    </w:p>
    <w:p>
      <w:r>
        <w:rPr>
          <w:i/>
          <w:color w:val="808080"/>
          <w:sz w:val="36"/>
        </w:rPr>
        <w:t>이름이라... 아직 진짜로 생각해본 적이 없네.</w:t>
      </w:r>
    </w:p>
    <w:p>
      <w:pPr>
        <w:spacing w:before="160" w:after="20"/>
      </w:pPr>
      <w:r>
        <w:rPr>
          <w:b/>
          <w:color w:val="0B5394"/>
          <w:sz w:val="40"/>
        </w:rPr>
        <w:t>GIULIA</w:t>
      </w:r>
      <w:r>
        <w:rPr>
          <w:color w:val="1A1A1A"/>
          <w:sz w:val="44"/>
        </w:rPr>
        <w:t xml:space="preserve">   Io un'idea ce l'ho, da qualche giorno.</w:t>
      </w:r>
    </w:p>
    <w:p>
      <w:r>
        <w:rPr>
          <w:i/>
          <w:color w:val="808080"/>
          <w:sz w:val="36"/>
        </w:rPr>
        <w:t>나는 며칠째 생각해둔 게 있어.</w:t>
      </w:r>
    </w:p>
    <w:p>
      <w:pPr>
        <w:spacing w:before="160" w:after="20"/>
      </w:pPr>
      <w:r>
        <w:rPr>
          <w:b/>
          <w:color w:val="AA3939"/>
          <w:sz w:val="40"/>
        </w:rPr>
        <w:t>ROSA</w:t>
      </w:r>
      <w:r>
        <w:rPr>
          <w:color w:val="1A1A1A"/>
          <w:sz w:val="44"/>
        </w:rPr>
        <w:t xml:space="preserve">   Dilla, Giulia. Siamo tutti qui.</w:t>
      </w:r>
    </w:p>
    <w:p>
      <w:r>
        <w:rPr>
          <w:i/>
          <w:color w:val="808080"/>
          <w:sz w:val="36"/>
        </w:rPr>
        <w:t>말해봐, 줄리아. 다 여기 있잖아.</w:t>
      </w:r>
    </w:p>
    <w:p>
      <w:pPr>
        <w:spacing w:before="160" w:after="20"/>
      </w:pPr>
      <w:r>
        <w:rPr>
          <w:b/>
          <w:color w:val="0B5394"/>
          <w:sz w:val="40"/>
        </w:rPr>
        <w:t>GIULIA</w:t>
      </w:r>
      <w:r>
        <w:rPr>
          <w:color w:val="1A1A1A"/>
          <w:sz w:val="44"/>
        </w:rPr>
        <w:t xml:space="preserve">   «Studio del Quarticciolo». In memoria di dove siamo cominciati.</w:t>
      </w:r>
    </w:p>
    <w:p>
      <w:r>
        <w:rPr>
          <w:i/>
          <w:color w:val="808080"/>
          <w:sz w:val="36"/>
        </w:rPr>
        <w:t>'콰르티치올로 사무소'. 우리가 시작한 곳을 기리며.</w:t>
      </w:r>
    </w:p>
    <w:p>
      <w:pPr>
        <w:spacing w:before="160" w:after="20"/>
      </w:pPr>
      <w:r>
        <w:rPr>
          <w:b/>
          <w:color w:val="7F6000"/>
          <w:sz w:val="40"/>
        </w:rPr>
        <w:t>ALESSANDRO</w:t>
      </w:r>
      <w:r>
        <w:rPr>
          <w:color w:val="1A1A1A"/>
          <w:sz w:val="44"/>
        </w:rPr>
        <w:t xml:space="preserve">   Mi piace. Ricorda la scala, e quella notte.</w:t>
      </w:r>
    </w:p>
    <w:p>
      <w:r>
        <w:rPr>
          <w:i/>
          <w:color w:val="808080"/>
          <w:sz w:val="36"/>
        </w:rPr>
        <w:t>마음에 들어. 그 계단, 그 밤이 떠올라.</w:t>
      </w:r>
    </w:p>
    <w:p>
      <w:pPr>
        <w:spacing w:before="160" w:after="20"/>
      </w:pPr>
      <w:r>
        <w:rPr>
          <w:b/>
          <w:color w:val="C55A11"/>
          <w:sz w:val="40"/>
        </w:rPr>
        <w:t>CHIARA</w:t>
      </w:r>
      <w:r>
        <w:rPr>
          <w:color w:val="1A1A1A"/>
          <w:sz w:val="44"/>
        </w:rPr>
        <w:t xml:space="preserve">   Ricorda anche perché lo facciamo, non solo dove.</w:t>
      </w:r>
    </w:p>
    <w:p>
      <w:r>
        <w:rPr>
          <w:i/>
          <w:color w:val="808080"/>
          <w:sz w:val="36"/>
        </w:rPr>
        <w:t>어디서가 아니라 왜 하는지도 떠올리게 하고.</w:t>
      </w:r>
    </w:p>
    <w:p>
      <w:pPr>
        <w:spacing w:before="160" w:after="20"/>
      </w:pPr>
      <w:r>
        <w:rPr>
          <w:b/>
          <w:color w:val="1F3864"/>
          <w:sz w:val="40"/>
        </w:rPr>
        <w:t>MARCO</w:t>
      </w:r>
      <w:r>
        <w:rPr>
          <w:color w:val="1A1A1A"/>
          <w:sz w:val="44"/>
        </w:rPr>
        <w:t xml:space="preserve">   «Studio del Quarticciolo». Sì. Va bene per me.</w:t>
      </w:r>
    </w:p>
    <w:p>
      <w:r>
        <w:rPr>
          <w:i/>
          <w:color w:val="808080"/>
          <w:sz w:val="36"/>
        </w:rPr>
        <w:t>'콰르티치올로 사무소'. 그래. 나는 좋아.</w:t>
      </w:r>
    </w:p>
    <w:p>
      <w:pPr>
        <w:spacing w:before="160" w:after="20"/>
      </w:pPr>
      <w:r>
        <w:rPr>
          <w:b/>
          <w:color w:val="0E7C86"/>
          <w:sz w:val="40"/>
        </w:rPr>
        <w:t>FRANCESCO</w:t>
      </w:r>
      <w:r>
        <w:rPr>
          <w:color w:val="1A1A1A"/>
          <w:sz w:val="44"/>
        </w:rPr>
        <w:t xml:space="preserve">   Allora lo scrivo sul modulo, così, oggi stesso.</w:t>
      </w:r>
    </w:p>
    <w:p>
      <w:r>
        <w:rPr>
          <w:i/>
          <w:color w:val="808080"/>
          <w:sz w:val="36"/>
        </w:rPr>
        <w:t>그럼 오늘 바로 서류에 그렇게 쓸게.</w:t>
      </w:r>
    </w:p>
    <w:p>
      <w:pPr>
        <w:spacing w:before="160" w:after="20"/>
      </w:pPr>
      <w:r>
        <w:rPr>
          <w:b/>
          <w:color w:val="AA3939"/>
          <w:sz w:val="40"/>
        </w:rPr>
        <w:t>ROSA</w:t>
      </w:r>
      <w:r>
        <w:rPr>
          <w:color w:val="1A1A1A"/>
          <w:sz w:val="44"/>
        </w:rPr>
        <w:t xml:space="preserve">   E io preparo la cena, per festeggiare, stasera stessa.</w:t>
      </w:r>
    </w:p>
    <w:p>
      <w:r>
        <w:rPr>
          <w:i/>
          <w:color w:val="808080"/>
          <w:sz w:val="36"/>
        </w:rPr>
        <w:t>그리고 나는 오늘 저녁 축하 만찬을 준비할게.</w:t>
      </w:r>
    </w:p>
    <w:p>
      <w:pPr>
        <w:spacing w:before="160" w:after="20"/>
      </w:pPr>
      <w:r>
        <w:rPr>
          <w:b/>
          <w:color w:val="0B5394"/>
          <w:sz w:val="40"/>
        </w:rPr>
        <w:t>GIULIA</w:t>
      </w:r>
      <w:r>
        <w:rPr>
          <w:color w:val="1A1A1A"/>
          <w:sz w:val="44"/>
        </w:rPr>
        <w:t xml:space="preserve">   Festeggiamo davvero, Rosa? Non abbiamo ancora un cliente.</w:t>
      </w:r>
    </w:p>
    <w:p>
      <w:r>
        <w:rPr>
          <w:i/>
          <w:color w:val="808080"/>
          <w:sz w:val="36"/>
        </w:rPr>
        <w:t>정말 축하하게, 로사? 아직 손님도 없는데.</w:t>
      </w:r>
    </w:p>
    <w:p>
      <w:pPr>
        <w:spacing w:before="160" w:after="20"/>
      </w:pPr>
      <w:r>
        <w:rPr>
          <w:b/>
          <w:color w:val="AA3939"/>
          <w:sz w:val="40"/>
        </w:rPr>
        <w:t>ROSA</w:t>
      </w:r>
      <w:r>
        <w:rPr>
          <w:color w:val="1A1A1A"/>
          <w:sz w:val="44"/>
        </w:rPr>
        <w:t xml:space="preserve">   Avete un tetto, amore. Il resto arriva, piano piano.</w:t>
      </w:r>
    </w:p>
    <w:p>
      <w:r>
        <w:rPr>
          <w:i/>
          <w:color w:val="808080"/>
          <w:sz w:val="36"/>
        </w:rPr>
        <w:t>지붕이 생겼잖아, 얘야. 나머지는 천천히 와.</w:t>
      </w:r>
    </w:p>
    <w:p>
      <w:pPr>
        <w:spacing w:before="160" w:after="20"/>
      </w:pPr>
      <w:r>
        <w:rPr>
          <w:b/>
          <w:color w:val="C55A11"/>
          <w:sz w:val="40"/>
        </w:rPr>
        <w:t>CHIARA</w:t>
      </w:r>
      <w:r>
        <w:rPr>
          <w:color w:val="1A1A1A"/>
          <w:sz w:val="44"/>
        </w:rPr>
        <w:t xml:space="preserve">   «Chi va piano va sano e va lontano», dici sempre tu.</w:t>
      </w:r>
    </w:p>
    <w:p>
      <w:r>
        <w:rPr>
          <w:i/>
          <w:color w:val="808080"/>
          <w:sz w:val="36"/>
        </w:rPr>
        <w:t>'천천히 가는 자가 건강하게, 멀리 간다'고 항상 말하잖아요.</w:t>
      </w:r>
    </w:p>
    <w:p>
      <w:pPr>
        <w:spacing w:before="160" w:after="20"/>
      </w:pPr>
      <w:r>
        <w:rPr>
          <w:b/>
          <w:color w:val="AA3939"/>
          <w:sz w:val="40"/>
        </w:rPr>
        <w:t>ROSA</w:t>
      </w:r>
      <w:r>
        <w:rPr>
          <w:color w:val="1A1A1A"/>
          <w:sz w:val="44"/>
        </w:rPr>
        <w:t xml:space="preserve">   E non sbaglio mai, tesoro.</w:t>
      </w:r>
    </w:p>
    <w:p>
      <w:r>
        <w:rPr>
          <w:i/>
          <w:color w:val="808080"/>
          <w:sz w:val="36"/>
        </w:rPr>
        <w:t>그리고 난 틀린 적이 없지, 얘야.</w:t>
      </w:r>
    </w:p>
    <w:p>
      <w:pPr>
        <w:spacing w:before="160" w:after="20"/>
      </w:pPr>
      <w:r>
        <w:rPr>
          <w:b/>
          <w:color w:val="1F3864"/>
          <w:sz w:val="40"/>
        </w:rPr>
        <w:t>MARCO</w:t>
      </w:r>
      <w:r>
        <w:rPr>
          <w:color w:val="1A1A1A"/>
          <w:sz w:val="44"/>
        </w:rPr>
        <w:t xml:space="preserve">   Domani firmiamo, oggi festeggiamo. Mi sembra giusto, per una volta.</w:t>
      </w:r>
    </w:p>
    <w:p>
      <w:r>
        <w:rPr>
          <w:i/>
          <w:color w:val="808080"/>
          <w:sz w:val="36"/>
        </w:rPr>
        <w:t>내일 서명하고 오늘 축하하자. 이번만큼은 맞는 것 같아.</w:t>
      </w:r>
    </w:p>
    <w:p>
      <w:pPr>
        <w:spacing w:before="160" w:after="20"/>
      </w:pPr>
      <w:r>
        <w:rPr>
          <w:b/>
          <w:color w:val="7F6000"/>
          <w:sz w:val="40"/>
        </w:rPr>
        <w:t>ALESSANDRO</w:t>
      </w:r>
      <w:r>
        <w:rPr>
          <w:color w:val="1A1A1A"/>
          <w:sz w:val="44"/>
        </w:rPr>
        <w:t xml:space="preserve">   Giusto e ordinato, finalmente, dopo un mese di caos.</w:t>
      </w:r>
    </w:p>
    <w:p>
      <w:r>
        <w:rPr>
          <w:i/>
          <w:color w:val="808080"/>
          <w:sz w:val="36"/>
        </w:rPr>
        <w:t>한 달간의 혼란 끝에 드디어 정확하고 정돈됐네.</w:t>
      </w:r>
    </w:p>
    <w:p>
      <w:pPr>
        <w:spacing w:before="160" w:after="20"/>
      </w:pPr>
      <w:r>
        <w:rPr>
          <w:b/>
          <w:color w:val="0E7C86"/>
          <w:sz w:val="40"/>
        </w:rPr>
        <w:t>FRANCESCO</w:t>
      </w:r>
      <w:r>
        <w:rPr>
          <w:color w:val="1A1A1A"/>
          <w:sz w:val="44"/>
        </w:rPr>
        <w:t xml:space="preserve">   Vado in banca a preparare le carte. Ci vediamo stasera.</w:t>
      </w:r>
    </w:p>
    <w:p>
      <w:r>
        <w:rPr>
          <w:i/>
          <w:color w:val="808080"/>
          <w:sz w:val="36"/>
        </w:rPr>
        <w:t>은행 가서 서류 준비할게. 저녁에 보자.</w:t>
      </w:r>
    </w:p>
    <w:p>
      <w:pPr>
        <w:spacing w:before="160" w:after="20"/>
      </w:pPr>
      <w:r>
        <w:rPr>
          <w:b/>
          <w:color w:val="AA3939"/>
          <w:sz w:val="40"/>
        </w:rPr>
        <w:t>ROSA</w:t>
      </w:r>
      <w:r>
        <w:rPr>
          <w:color w:val="1A1A1A"/>
          <w:sz w:val="44"/>
        </w:rPr>
        <w:t xml:space="preserve">   Grazie, Francesco. Senza di te, sarebbe stato più difficile.</w:t>
      </w:r>
    </w:p>
    <w:p>
      <w:r>
        <w:rPr>
          <w:i/>
          <w:color w:val="808080"/>
          <w:sz w:val="36"/>
        </w:rPr>
        <w:t>고마워, 프란체스코. 너 없었으면 더 힘들었을 거야.</w:t>
      </w:r>
    </w:p>
    <w:p>
      <w:pPr>
        <w:spacing w:before="160" w:after="20"/>
      </w:pPr>
      <w:r>
        <w:rPr>
          <w:b/>
          <w:color w:val="0E7C86"/>
          <w:sz w:val="40"/>
        </w:rPr>
        <w:t>FRANCESCO</w:t>
      </w:r>
      <w:r>
        <w:rPr>
          <w:color w:val="1A1A1A"/>
          <w:sz w:val="44"/>
        </w:rPr>
        <w:t xml:space="preserve">   Grazie a voi, per avermi dato un posto dove tornare utile.</w:t>
      </w:r>
    </w:p>
    <w:p>
      <w:r>
        <w:rPr>
          <w:i/>
          <w:color w:val="808080"/>
          <w:sz w:val="36"/>
        </w:rPr>
        <w:t>다시 쓸모 있을 곳을 줘서 오히려 내가 고마워요.</w:t>
      </w:r>
    </w:p>
    <w:p>
      <w:pPr>
        <w:spacing w:before="400" w:after="240"/>
      </w:pPr>
      <w:r>
        <w:rPr>
          <w:b/>
          <w:color w:val="1F3864"/>
          <w:sz w:val="48"/>
        </w:rPr>
        <w:t>마무리 — DOMANI SERA, LE REGOLE</w:t>
      </w:r>
    </w:p>
    <w:p>
      <w:pPr>
        <w:spacing w:before="160" w:after="20"/>
      </w:pPr>
      <w:r>
        <w:rPr>
          <w:b/>
          <w:color w:val="0B5394"/>
          <w:sz w:val="40"/>
        </w:rPr>
        <w:t>GIULIA</w:t>
      </w:r>
      <w:r>
        <w:rPr>
          <w:color w:val="1A1A1A"/>
          <w:sz w:val="44"/>
        </w:rPr>
        <w:t xml:space="preserve">   Domani, quando firmiamo, ci saranno anche Sofia e gli altri?</w:t>
      </w:r>
    </w:p>
    <w:p>
      <w:r>
        <w:rPr>
          <w:i/>
          <w:color w:val="808080"/>
          <w:sz w:val="36"/>
        </w:rPr>
        <w:t>내일 서명할 때, 소피아랑 다른 사람들도 있을까?</w:t>
      </w:r>
    </w:p>
    <w:p>
      <w:pPr>
        <w:spacing w:before="160" w:after="20"/>
      </w:pPr>
      <w:r>
        <w:rPr>
          <w:b/>
          <w:color w:val="AA3939"/>
          <w:sz w:val="40"/>
        </w:rPr>
        <w:t>ROSA</w:t>
      </w:r>
      <w:r>
        <w:rPr>
          <w:color w:val="1A1A1A"/>
          <w:sz w:val="44"/>
        </w:rPr>
        <w:t xml:space="preserve">   Sofia sicuro. Cesare, forse, se trova un momento libero.</w:t>
      </w:r>
    </w:p>
    <w:p>
      <w:r>
        <w:rPr>
          <w:i/>
          <w:color w:val="808080"/>
          <w:sz w:val="36"/>
        </w:rPr>
        <w:t>소피아는 확실해. 체사레는, 시간이 나면 아마도.</w:t>
      </w:r>
    </w:p>
    <w:p>
      <w:pPr>
        <w:spacing w:before="160" w:after="20"/>
      </w:pPr>
      <w:r>
        <w:rPr>
          <w:b/>
          <w:color w:val="C55A11"/>
          <w:sz w:val="40"/>
        </w:rPr>
        <w:t>CHIARA</w:t>
      </w:r>
      <w:r>
        <w:rPr>
          <w:color w:val="1A1A1A"/>
          <w:sz w:val="44"/>
        </w:rPr>
        <w:t xml:space="preserve">   Un momento libero? Cesare ha tutto il tempo del mondo, ormai.</w:t>
      </w:r>
    </w:p>
    <w:p>
      <w:r>
        <w:rPr>
          <w:i/>
          <w:color w:val="808080"/>
          <w:sz w:val="36"/>
        </w:rPr>
        <w:t>시간이 나면요? 체사레는 이제 시간이 넘치잖아요.</w:t>
      </w:r>
    </w:p>
    <w:p>
      <w:pPr>
        <w:spacing w:before="160" w:after="20"/>
      </w:pPr>
      <w:r>
        <w:rPr>
          <w:b/>
          <w:color w:val="1F3864"/>
          <w:sz w:val="40"/>
        </w:rPr>
        <w:t>MARCO</w:t>
      </w:r>
      <w:r>
        <w:rPr>
          <w:color w:val="1A1A1A"/>
          <w:sz w:val="44"/>
        </w:rPr>
        <w:t xml:space="preserve">   Vero. Il tempo, per un uomo di duemila anni, non manca.</w:t>
      </w:r>
    </w:p>
    <w:p>
      <w:r>
        <w:rPr>
          <w:i/>
          <w:color w:val="808080"/>
          <w:sz w:val="36"/>
        </w:rPr>
        <w:t>맞아. 2천 살 된 사람한테 시간은 부족하지 않지.</w:t>
      </w:r>
    </w:p>
    <w:p>
      <w:pPr>
        <w:spacing w:before="160" w:after="20"/>
      </w:pPr>
      <w:r>
        <w:rPr>
          <w:b/>
          <w:color w:val="7F6000"/>
          <w:sz w:val="40"/>
        </w:rPr>
        <w:t>ALESSANDRO</w:t>
      </w:r>
      <w:r>
        <w:rPr>
          <w:color w:val="1A1A1A"/>
          <w:sz w:val="44"/>
        </w:rPr>
        <w:t xml:space="preserve">   Domani portiamo anche le regole, allora. Scritte, chiare.</w:t>
      </w:r>
    </w:p>
    <w:p>
      <w:r>
        <w:rPr>
          <w:i/>
          <w:color w:val="808080"/>
          <w:sz w:val="36"/>
        </w:rPr>
        <w:t>그럼 내일 규칙도 가져오자. 글로 명확하게.</w:t>
      </w:r>
    </w:p>
    <w:p>
      <w:pPr>
        <w:spacing w:before="160" w:after="20"/>
      </w:pPr>
      <w:r>
        <w:rPr>
          <w:b/>
          <w:color w:val="0B5394"/>
          <w:sz w:val="40"/>
        </w:rPr>
        <w:t>GIULIA</w:t>
      </w:r>
      <w:r>
        <w:rPr>
          <w:color w:val="1A1A1A"/>
          <w:sz w:val="44"/>
        </w:rPr>
        <w:t xml:space="preserve">   Che regole, Alessandro?</w:t>
      </w:r>
    </w:p>
    <w:p>
      <w:r>
        <w:rPr>
          <w:i/>
          <w:color w:val="808080"/>
          <w:sz w:val="36"/>
        </w:rPr>
        <w:t>무슨 규칙, 알레산드로?</w:t>
      </w:r>
    </w:p>
    <w:p>
      <w:pPr>
        <w:spacing w:before="160" w:after="20"/>
      </w:pPr>
      <w:r>
        <w:rPr>
          <w:b/>
          <w:color w:val="7F6000"/>
          <w:sz w:val="40"/>
        </w:rPr>
        <w:t>ALESSANDRO</w:t>
      </w:r>
      <w:r>
        <w:rPr>
          <w:color w:val="1A1A1A"/>
          <w:sz w:val="44"/>
        </w:rPr>
        <w:t xml:space="preserve">   Come lavoriamo, chi paga cosa, e chi non paga niente.</w:t>
      </w:r>
    </w:p>
    <w:p>
      <w:r>
        <w:rPr>
          <w:i/>
          <w:color w:val="808080"/>
          <w:sz w:val="36"/>
        </w:rPr>
        <w:t>어떻게 일할지, 누가 뭘 내는지, 누가 아무것도 안 내는지.</w:t>
      </w:r>
    </w:p>
    <w:p>
      <w:pPr>
        <w:spacing w:before="160" w:after="20"/>
      </w:pPr>
      <w:r>
        <w:rPr>
          <w:b/>
          <w:color w:val="1F3864"/>
          <w:sz w:val="40"/>
        </w:rPr>
        <w:t>MARCO</w:t>
      </w:r>
      <w:r>
        <w:rPr>
          <w:color w:val="1A1A1A"/>
          <w:sz w:val="44"/>
        </w:rPr>
        <w:t xml:space="preserve">   Ci penso io a scrivere la prima bozza, stanotte.</w:t>
      </w:r>
    </w:p>
    <w:p>
      <w:r>
        <w:rPr>
          <w:i/>
          <w:color w:val="808080"/>
          <w:sz w:val="36"/>
        </w:rPr>
        <w:t>오늘 밤 내가 첫 초안을 써볼게.</w:t>
      </w:r>
    </w:p>
    <w:p>
      <w:pPr>
        <w:spacing w:before="160" w:after="20"/>
      </w:pPr>
      <w:r>
        <w:rPr>
          <w:b/>
          <w:color w:val="C55A11"/>
          <w:sz w:val="40"/>
        </w:rPr>
        <w:t>CHIARA</w:t>
      </w:r>
      <w:r>
        <w:rPr>
          <w:color w:val="1A1A1A"/>
          <w:sz w:val="44"/>
        </w:rPr>
        <w:t xml:space="preserve">   Non da solo, Marco. Decidiamo insieme, domani sera.</w:t>
      </w:r>
    </w:p>
    <w:p>
      <w:r>
        <w:rPr>
          <w:i/>
          <w:color w:val="808080"/>
          <w:sz w:val="36"/>
        </w:rPr>
        <w:t>혼자서는 안 돼, 마르코. 내일 저녁 같이 정하자.</w:t>
      </w:r>
    </w:p>
    <w:p>
      <w:pPr>
        <w:spacing w:before="160" w:after="20"/>
      </w:pPr>
      <w:r>
        <w:rPr>
          <w:b/>
          <w:color w:val="AA3939"/>
          <w:sz w:val="40"/>
        </w:rPr>
        <w:t>ROSA</w:t>
      </w:r>
      <w:r>
        <w:rPr>
          <w:color w:val="1A1A1A"/>
          <w:sz w:val="44"/>
        </w:rPr>
        <w:t xml:space="preserve">   Domani sera, qui, con tutti quelli che vorranno venire.</w:t>
      </w:r>
    </w:p>
    <w:p>
      <w:r>
        <w:rPr>
          <w:i/>
          <w:color w:val="808080"/>
          <w:sz w:val="36"/>
        </w:rPr>
        <w:t>내일 저녁, 여기서, 오고 싶은 사람은 다 함께.</w:t>
      </w:r>
    </w:p>
    <w:p>
      <w:pPr>
        <w:spacing w:before="160" w:after="20"/>
      </w:pPr>
      <w:r>
        <w:rPr>
          <w:b/>
          <w:color w:val="0B5394"/>
          <w:sz w:val="40"/>
        </w:rPr>
        <w:t>GIULIA</w:t>
      </w:r>
      <w:r>
        <w:rPr>
          <w:color w:val="1A1A1A"/>
          <w:sz w:val="44"/>
        </w:rPr>
        <w:t xml:space="preserve">   Tutti? Anche Cesare, Machiavelli, e chi altro c'è?</w:t>
      </w:r>
    </w:p>
    <w:p>
      <w:r>
        <w:rPr>
          <w:i/>
          <w:color w:val="808080"/>
          <w:sz w:val="36"/>
        </w:rPr>
        <w:t>다? 체사레, 마키아벨리, 그리고 또 누가 있는데?</w:t>
      </w:r>
    </w:p>
    <w:p>
      <w:pPr>
        <w:spacing w:before="160" w:after="20"/>
      </w:pPr>
      <w:r>
        <w:rPr>
          <w:b/>
          <w:color w:val="AA3939"/>
          <w:sz w:val="40"/>
        </w:rPr>
        <w:t>ROSA</w:t>
      </w:r>
      <w:r>
        <w:rPr>
          <w:color w:val="1A1A1A"/>
          <w:sz w:val="44"/>
        </w:rPr>
        <w:t xml:space="preserve">   Tutti quelli che hanno un pezzo di questa storia, sì.</w:t>
      </w:r>
    </w:p>
    <w:p>
      <w:r>
        <w:rPr>
          <w:i/>
          <w:color w:val="808080"/>
          <w:sz w:val="36"/>
        </w:rPr>
        <w:t>이 이야기의 한 조각을 가진 사람들 전부, 그래.</w:t>
      </w:r>
    </w:p>
    <w:p>
      <w:pPr>
        <w:spacing w:before="160" w:after="20"/>
      </w:pPr>
      <w:r>
        <w:rPr>
          <w:b/>
          <w:color w:val="1F3864"/>
          <w:sz w:val="40"/>
        </w:rPr>
        <w:t>MARCO</w:t>
      </w:r>
      <w:r>
        <w:rPr>
          <w:color w:val="1A1A1A"/>
          <w:sz w:val="44"/>
        </w:rPr>
        <w:t xml:space="preserve">   Allora domani sera si parla di regole, non di locali.</w:t>
      </w:r>
    </w:p>
    <w:p>
      <w:r>
        <w:rPr>
          <w:i/>
          <w:color w:val="808080"/>
          <w:sz w:val="36"/>
        </w:rPr>
        <w:t>그럼 내일 저녁은 장소가 아니라 규칙 얘기를 하겠네.</w:t>
      </w:r>
    </w:p>
    <w:p>
      <w:pPr>
        <w:spacing w:before="160" w:after="20"/>
      </w:pPr>
      <w:r>
        <w:rPr>
          <w:b/>
          <w:color w:val="C55A11"/>
          <w:sz w:val="40"/>
        </w:rPr>
        <w:t>CHIARA</w:t>
      </w:r>
      <w:r>
        <w:rPr>
          <w:color w:val="1A1A1A"/>
          <w:sz w:val="44"/>
        </w:rPr>
        <w:t xml:space="preserve">   Un passo alla volta. Prima l'ufficio, ora le regole.</w:t>
      </w:r>
    </w:p>
    <w:p>
      <w:r>
        <w:rPr>
          <w:i/>
          <w:color w:val="808080"/>
          <w:sz w:val="36"/>
        </w:rPr>
        <w:t>한 걸음씩. 먼저 사무소, 이제 규칙.</w:t>
      </w:r>
    </w:p>
    <w:p>
      <w:pPr>
        <w:spacing w:before="160" w:after="20"/>
      </w:pPr>
      <w:r>
        <w:rPr>
          <w:b/>
          <w:color w:val="AA3939"/>
          <w:sz w:val="40"/>
        </w:rPr>
        <w:t>ROSA</w:t>
      </w:r>
      <w:r>
        <w:rPr>
          <w:color w:val="1A1A1A"/>
          <w:sz w:val="44"/>
        </w:rPr>
        <w:t xml:space="preserve">   A domani, allora. E che vi porti anche voglia di ridere.</w:t>
      </w:r>
    </w:p>
    <w:p>
      <w:r>
        <w:rPr>
          <w:i/>
          <w:color w:val="808080"/>
          <w:sz w:val="36"/>
        </w:rPr>
        <w:t>그럼 내일 봐. 웃을 마음도 함께 가져오고.</w:t>
      </w:r>
    </w:p>
    <w:p/>
    <w:p>
      <w:pPr>
        <w:spacing w:after="160"/>
      </w:pPr>
      <w:r>
        <w:rPr>
          <w:b/>
          <w:i w:val="0"/>
          <w:color w:val="1F3864"/>
          <w:sz w:val="44"/>
        </w:rPr>
        <w:t>다음 화 예고</w:t>
      </w:r>
    </w:p>
    <w:p>
      <w:pPr>
        <w:spacing w:after="160"/>
      </w:pPr>
      <w:r>
        <w:rPr>
          <w:b w:val="0"/>
          <w:i w:val="0"/>
          <w:sz w:val="40"/>
        </w:rPr>
        <w:t>6부 11화 — «Le regole del tavolo»(식탁의 규칙) — Rosa의 트라토리아에 모두 모여 사무소의 규칙을 정합니다. 가난한 사람에게는 수임료를 받지 않는다는 원칙, 금요일마다 돌아가며 과거를 이야기하는 전통이 이날 태어납니다. Sofia는 «Posso restare?»라고 묻고, Cesare와 Machiavelli는 청하지 않은 고문·전략가를 자처합니다.</w:t>
      </w:r>
    </w:p>
    <w:sectPr w:rsidR="00FC693F" w:rsidRPr="0006063C" w:rsidSect="00034616">
      <w:headerReference w:type="default" r:id="rId9"/>
      <w:footerReference w:type="default" r:id="rId10"/>
      <w:pgSz w:w="11906" w:h="16838"/>
      <w:pgMar w:top="1134" w:right="1417" w:bottom="1134"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A6A6A6"/>
        <w:sz w:val="36"/>
      </w:rPr>
      <w:t xml:space="preserve">— </w:t>
    </w:r>
    <w:r>
      <w:rPr>
        <w:color w:val="A6A6A6"/>
        <w:sz w:val="36"/>
      </w:rPr>
      <w:fldChar w:fldCharType="begin"/>
      <w:instrText xml:space="preserve">PAGE</w:instrText>
      <w:fldChar w:fldCharType="separate"/>
      <w:fldChar w:fldCharType="end"/>
    </w:r>
    <w:r>
      <w:rPr>
        <w:color w:val="A6A6A6"/>
        <w:sz w:val="36"/>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A6A6A6"/>
        <w:sz w:val="32"/>
      </w:rPr>
      <w:t>Roma — 6부 10화 · Un locale a Testaccio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