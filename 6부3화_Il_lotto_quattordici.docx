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lotto quattordici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Quarticciolo 14번 동 내부 · 이튿날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 내부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세입자, 이웃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노조위원장, 세입자 대표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계단 반장 (부활자, 직접 호칭 시 "Generale Garibaldi")</w:t>
      </w:r>
    </w:p>
    <w:p>
      <w:pPr>
        <w:spacing w:before="400"/>
      </w:pPr>
      <w:r>
        <w:rPr>
          <w:b w:val="0"/>
          <w:i/>
          <w:color w:val="808080"/>
          <w:sz w:val="32"/>
        </w:rPr>
        <w:t>※ 파올로와 계단 반장 가리발디 장군의 안내로 네 사람이 14번 동을 둘러본다. 22가구, 새는 벽, 문 닫은 진료소 — 서류로는 보이지 않던 현실이 하나씩 드러난다.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Ai piedi del palazzo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Eccoci. Paolo e il generale ci aspettano all'ingresso.</w:t>
      </w:r>
    </w:p>
    <w:p>
      <w:r>
        <w:rPr>
          <w:i/>
          <w:color w:val="808080"/>
          <w:sz w:val="36"/>
        </w:rPr>
        <w:t>다 왔어요. 파올로랑 장군님이 입구에서 기다리세요.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generale? Chi è, esattamente?</w:t>
      </w:r>
    </w:p>
    <w:p>
      <w:r>
        <w:rPr>
          <w:i/>
          <w:color w:val="808080"/>
          <w:sz w:val="36"/>
        </w:rPr>
        <w:t>장군님요? 정확히 누구세요?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Garibaldi. È il capo-scale del palazzo, da anni.</w:t>
      </w:r>
    </w:p>
    <w:p>
      <w:r>
        <w:rPr>
          <w:i/>
          <w:color w:val="808080"/>
          <w:sz w:val="36"/>
        </w:rPr>
        <w:t>가리발디예요. 이 건물의 오래된 계단 반장이에요.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Garibaldi? Come il vero Garibaldi?</w:t>
      </w:r>
    </w:p>
    <w:p>
      <w:r>
        <w:rPr>
          <w:i/>
          <w:color w:val="808080"/>
          <w:sz w:val="36"/>
        </w:rPr>
        <w:t>가리발디요? 진짜 가리발디처럼요?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Esatto, lui stesso. È tornato, tempo fa.</w:t>
      </w:r>
    </w:p>
    <w:p>
      <w:r>
        <w:rPr>
          <w:i/>
          <w:color w:val="808080"/>
          <w:sz w:val="36"/>
        </w:rPr>
        <w:t>맞아요, 바로 그분이에요. 얼마 전에 돌아오셨어요.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Interessante. Non capita tutti i giorni.</w:t>
      </w:r>
    </w:p>
    <w:p>
      <w:r>
        <w:rPr>
          <w:i/>
          <w:color w:val="808080"/>
          <w:sz w:val="36"/>
        </w:rPr>
        <w:t>흥미롭네요. 매일 있는 일은 아니죠.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 Paolo, credo. Con un uomo anziano vicino.</w:t>
      </w:r>
    </w:p>
    <w:p>
      <w:r>
        <w:rPr>
          <w:i/>
          <w:color w:val="808080"/>
          <w:sz w:val="36"/>
        </w:rPr>
        <w:t>저기 파올로 같네요. 옆에 나이 든 분과 함께요.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Buongiorno a tutti! Benvenuti al lotto quattordici.</w:t>
      </w:r>
    </w:p>
    <w:p>
      <w:r>
        <w:rPr>
          <w:i/>
          <w:color w:val="808080"/>
          <w:sz w:val="36"/>
        </w:rPr>
        <w:t>다들 안녕하세요! 14번 동에 오신 걸 환영해요.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Buongiorno. Sono Marco Ferrari, avvocato.</w:t>
      </w:r>
    </w:p>
    <w:p>
      <w:r>
        <w:rPr>
          <w:i/>
          <w:color w:val="808080"/>
          <w:sz w:val="36"/>
        </w:rPr>
        <w:t>안녕하세요. 마르코 페라리, 변호사입니다.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Piacere, avvocato. Io sono Paolo, ex sindacalista.</w:t>
      </w:r>
    </w:p>
    <w:p>
      <w:r>
        <w:rPr>
          <w:i/>
          <w:color w:val="808080"/>
          <w:sz w:val="36"/>
        </w:rPr>
        <w:t>반가워요, 변호사님. 저는 파올로, 전직 노조원이에요.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io sono il capo-scale, giovani. Chiamatemi generale.</w:t>
      </w:r>
    </w:p>
    <w:p>
      <w:r>
        <w:rPr>
          <w:i/>
          <w:color w:val="808080"/>
          <w:sz w:val="36"/>
        </w:rPr>
        <w:t>저는 계단 반장이오, 젊은이들. 장군이라 불러주시오.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Vi presento tutti: Generale Garibaldi.</w:t>
      </w:r>
    </w:p>
    <w:p>
      <w:r>
        <w:rPr>
          <w:i/>
          <w:color w:val="808080"/>
          <w:sz w:val="36"/>
        </w:rPr>
        <w:t>다들 소개할게요: 가리발디 장군님이세요.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Piacere, generale. Sono Giulia, medico.</w:t>
      </w:r>
    </w:p>
    <w:p>
      <w:r>
        <w:rPr>
          <w:i/>
          <w:color w:val="808080"/>
          <w:sz w:val="36"/>
        </w:rPr>
        <w:t>반가워요, 장군님. 저는 줄리아, 의사예요.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Piacere. Chiara, consulente.</w:t>
      </w:r>
    </w:p>
    <w:p>
      <w:r>
        <w:rPr>
          <w:i/>
          <w:color w:val="808080"/>
          <w:sz w:val="36"/>
        </w:rPr>
        <w:t>반가워요. 키아라, 컨설턴트예요.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Alessandro, revisore contabile. Piacere, generale.</w:t>
      </w:r>
    </w:p>
    <w:p>
      <w:r>
        <w:rPr>
          <w:i/>
          <w:color w:val="808080"/>
          <w:sz w:val="36"/>
        </w:rPr>
        <w:t>알레산드로, 회계사예요. 반가워요, 장군님.</w:t>
      </w:r>
    </w:p>
    <w:p>
      <w:pPr>
        <w:spacing w:before="400" w:after="240"/>
      </w:pPr>
      <w:r>
        <w:rPr>
          <w:b/>
          <w:color w:val="1F3864"/>
          <w:sz w:val="48"/>
        </w:rPr>
        <w:t>장면 1 — Le scale bagnate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Bene, soldati. Seguitemi, si comincia dal piano terra.</w:t>
      </w:r>
    </w:p>
    <w:p>
      <w:r>
        <w:rPr>
          <w:i/>
          <w:color w:val="808080"/>
          <w:sz w:val="36"/>
        </w:rPr>
        <w:t>좋소, 병사들. 따라오시오, 1층부터 시작하지.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generale ama i suoi modi di dire.</w:t>
      </w:r>
    </w:p>
    <w:p>
      <w:r>
        <w:rPr>
          <w:i/>
          <w:color w:val="808080"/>
          <w:sz w:val="36"/>
        </w:rPr>
        <w:t>장군님은 자기 화법을 좋아하세요.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 siamo abituati, ormai.</w:t>
      </w:r>
    </w:p>
    <w:p>
      <w:r>
        <w:rPr>
          <w:i/>
          <w:color w:val="808080"/>
          <w:sz w:val="36"/>
        </w:rPr>
        <w:t>이제는 저희도 익숙해요.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Guardate qui: la scala è tutta bagnata.</w:t>
      </w:r>
    </w:p>
    <w:p>
      <w:r>
        <w:rPr>
          <w:i/>
          <w:color w:val="808080"/>
          <w:sz w:val="36"/>
        </w:rPr>
        <w:t>여길 보시오: 계단이 전부 젖어 있소.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L'umidità sale dal basso, sembra.</w:t>
      </w:r>
    </w:p>
    <w:p>
      <w:r>
        <w:rPr>
          <w:i/>
          <w:color w:val="808080"/>
          <w:sz w:val="36"/>
        </w:rPr>
        <w:t>습기가 아래에서 올라오는 것 같네요.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Esatto, avvocato. Il muro è marcio, da anni.</w:t>
      </w:r>
    </w:p>
    <w:p>
      <w:r>
        <w:rPr>
          <w:i/>
          <w:color w:val="808080"/>
          <w:sz w:val="36"/>
        </w:rPr>
        <w:t>맞아요, 변호사님. 벽이 몇 년째 썩고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 doveva occuparsi della manutenzione, in teoria?</w:t>
      </w:r>
    </w:p>
    <w:p>
      <w:r>
        <w:rPr>
          <w:i/>
          <w:color w:val="808080"/>
          <w:sz w:val="36"/>
        </w:rPr>
        <w:t>이론적으로 유지보수는 누구 책임이었나요?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vecchio proprietario, poi la nuova società.</w:t>
      </w:r>
    </w:p>
    <w:p>
      <w:r>
        <w:rPr>
          <w:i/>
          <w:color w:val="808080"/>
          <w:sz w:val="36"/>
        </w:rPr>
        <w:t>예전 소유주, 그다음엔 새 회사요.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Nessuno dei due ha fatto il proprio dovere.</w:t>
      </w:r>
    </w:p>
    <w:p>
      <w:r>
        <w:rPr>
          <w:i/>
          <w:color w:val="808080"/>
          <w:sz w:val="36"/>
        </w:rPr>
        <w:t>둘 다 제 의무를 다하지 않았소.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Quest'umidità fa male ai polmoni, soprattutto ai bambini.</w:t>
      </w:r>
    </w:p>
    <w:p>
      <w:r>
        <w:rPr>
          <w:i/>
          <w:color w:val="808080"/>
          <w:sz w:val="36"/>
        </w:rPr>
        <w:t>이 습기는 폐에 안 좋아요, 특히 아이들에게요.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 primo piano c'è la famiglia con i bambini che tossiscono.</w:t>
      </w:r>
    </w:p>
    <w:p>
      <w:r>
        <w:rPr>
          <w:i/>
          <w:color w:val="808080"/>
          <w:sz w:val="36"/>
        </w:rPr>
        <w:t>1층엔 기침하는 아이들이 있는 가족이 살아요.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Possiamo vedere il loro appartamento, se non disturba?</w:t>
      </w:r>
    </w:p>
    <w:p>
      <w:r>
        <w:rPr>
          <w:i/>
          <w:color w:val="808080"/>
          <w:sz w:val="36"/>
        </w:rPr>
        <w:t>방해가 안 된다면 그 집을 볼 수 있을까요?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Certo, vengano.</w:t>
      </w:r>
    </w:p>
    <w:p>
      <w:r>
        <w:rPr>
          <w:i/>
          <w:color w:val="808080"/>
          <w:sz w:val="36"/>
        </w:rPr>
        <w:t>물론이죠, 오세요.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Attenzione al gradino, è rotto.</w:t>
      </w:r>
    </w:p>
    <w:p>
      <w:r>
        <w:rPr>
          <w:i/>
          <w:color w:val="808080"/>
          <w:sz w:val="36"/>
        </w:rPr>
        <w:t>계단 디딤판 조심하시오, 깨져 있소.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generale. Vedo.</w:t>
      </w:r>
    </w:p>
    <w:p>
      <w:r>
        <w:rPr>
          <w:i/>
          <w:color w:val="808080"/>
          <w:sz w:val="36"/>
        </w:rPr>
        <w:t>감사해요, 장군님. 보이네요.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Ecco l'appartamento. Ci sono infiltrazioni dal soffitto.</w:t>
      </w:r>
    </w:p>
    <w:p>
      <w:r>
        <w:rPr>
          <w:i/>
          <w:color w:val="808080"/>
          <w:sz w:val="36"/>
        </w:rPr>
        <w:t>여기 이 집이에요. 천장에서 물이 새고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infiltrazioni si vedono chiaramente, sul muro.</w:t>
      </w:r>
    </w:p>
    <w:p>
      <w:r>
        <w:rPr>
          <w:i/>
          <w:color w:val="808080"/>
          <w:sz w:val="36"/>
        </w:rPr>
        <w:t>벽에 누수 자국이 뚜렷하게 보이네요.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Quanto tempo dura questa muffa, secondo lei?</w:t>
      </w:r>
    </w:p>
    <w:p>
      <w:r>
        <w:rPr>
          <w:i/>
          <w:color w:val="808080"/>
          <w:sz w:val="36"/>
        </w:rPr>
        <w:t>이 곰팡이가 얼마나 오래됐다고 보세요?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Almeno due anni, dottoressa. Forse di più.</w:t>
      </w:r>
    </w:p>
    <w:p>
      <w:r>
        <w:rPr>
          <w:i/>
          <w:color w:val="808080"/>
          <w:sz w:val="36"/>
        </w:rPr>
        <w:t>최소 2년이요, 의사 선생님. 아마 더요.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dato così potrebbe pesare in un rapporto.</w:t>
      </w:r>
    </w:p>
    <w:p>
      <w:r>
        <w:rPr>
          <w:i/>
          <w:color w:val="808080"/>
          <w:sz w:val="36"/>
        </w:rPr>
        <w:t>이런 데이터는 보고서에서 무게를 가질 수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Prendo nota, per il mio dossier.</w:t>
      </w:r>
    </w:p>
    <w:p>
      <w:r>
        <w:rPr>
          <w:i/>
          <w:color w:val="808080"/>
          <w:sz w:val="36"/>
        </w:rPr>
        <w:t>제 파일용으로 메모해둘게요.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Bene, scrivete tutto. La memoria è un'arma.</w:t>
      </w:r>
    </w:p>
    <w:p>
      <w:r>
        <w:rPr>
          <w:i/>
          <w:color w:val="808080"/>
          <w:sz w:val="36"/>
        </w:rPr>
        <w:t>좋소, 다 적으시오. 기억은 무기요.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Vero, generale. Anche in tribunale.</w:t>
      </w:r>
    </w:p>
    <w:p>
      <w:r>
        <w:rPr>
          <w:i/>
          <w:color w:val="808080"/>
          <w:sz w:val="36"/>
        </w:rPr>
        <w:t>맞습니다, 장군님. 법정에서도 그렇죠.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Saliamo al terzo piano, adesso?</w:t>
      </w:r>
    </w:p>
    <w:p>
      <w:r>
        <w:rPr>
          <w:i/>
          <w:color w:val="808080"/>
          <w:sz w:val="36"/>
        </w:rPr>
        <w:t>이제 3층으로 올라갈까요?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Sì, lì la situazione è ancora peggiore.</w:t>
      </w:r>
    </w:p>
    <w:p>
      <w:r>
        <w:rPr>
          <w:i/>
          <w:color w:val="808080"/>
          <w:sz w:val="36"/>
        </w:rPr>
        <w:t>네, 거기는 상황이 더 나빠요.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Avanti, dunque, senza paura.</w:t>
      </w:r>
    </w:p>
    <w:p>
      <w:r>
        <w:rPr>
          <w:i/>
          <w:color w:val="808080"/>
          <w:sz w:val="36"/>
        </w:rPr>
        <w:t>그럼 앞으로, 두려움 없이.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piccolo esercito, il nostro, oggi.</w:t>
      </w:r>
    </w:p>
    <w:p>
      <w:r>
        <w:rPr>
          <w:i/>
          <w:color w:val="808080"/>
          <w:sz w:val="36"/>
        </w:rPr>
        <w:t>오늘 우리는 작은 군대네요.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esercito di verità, dottoressa. Il migliore che conosco.</w:t>
      </w:r>
    </w:p>
    <w:p>
      <w:r>
        <w:rPr>
          <w:i/>
          <w:color w:val="808080"/>
          <w:sz w:val="36"/>
        </w:rPr>
        <w:t>진실의 군대요, 의사 선생님. 내가 아는 최고의 군대요.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piace, come definizione.</w:t>
      </w:r>
    </w:p>
    <w:p>
      <w:r>
        <w:rPr>
          <w:i/>
          <w:color w:val="808080"/>
          <w:sz w:val="36"/>
        </w:rPr>
        <w:t>그런 정의, 마음에 드네요.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Vediamo se resiste anche coi documenti.</w:t>
      </w:r>
    </w:p>
    <w:p>
      <w:r>
        <w:rPr>
          <w:i/>
          <w:color w:val="808080"/>
          <w:sz w:val="36"/>
        </w:rPr>
        <w:t>서류로도 버틸지 한번 보죠.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Ecco il terzo piano. Sentite l'odore di muffa?</w:t>
      </w:r>
    </w:p>
    <w:p>
      <w:r>
        <w:rPr>
          <w:i/>
          <w:color w:val="808080"/>
          <w:sz w:val="36"/>
        </w:rPr>
        <w:t>여기 3층이에요. 곰팡이 냄새 느껴지세요?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molto forte, qui.</w:t>
      </w:r>
    </w:p>
    <w:p>
      <w:r>
        <w:rPr>
          <w:i/>
          <w:color w:val="808080"/>
          <w:sz w:val="36"/>
        </w:rPr>
        <w:t>네, 여기는 아주 심하네요.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 vive in questo appartamento?</w:t>
      </w:r>
    </w:p>
    <w:p>
      <w:r>
        <w:rPr>
          <w:i/>
          <w:color w:val="808080"/>
          <w:sz w:val="36"/>
        </w:rPr>
        <w:t>이 집엔 누가 사나요?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Una coppia anziana. Sono usciti stamattina, per la spesa.</w:t>
      </w:r>
    </w:p>
    <w:p>
      <w:r>
        <w:rPr>
          <w:i/>
          <w:color w:val="808080"/>
          <w:sz w:val="36"/>
        </w:rPr>
        <w:t>노부부요. 오늘 아침 장 보러 나가셨어요.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Torneranno presto. Aspettiamoli davanti, se volete.</w:t>
      </w:r>
    </w:p>
    <w:p>
      <w:r>
        <w:rPr>
          <w:i/>
          <w:color w:val="808080"/>
          <w:sz w:val="36"/>
        </w:rPr>
        <w:t>곧 돌아오실 거요. 원한다면 앞에서 기다립시다.</w:t>
      </w:r>
    </w:p>
    <w:p>
      <w:pPr>
        <w:spacing w:before="400" w:after="240"/>
      </w:pPr>
      <w:r>
        <w:rPr>
          <w:b/>
          <w:color w:val="1F3864"/>
          <w:sz w:val="48"/>
        </w:rPr>
        <w:t>장면 2 — L'ambulatorio chiuso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Prima, però, vi porto a vedere l'ambulatorio chiuso.</w:t>
      </w:r>
    </w:p>
    <w:p>
      <w:r>
        <w:rPr>
          <w:i/>
          <w:color w:val="808080"/>
          <w:sz w:val="36"/>
        </w:rPr>
        <w:t>그 전에, 문 닫은 진료소를 보여드릴게요.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voglio vederlo con i miei occhi.</w:t>
      </w:r>
    </w:p>
    <w:p>
      <w:r>
        <w:rPr>
          <w:i/>
          <w:color w:val="808080"/>
          <w:sz w:val="36"/>
        </w:rPr>
        <w:t>네, 제 눈으로 직접 보고 싶어요.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È qui vicino, all'angolo della strada.</w:t>
      </w:r>
    </w:p>
    <w:p>
      <w:r>
        <w:rPr>
          <w:i/>
          <w:color w:val="808080"/>
          <w:sz w:val="36"/>
        </w:rPr>
        <w:t>여기 근처예요, 길모퉁이에요.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quanto tempo è chiuso, esattamente?</w:t>
      </w:r>
    </w:p>
    <w:p>
      <w:r>
        <w:rPr>
          <w:i/>
          <w:color w:val="808080"/>
          <w:sz w:val="36"/>
        </w:rPr>
        <w:t>정확히 얼마나 오래 문을 닫았나요?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Due mesi, come vi ha detto Sofia.</w:t>
      </w:r>
    </w:p>
    <w:p>
      <w:r>
        <w:rPr>
          <w:i/>
          <w:color w:val="808080"/>
          <w:sz w:val="36"/>
        </w:rPr>
        <w:t>소피아가 말했듯이 두 달 됐어요.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Chiuso per «ristrutturazione», dicono. Non è mai riaperto.</w:t>
      </w:r>
    </w:p>
    <w:p>
      <w:r>
        <w:rPr>
          <w:i/>
          <w:color w:val="808080"/>
          <w:sz w:val="36"/>
        </w:rPr>
        <w:t>'개축' 때문에 닫혔다고 하지. 다시 연 적이 없소.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 ha deciso la chiusura, materialmente?</w:t>
      </w:r>
    </w:p>
    <w:p>
      <w:r>
        <w:rPr>
          <w:i/>
          <w:color w:val="808080"/>
          <w:sz w:val="36"/>
        </w:rPr>
        <w:t>실제로 폐쇄를 결정한 게 누구였나요?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stessa società proprietaria del palazzo.</w:t>
      </w:r>
    </w:p>
    <w:p>
      <w:r>
        <w:rPr>
          <w:i/>
          <w:color w:val="808080"/>
          <w:sz w:val="36"/>
        </w:rPr>
        <w:t>이 건물을 소유한 바로 그 회사요.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Coincide con l'inizio dello sfratto, allora.</w:t>
      </w:r>
    </w:p>
    <w:p>
      <w:r>
        <w:rPr>
          <w:i/>
          <w:color w:val="808080"/>
          <w:sz w:val="36"/>
        </w:rPr>
        <w:t>그럼 퇴거 시작 시점과 일치하네요.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 l'ambulatorio. Le finestre sono sbarrate.</w:t>
      </w:r>
    </w:p>
    <w:p>
      <w:r>
        <w:rPr>
          <w:i/>
          <w:color w:val="808080"/>
          <w:sz w:val="36"/>
        </w:rPr>
        <w:t>여기 진료소예요. 창문에 판자가 대어져 있네요.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cartello, sulla porta. Cosa dice?</w:t>
      </w:r>
    </w:p>
    <w:p>
      <w:r>
        <w:rPr>
          <w:i/>
          <w:color w:val="808080"/>
          <w:sz w:val="36"/>
        </w:rPr>
        <w:t>문에 안내판이 있네요. 뭐라고 적혀 있어요?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«Chiuso per lavori». Nient'altro.</w:t>
      </w:r>
    </w:p>
    <w:p>
      <w:r>
        <w:rPr>
          <w:i/>
          <w:color w:val="808080"/>
          <w:sz w:val="36"/>
        </w:rPr>
        <w:t>'공사로 인한 휴업'. 그게 다예요.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Nessuna data di riapertura, nessun contatto.</w:t>
      </w:r>
    </w:p>
    <w:p>
      <w:r>
        <w:rPr>
          <w:i/>
          <w:color w:val="808080"/>
          <w:sz w:val="36"/>
        </w:rPr>
        <w:t>재개 날짜도, 연락처도 없네요.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Esatto. Come per il palazzo, nessuna risposta.</w:t>
      </w:r>
    </w:p>
    <w:p>
      <w:r>
        <w:rPr>
          <w:i/>
          <w:color w:val="808080"/>
          <w:sz w:val="36"/>
        </w:rPr>
        <w:t>맞아요. 건물처럼, 아무 답도 없어요.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silenzio che parla, soldati miei.</w:t>
      </w:r>
    </w:p>
    <w:p>
      <w:r>
        <w:rPr>
          <w:i/>
          <w:color w:val="808080"/>
          <w:sz w:val="36"/>
        </w:rPr>
        <w:t>침묵이 말을 하는 거요, 내 병사들이여.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Quante persone servite dall'ambulatorio, prima della chiusura?</w:t>
      </w:r>
    </w:p>
    <w:p>
      <w:r>
        <w:rPr>
          <w:i/>
          <w:color w:val="808080"/>
          <w:sz w:val="36"/>
        </w:rPr>
        <w:t>폐쇄 전에 진료소가 몇 명을 담당했나요?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Quasi tremila persone, tra vecchi e bambini.</w:t>
      </w:r>
    </w:p>
    <w:p>
      <w:r>
        <w:rPr>
          <w:i/>
          <w:color w:val="808080"/>
          <w:sz w:val="36"/>
        </w:rPr>
        <w:t>노인과 아이 합쳐 거의 3천 명이요.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Tremila persone, senza cure vicine. Un numero enorme.</w:t>
      </w:r>
    </w:p>
    <w:p>
      <w:r>
        <w:rPr>
          <w:i/>
          <w:color w:val="808080"/>
          <w:sz w:val="36"/>
        </w:rPr>
        <w:t>근처 진료 없이 3천 명이라니. 어마어마한 숫자네요.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 perché il pronto soccorso è sempre pieno.</w:t>
      </w:r>
    </w:p>
    <w:p>
      <w:r>
        <w:rPr>
          <w:i/>
          <w:color w:val="808080"/>
          <w:sz w:val="36"/>
        </w:rPr>
        <w:t>그래서 응급실이 늘 꽉 차는 거였네요.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C'è una legge sui servizi minimi in questi quartieri.</w:t>
      </w:r>
    </w:p>
    <w:p>
      <w:r>
        <w:rPr>
          <w:i/>
          <w:color w:val="808080"/>
          <w:sz w:val="36"/>
        </w:rPr>
        <w:t>이런 동네에서 최소 서비스에 관한 법이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 la chiusura viola quella legge, è un altro punto forte.</w:t>
      </w:r>
    </w:p>
    <w:p>
      <w:r>
        <w:rPr>
          <w:i/>
          <w:color w:val="808080"/>
          <w:sz w:val="36"/>
        </w:rPr>
        <w:t>만약 폐쇄가 그 법을 위반한다면, 또 하나의 강력한 논점이네요.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Aggiungo l'ambulatorio al dossier, allora.</w:t>
      </w:r>
    </w:p>
    <w:p>
      <w:r>
        <w:rPr>
          <w:i/>
          <w:color w:val="808080"/>
          <w:sz w:val="36"/>
        </w:rPr>
        <w:t>그럼 진료소도 파일에 추가할게요.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davvero. Nessuno ci aveva ascoltato così, prima.</w:t>
      </w:r>
    </w:p>
    <w:p>
      <w:r>
        <w:rPr>
          <w:i/>
          <w:color w:val="808080"/>
          <w:sz w:val="36"/>
        </w:rPr>
        <w:t>정말 고마워요. 이렇게 저희 말을 들어준 사람은 없었어요.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Sofia, non ringraziare ancora. Il lavoro è appena iniziato.</w:t>
      </w:r>
    </w:p>
    <w:p>
      <w:r>
        <w:rPr>
          <w:i/>
          <w:color w:val="808080"/>
          <w:sz w:val="36"/>
        </w:rPr>
        <w:t>소피아, 아직 감사하지 마요. 이제 막 시작이니까요.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Vero. La battaglia si vince passo dopo passo.</w:t>
      </w:r>
    </w:p>
    <w:p>
      <w:r>
        <w:rPr>
          <w:i/>
          <w:color w:val="808080"/>
          <w:sz w:val="36"/>
        </w:rPr>
        <w:t>맞소. 전투는 한 걸음씩 이겨나가는 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Torniamo alla coppia anziana, allora, prima che faccia buio.</w:t>
      </w:r>
    </w:p>
    <w:p>
      <w:r>
        <w:rPr>
          <w:i/>
          <w:color w:val="808080"/>
          <w:sz w:val="36"/>
        </w:rPr>
        <w:t>어두워지기 전에 다시 노부부에게 가죠.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Vorrei parlare con loro, direttamente.</w:t>
      </w:r>
    </w:p>
    <w:p>
      <w:r>
        <w:rPr>
          <w:i/>
          <w:color w:val="808080"/>
          <w:sz w:val="36"/>
        </w:rPr>
        <w:t>좋아요. 그분들과 직접 얘기하고 싶어요.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Bene. Torniamo indietro, dunque.</w:t>
      </w:r>
    </w:p>
    <w:p>
      <w:r>
        <w:rPr>
          <w:i/>
          <w:color w:val="808080"/>
          <w:sz w:val="36"/>
        </w:rPr>
        <w:t>좋아요. 그럼 다시 돌아가죠.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Aspettate, prima una foto dell'ambulatorio, per il rapporto.</w:t>
      </w:r>
    </w:p>
    <w:p>
      <w:r>
        <w:rPr>
          <w:i/>
          <w:color w:val="808080"/>
          <w:sz w:val="36"/>
        </w:rPr>
        <w:t>잠깐만요, 보고서용으로 진료소 사진 먼저요.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 idea. Faccio anch'io la mia.</w:t>
      </w:r>
    </w:p>
    <w:p>
      <w:r>
        <w:rPr>
          <w:i/>
          <w:color w:val="808080"/>
          <w:sz w:val="36"/>
        </w:rPr>
        <w:t>좋은 생각이에요. 저도 찍을게요.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coppia anziana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Eccoli, tornano dalla spesa. Sono Pina e Ottavio.</w:t>
      </w:r>
    </w:p>
    <w:p>
      <w:r>
        <w:rPr>
          <w:i/>
          <w:color w:val="808080"/>
          <w:sz w:val="36"/>
        </w:rPr>
        <w:t>오세요, 장 보고 돌아오시네요. 피나와 오타비오예요.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Pina, Ottavio, vi presento alcuni amici.</w:t>
      </w:r>
    </w:p>
    <w:p>
      <w:r>
        <w:rPr>
          <w:i/>
          <w:color w:val="808080"/>
          <w:sz w:val="36"/>
        </w:rPr>
        <w:t>피나, 오타비오, 몇 분 소개할게요.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Sono venuti a vedere il palazzo, e ad aiutare.</w:t>
      </w:r>
    </w:p>
    <w:p>
      <w:r>
        <w:rPr>
          <w:i/>
          <w:color w:val="808080"/>
          <w:sz w:val="36"/>
        </w:rPr>
        <w:t>건물을 보고, 돕기 위해 오셨소.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Piacere. Sono Marco, avvocato.</w:t>
      </w:r>
    </w:p>
    <w:p>
      <w:r>
        <w:rPr>
          <w:i/>
          <w:color w:val="808080"/>
          <w:sz w:val="36"/>
        </w:rPr>
        <w:t>반가워요. 저는 마르코, 변호사예요.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Giulia, medico. Come state di salute, in questi giorni?</w:t>
      </w:r>
    </w:p>
    <w:p>
      <w:r>
        <w:rPr>
          <w:i/>
          <w:color w:val="808080"/>
          <w:sz w:val="36"/>
        </w:rPr>
        <w:t>줄리아, 의사예요. 요즘 건강은 어떠세요?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Pina tossisce da settimane, come i bambini.</w:t>
      </w:r>
    </w:p>
    <w:p>
      <w:r>
        <w:rPr>
          <w:i/>
          <w:color w:val="808080"/>
          <w:sz w:val="36"/>
        </w:rPr>
        <w:t>피나도 몇 주째 아이들처럼 기침해요.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Posso ascoltarle il petto, se è d'accordo?</w:t>
      </w:r>
    </w:p>
    <w:p>
      <w:r>
        <w:rPr>
          <w:i/>
          <w:color w:val="808080"/>
          <w:sz w:val="36"/>
        </w:rPr>
        <w:t>괜찮으시면 가슴 소리를 들어봐도 될까요?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Vado a prendere una sedia, aspettate.</w:t>
      </w:r>
    </w:p>
    <w:p>
      <w:r>
        <w:rPr>
          <w:i/>
          <w:color w:val="808080"/>
          <w:sz w:val="36"/>
        </w:rPr>
        <w:t>의자 가져올게요, 잠시만요.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voi avete ricevuto la lettera di sfratto?</w:t>
      </w:r>
    </w:p>
    <w:p>
      <w:r>
        <w:rPr>
          <w:i/>
          <w:color w:val="808080"/>
          <w:sz w:val="36"/>
        </w:rPr>
        <w:t>두 분도 퇴거 통지서를 받으셨나요?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Sì, come tutti gli altri, il mese scorso.</w:t>
      </w:r>
    </w:p>
    <w:p>
      <w:r>
        <w:rPr>
          <w:i/>
          <w:color w:val="808080"/>
          <w:sz w:val="36"/>
        </w:rPr>
        <w:t>네, 다른 분들처럼, 지난달에요.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Pina e Ottavio vivono qui da quarant'anni.</w:t>
      </w:r>
    </w:p>
    <w:p>
      <w:r>
        <w:rPr>
          <w:i/>
          <w:color w:val="808080"/>
          <w:sz w:val="36"/>
        </w:rPr>
        <w:t>피나와 오타비오는 이곳에 40년째 살고 있소.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Quarant'anni. E ora un foglio dice: andate via.</w:t>
      </w:r>
    </w:p>
    <w:p>
      <w:r>
        <w:rPr>
          <w:i/>
          <w:color w:val="808080"/>
          <w:sz w:val="36"/>
        </w:rPr>
        <w:t>40년이요. 그런데 지금 종이 한 장이 나가라고 하네요.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respiro è un po' affannoso, ma niente di grave.</w:t>
      </w:r>
    </w:p>
    <w:p>
      <w:r>
        <w:rPr>
          <w:i/>
          <w:color w:val="808080"/>
          <w:sz w:val="36"/>
        </w:rPr>
        <w:t>호흡이 조금 힘들지만, 심각하진 않아요.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Meno male.</w:t>
      </w:r>
    </w:p>
    <w:p>
      <w:r>
        <w:rPr>
          <w:i/>
          <w:color w:val="808080"/>
          <w:sz w:val="36"/>
        </w:rPr>
        <w:t>다행이에요.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Deve però andare in un posto asciutto, presto.</w:t>
      </w:r>
    </w:p>
    <w:p>
      <w:r>
        <w:rPr>
          <w:i/>
          <w:color w:val="808080"/>
          <w:sz w:val="36"/>
        </w:rPr>
        <w:t>하지만 곧 습기 없는 곳으로 가셔야 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Ecco il paradosso: sfrattarli non li aiuta, li lascia soli.</w:t>
      </w:r>
    </w:p>
    <w:p>
      <w:r>
        <w:rPr>
          <w:i/>
          <w:color w:val="808080"/>
          <w:sz w:val="36"/>
        </w:rPr>
        <w:t>여기 역설이 있어요: 퇴거는 돕는 게 아니라 홀로 버려두는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Serve un piano diverso. Riparare, non sfrattare.</w:t>
      </w:r>
    </w:p>
    <w:p>
      <w:r>
        <w:rPr>
          <w:i/>
          <w:color w:val="808080"/>
          <w:sz w:val="36"/>
        </w:rPr>
        <w:t>다른 계획이 필요해요. 퇴거가 아니라 수리요.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trovo chi paga la manutenzione, forse è possibile.</w:t>
      </w:r>
    </w:p>
    <w:p>
      <w:r>
        <w:rPr>
          <w:i/>
          <w:color w:val="808080"/>
          <w:sz w:val="36"/>
        </w:rPr>
        <w:t>유지보수 비용을 낼 사람을 찾으면, 가능할지도 몰라요.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la lettera è nulla, guadagniamo il tempo necessario.</w:t>
      </w:r>
    </w:p>
    <w:p>
      <w:r>
        <w:rPr>
          <w:i/>
          <w:color w:val="808080"/>
          <w:sz w:val="36"/>
        </w:rPr>
        <w:t>통지서가 무효라면, 필요한 시간을 벌 수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combattiamo insieme, per questa gente.</w:t>
      </w:r>
    </w:p>
    <w:p>
      <w:r>
        <w:rPr>
          <w:i/>
          <w:color w:val="808080"/>
          <w:sz w:val="36"/>
        </w:rPr>
        <w:t>그럼 이 사람들을 위해 함께 싸웁시다.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Insieme, sì. Non ho mai lavorato così, prima.</w:t>
      </w:r>
    </w:p>
    <w:p>
      <w:r>
        <w:rPr>
          <w:i/>
          <w:color w:val="808080"/>
          <w:sz w:val="36"/>
        </w:rPr>
        <w:t>함께요, 네. 전에는 이렇게 일해본 적이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Nemmeno io. È diverso da una matrice su un foglio.</w:t>
      </w:r>
    </w:p>
    <w:p>
      <w:r>
        <w:rPr>
          <w:i/>
          <w:color w:val="808080"/>
          <w:sz w:val="36"/>
        </w:rPr>
        <w:t>저도요. 종이 위 표와는 다르네요.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Diverso anche da una firma su un rapporto.</w:t>
      </w:r>
    </w:p>
    <w:p>
      <w:r>
        <w:rPr>
          <w:i/>
          <w:color w:val="808080"/>
          <w:sz w:val="36"/>
        </w:rPr>
        <w:t>보고서에 하는 서명과도 다르네요.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Forse è per questo che siamo qui, oggi.</w:t>
      </w:r>
    </w:p>
    <w:p>
      <w:r>
        <w:rPr>
          <w:i/>
          <w:color w:val="808080"/>
          <w:sz w:val="36"/>
        </w:rPr>
        <w:t>그래서 우리가 오늘 여기 있는 거겠죠.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Forse. O forse è solo l'inizio di qualcosa.</w:t>
      </w:r>
    </w:p>
    <w:p>
      <w:r>
        <w:rPr>
          <w:i/>
          <w:color w:val="808080"/>
          <w:sz w:val="36"/>
        </w:rPr>
        <w:t>아마도요. 아니면 뭔가의 시작일 뿐이거나요.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la notte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 fa tardi. Il sole sta calando.</w:t>
      </w:r>
    </w:p>
    <w:p>
      <w:r>
        <w:rPr>
          <w:i/>
          <w:color w:val="808080"/>
          <w:sz w:val="36"/>
        </w:rPr>
        <w:t>늦어지네요. 해가 지고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 documenti veri, però, escono spesso di notte.</w:t>
      </w:r>
    </w:p>
    <w:p>
      <w:r>
        <w:rPr>
          <w:i/>
          <w:color w:val="808080"/>
          <w:sz w:val="36"/>
        </w:rPr>
        <w:t>진짜 서류들은 종종 밤에 나오는 법이오.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Vero, generale. Domani sera controlliamo l'archivio dell'amministrazione.</w:t>
      </w:r>
    </w:p>
    <w:p>
      <w:r>
        <w:rPr>
          <w:i/>
          <w:color w:val="808080"/>
          <w:sz w:val="36"/>
        </w:rPr>
        <w:t>맞아요, 장군님. 내일 저녁 관리사무소 기록을 확인해요.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sarò, se serve un avvocato.</w:t>
      </w:r>
    </w:p>
    <w:p>
      <w:r>
        <w:rPr>
          <w:i/>
          <w:color w:val="808080"/>
          <w:sz w:val="36"/>
        </w:rPr>
        <w:t>변호사가 필요하면 저도 갈게요.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Anch'io. I documenti sono il mio territorio.</w:t>
      </w:r>
    </w:p>
    <w:p>
      <w:r>
        <w:rPr>
          <w:i/>
          <w:color w:val="808080"/>
          <w:sz w:val="36"/>
        </w:rPr>
        <w:t>저도요. 서류는 제 영역이니까요.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Torno anch'io, dopo il turno in ospedale.</w:t>
      </w:r>
    </w:p>
    <w:p>
      <w:r>
        <w:rPr>
          <w:i/>
          <w:color w:val="808080"/>
          <w:sz w:val="36"/>
        </w:rPr>
        <w:t>병원 근무 끝나고 저도 다시 올게요.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sarò anch'io. Non lascio un progetto a metà.</w:t>
      </w:r>
    </w:p>
    <w:p>
      <w:r>
        <w:rPr>
          <w:i/>
          <w:color w:val="808080"/>
          <w:sz w:val="36"/>
        </w:rPr>
        <w:t>저도 갈게요. 프로젝트를 중간에 두고 가진 않아요.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ci vediamo domani sera, tutti insieme.</w:t>
      </w:r>
    </w:p>
    <w:p>
      <w:r>
        <w:rPr>
          <w:i/>
          <w:color w:val="808080"/>
          <w:sz w:val="36"/>
        </w:rPr>
        <w:t>그럼 내일 저녁에 다 같이 봬요.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Bene, soldati. Sarà una lunga notte, immagino.</w:t>
      </w:r>
    </w:p>
    <w:p>
      <w:r>
        <w:rPr>
          <w:i/>
          <w:color w:val="808080"/>
          <w:sz w:val="36"/>
        </w:rPr>
        <w:t>좋소, 병사들. 긴 밤이 될 것 같소.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Le scale del lotto quattordici hanno visto di peggio.</w:t>
      </w:r>
    </w:p>
    <w:p>
      <w:r>
        <w:rPr>
          <w:i/>
          <w:color w:val="808080"/>
          <w:sz w:val="36"/>
        </w:rPr>
        <w:t>14번 동 계단은 더한 것도 봤어요.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Speriamo solo di trovare la verità, stanotte... o domani.</w:t>
      </w:r>
    </w:p>
    <w:p>
      <w:r>
        <w:rPr>
          <w:i/>
          <w:color w:val="808080"/>
          <w:sz w:val="36"/>
        </w:rPr>
        <w:t>오늘 밤이든 내일이든, 진실을 찾길 바랄 뿐이에요.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verità è sempre scritta da qualche parte.</w:t>
      </w:r>
    </w:p>
    <w:p>
      <w:r>
        <w:rPr>
          <w:i/>
          <w:color w:val="808080"/>
          <w:sz w:val="36"/>
        </w:rPr>
        <w:t>진실은 늘 어딘가에 적혀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andiamo a cercarla, insieme.</w:t>
      </w:r>
    </w:p>
    <w:p>
      <w:r>
        <w:rPr>
          <w:i/>
          <w:color w:val="808080"/>
          <w:sz w:val="36"/>
        </w:rPr>
        <w:t>그럼 함께 찾으러 가죠.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D'accordo. A domani sera, dunque.</w:t>
      </w:r>
    </w:p>
    <w:p>
      <w:r>
        <w:rPr>
          <w:i/>
          <w:color w:val="808080"/>
          <w:sz w:val="36"/>
        </w:rPr>
        <w:t>좋아요. 그럼 내일 저녁에요.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 domani. E grazie, davvero, a tutti voi.</w:t>
      </w:r>
    </w:p>
    <w:p>
      <w:r>
        <w:rPr>
          <w:i/>
          <w:color w:val="808080"/>
          <w:sz w:val="36"/>
        </w:rPr>
        <w:t>내일 봬요. 그리고 정말, 다들 고마워요.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4화 — «La notte delle scale»(계단의 밤) — 관리사무소 기록을 확인하러 밤늦게 다시 모인 네 사람. 서로의 이름을 내려놓고, 처음으로 말을 놓는 순간이 찾아온다.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3화 · Il lotto quattordici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