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Basta!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협상 준비 회의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테스타초 사무소, 위장 인턴 사건 해결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 (63세)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(36세)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감사 (37세)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(41세)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 (23세)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전 의용군 지휘관 (부활, 74세)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전 사상가·정당 창립자 (부활, 46세)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 (부활, 55세)</w:t>
      </w:r>
    </w:p>
    <w:p>
      <w:pPr>
        <w:spacing w:after="40"/>
        <w:jc w:val="center"/>
      </w:pPr>
      <w:r>
        <w:rPr>
          <w:b/>
          <w:sz w:val="40"/>
        </w:rPr>
        <w:t xml:space="preserve">DAVIDE  </w:t>
      </w:r>
      <w:r>
        <w:rPr>
          <w:color w:val="595959"/>
          <w:sz w:val="36"/>
        </w:rPr>
        <w:t>공장 인턴 (가상, 22세)</w:t>
      </w:r>
    </w:p>
    <w:p>
      <w:pPr>
        <w:spacing w:before="400"/>
      </w:pPr>
      <w:r>
        <w:rPr>
          <w:b w:val="0"/>
          <w:i/>
          <w:color w:val="808080"/>
          <w:sz w:val="32"/>
        </w:rPr>
        <w:t>※ Davide의 밀린 임금과 정식 계약을 위한 협상 준비 회의가 한 시간 넘게 이어진다. Chiara의 경영 용어가 끝없이 쏟아지자 인내심이 바닥난 Sofia가 마침내 폭발하고, 저마다 다른 방식으로 그녀를 다독인 뒤, 쉬운 말로 다시 시작한 협상이 합의로 마무리된다.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giorno della trattativa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Oggi è il giorno della trattativa, ragazzi.</w:t>
      </w:r>
    </w:p>
    <w:p>
      <w:r>
        <w:rPr>
          <w:i/>
          <w:color w:val="808080"/>
          <w:sz w:val="36"/>
        </w:rPr>
        <w:t>오늘이 바로 협상하는 날이야, 얘들아.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dobbiamo preparare tutto per Davide.</w:t>
      </w:r>
    </w:p>
    <w:p>
      <w:r>
        <w:rPr>
          <w:i/>
          <w:color w:val="808080"/>
          <w:sz w:val="36"/>
        </w:rPr>
        <w:t>네, 다비데를 위해 다 준비해야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pronti i documenti sugli arretrati.</w:t>
      </w:r>
    </w:p>
    <w:p>
      <w:r>
        <w:rPr>
          <w:i/>
          <w:color w:val="808080"/>
          <w:sz w:val="36"/>
        </w:rPr>
        <w:t>밀린 임금 서류 준비했어요.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Sono venuta perché Davide non dormiva, con lo stress.</w:t>
      </w:r>
    </w:p>
    <w:p>
      <w:r>
        <w:rPr>
          <w:i/>
          <w:color w:val="808080"/>
          <w:sz w:val="36"/>
        </w:rPr>
        <w:t>다비데가 스트레스로 잠을 못 자서 왔어요.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dottoressa Giulia. Anche lui è nervoso oggi.</w:t>
      </w:r>
    </w:p>
    <w:p>
      <w:r>
        <w:rPr>
          <w:i/>
          <w:color w:val="808080"/>
          <w:sz w:val="36"/>
        </w:rPr>
        <w:t>고마워요, 줄리아 선생님. 오늘 다비데도 긴장했어요.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battaglia giusta! Oggi vinciamo per il ragazzo!</w:t>
      </w:r>
    </w:p>
    <w:p>
      <w:r>
        <w:rPr>
          <w:i/>
          <w:color w:val="808080"/>
          <w:sz w:val="36"/>
        </w:rPr>
        <w:t>정당한 싸움이다! 오늘 그 청년을 위해 이긴다!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Generale, non è una battaglia, è una trattativa.</w:t>
      </w:r>
    </w:p>
    <w:p>
      <w:r>
        <w:rPr>
          <w:i/>
          <w:color w:val="808080"/>
          <w:sz w:val="36"/>
        </w:rPr>
        <w:t>장군, 이건 전투가 아니라 협상이야.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 me ogni trattativa è una battaglia, Segretario Gramsci.</w:t>
      </w:r>
    </w:p>
    <w:p>
      <w:r>
        <w:rPr>
          <w:i/>
          <w:color w:val="808080"/>
          <w:sz w:val="36"/>
        </w:rPr>
        <w:t>나한텐 모든 협상이 전투다, 그람시 서기장.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vinto molte battaglie con le parole, non solo con le spade.</w:t>
      </w:r>
    </w:p>
    <w:p>
      <w:r>
        <w:rPr>
          <w:i/>
          <w:color w:val="808080"/>
          <w:sz w:val="36"/>
        </w:rPr>
        <w:t>체사레는 칼만이 아니라 말로도 많은 전투에서 이겼지.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Bene, allora iniziamo con l'analisi della situazione.</w:t>
      </w:r>
    </w:p>
    <w:p>
      <w:r>
        <w:rPr>
          <w:i/>
          <w:color w:val="808080"/>
          <w:sz w:val="36"/>
        </w:rPr>
        <w:t>좋아요, 그럼 상황 분석부터 시작하죠.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si ricordi di parlare semplice, oggi.</w:t>
      </w:r>
    </w:p>
    <w:p>
      <w:r>
        <w:rPr>
          <w:i/>
          <w:color w:val="808080"/>
          <w:sz w:val="36"/>
        </w:rPr>
        <w:t>키아라, 오늘은 쉽게 말하는 거 잊지 마세요.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Sofia, farò del mio meglio.</w:t>
      </w:r>
    </w:p>
    <w:p>
      <w:r>
        <w:rPr>
          <w:i/>
          <w:color w:val="808080"/>
          <w:sz w:val="36"/>
        </w:rPr>
        <w:t>물론이죠, 소피아, 최선을 다할게요.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 porto il caffè, che la riunione è lunga.</w:t>
      </w:r>
    </w:p>
    <w:p>
      <w:r>
        <w:rPr>
          <w:i/>
          <w:color w:val="808080"/>
          <w:sz w:val="36"/>
        </w:rPr>
        <w:t>커피 갖다줄게, 회의가 길 테니까.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di no, Rosa. Solo mezz'ora, forse.</w:t>
      </w:r>
    </w:p>
    <w:p>
      <w:r>
        <w:rPr>
          <w:i/>
          <w:color w:val="808080"/>
          <w:sz w:val="36"/>
        </w:rPr>
        <w:t>그러지 않길 바라요, 로사. 삼십 분 정도?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cominciamo con il framework generale.</w:t>
      </w:r>
    </w:p>
    <w:p>
      <w:r>
        <w:rPr>
          <w:i/>
          <w:color w:val="808080"/>
          <w:sz w:val="36"/>
        </w:rPr>
        <w:t>그럼, 전반적인 프레임워크로 시작할게요.</w:t>
      </w:r>
    </w:p>
    <w:p>
      <w:pPr>
        <w:spacing w:before="400" w:after="240"/>
      </w:pPr>
      <w:r>
        <w:rPr>
          <w:b/>
          <w:color w:val="1F3864"/>
          <w:sz w:val="48"/>
        </w:rPr>
        <w:t>장면 1 — Un'ora di parole difficili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nostro obiettivo primario è massimizzare il valore per lo stakeholder.</w:t>
      </w:r>
    </w:p>
    <w:p>
      <w:r>
        <w:rPr>
          <w:i/>
          <w:color w:val="808080"/>
          <w:sz w:val="36"/>
        </w:rPr>
        <w:t>우리의 주요 목표는 이해관계자를 위한 가치 극대화예요.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Chiara, chi è lo stakeholder qui?</w:t>
      </w:r>
    </w:p>
    <w:p>
      <w:r>
        <w:rPr>
          <w:i/>
          <w:color w:val="808080"/>
          <w:sz w:val="36"/>
        </w:rPr>
        <w:t>실례지만, 키아라, 여기서 이해관계자가 누구예요?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Davide, ovviamente, ma anche l'azienda come sistema.</w:t>
      </w:r>
    </w:p>
    <w:p>
      <w:r>
        <w:rPr>
          <w:i/>
          <w:color w:val="808080"/>
          <w:sz w:val="36"/>
        </w:rPr>
        <w:t>물론 다비데죠, 근데 회사라는 체계도요.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Ok... e il framework, cos'è di preciso?</w:t>
      </w:r>
    </w:p>
    <w:p>
      <w:r>
        <w:rPr>
          <w:i/>
          <w:color w:val="808080"/>
          <w:sz w:val="36"/>
        </w:rPr>
        <w:t>네... 근데 프레임워크가 정확히 뭐예요?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la struttura logica della nostra strategia negoziale.</w:t>
      </w:r>
    </w:p>
    <w:p>
      <w:r>
        <w:rPr>
          <w:i/>
          <w:color w:val="808080"/>
          <w:sz w:val="36"/>
        </w:rPr>
        <w:t>우리 협상 전략의 논리적 구조예요.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Capito, forse.</w:t>
      </w:r>
    </w:p>
    <w:p>
      <w:r>
        <w:rPr>
          <w:i/>
          <w:color w:val="808080"/>
          <w:sz w:val="36"/>
        </w:rPr>
        <w:t>알겠어요, 아마도요.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Poi c'è il KPI principale: gli arretrati salariali.</w:t>
      </w:r>
    </w:p>
    <w:p>
      <w:r>
        <w:rPr>
          <w:i/>
          <w:color w:val="808080"/>
          <w:sz w:val="36"/>
        </w:rPr>
        <w:t>그다음 핵심 KPI는 밀린 임금이에요.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i KPI si spiegano dopo, forse.</w:t>
      </w:r>
    </w:p>
    <w:p>
      <w:r>
        <w:rPr>
          <w:i/>
          <w:color w:val="808080"/>
          <w:sz w:val="36"/>
        </w:rPr>
        <w:t>키아라, KPI는 나중에 설명해도 될 것 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Giusto, giusto. Poi valutiamo il deliverable finale.</w:t>
      </w:r>
    </w:p>
    <w:p>
      <w:r>
        <w:rPr>
          <w:i/>
          <w:color w:val="808080"/>
          <w:sz w:val="36"/>
        </w:rPr>
        <w:t>맞아요, 맞아. 그다음 최종 결과물을 평가해요.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Il... deliverable?</w:t>
      </w:r>
    </w:p>
    <w:p>
      <w:r>
        <w:rPr>
          <w:i/>
          <w:color w:val="808080"/>
          <w:sz w:val="36"/>
        </w:rPr>
        <w:t>그... 결과물이요?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Chiara, in medicina diciamo solo «cosa vogliamo ottenere».</w:t>
      </w:r>
    </w:p>
    <w:p>
      <w:r>
        <w:rPr>
          <w:i/>
          <w:color w:val="808080"/>
          <w:sz w:val="36"/>
        </w:rPr>
        <w:t>키아라, 의학에서는 그냥 '뭘 얻고 싶은지'라고 말해요.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Ok, ok. Cosa vogliamo ottenere: soldi e contratto.</w:t>
      </w:r>
    </w:p>
    <w:p>
      <w:r>
        <w:rPr>
          <w:i/>
          <w:color w:val="808080"/>
          <w:sz w:val="36"/>
        </w:rPr>
        <w:t>알겠어요, 알겠어. 얻고 싶은 것: 돈과 계약이요.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Vedi? Anche i medici parlano meglio di te.</w:t>
      </w:r>
    </w:p>
    <w:p>
      <w:r>
        <w:rPr>
          <w:i/>
          <w:color w:val="808080"/>
          <w:sz w:val="36"/>
        </w:rPr>
        <w:t>봤지? 의사들도 너보다 말을 더 쉽게 하잖아.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Rosa, capito il messaggio.</w:t>
      </w:r>
    </w:p>
    <w:p>
      <w:r>
        <w:rPr>
          <w:i/>
          <w:color w:val="808080"/>
          <w:sz w:val="36"/>
        </w:rPr>
        <w:t>알겠어요, 로사, 메시지 받았어요.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passiamo al secondo punto: la governance del caso.</w:t>
      </w:r>
    </w:p>
    <w:p>
      <w:r>
        <w:rPr>
          <w:i/>
          <w:color w:val="808080"/>
          <w:sz w:val="36"/>
        </w:rPr>
        <w:t>그럼 두 번째로, 이 사건의 거버넌스로 넘어가요.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La... governance?</w:t>
      </w:r>
    </w:p>
    <w:p>
      <w:r>
        <w:rPr>
          <w:i/>
          <w:color w:val="808080"/>
          <w:sz w:val="36"/>
        </w:rPr>
        <w:t>그... 거버넌스요?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 decide cosa, in che ordine, con quale autorità.</w:t>
      </w:r>
    </w:p>
    <w:p>
      <w:r>
        <w:rPr>
          <w:i/>
          <w:color w:val="808080"/>
          <w:sz w:val="36"/>
        </w:rPr>
        <w:t>누가 뭘, 어떤 순서로, 어떤 권한으로 결정하는지요.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Ah. Poteva dirlo così dall'inizio.</w:t>
      </w:r>
    </w:p>
    <w:p>
      <w:r>
        <w:rPr>
          <w:i/>
          <w:color w:val="808080"/>
          <w:sz w:val="36"/>
        </w:rPr>
        <w:t>아. 처음부터 그렇게 말하면 되잖아요.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Hai ragione, scusa. Continuo con il terzo punto.</w:t>
      </w:r>
    </w:p>
    <w:p>
      <w:r>
        <w:rPr>
          <w:i/>
          <w:color w:val="808080"/>
          <w:sz w:val="36"/>
        </w:rPr>
        <w:t>맞아, 미안해. 세 번째로 넘어갈게.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Terzo punto? Quanti punti ha questa battaglia?</w:t>
      </w:r>
    </w:p>
    <w:p>
      <w:r>
        <w:rPr>
          <w:i/>
          <w:color w:val="808080"/>
          <w:sz w:val="36"/>
        </w:rPr>
        <w:t>세 번째라고? 이 전투에 몇 개나 있는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Solo cinque punti, Generale, non si preoccupi.</w:t>
      </w:r>
    </w:p>
    <w:p>
      <w:r>
        <w:rPr>
          <w:i/>
          <w:color w:val="808080"/>
          <w:sz w:val="36"/>
        </w:rPr>
        <w:t>다섯 개뿐이에요, 장군님, 걱정 마세요.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Cinque punti... sono già passati venti minuti.</w:t>
      </w:r>
    </w:p>
    <w:p>
      <w:r>
        <w:rPr>
          <w:i/>
          <w:color w:val="808080"/>
          <w:sz w:val="36"/>
        </w:rPr>
        <w:t>다섯 개라... 벌써 이십 분이 지났어.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Venti minuti e siamo solo al punto due.</w:t>
      </w:r>
    </w:p>
    <w:p>
      <w:r>
        <w:rPr>
          <w:i/>
          <w:color w:val="808080"/>
          <w:sz w:val="36"/>
        </w:rPr>
        <w:t>이십 분인데 이제 겨우 두 번째야.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Chiara. Vada avanti, per favore.</w:t>
      </w:r>
    </w:p>
    <w:p>
      <w:r>
        <w:rPr>
          <w:i/>
          <w:color w:val="808080"/>
          <w:sz w:val="36"/>
        </w:rPr>
        <w:t>알겠어요, 키아라. 계속해 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Sofia. Ora il terzo punto: il timing.</w:t>
      </w:r>
    </w:p>
    <w:p>
      <w:r>
        <w:rPr>
          <w:i/>
          <w:color w:val="808080"/>
          <w:sz w:val="36"/>
        </w:rPr>
        <w:t>고마워요, 소피아. 이제 세 번째, 타이밍이요.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timing... quando fare cosa, giusto?</w:t>
      </w:r>
    </w:p>
    <w:p>
      <w:r>
        <w:rPr>
          <w:i/>
          <w:color w:val="808080"/>
          <w:sz w:val="36"/>
        </w:rPr>
        <w:t>타이밍이... 언제 뭘 할지, 맞죠?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Esatto, brava! Vedi che capisci?</w:t>
      </w:r>
    </w:p>
    <w:p>
      <w:r>
        <w:rPr>
          <w:i/>
          <w:color w:val="808080"/>
          <w:sz w:val="36"/>
        </w:rPr>
        <w:t>맞아, 잘했어! 봐, 이해하잖아?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grazie... continui pure.</w:t>
      </w:r>
    </w:p>
    <w:p>
      <w:r>
        <w:rPr>
          <w:i/>
          <w:color w:val="808080"/>
          <w:sz w:val="36"/>
        </w:rPr>
        <w:t>네, 고마워요... 계속하세요.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forse potremmo andare un po' più veloce.</w:t>
      </w:r>
    </w:p>
    <w:p>
      <w:r>
        <w:rPr>
          <w:i/>
          <w:color w:val="808080"/>
          <w:sz w:val="36"/>
        </w:rPr>
        <w:t>키아라, 좀 더 빨리 가면 어떨까요.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certo. Il quarto punto: il risk assessment.</w:t>
      </w:r>
    </w:p>
    <w:p>
      <w:r>
        <w:rPr>
          <w:i/>
          <w:color w:val="808080"/>
          <w:sz w:val="36"/>
        </w:rPr>
        <w:t>물론이죠, 물론. 네 번째, 리스크 평가요.</w:t>
      </w:r>
    </w:p>
    <w:p>
      <w:pPr>
        <w:spacing w:before="400" w:after="240"/>
      </w:pPr>
      <w:r>
        <w:rPr>
          <w:b/>
          <w:color w:val="1F3864"/>
          <w:sz w:val="48"/>
        </w:rPr>
        <w:t>장면 2 — La pazienza finisce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Il... risk assessment?</w:t>
      </w:r>
    </w:p>
    <w:p>
      <w:r>
        <w:rPr>
          <w:i/>
          <w:color w:val="808080"/>
          <w:sz w:val="36"/>
        </w:rPr>
        <w:t>그... 리스크 평가요?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valutazione dei rischi, se l'azienda si oppone.</w:t>
      </w:r>
    </w:p>
    <w:p>
      <w:r>
        <w:rPr>
          <w:i/>
          <w:color w:val="808080"/>
          <w:sz w:val="36"/>
        </w:rPr>
        <w:t>회사가 반대할 경우 위험 평가요.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Ok.</w:t>
      </w:r>
    </w:p>
    <w:p>
      <w:r>
        <w:rPr>
          <w:i/>
          <w:color w:val="808080"/>
          <w:sz w:val="36"/>
        </w:rPr>
        <w:t>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se non paga subito, valutiamo le penali contrattuali.</w:t>
      </w:r>
    </w:p>
    <w:p>
      <w:r>
        <w:rPr>
          <w:i/>
          <w:color w:val="808080"/>
          <w:sz w:val="36"/>
        </w:rPr>
        <w:t>바로 지급 안 하면, 계약 위약금을 평가해요.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Ok.</w:t>
      </w:r>
    </w:p>
    <w:p>
      <w:r>
        <w:rPr>
          <w:i/>
          <w:color w:val="808080"/>
          <w:sz w:val="36"/>
        </w:rPr>
        <w:t>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poi il quinto punto, l'ultimo, il follow-up.</w:t>
      </w:r>
    </w:p>
    <w:p>
      <w:r>
        <w:rPr>
          <w:i/>
          <w:color w:val="808080"/>
          <w:sz w:val="36"/>
        </w:rPr>
        <w:t>그리고 다섯 번째, 마지막, 팔로업이요.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Ok.</w:t>
      </w:r>
    </w:p>
    <w:p>
      <w:r>
        <w:rPr>
          <w:i/>
          <w:color w:val="808080"/>
          <w:sz w:val="36"/>
        </w:rPr>
        <w:t>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stai bene? Dici solo «ok».</w:t>
      </w:r>
    </w:p>
    <w:p>
      <w:r>
        <w:rPr>
          <w:i/>
          <w:color w:val="808080"/>
          <w:sz w:val="36"/>
        </w:rPr>
        <w:t>소피아, 괜찮아? '네'만 하네.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Sto bene, Rosa. Tutto bene.</w:t>
      </w:r>
    </w:p>
    <w:p>
      <w:r>
        <w:rPr>
          <w:i/>
          <w:color w:val="808080"/>
          <w:sz w:val="36"/>
        </w:rPr>
        <w:t>괜찮아요, 로사. 다 괜찮아요.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sembra tutto bene, Sofia.</w:t>
      </w:r>
    </w:p>
    <w:p>
      <w:r>
        <w:rPr>
          <w:i/>
          <w:color w:val="808080"/>
          <w:sz w:val="36"/>
        </w:rPr>
        <w:t>다 괜찮은 것 같지 않은데요,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Sto bene, davvero.</w:t>
      </w:r>
    </w:p>
    <w:p>
      <w:r>
        <w:rPr>
          <w:i/>
          <w:color w:val="808080"/>
          <w:sz w:val="36"/>
        </w:rPr>
        <w:t>정말 괜찮아요.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per il follow-up, propongo una matrice RACI.</w:t>
      </w:r>
    </w:p>
    <w:p>
      <w:r>
        <w:rPr>
          <w:i/>
          <w:color w:val="808080"/>
          <w:sz w:val="36"/>
        </w:rPr>
        <w:t>그럼 팔로업은, RACI 매트릭스를 제안해요.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Una... matrice RACI.</w:t>
      </w:r>
    </w:p>
    <w:p>
      <w:r>
        <w:rPr>
          <w:i/>
          <w:color w:val="808080"/>
          <w:sz w:val="36"/>
        </w:rPr>
        <w:t>'RACI 매트릭스'라고요...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Sì! Responsible, Accountable, Consulted, Informed.</w:t>
      </w:r>
    </w:p>
    <w:p>
      <w:r>
        <w:rPr>
          <w:i/>
          <w:color w:val="808080"/>
          <w:sz w:val="36"/>
        </w:rPr>
        <w:t>네! 책임자, 승인자, 자문, 정보 공유 대상이요.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Chiara, è passata un'ora, forse anche di più.</w:t>
      </w:r>
    </w:p>
    <w:p>
      <w:r>
        <w:rPr>
          <w:i/>
          <w:color w:val="808080"/>
          <w:sz w:val="36"/>
        </w:rPr>
        <w:t>키아라, 한 시간이 지났어, 어쩌면 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Un'ora esatta, ho guardato l'orologio.</w:t>
      </w:r>
    </w:p>
    <w:p>
      <w:r>
        <w:rPr>
          <w:i/>
          <w:color w:val="808080"/>
          <w:sz w:val="36"/>
        </w:rPr>
        <w:t>딱 한 시간이야, 시계 봤어.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Console... ehm, Chiara, la ragazza non regge più.</w:t>
      </w:r>
    </w:p>
    <w:p>
      <w:r>
        <w:rPr>
          <w:i/>
          <w:color w:val="808080"/>
          <w:sz w:val="36"/>
        </w:rPr>
        <w:t>집정... 아니, 키아라, 저 아가씨가 더는 못 버팁니다.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è quasi finita, manca solo il riepilogo finale.</w:t>
      </w:r>
    </w:p>
    <w:p>
      <w:r>
        <w:rPr>
          <w:i/>
          <w:color w:val="808080"/>
          <w:sz w:val="36"/>
        </w:rPr>
        <w:t>근데 거의 다 됐어요, 최종 요약만 남았어요.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Il... riepilogo.</w:t>
      </w:r>
    </w:p>
    <w:p>
      <w:r>
        <w:rPr>
          <w:i/>
          <w:color w:val="808080"/>
          <w:sz w:val="36"/>
        </w:rPr>
        <w:t>요약...이요.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un breve recap di tutto quello che ho detto.</w:t>
      </w:r>
    </w:p>
    <w:p>
      <w:r>
        <w:rPr>
          <w:i/>
          <w:color w:val="808080"/>
          <w:sz w:val="36"/>
        </w:rPr>
        <w:t>네, 제가 말한 것 전부 간단히 정리요.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Tutto quello... che ha detto.</w:t>
      </w:r>
    </w:p>
    <w:p>
      <w:r>
        <w:rPr>
          <w:i/>
          <w:color w:val="808080"/>
          <w:sz w:val="36"/>
        </w:rPr>
        <w:t>말씀하신... 것 전부요.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forse basta così, per oggi.</w:t>
      </w:r>
    </w:p>
    <w:p>
      <w:r>
        <w:rPr>
          <w:i/>
          <w:color w:val="808080"/>
          <w:sz w:val="36"/>
        </w:rPr>
        <w:t>키아라, 오늘은 이 정도면 될 것 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 no, il recap è importante, aspetta.</w:t>
      </w:r>
    </w:p>
    <w:p>
      <w:r>
        <w:rPr>
          <w:i/>
          <w:color w:val="808080"/>
          <w:sz w:val="36"/>
        </w:rPr>
        <w:t>아니 아니, 요약이 중요해요, 잠깐만요.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Chiara, guarda la faccia di Sofia.</w:t>
      </w:r>
    </w:p>
    <w:p>
      <w:r>
        <w:rPr>
          <w:i/>
          <w:color w:val="808080"/>
          <w:sz w:val="36"/>
        </w:rPr>
        <w:t>키아라, 소피아 얼굴 좀 보세요.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c'è che non va, Sofia?</w:t>
      </w:r>
    </w:p>
    <w:p>
      <w:r>
        <w:rPr>
          <w:i/>
          <w:color w:val="808080"/>
          <w:sz w:val="36"/>
        </w:rPr>
        <w:t>무슨 일 있어요, 소피아?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BASTA!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Niente, niente. Va tutto... bene.</w:t>
      </w:r>
    </w:p>
    <w:p>
      <w:r>
        <w:rPr>
          <w:i/>
          <w:color w:val="808080"/>
          <w:sz w:val="36"/>
        </w:rPr>
        <w:t>아무것도 아니에요, 아무것도. 다... 괜찮아요.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Sei sicura? Sembri un po' tesa.</w:t>
      </w:r>
    </w:p>
    <w:p>
      <w:r>
        <w:rPr>
          <w:i/>
          <w:color w:val="808080"/>
          <w:sz w:val="36"/>
        </w:rPr>
        <w:t>확실해? 좀 긴장돼 보이는데.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Sono sicura. Continui, la prego.</w:t>
      </w:r>
    </w:p>
    <w:p>
      <w:r>
        <w:rPr>
          <w:i/>
          <w:color w:val="808080"/>
          <w:sz w:val="36"/>
        </w:rPr>
        <w:t>확실해요. 계속하세요, 부탁이에요.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Allora, il recap: value proposition, stakeholder, KPI, framework...</w:t>
      </w:r>
    </w:p>
    <w:p>
      <w:r>
        <w:rPr>
          <w:i/>
          <w:color w:val="808080"/>
          <w:sz w:val="36"/>
        </w:rPr>
        <w:t>좋아요. 그럼 요약: 가치 제안, 이해관계자, KPI, 프레임워크...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BASTA! Non capisco niente!</w:t>
      </w:r>
    </w:p>
    <w:p>
      <w:r>
        <w:rPr>
          <w:i/>
          <w:color w:val="808080"/>
          <w:sz w:val="36"/>
        </w:rPr>
        <w:t>그만! 하나도 이해 못 하겠어요!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Sofia?!</w:t>
      </w:r>
    </w:p>
    <w:p>
      <w:r>
        <w:rPr>
          <w:i/>
          <w:color w:val="808080"/>
          <w:sz w:val="36"/>
        </w:rPr>
        <w:t>소피아?!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Sofia, tranquilla, va tutto bene?</w:t>
      </w:r>
    </w:p>
    <w:p>
      <w:r>
        <w:rPr>
          <w:i/>
          <w:color w:val="808080"/>
          <w:sz w:val="36"/>
        </w:rPr>
        <w:t>소피아, 진정해요, 괜찮아요?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respira. Prima, respira con me.</w:t>
      </w:r>
    </w:p>
    <w:p>
      <w:r>
        <w:rPr>
          <w:i/>
          <w:color w:val="808080"/>
          <w:sz w:val="36"/>
        </w:rPr>
        <w:t>소피아, 숨 쉬어요. 저랑 같이 먼저 숨 쉬어요.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Finalmente! Un grido di battaglia vero, brava ragazza!</w:t>
      </w:r>
    </w:p>
    <w:p>
      <w:r>
        <w:rPr>
          <w:i/>
          <w:color w:val="808080"/>
          <w:sz w:val="36"/>
        </w:rPr>
        <w:t>드디어! 진짜 전투의 함성이다, 잘했다!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Amore, siediti, ti porto un dolce.</w:t>
      </w:r>
    </w:p>
    <w:p>
      <w:r>
        <w:rPr>
          <w:i/>
          <w:color w:val="808080"/>
          <w:sz w:val="36"/>
        </w:rPr>
        <w:t>얘야, 앉아, 디저트 갖다줄게.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Hai ragione tu, Sofia. Le parole devono essere chiare.</w:t>
      </w:r>
    </w:p>
    <w:p>
      <w:r>
        <w:rPr>
          <w:i/>
          <w:color w:val="808080"/>
          <w:sz w:val="36"/>
        </w:rPr>
        <w:t>네 말이 맞아, 소피아. 말은 명확해야 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Stolta... Domanda.</w:t>
      </w:r>
    </w:p>
    <w:p>
      <w:r>
        <w:rPr>
          <w:i/>
          <w:color w:val="808080"/>
          <w:sz w:val="36"/>
        </w:rPr>
        <w:t>멍청하긴... 질문을 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non sono stolta, sono solo stanca.</w:t>
      </w:r>
    </w:p>
    <w:p>
      <w:r>
        <w:rPr>
          <w:i/>
          <w:color w:val="808080"/>
          <w:sz w:val="36"/>
        </w:rPr>
        <w:t>체사레 집정관님, 저 멍청한 거 아니에요, 그냥 지쳤어요.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Appunto. Chi è stanco, domanda. Non subisce in silenzio.</w:t>
      </w:r>
    </w:p>
    <w:p>
      <w:r>
        <w:rPr>
          <w:i/>
          <w:color w:val="808080"/>
          <w:sz w:val="36"/>
        </w:rPr>
        <w:t>바로 그거야. 지치면 물어야지. 조용히 견디는 게 아니야.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 il console. D'ora in poi traduco io.</w:t>
      </w:r>
    </w:p>
    <w:p>
      <w:r>
        <w:rPr>
          <w:i/>
          <w:color w:val="808080"/>
          <w:sz w:val="36"/>
        </w:rPr>
        <w:t>집정관님 말이 맞아요. 이제부터는 제가 통역할게요.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Scusa, Sofia. Davvero, non volevo confonderti così.</w:t>
      </w:r>
    </w:p>
    <w:p>
      <w:r>
        <w:rPr>
          <w:i/>
          <w:color w:val="808080"/>
          <w:sz w:val="36"/>
        </w:rPr>
        <w:t>미안해, 소피아. 정말, 이렇게 헷갈리게 하려던 건 아니었어.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so, Chiara. Ma un'ora è tanto.</w:t>
      </w:r>
    </w:p>
    <w:p>
      <w:r>
        <w:rPr>
          <w:i/>
          <w:color w:val="808080"/>
          <w:sz w:val="36"/>
        </w:rPr>
        <w:t>알아요, 키아라. 근데 한 시간은 너무 길어요.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Un'ora di parole difficili fa male quanto una notte in ospedale.</w:t>
      </w:r>
    </w:p>
    <w:p>
      <w:r>
        <w:rPr>
          <w:i/>
          <w:color w:val="808080"/>
          <w:sz w:val="36"/>
        </w:rPr>
        <w:t>어려운 말 한 시간은 병원에서 밤새는 것만큼 힘들어요.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Anch'io non capivo niente, ragazza! Sei stata coraggiosa!</w:t>
      </w:r>
    </w:p>
    <w:p>
      <w:r>
        <w:rPr>
          <w:i/>
          <w:color w:val="808080"/>
          <w:sz w:val="36"/>
        </w:rPr>
        <w:t>나도 하나도 이해 못 했다, 아가씨! 용감했어!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Mangia, che poi riprendiamo con calma.</w:t>
      </w:r>
    </w:p>
    <w:p>
      <w:r>
        <w:rPr>
          <w:i/>
          <w:color w:val="808080"/>
          <w:sz w:val="36"/>
        </w:rPr>
        <w:t>먹어, 그다음에 차분히 다시 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Grazie... a tutti. Scusate se ho urlato.</w:t>
      </w:r>
    </w:p>
    <w:p>
      <w:r>
        <w:rPr>
          <w:i/>
          <w:color w:val="808080"/>
          <w:sz w:val="36"/>
        </w:rPr>
        <w:t>고마워요... 다들. 소리 질러서 죄송해요.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scusarti. Chi tace non cambia niente.</w:t>
      </w:r>
    </w:p>
    <w:p>
      <w:r>
        <w:rPr>
          <w:i/>
          <w:color w:val="808080"/>
          <w:sz w:val="36"/>
        </w:rPr>
        <w:t>사과하지 마. 침묵하는 사람은 아무것도 바꾸지 못해.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Allora, Davide, ti spiego io con parole semplici.</w:t>
      </w:r>
    </w:p>
    <w:p>
      <w:r>
        <w:rPr>
          <w:i/>
          <w:color w:val="808080"/>
          <w:sz w:val="36"/>
        </w:rPr>
        <w:t>그럼, 다비데, 제가 쉬운 말로 설명할게요.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Grazie, Alessandro. Ne ho bisogno.</w:t>
      </w:r>
    </w:p>
    <w:p>
      <w:r>
        <w:rPr>
          <w:i/>
          <w:color w:val="808080"/>
          <w:sz w:val="36"/>
        </w:rPr>
        <w:t>고마워요, 알레산드로. 그게 필요해요.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L'azienda ti deve tre mesi di stipendio arretrato.</w:t>
      </w:r>
    </w:p>
    <w:p>
      <w:r>
        <w:rPr>
          <w:i/>
          <w:color w:val="808080"/>
          <w:sz w:val="36"/>
        </w:rPr>
        <w:t>회사는 당신에게 밀린 급여 세 달치를 빚졌어요.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Ok, questo lo capisco bene.</w:t>
      </w:r>
    </w:p>
    <w:p>
      <w:r>
        <w:rPr>
          <w:i/>
          <w:color w:val="808080"/>
          <w:sz w:val="36"/>
        </w:rPr>
        <w:t>네, 이건 잘 이해돼요.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deve trasformare il tuo stage in un contratto vero.</w:t>
      </w:r>
    </w:p>
    <w:p>
      <w:r>
        <w:rPr>
          <w:i/>
          <w:color w:val="808080"/>
          <w:sz w:val="36"/>
        </w:rPr>
        <w:t>그리고 당신의 인턴십을 진짜 계약으로 바꿔야 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Un contratto vero, con stipendio normale?</w:t>
      </w:r>
    </w:p>
    <w:p>
      <w:r>
        <w:rPr>
          <w:i/>
          <w:color w:val="808080"/>
          <w:sz w:val="36"/>
        </w:rPr>
        <w:t>진짜 계약, 정상적인 급여로요?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Ho già parlato con l'ufficio del personale.</w:t>
      </w:r>
    </w:p>
    <w:p>
      <w:r>
        <w:rPr>
          <w:i/>
          <w:color w:val="808080"/>
          <w:sz w:val="36"/>
        </w:rPr>
        <w:t>맞아요. 인사팀이랑 이미 얘기했어요.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Hanno accettato, Davide. Pagano gli arretrati entro un mese.</w:t>
      </w:r>
    </w:p>
    <w:p>
      <w:r>
        <w:rPr>
          <w:i/>
          <w:color w:val="808080"/>
          <w:sz w:val="36"/>
        </w:rPr>
        <w:t>받아들였어요, 다비데. 한 달 안에 밀린 돈을 지급해요.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Davvero? Hanno accettato tutto?</w:t>
      </w:r>
    </w:p>
    <w:p>
      <w:r>
        <w:rPr>
          <w:i/>
          <w:color w:val="808080"/>
          <w:sz w:val="36"/>
        </w:rPr>
        <w:t>정말요? 다 받아들였어요?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Tutto. E ti fanno un contratto a tempo indeterminato.</w:t>
      </w:r>
    </w:p>
    <w:p>
      <w:r>
        <w:rPr>
          <w:i/>
          <w:color w:val="808080"/>
          <w:sz w:val="36"/>
        </w:rPr>
        <w:t>다요. 그리고 무기한 계약을 해줘요.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Non ci credo... grazie, grazie a tutti.</w:t>
      </w:r>
    </w:p>
    <w:p>
      <w:r>
        <w:rPr>
          <w:i/>
          <w:color w:val="808080"/>
          <w:sz w:val="36"/>
        </w:rPr>
        <w:t>안 믿겨요... 감사해요, 다들 감사해요.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Vedi? Anche urlando un po', si arriva al risultato.</w:t>
      </w:r>
    </w:p>
    <w:p>
      <w:r>
        <w:rPr>
          <w:i/>
          <w:color w:val="808080"/>
          <w:sz w:val="36"/>
        </w:rPr>
        <w:t>봐요? 좀 소리 질러도, 결과에 도달하네요.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 ha ragione. A volte serve dire «basta».</w:t>
      </w:r>
    </w:p>
    <w:p>
      <w:r>
        <w:rPr>
          <w:i/>
          <w:color w:val="808080"/>
          <w:sz w:val="36"/>
        </w:rPr>
        <w:t>소피아 말이 맞아요. 가끔은 '그만'이라고 해야 해요.</w:t>
      </w:r>
    </w:p>
    <w:p>
      <w:pPr>
        <w:spacing w:before="400" w:after="240"/>
      </w:pPr>
      <w:r>
        <w:rPr>
          <w:b/>
          <w:color w:val="1F3864"/>
          <w:sz w:val="48"/>
        </w:rPr>
        <w:t>마무리 — Dopo la tempesta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Oggi abbiamo vinto una vera battaglia, amici!</w:t>
      </w:r>
    </w:p>
    <w:p>
      <w:r>
        <w:rPr>
          <w:i/>
          <w:color w:val="808080"/>
          <w:sz w:val="36"/>
        </w:rPr>
        <w:t>오늘 우리가 진짜 전투에서 이겼다, 친구들!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Generale, era una trattativa, non una battaglia.</w:t>
      </w:r>
    </w:p>
    <w:p>
      <w:r>
        <w:rPr>
          <w:i/>
          <w:color w:val="808080"/>
          <w:sz w:val="36"/>
        </w:rPr>
        <w:t>장군, 이건 협상이었지 전투가 아니었어.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 me resta una battaglia, Segretario Gramsci.</w:t>
      </w:r>
    </w:p>
    <w:p>
      <w:r>
        <w:rPr>
          <w:i/>
          <w:color w:val="808080"/>
          <w:sz w:val="36"/>
        </w:rPr>
        <w:t>나한텐 여전히 전투다, 그람시 서기장.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battaglie, oggi festeggiamo con la torta.</w:t>
      </w:r>
    </w:p>
    <w:p>
      <w:r>
        <w:rPr>
          <w:i/>
          <w:color w:val="808080"/>
          <w:sz w:val="36"/>
        </w:rPr>
        <w:t>전투는 그만, 오늘은 케이크로 축하하자.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 di cuore, davvero, a tutti voi.</w:t>
      </w:r>
    </w:p>
    <w:p>
      <w:r>
        <w:rPr>
          <w:i/>
          <w:color w:val="808080"/>
          <w:sz w:val="36"/>
        </w:rPr>
        <w:t>여러분 모두께 진심으로 감사해요.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grazie per il consiglio di prima.</w:t>
      </w:r>
    </w:p>
    <w:p>
      <w:r>
        <w:rPr>
          <w:i/>
          <w:color w:val="808080"/>
          <w:sz w:val="36"/>
        </w:rPr>
        <w:t>체사레 집정관님, 아까 조언 감사해요.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non dà consigli spesso. Ricordalo, ragazza.</w:t>
      </w:r>
    </w:p>
    <w:p>
      <w:r>
        <w:rPr>
          <w:i/>
          <w:color w:val="808080"/>
          <w:sz w:val="36"/>
        </w:rPr>
        <w:t>체사레는 조언을 자주 안 해. 기억해 둬, 얘야.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ricorderò, Console. Promesso.</w:t>
      </w:r>
    </w:p>
    <w:p>
      <w:r>
        <w:rPr>
          <w:i/>
          <w:color w:val="808080"/>
          <w:sz w:val="36"/>
        </w:rPr>
        <w:t>기억할게요, 집정관님. 약속해요.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la prossima volta mi fermo prima io.</w:t>
      </w:r>
    </w:p>
    <w:p>
      <w:r>
        <w:rPr>
          <w:i/>
          <w:color w:val="808080"/>
          <w:sz w:val="36"/>
        </w:rPr>
        <w:t>소피아, 다음엔 내가 먼저 멈출게.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Chiara. Ma anch'io imparerò a fermarti prima.</w:t>
      </w:r>
    </w:p>
    <w:p>
      <w:r>
        <w:rPr>
          <w:i/>
          <w:color w:val="808080"/>
          <w:sz w:val="36"/>
        </w:rPr>
        <w:t>고마워요, 키아라. 근데 저도 더 일찍 말리는 법을 배울게요.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Bel lavoro di squadra, oggi, davvero.</w:t>
      </w:r>
    </w:p>
    <w:p>
      <w:r>
        <w:rPr>
          <w:i/>
          <w:color w:val="808080"/>
          <w:sz w:val="36"/>
        </w:rPr>
        <w:t>오늘 팀워크 정말 좋았어요.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chiudiamo le carte e il caso è finito.</w:t>
      </w:r>
    </w:p>
    <w:p>
      <w:r>
        <w:rPr>
          <w:i/>
          <w:color w:val="808080"/>
          <w:sz w:val="36"/>
        </w:rPr>
        <w:t>내일 서류 정리하면 사건이 끝나요.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poi si va avanti, come sempre.</w:t>
      </w:r>
    </w:p>
    <w:p>
      <w:r>
        <w:rPr>
          <w:i/>
          <w:color w:val="808080"/>
          <w:sz w:val="36"/>
        </w:rPr>
        <w:t>그리고 늘 그랬듯 앞으로 나아가는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oggi hai insegnato qualcosa anche a me.</w:t>
      </w:r>
    </w:p>
    <w:p>
      <w:r>
        <w:rPr>
          <w:i/>
          <w:color w:val="808080"/>
          <w:sz w:val="36"/>
        </w:rPr>
        <w:t>소피아, 오늘은 네가 나한테도 뭔가 가르쳐 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Chiara. Domani è un altro giorno.</w:t>
      </w:r>
    </w:p>
    <w:p>
      <w:r>
        <w:rPr>
          <w:i/>
          <w:color w:val="808080"/>
          <w:sz w:val="36"/>
        </w:rPr>
        <w:t>고마워요, 키아라. 내일은 또 다른 날이에요.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7화 — «La bambina con la febbre»(열이 나는 아이) — 새로운 사건이 사무소를 찾아온다.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6화 · Basta!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