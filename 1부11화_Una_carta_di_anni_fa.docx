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Una carta di anni fa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낡은 서류 · 테스타초 사무소,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테스타초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사장(30년)</w:t>
      </w:r>
    </w:p>
    <w:p>
      <w:pPr>
        <w:spacing w:after="40"/>
        <w:jc w:val="center"/>
      </w:pPr>
      <w:r>
        <w:rPr>
          <w:b/>
          <w:sz w:val="40"/>
        </w:rPr>
        <w:t xml:space="preserve">KARIM  </w:t>
      </w:r>
      <w:r>
        <w:rPr>
          <w:color w:val="595959"/>
          <w:sz w:val="36"/>
        </w:rPr>
        <w:t>파티마의 남편 (가상)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변호사(기업·규제)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전 천문학자 (부활)</w:t>
      </w:r>
    </w:p>
    <w:p>
      <w:pPr>
        <w:spacing w:before="400"/>
      </w:pPr>
      <w:r>
        <w:rPr>
          <w:b w:val="0"/>
          <w:i/>
          <w:color w:val="808080"/>
          <w:sz w:val="32"/>
        </w:rPr>
        <w:t>※ 파티마의 남편 카림이 수십 년 전 다른 건물에서 받은 낡은 퇴거 서류를 들고 온다. 당장 급한 일은 아니지만, 서류 곳곳에 오래된 절차 오류가 보인다. 갈릴레오는 «증거가 두 개면 기사가 된다»며 흥미를 보인다.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cliente inatteso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Karim, sei pallido. Siediti, che ti porto un caffè.</w:t>
      </w:r>
    </w:p>
    <w:p>
      <w:r>
        <w:rPr>
          <w:i/>
          <w:color w:val="808080"/>
          <w:sz w:val="36"/>
        </w:rPr>
        <w:t>카림, 안색이 안 좋네. 앉아, 커피 갖다줄게.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Grazie, Rosa. Ho trovato una vecchia carta di Fatima.</w:t>
      </w:r>
    </w:p>
    <w:p>
      <w:r>
        <w:rPr>
          <w:i/>
          <w:color w:val="808080"/>
          <w:sz w:val="36"/>
        </w:rPr>
        <w:t>고마워요, 로사. 파티마의 낡은 서류를 찾았어요.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tipo di carta, Karim?</w:t>
      </w:r>
    </w:p>
    <w:p>
      <w:r>
        <w:rPr>
          <w:i/>
          <w:color w:val="808080"/>
          <w:sz w:val="36"/>
        </w:rPr>
        <w:t>어떤 서류예요, 카림?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Uno sfratto, da un altro palazzo. Molti anni fa.</w:t>
      </w:r>
    </w:p>
    <w:p>
      <w:r>
        <w:rPr>
          <w:i/>
          <w:color w:val="808080"/>
          <w:sz w:val="36"/>
        </w:rPr>
        <w:t>퇴거 서류예요, 다른 건물에서요. 수년 전이죠.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abitavate già a Testaccio allora?</w:t>
      </w:r>
    </w:p>
    <w:p>
      <w:r>
        <w:rPr>
          <w:i/>
          <w:color w:val="808080"/>
          <w:sz w:val="36"/>
        </w:rPr>
        <w:t>그때는 테스타초에 안 살았어요?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No, vivevamo vicino a San Paolo, prima di sposarci.</w:t>
      </w:r>
    </w:p>
    <w:p>
      <w:r>
        <w:rPr>
          <w:i/>
          <w:color w:val="808080"/>
          <w:sz w:val="36"/>
        </w:rPr>
        <w:t>아니요, 결혼 전엔 산 파올로 근처에 살았어요.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questa carta ti tormenta ancora oggi?</w:t>
      </w:r>
    </w:p>
    <w:p>
      <w:r>
        <w:rPr>
          <w:i/>
          <w:color w:val="808080"/>
          <w:sz w:val="36"/>
        </w:rPr>
        <w:t>그 서류가 아직도 널 괴롭히니?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Fatima l'ha trovata pulendo un cassetto ieri sera.</w:t>
      </w:r>
    </w:p>
    <w:p>
      <w:r>
        <w:rPr>
          <w:i/>
          <w:color w:val="808080"/>
          <w:sz w:val="36"/>
        </w:rPr>
        <w:t>파티마가 어제저녁 서랍 정리하다 찾았어요.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se è così vecchia, serve ancora a qualcosa?</w:t>
      </w:r>
    </w:p>
    <w:p>
      <w:r>
        <w:rPr>
          <w:i/>
          <w:color w:val="808080"/>
          <w:sz w:val="36"/>
        </w:rPr>
        <w:t>그렇게 오래됐으면 아직도 쓸모가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Dipende dalla carta. Fammi vedere, per favore.</w:t>
      </w:r>
    </w:p>
    <w:p>
      <w:r>
        <w:rPr>
          <w:i/>
          <w:color w:val="808080"/>
          <w:sz w:val="36"/>
        </w:rPr>
        <w:t>서류에 따라 달라요. 좀 보여줄래요?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Eccola. È ingiallita, ma le firme si leggono.</w:t>
      </w:r>
    </w:p>
    <w:p>
      <w:r>
        <w:rPr>
          <w:i/>
          <w:color w:val="808080"/>
          <w:sz w:val="36"/>
        </w:rPr>
        <w:t>여기요. 누렇게 바랬지만 서명은 읽을 수 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Posso guardare anch'io, Karim? Sono curioso.</w:t>
      </w:r>
    </w:p>
    <w:p>
      <w:r>
        <w:rPr>
          <w:i/>
          <w:color w:val="808080"/>
          <w:sz w:val="36"/>
        </w:rPr>
        <w:t>저도 봐도 될까요, 카림? 호기심이 생기네요.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Certo, Professor Galileo. Prego.</w:t>
      </w:r>
    </w:p>
    <w:p>
      <w:r>
        <w:rPr>
          <w:i/>
          <w:color w:val="808080"/>
          <w:sz w:val="36"/>
        </w:rPr>
        <w:t>물론이죠, 갈릴레오 교수님. 보세요.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Una data antica racconta sempre qualcosa di preciso.</w:t>
      </w:r>
    </w:p>
    <w:p>
      <w:r>
        <w:rPr>
          <w:i/>
          <w:color w:val="808080"/>
          <w:sz w:val="36"/>
        </w:rPr>
        <w:t>오래된 날짜는 늘 정확한 뭔가를 말해주죠.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guardiamola insieme, con calma.</w:t>
      </w:r>
    </w:p>
    <w:p>
      <w:r>
        <w:rPr>
          <w:i/>
          <w:color w:val="808080"/>
          <w:sz w:val="36"/>
        </w:rPr>
        <w:t>그럼 다 같이 차분히 살펴보자.</w:t>
      </w:r>
    </w:p>
    <w:p>
      <w:pPr>
        <w:spacing w:before="400" w:after="240"/>
      </w:pPr>
      <w:r>
        <w:rPr>
          <w:b/>
          <w:color w:val="1F3864"/>
          <w:sz w:val="48"/>
        </w:rPr>
        <w:t>장면 1 — La carta ingiallita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 atto di sfratto del duemilaquattro.</w:t>
      </w:r>
    </w:p>
    <w:p>
      <w:r>
        <w:rPr>
          <w:i/>
          <w:color w:val="808080"/>
          <w:sz w:val="36"/>
        </w:rPr>
        <w:t>2004년 퇴거 처분서네요.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Duemilaquattro? Io avevo un anno, tipo.</w:t>
      </w:r>
    </w:p>
    <w:p>
      <w:r>
        <w:rPr>
          <w:i/>
          <w:color w:val="808080"/>
          <w:sz w:val="36"/>
        </w:rPr>
        <w:t>2004년이요? 저 그때 한 살이었나 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 ricordo bene quell'estate, faceva un caldo assurdo.</w:t>
      </w:r>
    </w:p>
    <w:p>
      <w:r>
        <w:rPr>
          <w:i/>
          <w:color w:val="808080"/>
          <w:sz w:val="36"/>
        </w:rPr>
        <w:t>난 그해 여름 잘 기억나, 미친 듯이 더웠지.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Concentriamoci sul documento, non sull'estate, Rosa.</w:t>
      </w:r>
    </w:p>
    <w:p>
      <w:r>
        <w:rPr>
          <w:i/>
          <w:color w:val="808080"/>
          <w:sz w:val="36"/>
        </w:rPr>
        <w:t>여름 말고 서류에 집중해요, 로사.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Guardate qui: manca una data di notifica.</w:t>
      </w:r>
    </w:p>
    <w:p>
      <w:r>
        <w:rPr>
          <w:i/>
          <w:color w:val="808080"/>
          <w:sz w:val="36"/>
        </w:rPr>
        <w:t>여기 봐요: 통지 날짜가 빠져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significa "notifica"? Me lo spiega semplice?</w:t>
      </w:r>
    </w:p>
    <w:p>
      <w:r>
        <w:rPr>
          <w:i/>
          <w:color w:val="808080"/>
          <w:sz w:val="36"/>
        </w:rPr>
        <w:t>"통지"가 뭐예요? 쉽게 설명해주실래요?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l'avviso ufficiale che ti dice: devi uscire.</w:t>
      </w:r>
    </w:p>
    <w:p>
      <w:r>
        <w:rPr>
          <w:i/>
          <w:color w:val="808080"/>
          <w:sz w:val="36"/>
        </w:rPr>
        <w:t>나가야 한다고 알려주는 공식 통지야.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tipo un messaggio ufficiale prima dello sfratto.</w:t>
      </w:r>
    </w:p>
    <w:p>
      <w:r>
        <w:rPr>
          <w:i/>
          <w:color w:val="808080"/>
          <w:sz w:val="36"/>
        </w:rPr>
        <w:t>아, 퇴거 전에 오는 공식 메시지 같은 거네요.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Senza notifica corretta, lo sfratto è viziato.</w:t>
      </w:r>
    </w:p>
    <w:p>
      <w:r>
        <w:rPr>
          <w:i/>
          <w:color w:val="808080"/>
          <w:sz w:val="36"/>
        </w:rPr>
        <w:t>맞아. 통지가 잘못되면 퇴거 자체에 하자가 있어.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Viziato? Ma noi siamo già usciti, allora.</w:t>
      </w:r>
    </w:p>
    <w:p>
      <w:r>
        <w:rPr>
          <w:i/>
          <w:color w:val="808080"/>
          <w:sz w:val="36"/>
        </w:rPr>
        <w:t>하자가 있다고요? 근데 우린 이미 나갔는데요.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ma l'errore resta scritto nei registri pubblici.</w:t>
      </w:r>
    </w:p>
    <w:p>
      <w:r>
        <w:rPr>
          <w:i/>
          <w:color w:val="808080"/>
          <w:sz w:val="36"/>
        </w:rPr>
        <w:t>맞아요, 하지만 오류는 공적 기록에 그대로 남아 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errore vecchio non sparisce da solo, Karim.</w:t>
      </w:r>
    </w:p>
    <w:p>
      <w:r>
        <w:rPr>
          <w:i/>
          <w:color w:val="808080"/>
          <w:sz w:val="36"/>
        </w:rPr>
        <w:t>오래된 오류는 저절로 사라지지 않아요, 카림.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Quindi... perché a Fatima importa ancora, scusi?</w:t>
      </w:r>
    </w:p>
    <w:p>
      <w:r>
        <w:rPr>
          <w:i/>
          <w:color w:val="808080"/>
          <w:sz w:val="36"/>
        </w:rPr>
        <w:t>그럼... 왜 파티마한테 아직도 중요한 거예요?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C'è scritto un cognome sbagliato, il nostro.</w:t>
      </w:r>
    </w:p>
    <w:p>
      <w:r>
        <w:rPr>
          <w:i/>
          <w:color w:val="808080"/>
          <w:sz w:val="36"/>
        </w:rPr>
        <w:t>우리 성이 틀리게 적혀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Fammi vedere. Sì, "Al-Sayed" scritto senza la esse.</w:t>
      </w:r>
    </w:p>
    <w:p>
      <w:r>
        <w:rPr>
          <w:i/>
          <w:color w:val="808080"/>
          <w:sz w:val="36"/>
        </w:rPr>
        <w:t>보여줘요. 맞네, "Al-Sayed"에서 s가 빠졌어요.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errore così può creare problemi anche adesso?</w:t>
      </w:r>
    </w:p>
    <w:p>
      <w:r>
        <w:rPr>
          <w:i/>
          <w:color w:val="808080"/>
          <w:sz w:val="36"/>
        </w:rPr>
        <w:t>그런 오류가 지금도 문제가 될 수 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con documenti nuovi il cognome deve corrispondere.</w:t>
      </w:r>
    </w:p>
    <w:p>
      <w:r>
        <w:rPr>
          <w:i/>
          <w:color w:val="808080"/>
          <w:sz w:val="36"/>
        </w:rPr>
        <w:t>그럼요, 새 서류에는 성이 일치해야 하니까요.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nome sbagliato è un piccolo terremoto, in archivio.</w:t>
      </w:r>
    </w:p>
    <w:p>
      <w:r>
        <w:rPr>
          <w:i/>
          <w:color w:val="808080"/>
          <w:sz w:val="36"/>
        </w:rPr>
        <w:t>틀린 이름은 문서고에선 작은 지진이에요.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terremoto? Tipo, esagerato, no?</w:t>
      </w:r>
    </w:p>
    <w:p>
      <w:r>
        <w:rPr>
          <w:i/>
          <w:color w:val="808080"/>
          <w:sz w:val="36"/>
        </w:rPr>
        <w:t>지진이요? 좀 과장 아니에요?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Nella scienza, ogni piccolo errore conta, Sofia.</w:t>
      </w:r>
    </w:p>
    <w:p>
      <w:r>
        <w:rPr>
          <w:i/>
          <w:color w:val="808080"/>
          <w:sz w:val="36"/>
        </w:rPr>
        <w:t>과학에서는 작은 오류도 다 중요해요, 소피아.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anche nel diritto, Professor Galileo ha ragione.</w:t>
      </w:r>
    </w:p>
    <w:p>
      <w:r>
        <w:rPr>
          <w:i/>
          <w:color w:val="808080"/>
          <w:sz w:val="36"/>
        </w:rPr>
        <w:t>법에서도 마찬가지예요, 갈릴레오 교수님 말이 맞아요.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Quindi si può correggere, dopo tanti anni?</w:t>
      </w:r>
    </w:p>
    <w:p>
      <w:r>
        <w:rPr>
          <w:i/>
          <w:color w:val="808080"/>
          <w:sz w:val="36"/>
        </w:rPr>
        <w:t>그럼 이렇게 오래됐어도 고칠 수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 può chiedere una rettifica al tribunale.</w:t>
      </w:r>
    </w:p>
    <w:p>
      <w:r>
        <w:rPr>
          <w:i/>
          <w:color w:val="808080"/>
          <w:sz w:val="36"/>
        </w:rPr>
        <w:t>법원에 정정을 요청할 수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"Rettifica" è una parola difficile, Marco.</w:t>
      </w:r>
    </w:p>
    <w:p>
      <w:r>
        <w:rPr>
          <w:i/>
          <w:color w:val="808080"/>
          <w:sz w:val="36"/>
        </w:rPr>
        <w:t>"정정"은 어려운 단어네, 마르코.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 lo spiega come se avessi cinque anni?</w:t>
      </w:r>
    </w:p>
    <w:p>
      <w:r>
        <w:rPr>
          <w:i/>
          <w:color w:val="808080"/>
          <w:sz w:val="36"/>
        </w:rPr>
        <w:t>다섯 살짜리한테 설명하듯 해주실래요?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come correggere un errore di stampa, ufficialmente.</w:t>
      </w:r>
    </w:p>
    <w:p>
      <w:r>
        <w:rPr>
          <w:i/>
          <w:color w:val="808080"/>
          <w:sz w:val="36"/>
        </w:rPr>
        <w:t>인쇄 오류를 공식적으로 고치는 것과 같아.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tipo quando il cassiere sbaglia il nome.</w:t>
      </w:r>
    </w:p>
    <w:p>
      <w:r>
        <w:rPr>
          <w:i/>
          <w:color w:val="808080"/>
          <w:sz w:val="36"/>
        </w:rPr>
        <w:t>아, 계산원이 이름을 잘못 쓸 때처럼요.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Proprio così, ma con procedure più lunghe.</w:t>
      </w:r>
    </w:p>
    <w:p>
      <w:r>
        <w:rPr>
          <w:i/>
          <w:color w:val="808080"/>
          <w:sz w:val="36"/>
        </w:rPr>
        <w:t>바로 그거야, 다만 절차가 더 길지.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Quanto tempo ci vuole, secondo te?</w:t>
      </w:r>
    </w:p>
    <w:p>
      <w:r>
        <w:rPr>
          <w:i/>
          <w:color w:val="808080"/>
          <w:sz w:val="36"/>
        </w:rPr>
        <w:t>얼마나 걸릴까요, 마르코 생각엔?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questo secondo errore, forse anche meno.</w:t>
      </w:r>
    </w:p>
    <w:p>
      <w:r>
        <w:rPr>
          <w:i/>
          <w:color w:val="808080"/>
          <w:sz w:val="36"/>
        </w:rPr>
        <w:t>두 번째 오류까지 있으면 오히려 더 빠를 수도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Secondo errore? Ce n'è un altro?</w:t>
      </w:r>
    </w:p>
    <w:p>
      <w:r>
        <w:rPr>
          <w:i/>
          <w:color w:val="808080"/>
          <w:sz w:val="36"/>
        </w:rPr>
        <w:t>두 번째 오류요? 또 있다고요?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Guardate il timbro: la data è impossibile.</w:t>
      </w:r>
    </w:p>
    <w:p>
      <w:r>
        <w:rPr>
          <w:i/>
          <w:color w:val="808080"/>
          <w:sz w:val="36"/>
        </w:rPr>
        <w:t>도장을 보세요: 날짜가 말이 안 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Impossibile come?</w:t>
      </w:r>
    </w:p>
    <w:p>
      <w:r>
        <w:rPr>
          <w:i/>
          <w:color w:val="808080"/>
          <w:sz w:val="36"/>
        </w:rPr>
        <w:t>말이 안 된다는 게 무슨 뜻이에요?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timbro dice martedì trentuno, ma il trentuno era mercoledì.</w:t>
      </w:r>
    </w:p>
    <w:p>
      <w:r>
        <w:rPr>
          <w:i/>
          <w:color w:val="808080"/>
          <w:sz w:val="36"/>
        </w:rPr>
        <w:t>도장엔 화요일 31일이라는데, 31일은 수요일이었어요.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Galileo ha ragione, ho controllato il calendario.</w:t>
      </w:r>
    </w:p>
    <w:p>
      <w:r>
        <w:rPr>
          <w:i/>
          <w:color w:val="808080"/>
          <w:sz w:val="36"/>
        </w:rPr>
        <w:t>갈릴레오 말이 맞아요, 달력을 확인했어요.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Due prove fanno una notizia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Due prove fanno una notizia, non trovi, Marco?</w:t>
      </w:r>
    </w:p>
    <w:p>
      <w:r>
        <w:rPr>
          <w:i/>
          <w:color w:val="808080"/>
          <w:sz w:val="36"/>
        </w:rPr>
        <w:t>증거가 두 개면 기사가 되지, 안 그래,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notizia? Professor Galileo, questo è un caso legale.</w:t>
      </w:r>
    </w:p>
    <w:p>
      <w:r>
        <w:rPr>
          <w:i/>
          <w:color w:val="808080"/>
          <w:sz w:val="36"/>
        </w:rPr>
        <w:t>기사요? 갈릴레오 교수님, 이건 법적 사건이에요.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Anche un caso legale può interessare i giornali, no?</w:t>
      </w:r>
    </w:p>
    <w:p>
      <w:r>
        <w:rPr>
          <w:i/>
          <w:color w:val="808080"/>
          <w:sz w:val="36"/>
        </w:rPr>
        <w:t>법적 사건도 신문에 흥미로울 수 있잖아요, 아니에요?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professore vuole scrivere un articolo, tipo?</w:t>
      </w:r>
    </w:p>
    <w:p>
      <w:r>
        <w:rPr>
          <w:i/>
          <w:color w:val="808080"/>
          <w:sz w:val="36"/>
        </w:rPr>
        <w:t>교수님이 기사를 쓰고 싶어 하시는 건가요?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Solo se Karim è d'accordo, ovviamente.</w:t>
      </w:r>
    </w:p>
    <w:p>
      <w:r>
        <w:rPr>
          <w:i/>
          <w:color w:val="808080"/>
          <w:sz w:val="36"/>
        </w:rPr>
        <w:t>물론 카림이 동의한다면요.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Non voglio pubblicità, professore. Solo giustizia per Fatima.</w:t>
      </w:r>
    </w:p>
    <w:p>
      <w:r>
        <w:rPr>
          <w:i/>
          <w:color w:val="808080"/>
          <w:sz w:val="36"/>
        </w:rPr>
        <w:t>남들 앞에 알려지는 건 싫어요, 교수님. 파티마를 위한 정의만 원해요.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Capisco bene, Karim. Rispetto la tua discrezione.</w:t>
      </w:r>
    </w:p>
    <w:p>
      <w:r>
        <w:rPr>
          <w:i/>
          <w:color w:val="808080"/>
          <w:sz w:val="36"/>
        </w:rPr>
        <w:t>충분히 이해해요, 카림. 신중함을 존중합니다.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Galileo, lascia stare i giornali, per ora.</w:t>
      </w:r>
    </w:p>
    <w:p>
      <w:r>
        <w:rPr>
          <w:i/>
          <w:color w:val="808080"/>
          <w:sz w:val="36"/>
        </w:rPr>
        <w:t>갈릴레오, 지금은 신문 얘기는 접어둬.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Va bene, Rosa. Ma l'osservazione resta valida.</w:t>
      </w:r>
    </w:p>
    <w:p>
      <w:r>
        <w:rPr>
          <w:i/>
          <w:color w:val="808080"/>
          <w:sz w:val="36"/>
        </w:rPr>
        <w:t>알겠어요, 로사. 하지만 관찰 결과는 여전히 유효하죠.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Prepariamo una richiesta di rettifica per il tribunale.</w:t>
      </w:r>
    </w:p>
    <w:p>
      <w:r>
        <w:rPr>
          <w:i/>
          <w:color w:val="808080"/>
          <w:sz w:val="36"/>
        </w:rPr>
        <w:t>법원에 낼 정정 신청서를 준비하자.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devo fare io, in pratica?</w:t>
      </w:r>
    </w:p>
    <w:p>
      <w:r>
        <w:rPr>
          <w:i/>
          <w:color w:val="808080"/>
          <w:sz w:val="36"/>
        </w:rPr>
        <w:t>저는 구체적으로 뭘 하면 돼요?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Copia il documento, con la data del timbro visibile.</w:t>
      </w:r>
    </w:p>
    <w:p>
      <w:r>
        <w:rPr>
          <w:i/>
          <w:color w:val="808080"/>
          <w:sz w:val="36"/>
        </w:rPr>
        <w:t>서류를 복사해, 도장 날짜가 보이게.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Ok! E poi lo mando a chi?</w:t>
      </w:r>
    </w:p>
    <w:p>
      <w:r>
        <w:rPr>
          <w:i/>
          <w:color w:val="808080"/>
          <w:sz w:val="36"/>
        </w:rPr>
        <w:t>네! 그다음엔 누구한테 보내요?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 tribunale, insieme alla richiesta di rettifica.</w:t>
      </w:r>
    </w:p>
    <w:p>
      <w:r>
        <w:rPr>
          <w:i/>
          <w:color w:val="808080"/>
          <w:sz w:val="36"/>
        </w:rPr>
        <w:t>정정 신청서와 함께 법원으로 보내.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Devo firmare qualcosa io, oggi?</w:t>
      </w:r>
    </w:p>
    <w:p>
      <w:r>
        <w:rPr>
          <w:i/>
          <w:color w:val="808080"/>
          <w:sz w:val="36"/>
        </w:rPr>
        <w:t>오늘 제가 뭔가 서명해야 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ancora. Prima verifico tutti i dettagli con calma.</w:t>
      </w:r>
    </w:p>
    <w:p>
      <w:r>
        <w:rPr>
          <w:i/>
          <w:color w:val="808080"/>
          <w:sz w:val="36"/>
        </w:rPr>
        <w:t>아직요. 먼저 모든 세부 사항을 차분히 확인할게요.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buon avvocato controlla due volte, sempre.</w:t>
      </w:r>
    </w:p>
    <w:p>
      <w:r>
        <w:rPr>
          <w:i/>
          <w:color w:val="808080"/>
          <w:sz w:val="36"/>
        </w:rPr>
        <w:t>좋은 변호사는 항상 두 번 확인하죠.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Esattamente, Professor Galileo. La fretta rovina i casi semplici.</w:t>
      </w:r>
    </w:p>
    <w:p>
      <w:r>
        <w:rPr>
          <w:i/>
          <w:color w:val="808080"/>
          <w:sz w:val="36"/>
        </w:rPr>
        <w:t>정확해요, 갈릴레오 교수님. 서두름이 간단한 사건도 망치죠.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Karim, intanto mangia qualcosa, sei ancora pallido.</w:t>
      </w:r>
    </w:p>
    <w:p>
      <w:r>
        <w:rPr>
          <w:i/>
          <w:color w:val="808080"/>
          <w:sz w:val="36"/>
        </w:rPr>
        <w:t>카림, 그동안 뭐 좀 먹어, 아직도 안색이 안 좋아.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Grazie, Rosa. Fatima si preoccuperà molto, temo.</w:t>
      </w:r>
    </w:p>
    <w:p>
      <w:r>
        <w:rPr>
          <w:i/>
          <w:color w:val="808080"/>
          <w:sz w:val="36"/>
        </w:rPr>
        <w:t>고마워요, 로사. 파티마가 걱정을 많이 할 것 같아요.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si preoccupa, se l'errore si può correggere?</w:t>
      </w:r>
    </w:p>
    <w:p>
      <w:r>
        <w:rPr>
          <w:i/>
          <w:color w:val="808080"/>
          <w:sz w:val="36"/>
        </w:rPr>
        <w:t>고칠 수 있는데 왜 걱정하실까요?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Quella carta ci ricorda un periodo difficile, Sofia.</w:t>
      </w:r>
    </w:p>
    <w:p>
      <w:r>
        <w:rPr>
          <w:i/>
          <w:color w:val="808080"/>
          <w:sz w:val="36"/>
        </w:rPr>
        <w:t>그 서류는 우리한테 힘들었던 시기를 떠올리게 해요, 소피아.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Sistemare l'errore aiuta anche a chiudere quel capitolo.</w:t>
      </w:r>
    </w:p>
    <w:p>
      <w:r>
        <w:rPr>
          <w:i/>
          <w:color w:val="808080"/>
          <w:sz w:val="36"/>
        </w:rPr>
        <w:t>이해해요. 오류를 바로잡는 게 그 시기를 마무리하는 데도 도움이 될 거예요.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Le prove giuste portano sempre un po' di pace.</w:t>
      </w:r>
    </w:p>
    <w:p>
      <w:r>
        <w:rPr>
          <w:i/>
          <w:color w:val="808080"/>
          <w:sz w:val="36"/>
        </w:rPr>
        <w:t>올바른 증거는 언제나 약간의 평화를 가져다주죠.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Spero abbia ragione, professore.</w:t>
      </w:r>
    </w:p>
    <w:p>
      <w:r>
        <w:rPr>
          <w:i/>
          <w:color w:val="808080"/>
          <w:sz w:val="36"/>
        </w:rPr>
        <w:t>교수님 말씀이 맞기를 바라요.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Ha ragione, fidati. Sofia, portagli anche il pane.</w:t>
      </w:r>
    </w:p>
    <w:p>
      <w:r>
        <w:rPr>
          <w:i/>
          <w:color w:val="808080"/>
          <w:sz w:val="36"/>
        </w:rPr>
        <w:t>맞는 말이야, 믿어. 소피아, 빵도 가져다줘.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Subito, Rosa!</w:t>
      </w:r>
    </w:p>
    <w:p>
      <w:r>
        <w:rPr>
          <w:i/>
          <w:color w:val="808080"/>
          <w:sz w:val="36"/>
        </w:rPr>
        <w:t>바로 가져다드릴게요, 로사!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Karim, torna venerdì, avrò pronta la richiesta completa.</w:t>
      </w:r>
    </w:p>
    <w:p>
      <w:r>
        <w:rPr>
          <w:i/>
          <w:color w:val="808080"/>
          <w:sz w:val="36"/>
        </w:rPr>
        <w:t>카림, 금요일에 다시 와요, 완성된 신청서를 준비해둘게요.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Venerdì va benissimo, Marco. Grazie di cuore.</w:t>
      </w:r>
    </w:p>
    <w:p>
      <w:r>
        <w:rPr>
          <w:i/>
          <w:color w:val="808080"/>
          <w:sz w:val="36"/>
        </w:rPr>
        <w:t>금요일 좋아요, 마르코. 진심으로 고마워요.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Un dettaglio dimenticato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Venerdì, allora. Sarà una giornata interessante.</w:t>
      </w:r>
    </w:p>
    <w:p>
      <w:r>
        <w:rPr>
          <w:i/>
          <w:color w:val="808080"/>
          <w:sz w:val="36"/>
        </w:rPr>
        <w:t>금요일이군요. 흥미로운 하루가 되겠어요.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Aspetta, Karim. C'è ancora una firma da controllare.</w:t>
      </w:r>
    </w:p>
    <w:p>
      <w:r>
        <w:rPr>
          <w:i/>
          <w:color w:val="808080"/>
          <w:sz w:val="36"/>
        </w:rPr>
        <w:t>잠깐, 카림. 확인해야 할 서명이 하나 더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Una firma? Dove, Marco?</w:t>
      </w:r>
    </w:p>
    <w:p>
      <w:r>
        <w:rPr>
          <w:i/>
          <w:color w:val="808080"/>
          <w:sz w:val="36"/>
        </w:rPr>
        <w:t>서명이요? 어디에요,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fondo alla pagina, sotto il timbro sbagliato.</w:t>
      </w:r>
    </w:p>
    <w:p>
      <w:r>
        <w:rPr>
          <w:i/>
          <w:color w:val="808080"/>
          <w:sz w:val="36"/>
        </w:rPr>
        <w:t>페이지 맨 아래, 잘못된 도장 밑에요.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sbiadita, si legge a fatica.</w:t>
      </w:r>
    </w:p>
    <w:p>
      <w:r>
        <w:rPr>
          <w:i/>
          <w:color w:val="808080"/>
          <w:sz w:val="36"/>
        </w:rPr>
        <w:t>흐릿해서 읽기가 힘들어요.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Provo con la lente, aspettate un momento.</w:t>
      </w:r>
    </w:p>
    <w:p>
      <w:r>
        <w:rPr>
          <w:i/>
          <w:color w:val="808080"/>
          <w:sz w:val="36"/>
        </w:rPr>
        <w:t>돋보기로 해볼게요, 잠깐만 기다려요.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Professor Galileo. Anche un dettaglio piccolo conta.</w:t>
      </w:r>
    </w:p>
    <w:p>
      <w:r>
        <w:rPr>
          <w:i/>
          <w:color w:val="808080"/>
          <w:sz w:val="36"/>
        </w:rPr>
        <w:t>고마워요, 갈릴레오 교수님. 작은 디테일도 중요하니까요.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Sento che qualcosa qui non torna, Marco.</w:t>
      </w:r>
    </w:p>
    <w:p>
      <w:r>
        <w:rPr>
          <w:i/>
          <w:color w:val="808080"/>
          <w:sz w:val="36"/>
        </w:rPr>
        <w:t>여기 뭔가 안 맞는 느낌이 들어요,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intende, esattamente?</w:t>
      </w:r>
    </w:p>
    <w:p>
      <w:r>
        <w:rPr>
          <w:i/>
          <w:color w:val="808080"/>
          <w:sz w:val="36"/>
        </w:rPr>
        <w:t>정확히 무슨 뜻이에요?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La firma sembra di uno studio legale, non del tribunale.</w:t>
      </w:r>
    </w:p>
    <w:p>
      <w:r>
        <w:rPr>
          <w:i/>
          <w:color w:val="808080"/>
          <w:sz w:val="36"/>
        </w:rPr>
        <w:t>서명은 법원이 아니라 법률사무소의 것 같아요.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Uno studio legale? Non lo sapevo.</w:t>
      </w:r>
    </w:p>
    <w:p>
      <w:r>
        <w:rPr>
          <w:i/>
          <w:color w:val="808080"/>
          <w:sz w:val="36"/>
        </w:rPr>
        <w:t>법률사무소요? 몰랐어요.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Interessante. Molti sfratti passavano per studi privati, allora.</w:t>
      </w:r>
    </w:p>
    <w:p>
      <w:r>
        <w:rPr>
          <w:i/>
          <w:color w:val="808080"/>
          <w:sz w:val="36"/>
        </w:rPr>
        <w:t>흥미롭네요. 그때는 퇴거 사건이 개인 사무소를 거치기도 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lo studio ha gestito lo sfratto di Fatima?</w:t>
      </w:r>
    </w:p>
    <w:p>
      <w:r>
        <w:rPr>
          <w:i/>
          <w:color w:val="808080"/>
          <w:sz w:val="36"/>
        </w:rPr>
        <w:t>그럼 그 사무소가 파티마의 퇴거를 처리한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Sembra proprio di sì, Sofia.</w:t>
      </w:r>
    </w:p>
    <w:p>
      <w:r>
        <w:rPr>
          <w:i/>
          <w:color w:val="808080"/>
          <w:sz w:val="36"/>
        </w:rPr>
        <w:t>그런 것 같아, 소피아.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ti tremano un po' le mani.</w:t>
      </w:r>
    </w:p>
    <w:p>
      <w:r>
        <w:rPr>
          <w:i/>
          <w:color w:val="808080"/>
          <w:sz w:val="36"/>
        </w:rPr>
        <w:t>마르코, 손이 좀 떨리네.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Sto bene, Rosa. È solo concentrazione.</w:t>
      </w:r>
    </w:p>
    <w:p>
      <w:r>
        <w:rPr>
          <w:i/>
          <w:color w:val="808080"/>
          <w:sz w:val="36"/>
        </w:rPr>
        <w:t>괜찮아요, 로사. 그냥 집중하는 거예요.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nome dello studio è ancora leggibile, quasi.</w:t>
      </w:r>
    </w:p>
    <w:p>
      <w:r>
        <w:rPr>
          <w:i/>
          <w:color w:val="808080"/>
          <w:sz w:val="36"/>
        </w:rPr>
        <w:t>사무소 이름은 아직 거의 읽을 수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Riesce a leggerlo, professore?</w:t>
      </w:r>
    </w:p>
    <w:p>
      <w:r>
        <w:rPr>
          <w:i/>
          <w:color w:val="808080"/>
          <w:sz w:val="36"/>
        </w:rPr>
        <w:t>읽을 수 있으세요, 교수님?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del tutto, serve più luce e più tempo.</w:t>
      </w:r>
    </w:p>
    <w:p>
      <w:r>
        <w:rPr>
          <w:i/>
          <w:color w:val="808080"/>
          <w:sz w:val="36"/>
        </w:rPr>
        <w:t>완전히는 안 돼요, 조명이랑 시간이 더 필요해요.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Lasciamo il documento qui, lo esamino con calma domani.</w:t>
      </w:r>
    </w:p>
    <w:p>
      <w:r>
        <w:rPr>
          <w:i/>
          <w:color w:val="808080"/>
          <w:sz w:val="36"/>
        </w:rPr>
        <w:t>서류는 여기 두죠, 내일 차분히 살펴볼게요.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Domani? Ma non era venerdì l'appuntamento?</w:t>
      </w:r>
    </w:p>
    <w:p>
      <w:r>
        <w:rPr>
          <w:i/>
          <w:color w:val="808080"/>
          <w:sz w:val="36"/>
        </w:rPr>
        <w:t>내일요? 약속은 금요일 아니었어요?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 controllo solo la firma, in privato.</w:t>
      </w:r>
    </w:p>
    <w:p>
      <w:r>
        <w:rPr>
          <w:i/>
          <w:color w:val="808080"/>
          <w:sz w:val="36"/>
        </w:rPr>
        <w:t>내일은 서명만 따로 확인해볼게요.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buon ricercatore verifica prima di parlare, Marco.</w:t>
      </w:r>
    </w:p>
    <w:p>
      <w:r>
        <w:rPr>
          <w:i/>
          <w:color w:val="808080"/>
          <w:sz w:val="36"/>
        </w:rPr>
        <w:t>좋은 연구자는 말하기 전에 확인부터 하죠,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ragione, Professor Galileo. Meglio non trarre conclusioni affrettate.</w:t>
      </w:r>
    </w:p>
    <w:p>
      <w:r>
        <w:rPr>
          <w:i/>
          <w:color w:val="808080"/>
          <w:sz w:val="36"/>
        </w:rPr>
        <w:t>맞아요, 갈릴레오 교수님. 성급한 결론은 안 좋죠.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Va bene, Marco. Mi fido del tuo lavoro.</w:t>
      </w:r>
    </w:p>
    <w:p>
      <w:r>
        <w:rPr>
          <w:i/>
          <w:color w:val="808080"/>
          <w:sz w:val="36"/>
        </w:rPr>
        <w:t>알겠어요, 마르코. 당신 일을 믿어요.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Andiamo tutti a cena, ora, basta carte per oggi.</w:t>
      </w:r>
    </w:p>
    <w:p>
      <w:r>
        <w:rPr>
          <w:i/>
          <w:color w:val="808080"/>
          <w:sz w:val="36"/>
        </w:rPr>
        <w:t>자 다들 저녁 먹으러 가자, 오늘은 서류 그만.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venerdì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lei è un po' strano da qualche minuto.</w:t>
      </w:r>
    </w:p>
    <w:p>
      <w:r>
        <w:rPr>
          <w:i/>
          <w:color w:val="808080"/>
          <w:sz w:val="36"/>
        </w:rPr>
        <w:t>마르코, 몇 분 전부터 좀 이상해요.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Sofia, sto bene. Solo stanco.</w:t>
      </w:r>
    </w:p>
    <w:p>
      <w:r>
        <w:rPr>
          <w:i/>
          <w:color w:val="808080"/>
          <w:sz w:val="36"/>
        </w:rPr>
        <w:t>아니야, 소피아. 괜찮아. 그냥 좀 피곤해서.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Vieni a mangiare, amore, ti fa bene.</w:t>
      </w:r>
    </w:p>
    <w:p>
      <w:r>
        <w:rPr>
          <w:i/>
          <w:color w:val="808080"/>
          <w:sz w:val="36"/>
        </w:rPr>
        <w:t>와서 먹어, 자기야, 그게 좋을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Arrivo, Rosa. Dammi un minuto.</w:t>
      </w:r>
    </w:p>
    <w:p>
      <w:r>
        <w:rPr>
          <w:i/>
          <w:color w:val="808080"/>
          <w:sz w:val="36"/>
        </w:rPr>
        <w:t>갈게요, 로사. 잠깐만요.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Marco, quella firma mi incuriosisce molto, sai?</w:t>
      </w:r>
    </w:p>
    <w:p>
      <w:r>
        <w:rPr>
          <w:i/>
          <w:color w:val="808080"/>
          <w:sz w:val="36"/>
        </w:rPr>
        <w:t>마르코, 그 서명이 정말 궁금하네요, 알죠?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a me, Professor Galileo. Vediamo domani.</w:t>
      </w:r>
    </w:p>
    <w:p>
      <w:r>
        <w:rPr>
          <w:i/>
          <w:color w:val="808080"/>
          <w:sz w:val="36"/>
        </w:rPr>
        <w:t>저도요, 갈릴레오 교수님. 내일 봅시다.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 a tutti, davvero. Ci vediamo venerdì.</w:t>
      </w:r>
    </w:p>
    <w:p>
      <w:r>
        <w:rPr>
          <w:i/>
          <w:color w:val="808080"/>
          <w:sz w:val="36"/>
        </w:rPr>
        <w:t>모두 정말 고마워요. 금요일에 봬요.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 venerdì, Karim! Buonanotte a lei e a Fatima.</w:t>
      </w:r>
    </w:p>
    <w:p>
      <w:r>
        <w:rPr>
          <w:i/>
          <w:color w:val="808080"/>
          <w:sz w:val="36"/>
        </w:rPr>
        <w:t>금요일에 봬요, 카림! 파티마랑 좋은 밤 보내세요.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Grazie, Sofia. Buonanotte a tutti voi.</w:t>
      </w:r>
    </w:p>
    <w:p>
      <w:r>
        <w:rPr>
          <w:i/>
          <w:color w:val="808080"/>
          <w:sz w:val="36"/>
        </w:rPr>
        <w:t>고마워요, 소피아. 모두 좋은 밤 보내세요.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Chiudo la cucina, ma resto se serve, Marco.</w:t>
      </w:r>
    </w:p>
    <w:p>
      <w:r>
        <w:rPr>
          <w:i/>
          <w:color w:val="808080"/>
          <w:sz w:val="36"/>
        </w:rPr>
        <w:t>주방은 닫을게, 필요하면 남아 있을게,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serve, Rosa. Grazie di cuore, davvero.</w:t>
      </w:r>
    </w:p>
    <w:p>
      <w:r>
        <w:rPr>
          <w:i/>
          <w:color w:val="808080"/>
          <w:sz w:val="36"/>
        </w:rPr>
        <w:t>괜찮아요, 로사. 진심으로 고마워요.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Buonanotte, allora. Domani porto la lente più forte.</w:t>
      </w:r>
    </w:p>
    <w:p>
      <w:r>
        <w:rPr>
          <w:i/>
          <w:color w:val="808080"/>
          <w:sz w:val="36"/>
        </w:rPr>
        <w:t>그럼 잘 자요. 내일은 더 강한 돋보기를 가져올게요.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Perfetto, Professor Galileo. Ci servirà, credo.</w:t>
      </w:r>
    </w:p>
    <w:p>
      <w:r>
        <w:rPr>
          <w:i/>
          <w:color w:val="808080"/>
          <w:sz w:val="36"/>
        </w:rPr>
        <w:t>좋아요, 갈릴레오 교수님. 필요할 것 같아요.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Boh, sento che venerdì sarà una giornata strana.</w:t>
      </w:r>
    </w:p>
    <w:p>
      <w:r>
        <w:rPr>
          <w:i/>
          <w:color w:val="808080"/>
          <w:sz w:val="36"/>
        </w:rPr>
        <w:t>글쎄요, 금요일이 뭔가 이상한 날이 될 것 같아요.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Vedremo, Sofia. Andiamo con ordine, un passo alla volta.</w:t>
      </w:r>
    </w:p>
    <w:p>
      <w:r>
        <w:rPr>
          <w:i/>
          <w:color w:val="808080"/>
          <w:sz w:val="36"/>
        </w:rPr>
        <w:t>두고 보자, 소피아. 순서대로, 한 걸음씩.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12화 — «La firma»(서명) — 오래된 퇴거 서류의 오류를 바로잡던 중, 서류 맨 아래에서 마르코의 옛 로펌 서명이 발견된다.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11화 · Una carta di anni fa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