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2부 7화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L'assemblea degli inquilini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테스타초, 임대주택 마당 · 저녁 (과거)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B2~C1 · 배경: 테스타초 임대주택 마당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PAOLO  </w:t>
      </w:r>
      <w:r>
        <w:rPr>
          <w:color w:val="595959"/>
          <w:sz w:val="36"/>
        </w:rPr>
        <w:t>전 대중교통 노조위원장, 세입자 총회를 이끄는 인물</w:t>
      </w:r>
    </w:p>
    <w:p>
      <w:pPr>
        <w:spacing w:after="40"/>
        <w:jc w:val="center"/>
      </w:pPr>
      <w:r>
        <w:rPr>
          <w:b/>
          <w:sz w:val="40"/>
        </w:rPr>
        <w:t xml:space="preserve">ASSUNTA  </w:t>
      </w:r>
      <w:r>
        <w:rPr>
          <w:color w:val="595959"/>
          <w:sz w:val="36"/>
        </w:rPr>
        <w:t>(가상) 78세 세입자, 이 건물에서 평생을 산 인물</w:t>
      </w:r>
    </w:p>
    <w:p>
      <w:pPr>
        <w:spacing w:after="40"/>
        <w:jc w:val="center"/>
      </w:pPr>
      <w:r>
        <w:rPr>
          <w:b/>
          <w:sz w:val="40"/>
        </w:rPr>
        <w:t xml:space="preserve">MARCO  </w:t>
      </w:r>
      <w:r>
        <w:rPr>
          <w:color w:val="595959"/>
          <w:sz w:val="36"/>
        </w:rPr>
        <w:t>변호사, 갱신 거절 전략을 설계한 로펌 파트너 후보</w:t>
      </w:r>
    </w:p>
    <w:p>
      <w:pPr>
        <w:spacing w:after="40"/>
        <w:jc w:val="center"/>
      </w:pPr>
      <w:r>
        <w:rPr>
          <w:b/>
          <w:sz w:val="40"/>
        </w:rPr>
        <w:t xml:space="preserve">GIULIA  </w:t>
      </w:r>
      <w:r>
        <w:rPr>
          <w:color w:val="595959"/>
          <w:sz w:val="36"/>
        </w:rPr>
        <w:t>응급의학과 전문의, 이 건물 3층 거주자</w:t>
      </w:r>
    </w:p>
    <w:p>
      <w:pPr>
        <w:spacing w:before="400"/>
      </w:pPr>
      <w:r>
        <w:rPr>
          <w:b w:val="0"/>
          <w:i/>
          <w:color w:val="808080"/>
          <w:sz w:val="32"/>
        </w:rPr>
        <w:t>※ 갱신 거절 통지를 받은 테스타초 세입자들이 총회를 연다. 마르코는 그 자리에서 평생을 이 집에서 산 아순타를 만난다.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La lettera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Sedetevi, forza. L'assemblea comincia. Abbiamo tutti ricevuto la stessa lettera.</w:t>
      </w:r>
    </w:p>
    <w:p>
      <w:r>
        <w:rPr>
          <w:i/>
          <w:color w:val="808080"/>
          <w:sz w:val="36"/>
        </w:rPr>
        <w:t>앉으세요, 어서. 총회를 시작합니다. 우리 모두 같은 편지를 받았습니다.</w:t>
      </w:r>
    </w:p>
    <w:p>
      <w:pPr>
        <w:spacing w:before="160" w:after="20"/>
      </w:pPr>
      <w:r>
        <w:rPr>
          <w:b/>
          <w:color w:val="C71585"/>
          <w:sz w:val="40"/>
        </w:rPr>
        <w:t>ASSUNTA</w:t>
      </w:r>
      <w:r>
        <w:rPr>
          <w:color w:val="1A1A1A"/>
          <w:sz w:val="44"/>
        </w:rPr>
        <w:t xml:space="preserve">   Io l'ho letta tre volte, Paolo. Non ci credevo ancora alla seconda.</w:t>
      </w:r>
    </w:p>
    <w:p>
      <w:r>
        <w:rPr>
          <w:i/>
          <w:color w:val="808080"/>
          <w:sz w:val="36"/>
        </w:rPr>
        <w:t>저는 세 번 읽었어요, 파올로. 두 번째까지도 믿기지 않더군요.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«Diniego di rinnovo per ristrutturazione»: dodici famiglie, la stessa formula, la stessa data.</w:t>
      </w:r>
    </w:p>
    <w:p>
      <w:r>
        <w:rPr>
          <w:i/>
          <w:color w:val="808080"/>
          <w:sz w:val="36"/>
        </w:rPr>
        <w:t>«리모델링을 이유로 한 갱신 거절»: 열두 가구, 같은 문구, 같은 날짜입니다.</w:t>
      </w:r>
    </w:p>
    <w:p>
      <w:pPr>
        <w:spacing w:before="160" w:after="20"/>
      </w:pPr>
      <w:r>
        <w:rPr>
          <w:b/>
          <w:color w:val="C71585"/>
          <w:sz w:val="40"/>
        </w:rPr>
        <w:t>ASSUNTA</w:t>
      </w:r>
      <w:r>
        <w:rPr>
          <w:color w:val="1A1A1A"/>
          <w:sz w:val="44"/>
        </w:rPr>
        <w:t xml:space="preserve">   Trentotto anni in quella casa, e mi arriva una lettera così.</w:t>
      </w:r>
    </w:p>
    <w:p>
      <w:r>
        <w:rPr>
          <w:i/>
          <w:color w:val="808080"/>
          <w:sz w:val="36"/>
        </w:rPr>
        <w:t>저 집에서 38년을 살았는데, 이런 편지가 오는군요.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Non siamo qui per piangere, Assunta. Siamo qui per decidere.</w:t>
      </w:r>
    </w:p>
    <w:p>
      <w:r>
        <w:rPr>
          <w:i/>
          <w:color w:val="808080"/>
          <w:sz w:val="36"/>
        </w:rPr>
        <w:t>우리는 울려고 여기 있는 게 아닙니다, 아순타. 결정하려고 있는 거예요.</w:t>
      </w:r>
    </w:p>
    <w:p>
      <w:pPr>
        <w:spacing w:before="160" w:after="20"/>
      </w:pPr>
      <w:r>
        <w:rPr>
          <w:b/>
          <w:color w:val="C71585"/>
          <w:sz w:val="40"/>
        </w:rPr>
        <w:t>ASSUNTA</w:t>
      </w:r>
      <w:r>
        <w:rPr>
          <w:color w:val="1A1A1A"/>
          <w:sz w:val="44"/>
        </w:rPr>
        <w:t xml:space="preserve">   Decidere cosa? Non abbiamo un avvocato, loro sì.</w:t>
      </w:r>
    </w:p>
    <w:p>
      <w:r>
        <w:rPr>
          <w:i/>
          <w:color w:val="808080"/>
          <w:sz w:val="36"/>
        </w:rPr>
        <w:t>뭘 결정해요? 우리에겐 변호사가 없는데, 저쪽엔 있잖아요.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Per questo ho chiesto a uno studio di mandarci qualcuno, stasera.</w:t>
      </w:r>
    </w:p>
    <w:p>
      <w:r>
        <w:rPr>
          <w:i/>
          <w:color w:val="808080"/>
          <w:sz w:val="36"/>
        </w:rPr>
        <w:t>그래서 오늘 밤 어느 로펌에 사람을 보내달라고 요청했습니다.</w:t>
      </w:r>
    </w:p>
    <w:p>
      <w:pPr>
        <w:spacing w:before="160" w:after="20"/>
      </w:pPr>
      <w:r>
        <w:rPr>
          <w:b/>
          <w:color w:val="C71585"/>
          <w:sz w:val="40"/>
        </w:rPr>
        <w:t>ASSUNTA</w:t>
      </w:r>
      <w:r>
        <w:rPr>
          <w:color w:val="1A1A1A"/>
          <w:sz w:val="44"/>
        </w:rPr>
        <w:t xml:space="preserve">   Il padrone di casa manda il suo avvocato alla nostra assemblea?</w:t>
      </w:r>
    </w:p>
    <w:p>
      <w:r>
        <w:rPr>
          <w:i/>
          <w:color w:val="808080"/>
          <w:sz w:val="36"/>
        </w:rPr>
        <w:t>집주인이 우리 총회에 자기 변호사를 보낸다고요?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Ho chiesto un incontro. Ha accettato. Arriverà tra poco.</w:t>
      </w:r>
    </w:p>
    <w:p>
      <w:r>
        <w:rPr>
          <w:i/>
          <w:color w:val="808080"/>
          <w:sz w:val="36"/>
        </w:rPr>
        <w:t>만남을 요청했습니다. 수락했어요. 곧 도착할 겁니다.</w:t>
      </w:r>
    </w:p>
    <w:p>
      <w:pPr>
        <w:spacing w:before="160" w:after="20"/>
      </w:pPr>
      <w:r>
        <w:rPr>
          <w:b/>
          <w:color w:val="C71585"/>
          <w:sz w:val="40"/>
        </w:rPr>
        <w:t>ASSUNTA</w:t>
      </w:r>
      <w:r>
        <w:rPr>
          <w:color w:val="1A1A1A"/>
          <w:sz w:val="44"/>
        </w:rPr>
        <w:t xml:space="preserve">   Coraggioso, o incosciente. Vedremo che faccia ha.</w:t>
      </w:r>
    </w:p>
    <w:p>
      <w:r>
        <w:rPr>
          <w:i/>
          <w:color w:val="808080"/>
          <w:sz w:val="36"/>
        </w:rPr>
        <w:t>용감하거나, 무모하거나. 어떤 얼굴인지 두고 보죠.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Prima una mozione: chi vuole restare unito, alzi la mano.</w:t>
      </w:r>
    </w:p>
    <w:p>
      <w:r>
        <w:rPr>
          <w:i/>
          <w:color w:val="808080"/>
          <w:sz w:val="36"/>
        </w:rPr>
        <w:t>먼저 동의안입니다. 함께 뭉치길 원하는 분은 손을 드세요.</w:t>
      </w:r>
    </w:p>
    <w:p>
      <w:pPr>
        <w:spacing w:before="160" w:after="20"/>
      </w:pPr>
      <w:r>
        <w:rPr>
          <w:b/>
          <w:color w:val="C71585"/>
          <w:sz w:val="40"/>
        </w:rPr>
        <w:t>ASSUNTA</w:t>
      </w:r>
      <w:r>
        <w:rPr>
          <w:color w:val="1A1A1A"/>
          <w:sz w:val="44"/>
        </w:rPr>
        <w:t xml:space="preserve">   Io alzo la mano, Paolo. Ma la mano non paga l'affitto.</w:t>
      </w:r>
    </w:p>
    <w:p>
      <w:r>
        <w:rPr>
          <w:i/>
          <w:color w:val="808080"/>
          <w:sz w:val="36"/>
        </w:rPr>
        <w:t>손은 들겠어요, 파올로. 하지만 손으로 집세를 낼 순 없죠.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Vero. Per questo serve anche un fondo comune, una cassa.</w:t>
      </w:r>
    </w:p>
    <w:p>
      <w:r>
        <w:rPr>
          <w:i/>
          <w:color w:val="808080"/>
          <w:sz w:val="36"/>
        </w:rPr>
        <w:t>맞습니다. 그래서 공동기금, 즉 비상금도 필요합니다.</w:t>
      </w:r>
    </w:p>
    <w:p>
      <w:pPr>
        <w:spacing w:before="160" w:after="20"/>
      </w:pPr>
      <w:r>
        <w:rPr>
          <w:b/>
          <w:color w:val="C71585"/>
          <w:sz w:val="40"/>
        </w:rPr>
        <w:t>ASSUNTA</w:t>
      </w:r>
      <w:r>
        <w:rPr>
          <w:color w:val="1A1A1A"/>
          <w:sz w:val="44"/>
        </w:rPr>
        <w:t xml:space="preserve">   Io ho poco, ma quel poco lo metto.</w:t>
      </w:r>
    </w:p>
    <w:p>
      <w:r>
        <w:rPr>
          <w:i/>
          <w:color w:val="808080"/>
          <w:sz w:val="36"/>
        </w:rPr>
        <w:t>저는 가진 게 적지만, 그 적은 걸 보태겠어요.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Bene. Allora aspettiamo l'avvocato, e ascoltiamo cosa ha da dire.</w:t>
      </w:r>
    </w:p>
    <w:p>
      <w:r>
        <w:rPr>
          <w:i/>
          <w:color w:val="808080"/>
          <w:sz w:val="36"/>
        </w:rPr>
        <w:t>좋습니다. 그럼 변호사를 기다렸다가, 무슨 말을 하는지 들어봅시다.</w:t>
      </w:r>
    </w:p>
    <w:p>
      <w:pPr>
        <w:spacing w:before="400" w:after="240"/>
      </w:pPr>
      <w:r>
        <w:rPr>
          <w:b/>
          <w:color w:val="1F3864"/>
          <w:sz w:val="48"/>
        </w:rPr>
        <w:t>장면 1 — L'avvocato Ferrari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Buonasera. Sono l'avvocato Marco Ferrari, per la proprietà.</w:t>
      </w:r>
    </w:p>
    <w:p>
      <w:r>
        <w:rPr>
          <w:i/>
          <w:color w:val="808080"/>
          <w:sz w:val="36"/>
        </w:rPr>
        <w:t>안녕하세요. 소유주 측 변호사 마르코 페라리입니다.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Finalmente una faccia. Dicci: perché dodici disdette nello stesso giorno?</w:t>
      </w:r>
    </w:p>
    <w:p>
      <w:r>
        <w:rPr>
          <w:i/>
          <w:color w:val="808080"/>
          <w:sz w:val="36"/>
        </w:rPr>
        <w:t>드디어 얼굴을 보는군요. 말해보세요, 왜 열두 건의 갱신 거절이 같은 날인가요?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La proprietà ha deciso una ristrutturazione dell'intero stabile. È previsto dalla legge.</w:t>
      </w:r>
    </w:p>
    <w:p>
      <w:r>
        <w:rPr>
          <w:i/>
          <w:color w:val="808080"/>
          <w:sz w:val="36"/>
        </w:rPr>
        <w:t>소유주 측이 건물 전체 리모델링을 결정했습니다. 법에서 정한 절차입니다.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La legge, la legge. E le famiglie dove vanno, avvocato?</w:t>
      </w:r>
    </w:p>
    <w:p>
      <w:r>
        <w:rPr>
          <w:i/>
          <w:color w:val="808080"/>
          <w:sz w:val="36"/>
        </w:rPr>
        <w:t>법, 법. 그럼 가족들은 어디로 가죠, 변호사님?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Capisco la preoccupazione. Ma il preavviso rispetta i sei mesi previsti.</w:t>
      </w:r>
    </w:p>
    <w:p>
      <w:r>
        <w:rPr>
          <w:i/>
          <w:color w:val="808080"/>
          <w:sz w:val="36"/>
        </w:rPr>
        <w:t>걱정은 이해합니다. 하지만 예고 기간은 법정 6개월을 지켰습니다.</w:t>
      </w:r>
    </w:p>
    <w:p>
      <w:pPr>
        <w:spacing w:before="160" w:after="20"/>
      </w:pPr>
      <w:r>
        <w:rPr>
          <w:b/>
          <w:color w:val="C71585"/>
          <w:sz w:val="40"/>
        </w:rPr>
        <w:t>ASSUNTA</w:t>
      </w:r>
      <w:r>
        <w:rPr>
          <w:color w:val="1A1A1A"/>
          <w:sz w:val="44"/>
        </w:rPr>
        <w:t xml:space="preserve">   Sei mesi per trovare un'altra casa, alla mia età?</w:t>
      </w:r>
    </w:p>
    <w:p>
      <w:r>
        <w:rPr>
          <w:i/>
          <w:color w:val="808080"/>
          <w:sz w:val="36"/>
        </w:rPr>
        <w:t>제 나이에, 6개월 안에 다른 집을 찾으라고요?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Signora, mi dispiace. Non decido io le tempistiche del cantiere.</w:t>
      </w:r>
    </w:p>
    <w:p>
      <w:r>
        <w:rPr>
          <w:i/>
          <w:color w:val="808080"/>
          <w:sz w:val="36"/>
        </w:rPr>
        <w:t>부인, 죄송합니다. 공사 일정은 제가 정하는 게 아닙니다.</w:t>
      </w:r>
    </w:p>
    <w:p>
      <w:pPr>
        <w:spacing w:before="160" w:after="20"/>
      </w:pPr>
      <w:r>
        <w:rPr>
          <w:b/>
          <w:color w:val="C71585"/>
          <w:sz w:val="40"/>
        </w:rPr>
        <w:t>ASSUNTA</w:t>
      </w:r>
      <w:r>
        <w:rPr>
          <w:color w:val="1A1A1A"/>
          <w:sz w:val="44"/>
        </w:rPr>
        <w:t xml:space="preserve">   E chi decide, allora? Un nome, non una proprietà astratta.</w:t>
      </w:r>
    </w:p>
    <w:p>
      <w:r>
        <w:rPr>
          <w:i/>
          <w:color w:val="808080"/>
          <w:sz w:val="36"/>
        </w:rPr>
        <w:t>그럼 누가 결정하죠? 추상적인 '소유주'가 아니라 이름을 말해봐요.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Il proprietario preferisce restare riservato, per ora.</w:t>
      </w:r>
    </w:p>
    <w:p>
      <w:r>
        <w:rPr>
          <w:i/>
          <w:color w:val="808080"/>
          <w:sz w:val="36"/>
        </w:rPr>
        <w:t>소유주 측은 지금은 신원을 밝히지 않길 원합니다.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Comodo. Firma le disdette e resta nell'ombra.</w:t>
      </w:r>
    </w:p>
    <w:p>
      <w:r>
        <w:rPr>
          <w:i/>
          <w:color w:val="808080"/>
          <w:sz w:val="36"/>
        </w:rPr>
        <w:t>편하네요. 해지 통지서에 서명하고 그림자 속에 숨는다니.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firmo nulla io. Sono qui solo per spiegare.</w:t>
      </w:r>
    </w:p>
    <w:p>
      <w:r>
        <w:rPr>
          <w:i/>
          <w:color w:val="808080"/>
          <w:sz w:val="36"/>
        </w:rPr>
        <w:t>저는 아무것도 서명하지 않습니다. 그저 설명하러 왔을 뿐입니다.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Spiega allora: dopo la ristrutturazione, torniamo agli stessi affitti?</w:t>
      </w:r>
    </w:p>
    <w:p>
      <w:r>
        <w:rPr>
          <w:i/>
          <w:color w:val="808080"/>
          <w:sz w:val="36"/>
        </w:rPr>
        <w:t>그럼 설명해봐요. 리모델링 후에, 같은 임대료로 돌아올 수 있나요?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Il contratto attuale si estingue. Il nuovo affitto sarà di mercato.</w:t>
      </w:r>
    </w:p>
    <w:p>
      <w:r>
        <w:rPr>
          <w:i/>
          <w:color w:val="808080"/>
          <w:sz w:val="36"/>
        </w:rPr>
        <w:t>현재 계약은 소멸됩니다. 새 임대료는 시세로 책정됩니다.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Cioè triplicato. Lei lo chiama ristrutturazione, io lo chiamo sfratto.</w:t>
      </w:r>
    </w:p>
    <w:p>
      <w:r>
        <w:rPr>
          <w:i/>
          <w:color w:val="808080"/>
          <w:sz w:val="36"/>
        </w:rPr>
        <w:t>즉 세 배라는 거죠. 당신은 리모델링이라 부르지만, 저는 퇴거라 부릅니다.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Capisco che la parola le sembri più onesta.</w:t>
      </w:r>
    </w:p>
    <w:p>
      <w:r>
        <w:rPr>
          <w:i/>
          <w:color w:val="808080"/>
          <w:sz w:val="36"/>
        </w:rPr>
        <w:t>그 표현이 더 정직하게 느껴지신다는 건 이해합니다.</w:t>
      </w:r>
    </w:p>
    <w:p>
      <w:pPr>
        <w:spacing w:before="160" w:after="20"/>
      </w:pPr>
      <w:r>
        <w:rPr>
          <w:b/>
          <w:color w:val="C71585"/>
          <w:sz w:val="40"/>
        </w:rPr>
        <w:t>ASSUNTA</w:t>
      </w:r>
      <w:r>
        <w:rPr>
          <w:color w:val="1A1A1A"/>
          <w:sz w:val="44"/>
        </w:rPr>
        <w:t xml:space="preserve">   Almeno lei non finge, avvocato. Questo glielo riconosco.</w:t>
      </w:r>
    </w:p>
    <w:p>
      <w:r>
        <w:rPr>
          <w:i/>
          <w:color w:val="808080"/>
          <w:sz w:val="36"/>
        </w:rPr>
        <w:t>적어도 당신은 꾸미지 않는군요, 변호사님. 그건 인정하죠.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sono qui per fingere niente, signora.</w:t>
      </w:r>
    </w:p>
    <w:p>
      <w:r>
        <w:rPr>
          <w:i/>
          <w:color w:val="808080"/>
          <w:sz w:val="36"/>
        </w:rPr>
        <w:t>저는 아무것도 꾸미러 여기 온 게 아닙니다, 부인.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Allora dicci la verità: quanti mesi ha questo palazzo, prima di sparire?</w:t>
      </w:r>
    </w:p>
    <w:p>
      <w:r>
        <w:rPr>
          <w:i/>
          <w:color w:val="808080"/>
          <w:sz w:val="36"/>
        </w:rPr>
        <w:t>그럼 진실을 말해요. 이 건물이 사라지기까지 몇 달 남았죠?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Il cantiere è previsto tra otto mesi, secondo il piano.</w:t>
      </w:r>
    </w:p>
    <w:p>
      <w:r>
        <w:rPr>
          <w:i/>
          <w:color w:val="808080"/>
          <w:sz w:val="36"/>
        </w:rPr>
        <w:t>계획상 공사는 8개월 후로 예정되어 있습니다.</w:t>
      </w:r>
    </w:p>
    <w:p>
      <w:pPr>
        <w:spacing w:before="160" w:after="20"/>
      </w:pPr>
      <w:r>
        <w:rPr>
          <w:b/>
          <w:color w:val="C71585"/>
          <w:sz w:val="40"/>
        </w:rPr>
        <w:t>ASSUNTA</w:t>
      </w:r>
      <w:r>
        <w:rPr>
          <w:color w:val="1A1A1A"/>
          <w:sz w:val="44"/>
        </w:rPr>
        <w:t xml:space="preserve">   Otto mesi. Meno del tempo che ho vissuto in ogni singola stanza.</w:t>
      </w:r>
    </w:p>
    <w:p>
      <w:r>
        <w:rPr>
          <w:i/>
          <w:color w:val="808080"/>
          <w:sz w:val="36"/>
        </w:rPr>
        <w:t>8개월이라. 제가 방 하나하나에서 산 시간보다도 짧군요.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Assunta, respira. Non è il momento di contare gli anni.</w:t>
      </w:r>
    </w:p>
    <w:p>
      <w:r>
        <w:rPr>
          <w:i/>
          <w:color w:val="808080"/>
          <w:sz w:val="36"/>
        </w:rPr>
        <w:t>아순타, 숨 쉬어요. 지금은 세월을 세고 있을 때가 아니에요.</w:t>
      </w:r>
    </w:p>
    <w:p>
      <w:pPr>
        <w:spacing w:before="160" w:after="20"/>
      </w:pPr>
      <w:r>
        <w:rPr>
          <w:b/>
          <w:color w:val="C71585"/>
          <w:sz w:val="40"/>
        </w:rPr>
        <w:t>ASSUNTA</w:t>
      </w:r>
      <w:r>
        <w:rPr>
          <w:color w:val="1A1A1A"/>
          <w:sz w:val="44"/>
        </w:rPr>
        <w:t xml:space="preserve">   È sempre il momento, Paolo. Sono la mia unica prova.</w:t>
      </w:r>
    </w:p>
    <w:p>
      <w:r>
        <w:rPr>
          <w:i/>
          <w:color w:val="808080"/>
          <w:sz w:val="36"/>
        </w:rPr>
        <w:t>언제나 그럴 때예요, 파올로. 그게 제 유일한 증거니까요.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Signora, si sente bene? Si è fatta pallida all'improvviso.</w:t>
      </w:r>
    </w:p>
    <w:p>
      <w:r>
        <w:rPr>
          <w:i/>
          <w:color w:val="808080"/>
          <w:sz w:val="36"/>
        </w:rPr>
        <w:t>부인, 괜찮으세요? 갑자기 안색이 창백해지셨어요.</w:t>
      </w:r>
    </w:p>
    <w:p>
      <w:pPr>
        <w:spacing w:before="160" w:after="20"/>
      </w:pPr>
      <w:r>
        <w:rPr>
          <w:b/>
          <w:color w:val="C71585"/>
          <w:sz w:val="40"/>
        </w:rPr>
        <w:t>ASSUNTA</w:t>
      </w:r>
      <w:r>
        <w:rPr>
          <w:color w:val="1A1A1A"/>
          <w:sz w:val="44"/>
        </w:rPr>
        <w:t xml:space="preserve">   Sto bene, avvocato. Solo... il cuore che corre un po'.</w:t>
      </w:r>
    </w:p>
    <w:p>
      <w:r>
        <w:rPr>
          <w:i/>
          <w:color w:val="808080"/>
          <w:sz w:val="36"/>
        </w:rPr>
        <w:t>괜찮아요, 변호사님. 그냥... 심장이 좀 빨리 뛰네요.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Assunta! Qualcuno chiami un medico, presto!</w:t>
      </w:r>
    </w:p>
    <w:p>
      <w:r>
        <w:rPr>
          <w:i/>
          <w:color w:val="808080"/>
          <w:sz w:val="36"/>
        </w:rPr>
        <w:t>아순타! 누가 빨리 의사 좀 불러주세요!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Sono medico, fatemi passare. Signora, mi guardi, respiri con me.</w:t>
      </w:r>
    </w:p>
    <w:p>
      <w:r>
        <w:rPr>
          <w:i/>
          <w:color w:val="808080"/>
          <w:sz w:val="36"/>
        </w:rPr>
        <w:t>저 의사예요, 좀 지나갈게요. 부인, 저를 보세요, 저랑 같이 숨 쉬어요.</w:t>
      </w:r>
    </w:p>
    <w:p>
      <w:pPr>
        <w:spacing w:before="160" w:after="20"/>
      </w:pPr>
      <w:r>
        <w:rPr>
          <w:b/>
          <w:color w:val="C71585"/>
          <w:sz w:val="40"/>
        </w:rPr>
        <w:t>ASSUNTA</w:t>
      </w:r>
      <w:r>
        <w:rPr>
          <w:color w:val="1A1A1A"/>
          <w:sz w:val="44"/>
        </w:rPr>
        <w:t xml:space="preserve">   Non riesco... il petto...</w:t>
      </w:r>
    </w:p>
    <w:p>
      <w:r>
        <w:rPr>
          <w:i/>
          <w:color w:val="808080"/>
          <w:sz w:val="36"/>
        </w:rPr>
        <w:t>숨이... 가슴이...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Va tutto bene, è un attacco di panico, non il cuore. Conti con me: uno, due.</w:t>
      </w:r>
    </w:p>
    <w:p>
      <w:r>
        <w:rPr>
          <w:i/>
          <w:color w:val="808080"/>
          <w:sz w:val="36"/>
        </w:rPr>
        <w:t>괜찮아요, 공황 발작이지 심장 문제가 아니에요. 저랑 세어요, 하나, 둘.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Giulia, grazie al cielo abiti al terzo piano.</w:t>
      </w:r>
    </w:p>
    <w:p>
      <w:r>
        <w:rPr>
          <w:i/>
          <w:color w:val="808080"/>
          <w:sz w:val="36"/>
        </w:rPr>
        <w:t>줄리아, 3층에 사시는 게 천만다행이네요.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Signora Assunta, guardi me, non guardi loro. Respiri lento.</w:t>
      </w:r>
    </w:p>
    <w:p>
      <w:r>
        <w:rPr>
          <w:i/>
          <w:color w:val="808080"/>
          <w:sz w:val="36"/>
        </w:rPr>
        <w:t>아순타 부인, 저를 보세요, 저들을 보지 마시고요. 천천히 숨 쉬세요.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Posso fare qualcosa? Chiamo un'ambulanza?</w:t>
      </w:r>
    </w:p>
    <w:p>
      <w:r>
        <w:rPr>
          <w:i/>
          <w:color w:val="808080"/>
          <w:sz w:val="36"/>
        </w:rPr>
        <w:t>제가 뭘 도울 수 있을까요? 구급차를 부를까요?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Non ancora. Lei chi è?</w:t>
      </w:r>
    </w:p>
    <w:p>
      <w:r>
        <w:rPr>
          <w:i/>
          <w:color w:val="808080"/>
          <w:sz w:val="36"/>
        </w:rPr>
        <w:t>아직은 아니에요. 당신은 누구시죠?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Sono l'avvocato della proprietà. Marco Ferrari.</w:t>
      </w:r>
    </w:p>
    <w:p>
      <w:r>
        <w:rPr>
          <w:i/>
          <w:color w:val="808080"/>
          <w:sz w:val="36"/>
        </w:rPr>
        <w:t>소유주 측 변호사입니다. 마르코 페라리라고 합니다.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Allora forse può iniziare andandosene, avvocato Ferrari.</w:t>
      </w:r>
    </w:p>
    <w:p>
      <w:r>
        <w:rPr>
          <w:i/>
          <w:color w:val="808080"/>
          <w:sz w:val="36"/>
        </w:rPr>
        <w:t>그럼 우선 여기서 나가주시는 게 좋겠네요, 페라리 변호사님.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Mi scusi. Resto in disparte, se preferisce.</w:t>
      </w:r>
    </w:p>
    <w:p>
      <w:r>
        <w:rPr>
          <w:i/>
          <w:color w:val="808080"/>
          <w:sz w:val="36"/>
        </w:rPr>
        <w:t>죄송합니다. 원하신다면 옆으로 물러나 있겠습니다.</w:t>
      </w:r>
    </w:p>
    <w:p>
      <w:pPr>
        <w:spacing w:before="400" w:after="240"/>
      </w:pPr>
      <w:r>
        <w:rPr>
          <w:b/>
          <w:color w:val="1F3864"/>
          <w:sz w:val="48"/>
        </w:rPr>
        <w:t>장면 2 — Nata in quella casa</w:t>
      </w:r>
    </w:p>
    <w:p>
      <w:pPr>
        <w:spacing w:before="160" w:after="20"/>
      </w:pPr>
      <w:r>
        <w:rPr>
          <w:b/>
          <w:color w:val="C71585"/>
          <w:sz w:val="40"/>
        </w:rPr>
        <w:t>ASSUNTA</w:t>
      </w:r>
      <w:r>
        <w:rPr>
          <w:color w:val="1A1A1A"/>
          <w:sz w:val="44"/>
        </w:rPr>
        <w:t xml:space="preserve">   Mi passa un po', dottoressa. Grazie.</w:t>
      </w:r>
    </w:p>
    <w:p>
      <w:r>
        <w:rPr>
          <w:i/>
          <w:color w:val="808080"/>
          <w:sz w:val="36"/>
        </w:rPr>
        <w:t>좀 나아졌어요, 선생님. 고마워요.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Lentamente. Si sieda ancora un minuto, non ha fretta nessuno.</w:t>
      </w:r>
    </w:p>
    <w:p>
      <w:r>
        <w:rPr>
          <w:i/>
          <w:color w:val="808080"/>
          <w:sz w:val="36"/>
        </w:rPr>
        <w:t>천천히요. 조금만 더 앉아 계세요, 아무도 서두르지 않으니까요.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Diamo dieci minuti, poi si riprende l'assemblea.</w:t>
      </w:r>
    </w:p>
    <w:p>
      <w:r>
        <w:rPr>
          <w:i/>
          <w:color w:val="808080"/>
          <w:sz w:val="36"/>
        </w:rPr>
        <w:t>10분 쉬었다가, 총회를 다시 시작하겠습니다.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Fa spesso l'infermiera di quartiere, dottoressa?</w:t>
      </w:r>
    </w:p>
    <w:p>
      <w:r>
        <w:rPr>
          <w:i/>
          <w:color w:val="808080"/>
          <w:sz w:val="36"/>
        </w:rPr>
        <w:t>동네 응급 처치를 자주 하시나요, 선생님?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Faccio il pronto soccorso. Qui vivo, è diverso.</w:t>
      </w:r>
    </w:p>
    <w:p>
      <w:r>
        <w:rPr>
          <w:i/>
          <w:color w:val="808080"/>
          <w:sz w:val="36"/>
        </w:rPr>
        <w:t>저는 응급실에서 일해요. 여기는 제가 사는 곳이니, 다르죠.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Capisco la differenza.</w:t>
      </w:r>
    </w:p>
    <w:p>
      <w:r>
        <w:rPr>
          <w:i/>
          <w:color w:val="808080"/>
          <w:sz w:val="36"/>
        </w:rPr>
        <w:t>그 차이는 이해합니다.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Non credo che la capisca, avvocato. Lei non ci vive.</w:t>
      </w:r>
    </w:p>
    <w:p>
      <w:r>
        <w:rPr>
          <w:i/>
          <w:color w:val="808080"/>
          <w:sz w:val="36"/>
        </w:rPr>
        <w:t>이해하실 것 같지 않네요, 변호사님. 당신은 여기 살지 않으니까요.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Ha ragione. Non ci vivo.</w:t>
      </w:r>
    </w:p>
    <w:p>
      <w:r>
        <w:rPr>
          <w:i/>
          <w:color w:val="808080"/>
          <w:sz w:val="36"/>
        </w:rPr>
        <w:t>맞는 말씀입니다. 저는 여기 살지 않죠.</w:t>
      </w:r>
    </w:p>
    <w:p>
      <w:pPr>
        <w:spacing w:before="160" w:after="20"/>
      </w:pPr>
      <w:r>
        <w:rPr>
          <w:b/>
          <w:color w:val="C71585"/>
          <w:sz w:val="40"/>
        </w:rPr>
        <w:t>ASSUNTA</w:t>
      </w:r>
      <w:r>
        <w:rPr>
          <w:color w:val="1A1A1A"/>
          <w:sz w:val="44"/>
        </w:rPr>
        <w:t xml:space="preserve">   Avvocato, si sieda un momento con me. Non mordo, tranquillo.</w:t>
      </w:r>
    </w:p>
    <w:p>
      <w:r>
        <w:rPr>
          <w:i/>
          <w:color w:val="808080"/>
          <w:sz w:val="36"/>
        </w:rPr>
        <w:t>변호사님, 잠깐 저랑 앉아요. 물지 않으니 걱정 말고요.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Signora Assunta, non deve...</w:t>
      </w:r>
    </w:p>
    <w:p>
      <w:r>
        <w:rPr>
          <w:i/>
          <w:color w:val="808080"/>
          <w:sz w:val="36"/>
        </w:rPr>
        <w:t>아순타 부인, 그러실 필요는...</w:t>
      </w:r>
    </w:p>
    <w:p>
      <w:pPr>
        <w:spacing w:before="160" w:after="20"/>
      </w:pPr>
      <w:r>
        <w:rPr>
          <w:b/>
          <w:color w:val="C71585"/>
          <w:sz w:val="40"/>
        </w:rPr>
        <w:t>ASSUNTA</w:t>
      </w:r>
      <w:r>
        <w:rPr>
          <w:color w:val="1A1A1A"/>
          <w:sz w:val="44"/>
        </w:rPr>
        <w:t xml:space="preserve">   Si sieda. Voglio dirle una cosa, prima del voto.</w:t>
      </w:r>
    </w:p>
    <w:p>
      <w:r>
        <w:rPr>
          <w:i/>
          <w:color w:val="808080"/>
          <w:sz w:val="36"/>
        </w:rPr>
        <w:t>앉아요. 투표 전에 하고 싶은 말이 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La ascolto.</w:t>
      </w:r>
    </w:p>
    <w:p>
      <w:r>
        <w:rPr>
          <w:i/>
          <w:color w:val="808080"/>
          <w:sz w:val="36"/>
        </w:rPr>
        <w:t>듣겠습니다.</w:t>
      </w:r>
    </w:p>
    <w:p>
      <w:pPr>
        <w:spacing w:before="160" w:after="20"/>
      </w:pPr>
      <w:r>
        <w:rPr>
          <w:b/>
          <w:color w:val="C71585"/>
          <w:sz w:val="40"/>
        </w:rPr>
        <w:t>ASSUNTA</w:t>
      </w:r>
      <w:r>
        <w:rPr>
          <w:color w:val="1A1A1A"/>
          <w:sz w:val="44"/>
        </w:rPr>
        <w:t xml:space="preserve">   Avvocato, io sono nata in quella casa. Lei sa cosa significa nascere in un luogo?</w:t>
      </w:r>
    </w:p>
    <w:p>
      <w:r>
        <w:rPr>
          <w:i/>
          <w:color w:val="808080"/>
          <w:sz w:val="36"/>
        </w:rPr>
        <w:t>변호사님, 저는 저 집에서 태어났어요. 한 곳에서 태어난다는 게 어떤 의미인지 아세요?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No, signora. Non lo so.</w:t>
      </w:r>
    </w:p>
    <w:p>
      <w:r>
        <w:rPr>
          <w:i/>
          <w:color w:val="808080"/>
          <w:sz w:val="36"/>
        </w:rPr>
        <w:t>아니요, 부인. 모릅니다.</w:t>
      </w:r>
    </w:p>
    <w:p>
      <w:pPr>
        <w:spacing w:before="160" w:after="20"/>
      </w:pPr>
      <w:r>
        <w:rPr>
          <w:b/>
          <w:color w:val="C71585"/>
          <w:sz w:val="40"/>
        </w:rPr>
        <w:t>ASSUNTA</w:t>
      </w:r>
      <w:r>
        <w:rPr>
          <w:color w:val="1A1A1A"/>
          <w:sz w:val="44"/>
        </w:rPr>
        <w:t xml:space="preserve">   Significa che le pareti conoscono la tua voce prima ancora di te.</w:t>
      </w:r>
    </w:p>
    <w:p>
      <w:r>
        <w:rPr>
          <w:i/>
          <w:color w:val="808080"/>
          <w:sz w:val="36"/>
        </w:rPr>
        <w:t>그건 벽이 당신 자신보다 먼저 당신 목소리를 안다는 뜻이에요.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È una bella immagine.</w:t>
      </w:r>
    </w:p>
    <w:p>
      <w:r>
        <w:rPr>
          <w:i/>
          <w:color w:val="808080"/>
          <w:sz w:val="36"/>
        </w:rPr>
        <w:t>아름다운 비유군요.</w:t>
      </w:r>
    </w:p>
    <w:p>
      <w:pPr>
        <w:spacing w:before="160" w:after="20"/>
      </w:pPr>
      <w:r>
        <w:rPr>
          <w:b/>
          <w:color w:val="C71585"/>
          <w:sz w:val="40"/>
        </w:rPr>
        <w:t>ASSUNTA</w:t>
      </w:r>
      <w:r>
        <w:rPr>
          <w:color w:val="1A1A1A"/>
          <w:sz w:val="44"/>
        </w:rPr>
        <w:t xml:space="preserve">   Non è un'immagine. È la mia vita, messa in una lettera di due righe.</w:t>
      </w:r>
    </w:p>
    <w:p>
      <w:r>
        <w:rPr>
          <w:i/>
          <w:color w:val="808080"/>
          <w:sz w:val="36"/>
        </w:rPr>
        <w:t>비유가 아니에요. 제 인생이, 두 줄짜리 편지에 담긴 거죠.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Capisco che le sembri ingiusto.</w:t>
      </w:r>
    </w:p>
    <w:p>
      <w:r>
        <w:rPr>
          <w:i/>
          <w:color w:val="808080"/>
          <w:sz w:val="36"/>
        </w:rPr>
        <w:t>부당하게 느껴지신다는 건 이해합니다.</w:t>
      </w:r>
    </w:p>
    <w:p>
      <w:pPr>
        <w:spacing w:before="160" w:after="20"/>
      </w:pPr>
      <w:r>
        <w:rPr>
          <w:b/>
          <w:color w:val="C71585"/>
          <w:sz w:val="40"/>
        </w:rPr>
        <w:t>ASSUNTA</w:t>
      </w:r>
      <w:r>
        <w:rPr>
          <w:color w:val="1A1A1A"/>
          <w:sz w:val="44"/>
        </w:rPr>
        <w:t xml:space="preserve">   Non mi sembra. Lo è. Ma lei lo sa già, vero?</w:t>
      </w:r>
    </w:p>
    <w:p>
      <w:r>
        <w:rPr>
          <w:i/>
          <w:color w:val="808080"/>
          <w:sz w:val="36"/>
        </w:rPr>
        <w:t>느껴지는 게 아니라, 부당한 거예요. 그런데 당신도 이미 알고 있죠?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Il mio lavoro è applicare la legge, signora.</w:t>
      </w:r>
    </w:p>
    <w:p>
      <w:r>
        <w:rPr>
          <w:i/>
          <w:color w:val="808080"/>
          <w:sz w:val="36"/>
        </w:rPr>
        <w:t>제 일은 법을 적용하는 것입니다, 부인.</w:t>
      </w:r>
    </w:p>
    <w:p>
      <w:pPr>
        <w:spacing w:before="160" w:after="20"/>
      </w:pPr>
      <w:r>
        <w:rPr>
          <w:b/>
          <w:color w:val="C71585"/>
          <w:sz w:val="40"/>
        </w:rPr>
        <w:t>ASSUNTA</w:t>
      </w:r>
      <w:r>
        <w:rPr>
          <w:color w:val="1A1A1A"/>
          <w:sz w:val="44"/>
        </w:rPr>
        <w:t xml:space="preserve">   La legge e la giustizia non sono sempre la stessa cosa, avvocato.</w:t>
      </w:r>
    </w:p>
    <w:p>
      <w:r>
        <w:rPr>
          <w:i/>
          <w:color w:val="808080"/>
          <w:sz w:val="36"/>
        </w:rPr>
        <w:t>법과 정의가 항상 같은 건 아니에요, 변호사님.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Lo so anch'io, a volte.</w:t>
      </w:r>
    </w:p>
    <w:p>
      <w:r>
        <w:rPr>
          <w:i/>
          <w:color w:val="808080"/>
          <w:sz w:val="36"/>
        </w:rPr>
        <w:t>저도 압니다, 가끔은요.</w:t>
      </w:r>
    </w:p>
    <w:p>
      <w:pPr>
        <w:spacing w:before="160" w:after="20"/>
      </w:pPr>
      <w:r>
        <w:rPr>
          <w:b/>
          <w:color w:val="C71585"/>
          <w:sz w:val="40"/>
        </w:rPr>
        <w:t>ASSUNTA</w:t>
      </w:r>
      <w:r>
        <w:rPr>
          <w:color w:val="1A1A1A"/>
          <w:sz w:val="44"/>
        </w:rPr>
        <w:t xml:space="preserve">   Allora perché è ancora seduto dalla parte sbagliata?</w:t>
      </w:r>
    </w:p>
    <w:p>
      <w:r>
        <w:rPr>
          <w:i/>
          <w:color w:val="808080"/>
          <w:sz w:val="36"/>
        </w:rPr>
        <w:t>그런데 왜 아직도 잘못된 편에 앉아 있는 거죠?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ho una risposta buona per questo, signora.</w:t>
      </w:r>
    </w:p>
    <w:p>
      <w:r>
        <w:rPr>
          <w:i/>
          <w:color w:val="808080"/>
          <w:sz w:val="36"/>
        </w:rPr>
        <w:t>그에 대해서는 좋은 답이 없습니다, 부인.</w:t>
      </w:r>
    </w:p>
    <w:p>
      <w:pPr>
        <w:spacing w:before="160" w:after="20"/>
      </w:pPr>
      <w:r>
        <w:rPr>
          <w:b/>
          <w:color w:val="C71585"/>
          <w:sz w:val="40"/>
        </w:rPr>
        <w:t>ASSUNTA</w:t>
      </w:r>
      <w:r>
        <w:rPr>
          <w:color w:val="1A1A1A"/>
          <w:sz w:val="44"/>
        </w:rPr>
        <w:t xml:space="preserve">   Almeno è onesto. Le basterà, un giorno, essere stato onesto?</w:t>
      </w:r>
    </w:p>
    <w:p>
      <w:r>
        <w:rPr>
          <w:i/>
          <w:color w:val="808080"/>
          <w:sz w:val="36"/>
        </w:rPr>
        <w:t>적어도 정직하네요. 언젠가는, 정직했던 것만으로 충분할까요?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Signora, non si stanchi troppo. Ha ancora il cuore che corre.</w:t>
      </w:r>
    </w:p>
    <w:p>
      <w:r>
        <w:rPr>
          <w:i/>
          <w:color w:val="808080"/>
          <w:sz w:val="36"/>
        </w:rPr>
        <w:t>부인, 너무 무리하지 마세요. 아직 심장이 빨리 뛰고 있어요.</w:t>
      </w:r>
    </w:p>
    <w:p>
      <w:pPr>
        <w:spacing w:before="160" w:after="20"/>
      </w:pPr>
      <w:r>
        <w:rPr>
          <w:b/>
          <w:color w:val="C71585"/>
          <w:sz w:val="40"/>
        </w:rPr>
        <w:t>ASSUNTA</w:t>
      </w:r>
      <w:r>
        <w:rPr>
          <w:color w:val="1A1A1A"/>
          <w:sz w:val="44"/>
        </w:rPr>
        <w:t xml:space="preserve">   Il cuore corre da sessant'anni, dottoressa. Ormai ci ho fatto pace.</w:t>
      </w:r>
    </w:p>
    <w:p>
      <w:r>
        <w:rPr>
          <w:i/>
          <w:color w:val="808080"/>
          <w:sz w:val="36"/>
        </w:rPr>
        <w:t>심장은 60년째 빨리 뛰고 있어요, 선생님. 이젠 그러려니 해요.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Riprendiamo l'assemblea! Chi vuole votare per il ricorso collettivo?</w:t>
      </w:r>
    </w:p>
    <w:p>
      <w:r>
        <w:rPr>
          <w:i/>
          <w:color w:val="808080"/>
          <w:sz w:val="36"/>
        </w:rPr>
        <w:t>총회를 다시 시작합시다! 공동 소송에 찬성하는 분?</w:t>
      </w:r>
    </w:p>
    <w:p>
      <w:pPr>
        <w:spacing w:before="160" w:after="20"/>
      </w:pPr>
      <w:r>
        <w:rPr>
          <w:b/>
          <w:color w:val="C71585"/>
          <w:sz w:val="40"/>
        </w:rPr>
        <w:t>ASSUNTA</w:t>
      </w:r>
      <w:r>
        <w:rPr>
          <w:color w:val="1A1A1A"/>
          <w:sz w:val="44"/>
        </w:rPr>
        <w:t xml:space="preserve">   Io voto sì, ovviamente.</w:t>
      </w:r>
    </w:p>
    <w:p>
      <w:r>
        <w:rPr>
          <w:i/>
          <w:color w:val="808080"/>
          <w:sz w:val="36"/>
        </w:rPr>
        <w:t>저는 당연히 찬성이에요.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Anche gli altri, mano alzata!</w:t>
      </w:r>
    </w:p>
    <w:p>
      <w:r>
        <w:rPr>
          <w:i/>
          <w:color w:val="808080"/>
          <w:sz w:val="36"/>
        </w:rPr>
        <w:t>다른 분들도, 손을 들어주세요!</w:t>
      </w:r>
    </w:p>
    <w:p>
      <w:pPr>
        <w:spacing w:before="400" w:after="240"/>
      </w:pPr>
      <w:r>
        <w:rPr>
          <w:b/>
          <w:color w:val="1F3864"/>
          <w:sz w:val="48"/>
        </w:rPr>
        <w:t>절정·전환 — Il voto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Approvato all'unanimità. Andiamo tutti insieme da un avvocato del sindacato.</w:t>
      </w:r>
    </w:p>
    <w:p>
      <w:r>
        <w:rPr>
          <w:i/>
          <w:color w:val="808080"/>
          <w:sz w:val="36"/>
        </w:rPr>
        <w:t>만장일치로 통과되었습니다. 다 함께 노조 변호사에게 갑시다.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Se decidete di fare ricorso, la proprietà si difenderà in tribunale.</w:t>
      </w:r>
    </w:p>
    <w:p>
      <w:r>
        <w:rPr>
          <w:i/>
          <w:color w:val="808080"/>
          <w:sz w:val="36"/>
        </w:rPr>
        <w:t>소송을 하시기로 결정하시면, 소유주 측도 법정에서 대응할 것입니다.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Lo sappiamo, avvocato. Non abbiamo paura dei tribunali.</w:t>
      </w:r>
    </w:p>
    <w:p>
      <w:r>
        <w:rPr>
          <w:i/>
          <w:color w:val="808080"/>
          <w:sz w:val="36"/>
        </w:rPr>
        <w:t>알고 있습니다, 변호사님. 우리는 법정이 두렵지 않아요.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è una minaccia. È solo la procedura.</w:t>
      </w:r>
    </w:p>
    <w:p>
      <w:r>
        <w:rPr>
          <w:i/>
          <w:color w:val="808080"/>
          <w:sz w:val="36"/>
        </w:rPr>
        <w:t>위협이 아닙니다. 그저 절차일 뿐입니다.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La procedura per te. Per noi è la casa.</w:t>
      </w:r>
    </w:p>
    <w:p>
      <w:r>
        <w:rPr>
          <w:i/>
          <w:color w:val="808080"/>
          <w:sz w:val="36"/>
        </w:rPr>
        <w:t>당신에게는 절차겠지만, 우리에게는 집이에요.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Capisco la differenza, davvero.</w:t>
      </w:r>
    </w:p>
    <w:p>
      <w:r>
        <w:rPr>
          <w:i/>
          <w:color w:val="808080"/>
          <w:sz w:val="36"/>
        </w:rPr>
        <w:t>그 차이를, 정말로 이해합니다.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Allora perché continua a lavorare per loro, se la capisce?</w:t>
      </w:r>
    </w:p>
    <w:p>
      <w:r>
        <w:rPr>
          <w:i/>
          <w:color w:val="808080"/>
          <w:sz w:val="36"/>
        </w:rPr>
        <w:t>이해하신다면서, 왜 계속 그들을 위해 일하시죠?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È una domanda che mi fanno in molti, stasera.</w:t>
      </w:r>
    </w:p>
    <w:p>
      <w:r>
        <w:rPr>
          <w:i/>
          <w:color w:val="808080"/>
          <w:sz w:val="36"/>
        </w:rPr>
        <w:t>오늘 밤 많은 분들이 제게 하시는 질문이군요.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 lei, che risposta si dà?</w:t>
      </w:r>
    </w:p>
    <w:p>
      <w:r>
        <w:rPr>
          <w:i/>
          <w:color w:val="808080"/>
          <w:sz w:val="36"/>
        </w:rPr>
        <w:t>그럼 당신은, 스스로에게 어떤 답을 주시나요?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ancora una buona, dottoressa.</w:t>
      </w:r>
    </w:p>
    <w:p>
      <w:r>
        <w:rPr>
          <w:i/>
          <w:color w:val="808080"/>
          <w:sz w:val="36"/>
        </w:rPr>
        <w:t>아직 좋은 답은 없습니다, 선생님.</w:t>
      </w:r>
    </w:p>
    <w:p>
      <w:pPr>
        <w:spacing w:before="160" w:after="20"/>
      </w:pPr>
      <w:r>
        <w:rPr>
          <w:b/>
          <w:color w:val="C71585"/>
          <w:sz w:val="40"/>
        </w:rPr>
        <w:t>ASSUNTA</w:t>
      </w:r>
      <w:r>
        <w:rPr>
          <w:color w:val="1A1A1A"/>
          <w:sz w:val="44"/>
        </w:rPr>
        <w:t xml:space="preserve">   Avvocato, torni a trovarci, quando avrà la risposta.</w:t>
      </w:r>
    </w:p>
    <w:p>
      <w:r>
        <w:rPr>
          <w:i/>
          <w:color w:val="808080"/>
          <w:sz w:val="36"/>
        </w:rPr>
        <w:t>변호사님, 답을 찾으면 우리를 다시 찾아와요.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Se potrò, tornerò, signora.</w:t>
      </w:r>
    </w:p>
    <w:p>
      <w:r>
        <w:rPr>
          <w:i/>
          <w:color w:val="808080"/>
          <w:sz w:val="36"/>
        </w:rPr>
        <w:t>가능하다면, 다시 오겠습니다, 부인.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Non tornerà, Assunta. Quelli come lui non tornano mai.</w:t>
      </w:r>
    </w:p>
    <w:p>
      <w:r>
        <w:rPr>
          <w:i/>
          <w:color w:val="808080"/>
          <w:sz w:val="36"/>
        </w:rPr>
        <w:t>안 올 거예요, 아순타. 저런 사람들은 절대 다시 오지 않아요.</w:t>
      </w:r>
    </w:p>
    <w:p>
      <w:pPr>
        <w:spacing w:before="160" w:after="20"/>
      </w:pPr>
      <w:r>
        <w:rPr>
          <w:b/>
          <w:color w:val="C71585"/>
          <w:sz w:val="40"/>
        </w:rPr>
        <w:t>ASSUNTA</w:t>
      </w:r>
      <w:r>
        <w:rPr>
          <w:color w:val="1A1A1A"/>
          <w:sz w:val="44"/>
        </w:rPr>
        <w:t xml:space="preserve">   Lasciamolo sperare, Paolo. Costa poco sperare.</w:t>
      </w:r>
    </w:p>
    <w:p>
      <w:r>
        <w:rPr>
          <w:i/>
          <w:color w:val="808080"/>
          <w:sz w:val="36"/>
        </w:rPr>
        <w:t>희망은 갖게 두죠, 파올로. 희망은 비용이 얼마 안 드니까요.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Vi ringrazio per avermi ascoltato, comunque.</w:t>
      </w:r>
    </w:p>
    <w:p>
      <w:r>
        <w:rPr>
          <w:i/>
          <w:color w:val="808080"/>
          <w:sz w:val="36"/>
        </w:rPr>
        <w:t>어쨌든, 제 말을 들어주셔서 감사합니다.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Non l'abbiamo ascoltato per cortesia, avvocato. L'abbiamo ascoltato per capire il nemico.</w:t>
      </w:r>
    </w:p>
    <w:p>
      <w:r>
        <w:rPr>
          <w:i/>
          <w:color w:val="808080"/>
          <w:sz w:val="36"/>
        </w:rPr>
        <w:t>예의로 들어드린 게 아닙니다, 변호사님. 적을 이해하려고 들은 거예요.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Anche questo è un modo onesto di dirlo.</w:t>
      </w:r>
    </w:p>
    <w:p>
      <w:r>
        <w:rPr>
          <w:i/>
          <w:color w:val="808080"/>
          <w:sz w:val="36"/>
        </w:rPr>
        <w:t>그것도 정직한 표현 방식이네요.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Vada, avvocato. L'assemblea deve continuare senza di lei.</w:t>
      </w:r>
    </w:p>
    <w:p>
      <w:r>
        <w:rPr>
          <w:i/>
          <w:color w:val="808080"/>
          <w:sz w:val="36"/>
        </w:rPr>
        <w:t>가세요, 변호사님. 총회는 당신 없이 계속되어야 하니까요.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Buonasera a tutti. E... mi dispiace, davvero, per prima.</w:t>
      </w:r>
    </w:p>
    <w:p>
      <w:r>
        <w:rPr>
          <w:i/>
          <w:color w:val="808080"/>
          <w:sz w:val="36"/>
        </w:rPr>
        <w:t>모두 안녕히 계세요. 그리고... 아까 일은, 정말 죄송합니다.</w:t>
      </w:r>
    </w:p>
    <w:p>
      <w:pPr>
        <w:spacing w:before="160" w:after="20"/>
      </w:pPr>
      <w:r>
        <w:rPr>
          <w:b/>
          <w:color w:val="C71585"/>
          <w:sz w:val="40"/>
        </w:rPr>
        <w:t>ASSUNTA</w:t>
      </w:r>
      <w:r>
        <w:rPr>
          <w:color w:val="1A1A1A"/>
          <w:sz w:val="44"/>
        </w:rPr>
        <w:t xml:space="preserve">   Lo so, avvocato. Si vedeva.</w:t>
      </w:r>
    </w:p>
    <w:p>
      <w:r>
        <w:rPr>
          <w:i/>
          <w:color w:val="808080"/>
          <w:sz w:val="36"/>
        </w:rPr>
        <w:t>알아요, 변호사님. 얼굴에 다 보였어요.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Se ne va. Bene, ora possiamo parlare senza filtri.</w:t>
      </w:r>
    </w:p>
    <w:p>
      <w:r>
        <w:rPr>
          <w:i/>
          <w:color w:val="808080"/>
          <w:sz w:val="36"/>
        </w:rPr>
        <w:t>가는군요. 좋습니다, 이제 거리낌 없이 얘기할 수 있겠네요.</w:t>
      </w:r>
    </w:p>
    <w:p>
      <w:pPr>
        <w:spacing w:before="160" w:after="20"/>
      </w:pPr>
      <w:r>
        <w:rPr>
          <w:b/>
          <w:color w:val="C71585"/>
          <w:sz w:val="40"/>
        </w:rPr>
        <w:t>ASSUNTA</w:t>
      </w:r>
      <w:r>
        <w:rPr>
          <w:color w:val="1A1A1A"/>
          <w:sz w:val="44"/>
        </w:rPr>
        <w:t xml:space="preserve">   Aspetta, Paolo. Quell'uomo non sembrava a suo agio, là dentro.</w:t>
      </w:r>
    </w:p>
    <w:p>
      <w:r>
        <w:rPr>
          <w:i/>
          <w:color w:val="808080"/>
          <w:sz w:val="36"/>
        </w:rPr>
        <w:t>잠깐만요, 파올로. 저 남자, 저 안에서 편해 보이지 않았어요.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Non deve essere a suo agio. Deve solo perdere.</w:t>
      </w:r>
    </w:p>
    <w:p>
      <w:r>
        <w:rPr>
          <w:i/>
          <w:color w:val="808080"/>
          <w:sz w:val="36"/>
        </w:rPr>
        <w:t>편할 필요는 없죠. 지기만 하면 됩니다.</w:t>
      </w:r>
    </w:p>
    <w:p>
      <w:pPr>
        <w:spacing w:before="160" w:after="20"/>
      </w:pPr>
      <w:r>
        <w:rPr>
          <w:b/>
          <w:color w:val="C71585"/>
          <w:sz w:val="40"/>
        </w:rPr>
        <w:t>ASSUNTA</w:t>
      </w:r>
      <w:r>
        <w:rPr>
          <w:color w:val="1A1A1A"/>
          <w:sz w:val="44"/>
        </w:rPr>
        <w:t xml:space="preserve">   Anche questo, forse, prima o poi.</w:t>
      </w:r>
    </w:p>
    <w:p>
      <w:r>
        <w:rPr>
          <w:i/>
          <w:color w:val="808080"/>
          <w:sz w:val="36"/>
        </w:rPr>
        <w:t>그것도, 아마, 언젠가는 그렇게 되겠죠.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Chi organizza il fondo comune? Io posso contribuire da subito.</w:t>
      </w:r>
    </w:p>
    <w:p>
      <w:r>
        <w:rPr>
          <w:i/>
          <w:color w:val="808080"/>
          <w:sz w:val="36"/>
        </w:rPr>
        <w:t>공동기금은 누가 관리하나요? 저는 지금부터 낼 수 있어요.</w:t>
      </w:r>
    </w:p>
    <w:p>
      <w:pPr>
        <w:spacing w:before="400" w:after="240"/>
      </w:pPr>
      <w:r>
        <w:rPr>
          <w:b/>
          <w:color w:val="1F3864"/>
          <w:sz w:val="48"/>
        </w:rPr>
        <w:t>마무리 — Ci vediamo in tribunale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Grazie, Giulia. Ognuno metta quello che può, nella cassa.</w:t>
      </w:r>
    </w:p>
    <w:p>
      <w:r>
        <w:rPr>
          <w:i/>
          <w:color w:val="808080"/>
          <w:sz w:val="36"/>
        </w:rPr>
        <w:t>고마워요, 줄리아. 각자 할 수 있는 만큼 기금에 보탭시다.</w:t>
      </w:r>
    </w:p>
    <w:p>
      <w:pPr>
        <w:spacing w:before="160" w:after="20"/>
      </w:pPr>
      <w:r>
        <w:rPr>
          <w:b/>
          <w:color w:val="C71585"/>
          <w:sz w:val="40"/>
        </w:rPr>
        <w:t>ASSUNTA</w:t>
      </w:r>
      <w:r>
        <w:rPr>
          <w:color w:val="1A1A1A"/>
          <w:sz w:val="44"/>
        </w:rPr>
        <w:t xml:space="preserve">   Io ci metto la mia pensione di due mesi, se serve.</w:t>
      </w:r>
    </w:p>
    <w:p>
      <w:r>
        <w:rPr>
          <w:i/>
          <w:color w:val="808080"/>
          <w:sz w:val="36"/>
        </w:rPr>
        <w:t>필요하다면 저는 두 달치 연금을 보태겠어요.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Non arriveremo a tanto, Assunta. Ma grazie.</w:t>
      </w:r>
    </w:p>
    <w:p>
      <w:r>
        <w:rPr>
          <w:i/>
          <w:color w:val="808080"/>
          <w:sz w:val="36"/>
        </w:rPr>
        <w:t>거기까지는 필요 없을 거예요, 아순타. 하지만 고마워요.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 se qualcuno sta male di nuovo, chiamatemi, sono al terzo piano.</w:t>
      </w:r>
    </w:p>
    <w:p>
      <w:r>
        <w:rPr>
          <w:i/>
          <w:color w:val="808080"/>
          <w:sz w:val="36"/>
        </w:rPr>
        <w:t>누가 또 몸이 안 좋으면, 저를 불러요, 3층에 있으니까요.</w:t>
      </w:r>
    </w:p>
    <w:p>
      <w:pPr>
        <w:spacing w:before="160" w:after="20"/>
      </w:pPr>
      <w:r>
        <w:rPr>
          <w:b/>
          <w:color w:val="C71585"/>
          <w:sz w:val="40"/>
        </w:rPr>
        <w:t>ASSUNTA</w:t>
      </w:r>
      <w:r>
        <w:rPr>
          <w:color w:val="1A1A1A"/>
          <w:sz w:val="44"/>
        </w:rPr>
        <w:t xml:space="preserve">   Grazie, dottoressa. Stasera mi ha salvato due volte.</w:t>
      </w:r>
    </w:p>
    <w:p>
      <w:r>
        <w:rPr>
          <w:i/>
          <w:color w:val="808080"/>
          <w:sz w:val="36"/>
        </w:rPr>
        <w:t>고마워요, 선생님. 오늘 밤 저를 두 번이나 구해주셨네요.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Una volta il corpo, una volta le parole. Fa parte del mestiere.</w:t>
      </w:r>
    </w:p>
    <w:p>
      <w:r>
        <w:rPr>
          <w:i/>
          <w:color w:val="808080"/>
          <w:sz w:val="36"/>
        </w:rPr>
        <w:t>한 번은 몸을, 한 번은 말로요. 제 일의 일부죠.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Allora è deciso: ricorso collettivo, tutti insieme, nessuno resta indietro.</w:t>
      </w:r>
    </w:p>
    <w:p>
      <w:r>
        <w:rPr>
          <w:i/>
          <w:color w:val="808080"/>
          <w:sz w:val="36"/>
        </w:rPr>
        <w:t>그럼 결정됐습니다. 공동 소송, 다 함께, 아무도 뒤처지지 않게요.</w:t>
      </w:r>
    </w:p>
    <w:p>
      <w:pPr>
        <w:spacing w:before="160" w:after="20"/>
      </w:pPr>
      <w:r>
        <w:rPr>
          <w:b/>
          <w:color w:val="C71585"/>
          <w:sz w:val="40"/>
        </w:rPr>
        <w:t>ASSUNTA</w:t>
      </w:r>
      <w:r>
        <w:rPr>
          <w:color w:val="1A1A1A"/>
          <w:sz w:val="44"/>
        </w:rPr>
        <w:t xml:space="preserve">   Nessuno resta indietro. Anche se io corro più piano, ormai.</w:t>
      </w:r>
    </w:p>
    <w:p>
      <w:r>
        <w:rPr>
          <w:i/>
          <w:color w:val="808080"/>
          <w:sz w:val="36"/>
        </w:rPr>
        <w:t>아무도 뒤처지지 않게요. 저는 이제 좀 느리지만요.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Corri quanto vuoi, Assunta. Ti aspettiamo comunque.</w:t>
      </w:r>
    </w:p>
    <w:p>
      <w:r>
        <w:rPr>
          <w:i/>
          <w:color w:val="808080"/>
          <w:sz w:val="36"/>
        </w:rPr>
        <w:t>원하는 만큼 천천히 가요, 아순타. 우리가 기다릴 테니까요.</w:t>
      </w:r>
    </w:p>
    <w:p>
      <w:pPr>
        <w:spacing w:before="160" w:after="20"/>
      </w:pPr>
      <w:r>
        <w:rPr>
          <w:b/>
          <w:color w:val="C71585"/>
          <w:sz w:val="40"/>
        </w:rPr>
        <w:t>ASSUNTA</w:t>
      </w:r>
      <w:r>
        <w:rPr>
          <w:color w:val="1A1A1A"/>
          <w:sz w:val="44"/>
        </w:rPr>
        <w:t xml:space="preserve">   Bella questa assemblea, alla fine. Anche con lo spavento.</w:t>
      </w:r>
    </w:p>
    <w:p>
      <w:r>
        <w:rPr>
          <w:i/>
          <w:color w:val="808080"/>
          <w:sz w:val="36"/>
        </w:rPr>
        <w:t>결국 좋은 총회였어요. 놀란 일이 있었지만요.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Le assemblee vere fanno sempre un po' paura, prima di dare forza.</w:t>
      </w:r>
    </w:p>
    <w:p>
      <w:r>
        <w:rPr>
          <w:i/>
          <w:color w:val="808080"/>
          <w:sz w:val="36"/>
        </w:rPr>
        <w:t>진짜 총회는 힘을 주기 전에 항상 조금 무섭게 마련이죠.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Vado a controllare che sia tutto a posto di sopra. Buonanotte a tutti.</w:t>
      </w:r>
    </w:p>
    <w:p>
      <w:r>
        <w:rPr>
          <w:i/>
          <w:color w:val="808080"/>
          <w:sz w:val="36"/>
        </w:rPr>
        <w:t>위층에 가서 다 괜찮은지 살펴볼게요. 모두 안녕히 주무세요.</w:t>
      </w:r>
    </w:p>
    <w:p>
      <w:pPr>
        <w:spacing w:before="160" w:after="20"/>
      </w:pPr>
      <w:r>
        <w:rPr>
          <w:b/>
          <w:color w:val="C71585"/>
          <w:sz w:val="40"/>
        </w:rPr>
        <w:t>ASSUNTA</w:t>
      </w:r>
      <w:r>
        <w:rPr>
          <w:color w:val="1A1A1A"/>
          <w:sz w:val="44"/>
        </w:rPr>
        <w:t xml:space="preserve">   Buonanotte, dottoressa. E grazie ancora.</w:t>
      </w:r>
    </w:p>
    <w:p>
      <w:r>
        <w:rPr>
          <w:i/>
          <w:color w:val="808080"/>
          <w:sz w:val="36"/>
        </w:rPr>
        <w:t>안녕히 가세요, 선생님. 다시 한번 고마워요.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Ci vediamo in tribunale, allora. Tutti insieme, questa volta.</w:t>
      </w:r>
    </w:p>
    <w:p>
      <w:r>
        <w:rPr>
          <w:i/>
          <w:color w:val="808080"/>
          <w:sz w:val="36"/>
        </w:rPr>
        <w:t>그럼 법정에서 봅시다. 이번엔 다 함께요.</w:t>
      </w:r>
    </w:p>
    <w:p>
      <w:pPr>
        <w:spacing w:before="160" w:after="20"/>
      </w:pPr>
      <w:r>
        <w:rPr>
          <w:b/>
          <w:color w:val="C71585"/>
          <w:sz w:val="40"/>
        </w:rPr>
        <w:t>ASSUNTA</w:t>
      </w:r>
      <w:r>
        <w:rPr>
          <w:color w:val="1A1A1A"/>
          <w:sz w:val="44"/>
        </w:rPr>
        <w:t xml:space="preserve">   Tutti insieme. Come dovrebbe essere sempre stato.</w:t>
      </w:r>
    </w:p>
    <w:p>
      <w:r>
        <w:rPr>
          <w:i/>
          <w:color w:val="808080"/>
          <w:sz w:val="36"/>
        </w:rPr>
        <w:t>다 함께요. 원래부터 그랬어야 했던 것처럼요.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2부 8화 — «Il processo»(재판) — 강제퇴거 소송의 심리와 판결, 승소한 마르코 앞에 방청석의 갈릴레오가 던지는 담담한 질문.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2부 7화 · L'assemblea degli inquilini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