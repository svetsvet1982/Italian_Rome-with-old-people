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7부 8화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Il microfono nella lampada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감시당하던 감각 · Testaccio 사무소, 늦은 오후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B2~C1(20단어 제한) · 배경: Testaccio 사무소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GRAMSCI  </w:t>
      </w:r>
      <w:r>
        <w:rPr>
          <w:color w:val="595959"/>
          <w:sz w:val="36"/>
        </w:rPr>
        <w:t>부활한 사상가·출처 담당 · Segretario Gramsci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부활한 의용군 지휘관·로지스틱스 · Generale Garibaldi</w:t>
      </w:r>
    </w:p>
    <w:p>
      <w:pPr>
        <w:spacing w:after="40"/>
        <w:jc w:val="center"/>
      </w:pPr>
      <w:r>
        <w:rPr>
          <w:b/>
          <w:sz w:val="40"/>
        </w:rPr>
        <w:t xml:space="preserve">MONTESSORI  </w:t>
      </w:r>
      <w:r>
        <w:rPr>
          <w:color w:val="595959"/>
          <w:sz w:val="36"/>
        </w:rPr>
        <w:t>부활한 교육학자·상담 담당 · Dottoressa Montessori</w:t>
      </w:r>
    </w:p>
    <w:p>
      <w:pPr>
        <w:spacing w:before="400"/>
      </w:pPr>
      <w:r>
        <w:rPr>
          <w:b w:val="0"/>
          <w:i/>
          <w:color w:val="808080"/>
          <w:sz w:val="32"/>
        </w:rPr>
        <w:t>※ Gramsci가 사무소 전등 안에서 도청기를 찾아낸다 — 평생 정치경찰에게 감시당했던 사람 특유의 감각이다. 거짓 정보를 흘려 되쏘자는 Gramsci와, 합법적인 경로만 쓰자는 Marco가 정면으로 부딪친다. 표현 초점: 사용할 수 없는 증거(prove inutilizzabili, 형사소송법 제191조), 통신의 비밀(헌법 제15조).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 SILENZIO CHE CONOSCO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Marco, fermati un momento. Questa lampada fa un rumore strano.</w:t>
      </w:r>
    </w:p>
    <w:p>
      <w:r>
        <w:rPr>
          <w:i/>
          <w:color w:val="808080"/>
          <w:sz w:val="36"/>
        </w:rPr>
        <w:t>마르코, 잠깐만. 이 전등에서 이상한 소리가 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Che rumore, Segretario Gramsci? Io non sento niente.</w:t>
      </w:r>
    </w:p>
    <w:p>
      <w:r>
        <w:rPr>
          <w:i/>
          <w:color w:val="808080"/>
          <w:sz w:val="36"/>
        </w:rPr>
        <w:t>무슨 소리요, 그람시 서기장님? 저는 아무것도 안 들리는데.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Un ronzio leggero, sotto la voce. Conosco questo silenzio.</w:t>
      </w:r>
    </w:p>
    <w:p>
      <w:r>
        <w:rPr>
          <w:i/>
          <w:color w:val="808080"/>
          <w:sz w:val="36"/>
        </w:rPr>
        <w:t>목소리 아래 깔린 은은한 잡음이야. 이 침묵을 알아.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Conosci un silenzio? Che vuoi dire, esattamente?</w:t>
      </w:r>
    </w:p>
    <w:p>
      <w:r>
        <w:rPr>
          <w:i/>
          <w:color w:val="808080"/>
          <w:sz w:val="36"/>
        </w:rPr>
        <w:t>침묵을 안다고요? 정확히 무슨 뜻이죠?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L'ho sentito per anni, in cella. So dove cercare.</w:t>
      </w:r>
    </w:p>
    <w:p>
      <w:r>
        <w:rPr>
          <w:i/>
          <w:color w:val="808080"/>
          <w:sz w:val="36"/>
        </w:rPr>
        <w:t>몇 년 동안 감방에서 들었으니까. 어디를 찾아야 할지 알지.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Gramsci, spiegati meglio. Parli di sorveglianza?</w:t>
      </w:r>
    </w:p>
    <w:p>
      <w:r>
        <w:rPr>
          <w:i/>
          <w:color w:val="808080"/>
          <w:sz w:val="36"/>
        </w:rPr>
        <w:t>그람시, 좀 더 설명해봐. 감시 얘기를 하는 건가?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Sì, Generale Garibaldi. La polizia politica smontava le mie lampade, allora.</w:t>
      </w:r>
    </w:p>
    <w:p>
      <w:r>
        <w:rPr>
          <w:i/>
          <w:color w:val="808080"/>
          <w:sz w:val="36"/>
        </w:rPr>
        <w:t>네, 가리발디 장군님. 그때 정치경찰이 제 전등을 분해하곤 했죠.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Sospetti un microfono, qui, nel nostro studio?</w:t>
      </w:r>
    </w:p>
    <w:p>
      <w:r>
        <w:rPr>
          <w:i/>
          <w:color w:val="808080"/>
          <w:sz w:val="36"/>
        </w:rPr>
        <w:t>여기 우리 사무소에 마이크가 있을 거라고 의심하는 거예요?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Non sospetto, Marco. Sento. C'è una differenza.</w:t>
      </w:r>
    </w:p>
    <w:p>
      <w:r>
        <w:rPr>
          <w:i/>
          <w:color w:val="808080"/>
          <w:sz w:val="36"/>
        </w:rPr>
        <w:t>의심하는 게 아니야, 마르코. 느끼는 거지. 다르니까.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Smontiamo la lampada, allora. Meglio controllare che restare nel dubbio.</w:t>
      </w:r>
    </w:p>
    <w:p>
      <w:r>
        <w:rPr>
          <w:i/>
          <w:color w:val="808080"/>
          <w:sz w:val="36"/>
        </w:rPr>
        <w:t>그럼 전등을 분해합시다. 의심하는 것보다 확인하는 게 낫죠.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Aspettate. Se c'è qualcosa, non tocchiamolo con le mani.</w:t>
      </w:r>
    </w:p>
    <w:p>
      <w:r>
        <w:rPr>
          <w:i/>
          <w:color w:val="808080"/>
          <w:sz w:val="36"/>
        </w:rPr>
        <w:t>잠깐만요. 뭔가 있으면 맨손으로 만지면 안 됩니다.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Perché, Marco? Ho smontato cose peggiori, in carcere.</w:t>
      </w:r>
    </w:p>
    <w:p>
      <w:r>
        <w:rPr>
          <w:i/>
          <w:color w:val="808080"/>
          <w:sz w:val="36"/>
        </w:rPr>
        <w:t>왜요, 마르코? 감옥에서 더 험한 것도 분해해봤는데.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Perché se lo tocchiamo male, diventa inutile come prova.</w:t>
      </w:r>
    </w:p>
    <w:p>
      <w:r>
        <w:rPr>
          <w:i/>
          <w:color w:val="808080"/>
          <w:sz w:val="36"/>
        </w:rPr>
        <w:t>잘못 만지면 증거로 쓸 수 없게 되니까요.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Allora chiama Dottoressa Montessori. Ha mani precise, e testa fredda.</w:t>
      </w:r>
    </w:p>
    <w:p>
      <w:r>
        <w:rPr>
          <w:i/>
          <w:color w:val="808080"/>
          <w:sz w:val="36"/>
        </w:rPr>
        <w:t>그럼 몬테소리 박사님을 부릅시다. 손도 정확하고 머리도 차분하시니까.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Buona idea, Generale Garibaldi. La chiamo subito.</w:t>
      </w:r>
    </w:p>
    <w:p>
      <w:r>
        <w:rPr>
          <w:i/>
          <w:color w:val="808080"/>
          <w:sz w:val="36"/>
        </w:rPr>
        <w:t>좋은 생각이에요, 가리발디 장군님. 바로 부를게요.</w:t>
      </w:r>
    </w:p>
    <w:p>
      <w:pPr>
        <w:spacing w:before="400" w:after="240"/>
      </w:pPr>
      <w:r>
        <w:rPr>
          <w:b/>
          <w:color w:val="1F3864"/>
          <w:sz w:val="48"/>
        </w:rPr>
        <w:t>장면 1 — SOTTO IL PARALUME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Sono qui, Marco. Che cosa avete trovato?</w:t>
      </w:r>
    </w:p>
    <w:p>
      <w:r>
        <w:rPr>
          <w:i/>
          <w:color w:val="808080"/>
          <w:sz w:val="36"/>
        </w:rPr>
        <w:t>왔어요, 마르코. 뭘 찾으셨죠?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Un ronzio, Dottoressa Montessori, sotto il paralume di questa lampada.</w:t>
      </w:r>
    </w:p>
    <w:p>
      <w:r>
        <w:rPr>
          <w:i/>
          <w:color w:val="808080"/>
          <w:sz w:val="36"/>
        </w:rPr>
        <w:t>이 전등 갓 아래에서 잡음이 들려요, 몬테소리 박사님.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Fammi guardare, con calma. Nessuno tocchi niente, ancora.</w:t>
      </w:r>
    </w:p>
    <w:p>
      <w:r>
        <w:rPr>
          <w:i/>
          <w:color w:val="808080"/>
          <w:sz w:val="36"/>
        </w:rPr>
        <w:t>제가 침착하게 볼게요. 아직 아무도 아무것도 만지지 말고요.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Guardi bene, Dottoressa Montessori. Io tengo il telefono, per foto.</w:t>
      </w:r>
    </w:p>
    <w:p>
      <w:r>
        <w:rPr>
          <w:i/>
          <w:color w:val="808080"/>
          <w:sz w:val="36"/>
        </w:rPr>
        <w:t>잘 보세요, 몬테소리 박사님. 사진용으로 전화기 들고 있을게요.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Ecco. Un piccolo oggetto nero, incollato dentro il paralume.</w:t>
      </w:r>
    </w:p>
    <w:p>
      <w:r>
        <w:rPr>
          <w:i/>
          <w:color w:val="808080"/>
          <w:sz w:val="36"/>
        </w:rPr>
        <w:t>여기. 전등 갓 안에 검은 작은 물체가 붙어 있네요.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Lo sapevo. Non mi sbaglio, su questo genere di cose.</w:t>
      </w:r>
    </w:p>
    <w:p>
      <w:r>
        <w:rPr>
          <w:i/>
          <w:color w:val="808080"/>
          <w:sz w:val="36"/>
        </w:rPr>
        <w:t>그럴 줄 알았어. 이런 일엔 내가 틀리지 않지.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microfono vero, Segretario Gramsci? Chi l'ha messo, e quando?</w:t>
      </w:r>
    </w:p>
    <w:p>
      <w:r>
        <w:rPr>
          <w:i/>
          <w:color w:val="808080"/>
          <w:sz w:val="36"/>
        </w:rPr>
        <w:t>진짜 마이크인가요, 그람시 서기장님? 누가, 언제 심었을까요?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tocchiamolo, per ora. Fotografo tutto, prima di muovere niente.</w:t>
      </w:r>
    </w:p>
    <w:p>
      <w:r>
        <w:rPr>
          <w:i/>
          <w:color w:val="808080"/>
          <w:sz w:val="36"/>
        </w:rPr>
        <w:t>지금은 만지지 맙시다. 아무것도 옮기기 전에 전부 사진부터 찍을게요.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Bravo, Marco. Ogni gesto ordinato protegge quello che troviamo.</w:t>
      </w:r>
    </w:p>
    <w:p>
      <w:r>
        <w:rPr>
          <w:i/>
          <w:color w:val="808080"/>
          <w:sz w:val="36"/>
        </w:rPr>
        <w:t>잘했어요, 마르코. 정돈된 동작 하나하나가 우리가 찾은 걸 지켜줘요.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Ordinato? Io dico: strappiamolo, e mandiamo un messaggio falso, subito.</w:t>
      </w:r>
    </w:p>
    <w:p>
      <w:r>
        <w:rPr>
          <w:i/>
          <w:color w:val="808080"/>
          <w:sz w:val="36"/>
        </w:rPr>
        <w:t>정돈? 난 이렇게 말하지. 뜯어내고, 당장 거짓 메시지를 보내라고.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No, Segretario Gramsci. Se lo tocchiamo così, perdiamo la prova.</w:t>
      </w:r>
    </w:p>
    <w:p>
      <w:r>
        <w:rPr>
          <w:i/>
          <w:color w:val="808080"/>
          <w:sz w:val="36"/>
        </w:rPr>
        <w:t>안 됩니다, 그람시 서기장님. 그렇게 손대면 증거를 잃어요.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La prova serve a un tribunale lento, Marco. Il messaggio serve subito.</w:t>
      </w:r>
    </w:p>
    <w:p>
      <w:r>
        <w:rPr>
          <w:i/>
          <w:color w:val="808080"/>
          <w:sz w:val="36"/>
        </w:rPr>
        <w:t>증거는 느린 법정에나 쓸모 있어, 마르코. 메시지는 당장 쓸모 있고.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Aspettate, tutti e due. Ascoltiamo prima Dottoressa Montessori.</w:t>
      </w:r>
    </w:p>
    <w:p>
      <w:r>
        <w:rPr>
          <w:i/>
          <w:color w:val="808080"/>
          <w:sz w:val="36"/>
        </w:rPr>
        <w:t>둘 다 잠깐만요. 먼저 몬테소리 박사님 말씀을 들어봅시다.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Gramsci, capisco la tua rabbia. Ma dimmi: che messaggio vorresti mandare?</w:t>
      </w:r>
    </w:p>
    <w:p>
      <w:r>
        <w:rPr>
          <w:i/>
          <w:color w:val="808080"/>
          <w:sz w:val="36"/>
        </w:rPr>
        <w:t>그람시, 화가 나는 건 이해해요. 근데 말해봐요, 어떤 메시지를 보내고 싶죠?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Un falso appuntamento, Dottoressa Montessori. Li facciamo correre a vuoto.</w:t>
      </w:r>
    </w:p>
    <w:p>
      <w:r>
        <w:rPr>
          <w:i/>
          <w:color w:val="808080"/>
          <w:sz w:val="36"/>
        </w:rPr>
        <w:t>가짜 약속이죠, 몬테소리 박사님. 헛걸음시키는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se poi capiscono l'inganno? Diventiamo noi i bugiardi, in tribunale.</w:t>
      </w:r>
    </w:p>
    <w:p>
      <w:r>
        <w:rPr>
          <w:i/>
          <w:color w:val="808080"/>
          <w:sz w:val="36"/>
        </w:rPr>
        <w:t>그러다 속임수를 알아채면요? 법정에선 우리가 거짓말쟁이가 됩니다.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Meglio bugiardi vivi che onesti sconfitti, Marco.</w:t>
      </w:r>
    </w:p>
    <w:p>
      <w:r>
        <w:rPr>
          <w:i/>
          <w:color w:val="808080"/>
          <w:sz w:val="36"/>
        </w:rPr>
        <w:t>패배한 정직한 자보다는 살아남은 거짓말쟁이가 낫지, 마르코.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Gramsci, ti sento parlare come chi ha già perso una volta.</w:t>
      </w:r>
    </w:p>
    <w:p>
      <w:r>
        <w:rPr>
          <w:i/>
          <w:color w:val="808080"/>
          <w:sz w:val="36"/>
        </w:rPr>
        <w:t>그람시, 이미 한 번 패배한 사람처럼 말하네요.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L'ho perso davvero, Dottoressa Montessori. Il partito, la libertà, la voce.</w:t>
      </w:r>
    </w:p>
    <w:p>
      <w:r>
        <w:rPr>
          <w:i/>
          <w:color w:val="808080"/>
          <w:sz w:val="36"/>
        </w:rPr>
        <w:t>정말 잃었으니까요, 몬테소리 박사님. 당도, 자유도, 목소리도요.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Lo so, Gramsci. E capisco perché vuoi colpire prima, adesso.</w:t>
      </w:r>
    </w:p>
    <w:p>
      <w:r>
        <w:rPr>
          <w:i/>
          <w:color w:val="808080"/>
          <w:sz w:val="36"/>
        </w:rPr>
        <w:t>알아요, 그람시. 그래서 지금 먼저 치고 싶은 마음도 이해해요.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Ma non hai perso questo studio, Segretario Gramsci. Non ancora.</w:t>
      </w:r>
    </w:p>
    <w:p>
      <w:r>
        <w:rPr>
          <w:i/>
          <w:color w:val="808080"/>
          <w:sz w:val="36"/>
        </w:rPr>
        <w:t>하지만 이 사무소는 잃지 않았습니다, 그람시 서기장님. 아직은요.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E se agiamo male ora, rischiamo di perderlo davvero.</w:t>
      </w:r>
    </w:p>
    <w:p>
      <w:r>
        <w:rPr>
          <w:i/>
          <w:color w:val="808080"/>
          <w:sz w:val="36"/>
        </w:rPr>
        <w:t>맞아요. 지금 잘못 행동하면 정말 잃을 위험이 있습니다.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Spiegami, Marco, con la legge. Non con la paura.</w:t>
      </w:r>
    </w:p>
    <w:p>
      <w:r>
        <w:rPr>
          <w:i/>
          <w:color w:val="808080"/>
          <w:sz w:val="36"/>
        </w:rPr>
        <w:t>설명해줘, 마르코, 법으로. 두려움 말고.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Articolo 15 della Costituzione: la libertà e la segretezza delle comunicazioni sono inviolabili.</w:t>
      </w:r>
    </w:p>
    <w:p>
      <w:r>
        <w:rPr>
          <w:i/>
          <w:color w:val="808080"/>
          <w:sz w:val="36"/>
        </w:rPr>
        <w:t>헌법 제15조입니다. 통신의 자유와 비밀은 불가침이라고요.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Quindi loro hanno violato la Costituzione, mettendo questo qui.</w:t>
      </w:r>
    </w:p>
    <w:p>
      <w:r>
        <w:rPr>
          <w:i/>
          <w:color w:val="808080"/>
          <w:sz w:val="36"/>
        </w:rPr>
        <w:t>그럼 저쪽이 이걸 여기 심어서 헌법을 위반한 거네.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Segretario Gramsci. E questa violazione lavora per noi.</w:t>
      </w:r>
    </w:p>
    <w:p>
      <w:r>
        <w:rPr>
          <w:i/>
          <w:color w:val="808080"/>
          <w:sz w:val="36"/>
        </w:rPr>
        <w:t>맞습니다, 그람시 서기장님. 그리고 이 위반은 우리한테 유리하게 작용합니다.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Come lavora per noi, Marco? Spiega anche a me.</w:t>
      </w:r>
    </w:p>
    <w:p>
      <w:r>
        <w:rPr>
          <w:i/>
          <w:color w:val="808080"/>
          <w:sz w:val="36"/>
        </w:rPr>
        <w:t>어떻게 유리하게 작용하죠, 마르코? 저한테도 설명해줘요.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 denunciamo con prove intatte, il microfono diventa reato loro, non nostro.</w:t>
      </w:r>
    </w:p>
    <w:p>
      <w:r>
        <w:rPr>
          <w:i/>
          <w:color w:val="808080"/>
          <w:sz w:val="36"/>
        </w:rPr>
        <w:t>증거를 온전히 보존해서 신고하면, 도청기는 그들의 범죄가 됩니다, 우리 게 아니라.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se lo strappiamo, e mandiamo messaggi finti?</w:t>
      </w:r>
    </w:p>
    <w:p>
      <w:r>
        <w:rPr>
          <w:i/>
          <w:color w:val="808080"/>
          <w:sz w:val="36"/>
        </w:rPr>
        <w:t>만약 뜯어내고 가짜 메시지를 보내면요?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Diventiamo noi indagati, per manomissione di prova e violazione simile.</w:t>
      </w:r>
    </w:p>
    <w:p>
      <w:r>
        <w:rPr>
          <w:i/>
          <w:color w:val="808080"/>
          <w:sz w:val="36"/>
        </w:rPr>
        <w:t>우리가 증거 훼손과 유사한 위반으로 수사 대상이 됩니다.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Manomissione? Io lo chiamo difesa, Marco.</w:t>
      </w:r>
    </w:p>
    <w:p>
      <w:r>
        <w:rPr>
          <w:i/>
          <w:color w:val="808080"/>
          <w:sz w:val="36"/>
        </w:rPr>
        <w:t>훼손이라고? 난 그걸 방어라고 부르는데,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legge non lo chiama così, Segretario Gramsci. E il giudice segue la legge.</w:t>
      </w:r>
    </w:p>
    <w:p>
      <w:r>
        <w:rPr>
          <w:i/>
          <w:color w:val="808080"/>
          <w:sz w:val="36"/>
        </w:rPr>
        <w:t>법은 그렇게 부르지 않습니다, 그람시 서기장님. 그리고 판사는 법을 따르죠.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Il giudice, il giudice. Ho aspettato giudici tutta la vita, Marco.</w:t>
      </w:r>
    </w:p>
    <w:p>
      <w:r>
        <w:rPr>
          <w:i/>
          <w:color w:val="808080"/>
          <w:sz w:val="36"/>
        </w:rPr>
        <w:t>판사, 판사라. 평생 판사를 기다렸다고, 마르코.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Lo so, Gramsci. E l'attesa ti ha fatto molto male.</w:t>
      </w:r>
    </w:p>
    <w:p>
      <w:r>
        <w:rPr>
          <w:i/>
          <w:color w:val="808080"/>
          <w:sz w:val="36"/>
        </w:rPr>
        <w:t>알아요, 그람시. 그 기다림이 당신을 많이 아프게 했죠.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Facciamo una pausa, tutti. Respiriamo, prima di decidere.</w:t>
      </w:r>
    </w:p>
    <w:p>
      <w:r>
        <w:rPr>
          <w:i/>
          <w:color w:val="808080"/>
          <w:sz w:val="36"/>
        </w:rPr>
        <w:t>다들 잠시 쉽시다. 결정하기 전에 숨을 고르죠.</w:t>
      </w:r>
    </w:p>
    <w:p>
      <w:pPr>
        <w:spacing w:before="400" w:after="240"/>
      </w:pPr>
      <w:r>
        <w:rPr>
          <w:b/>
          <w:color w:val="1F3864"/>
          <w:sz w:val="48"/>
        </w:rPr>
        <w:t>장면 2 — LE PROVE INUTILIZZABILI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Segretario Gramsci, ti spiego un'altra cosa: le prove inutilizzabili.</w:t>
      </w:r>
    </w:p>
    <w:p>
      <w:r>
        <w:rPr>
          <w:i/>
          <w:color w:val="808080"/>
          <w:sz w:val="36"/>
        </w:rPr>
        <w:t>그람시 서기장님, 다른 것도 설명드릴게요. 사용할 수 없는 증거입니다.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Inutilizzabili? Cosa significa, in pratica?</w:t>
      </w:r>
    </w:p>
    <w:p>
      <w:r>
        <w:rPr>
          <w:i/>
          <w:color w:val="808080"/>
          <w:sz w:val="36"/>
        </w:rPr>
        <w:t>사용할 수 없다니? 실제로 무슨 뜻이지?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Articolo 191 del codice di procedura penale. Prove illegali non contano in giudizio.</w:t>
      </w:r>
    </w:p>
    <w:p>
      <w:r>
        <w:rPr>
          <w:i/>
          <w:color w:val="808080"/>
          <w:sz w:val="36"/>
        </w:rPr>
        <w:t>형사소송법 제191조입니다. 불법으로 얻은 증거는 재판에서 인정되지 않아요.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Quindi se loro ci ascoltano illegalmente, la registrazione non conta?</w:t>
      </w:r>
    </w:p>
    <w:p>
      <w:r>
        <w:rPr>
          <w:i/>
          <w:color w:val="808080"/>
          <w:sz w:val="36"/>
        </w:rPr>
        <w:t>그럼 그들이 불법으로 우리를 엿들으면, 그 녹음은 무효란 거지?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Ma se noi manomettiamo il microfono, rischiamo lo stesso problema.</w:t>
      </w:r>
    </w:p>
    <w:p>
      <w:r>
        <w:rPr>
          <w:i/>
          <w:color w:val="808080"/>
          <w:sz w:val="36"/>
        </w:rPr>
        <w:t>맞습니다. 근데 우리가 마이크를 훼손하면 똑같은 문제에 부딪힙니다.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Quindi la regola vale per tutti, non solo per il nemico.</w:t>
      </w:r>
    </w:p>
    <w:p>
      <w:r>
        <w:rPr>
          <w:i/>
          <w:color w:val="808080"/>
          <w:sz w:val="36"/>
        </w:rPr>
        <w:t>그러니까 규칙은 적뿐 아니라 우리 모두에게도 적용되는군요.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Vale per tutti, Generale Garibaldi. È il senso della legge.</w:t>
      </w:r>
    </w:p>
    <w:p>
      <w:r>
        <w:rPr>
          <w:i/>
          <w:color w:val="808080"/>
          <w:sz w:val="36"/>
        </w:rPr>
        <w:t>모두에게 적용됩니다, 가리발디 장군님. 그게 법의 의미죠.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Ai miei tempi, la legge non valeva per la polizia politica.</w:t>
      </w:r>
    </w:p>
    <w:p>
      <w:r>
        <w:rPr>
          <w:i/>
          <w:color w:val="808080"/>
          <w:sz w:val="36"/>
        </w:rPr>
        <w:t>내 시절엔, 법이 정치경찰에겐 적용되지 않았어.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Lo so, Gramsci. Ma questo studio non è quel tempo.</w:t>
      </w:r>
    </w:p>
    <w:p>
      <w:r>
        <w:rPr>
          <w:i/>
          <w:color w:val="808080"/>
          <w:sz w:val="36"/>
        </w:rPr>
        <w:t>알아요, 그람시. 하지만 이 사무소는 그때가 아니에요.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Come faccio a fidarmi, Dottoressa Montessori? Dopo tutto quello che ho visto?</w:t>
      </w:r>
    </w:p>
    <w:p>
      <w:r>
        <w:rPr>
          <w:i/>
          <w:color w:val="808080"/>
          <w:sz w:val="36"/>
        </w:rPr>
        <w:t>제가 어떻게 믿죠, 몬테소리 박사님? 그 모든 걸 겪고도?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Non ti chiedo fiducia cieca, Gramsci. Ti chiedo di guardare i fatti oggi.</w:t>
      </w:r>
    </w:p>
    <w:p>
      <w:r>
        <w:rPr>
          <w:i/>
          <w:color w:val="808080"/>
          <w:sz w:val="36"/>
        </w:rPr>
        <w:t>맹목적 신뢰를 바라는 게 아니에요, 그람시. 오늘의 사실을 보라는 거예요.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Quali fatti, Dottoressa Montessori?</w:t>
      </w:r>
    </w:p>
    <w:p>
      <w:r>
        <w:rPr>
          <w:i/>
          <w:color w:val="808080"/>
          <w:sz w:val="36"/>
        </w:rPr>
        <w:t>어떤 사실이요, 몬테소리 박사님?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Marco ha scritto un esposto vero. Rosa ha resistito ai NAS. Galileo non ha ceduto.</w:t>
      </w:r>
    </w:p>
    <w:p>
      <w:r>
        <w:rPr>
          <w:i/>
          <w:color w:val="808080"/>
          <w:sz w:val="36"/>
        </w:rPr>
        <w:t>마르코는 진짜 고발장을 썼어요. 로사는 위생 점검을 버텼고요. 갈릴레오는 굴복하지 않았고요.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E la legge li ha protetti, finora?</w:t>
      </w:r>
    </w:p>
    <w:p>
      <w:r>
        <w:rPr>
          <w:i/>
          <w:color w:val="808080"/>
          <w:sz w:val="36"/>
        </w:rPr>
        <w:t>그리고 법이 지금까지 그들을 지켜줬나?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ancora del tutto, Segretario Gramsci. Ma ci sta arrivando.</w:t>
      </w:r>
    </w:p>
    <w:p>
      <w:r>
        <w:rPr>
          <w:i/>
          <w:color w:val="808080"/>
          <w:sz w:val="36"/>
        </w:rPr>
        <w:t>아직 완전히는 아닙니다, 그람시 서기장님. 하지만 다가오고 있어요.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un microfono manomesso male, distruggerebbe questo cammino.</w:t>
      </w:r>
    </w:p>
    <w:p>
      <w:r>
        <w:rPr>
          <w:i/>
          <w:color w:val="808080"/>
          <w:sz w:val="36"/>
        </w:rPr>
        <w:t>그리고 잘못 다룬 마이크는 그 여정을 무너뜨릴 겁니다.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Distruggerebbe come, esattamente?</w:t>
      </w:r>
    </w:p>
    <w:p>
      <w:r>
        <w:rPr>
          <w:i/>
          <w:color w:val="808080"/>
          <w:sz w:val="36"/>
        </w:rPr>
        <w:t>정확히 어떻게 무너뜨린다는 거지?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L'avvocato di Santoro direbbe: guardate, loro violano leggi come noi.</w:t>
      </w:r>
    </w:p>
    <w:p>
      <w:r>
        <w:rPr>
          <w:i/>
          <w:color w:val="808080"/>
          <w:sz w:val="36"/>
        </w:rPr>
        <w:t>산토로 측 변호사는 이렇게 말할 겁니다. 보세요, 저들도 우리처럼 법을 어긴다고요.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E questo rovinerebbe l'esposto, e la querela di Galileo?</w:t>
      </w:r>
    </w:p>
    <w:p>
      <w:r>
        <w:rPr>
          <w:i/>
          <w:color w:val="808080"/>
          <w:sz w:val="36"/>
        </w:rPr>
        <w:t>그리고 이게 고발장과 갈릴레오의 고소 건까지 망칠 거고?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Rovinerebbe tutto, Segretario Gramsci. Un errore vale mesi di lavoro.</w:t>
      </w:r>
    </w:p>
    <w:p>
      <w:r>
        <w:rPr>
          <w:i/>
          <w:color w:val="808080"/>
          <w:sz w:val="36"/>
        </w:rPr>
        <w:t>전부 망칩니다, 그람시 서기장님. 실수 하나가 몇 달의 작업을 망치죠.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Allora la strategia giusta è la pazienza, non la vendetta.</w:t>
      </w:r>
    </w:p>
    <w:p>
      <w:r>
        <w:rPr>
          <w:i/>
          <w:color w:val="808080"/>
          <w:sz w:val="36"/>
        </w:rPr>
        <w:t>그럼 옳은 전략은 복수가 아니라 인내로군요.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La pazienza mi ha tenuto in cella undici anni, Generale Garibaldi.</w:t>
      </w:r>
    </w:p>
    <w:p>
      <w:r>
        <w:rPr>
          <w:i/>
          <w:color w:val="808080"/>
          <w:sz w:val="36"/>
        </w:rPr>
        <w:t>인내가 절 감방에 11년 가둬뒀습니다, 가리발디 장군님.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Ma la pazienza qui non è resa, Gramsci. È strategia diversa.</w:t>
      </w:r>
    </w:p>
    <w:p>
      <w:r>
        <w:rPr>
          <w:i/>
          <w:color w:val="808080"/>
          <w:sz w:val="36"/>
        </w:rPr>
        <w:t>하지만 여기서의 인내는 항복이 아니에요, 그람시. 다른 전략이죠.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Diversa come, Dottoressa Montessori?</w:t>
      </w:r>
    </w:p>
    <w:p>
      <w:r>
        <w:rPr>
          <w:i/>
          <w:color w:val="808080"/>
          <w:sz w:val="36"/>
        </w:rPr>
        <w:t>어떻게 다른가요, 몬테소리 박사님?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In cella, aspettavi da solo. Qui, aspetti con testimoni e prove.</w:t>
      </w:r>
    </w:p>
    <w:p>
      <w:r>
        <w:rPr>
          <w:i/>
          <w:color w:val="808080"/>
          <w:sz w:val="36"/>
        </w:rPr>
        <w:t>감방에선 혼자 기다렸죠. 여기선 증인과 증거와 함께 기다리는 거예요.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Con testimoni e prove. Non sono solo, adesso.</w:t>
      </w:r>
    </w:p>
    <w:p>
      <w:r>
        <w:rPr>
          <w:i/>
          <w:color w:val="808080"/>
          <w:sz w:val="36"/>
        </w:rPr>
        <w:t>증인과 증거와 함께라. 지금은 혼자가 아니지.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sei solo, Segretario Gramsci. Mai stato, in questo studio.</w:t>
      </w:r>
    </w:p>
    <w:p>
      <w:r>
        <w:rPr>
          <w:i/>
          <w:color w:val="808080"/>
          <w:sz w:val="36"/>
        </w:rPr>
        <w:t>혼자가 아니에요, 그람시 서기장님. 이 사무소에서는 한 번도요.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Va bene, Marco. Ascolto il tuo piano, allora.</w:t>
      </w:r>
    </w:p>
    <w:p>
      <w:r>
        <w:rPr>
          <w:i/>
          <w:color w:val="808080"/>
          <w:sz w:val="36"/>
        </w:rPr>
        <w:t>좋아, 마르코. 그럼 네 계획을 들어볼게.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Anch'io ascolto. Ma con un microfono acceso, sotto la lampada.</w:t>
      </w:r>
    </w:p>
    <w:p>
      <w:r>
        <w:rPr>
          <w:i/>
          <w:color w:val="808080"/>
          <w:sz w:val="36"/>
        </w:rPr>
        <w:t>저도 듣겠습니다. 단, 전등 아래엔 마이크가 켜진 채로요.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Attenti a cosa diciamo, allora, finché non lo denunciamo.</w:t>
      </w:r>
    </w:p>
    <w:p>
      <w:r>
        <w:rPr>
          <w:i/>
          <w:color w:val="808080"/>
          <w:sz w:val="36"/>
        </w:rPr>
        <w:t>그럼 신고하기 전까진 하는 말을 조심합시다.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PIANO LEGALE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Ecco il piano. Fotografo il microfono, senza toccarlo.</w:t>
      </w:r>
    </w:p>
    <w:p>
      <w:r>
        <w:rPr>
          <w:i/>
          <w:color w:val="808080"/>
          <w:sz w:val="36"/>
        </w:rPr>
        <w:t>이게 계획입니다. 마이크는 손대지 않고 사진으로 남깁니다.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poi, Marco? Chi chiamiamo, dopo le foto?</w:t>
      </w:r>
    </w:p>
    <w:p>
      <w:r>
        <w:rPr>
          <w:i/>
          <w:color w:val="808080"/>
          <w:sz w:val="36"/>
        </w:rPr>
        <w:t>그다음은요, 마르코? 사진 찍은 뒤 누굴 부르죠?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Chiamiamo i carabinieri, con una denuncia formale, oggi stesso.</w:t>
      </w:r>
    </w:p>
    <w:p>
      <w:r>
        <w:rPr>
          <w:i/>
          <w:color w:val="808080"/>
          <w:sz w:val="36"/>
        </w:rPr>
        <w:t>헌병대를 부릅니다, 오늘 안으로 정식 신고와 함께요.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E il microfono resta lì, mentre aspettiamo?</w:t>
      </w:r>
    </w:p>
    <w:p>
      <w:r>
        <w:rPr>
          <w:i/>
          <w:color w:val="808080"/>
          <w:sz w:val="36"/>
        </w:rPr>
        <w:t>그러면 기다리는 동안 마이크는 그 자리에 그대로 두고?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Resta lì, Segretario Gramsci. Lo tolgono loro, con procedura corretta.</w:t>
      </w:r>
    </w:p>
    <w:p>
      <w:r>
        <w:rPr>
          <w:i/>
          <w:color w:val="808080"/>
          <w:sz w:val="36"/>
        </w:rPr>
        <w:t>그대로 둡니다, 그람시 서기장님. 정식 절차로 그들이 제거할 거예요.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E nel frattempo, cosa diciamo vicino a quella lampada?</w:t>
      </w:r>
    </w:p>
    <w:p>
      <w:r>
        <w:rPr>
          <w:i/>
          <w:color w:val="808080"/>
          <w:sz w:val="36"/>
        </w:rPr>
        <w:t>그동안 그 전등 근처에선 뭐라고 말하죠?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Niente di segreto, Segretario Gramsci. Solo cose che possiamo ripetere in tribunale.</w:t>
      </w:r>
    </w:p>
    <w:p>
      <w:r>
        <w:rPr>
          <w:i/>
          <w:color w:val="808080"/>
          <w:sz w:val="36"/>
        </w:rPr>
        <w:t>비밀은 하나도 말하지 않습니다, 그람시 서기장님. 법정에서 되풀이할 수 있는 말만요.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Un'idea, Marco: possiamo anche dire qualcosa di vero, apposta.</w:t>
      </w:r>
    </w:p>
    <w:p>
      <w:r>
        <w:rPr>
          <w:i/>
          <w:color w:val="808080"/>
          <w:sz w:val="36"/>
        </w:rPr>
        <w:t>생각이 있어요, 마르코. 일부러 진짜 정보를 말할 수도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Che cosa, Dottoressa Montessori? Spiega meglio.</w:t>
      </w:r>
    </w:p>
    <w:p>
      <w:r>
        <w:rPr>
          <w:i/>
          <w:color w:val="808080"/>
          <w:sz w:val="36"/>
        </w:rPr>
        <w:t>뭘요, 몬테소리 박사님? 좀 더 설명해주세요.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Diciamo che aspettiamo il decreto del GIP, con fiducia.</w:t>
      </w:r>
    </w:p>
    <w:p>
      <w:r>
        <w:rPr>
          <w:i/>
          <w:color w:val="808080"/>
          <w:sz w:val="36"/>
        </w:rPr>
        <w:t>예비수사판사의 결정을 확신을 갖고 기다린다고 말하는 거예요.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Una verità che non ci danneggia, ma li spaventa.</w:t>
      </w:r>
    </w:p>
    <w:p>
      <w:r>
        <w:rPr>
          <w:i/>
          <w:color w:val="808080"/>
          <w:sz w:val="36"/>
        </w:rPr>
        <w:t>우리에게 해가 되지 않으면서 저들을 겁주는 진실이군요.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Generale Garibaldi. Legale, e comunque efficace.</w:t>
      </w:r>
    </w:p>
    <w:p>
      <w:r>
        <w:rPr>
          <w:i/>
          <w:color w:val="808080"/>
          <w:sz w:val="36"/>
        </w:rPr>
        <w:t>맞습니다, 가리발디 장군님. 합법적이면서도 효과적이죠.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Legale ed efficace insieme. Non ci avevo mai pensato, in questi termini.</w:t>
      </w:r>
    </w:p>
    <w:p>
      <w:r>
        <w:rPr>
          <w:i/>
          <w:color w:val="808080"/>
          <w:sz w:val="36"/>
        </w:rPr>
        <w:t>합법과 효과가 함께라니. 이런 식으로는 생각해본 적이 없었네.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il senso del nostro lavoro, Segretario Gramsci. Sempre dentro la legge.</w:t>
      </w:r>
    </w:p>
    <w:p>
      <w:r>
        <w:rPr>
          <w:i/>
          <w:color w:val="808080"/>
          <w:sz w:val="36"/>
        </w:rPr>
        <w:t>그게 우리 일의 의미입니다, 그람시 서기장님. 늘 법 안에서요.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Va bene, Marco. Mi fido del tuo piano, oggi.</w:t>
      </w:r>
    </w:p>
    <w:p>
      <w:r>
        <w:rPr>
          <w:i/>
          <w:color w:val="808080"/>
          <w:sz w:val="36"/>
        </w:rPr>
        <w:t>좋아, 마르코. 오늘은 네 계획을 믿을게.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Segretario Gramsci. Ora chiamo i carabinieri, e Alessandro per foto tecniche.</w:t>
      </w:r>
    </w:p>
    <w:p>
      <w:r>
        <w:rPr>
          <w:i/>
          <w:color w:val="808080"/>
          <w:sz w:val="36"/>
        </w:rPr>
        <w:t>고맙습니다, 그람시 서기장님. 이제 헌병대를 부르고, 기술 사진용으로 알레산드로도 부를게요.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Io controllo le altre stanze, per altri microfoni nascosti.</w:t>
      </w:r>
    </w:p>
    <w:p>
      <w:r>
        <w:rPr>
          <w:i/>
          <w:color w:val="808080"/>
          <w:sz w:val="36"/>
        </w:rPr>
        <w:t>저는 다른 마이크가 숨겨져 있지 않은지 다른 방들을 확인할게요.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Buona idea, Generale Garibaldi. Controlla anche i telefoni fissi.</w:t>
      </w:r>
    </w:p>
    <w:p>
      <w:r>
        <w:rPr>
          <w:i/>
          <w:color w:val="808080"/>
          <w:sz w:val="36"/>
        </w:rPr>
        <w:t>좋은 생각이에요, 가리발디 장군님. 유선 전화도 확인해보세요.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Io resto qui, a guardare la lampada. Come una sentinella.</w:t>
      </w:r>
    </w:p>
    <w:p>
      <w:r>
        <w:rPr>
          <w:i/>
          <w:color w:val="808080"/>
          <w:sz w:val="36"/>
        </w:rPr>
        <w:t>난 여기 남아서 전등을 지켜볼게. 보초처럼.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Perfetto, Segretario Gramsci. Nessuno la tocca, finché arrivano i carabinieri.</w:t>
      </w:r>
    </w:p>
    <w:p>
      <w:r>
        <w:rPr>
          <w:i/>
          <w:color w:val="808080"/>
          <w:sz w:val="36"/>
        </w:rPr>
        <w:t>완벽합니다, 그람시 서기장님. 헌병대가 올 때까지 아무도 손대지 않게요.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se qualcuno chiede della lampada, prima che arrivino?</w:t>
      </w:r>
    </w:p>
    <w:p>
      <w:r>
        <w:rPr>
          <w:i/>
          <w:color w:val="808080"/>
          <w:sz w:val="36"/>
        </w:rPr>
        <w:t>그들이 오기 전에 누가 전등에 대해 물으면요?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Diciamo solo: aspettiamo una verifica tecnica. Niente di più.</w:t>
      </w:r>
    </w:p>
    <w:p>
      <w:r>
        <w:rPr>
          <w:i/>
          <w:color w:val="808080"/>
          <w:sz w:val="36"/>
        </w:rPr>
        <w:t>그냥 기술 점검을 기다린다고만 말합시다. 그 이상은 안 됩니다.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Una verifica tecnica. Mi piace, questa frase semplice.</w:t>
      </w:r>
    </w:p>
    <w:p>
      <w:r>
        <w:rPr>
          <w:i/>
          <w:color w:val="808080"/>
          <w:sz w:val="36"/>
        </w:rPr>
        <w:t>기술 점검이라. 이 단순한 문장이 마음에 드는군.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Gramsci, oggi hai imparato una parola nuova: pazienza legale.</w:t>
      </w:r>
    </w:p>
    <w:p>
      <w:r>
        <w:rPr>
          <w:i/>
          <w:color w:val="808080"/>
          <w:sz w:val="36"/>
        </w:rPr>
        <w:t>그람시, 오늘 새 단어를 배웠네요. 합법적 인내라고요.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Pazienza legale, Dottoressa Montessori. La scrivo nel mio quaderno.</w:t>
      </w:r>
    </w:p>
    <w:p>
      <w:r>
        <w:rPr>
          <w:i/>
          <w:color w:val="808080"/>
          <w:sz w:val="36"/>
        </w:rPr>
        <w:t>합법적 인내라, 몬테소리 박사님. 제 수첩에 적어둘게요.</w:t>
      </w:r>
    </w:p>
    <w:p>
      <w:pPr>
        <w:spacing w:before="400" w:after="240"/>
      </w:pPr>
      <w:r>
        <w:rPr>
          <w:b/>
          <w:color w:val="1F3864"/>
          <w:sz w:val="48"/>
        </w:rPr>
        <w:t>마무리 — UNA SENTINELLA NUOVA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 carabinieri arrivano tra un'ora, Segretario Gramsci. Puoi aspettare?</w:t>
      </w:r>
    </w:p>
    <w:p>
      <w:r>
        <w:rPr>
          <w:i/>
          <w:color w:val="808080"/>
          <w:sz w:val="36"/>
        </w:rPr>
        <w:t>헌병대가 한 시간 뒤에 옵니다, 그람시 서기장님. 기다리실 수 있나요?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Posso aspettare, Marco. Ho aspettato di peggio.</w:t>
      </w:r>
    </w:p>
    <w:p>
      <w:r>
        <w:rPr>
          <w:i/>
          <w:color w:val="808080"/>
          <w:sz w:val="36"/>
        </w:rPr>
        <w:t>기다릴 수 있어, 마르코. 더한 것도 기다려봤으니까.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Nessun altro microfono, nelle altre stanze. Almeno per ora.</w:t>
      </w:r>
    </w:p>
    <w:p>
      <w:r>
        <w:rPr>
          <w:i/>
          <w:color w:val="808080"/>
          <w:sz w:val="36"/>
        </w:rPr>
        <w:t>다른 방엔 마이크가 없습니다. 적어도 지금까지는요.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Bene, Generale Garibaldi. Controlliamo di nuovo, domani mattina.</w:t>
      </w:r>
    </w:p>
    <w:p>
      <w:r>
        <w:rPr>
          <w:i/>
          <w:color w:val="808080"/>
          <w:sz w:val="36"/>
        </w:rPr>
        <w:t>잘됐네요, 가리발디 장군님. 내일 아침에 다시 확인합시다.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D'accordo. Segretario Gramsci, grazie per averlo trovato, oggi.</w:t>
      </w:r>
    </w:p>
    <w:p>
      <w:r>
        <w:rPr>
          <w:i/>
          <w:color w:val="808080"/>
          <w:sz w:val="36"/>
        </w:rPr>
        <w:t>동의합니다. 그람시 서기장님, 오늘 찾아주셔서 감사합니다.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Non ringraziarmi, Marco. È un talento che non volevo avere.</w:t>
      </w:r>
    </w:p>
    <w:p>
      <w:r>
        <w:rPr>
          <w:i/>
          <w:color w:val="808080"/>
          <w:sz w:val="36"/>
        </w:rPr>
        <w:t>고마워하지 마, 마르코. 원치 않았던 재능이니까.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talento nato dal dolore, ma utile oggi, Segretario Gramsci.</w:t>
      </w:r>
    </w:p>
    <w:p>
      <w:r>
        <w:rPr>
          <w:i/>
          <w:color w:val="808080"/>
          <w:sz w:val="36"/>
        </w:rPr>
        <w:t>고통에서 태어난 재능이지만, 오늘은 쓸모가 있었습니다, 그람시 서기장님.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Utile, sì. Ma vorrei averlo imparato in altro modo.</w:t>
      </w:r>
    </w:p>
    <w:p>
      <w:r>
        <w:rPr>
          <w:i/>
          <w:color w:val="808080"/>
          <w:sz w:val="36"/>
        </w:rPr>
        <w:t>쓸모 있지. 하지만 다른 방식으로 배웠더라면 좋았을 텐데.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Lo capisco, Gramsci. Il dolore non giustifica quello che ti ha insegnato.</w:t>
      </w:r>
    </w:p>
    <w:p>
      <w:r>
        <w:rPr>
          <w:i/>
          <w:color w:val="808080"/>
          <w:sz w:val="36"/>
        </w:rPr>
        <w:t>이해해요, 그람시. 고통이 당신에게 가르친 것을 정당화하진 않죠.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Grazie, Dottoressa Montessori. Poche persone lo dicono così chiaro.</w:t>
      </w:r>
    </w:p>
    <w:p>
      <w:r>
        <w:rPr>
          <w:i/>
          <w:color w:val="808080"/>
          <w:sz w:val="36"/>
        </w:rPr>
        <w:t>고마워요, 몬테소리 박사님. 이렇게 분명하게 말해주는 사람이 드물어요.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Domani, scrivo la denuncia formale, con tutte le foto.</w:t>
      </w:r>
    </w:p>
    <w:p>
      <w:r>
        <w:rPr>
          <w:i/>
          <w:color w:val="808080"/>
          <w:sz w:val="36"/>
        </w:rPr>
        <w:t>내일 사진 전부 첨부해서 정식 신고서를 쓸게요.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dopo la denuncia, aspettiamo il GIP, come per Galileo.</w:t>
      </w:r>
    </w:p>
    <w:p>
      <w:r>
        <w:rPr>
          <w:i/>
          <w:color w:val="808080"/>
          <w:sz w:val="36"/>
        </w:rPr>
        <w:t>그리고 신고 뒤엔 갈릴레오 건처럼 예비수사판사를 기다리죠.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Generale Garibaldi. Un fronte alla volta, ma tutti aperti.</w:t>
      </w:r>
    </w:p>
    <w:p>
      <w:r>
        <w:rPr>
          <w:i/>
          <w:color w:val="808080"/>
          <w:sz w:val="36"/>
        </w:rPr>
        <w:t>맞습니다, 가리발디 장군님. 한 번에 하나씩, 하지만 전선은 전부 열려 있죠.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Un fronte alla volta. Come un buon articolo, scritto con ordine.</w:t>
      </w:r>
    </w:p>
    <w:p>
      <w:r>
        <w:rPr>
          <w:i/>
          <w:color w:val="808080"/>
          <w:sz w:val="36"/>
        </w:rPr>
        <w:t>한 번에 한 전선씩이라. 순서대로 쓴 좋은 글처럼.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Proprio così, Segretario Gramsci. Domani continuiamo, tutti insieme.</w:t>
      </w:r>
    </w:p>
    <w:p>
      <w:r>
        <w:rPr>
          <w:i/>
          <w:color w:val="808080"/>
          <w:sz w:val="36"/>
        </w:rPr>
        <w:t>바로 그렇습니다, 그람시 서기장님. 내일도 다 같이 이어갑시다.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7부 9화 — «La guardia del quartiere»(동네의 보초) — 사무소 앞에 이웃들이 교대로 서서 지키기 시작한다. Paolo가 조직하고, Dante가 벽에 구호를 쓴다.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7부 8화 · Il microfono nella lampada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