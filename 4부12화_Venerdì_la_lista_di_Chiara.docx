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4부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la lista di Chiara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Rosa의 트라토리아, 테스타초 사무소 · 현재,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사무소(현재) — 4부의 결말이자 5부로 이어지는 훅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사무소 동료 — 과거 이야기를 마무리하는 화자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사무소 동료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before="400"/>
      </w:pPr>
      <w:r>
        <w:rPr>
          <w:b w:val="0"/>
          <w:i/>
          <w:color w:val="808080"/>
          <w:sz w:val="32"/>
        </w:rPr>
        <w:t>※ Alessandro가 서명 이후의 이야기를 마친다. 그 자금이 2부의 Testaccio 퇴거와 3부의 San Camillo 외주화까지 만들었다는 사실이 확인되고, Chiara가 «La lista la facevo io.»라고 고백한다.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L'ultima parte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Allora, Alessandro? Hai finito la storia, o manca ancora qualcosa?</w:t>
      </w:r>
    </w:p>
    <w:p>
      <w:r>
        <w:rPr>
          <w:i/>
          <w:color w:val="808080"/>
          <w:sz w:val="36"/>
        </w:rPr>
        <w:t>그래서, 알레산드로? 이야기 다 끝냈어, 아니면 아직 남았어?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quasi finito, Rosa. L'ultima parte è la più difficile.</w:t>
      </w:r>
    </w:p>
    <w:p>
      <w:r>
        <w:rPr>
          <w:i/>
          <w:color w:val="808080"/>
          <w:sz w:val="36"/>
        </w:rPr>
        <w:t>거의 다 끝났어요, 로사. 마지막 부분이 제일 어려워요.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Aspetta, quindi hai firmato? Dopo tutto quello che hai detto?</w:t>
      </w:r>
    </w:p>
    <w:p>
      <w:r>
        <w:rPr>
          <w:i/>
          <w:color w:val="808080"/>
          <w:sz w:val="36"/>
        </w:rPr>
        <w:t>잠깐, 그러니까 서명한 거야? 그렇게 말해놓고?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firmato, sì. "Senza rilievi." Due parole.</w:t>
      </w:r>
    </w:p>
    <w:p>
      <w:r>
        <w:rPr>
          <w:i/>
          <w:color w:val="808080"/>
          <w:sz w:val="36"/>
        </w:rPr>
        <w:t>서명했어, 맞아. '적정 의견.' 두 단어.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stomaco vuoto non si pensa bene. Mangia, prima di continuare.</w:t>
      </w:r>
    </w:p>
    <w:p>
      <w:r>
        <w:rPr>
          <w:i/>
          <w:color w:val="808080"/>
          <w:sz w:val="36"/>
        </w:rPr>
        <w:t>빈속으론 생각을 잘 못 해. 계속하기 전에 먹어.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Rosa. Ma prima devo finire, sennò non ci riesco più.</w:t>
      </w:r>
    </w:p>
    <w:p>
      <w:r>
        <w:rPr>
          <w:i/>
          <w:color w:val="808080"/>
          <w:sz w:val="36"/>
        </w:rPr>
        <w:t>고마워요, 로사. 근데 먼저 끝내야 해요, 안 그럼 다시는 못 할 것 같아서.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 cosa è successo? Con l'ospedale, con tutto quanto?</w:t>
      </w:r>
    </w:p>
    <w:p>
      <w:r>
        <w:rPr>
          <w:i/>
          <w:color w:val="808080"/>
          <w:sz w:val="36"/>
        </w:rPr>
        <w:t>그다음엔 무슨 일이 있었어? 병원이랑, 다 합쳐서?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 finanziamento ha pagato un contratto di esternalizzazione. Al San Camillo.</w:t>
      </w:r>
    </w:p>
    <w:p>
      <w:r>
        <w:rPr>
          <w:i/>
          <w:color w:val="808080"/>
          <w:sz w:val="36"/>
        </w:rPr>
        <w:t>그 자금이 외주 계약 비용을 댔어. 산 카밀로에서.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San Camillo... aspetta, non è l'ospedale di Giulia?</w:t>
      </w:r>
    </w:p>
    <w:p>
      <w:r>
        <w:rPr>
          <w:i/>
          <w:color w:val="808080"/>
          <w:sz w:val="36"/>
        </w:rPr>
        <w:t>산 카밀로... 잠깐, 줄리아가 있던 병원 아니야?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Esattamente quello. Il secondo pezzo della storia.</w:t>
      </w:r>
    </w:p>
    <w:p>
      <w:r>
        <w:rPr>
          <w:i/>
          <w:color w:val="808080"/>
          <w:sz w:val="36"/>
        </w:rPr>
        <w:t>바로 거기야. 이야기의 두 번째 조각이지.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il terzo pezzo? Testaccio, lo sfratto di Marco?</w:t>
      </w:r>
    </w:p>
    <w:p>
      <w:r>
        <w:rPr>
          <w:i/>
          <w:color w:val="808080"/>
          <w:sz w:val="36"/>
        </w:rPr>
        <w:t>그럼 세 번째 조각은? 테스타초, 마르코의 퇴거 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quello. Stesso finanziamento, stessa firma.</w:t>
      </w:r>
    </w:p>
    <w:p>
      <w:r>
        <w:rPr>
          <w:i/>
          <w:color w:val="808080"/>
          <w:sz w:val="36"/>
        </w:rPr>
        <w:t>그것도야. 같은 자금, 같은 서명.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 santa. Tre disastri, da una firma sola.</w:t>
      </w:r>
    </w:p>
    <w:p>
      <w:r>
        <w:rPr>
          <w:i/>
          <w:color w:val="808080"/>
          <w:sz w:val="36"/>
        </w:rPr>
        <w:t>세상에. 서명 하나에서 세 가지 재앙이.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 una firma sola, Rosa. Per questo non l'ho mai dimenticata.</w:t>
      </w:r>
    </w:p>
    <w:p>
      <w:r>
        <w:rPr>
          <w:i/>
          <w:color w:val="808080"/>
          <w:sz w:val="36"/>
        </w:rPr>
        <w:t>서명 하나에서요, 로사. 그래서 절대 잊지 못했어요.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tu lo sapevi? Che c'entravi anche tu?</w:t>
      </w:r>
    </w:p>
    <w:p>
      <w:r>
        <w:rPr>
          <w:i/>
          <w:color w:val="808080"/>
          <w:sz w:val="36"/>
        </w:rPr>
        <w:t>키아라, 너 알고 있었어? 너도 관련 있었다는 거?</w:t>
      </w:r>
    </w:p>
    <w:p>
      <w:pPr>
        <w:spacing w:before="400" w:after="240"/>
      </w:pPr>
      <w:r>
        <w:rPr>
          <w:b/>
          <w:color w:val="1F3864"/>
          <w:sz w:val="48"/>
        </w:rPr>
        <w:t>장면 1 — Dove ci siamo conosciuti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sapevo, Sofia. L'ho saputo da subito, in realtà.</w:t>
      </w:r>
    </w:p>
    <w:p>
      <w:r>
        <w:rPr>
          <w:i/>
          <w:color w:val="808080"/>
          <w:sz w:val="36"/>
        </w:rPr>
        <w:t>알고 있었어, 소피아. 사실 처음부터 알고 있었어.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Ci siamo conosciuti proprio lì, in quello studio. Te lo ricordi?</w:t>
      </w:r>
    </w:p>
    <w:p>
      <w:r>
        <w:rPr>
          <w:i/>
          <w:color w:val="808080"/>
          <w:sz w:val="36"/>
        </w:rPr>
        <w:t>우리 바로 거기서 만났지, 그 사무소에서. 기억해?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dimenticarlo. Eri quello che faceva sempre troppe domande.</w:t>
      </w:r>
    </w:p>
    <w:p>
      <w:r>
        <w:rPr>
          <w:i/>
          <w:color w:val="808080"/>
          <w:sz w:val="36"/>
        </w:rPr>
        <w:t>어떻게 잊겠어. 넌 늘 질문이 너무 많은 사람이었지.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tu eri quella con la lista in mano.</w:t>
      </w:r>
    </w:p>
    <w:p>
      <w:r>
        <w:rPr>
          <w:i/>
          <w:color w:val="808080"/>
          <w:sz w:val="36"/>
        </w:rPr>
        <w:t>그리고 넌 손에 명단을 들고 있는 사람이었고.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"La lista", appunto. Ne parlavi tu, prima?</w:t>
      </w:r>
    </w:p>
    <w:p>
      <w:r>
        <w:rPr>
          <w:i/>
          <w:color w:val="808080"/>
          <w:sz w:val="36"/>
        </w:rPr>
        <w:t>'그 명단', 바로 그거네. 방금 네가 말했던 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Sì. Il giorno che mi sono dimesso, tu la stavi ancora preparando.</w:t>
      </w:r>
    </w:p>
    <w:p>
      <w:r>
        <w:rPr>
          <w:i/>
          <w:color w:val="808080"/>
          <w:sz w:val="36"/>
        </w:rPr>
        <w:t>응. 내가 사직한 날에도, 넌 그걸 아직 준비하고 있었지.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lista, scusate? Non capisco bene.</w:t>
      </w:r>
    </w:p>
    <w:p>
      <w:r>
        <w:rPr>
          <w:i/>
          <w:color w:val="808080"/>
          <w:sz w:val="36"/>
        </w:rPr>
        <w:t>무슨 명단, 미안한데? 잘 이해가 안 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lista dei licenziamenti, Sofia. Per la riorganizzazione dell'ospedale.</w:t>
      </w:r>
    </w:p>
    <w:p>
      <w:r>
        <w:rPr>
          <w:i/>
          <w:color w:val="808080"/>
          <w:sz w:val="36"/>
        </w:rPr>
        <w:t>해고 명단이야, 소피아. 병원 조직 개편을 위한.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chi la faceva, quella lista?</w:t>
      </w:r>
    </w:p>
    <w:p>
      <w:r>
        <w:rPr>
          <w:i/>
          <w:color w:val="808080"/>
          <w:sz w:val="36"/>
        </w:rPr>
        <w:t>그럼 그 명단은 누가 만들었는데?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Sofia, forse è meglio lasciarli parlare, prima di chiedere.</w:t>
      </w:r>
    </w:p>
    <w:p>
      <w:r>
        <w:rPr>
          <w:i/>
          <w:color w:val="808080"/>
          <w:sz w:val="36"/>
        </w:rPr>
        <w:t>소피아, 물어보기 전에 먼저 저들이 얘기하게 두는 게 좋겠다.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Scusa, Rosa. Ma è una domanda importante, no?</w:t>
      </w:r>
    </w:p>
    <w:p>
      <w:r>
        <w:rPr>
          <w:i/>
          <w:color w:val="808080"/>
          <w:sz w:val="36"/>
        </w:rPr>
        <w:t>미안, 로사. 근데 중요한 질문이잖아, 안 그래?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una domanda giusta, Sofia. Anche io me la sono fatta.</w:t>
      </w:r>
    </w:p>
    <w:p>
      <w:r>
        <w:rPr>
          <w:i/>
          <w:color w:val="808080"/>
          <w:sz w:val="36"/>
        </w:rPr>
        <w:t>맞는 질문이야, 소피아. 나도 스스로에게 물었던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anni, non ho pensato molto a quella lista.</w:t>
      </w:r>
    </w:p>
    <w:p>
      <w:r>
        <w:rPr>
          <w:i/>
          <w:color w:val="808080"/>
          <w:sz w:val="36"/>
        </w:rPr>
        <w:t>몇 년 동안, 그 명단에 대해 별로 생각하지 않았어.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no?</w:t>
      </w:r>
    </w:p>
    <w:p>
      <w:r>
        <w:rPr>
          <w:i/>
          <w:color w:val="808080"/>
          <w:sz w:val="36"/>
        </w:rPr>
        <w:t>왜 안 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era un file Excel. Righe e colonne, niente di più.</w:t>
      </w:r>
    </w:p>
    <w:p>
      <w:r>
        <w:rPr>
          <w:i/>
          <w:color w:val="808080"/>
          <w:sz w:val="36"/>
        </w:rPr>
        <w:t>그건 엑셀 파일이었으니까. 행과 열, 그 이상은 아니었어.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Righe e colonne che erano persone vere, però.</w:t>
      </w:r>
    </w:p>
    <w:p>
      <w:r>
        <w:rPr>
          <w:i/>
          <w:color w:val="808080"/>
          <w:sz w:val="36"/>
        </w:rPr>
        <w:t>그래도 행과 열은 진짜 사람들이었잖아.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Rosa. Lo capisco solo adesso, davvero.</w:t>
      </w:r>
    </w:p>
    <w:p>
      <w:r>
        <w:rPr>
          <w:i/>
          <w:color w:val="808080"/>
          <w:sz w:val="36"/>
        </w:rPr>
        <w:t>알아요, 로사. 정말로 이제서야 이해하고 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Io ho tenuto una copia del fascicolo, per anni.</w:t>
      </w:r>
    </w:p>
    <w:p>
      <w:r>
        <w:rPr>
          <w:i/>
          <w:color w:val="808080"/>
          <w:sz w:val="36"/>
        </w:rPr>
        <w:t>난 몇 년 동안 그 서류철 사본을 가지고 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copia? Perché?</w:t>
      </w:r>
    </w:p>
    <w:p>
      <w:r>
        <w:rPr>
          <w:i/>
          <w:color w:val="808080"/>
          <w:sz w:val="36"/>
        </w:rPr>
        <w:t>사본을? 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sapevo bene, all'inizio. Forse per sentirmi meno colpevole.</w:t>
      </w:r>
    </w:p>
    <w:p>
      <w:r>
        <w:rPr>
          <w:i/>
          <w:color w:val="808080"/>
          <w:sz w:val="36"/>
        </w:rPr>
        <w:t>처음엔 잘 몰랐어. 어쩌면 죄책감을 덜 느끼려고.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 forse per poter dire la verità, un giorno.</w:t>
      </w:r>
    </w:p>
    <w:p>
      <w:r>
        <w:rPr>
          <w:i/>
          <w:color w:val="808080"/>
          <w:sz w:val="36"/>
        </w:rPr>
        <w:t>아니면 어쩌면, 언젠가 진실을 말할 수 있으려고.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Forse. Non l'ho mai usata, comunque.</w:t>
      </w:r>
    </w:p>
    <w:p>
      <w:r>
        <w:rPr>
          <w:i/>
          <w:color w:val="808080"/>
          <w:sz w:val="36"/>
        </w:rPr>
        <w:t>그럴지도. 어쨌든 한 번도 쓰지 않았어.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adesso, ce l'hai ancora, quella chiavetta?</w:t>
      </w:r>
    </w:p>
    <w:p>
      <w:r>
        <w:rPr>
          <w:i/>
          <w:color w:val="808080"/>
          <w:sz w:val="36"/>
        </w:rPr>
        <w:t>그럼 지금도, 그 USB 아직 가지고 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Ce l'ho ancora, Sofia. Qui, in tasca.</w:t>
      </w:r>
    </w:p>
    <w:p>
      <w:r>
        <w:rPr>
          <w:i/>
          <w:color w:val="808080"/>
          <w:sz w:val="36"/>
        </w:rPr>
        <w:t>아직 가지고 있어, 소피아. 여기, 주머니 속에.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Madonna, dopo tutti questi anni?</w:t>
      </w:r>
    </w:p>
    <w:p>
      <w:r>
        <w:rPr>
          <w:i/>
          <w:color w:val="808080"/>
          <w:sz w:val="36"/>
        </w:rPr>
        <w:t>세상에, 이 몇 년이 지나도록?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Dopo tutti questi anni. Non l'ho mai buttata via.</w:t>
      </w:r>
    </w:p>
    <w:p>
      <w:r>
        <w:rPr>
          <w:i/>
          <w:color w:val="808080"/>
          <w:sz w:val="36"/>
        </w:rPr>
        <w:t>이 몇 년이 지나도록. 한 번도 버리지 않았어.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non l'hai mai usata, allora? Contro Meridiano, o contro Bassi?</w:t>
      </w:r>
    </w:p>
    <w:p>
      <w:r>
        <w:rPr>
          <w:i/>
          <w:color w:val="808080"/>
          <w:sz w:val="36"/>
        </w:rPr>
        <w:t>그럼 왜 한 번도 안 썼어? 메리디아노나 바시한테?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non volevo un altro nome sotto un'altra firma. Volevo solo... capire.</w:t>
      </w:r>
    </w:p>
    <w:p>
      <w:r>
        <w:rPr>
          <w:i/>
          <w:color w:val="808080"/>
          <w:sz w:val="36"/>
        </w:rPr>
        <w:t>다른 서명 밑에 다른 이름을 두고 싶지 않았으니까. 그냥... 이해하고 싶었어.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Capire cosa?</w:t>
      </w:r>
    </w:p>
    <w:p>
      <w:r>
        <w:rPr>
          <w:i/>
          <w:color w:val="808080"/>
          <w:sz w:val="36"/>
        </w:rPr>
        <w:t>뭘 이해하고 싶었는데?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Perché ho firmato. Cosa mi ha convinto, davvero.</w:t>
      </w:r>
    </w:p>
    <w:p>
      <w:r>
        <w:rPr>
          <w:i/>
          <w:color w:val="808080"/>
          <w:sz w:val="36"/>
        </w:rPr>
        <w:t>왜 서명했는지. 정말로 뭐가 날 설득했는지.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ci sei riuscito?</w:t>
      </w:r>
    </w:p>
    <w:p>
      <w:r>
        <w:rPr>
          <w:i/>
          <w:color w:val="808080"/>
          <w:sz w:val="36"/>
        </w:rPr>
        <w:t>그래서 이해했어?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po'. Raccontarlo qui, stasera, mi ha aiutato molto.</w:t>
      </w:r>
    </w:p>
    <w:p>
      <w:r>
        <w:rPr>
          <w:i/>
          <w:color w:val="808080"/>
          <w:sz w:val="36"/>
        </w:rPr>
        <w:t>조금은. 오늘 밤 여기서 얘기한 게 많이 도움이 됐어.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Vedi? A volte basta parlarne, a stomaco pieno.</w:t>
      </w:r>
    </w:p>
    <w:p>
      <w:r>
        <w:rPr>
          <w:i/>
          <w:color w:val="808080"/>
          <w:sz w:val="36"/>
        </w:rPr>
        <w:t>봐라? 가끔은 배부른 상태로 얘기하는 것만으로 충분해.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Rosa, non è il momento delle battute.</w:t>
      </w:r>
    </w:p>
    <w:p>
      <w:r>
        <w:rPr>
          <w:i/>
          <w:color w:val="808080"/>
          <w:sz w:val="36"/>
        </w:rPr>
        <w:t>로사, 농담할 때가 아니잖아.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Scusa, tesoro. Hai ragione tu, stavolta.</w:t>
      </w:r>
    </w:p>
    <w:p>
      <w:r>
        <w:rPr>
          <w:i/>
          <w:color w:val="808080"/>
          <w:sz w:val="36"/>
        </w:rPr>
        <w:t>미안, 얘야. 이번엔 네 말이 맞다.</w:t>
      </w:r>
    </w:p>
    <w:p>
      <w:pPr>
        <w:spacing w:before="400" w:after="240"/>
      </w:pPr>
      <w:r>
        <w:rPr>
          <w:b/>
          <w:color w:val="1F3864"/>
          <w:sz w:val="48"/>
        </w:rPr>
        <w:t>장면 2 — La tasca di Alessandro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perché continui a toccarti la tasca, mentre parli?</w:t>
      </w:r>
    </w:p>
    <w:p>
      <w:r>
        <w:rPr>
          <w:i/>
          <w:color w:val="808080"/>
          <w:sz w:val="36"/>
        </w:rPr>
        <w:t>알레산드로, 얘기하면서 왜 계속 주머니를 만져?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me n'ero accorto, Sofia. Abitudine, forse.</w:t>
      </w:r>
    </w:p>
    <w:p>
      <w:r>
        <w:rPr>
          <w:i/>
          <w:color w:val="808080"/>
          <w:sz w:val="36"/>
        </w:rPr>
        <w:t>몰랐어, 소피아. 어쩌면 습관인가 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da un'ora che tocchi quella chiavetta, in realtà.</w:t>
      </w:r>
    </w:p>
    <w:p>
      <w:r>
        <w:rPr>
          <w:i/>
          <w:color w:val="808080"/>
          <w:sz w:val="36"/>
        </w:rPr>
        <w:t>사실 한 시간째 그 USB를 만지고 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hai ragione. È diventata un'abitudine, con gli anni.</w:t>
      </w:r>
    </w:p>
    <w:p>
      <w:r>
        <w:rPr>
          <w:i/>
          <w:color w:val="808080"/>
          <w:sz w:val="36"/>
        </w:rPr>
        <w:t>맞는 말일지도. 몇 년 지나면서 습관이 됐나 봐.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Tirala fuori, allora, se ti fa sentire meglio.</w:t>
      </w:r>
    </w:p>
    <w:p>
      <w:r>
        <w:rPr>
          <w:i/>
          <w:color w:val="808080"/>
          <w:sz w:val="36"/>
        </w:rPr>
        <w:t>그럼 꺼내봐, 기분이 나아진다면.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Rosa. Non stasera. Non è il momento.</w:t>
      </w:r>
    </w:p>
    <w:p>
      <w:r>
        <w:rPr>
          <w:i/>
          <w:color w:val="808080"/>
          <w:sz w:val="36"/>
        </w:rPr>
        <w:t>아니요, 로사. 오늘 밤은 아니에요. 지금이 아니에요.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quando sarà il momento, secondo te?</w:t>
      </w:r>
    </w:p>
    <w:p>
      <w:r>
        <w:rPr>
          <w:i/>
          <w:color w:val="808080"/>
          <w:sz w:val="36"/>
        </w:rPr>
        <w:t>그럼 언제가 그때인데, 네 생각엔?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 ancora. Forse non arriverà mai.</w:t>
      </w:r>
    </w:p>
    <w:p>
      <w:r>
        <w:rPr>
          <w:i/>
          <w:color w:val="808080"/>
          <w:sz w:val="36"/>
        </w:rPr>
        <w:t>아직 몰라. 어쩌면 영영 안 올지도.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 forse arriva quando qualcun altro trova il coraggio prima di te.</w:t>
      </w:r>
    </w:p>
    <w:p>
      <w:r>
        <w:rPr>
          <w:i/>
          <w:color w:val="808080"/>
          <w:sz w:val="36"/>
        </w:rPr>
        <w:t>아니면 어쩌면, 다른 누군가가 너보다 먼저 용기를 낼 때 올지도.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vuoi dire, Chiara?</w:t>
      </w:r>
    </w:p>
    <w:p>
      <w:r>
        <w:rPr>
          <w:i/>
          <w:color w:val="808080"/>
          <w:sz w:val="36"/>
        </w:rPr>
        <w:t>그게 무슨 뜻이야,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per ora. Continua la storia, prima.</w:t>
      </w:r>
    </w:p>
    <w:p>
      <w:r>
        <w:rPr>
          <w:i/>
          <w:color w:val="808080"/>
          <w:sz w:val="36"/>
        </w:rPr>
        <w:t>지금은 아무것도 아니야. 먼저 이야기를 계속해.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c'è molto altro da dire, in realtà.</w:t>
      </w:r>
    </w:p>
    <w:p>
      <w:r>
        <w:rPr>
          <w:i/>
          <w:color w:val="808080"/>
          <w:sz w:val="36"/>
        </w:rPr>
        <w:t>사실 더 할 얘기는 많지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Mi sono dimeso. Ho aperto un piccolo studio, da solo.</w:t>
      </w:r>
    </w:p>
    <w:p>
      <w:r>
        <w:rPr>
          <w:i/>
          <w:color w:val="808080"/>
          <w:sz w:val="36"/>
        </w:rPr>
        <w:t>사직했어. 작은 사무소를 혼자 차렸지.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 hai trovato questo posto, con noi.</w:t>
      </w:r>
    </w:p>
    <w:p>
      <w:r>
        <w:rPr>
          <w:i/>
          <w:color w:val="808080"/>
          <w:sz w:val="36"/>
        </w:rPr>
        <w:t>그리고 여기, 우리랑 있는 이곳을 찾았지.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Un posto dove guardo sempre le carte, due volte.</w:t>
      </w:r>
    </w:p>
    <w:p>
      <w:r>
        <w:rPr>
          <w:i/>
          <w:color w:val="808080"/>
          <w:sz w:val="36"/>
        </w:rPr>
        <w:t>맞아. 서류를 늘 두 번씩 보는 곳.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non hai mai più firmato senza guardare, vero?</w:t>
      </w:r>
    </w:p>
    <w:p>
      <w:r>
        <w:rPr>
          <w:i/>
          <w:color w:val="808080"/>
          <w:sz w:val="36"/>
        </w:rPr>
        <w:t>그리고 그 뒤론 안 보고 서명한 적 없지, 그렇지?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Mai più, Rosa. Questa è la promessa che mi sono fatto.</w:t>
      </w:r>
    </w:p>
    <w:p>
      <w:r>
        <w:rPr>
          <w:i/>
          <w:color w:val="808080"/>
          <w:sz w:val="36"/>
        </w:rPr>
        <w:t>다시는 없어요, 로사. 그게 제가 스스로에게 한 약속이에요.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una bella storia, Alessandro. Anche se triste.</w:t>
      </w:r>
    </w:p>
    <w:p>
      <w:r>
        <w:rPr>
          <w:i/>
          <w:color w:val="808080"/>
          <w:sz w:val="36"/>
        </w:rPr>
        <w:t>좋은 이야기야, 알레산드로. 슬프긴 하지만.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Sofia. Ma la storia non è solo mia, in fondo.</w:t>
      </w:r>
    </w:p>
    <w:p>
      <w:r>
        <w:rPr>
          <w:i/>
          <w:color w:val="808080"/>
          <w:sz w:val="36"/>
        </w:rPr>
        <w:t>고마워, 소피아. 근데 사실 이 이야기는 나 혼자만의 것이 아니야.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vuoi dire?</w:t>
      </w:r>
    </w:p>
    <w:p>
      <w:r>
        <w:rPr>
          <w:i/>
          <w:color w:val="808080"/>
          <w:sz w:val="36"/>
        </w:rPr>
        <w:t>그게 무슨 뜻이야?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Dico che c'è un'altra parte, che non ho raccontato io.</w:t>
      </w:r>
    </w:p>
    <w:p>
      <w:r>
        <w:rPr>
          <w:i/>
          <w:color w:val="808080"/>
          <w:sz w:val="36"/>
        </w:rPr>
        <w:t>내가 얘기하지 않은 또 다른 부분이 있다는 뜻이야.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parte?</w:t>
      </w:r>
    </w:p>
    <w:p>
      <w:r>
        <w:rPr>
          <w:i/>
          <w:color w:val="808080"/>
          <w:sz w:val="36"/>
        </w:rPr>
        <w:t>어떤 부분?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Quella della lista. Chi l'ha fatta, davvero, e perché.</w:t>
      </w:r>
    </w:p>
    <w:p>
      <w:r>
        <w:rPr>
          <w:i/>
          <w:color w:val="808080"/>
          <w:sz w:val="36"/>
        </w:rPr>
        <w:t>명단 부분이야. 정말로 누가, 왜 만들었는지.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Alessandro...</w:t>
      </w:r>
    </w:p>
    <w:p>
      <w:r>
        <w:rPr>
          <w:i/>
          <w:color w:val="808080"/>
          <w:sz w:val="36"/>
        </w:rPr>
        <w:t>알레산드로...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va tutto bene. Nessuno ti accusa di niente.</w:t>
      </w:r>
    </w:p>
    <w:p>
      <w:r>
        <w:rPr>
          <w:i/>
          <w:color w:val="808080"/>
          <w:sz w:val="36"/>
        </w:rPr>
        <w:t>키아라, 괜찮아. 아무도 널 비난하지 않아.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Chiara, tesoro, sei diventata pallida. Stai bene?</w:t>
      </w:r>
    </w:p>
    <w:p>
      <w:r>
        <w:rPr>
          <w:i/>
          <w:color w:val="808080"/>
          <w:sz w:val="36"/>
        </w:rPr>
        <w:t>키아라, 얘야, 얼굴이 창백해졌어. 괜찮니?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Sto bene, Rosa. È solo che... c'è una cosa che non ho mai detto.</w:t>
      </w:r>
    </w:p>
    <w:p>
      <w:r>
        <w:rPr>
          <w:i/>
          <w:color w:val="808080"/>
          <w:sz w:val="36"/>
        </w:rPr>
        <w:t>괜찮아요, 로사. 그냥... 한 번도 말한 적 없는 게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cosa?</w:t>
      </w:r>
    </w:p>
    <w:p>
      <w:r>
        <w:rPr>
          <w:i/>
          <w:color w:val="808080"/>
          <w:sz w:val="36"/>
        </w:rPr>
        <w:t>어떤 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cosa su quella lista. Su quell'ospedale.</w:t>
      </w:r>
    </w:p>
    <w:p>
      <w:r>
        <w:rPr>
          <w:i/>
          <w:color w:val="808080"/>
          <w:sz w:val="36"/>
        </w:rPr>
        <w:t>그 명단에 대한 거. 그 병원에 대한 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non devi dirlo, se non vuoi.</w:t>
      </w:r>
    </w:p>
    <w:p>
      <w:r>
        <w:rPr>
          <w:i/>
          <w:color w:val="808080"/>
          <w:sz w:val="36"/>
        </w:rPr>
        <w:t>키아라, 원치 않으면 말 안 해도 돼.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lista la facevo io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Alessandro. Devo dirlo. Da anni, devo dirlo.</w:t>
      </w:r>
    </w:p>
    <w:p>
      <w:r>
        <w:rPr>
          <w:i/>
          <w:color w:val="808080"/>
          <w:sz w:val="36"/>
        </w:rPr>
        <w:t>아니야, 알레산드로. 말해야 해. 몇 년째, 말했어야 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lista... la facevo io, Alessandro.</w:t>
      </w:r>
    </w:p>
    <w:p>
      <w:r>
        <w:rPr>
          <w:i/>
          <w:color w:val="808080"/>
          <w:sz w:val="36"/>
        </w:rPr>
        <w:t>그 명단은... 내가 만들었어, 알레산드로.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vuoi dire, Chiara? Che l'hai scritta tu?</w:t>
      </w:r>
    </w:p>
    <w:p>
      <w:r>
        <w:rPr>
          <w:i/>
          <w:color w:val="808080"/>
          <w:sz w:val="36"/>
        </w:rPr>
        <w:t>무슨 말이야, 키아라? 네가 그걸 작성했다고?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Ogni riga, un nome. Ogni nome, un lavoro.</w:t>
      </w:r>
    </w:p>
    <w:p>
      <w:r>
        <w:rPr>
          <w:i/>
          <w:color w:val="808080"/>
          <w:sz w:val="36"/>
        </w:rPr>
        <w:t>한 줄마다, 이름 하나. 이름마다, 일자리 하나.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 santa.</w:t>
      </w:r>
    </w:p>
    <w:p>
      <w:r>
        <w:rPr>
          <w:i/>
          <w:color w:val="808080"/>
          <w:sz w:val="36"/>
        </w:rPr>
        <w:t>세상에.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sapevo che eri tu, dal primo giorno.</w:t>
      </w:r>
    </w:p>
    <w:p>
      <w:r>
        <w:rPr>
          <w:i/>
          <w:color w:val="808080"/>
          <w:sz w:val="36"/>
        </w:rPr>
        <w:t>첫날부터 너인 줄 알고 있었어.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sapevi? E non hai mai detto niente?</w:t>
      </w:r>
    </w:p>
    <w:p>
      <w:r>
        <w:rPr>
          <w:i/>
          <w:color w:val="808080"/>
          <w:sz w:val="36"/>
        </w:rPr>
        <w:t>알고 있었다고? 그런데 한 번도 말 안 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dovevo dire? Anche io avevo firmato, prima di te.</w:t>
      </w:r>
    </w:p>
    <w:p>
      <w:r>
        <w:rPr>
          <w:i/>
          <w:color w:val="808080"/>
          <w:sz w:val="36"/>
        </w:rPr>
        <w:t>뭐라고 말했어야 했겠어? 나도 너보다 먼저 서명했었는데.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io ho scritto quei nomi, uno per uno.</w:t>
      </w:r>
    </w:p>
    <w:p>
      <w:r>
        <w:rPr>
          <w:i/>
          <w:color w:val="808080"/>
          <w:sz w:val="36"/>
        </w:rPr>
        <w:t>하지만 난 그 이름들을 하나하나 직접 썼어.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non ce l'hai mai detto, prima di stasera?</w:t>
      </w:r>
    </w:p>
    <w:p>
      <w:r>
        <w:rPr>
          <w:i/>
          <w:color w:val="808080"/>
          <w:sz w:val="36"/>
        </w:rPr>
        <w:t>왜 오늘 밤 전엔 한 번도 말 안 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ho impiegato anni a capire cosa avevo fatto davvero.</w:t>
      </w:r>
    </w:p>
    <w:p>
      <w:r>
        <w:rPr>
          <w:i/>
          <w:color w:val="808080"/>
          <w:sz w:val="36"/>
        </w:rPr>
        <w:t>내가 정말로 뭘 했는지 이해하는 데 몇 년이 걸렸으니까.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adesso lo capisci?</w:t>
      </w:r>
    </w:p>
    <w:p>
      <w:r>
        <w:rPr>
          <w:i/>
          <w:color w:val="808080"/>
          <w:sz w:val="36"/>
        </w:rPr>
        <w:t>그럼 이제는 이해하니?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Adesso sì, Rosa. Ogni volta che vedo Giulia, lo capisco meglio.</w:t>
      </w:r>
    </w:p>
    <w:p>
      <w:r>
        <w:rPr>
          <w:i/>
          <w:color w:val="808080"/>
          <w:sz w:val="36"/>
        </w:rPr>
        <w:t>이제는요, 로사. 줄리아를 볼 때마다, 더 잘 이해하게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Giulia non sa niente, però. Nessuno di loro due sa.</w:t>
      </w:r>
    </w:p>
    <w:p>
      <w:r>
        <w:rPr>
          <w:i/>
          <w:color w:val="808080"/>
          <w:sz w:val="36"/>
        </w:rPr>
        <w:t>근데 줄리아는 아무것도 몰라. 둘 다 아무도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Ed è per questo che ho paura, ogni venerdì.</w:t>
      </w:r>
    </w:p>
    <w:p>
      <w:r>
        <w:rPr>
          <w:i/>
          <w:color w:val="808080"/>
          <w:sz w:val="36"/>
        </w:rPr>
        <w:t>알아. 그래서 매주 금요일마다 두려운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Paura di cosa?</w:t>
      </w:r>
    </w:p>
    <w:p>
      <w:r>
        <w:rPr>
          <w:i/>
          <w:color w:val="808080"/>
          <w:sz w:val="36"/>
        </w:rPr>
        <w:t>뭐가 두려운데?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arrivi il mio turno. Come è arrivato per Alessandro, stasera.</w:t>
      </w:r>
    </w:p>
    <w:p>
      <w:r>
        <w:rPr>
          <w:i/>
          <w:color w:val="808080"/>
          <w:sz w:val="36"/>
        </w:rPr>
        <w:t>내 차례가 올까 봐. 오늘 밤 알레산드로한테 왔던 것처럼.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tuo turno arriverà, tesoro. Quando sarai pronta.</w:t>
      </w:r>
    </w:p>
    <w:p>
      <w:r>
        <w:rPr>
          <w:i/>
          <w:color w:val="808080"/>
          <w:sz w:val="36"/>
        </w:rPr>
        <w:t>네 차례는 올 거야, 얘야. 네가 준비됐을 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so se sarò mai pronta, Rosa.</w:t>
      </w:r>
    </w:p>
    <w:p>
      <w:r>
        <w:rPr>
          <w:i/>
          <w:color w:val="808080"/>
          <w:sz w:val="36"/>
        </w:rPr>
        <w:t>제가 과연 준비될 날이 올지 모르겠어요, 로사.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Nessuno di noi lo era, all'inizio. Neanche io.</w:t>
      </w:r>
    </w:p>
    <w:p>
      <w:r>
        <w:rPr>
          <w:i/>
          <w:color w:val="808080"/>
          <w:sz w:val="36"/>
        </w:rPr>
        <w:t>우리 중 누구도 처음엔 그러지 못했어. 나도 마찬가지야.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cosa faceva quella lista, di preciso? Quante persone c'erano?</w:t>
      </w:r>
    </w:p>
    <w:p>
      <w:r>
        <w:rPr>
          <w:i/>
          <w:color w:val="808080"/>
          <w:sz w:val="36"/>
        </w:rPr>
        <w:t>키아라, 정확히 그 명단이 뭘 하는 거였어? 몇 명이나 있었어?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stasera, Sofia. Per favore, non stasera.</w:t>
      </w:r>
    </w:p>
    <w:p>
      <w:r>
        <w:rPr>
          <w:i/>
          <w:color w:val="808080"/>
          <w:sz w:val="36"/>
        </w:rPr>
        <w:t>오늘 밤은 아니야, 소피아. 제발, 오늘 밤은 말고.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Va bene così. Un venerdì alla volta.</w:t>
      </w:r>
    </w:p>
    <w:p>
      <w:r>
        <w:rPr>
          <w:i/>
          <w:color w:val="808080"/>
          <w:sz w:val="36"/>
        </w:rPr>
        <w:t>그렇게 하자. 한 번에 금요일 하나씩.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venerdì alla volta. Grazie, Alessandro.</w:t>
      </w:r>
    </w:p>
    <w:p>
      <w:r>
        <w:rPr>
          <w:i/>
          <w:color w:val="808080"/>
          <w:sz w:val="36"/>
        </w:rPr>
        <w:t>한 번에 금요일 하나씩. 고마워, 알레산드로.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allora. Un altro giro di vino, per tutti.</w:t>
      </w:r>
    </w:p>
    <w:p>
      <w:r>
        <w:rPr>
          <w:i/>
          <w:color w:val="808080"/>
          <w:sz w:val="36"/>
        </w:rPr>
        <w:t>자, 그럼. 다들 와인 한 잔씩 더.</w:t>
      </w:r>
    </w:p>
    <w:p>
      <w:pPr>
        <w:spacing w:before="400" w:after="240"/>
      </w:pPr>
      <w:r>
        <w:rPr>
          <w:b/>
          <w:color w:val="1F3864"/>
          <w:sz w:val="48"/>
        </w:rPr>
        <w:t>마무리 — Il prossimo venerdì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il prossimo venerdì... tocca a te, Chiara?</w:t>
      </w:r>
    </w:p>
    <w:p>
      <w:r>
        <w:rPr>
          <w:i/>
          <w:color w:val="808080"/>
          <w:sz w:val="36"/>
        </w:rPr>
        <w:t>그럼 다음 금요일은... 네 차례야,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Forse, Sofia. Non lo prometto ancora.</w:t>
      </w:r>
    </w:p>
    <w:p>
      <w:r>
        <w:rPr>
          <w:i/>
          <w:color w:val="808080"/>
          <w:sz w:val="36"/>
        </w:rPr>
        <w:t>어쩌면, 소피아. 아직 약속은 못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Prometti solo di iniziare. Il resto viene da sé.</w:t>
      </w:r>
    </w:p>
    <w:p>
      <w:r>
        <w:rPr>
          <w:i/>
          <w:color w:val="808080"/>
          <w:sz w:val="36"/>
        </w:rPr>
        <w:t>시작하는 것만 약속해. 나머지는 저절로 따라와.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Come è venuto a te, stasera?</w:t>
      </w:r>
    </w:p>
    <w:p>
      <w:r>
        <w:rPr>
          <w:i/>
          <w:color w:val="808080"/>
          <w:sz w:val="36"/>
        </w:rPr>
        <w:t>오늘 밤 너한테 그랬던 것처럼?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Come è venuto a me, stasera. Piano piano.</w:t>
      </w:r>
    </w:p>
    <w:p>
      <w:r>
        <w:rPr>
          <w:i/>
          <w:color w:val="808080"/>
          <w:sz w:val="36"/>
        </w:rPr>
        <w:t>오늘 밤 나한테 그랬던 것처럼. 천천히.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va piano va sano e va lontano, tesoro.</w:t>
      </w:r>
    </w:p>
    <w:p>
      <w:r>
        <w:rPr>
          <w:i/>
          <w:color w:val="808080"/>
          <w:sz w:val="36"/>
        </w:rPr>
        <w:t>천천히 가는 사람이 건강하게, 멀리 간단다, 얘야.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Rosa. Ne avrò bisogno, credo.</w:t>
      </w:r>
    </w:p>
    <w:p>
      <w:r>
        <w:rPr>
          <w:i/>
          <w:color w:val="808080"/>
          <w:sz w:val="36"/>
        </w:rPr>
        <w:t>고마워요, 로사. 그게 필요할 것 같아요.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Io sono qui, Chiara. Ascolto, come ho ascoltato Alessandro.</w:t>
      </w:r>
    </w:p>
    <w:p>
      <w:r>
        <w:rPr>
          <w:i/>
          <w:color w:val="808080"/>
          <w:sz w:val="36"/>
        </w:rPr>
        <w:t>나 여기 있어, 키아라. 들을게, 알레산드로한테 그랬던 것처럼.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Sofia. Grazie.</w:t>
      </w:r>
    </w:p>
    <w:p>
      <w:r>
        <w:rPr>
          <w:i/>
          <w:color w:val="808080"/>
          <w:sz w:val="36"/>
        </w:rPr>
        <w:t>알아, 소피아. 고마워.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 ti serve, ho ancora quella chiavetta.</w:t>
      </w:r>
    </w:p>
    <w:p>
      <w:r>
        <w:rPr>
          <w:i/>
          <w:color w:val="808080"/>
          <w:sz w:val="36"/>
        </w:rPr>
        <w:t>그리고 필요하면, 나 아직 그 USB 가지고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credo che mi servirà, Alessandro. Ma grazie.</w:t>
      </w:r>
    </w:p>
    <w:p>
      <w:r>
        <w:rPr>
          <w:i/>
          <w:color w:val="808080"/>
          <w:sz w:val="36"/>
        </w:rPr>
        <w:t>필요할 것 같진 않아, 알레산드로. 하지만 고마워.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Su, adesso si mangia tutti. La storia aspetta.</w:t>
      </w:r>
    </w:p>
    <w:p>
      <w:r>
        <w:rPr>
          <w:i/>
          <w:color w:val="808080"/>
          <w:sz w:val="36"/>
        </w:rPr>
        <w:t>자, 이제 다 같이 먹자. 이야기는 기다려줄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Aspetta la prossima settimana, vuoi dire.</w:t>
      </w:r>
    </w:p>
    <w:p>
      <w:r>
        <w:rPr>
          <w:i/>
          <w:color w:val="808080"/>
          <w:sz w:val="36"/>
        </w:rPr>
        <w:t>다음 주까지 기다린다는 뜻이지.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 il mio turno, credo.</w:t>
      </w:r>
    </w:p>
    <w:p>
      <w:r>
        <w:rPr>
          <w:i/>
          <w:color w:val="808080"/>
          <w:sz w:val="36"/>
        </w:rPr>
        <w:t>내 차례를 기다린다는 뜻인 것 같아.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Aspetta il tuo turno, Chiara. Quando sei pronta.</w:t>
      </w:r>
    </w:p>
    <w:p>
      <w:r>
        <w:rPr>
          <w:i/>
          <w:color w:val="808080"/>
          <w:sz w:val="36"/>
        </w:rPr>
        <w:t>네 차례를 기다려, 키아라. 네가 준비될 때.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1화 — «La Consulente»(컨설턴트) — Zenit Consulting(EUR 오피스 타워 32층). 구조조정 엑셀 한 칸이 수백 명의 실직이었음을 깨닫는다. Paolo와의 첫 접점.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4부 12화 · Venerdì: la lista di Chiara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