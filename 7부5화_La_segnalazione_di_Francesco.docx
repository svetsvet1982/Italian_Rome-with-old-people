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5화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segnalazione di Francesco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Testaccio 사무소, 뒷방 ·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전 은행 지점장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부활자, 전 천문학자, 기자 (직접 호칭 시 "Professor Galileo")</w:t>
      </w:r>
    </w:p>
    <w:p>
      <w:pPr>
        <w:spacing w:before="400"/>
      </w:pPr>
      <w:r>
        <w:rPr>
          <w:b w:val="0"/>
          <w:i/>
          <w:color w:val="808080"/>
          <w:sz w:val="32"/>
        </w:rPr>
        <w:t>※ Francesco가 4부에서 몰래 챙겼던 USB를 사무소에 가져온다. 내부고발자 보호법과 신고 채널을 놓고 사무소가 다음 걸음을 논의한다.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Una chiavetta in tasca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Marco, posso parlarti? È una cosa che porto da anni.</w:t>
      </w:r>
    </w:p>
    <w:p>
      <w:r>
        <w:rPr>
          <w:i/>
          <w:color w:val="808080"/>
          <w:sz w:val="36"/>
        </w:rPr>
        <w:t>마르코, 얘기 좀 할 수 있을까요? 몇 년간 품고 있던 일이에요.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Francesco. Entra, chiudo la porta.</w:t>
      </w:r>
    </w:p>
    <w:p>
      <w:r>
        <w:rPr>
          <w:i/>
          <w:color w:val="808080"/>
          <w:sz w:val="36"/>
        </w:rPr>
        <w:t>물론이죠, 프란체스코. 들어와요, 문 닫을게요.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Grazie. Non è facile, quello che sto per fare.</w:t>
      </w:r>
    </w:p>
    <w:p>
      <w:r>
        <w:rPr>
          <w:i/>
          <w:color w:val="808080"/>
          <w:sz w:val="36"/>
        </w:rPr>
        <w:t>고마워요. 제가 하려는 일이 쉽지 않네요.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Prenditi il tempo che ti serve.</w:t>
      </w:r>
    </w:p>
    <w:p>
      <w:r>
        <w:rPr>
          <w:i/>
          <w:color w:val="808080"/>
          <w:sz w:val="36"/>
        </w:rPr>
        <w:t>필요한 만큼 시간 가지세요.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Francesco! Non ti aspettavo qui stasera.</w:t>
      </w:r>
    </w:p>
    <w:p>
      <w:r>
        <w:rPr>
          <w:i/>
          <w:color w:val="808080"/>
          <w:sz w:val="36"/>
        </w:rPr>
        <w:t>프란체스코! 오늘 저녁에 여기서 볼 줄 몰랐네요.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Alessandro, meglio così, mi serve anche te.</w:t>
      </w:r>
    </w:p>
    <w:p>
      <w:r>
        <w:rPr>
          <w:i/>
          <w:color w:val="808080"/>
          <w:sz w:val="36"/>
        </w:rPr>
        <w:t>알레산드로, 오히려 잘됐네요, 당신도 필요해요.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Siediti, Francesco. Raccontaci con calma.</w:t>
      </w:r>
    </w:p>
    <w:p>
      <w:r>
        <w:rPr>
          <w:i/>
          <w:color w:val="808080"/>
          <w:sz w:val="36"/>
        </w:rPr>
        <w:t>앉으세요, 프란체스코. 천천히 얘기해 주세요.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Ho tenuto questi file per anni, aspettando il momento giusto. Forse è adesso.</w:t>
      </w:r>
    </w:p>
    <w:p>
      <w:r>
        <w:rPr>
          <w:i/>
          <w:color w:val="808080"/>
          <w:sz w:val="36"/>
        </w:rPr>
        <w:t>이 파일들을 수년간 간직해 왔어요, 적절한 순간을 기다리며. 아마 지금인 것 같네요.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file, esattamente? Dalla banca?</w:t>
      </w:r>
    </w:p>
    <w:p>
      <w:r>
        <w:rPr>
          <w:i/>
          <w:color w:val="808080"/>
          <w:sz w:val="36"/>
        </w:rPr>
        <w:t>정확히 무슨 파일이요? 은행에서요?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Sì. Una chiavetta USB, presa il giorno prima del licenziamento.</w:t>
      </w:r>
    </w:p>
    <w:p>
      <w:r>
        <w:rPr>
          <w:i/>
          <w:color w:val="808080"/>
          <w:sz w:val="36"/>
        </w:rPr>
        <w:t>네. 해고 전날 챙긴 USB예요.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Ricordo, ne avevi accennato tempo fa, con Alessandro.</w:t>
      </w:r>
    </w:p>
    <w:p>
      <w:r>
        <w:rPr>
          <w:i/>
          <w:color w:val="808080"/>
          <w:sz w:val="36"/>
        </w:rPr>
        <w:t>기억해요, 예전에 알레산드로한테 언급했었죠.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ne parlammo brevemente al quarto caso, mesi fa.</w:t>
      </w:r>
    </w:p>
    <w:p>
      <w:r>
        <w:rPr>
          <w:i/>
          <w:color w:val="808080"/>
          <w:sz w:val="36"/>
        </w:rPr>
        <w:t>네, 몇 달 전 4번째 사건 때 잠깐 얘기했었어요.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Segui il denaro. Ve lo dissi allora, e vale ancora.</w:t>
      </w:r>
    </w:p>
    <w:p>
      <w:r>
        <w:rPr>
          <w:i/>
          <w:color w:val="808080"/>
          <w:sz w:val="36"/>
        </w:rPr>
        <w:t>돈을 따라가세요. 그때도 말했고, 지금도 여전히 유효해요.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contiene, Francesco? Dimmi in generale, prima di tutto.</w:t>
      </w:r>
    </w:p>
    <w:p>
      <w:r>
        <w:rPr>
          <w:i/>
          <w:color w:val="808080"/>
          <w:sz w:val="36"/>
        </w:rPr>
        <w:t>뭐가 들어 있나요, 프란체스코? 일단 대략적으로 말해주세요.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Bonifici, contratti, email tra Gruppo Meridiano e la banca.</w:t>
      </w:r>
    </w:p>
    <w:p>
      <w:r>
        <w:rPr>
          <w:i/>
          <w:color w:val="808080"/>
          <w:sz w:val="36"/>
        </w:rPr>
        <w:t>송금 내역, 계약서, Gruppo Meridiano와 은행 사이 이메일이에요.</w:t>
      </w:r>
    </w:p>
    <w:p>
      <w:pPr>
        <w:spacing w:before="400" w:after="240"/>
      </w:pPr>
      <w:r>
        <w:rPr>
          <w:b/>
          <w:color w:val="1F3864"/>
          <w:sz w:val="48"/>
        </w:rPr>
        <w:t>장면 1 — Cosa dice il file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Gruppo Meridiano di nuovo. Non finisce mai, questo nome.</w:t>
      </w:r>
    </w:p>
    <w:p>
      <w:r>
        <w:rPr>
          <w:i/>
          <w:color w:val="808080"/>
          <w:sz w:val="36"/>
        </w:rPr>
        <w:t>또 Gruppo Meridiano네요. 이 이름은 끝이 없어요.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Lo so, Alessandro. Anche tu li conosci fin troppo bene.</w:t>
      </w:r>
    </w:p>
    <w:p>
      <w:r>
        <w:rPr>
          <w:i/>
          <w:color w:val="808080"/>
          <w:sz w:val="36"/>
        </w:rPr>
        <w:t>알아요, 알레산드로. 당신도 이미 너무 잘 아는 이름이죠.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Francesco, prima di aprirlo: come hai ottenuto questi file?</w:t>
      </w:r>
    </w:p>
    <w:p>
      <w:r>
        <w:rPr>
          <w:i/>
          <w:color w:val="808080"/>
          <w:sz w:val="36"/>
        </w:rPr>
        <w:t>프란체스코, 열어보기 전에요, 이 파일들을 어떻게 얻으셨나요?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Avevo accesso, come direttore. Li ho copiati, non rubati.</w:t>
      </w:r>
    </w:p>
    <w:p>
      <w:r>
        <w:rPr>
          <w:i/>
          <w:color w:val="808080"/>
          <w:sz w:val="36"/>
        </w:rPr>
        <w:t>지점장으로서 접근 권한이 있었어요. 복사한 거지, 훔친 게 아니에요.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la differenza, ma è comunque un punto delicato.</w:t>
      </w:r>
    </w:p>
    <w:p>
      <w:r>
        <w:rPr>
          <w:i/>
          <w:color w:val="808080"/>
          <w:sz w:val="36"/>
        </w:rPr>
        <w:t>그 차이는 이해하지만, 그래도 민감한 지점이에요.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C'è una legge, giusto? Sul whistleblowing, per i casi così.</w:t>
      </w:r>
    </w:p>
    <w:p>
      <w:r>
        <w:rPr>
          <w:i/>
          <w:color w:val="808080"/>
          <w:sz w:val="36"/>
        </w:rPr>
        <w:t>법이 있죠, 맞죠? 이런 경우를 위한 내부고발 관련 법이요.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il decreto legislativo 24 del 2023. La protezione esiste.</w:t>
      </w:r>
    </w:p>
    <w:p>
      <w:r>
        <w:rPr>
          <w:i/>
          <w:color w:val="808080"/>
          <w:sz w:val="36"/>
        </w:rPr>
        <w:t>네, 2023년 24호 법령이에요. 보호 조항이 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Ma io non lavoro più lì, Marco. Sono già fuori.</w:t>
      </w:r>
    </w:p>
    <w:p>
      <w:r>
        <w:rPr>
          <w:i/>
          <w:color w:val="808080"/>
          <w:sz w:val="36"/>
        </w:rPr>
        <w:t>하지만 저는 더 이상 거기서 일하지 않아요, 마르코. 이미 나왔어요.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legge copre anche gli ex dipendenti, in certi casi.</w:t>
      </w:r>
    </w:p>
    <w:p>
      <w:r>
        <w:rPr>
          <w:i/>
          <w:color w:val="808080"/>
          <w:sz w:val="36"/>
        </w:rPr>
        <w:t>그 법은 특정 경우 전직 직원도 보호해요.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il modo in cui è stato ottenuto il file conta.</w:t>
      </w:r>
    </w:p>
    <w:p>
      <w:r>
        <w:rPr>
          <w:i/>
          <w:color w:val="808080"/>
          <w:sz w:val="36"/>
        </w:rPr>
        <w:t>그리고 그 파일을 얻은 방식도 중요해요.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Se erano dati a cui avevi legittimo accesso, meglio.</w:t>
      </w:r>
    </w:p>
    <w:p>
      <w:r>
        <w:rPr>
          <w:i/>
          <w:color w:val="808080"/>
          <w:sz w:val="36"/>
        </w:rPr>
        <w:t>맞아요. 합법적으로 접근할 수 있던 자료였다면 더 좋아요.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Erano dati del mio ufficio, sul mio computer di lavoro.</w:t>
      </w:r>
    </w:p>
    <w:p>
      <w:r>
        <w:rPr>
          <w:i/>
          <w:color w:val="808080"/>
          <w:sz w:val="36"/>
        </w:rPr>
        <w:t>제 사무실 자료였어요, 제 업무용 컴퓨터에 있던 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Questo aiuta molto, dal punto di vista legale.</w:t>
      </w:r>
    </w:p>
    <w:p>
      <w:r>
        <w:rPr>
          <w:i/>
          <w:color w:val="808080"/>
          <w:sz w:val="36"/>
        </w:rPr>
        <w:t>좋아요. 법적 관점에서 그건 큰 도움이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Ora la domanda vera è: dove li portiamo, questi file?</w:t>
      </w:r>
    </w:p>
    <w:p>
      <w:r>
        <w:rPr>
          <w:i/>
          <w:color w:val="808080"/>
          <w:sz w:val="36"/>
        </w:rPr>
        <w:t>이제 진짜 질문은요, 이 파일들을 어디로 가져가죠?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sono due strade. Un canale interno, o ANAC direttamente.</w:t>
      </w:r>
    </w:p>
    <w:p>
      <w:r>
        <w:rPr>
          <w:i/>
          <w:color w:val="808080"/>
          <w:sz w:val="36"/>
        </w:rPr>
        <w:t>두 가지 길이 있어요. 내부 신고 채널, 아니면 직접 ANAC이요.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Interno? Ma non lavoro più lì, te l'ho detto.</w:t>
      </w:r>
    </w:p>
    <w:p>
      <w:r>
        <w:rPr>
          <w:i/>
          <w:color w:val="808080"/>
          <w:sz w:val="36"/>
        </w:rPr>
        <w:t>내부요? 저는 더 이상 거기서 일하지 않는다고 말씀드렸잖아요.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Parlo del canale interno della banca, comunque disponibile.</w:t>
      </w:r>
    </w:p>
    <w:p>
      <w:r>
        <w:rPr>
          <w:i/>
          <w:color w:val="808080"/>
          <w:sz w:val="36"/>
        </w:rPr>
        <w:t>은행의 내부 신고 채널을 말하는 거예요, 여전히 이용 가능해요.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 se la banca è coinvolta, il canale interno non basta.</w:t>
      </w:r>
    </w:p>
    <w:p>
      <w:r>
        <w:rPr>
          <w:i/>
          <w:color w:val="808080"/>
          <w:sz w:val="36"/>
        </w:rPr>
        <w:t>하지만 은행 자체가 연루돼 있다면, 내부 채널로는 부족해요.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Concordo. Qui serve la segnalazione esterna, all'ANAC.</w:t>
      </w:r>
    </w:p>
    <w:p>
      <w:r>
        <w:rPr>
          <w:i/>
          <w:color w:val="808080"/>
          <w:sz w:val="36"/>
        </w:rPr>
        <w:t>동의해요. 여기선 ANAC에 외부 신고가 필요해요.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L'ANAC si occupa anche di banche private, non solo pubblica amministrazione?</w:t>
      </w:r>
    </w:p>
    <w:p>
      <w:r>
        <w:rPr>
          <w:i/>
          <w:color w:val="808080"/>
          <w:sz w:val="36"/>
        </w:rPr>
        <w:t>ANAC이 은행도 다루나요, 공공행정만이 아니라?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dal 2023 la protezione copre anche il settore privato.</w:t>
      </w:r>
    </w:p>
    <w:p>
      <w:r>
        <w:rPr>
          <w:i/>
          <w:color w:val="808080"/>
          <w:sz w:val="36"/>
        </w:rPr>
        <w:t>네, 2023년부터 보호가 민간 부문도 포함해요.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 se scoprono che sono stato io a parlare?</w:t>
      </w:r>
    </w:p>
    <w:p>
      <w:r>
        <w:rPr>
          <w:i/>
          <w:color w:val="808080"/>
          <w:sz w:val="36"/>
        </w:rPr>
        <w:t>만약 제가 말했다는 걸 알아내면 어떡하죠?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legge vieta ogni ritorsione contro chi segnala in buona fede.</w:t>
      </w:r>
    </w:p>
    <w:p>
      <w:r>
        <w:rPr>
          <w:i/>
          <w:color w:val="808080"/>
          <w:sz w:val="36"/>
        </w:rPr>
        <w:t>법은 선의로 제보하는 사람에 대한 모든 보복을 금지해요.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non bastasse? Cosa succede allora, in pratica?</w:t>
      </w:r>
    </w:p>
    <w:p>
      <w:r>
        <w:rPr>
          <w:i/>
          <w:color w:val="808080"/>
          <w:sz w:val="36"/>
        </w:rPr>
        <w:t>그래도 부족하면요? 실제로는 어떻게 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Puoi rivolgerti al giudice del lavoro, per il reintegro o il risarcimento.</w:t>
      </w:r>
    </w:p>
    <w:p>
      <w:r>
        <w:rPr>
          <w:i/>
          <w:color w:val="808080"/>
          <w:sz w:val="36"/>
        </w:rPr>
        <w:t>노동법원에 갈 수 있어요, 복직이나 배상을 위해서요.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ANAC non basta? Resta comunque l'esposto in Procura.</w:t>
      </w:r>
    </w:p>
    <w:p>
      <w:r>
        <w:rPr>
          <w:i/>
          <w:color w:val="808080"/>
          <w:sz w:val="36"/>
        </w:rPr>
        <w:t>그리고 ANAC으로 부족하면요? 검찰 고발장이라는 방법도 여전히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Ma un passo alla volta, Alessandro.</w:t>
      </w:r>
    </w:p>
    <w:p>
      <w:r>
        <w:rPr>
          <w:i/>
          <w:color w:val="808080"/>
          <w:sz w:val="36"/>
        </w:rPr>
        <w:t>맞아요. 하지만 한 번에 한 걸음씩요, 알레산드로.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passo alla volta, dopo anni di attesa. Va bene così.</w:t>
      </w:r>
    </w:p>
    <w:p>
      <w:r>
        <w:rPr>
          <w:i/>
          <w:color w:val="808080"/>
          <w:sz w:val="36"/>
        </w:rPr>
        <w:t>몇 년을 기다린 뒤 한 걸음씩이라니. 그것도 괜찮아요.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Prima, però, dobbiamo aprire il file e capire cosa contiene davvero.</w:t>
      </w:r>
    </w:p>
    <w:p>
      <w:r>
        <w:rPr>
          <w:i/>
          <w:color w:val="808080"/>
          <w:sz w:val="36"/>
        </w:rPr>
        <w:t>하지만 먼저 파일을 열어서 진짜 뭐가 들어 있는지 파악해야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il portatile isolato, senza connessione. Lo apriamo lì.</w:t>
      </w:r>
    </w:p>
    <w:p>
      <w:r>
        <w:rPr>
          <w:i/>
          <w:color w:val="808080"/>
          <w:sz w:val="36"/>
        </w:rPr>
        <w:t>인터넷 안 되는 격리된 노트북이 있어요. 거기서 열어봐요.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Bene. Sapevo che eri l'uomo giusto per questo.</w:t>
      </w:r>
    </w:p>
    <w:p>
      <w:r>
        <w:rPr>
          <w:i/>
          <w:color w:val="808080"/>
          <w:sz w:val="36"/>
        </w:rPr>
        <w:t>좋아요. 당신이 이 일에 맞는 사람이라는 걸 알고 있었어요.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Aspettiamo Galileo, prima. Vuole vedere anche lui.</w:t>
      </w:r>
    </w:p>
    <w:p>
      <w:r>
        <w:rPr>
          <w:i/>
          <w:color w:val="808080"/>
          <w:sz w:val="36"/>
        </w:rPr>
        <w:t>갈릴레오 교수님을 먼저 기다려요. 그분도 보고 싶어 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Giusto, lo avevi avvisato stamattina, no?</w:t>
      </w:r>
    </w:p>
    <w:p>
      <w:r>
        <w:rPr>
          <w:i/>
          <w:color w:val="808080"/>
          <w:sz w:val="36"/>
        </w:rPr>
        <w:t>맞아요, 오늘 아침에 미리 알려두셨죠, 그렇죠?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arriva a momenti. Meglio con testimoni fidati, comunque.</w:t>
      </w:r>
    </w:p>
    <w:p>
      <w:r>
        <w:rPr>
          <w:i/>
          <w:color w:val="808080"/>
          <w:sz w:val="36"/>
        </w:rPr>
        <w:t>네, 곧 도착해요. 어쨌든 믿을 수 있는 증인들과 함께가 낫죠.</w:t>
      </w:r>
    </w:p>
    <w:p>
      <w:pPr>
        <w:spacing w:before="400" w:after="240"/>
      </w:pPr>
      <w:r>
        <w:rPr>
          <w:b/>
          <w:color w:val="1F3864"/>
          <w:sz w:val="48"/>
        </w:rPr>
        <w:t>장면 2 — L'arrivo di Galileo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Buonasera. Marco mi ha detto che c'è qualcosa di importante.</w:t>
      </w:r>
    </w:p>
    <w:p>
      <w:r>
        <w:rPr>
          <w:i/>
          <w:color w:val="808080"/>
          <w:sz w:val="36"/>
        </w:rPr>
        <w:t>안녕하세요. 마르코 씨가 중요한 게 있다고 하시더군요.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Professor Galileo, grazie di essere venuto così presto.</w:t>
      </w:r>
    </w:p>
    <w:p>
      <w:r>
        <w:rPr>
          <w:i/>
          <w:color w:val="808080"/>
          <w:sz w:val="36"/>
        </w:rPr>
        <w:t>갈릴레오 교수님, 이렇게 빨리 와주셔서 감사해요.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 vecchio abito: verificare con i propri occhi, sempre.</w:t>
      </w:r>
    </w:p>
    <w:p>
      <w:r>
        <w:rPr>
          <w:i/>
          <w:color w:val="808080"/>
          <w:sz w:val="36"/>
        </w:rPr>
        <w:t>오랜 습관이죠: 늘 제 눈으로 직접 확인하는 것이요.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 ha una chiavetta con documenti bancari su Gruppo Meridiano.</w:t>
      </w:r>
    </w:p>
    <w:p>
      <w:r>
        <w:rPr>
          <w:i/>
          <w:color w:val="808080"/>
          <w:sz w:val="36"/>
        </w:rPr>
        <w:t>프란체스코 씨가 Gruppo Meridiano 관련 은행 서류가 담긴 USB를 가져오셨어요.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Interessante. E questi documenti, sono verificabili in modo indipendente?</w:t>
      </w:r>
    </w:p>
    <w:p>
      <w:r>
        <w:rPr>
          <w:i/>
          <w:color w:val="808080"/>
          <w:sz w:val="36"/>
        </w:rPr>
        <w:t>흥미롭군요. 그런데 이 서류들, 독립적으로 검증할 수 있나요?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Speriamo di sì. Li incrociamo con le fonti pubbliche di Gramsci.</w:t>
      </w:r>
    </w:p>
    <w:p>
      <w:r>
        <w:rPr>
          <w:i/>
          <w:color w:val="808080"/>
          <w:sz w:val="36"/>
        </w:rPr>
        <w:t>그러길 바라요. 그람시 서기장님의 공개 출처 자료와 대조할 거예요.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Bene. Un fatto senza conferma resta solo un'ipotesi.</w:t>
      </w:r>
    </w:p>
    <w:p>
      <w:r>
        <w:rPr>
          <w:i/>
          <w:color w:val="808080"/>
          <w:sz w:val="36"/>
        </w:rPr>
        <w:t>좋아요. 확인되지 않은 사실은 그저 가설로 남을 뿐이죠.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Capisco la cautela, professore. Ma i numeri non mentono.</w:t>
      </w:r>
    </w:p>
    <w:p>
      <w:r>
        <w:rPr>
          <w:i/>
          <w:color w:val="808080"/>
          <w:sz w:val="36"/>
        </w:rPr>
        <w:t>그 신중함 이해해요, 교수님. 하지만 숫자는 거짓말하지 않아요.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 numeri no, ma chi li interpreta a volte sì.</w:t>
      </w:r>
    </w:p>
    <w:p>
      <w:r>
        <w:rPr>
          <w:i/>
          <w:color w:val="808080"/>
          <w:sz w:val="36"/>
        </w:rPr>
        <w:t>숫자는 안 하지만, 그것을 해석하는 사람은 때로 그러죠.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Apro il file adesso. Portatile isolato, come promesso.</w:t>
      </w:r>
    </w:p>
    <w:p>
      <w:r>
        <w:rPr>
          <w:i/>
          <w:color w:val="808080"/>
          <w:sz w:val="36"/>
        </w:rPr>
        <w:t>이제 파일을 열게요. 약속대로 격리된 노트북이에요.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Francesco, raccontaci nel frattempo come li hai trovati.</w:t>
      </w:r>
    </w:p>
    <w:p>
      <w:r>
        <w:rPr>
          <w:i/>
          <w:color w:val="808080"/>
          <w:sz w:val="36"/>
        </w:rPr>
        <w:t>프란체스코, 그동안 이걸 어떻게 찾았는지 얘기해 주세요.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bonifico strano, tre anni fa, verso una società offshore.</w:t>
      </w:r>
    </w:p>
    <w:p>
      <w:r>
        <w:rPr>
          <w:i/>
          <w:color w:val="808080"/>
          <w:sz w:val="36"/>
        </w:rPr>
        <w:t>3년 전 조세회피처 회사로 향하는 이상한 송금이었어요.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Offshore? Lo stesso schema del caso di Alessandro, immagino.</w:t>
      </w:r>
    </w:p>
    <w:p>
      <w:r>
        <w:rPr>
          <w:i/>
          <w:color w:val="808080"/>
          <w:sz w:val="36"/>
        </w:rPr>
        <w:t>조세회피처요? 알레산드로 씨의 사건과 같은 방식이겠군요.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Temo di sì, professore. La storia si ripete.</w:t>
      </w:r>
    </w:p>
    <w:p>
      <w:r>
        <w:rPr>
          <w:i/>
          <w:color w:val="808080"/>
          <w:sz w:val="36"/>
        </w:rPr>
        <w:t>안타깝게도 그런 것 같아요, 교수님. 역사가 반복되네요.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Ho segnalato internamente, allora. Mi hanno detto di tacere.</w:t>
      </w:r>
    </w:p>
    <w:p>
      <w:r>
        <w:rPr>
          <w:i/>
          <w:color w:val="808080"/>
          <w:sz w:val="36"/>
        </w:rPr>
        <w:t>그때 내부적으로 신고했어요. 저더러 입 다물라고 하더군요.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poi ti hanno licenziato, giusto? Con quale motivazione ufficiale?</w:t>
      </w:r>
    </w:p>
    <w:p>
      <w:r>
        <w:rPr>
          <w:i/>
          <w:color w:val="808080"/>
          <w:sz w:val="36"/>
        </w:rPr>
        <w:t>그리고 해고했죠, 맞나요? 공식적으로는 어떤 사유였나요?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Scarso rendimento, dissero. Una bugia elegante.</w:t>
      </w:r>
    </w:p>
    <w:p>
      <w:r>
        <w:rPr>
          <w:i/>
          <w:color w:val="808080"/>
          <w:sz w:val="36"/>
        </w:rPr>
        <w:t>실적 부진이라고 했어요. 우아한 거짓말이죠.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file mostra la connessione tra il bonifico e la sua uscita?</w:t>
      </w:r>
    </w:p>
    <w:p>
      <w:r>
        <w:rPr>
          <w:i/>
          <w:color w:val="808080"/>
          <w:sz w:val="36"/>
        </w:rPr>
        <w:t>그 파일이 송금과 프란체스코 씨의 퇴사 사이 연결을 보여주나요?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date coincidono, in modo sospetto. Guardate qui.</w:t>
      </w:r>
    </w:p>
    <w:p>
      <w:r>
        <w:rPr>
          <w:i/>
          <w:color w:val="808080"/>
          <w:sz w:val="36"/>
        </w:rPr>
        <w:t>날짜가 의심스러울 정도로 일치해요. 여기 보세요.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Tre giorni dopo la segnalazione interna, la lettera di licenziamento.</w:t>
      </w:r>
    </w:p>
    <w:p>
      <w:r>
        <w:rPr>
          <w:i/>
          <w:color w:val="808080"/>
          <w:sz w:val="36"/>
        </w:rPr>
        <w:t>내부 신고 3일 후, 해고 통지서네요.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Una coincidenza troppo precisa per essere solo coincidenza.</w:t>
      </w:r>
    </w:p>
    <w:p>
      <w:r>
        <w:rPr>
          <w:i/>
          <w:color w:val="808080"/>
          <w:sz w:val="36"/>
        </w:rPr>
        <w:t>우연이라고 하기엔 너무 정확한 우연이네요.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Esattamente quello che ho pensato, per anni, da solo.</w:t>
      </w:r>
    </w:p>
    <w:p>
      <w:r>
        <w:rPr>
          <w:i/>
          <w:color w:val="808080"/>
          <w:sz w:val="36"/>
        </w:rPr>
        <w:t>정확히 제가 몇 년간 혼자 생각해왔던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più da solo, Francesco. Adesso siamo in quattro.</w:t>
      </w:r>
    </w:p>
    <w:p>
      <w:r>
        <w:rPr>
          <w:i/>
          <w:color w:val="808080"/>
          <w:sz w:val="36"/>
        </w:rPr>
        <w:t>더 이상 혼자가 아니에요, 프란체스코. 이제 우리 넷이 함께예요.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Galileo, come pensi di trattare questa storia, con Nuncius?</w:t>
      </w:r>
    </w:p>
    <w:p>
      <w:r>
        <w:rPr>
          <w:i/>
          <w:color w:val="808080"/>
          <w:sz w:val="36"/>
        </w:rPr>
        <w:t>갈릴레오 교수님, 이 이야기를 뉴스레터 «눈치오스»로 어떻게 다루실 건가요?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Con calma, e senza nomi, finché ANAC non conferma.</w:t>
      </w:r>
    </w:p>
    <w:p>
      <w:r>
        <w:rPr>
          <w:i/>
          <w:color w:val="808080"/>
          <w:sz w:val="36"/>
        </w:rPr>
        <w:t>차분하게요, ANAC이 확인하기 전까진 이름은 밝히지 않고요.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Capisco la prudenza, professore. Meglio tardi che sbagliato.</w:t>
      </w:r>
    </w:p>
    <w:p>
      <w:r>
        <w:rPr>
          <w:i/>
          <w:color w:val="808080"/>
          <w:sz w:val="36"/>
        </w:rPr>
        <w:t>그 신중함 이해해요, 교수님. 틀리는 것보단 늦는 게 나아요.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Proprio così, Francesco. Un fatto verificato vale più di dieci titoli.</w:t>
      </w:r>
    </w:p>
    <w:p>
      <w:r>
        <w:rPr>
          <w:i/>
          <w:color w:val="808080"/>
          <w:sz w:val="36"/>
        </w:rPr>
        <w:t>바로 그거예요, 프란체스코. 검증된 사실 하나가 열 개의 헤드라인보다 값져요.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Nessuno pubblica finché non è tutto verificato.</w:t>
      </w:r>
    </w:p>
    <w:p>
      <w:r>
        <w:rPr>
          <w:i/>
          <w:color w:val="808080"/>
          <w:sz w:val="36"/>
        </w:rPr>
        <w:t>동의해요. 전부 검증되기 전까진 아무도 발표하지 않아요.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Mi va bene aspettare, se serve a fare le cose bene.</w:t>
      </w:r>
    </w:p>
    <w:p>
      <w:r>
        <w:rPr>
          <w:i/>
          <w:color w:val="808080"/>
          <w:sz w:val="36"/>
        </w:rPr>
        <w:t>제대로 하는 데 필요하다면 기다리는 건 괜찮아요.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Trovato altro: un secondo bonifico, quasi identico, l'anno dopo.</w:t>
      </w:r>
    </w:p>
    <w:p>
      <w:r>
        <w:rPr>
          <w:i/>
          <w:color w:val="808080"/>
          <w:sz w:val="36"/>
        </w:rPr>
        <w:t>다른 것도 찾았어요: 이듬해 거의 동일한 두 번째 송금이요.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canale giusto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questo secondo bonifico cambia tutto, se confermato.</w:t>
      </w:r>
    </w:p>
    <w:p>
      <w:r>
        <w:rPr>
          <w:i/>
          <w:color w:val="808080"/>
          <w:sz w:val="36"/>
        </w:rPr>
        <w:t>알레산드로, 이 두 번째 송금이 확인되면 모든 게 달라져요.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più un errore isolato. È uno schema ripetuto.</w:t>
      </w:r>
    </w:p>
    <w:p>
      <w:r>
        <w:rPr>
          <w:i/>
          <w:color w:val="808080"/>
          <w:sz w:val="36"/>
        </w:rPr>
        <w:t>이건 더 이상 고립된 실수가 아니에요. 반복되는 패턴이에요.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Uno schema è più difficile da negare di un incidente.</w:t>
      </w:r>
    </w:p>
    <w:p>
      <w:r>
        <w:rPr>
          <w:i/>
          <w:color w:val="808080"/>
          <w:sz w:val="36"/>
        </w:rPr>
        <w:t>패턴은 사고 하나보다 부인하기 어렵죠.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Allora andiamo diretti all'ANAC, senza passare dal canale interno?</w:t>
      </w:r>
    </w:p>
    <w:p>
      <w:r>
        <w:rPr>
          <w:i/>
          <w:color w:val="808080"/>
          <w:sz w:val="36"/>
        </w:rPr>
        <w:t>그럼 내부 채널을 거치지 않고 바로 ANAC으로 가나요?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Francesco. Vista la gravità, la via esterna è più sicura.</w:t>
      </w:r>
    </w:p>
    <w:p>
      <w:r>
        <w:rPr>
          <w:i/>
          <w:color w:val="808080"/>
          <w:sz w:val="36"/>
        </w:rPr>
        <w:t>네, 프란체스코. 심각성을 고려하면 외부 경로가 더 안전해요.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ti protegge meglio: ritorsione vietata, per legge, con la segnalazione esterna.</w:t>
      </w:r>
    </w:p>
    <w:p>
      <w:r>
        <w:rPr>
          <w:i/>
          <w:color w:val="808080"/>
          <w:sz w:val="36"/>
        </w:rPr>
        <w:t>그리고 당신을 더 잘 보호해요: 외부 신고에는 법적으로 보복이 금지돼 있어요.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Speravo di sentirlo, dopo tutti questi anni di silenzio.</w:t>
      </w:r>
    </w:p>
    <w:p>
      <w:r>
        <w:rPr>
          <w:i/>
          <w:color w:val="808080"/>
          <w:sz w:val="36"/>
        </w:rPr>
        <w:t>이 오랜 침묵의 세월 끝에 이 말을 듣고 싶었어요.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Ma la protezione della legge non è mai assoluta, Francesco.</w:t>
      </w:r>
    </w:p>
    <w:p>
      <w:r>
        <w:rPr>
          <w:i/>
          <w:color w:val="808080"/>
          <w:sz w:val="36"/>
        </w:rPr>
        <w:t>하지만 법의 보호가 절대적인 건 아니에요, 프란체스코.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Vero. Dobbiamo comunque prepararti a possibili conseguenze.</w:t>
      </w:r>
    </w:p>
    <w:p>
      <w:r>
        <w:rPr>
          <w:i/>
          <w:color w:val="808080"/>
          <w:sz w:val="36"/>
        </w:rPr>
        <w:t>맞아요. 그래도 가능한 결과에 대비시켜 드려야 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Lo so, avvocato. Ho già perso il lavoro, una volta.</w:t>
      </w:r>
    </w:p>
    <w:p>
      <w:r>
        <w:rPr>
          <w:i/>
          <w:color w:val="808080"/>
          <w:sz w:val="36"/>
        </w:rPr>
        <w:t>알아요, 변호사님. 이미 한 번 직장을 잃었잖아요.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Questa volta però non sei solo, ricordalo sempre.</w:t>
      </w:r>
    </w:p>
    <w:p>
      <w:r>
        <w:rPr>
          <w:i/>
          <w:color w:val="808080"/>
          <w:sz w:val="36"/>
        </w:rPr>
        <w:t>하지만 이번엔 혼자가 아니에요, 그걸 항상 기억하세요.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Prepariamo la segnalazione formale stasera stessa, con tutti gli allegati.</w:t>
      </w:r>
    </w:p>
    <w:p>
      <w:r>
        <w:rPr>
          <w:i/>
          <w:color w:val="808080"/>
          <w:sz w:val="36"/>
        </w:rPr>
        <w:t>오늘 밤 안에 모든 첨부와 함께 공식 신고서를 준비해요.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Io intanto raccolgo le fonti pubbliche, per la verifica incrociata.</w:t>
      </w:r>
    </w:p>
    <w:p>
      <w:r>
        <w:rPr>
          <w:i/>
          <w:color w:val="808080"/>
          <w:sz w:val="36"/>
        </w:rPr>
        <w:t>저는 그동안 교차 검증을 위해 공개 출처를 모아 둘게요.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Perfetto. Gramsci ha già un fascicolo simile, credo.</w:t>
      </w:r>
    </w:p>
    <w:p>
      <w:r>
        <w:rPr>
          <w:i/>
          <w:color w:val="808080"/>
          <w:sz w:val="36"/>
        </w:rPr>
        <w:t>완벽해요. 그람시 서기장님이 이미 비슷한 자료를 갖고 계실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ne parliamo domani, insieme a lui.</w:t>
      </w:r>
    </w:p>
    <w:p>
      <w:r>
        <w:rPr>
          <w:i/>
          <w:color w:val="808080"/>
          <w:sz w:val="36"/>
        </w:rPr>
        <w:t>네, 내일 그분과 함께 얘기해요.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 a tutti. Non pensavo che sarebbe successo davvero.</w:t>
      </w:r>
    </w:p>
    <w:p>
      <w:r>
        <w:rPr>
          <w:i/>
          <w:color w:val="808080"/>
          <w:sz w:val="36"/>
        </w:rPr>
        <w:t>모두 고마워요. 정말로 이런 일이 일어날 거라곤 생각 못 했어요.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Eppur si muove, Francesco. Anche le cose ferme, alla fine.</w:t>
      </w:r>
    </w:p>
    <w:p>
      <w:r>
        <w:rPr>
          <w:i/>
          <w:color w:val="808080"/>
          <w:sz w:val="36"/>
        </w:rPr>
        <w:t>그래도 움직여요, 프란체스코. 멈춰 있던 것들도 결국은요.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Bella citazione, professore. Adeguata alla serata.</w:t>
      </w:r>
    </w:p>
    <w:p>
      <w:r>
        <w:rPr>
          <w:i/>
          <w:color w:val="808080"/>
          <w:sz w:val="36"/>
        </w:rPr>
        <w:t>멋진 인용이네요, 교수님. 오늘 저녁에 딱 맞아요.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Firmiamo la segnalazione. Francesco, la firma è tua.</w:t>
      </w:r>
    </w:p>
    <w:p>
      <w:r>
        <w:rPr>
          <w:i/>
          <w:color w:val="808080"/>
          <w:sz w:val="36"/>
        </w:rPr>
        <w:t>신고서에 서명해요. 프란체스코, 서명은 당신 몫이에요.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Con piacere, finalmente con il mio vero nome.</w:t>
      </w:r>
    </w:p>
    <w:p>
      <w:r>
        <w:rPr>
          <w:i/>
          <w:color w:val="808080"/>
          <w:sz w:val="36"/>
        </w:rPr>
        <w:t>기꺼이요, 마침내 제 진짜 이름으로요.</w:t>
      </w:r>
    </w:p>
    <w:p>
      <w:pPr>
        <w:spacing w:before="400" w:after="240"/>
      </w:pPr>
      <w:r>
        <w:rPr>
          <w:b/>
          <w:color w:val="1F3864"/>
          <w:sz w:val="48"/>
        </w:rPr>
        <w:t>마무리 — Dopo la firma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Fatto. La segnalazione parte domattina, verso l'ANAC.</w:t>
      </w:r>
    </w:p>
    <w:p>
      <w:r>
        <w:rPr>
          <w:i/>
          <w:color w:val="808080"/>
          <w:sz w:val="36"/>
        </w:rPr>
        <w:t>됐어요. 신고서는 내일 아침 ANAC으로 발송돼요.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Mi sento più leggero, avvocato. Non lo immaginavo.</w:t>
      </w:r>
    </w:p>
    <w:p>
      <w:r>
        <w:rPr>
          <w:i/>
          <w:color w:val="808080"/>
          <w:sz w:val="36"/>
        </w:rPr>
        <w:t>더 홀가분한 기분이에요, 변호사님. 상상도 못 했네요.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normale. Portavi questo peso da troppo tempo, da solo.</w:t>
      </w:r>
    </w:p>
    <w:p>
      <w:r>
        <w:rPr>
          <w:i/>
          <w:color w:val="808080"/>
          <w:sz w:val="36"/>
        </w:rPr>
        <w:t>당연해요. 너무 오랫동안 이 짐을 혼자 짊어졌으니까요.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Ora la parte difficile: aspettare, e restare pronti.</w:t>
      </w:r>
    </w:p>
    <w:p>
      <w:r>
        <w:rPr>
          <w:i/>
          <w:color w:val="808080"/>
          <w:sz w:val="36"/>
        </w:rPr>
        <w:t>이제 어려운 부분이네요: 기다리며 준비된 채로 있는 것이요.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ANAC ha novanta giorni per rispondere, in genere.</w:t>
      </w:r>
    </w:p>
    <w:p>
      <w:r>
        <w:rPr>
          <w:i/>
          <w:color w:val="808080"/>
          <w:sz w:val="36"/>
        </w:rPr>
        <w:t>맞아요. ANAC은 보통 답변에 90일이 걸려요.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Novanta giorni. Dopo tre anni, non è così tanto.</w:t>
      </w:r>
    </w:p>
    <w:p>
      <w:r>
        <w:rPr>
          <w:i/>
          <w:color w:val="808080"/>
          <w:sz w:val="36"/>
        </w:rPr>
        <w:t>90일이라니. 3년을 기다린 뒤라 그렇게 길게 느껴지진 않네요.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 frattempo, incrociamo i dati con il fascicolo di Gramsci.</w:t>
      </w:r>
    </w:p>
    <w:p>
      <w:r>
        <w:rPr>
          <w:i/>
          <w:color w:val="808080"/>
          <w:sz w:val="36"/>
        </w:rPr>
        <w:t>그동안 그람시 서기장님의 자료와 데이터를 교차 확인해요.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io preparo un articolo, cauto, senza nomi, per ora.</w:t>
      </w:r>
    </w:p>
    <w:p>
      <w:r>
        <w:rPr>
          <w:i/>
          <w:color w:val="808080"/>
          <w:sz w:val="36"/>
        </w:rPr>
        <w:t>저는 신중하게, 지금은 이름 없이 기사를 준비할게요.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Francesco, sappi che questo non finisce qui, purtroppo.</w:t>
      </w:r>
    </w:p>
    <w:p>
      <w:r>
        <w:rPr>
          <w:i/>
          <w:color w:val="808080"/>
          <w:sz w:val="36"/>
        </w:rPr>
        <w:t>프란체스코, 안타깝게도 이게 여기서 끝나지 않는다는 걸 아셔야 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Lo immaginavo, Marco. Ma almeno adesso è cominciato bene.</w:t>
      </w:r>
    </w:p>
    <w:p>
      <w:r>
        <w:rPr>
          <w:i/>
          <w:color w:val="808080"/>
          <w:sz w:val="36"/>
        </w:rPr>
        <w:t>짐작하고 있었어요, 마르코. 하지만 적어도 지금은 잘 시작됐네요.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Segui il denaro, dicevi sempre. Ora lo seguiamo insieme.</w:t>
      </w:r>
    </w:p>
    <w:p>
      <w:r>
        <w:rPr>
          <w:i/>
          <w:color w:val="808080"/>
          <w:sz w:val="36"/>
        </w:rPr>
        <w:t>돈을 따라가라고 늘 말씀하셨죠. 이제 함께 따라가요.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Una buona segnalazione è come un buon telescopio: mostra ciò che era già lì.</w:t>
      </w:r>
    </w:p>
    <w:p>
      <w:r>
        <w:rPr>
          <w:i/>
          <w:color w:val="808080"/>
          <w:sz w:val="36"/>
        </w:rPr>
        <w:t>좋은 제보는 좋은 망원경 같아요: 이미 거기 있던 걸 보여주죠.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Bella immagine, professore. Chiudiamo qui, per stasera.</w:t>
      </w:r>
    </w:p>
    <w:p>
      <w:r>
        <w:rPr>
          <w:i/>
          <w:color w:val="808080"/>
          <w:sz w:val="36"/>
        </w:rPr>
        <w:t>멋진 비유네요, 교수님. 오늘 저녁은 여기서 마무리해요.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 ancora, a tutti voi. Vado a dormire più leggero.</w:t>
      </w:r>
    </w:p>
    <w:p>
      <w:r>
        <w:rPr>
          <w:i/>
          <w:color w:val="808080"/>
          <w:sz w:val="36"/>
        </w:rPr>
        <w:t>다시 한번 모두 감사해요. 더 가벼운 마음으로 자러 갈게요.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Buonanotte, Francesco. E preparati: il fascicolo cresce ancora.</w:t>
      </w:r>
    </w:p>
    <w:p>
      <w:r>
        <w:rPr>
          <w:i/>
          <w:color w:val="808080"/>
          <w:sz w:val="36"/>
        </w:rPr>
        <w:t>잘 자요, 프란체스코. 그리고 준비하세요: 사건 파일이 계속 커질 거예요.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6화 — «Il fascicolo»(사건 파일) — Marco가 검찰에 고발장을 쓰며 2·3·4·5부의 실마리가 하나로 수렴된다.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5화 · La segnalazione di Francesco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