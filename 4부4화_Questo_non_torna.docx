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4부 4화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Questo non torna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룩셈부르크로 흘러간 특수관계자 대출 · Conti Revisori 사무소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Conti Revisori 회계법인, 방카 아드리아티카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과거 시점의 공인회계사(감사인), Gruppo Meridiano 감사 담당</w:t>
      </w:r>
    </w:p>
    <w:p>
      <w:pPr>
        <w:spacing w:after="40"/>
        <w:jc w:val="center"/>
      </w:pPr>
      <w:r>
        <w:rPr>
          <w:b/>
          <w:sz w:val="40"/>
        </w:rPr>
        <w:t xml:space="preserve">MARTINA  </w:t>
      </w:r>
      <w:r>
        <w:rPr>
          <w:color w:val="595959"/>
          <w:sz w:val="36"/>
        </w:rPr>
        <w:t>(가상) Alessandro와 함께 일하는 후배 감사인</w:t>
      </w:r>
    </w:p>
    <w:p>
      <w:pPr>
        <w:spacing w:after="40"/>
        <w:jc w:val="center"/>
      </w:pPr>
      <w:r>
        <w:rPr>
          <w:b/>
          <w:sz w:val="40"/>
        </w:rPr>
        <w:t xml:space="preserve">BASSI  </w:t>
      </w:r>
      <w:r>
        <w:rPr>
          <w:color w:val="595959"/>
          <w:sz w:val="36"/>
        </w:rPr>
        <w:t>(가상) Conti Revisori 대표 파트너, Alessandro의 상사</w:t>
      </w:r>
    </w:p>
    <w:p>
      <w:pPr>
        <w:spacing w:after="40"/>
        <w:jc w:val="center"/>
      </w:pPr>
      <w:r>
        <w:rPr>
          <w:b/>
          <w:sz w:val="40"/>
        </w:rPr>
        <w:t xml:space="preserve">FRANCESCO  </w:t>
      </w:r>
      <w:r>
        <w:rPr>
          <w:color w:val="595959"/>
          <w:sz w:val="36"/>
        </w:rPr>
        <w:t>이 시점엔 아직 Banca Adriatica 지점장, 내부고발 전</w:t>
      </w:r>
    </w:p>
    <w:p>
      <w:pPr>
        <w:spacing w:before="400"/>
      </w:pPr>
      <w:r>
        <w:rPr>
          <w:b w:val="0"/>
          <w:i/>
          <w:color w:val="808080"/>
          <w:sz w:val="32"/>
        </w:rPr>
        <w:t>※ Gruppo Meridiano의 특수관계자 대출을 추적하던 Alessandro는 돈이 룩셈부르크를 거쳐 조세 회피처로 흘러가는 정황을 발견한다. 은행 지점장 Francesco가 처음으로 «Segui il denaro»라 조언한다.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In ufficio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Martina, hai portato i documenti sui prestiti infragruppo di Gruppo Meridiano?</w:t>
      </w:r>
    </w:p>
    <w:p>
      <w:r>
        <w:rPr>
          <w:i/>
          <w:color w:val="808080"/>
          <w:sz w:val="36"/>
        </w:rPr>
        <w:t>마르티나, 그루포 메리디아노 그룹 내 대출 서류 가져왔어요?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Sì, dottor Conti. Sono nella cartella blu, ma manca ancora un allegato.</w:t>
      </w:r>
    </w:p>
    <w:p>
      <w:r>
        <w:rPr>
          <w:i/>
          <w:color w:val="808080"/>
          <w:sz w:val="36"/>
        </w:rPr>
        <w:t>네, 콘티 회계사님. 파란 폴더에 있는데, 첨부 서류 하나가 아직 빠져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Quale allegato manca esattamente?</w:t>
      </w:r>
    </w:p>
    <w:p>
      <w:r>
        <w:rPr>
          <w:i/>
          <w:color w:val="808080"/>
          <w:sz w:val="36"/>
        </w:rPr>
        <w:t>정확히 어떤 첨부 서류가 빠졌죠?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Il contratto del prestito con la società lussemburghese. La banca non l'ha ancora inviato.</w:t>
      </w:r>
    </w:p>
    <w:p>
      <w:r>
        <w:rPr>
          <w:i/>
          <w:color w:val="808080"/>
          <w:sz w:val="36"/>
        </w:rPr>
        <w:t>룩셈부르크 회사와의 대출 계약서예요. 은행이 아직 보내지 않았어요.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Strano. Un prestito del genere dovrebbe avere tutta la documentazione già pronta.</w:t>
      </w:r>
    </w:p>
    <w:p>
      <w:r>
        <w:rPr>
          <w:i/>
          <w:color w:val="808080"/>
          <w:sz w:val="36"/>
        </w:rPr>
        <w:t>이상하네요. 이런 대출이면 서류가 벌써 다 준비돼 있어야 하는데.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Alessandro, come procede la revisione di Gruppo Meridiano? È il nostro cliente più importante.</w:t>
      </w:r>
    </w:p>
    <w:p>
      <w:r>
        <w:rPr>
          <w:i/>
          <w:color w:val="808080"/>
          <w:sz w:val="36"/>
        </w:rPr>
        <w:t>알레산드로, 그루포 메리디아노 감사는 어떻게 돼 가나? 우리 회사 가장 중요한 고객이야.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Bene, dottor Bassi. Stiamo ancora esaminando le operazioni con parti correlate.</w:t>
      </w:r>
    </w:p>
    <w:p>
      <w:r>
        <w:rPr>
          <w:i/>
          <w:color w:val="808080"/>
          <w:sz w:val="36"/>
        </w:rPr>
        <w:t>잘 되고 있습니다, 바시 파트너님. 특수관계자 거래를 아직 살펴보는 중이에요.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Parti correlate? Non complicarti la vita, Alessandro. Sono solo prestiti interni al gruppo.</w:t>
      </w:r>
    </w:p>
    <w:p>
      <w:r>
        <w:rPr>
          <w:i/>
          <w:color w:val="808080"/>
          <w:sz w:val="36"/>
        </w:rPr>
        <w:t>특수관계자요? 너무 복잡하게 생각하지 마, 알레산드로. 그냥 그룹 내부 대출일 뿐이야.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Forse. Ma voglio capire dove finisce davvero quel denaro.</w:t>
      </w:r>
    </w:p>
    <w:p>
      <w:r>
        <w:rPr>
          <w:i/>
          <w:color w:val="808080"/>
          <w:sz w:val="36"/>
        </w:rPr>
        <w:t>그럴 수도 있죠. 하지만 그 돈이 정말 어디로 가는지 알고 싶습니다.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Il cliente ci paga bene, Alessandro. Non trasformiamo un controllo di routine in un'indagine.</w:t>
      </w:r>
    </w:p>
    <w:p>
      <w:r>
        <w:rPr>
          <w:i/>
          <w:color w:val="808080"/>
          <w:sz w:val="36"/>
        </w:rPr>
        <w:t>고객이 돈을 잘 내잖아, 알레산드로. 일상적인 점검을 수사로 만들지 말자고.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è un'indagine, dottor Bassi. È il mio lavoro.</w:t>
      </w:r>
    </w:p>
    <w:p>
      <w:r>
        <w:rPr>
          <w:i/>
          <w:color w:val="808080"/>
          <w:sz w:val="36"/>
        </w:rPr>
        <w:t>수사가 아닙니다, 바시 파트너님. 이게 제 일이에요.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Va bene, va bene. Fammi sapere se trovi qualcosa di serio.</w:t>
      </w:r>
    </w:p>
    <w:p>
      <w:r>
        <w:rPr>
          <w:i/>
          <w:color w:val="808080"/>
          <w:sz w:val="36"/>
        </w:rPr>
        <w:t>알겠어, 알겠다고. 뭔가 심각한 걸 찾으면 알려줘.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Se ne è andato in fretta.</w:t>
      </w:r>
    </w:p>
    <w:p>
      <w:r>
        <w:rPr>
          <w:i/>
          <w:color w:val="808080"/>
          <w:sz w:val="36"/>
        </w:rPr>
        <w:t>빨리 가버리셨네요.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Bassi odia quando tocco i suoi clienti preferiti.</w:t>
      </w:r>
    </w:p>
    <w:p>
      <w:r>
        <w:rPr>
          <w:i/>
          <w:color w:val="808080"/>
          <w:sz w:val="36"/>
        </w:rPr>
        <w:t>바시는 내가 그가 아끼는 고객을 건드리는 걸 싫어해요.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Comunque, chiamiamo la banca. Voglio quel contratto oggi stesso.</w:t>
      </w:r>
    </w:p>
    <w:p>
      <w:r>
        <w:rPr>
          <w:i/>
          <w:color w:val="808080"/>
          <w:sz w:val="36"/>
        </w:rPr>
        <w:t>어쨌든, 은행에 전화합시다. 오늘 중으로 그 계약서를 받고 싶어요.</w:t>
      </w:r>
    </w:p>
    <w:p>
      <w:pPr>
        <w:spacing w:before="400" w:after="240"/>
      </w:pPr>
      <w:r>
        <w:rPr>
          <w:b/>
          <w:color w:val="1F3864"/>
          <w:sz w:val="48"/>
        </w:rPr>
        <w:t>장면 1 — Nei conti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Guardiamo il bilancio della controllata di Lussemburgo.</w:t>
      </w:r>
    </w:p>
    <w:p>
      <w:r>
        <w:rPr>
          <w:i/>
          <w:color w:val="808080"/>
          <w:sz w:val="36"/>
        </w:rPr>
        <w:t>룩셈부르크 자회사 재무제표를 봅시다.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Ecco qui. Ha ricevuto un prestito di dodici milioni da Gruppo Meridiano lo scorso trimestre.</w:t>
      </w:r>
    </w:p>
    <w:p>
      <w:r>
        <w:rPr>
          <w:i/>
          <w:color w:val="808080"/>
          <w:sz w:val="36"/>
        </w:rPr>
        <w:t>여기 있어요. 지난 분기에 그루포 메리디아노에서 1,200만 유로 대출을 받았네요.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Dodici milioni, senza garanzie e senza un piano di rimborso chiaro.</w:t>
      </w:r>
    </w:p>
    <w:p>
      <w:r>
        <w:rPr>
          <w:i/>
          <w:color w:val="808080"/>
          <w:sz w:val="36"/>
        </w:rPr>
        <w:t>1,200만 유로인데, 담보도 없고 명확한 상환 계획도 없네요.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Il tasso d'interesse è quasi zero. È normale tra società dello stesso gruppo?</w:t>
      </w:r>
    </w:p>
    <w:p>
      <w:r>
        <w:rPr>
          <w:i/>
          <w:color w:val="808080"/>
          <w:sz w:val="36"/>
        </w:rPr>
        <w:t>이자율이 거의 0이에요. 같은 그룹 회사끼리는 원래 그런가요?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Normale, ma non a queste condizioni. Qualcosa non torna.</w:t>
      </w:r>
    </w:p>
    <w:p>
      <w:r>
        <w:rPr>
          <w:i/>
          <w:color w:val="808080"/>
          <w:sz w:val="36"/>
        </w:rPr>
        <w:t>정상적이긴 한데, 이 조건은 아니죠. 뭔가 안 맞아요.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poi, perché il Lussemburgo? Non hanno attività lì.</w:t>
      </w:r>
    </w:p>
    <w:p>
      <w:r>
        <w:rPr>
          <w:i/>
          <w:color w:val="808080"/>
          <w:sz w:val="36"/>
        </w:rPr>
        <w:t>그리고 왜 룩셈부르크죠? 거기엔 사업이 없는데.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Forse per motivi fiscali?</w:t>
      </w:r>
    </w:p>
    <w:p>
      <w:r>
        <w:rPr>
          <w:i/>
          <w:color w:val="808080"/>
          <w:sz w:val="36"/>
        </w:rPr>
        <w:t>혹시 세금 때문일까요?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Lussemburgo non è un paradiso fiscale ufficiale, ma ci si avvicina molto.</w:t>
      </w:r>
    </w:p>
    <w:p>
      <w:r>
        <w:rPr>
          <w:i/>
          <w:color w:val="808080"/>
          <w:sz w:val="36"/>
        </w:rPr>
        <w:t>룩셈부르크가 공식적인 조세 회피처는 아니지만, 그것과 아주 가까워요.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Guardi qui, dottor Conti. La controllata lussemburghese ha girato quasi tutto il denaro altrove.</w:t>
      </w:r>
    </w:p>
    <w:p>
      <w:r>
        <w:rPr>
          <w:i/>
          <w:color w:val="808080"/>
          <w:sz w:val="36"/>
        </w:rPr>
        <w:t>여기 보세요, 콘티 회계사님. 룩셈부르크 자회사가 그 돈을 거의 다 다른 곳으로 넘겼어요.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Dove?</w:t>
      </w:r>
    </w:p>
    <w:p>
      <w:r>
        <w:rPr>
          <w:i/>
          <w:color w:val="808080"/>
          <w:sz w:val="36"/>
        </w:rPr>
        <w:t>어디로요?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Verso un conto a Cipro, intestato a un'altra società del gruppo.</w:t>
      </w:r>
    </w:p>
    <w:p>
      <w:r>
        <w:rPr>
          <w:i/>
          <w:color w:val="808080"/>
          <w:sz w:val="36"/>
        </w:rPr>
        <w:t>키프로스 계좌로, 같은 그룹의 또 다른 회사 명의로요.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prestito che entra in Lussemburgo e ne esce subito. Non ha senso economico.</w:t>
      </w:r>
    </w:p>
    <w:p>
      <w:r>
        <w:rPr>
          <w:i/>
          <w:color w:val="808080"/>
          <w:sz w:val="36"/>
        </w:rPr>
        <w:t>돈이 룩셈부르크로 들어왔다가 바로 나가네요. 경제적으로 말이 안 돼요.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A meno che lo scopo non fosse proprio quello: farlo passare, non usarlo.</w:t>
      </w:r>
    </w:p>
    <w:p>
      <w:r>
        <w:rPr>
          <w:i/>
          <w:color w:val="808080"/>
          <w:sz w:val="36"/>
        </w:rPr>
        <w:t>그 돈을 쓰려는 게 아니라 그냥 통과시키려는 목적이 아니라면 말이죠.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Esatto. Martina, hai un buon istinto.</w:t>
      </w:r>
    </w:p>
    <w:p>
      <w:r>
        <w:rPr>
          <w:i/>
          <w:color w:val="808080"/>
          <w:sz w:val="36"/>
        </w:rPr>
        <w:t>맞아요. 마르티나, 감이 좋네요.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Grazie, dottor Conti. Ma cosa facciamo adesso?</w:t>
      </w:r>
    </w:p>
    <w:p>
      <w:r>
        <w:rPr>
          <w:i/>
          <w:color w:val="808080"/>
          <w:sz w:val="36"/>
        </w:rPr>
        <w:t>감사합니다, 콘티 회계사님. 그런데 이제 어떻게 하죠?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Dobbiamo capire chi ha autorizzato questi prestiti tra parti correlate.</w:t>
      </w:r>
    </w:p>
    <w:p>
      <w:r>
        <w:rPr>
          <w:i/>
          <w:color w:val="808080"/>
          <w:sz w:val="36"/>
        </w:rPr>
        <w:t>이 특수관계자 대출을 누가 승인했는지 알아내야 해요.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Il consiglio di amministrazione, immagino. Ma la firma è sempre del presidente Santoro.</w:t>
      </w:r>
    </w:p>
    <w:p>
      <w:r>
        <w:rPr>
          <w:i/>
          <w:color w:val="808080"/>
          <w:sz w:val="36"/>
        </w:rPr>
        <w:t>이사회겠죠, 아마도. 그런데 서명은 항상 산토로 회장이에요.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Santoro firma tutto senza fare domande, a quanto pare.</w:t>
      </w:r>
    </w:p>
    <w:p>
      <w:r>
        <w:rPr>
          <w:i/>
          <w:color w:val="808080"/>
          <w:sz w:val="36"/>
        </w:rPr>
        <w:t>산토로는 질문 없이 다 서명하는 모양이네요.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O forse fa troppe domande, e poi firma comunque.</w:t>
      </w:r>
    </w:p>
    <w:p>
      <w:r>
        <w:rPr>
          <w:i/>
          <w:color w:val="808080"/>
          <w:sz w:val="36"/>
        </w:rPr>
        <w:t>아니면 질문은 많이 하는데, 결국 서명은 해버리는 걸지도요.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Chiediamo alla banca i movimenti completi. La Banca Adriatica gestisce quel conto.</w:t>
      </w:r>
    </w:p>
    <w:p>
      <w:r>
        <w:rPr>
          <w:i/>
          <w:color w:val="808080"/>
          <w:sz w:val="36"/>
        </w:rPr>
        <w:t>은행에 전체 거래 내역을 요청합시다. 방카 아드리아티카가 그 계좌를 관리하니까요.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Ho un contatto lì. Il direttore di filiale si chiama Francesco Rizzo.</w:t>
      </w:r>
    </w:p>
    <w:p>
      <w:r>
        <w:rPr>
          <w:i/>
          <w:color w:val="808080"/>
          <w:sz w:val="36"/>
        </w:rPr>
        <w:t>거기 연락처가 있어요. 지점장 이름이 프란체스코 리초예요.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Bene. Fissiamo un appuntamento per questa settimana.</w:t>
      </w:r>
    </w:p>
    <w:p>
      <w:r>
        <w:rPr>
          <w:i/>
          <w:color w:val="808080"/>
          <w:sz w:val="36"/>
        </w:rPr>
        <w:t>좋아요. 이번 주 중으로 약속을 잡읍시다.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Le banche di solito non condividono questi dati facilmente.</w:t>
      </w:r>
    </w:p>
    <w:p>
      <w:r>
        <w:rPr>
          <w:i/>
          <w:color w:val="808080"/>
          <w:sz w:val="36"/>
        </w:rPr>
        <w:t>은행들은 보통 이런 자료를 쉽게 공유하지 않아요.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 un mandato di revisione ufficiale, sono obbligati a farlo.</w:t>
      </w:r>
    </w:p>
    <w:p>
      <w:r>
        <w:rPr>
          <w:i/>
          <w:color w:val="808080"/>
          <w:sz w:val="36"/>
        </w:rPr>
        <w:t>공식 감사 위임장이 있으면, 그들도 협조할 수밖에 없어요.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Chiamo subito per l'appuntamento.</w:t>
      </w:r>
    </w:p>
    <w:p>
      <w:r>
        <w:rPr>
          <w:i/>
          <w:color w:val="808080"/>
          <w:sz w:val="36"/>
        </w:rPr>
        <w:t>지금 바로 약속 전화할게요.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Nel frattempo, controlliamo anche gli altri prestiti correlati degli ultimi tre anni.</w:t>
      </w:r>
    </w:p>
    <w:p>
      <w:r>
        <w:rPr>
          <w:i/>
          <w:color w:val="808080"/>
          <w:sz w:val="36"/>
        </w:rPr>
        <w:t>그 사이에, 지난 3년간 다른 특수관계자 대출도 확인합시다.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Ce ne sono altri sette, dottor Conti. Tutti verso la stessa holding.</w:t>
      </w:r>
    </w:p>
    <w:p>
      <w:r>
        <w:rPr>
          <w:i/>
          <w:color w:val="808080"/>
          <w:sz w:val="36"/>
        </w:rPr>
        <w:t>다른 7건이 더 있어요, 콘티 회계사님. 전부 같은 지주회사로요.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Sette prestiti verso la stessa società, e nessuno l'ha mai notato?</w:t>
      </w:r>
    </w:p>
    <w:p>
      <w:r>
        <w:rPr>
          <w:i/>
          <w:color w:val="808080"/>
          <w:sz w:val="36"/>
        </w:rPr>
        <w:t>같은 회사로 대출이 7건인데, 아무도 눈치채지 못했다고요?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L'anno scorso li ha revisionati un altro collega. Forse non ha approfondito.</w:t>
      </w:r>
    </w:p>
    <w:p>
      <w:r>
        <w:rPr>
          <w:i/>
          <w:color w:val="808080"/>
          <w:sz w:val="36"/>
        </w:rPr>
        <w:t>작년엔 다른 동료가 감사했어요. 아마 깊이 파고들지 않았나 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O ha preferito non farlo.</w:t>
      </w:r>
    </w:p>
    <w:p>
      <w:r>
        <w:rPr>
          <w:i/>
          <w:color w:val="808080"/>
          <w:sz w:val="36"/>
        </w:rPr>
        <w:t>아니면 일부러 안 했거나요.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Sta insinuando qualcosa, dottor Conti?</w:t>
      </w:r>
    </w:p>
    <w:p>
      <w:r>
        <w:rPr>
          <w:i/>
          <w:color w:val="808080"/>
          <w:sz w:val="36"/>
        </w:rPr>
        <w:t>뭔가 암시하시는 건가요, 콘티 회계사님?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insinuo niente. Osservo solo i numeri.</w:t>
      </w:r>
    </w:p>
    <w:p>
      <w:r>
        <w:rPr>
          <w:i/>
          <w:color w:val="808080"/>
          <w:sz w:val="36"/>
        </w:rPr>
        <w:t>암시하는 거 없어요. 그냥 숫자를 볼 뿐이에요.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Mostrami i numeri e ti dirò chi sei. Questo vale anche per un'azienda.</w:t>
      </w:r>
    </w:p>
    <w:p>
      <w:r>
        <w:rPr>
          <w:i/>
          <w:color w:val="808080"/>
          <w:sz w:val="36"/>
        </w:rPr>
        <w:t>숫자를 보여주면 네가 누군지 말해주지. 이건 회사에도 똑같이 적용돼요.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È una frase che usa spesso.</w:t>
      </w:r>
    </w:p>
    <w:p>
      <w:r>
        <w:rPr>
          <w:i/>
          <w:color w:val="808080"/>
          <w:sz w:val="36"/>
        </w:rPr>
        <w:t>자주 쓰시는 표현이네요.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Me l'ha insegnata mio padre, tanti anni fa.</w:t>
      </w:r>
    </w:p>
    <w:p>
      <w:r>
        <w:rPr>
          <w:i/>
          <w:color w:val="808080"/>
          <w:sz w:val="36"/>
        </w:rPr>
        <w:t>아버지가 오래전에 가르쳐주신 말이에요.</w:t>
      </w:r>
    </w:p>
    <w:p>
      <w:pPr>
        <w:spacing w:before="400" w:after="240"/>
      </w:pPr>
      <w:r>
        <w:rPr>
          <w:b/>
          <w:color w:val="1F3864"/>
          <w:sz w:val="48"/>
        </w:rPr>
        <w:t>장면 2 — Con il direttore di banca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Buongiorno, dottor Rizzo. Grazie per il tempo che ci dedica.</w:t>
      </w:r>
    </w:p>
    <w:p>
      <w:r>
        <w:rPr>
          <w:i/>
          <w:color w:val="808080"/>
          <w:sz w:val="36"/>
        </w:rPr>
        <w:t>안녕하세요, 리초 지점장님. 시간 내주셔서 감사합니다.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Buongiorno, dottor Conti. Purtroppo posso mostrarle solo i documenti autorizzati dal mandato.</w:t>
      </w:r>
    </w:p>
    <w:p>
      <w:r>
        <w:rPr>
          <w:i/>
          <w:color w:val="808080"/>
          <w:sz w:val="36"/>
        </w:rPr>
        <w:t>안녕하세요, 콘티 회계사님. 유감스럽지만 위임장으로 허가된 서류만 보여드릴 수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Capisco perfettamente. Ci servono i movimenti del conto lussemburghese di Gruppo Meridiano.</w:t>
      </w:r>
    </w:p>
    <w:p>
      <w:r>
        <w:rPr>
          <w:i/>
          <w:color w:val="808080"/>
          <w:sz w:val="36"/>
        </w:rPr>
        <w:t>충분히 이해합니다. 그루포 메리디아노 룩셈부르크 계좌 거래 내역이 필요해요.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Un attimo, controllo il fascicolo.</w:t>
      </w:r>
    </w:p>
    <w:p>
      <w:r>
        <w:rPr>
          <w:i/>
          <w:color w:val="808080"/>
          <w:sz w:val="36"/>
        </w:rPr>
        <w:t>잠시만요, 파일을 확인해볼게요.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Ecco qui. Dodici milioni in entrata, e quasi la stessa cifra in uscita dopo tre giorni.</w:t>
      </w:r>
    </w:p>
    <w:p>
      <w:r>
        <w:rPr>
          <w:i/>
          <w:color w:val="808080"/>
          <w:sz w:val="36"/>
        </w:rPr>
        <w:t>여기 있습니다. 1,200만 유로가 들어왔다가, 사흘 뒤 거의 같은 금액이 빠져나갔네요.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Tre giorni. È molto veloce per un prestito infragruppo.</w:t>
      </w:r>
    </w:p>
    <w:p>
      <w:r>
        <w:rPr>
          <w:i/>
          <w:color w:val="808080"/>
          <w:sz w:val="36"/>
        </w:rPr>
        <w:t>사흘이면, 그룹 내 대출치고는 아주 빠르네요.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Dottor Conti, io posso solo mostrarle i numeri. Non posso commentare.</w:t>
      </w:r>
    </w:p>
    <w:p>
      <w:r>
        <w:rPr>
          <w:i/>
          <w:color w:val="808080"/>
          <w:sz w:val="36"/>
        </w:rPr>
        <w:t>콘티 회계사님, 저는 숫자만 보여드릴 수 있어요. 논평은 할 수 없습니다.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Capisco la sua posizione. Ma lei ha visto molti conti come questo?</w:t>
      </w:r>
    </w:p>
    <w:p>
      <w:r>
        <w:rPr>
          <w:i/>
          <w:color w:val="808080"/>
          <w:sz w:val="36"/>
        </w:rPr>
        <w:t>지점장님 입장은 이해합니다. 그런데 이런 계좌를 많이 보셨나요?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Più di quanti vorrei ammettere.</w:t>
      </w:r>
    </w:p>
    <w:p>
      <w:r>
        <w:rPr>
          <w:i/>
          <w:color w:val="808080"/>
          <w:sz w:val="36"/>
        </w:rPr>
        <w:t>인정하고 싶은 것보다 훨씬 많이요.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C'è un modo per sapere dove va a finire davvero il denaro?</w:t>
      </w:r>
    </w:p>
    <w:p>
      <w:r>
        <w:rPr>
          <w:i/>
          <w:color w:val="808080"/>
          <w:sz w:val="36"/>
        </w:rPr>
        <w:t>그 돈이 정말 어디로 가는지 알 방법이 있을까요?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Il conto a Cipro appartiene a un'altra controllata. Dopo Cipro, perdo io stesso la traccia.</w:t>
      </w:r>
    </w:p>
    <w:p>
      <w:r>
        <w:rPr>
          <w:i/>
          <w:color w:val="808080"/>
          <w:sz w:val="36"/>
        </w:rPr>
        <w:t>키프로스 계좌는 다른 자회사 소유예요. 키프로스 이후엔 저도 추적을 놓칩니다.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Perché perde la traccia?</w:t>
      </w:r>
    </w:p>
    <w:p>
      <w:r>
        <w:rPr>
          <w:i/>
          <w:color w:val="808080"/>
          <w:sz w:val="36"/>
        </w:rPr>
        <w:t>왜 추적을 놓치시죠?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Perché a quel punto il denaro esce dal sistema bancario che io posso controllare.</w:t>
      </w:r>
    </w:p>
    <w:p>
      <w:r>
        <w:rPr>
          <w:i/>
          <w:color w:val="808080"/>
          <w:sz w:val="36"/>
        </w:rPr>
        <w:t>그 시점부터 그 돈은 제가 확인할 수 있는 은행 시스템 밖으로 나가니까요.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Dottor Conti, posso darle un consiglio, non ufficiale?</w:t>
      </w:r>
    </w:p>
    <w:p>
      <w:r>
        <w:rPr>
          <w:i/>
          <w:color w:val="808080"/>
          <w:sz w:val="36"/>
        </w:rPr>
        <w:t>콘티 회계사님, 비공식적으로 조언 하나 드려도 될까요?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ascolto volentieri.</w:t>
      </w:r>
    </w:p>
    <w:p>
      <w:r>
        <w:rPr>
          <w:i/>
          <w:color w:val="808080"/>
          <w:sz w:val="36"/>
        </w:rPr>
        <w:t>기꺼이 듣겠습니다.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Segua il denaro. Non si fermi al primo conto che trova.</w:t>
      </w:r>
    </w:p>
    <w:p>
      <w:r>
        <w:rPr>
          <w:i/>
          <w:color w:val="808080"/>
          <w:sz w:val="36"/>
        </w:rPr>
        <w:t>돈을 따라가세요. 처음 발견한 계좌에서 멈추지 마시고요.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Segua il denaro. Mi piace come principio.</w:t>
      </w:r>
    </w:p>
    <w:p>
      <w:r>
        <w:rPr>
          <w:i/>
          <w:color w:val="808080"/>
          <w:sz w:val="36"/>
        </w:rPr>
        <w:t>돈을 따라가라. 원칙으로 마음에 드네요.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I prestiti tra parti correlate raramente sono innocenti, dottor Conti. Lo dico per esperienza.</w:t>
      </w:r>
    </w:p>
    <w:p>
      <w:r>
        <w:rPr>
          <w:i/>
          <w:color w:val="808080"/>
          <w:sz w:val="36"/>
        </w:rPr>
        <w:t>특수관계자 간 대출은 좀처럼 순수하지 않아요, 콘티 회계사님. 경험으로 드리는 말씀이에요.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Lei ha già visto qualcosa di simile in passato?</w:t>
      </w:r>
    </w:p>
    <w:p>
      <w:r>
        <w:rPr>
          <w:i/>
          <w:color w:val="808080"/>
          <w:sz w:val="36"/>
        </w:rPr>
        <w:t>지점장님은 예전에도 비슷한 걸 보신 적 있으세요?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Ho visto abbastanza da preoccuparmi, e abbastanza poco da non poter provare niente.</w:t>
      </w:r>
    </w:p>
    <w:p>
      <w:r>
        <w:rPr>
          <w:i/>
          <w:color w:val="808080"/>
          <w:sz w:val="36"/>
        </w:rPr>
        <w:t>걱정할 만큼은 봤지만, 아무것도 증명할 수 없을 만큼밖에 못 봤어요.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 posso chiedere una copia completa dei movimenti degli ultimi tre anni?</w:t>
      </w:r>
    </w:p>
    <w:p>
      <w:r>
        <w:rPr>
          <w:i/>
          <w:color w:val="808080"/>
          <w:sz w:val="36"/>
        </w:rPr>
        <w:t>지난 3년간 전체 거래 내역 사본을 부탁드려도 될까요?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Con il mandato firmato, sì. Glieli preparo entro domani.</w:t>
      </w:r>
    </w:p>
    <w:p>
      <w:r>
        <w:rPr>
          <w:i/>
          <w:color w:val="808080"/>
          <w:sz w:val="36"/>
        </w:rPr>
        <w:t>서명된 위임장이 있으면 됩니다. 내일까지 준비해드릴게요.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ringrazio molto, dottor Rizzo.</w:t>
      </w:r>
    </w:p>
    <w:p>
      <w:r>
        <w:rPr>
          <w:i/>
          <w:color w:val="808080"/>
          <w:sz w:val="36"/>
        </w:rPr>
        <w:t>정말 감사합니다, 리초 지점장님.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Una cosa ancora, dottor Conti.</w:t>
      </w:r>
    </w:p>
    <w:p>
      <w:r>
        <w:rPr>
          <w:i/>
          <w:color w:val="808080"/>
          <w:sz w:val="36"/>
        </w:rPr>
        <w:t>한 가지만 더요, 콘티 회계사님.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Mi dica.</w:t>
      </w:r>
    </w:p>
    <w:p>
      <w:r>
        <w:rPr>
          <w:i/>
          <w:color w:val="808080"/>
          <w:sz w:val="36"/>
        </w:rPr>
        <w:t>말씀하세요.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Faccia attenzione a chi glielo chiede di fermarsi.</w:t>
      </w:r>
    </w:p>
    <w:p>
      <w:r>
        <w:rPr>
          <w:i/>
          <w:color w:val="808080"/>
          <w:sz w:val="36"/>
        </w:rPr>
        <w:t>누가 멈추라고 하는지 잘 살펴보세요.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Perché me lo dice?</w:t>
      </w:r>
    </w:p>
    <w:p>
      <w:r>
        <w:rPr>
          <w:i/>
          <w:color w:val="808080"/>
          <w:sz w:val="36"/>
        </w:rPr>
        <w:t>왜 그런 말씀을 하시죠?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Perché di solito è la persona più vicina a chi ha da perdere.</w:t>
      </w:r>
    </w:p>
    <w:p>
      <w:r>
        <w:rPr>
          <w:i/>
          <w:color w:val="808080"/>
          <w:sz w:val="36"/>
        </w:rPr>
        <w:t>보통 그런 사람이 잃을 게 가장 많은 사람과 가까운 이니까요.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Il dottor Bassi ci ha già chiesto di non complicarci la vita.</w:t>
      </w:r>
    </w:p>
    <w:p>
      <w:r>
        <w:rPr>
          <w:i/>
          <w:color w:val="808080"/>
          <w:sz w:val="36"/>
        </w:rPr>
        <w:t>바시 파트너님이 벌써 우리한테 복잡하게 만들지 말라고 하셨어요.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so, Martina. L'ho notato anch'io.</w:t>
      </w:r>
    </w:p>
    <w:p>
      <w:r>
        <w:rPr>
          <w:i/>
          <w:color w:val="808080"/>
          <w:sz w:val="36"/>
        </w:rPr>
        <w:t>알아요, 마르티나. 저도 눈치챘어요.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Dove porta la traccia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Martina, hai ricevuto i documenti dalla Banca Adriatica?</w:t>
      </w:r>
    </w:p>
    <w:p>
      <w:r>
        <w:rPr>
          <w:i/>
          <w:color w:val="808080"/>
          <w:sz w:val="36"/>
        </w:rPr>
        <w:t>마르티나, 방카 아드리아티카에서 서류 받았어요?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Sì, stamattina. Li ho già confrontati con il bilancio consolidato.</w:t>
      </w:r>
    </w:p>
    <w:p>
      <w:r>
        <w:rPr>
          <w:i/>
          <w:color w:val="808080"/>
          <w:sz w:val="36"/>
        </w:rPr>
        <w:t>네, 오늘 아침에요. 벌써 연결재무제표랑 대조해봤어요.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Dottor Conti, il denaro da Cipro è finito in una società alle Isole Cayman.</w:t>
      </w:r>
    </w:p>
    <w:p>
      <w:r>
        <w:rPr>
          <w:i/>
          <w:color w:val="808080"/>
          <w:sz w:val="36"/>
        </w:rPr>
        <w:t>콘티 회계사님, 키프로스에서 나온 돈이 케이맨 제도의 한 회사로 흘러갔어요.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 Isole Cayman. Un classico paradiso fiscale.</w:t>
      </w:r>
    </w:p>
    <w:p>
      <w:r>
        <w:rPr>
          <w:i/>
          <w:color w:val="808080"/>
          <w:sz w:val="36"/>
        </w:rPr>
        <w:t>케이맨 제도라. 전형적인 조세 회피처네요.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quella società, chi la controlla?</w:t>
      </w:r>
    </w:p>
    <w:p>
      <w:r>
        <w:rPr>
          <w:i/>
          <w:color w:val="808080"/>
          <w:sz w:val="36"/>
        </w:rPr>
        <w:t>그럼 그 회사는 누가 통제하죠?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Non è chiaro dal registro pubblico. Ma l'indirizzo coincide con quello del presidente Santoro.</w:t>
      </w:r>
    </w:p>
    <w:p>
      <w:r>
        <w:rPr>
          <w:i/>
          <w:color w:val="808080"/>
          <w:sz w:val="36"/>
        </w:rPr>
        <w:t>공개 등기부만으론 명확하지 않아요. 그런데 주소가 산토로 회장의 주소와 같아요.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Quindi Santoro potrebbe usare i soldi del gruppo per arricchirsi personalmente.</w:t>
      </w:r>
    </w:p>
    <w:p>
      <w:r>
        <w:rPr>
          <w:i/>
          <w:color w:val="808080"/>
          <w:sz w:val="36"/>
        </w:rPr>
        <w:t>그럼 산토로가 그룹 돈으로 개인적인 이익을 챙기는 걸 수도 있겠네요.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È una possibilità grave, dottor Conti. Ne siamo sicuri?</w:t>
      </w:r>
    </w:p>
    <w:p>
      <w:r>
        <w:rPr>
          <w:i/>
          <w:color w:val="808080"/>
          <w:sz w:val="36"/>
        </w:rPr>
        <w:t>심각한 가능성이에요, 콘티 회계사님. 확실한가요?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ancora sicuri. Ma abbastanza per non poter firmare senza controllare tutto.</w:t>
      </w:r>
    </w:p>
    <w:p>
      <w:r>
        <w:rPr>
          <w:i/>
          <w:color w:val="808080"/>
          <w:sz w:val="36"/>
        </w:rPr>
        <w:t>아직 확실하진 않아요. 하지만 전부 확인하지 않고는 서명할 수 없을 정도예요.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Dodici milioni, sette prestiti, tre paesi diversi. Questo non torna, Martina.</w:t>
      </w:r>
    </w:p>
    <w:p>
      <w:r>
        <w:rPr>
          <w:i/>
          <w:color w:val="808080"/>
          <w:sz w:val="36"/>
        </w:rPr>
        <w:t>1,200만 유로, 대출 7건, 세 나라. 마르티나, 이건 안 맞아요.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Cosa dobbiamo scrivere nella relazione?</w:t>
      </w:r>
    </w:p>
    <w:p>
      <w:r>
        <w:rPr>
          <w:i/>
          <w:color w:val="808080"/>
          <w:sz w:val="36"/>
        </w:rPr>
        <w:t>보고서에 뭐라고 써야 하죠?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 ora, niente. Prima devo parlare con il dottor Bassi.</w:t>
      </w:r>
    </w:p>
    <w:p>
      <w:r>
        <w:rPr>
          <w:i/>
          <w:color w:val="808080"/>
          <w:sz w:val="36"/>
        </w:rPr>
        <w:t>지금은 아무것도요. 먼저 바시 파트너님과 얘기해야 해요.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Pensa che ci ascolterà?</w:t>
      </w:r>
    </w:p>
    <w:p>
      <w:r>
        <w:rPr>
          <w:i/>
          <w:color w:val="808080"/>
          <w:sz w:val="36"/>
        </w:rPr>
        <w:t>저희 얘기를 들어주실 거라고 생각하세요?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lo so. Ma il mio nome andrà su questa relazione, non il suo.</w:t>
      </w:r>
    </w:p>
    <w:p>
      <w:r>
        <w:rPr>
          <w:i/>
          <w:color w:val="808080"/>
          <w:sz w:val="36"/>
        </w:rPr>
        <w:t>모르겠어요. 하지만 이 보고서에 들어갈 이름은 제 이름이지, 그분 이름이 아니잖아요.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Ha ragione. La responsabilità professionale è sua.</w:t>
      </w:r>
    </w:p>
    <w:p>
      <w:r>
        <w:rPr>
          <w:i/>
          <w:color w:val="808080"/>
          <w:sz w:val="36"/>
        </w:rPr>
        <w:t>맞는 말씀이에요. 직업적 책임은 회계사님한테 있으니까요.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Esatto. E non firmo niente che non capisco fino in fondo.</w:t>
      </w:r>
    </w:p>
    <w:p>
      <w:r>
        <w:rPr>
          <w:i/>
          <w:color w:val="808080"/>
          <w:sz w:val="36"/>
        </w:rPr>
        <w:t>그래요. 그리고 완전히 이해하지 못하는 건 아무것도 서명하지 않아요.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Cosa scriviamo nel dossier per il momento?</w:t>
      </w:r>
    </w:p>
    <w:p>
      <w:r>
        <w:rPr>
          <w:i/>
          <w:color w:val="808080"/>
          <w:sz w:val="36"/>
        </w:rPr>
        <w:t>일단 서류철에는 뭐라고 적을까요?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Scriviamo tutto quello che abbiamo trovato, con le date e gli importi esatti.</w:t>
      </w:r>
    </w:p>
    <w:p>
      <w:r>
        <w:rPr>
          <w:i/>
          <w:color w:val="808080"/>
          <w:sz w:val="36"/>
        </w:rPr>
        <w:t>우리가 찾아낸 걸 전부, 날짜와 정확한 금액과 함께 적어요.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Anche il nome del presidente Santoro?</w:t>
      </w:r>
    </w:p>
    <w:p>
      <w:r>
        <w:rPr>
          <w:i/>
          <w:color w:val="808080"/>
          <w:sz w:val="36"/>
        </w:rPr>
        <w:t>산토로 회장 이름도요?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quello. I fatti sono fatti, Martina.</w:t>
      </w:r>
    </w:p>
    <w:p>
      <w:r>
        <w:rPr>
          <w:i/>
          <w:color w:val="808080"/>
          <w:sz w:val="36"/>
        </w:rPr>
        <w:t>그것도요. 사실은 사실이니까요, 마르티나.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Il dottor Bassi non sarà contento.</w:t>
      </w:r>
    </w:p>
    <w:p>
      <w:r>
        <w:rPr>
          <w:i/>
          <w:color w:val="808080"/>
          <w:sz w:val="36"/>
        </w:rPr>
        <w:t>바시 파트너님이 좋아하지 않으실 텐데요.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sono qui per rendere contento il dottor Bassi.</w:t>
      </w:r>
    </w:p>
    <w:p>
      <w:r>
        <w:rPr>
          <w:i/>
          <w:color w:val="808080"/>
          <w:sz w:val="36"/>
        </w:rPr>
        <w:t>저는 바시 파트너님을 기쁘게 하려고 여기 있는 게 아니에요.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Sono qui perché qualcuno deve guardare i numeri senza chiudere gli occhi.</w:t>
      </w:r>
    </w:p>
    <w:p>
      <w:r>
        <w:rPr>
          <w:i/>
          <w:color w:val="808080"/>
          <w:sz w:val="36"/>
        </w:rPr>
        <w:t>저는 눈감지 않고 숫자를 볼 누군가가 필요해서 여기 있는 거예요.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Rispetto molto questo, dottor Conti.</w:t>
      </w:r>
    </w:p>
    <w:p>
      <w:r>
        <w:rPr>
          <w:i/>
          <w:color w:val="808080"/>
          <w:sz w:val="36"/>
        </w:rPr>
        <w:t>정말 존경스러워요, 콘티 회계사님.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Speriamo che basti il rispetto, quando arriverà il momento difficile.</w:t>
      </w:r>
    </w:p>
    <w:p>
      <w:r>
        <w:rPr>
          <w:i/>
          <w:color w:val="808080"/>
          <w:sz w:val="36"/>
        </w:rPr>
        <w:t>힘든 순간이 왔을 때, 그 존경만으로 충분하길 바라야죠.</w:t>
      </w:r>
    </w:p>
    <w:p>
      <w:pPr>
        <w:spacing w:before="400" w:after="240"/>
      </w:pPr>
      <w:r>
        <w:rPr>
          <w:b/>
          <w:color w:val="1F3864"/>
          <w:sz w:val="48"/>
        </w:rPr>
        <w:t>마무리 — Verso Bassi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Martina, prepara una sintesi di una pagina. La porto io stesso a Bassi.</w:t>
      </w:r>
    </w:p>
    <w:p>
      <w:r>
        <w:rPr>
          <w:i/>
          <w:color w:val="808080"/>
          <w:sz w:val="36"/>
        </w:rPr>
        <w:t>마르티나, 한 페이지짜리 요약을 준비해줘요. 제가 직접 바시 파트너님께 가져갈게요.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Va bene. La faccio subito.</w:t>
      </w:r>
    </w:p>
    <w:p>
      <w:r>
        <w:rPr>
          <w:i/>
          <w:color w:val="808080"/>
          <w:sz w:val="36"/>
        </w:rPr>
        <w:t>알겠습니다. 바로 만들게요.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Dottor Conti, posso chiederle una cosa?</w:t>
      </w:r>
    </w:p>
    <w:p>
      <w:r>
        <w:rPr>
          <w:i/>
          <w:color w:val="808080"/>
          <w:sz w:val="36"/>
        </w:rPr>
        <w:t>콘티 회계사님, 하나 여쭤봐도 될까요?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Certo.</w:t>
      </w:r>
    </w:p>
    <w:p>
      <w:r>
        <w:rPr>
          <w:i/>
          <w:color w:val="808080"/>
          <w:sz w:val="36"/>
        </w:rPr>
        <w:t>그럼요.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Perché le importa così tanto? È solo un cliente tra tanti.</w:t>
      </w:r>
    </w:p>
    <w:p>
      <w:r>
        <w:rPr>
          <w:i/>
          <w:color w:val="808080"/>
          <w:sz w:val="36"/>
        </w:rPr>
        <w:t>왜 이렇게까지 신경 쓰세요? 그냥 여러 고객 중 하나잖아요.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è mai solo un cliente, Martina. Dietro ogni numero c'è una persona.</w:t>
      </w:r>
    </w:p>
    <w:p>
      <w:r>
        <w:rPr>
          <w:i/>
          <w:color w:val="808080"/>
          <w:sz w:val="36"/>
        </w:rPr>
        <w:t>고객이 그냥 고객인 적은 없어요, 마르티나. 숫자 뒤엔 항상 사람이 있으니까요.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È una bella frase.</w:t>
      </w:r>
    </w:p>
    <w:p>
      <w:r>
        <w:rPr>
          <w:i/>
          <w:color w:val="808080"/>
          <w:sz w:val="36"/>
        </w:rPr>
        <w:t>멋진 말씀이네요.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è mia. L'ho imparata guardando qualcuno che pagava caro per crederci.</w:t>
      </w:r>
    </w:p>
    <w:p>
      <w:r>
        <w:rPr>
          <w:i/>
          <w:color w:val="808080"/>
          <w:sz w:val="36"/>
        </w:rPr>
        <w:t>제 말이 아니에요. 그 말을 믿는 대가를 치른 누군가를 보며 배운 거예요.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Chi?</w:t>
      </w:r>
    </w:p>
    <w:p>
      <w:r>
        <w:rPr>
          <w:i/>
          <w:color w:val="808080"/>
          <w:sz w:val="36"/>
        </w:rPr>
        <w:t>누구요?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Un'altra volta, Martina. Ora concentriamoci sul dossier.</w:t>
      </w:r>
    </w:p>
    <w:p>
      <w:r>
        <w:rPr>
          <w:i/>
          <w:color w:val="808080"/>
          <w:sz w:val="36"/>
        </w:rPr>
        <w:t>다음에 얘기해줄게요, 마르티나. 지금은 서류에 집중합시다.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Va bene, dottor Conti.</w:t>
      </w:r>
    </w:p>
    <w:p>
      <w:r>
        <w:rPr>
          <w:i/>
          <w:color w:val="808080"/>
          <w:sz w:val="36"/>
        </w:rPr>
        <w:t>알겠습니다, 콘티 회계사님.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Segui il denaro, ha detto Rizzo. Continuiamo a seguirlo, allora.</w:t>
      </w:r>
    </w:p>
    <w:p>
      <w:r>
        <w:rPr>
          <w:i/>
          <w:color w:val="808080"/>
          <w:sz w:val="36"/>
        </w:rPr>
        <w:t>돈을 따라가라고 리초 지점장님이 말씀하셨죠. 그럼 계속 따라가 봅시다.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Fino a dove?</w:t>
      </w:r>
    </w:p>
    <w:p>
      <w:r>
        <w:rPr>
          <w:i/>
          <w:color w:val="808080"/>
          <w:sz w:val="36"/>
        </w:rPr>
        <w:t>어디까지요?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Fino a dove ci porta la verità, non fino a dove ci ferma Bassi.</w:t>
      </w:r>
    </w:p>
    <w:p>
      <w:r>
        <w:rPr>
          <w:i/>
          <w:color w:val="808080"/>
          <w:sz w:val="36"/>
        </w:rPr>
        <w:t>진실이 우리를 이끄는 데까지요, 바시가 멈추라는 데까지가 아니라.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D'accordo. Domani mattina prepariamo l'incontro.</w:t>
      </w:r>
    </w:p>
    <w:p>
      <w:r>
        <w:rPr>
          <w:i/>
          <w:color w:val="808080"/>
          <w:sz w:val="36"/>
        </w:rPr>
        <w:t>알겠어요. 내일 아침에 미팅을 준비할게요.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4부 5화 — «Venerdì: il padre di Alessandro»(금요일: Alessandro의 아버지) — 금요일 저녁, Alessandro가 사무소에서 정직한 장부를 지키려다 해고당한 아버지 이야기를 들려준다.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4부 4화 · Questo non torna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