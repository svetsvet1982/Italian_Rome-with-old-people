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2화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Thee met de griffier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서기와 차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월요일 오후 평화궁 정원 벤치 → 정원 문 앞 → 저녁 요스트의 사무실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개최국 연락관,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BRANDSMA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상설중재재판소 서기, 52세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MEVROUW VOS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평화궁 안내 담당, 은퇴 통역사, 72세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2부 2화는 '물밑 협상'입니다. 심문실이 아니라 정원 벤치의 차 한 잔이 무대입니다. 서기는 거짓말을 하지만 호주머니의 점심 영수증 한 장이 사실을 흘립니다. 역사 논거는 카네기와 평화궁 건립(1903~1913): 사재 기부로 지은 평화궁은 '민간 자금이 공공 정의를 돕되 이사회와 장부를 공개한다'는 선례이자 한계를 보여 줍니다. 어휘는 대학·장학(beurs, begeleider, mentor)과 완곡한 심문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차 한 잔 — EEN KOP THEE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Brandsma, dank dat u kwam. Ik heb thee meegebracht. Of liever: mevrouw Vos heeft hem meegebracht. Zij maakt de beste thee van het paleis.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브란츠마 씨, 와 주셔서 감사합니다. 차를 가져왔어요. 아니, 보스 씨가 가져왔죠. 궁전에서 가장 맛있는 차를 끓이는 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Vos is een instituut.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보스 씨는 하나의 제도죠.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een gepensioneerde tolk die niet kan stoppen met werken. Suiker?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은퇴한 통역사인데 일을 멈추지 못하는 거예요. 설탕 드릴까요?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Nee, dank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괜찮습니다.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Twee. Ik heb een zwak.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개요. 약점이 있어서요.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MEVROUW VOS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laat u alleen. Als u iets nodig hebt, hoort u me wel. Ik praat altijd hardop tegen de bloemen.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분이 이야기하시도록 자리를 비킬게요. 필요하면 들으실 거예요. 저는 늘 꽃에게 큰 소리로 말하거든요.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mooie tuin.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아름다운 정원이군요.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de enige plek waar ik kan nadenken.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생각할 수 있는 유일한 곳입니다.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lang bent u griffier?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서기로 얼마나 일하셨죠?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Zeven jaar. Daarvoor was ik juridisch medewerker. Elf jaar.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7년이요. 그 전에는 법무 직원으로 11년을 일했어요.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Achttien jaar in het paleis.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궁전에서만 18년이군요.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hele werkende leven.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일하는 평생입니다.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kent u iedereen.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모든 사람을 아시겠네요.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Iedereen. En niemand. Zo is het in een paleis.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모두를요. 그리고 아무도 모르고요. 궁전이 그렇죠.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Brandsma, ik ga u iets vragen. U hoeft niet te antwoorden.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브란츠마 씨, 질문을 하나 하겠습니다. 대답하지 않으셔도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merkwaardige inleiding.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특이한 서두군요.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Zaterdag om vijf over tien hebt u de sleutel van de tuindeur genomen.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토요일 열 시 오 분에 정원 문 열쇠를 가져가셨죠.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vraag niet waarom. Ik vraag alleen of dat klopt.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이유를 묻는 게 아닙니다. 그게 맞는지만 묻습니다.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klopt.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전부입니까?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 nu. Drink uw thee.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지금은요. 차를 드세요.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bent een merkwaardige onderzoeker.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특이한 조사관이시군요.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geen onderzoeker. Ik ben een gastheer. En een gastheer zorgt dat zijn gasten niet zonder thee zitten.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조사관이 아닙니다. 주인이죠. 주인은 손님이 차 없이 앉아 있지 않게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zegt het zo vriendelijk dat ik er bang van word.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친절하게 말씀하셔서 오히려 겁이 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vader zei: wie vriendelijk blijft als het water stijgt, weet meer dan hij zegt.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아버지가 말씀하셨죠. 물이 차오르는데 친절한 사람은 말하는 것보다 더 많이 안다고요.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Uw vader was dijkgraaf. Dat heb ik gelezen.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아버님이 제방 감독관이셨죠. 읽었습니다.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hebt over mij gelezen.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저에 대해 읽으셨군요.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Over de zijbrief. Over de commissie. U bent een bekende man.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부수서한 건과 위원회 건으로요. 유명하신 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zwaar woord.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무거운 말이네요.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waar. En het is de reden waarom ik denk dat u me iets wilt aandoen.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사실입니다. 그리고 당신이 제게 무슨 일을 하려는 것 같은 이유이기도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zou ik u willen aandoen?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무슨 일을 하려 한다는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 ontslaan. Of erger.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해고하거나 더한 일을요.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Brandsma, ik heb geen bevoegdheid om u te ontslaan. Ik heb geen bevoegdheid om iets te doen. Ik ben alleen een man met een kop thee.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브란츠마 씨, 저는 해고할 권한이 없습니다. 아무 권한도 없어요. 차 한 잔 든 사람일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ook een positie.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하나의 입장이군요.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Kunnen we een beetje lopen? Mijn benen worden stijf.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조금 걸을까요? 다리가 뻣뻣해져서요.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카네기 — CARNEGIE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Kijkt u eens naar de gevel. Wat ziet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외벽을 보세요. 뭐가 보입니까?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paleis. Gebouwd in 1913.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궁전이요. 1913년에 지어졌죠.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Door wie?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지었습니까?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Door Andrew Carnegie, in feite. Hij schonk anderhalf miljoen dollar. Een Schotse staalmagnaat die dacht dat vrede een investering was.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사실상 앤드루 카네기입니다. 150만 달러를 기부했죠. 평화가 투자라고 생각한 스코틀랜드 출신 강철 재벌이요.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kwam ervoor in de plaats?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대가로 무엇이 왔습니까?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Niets. Dat is het mooie. Hij wilde alleen dat het gebouw werd gebruikt.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아무것도요. 그게 아름다운 점이죠. 건물이 쓰이길 바랐을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zegt de legende.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전설은 그렇게 말하죠.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werkelijkheid?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현실은요?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werkelijkheid is dat Carnegie een stichting oprichtte. De Carnegie Stichting. Met een bestuur. Met een jaarverslag. Alles openbaar. Dat was zijn geheim: privaat geld voor publiek recht, maar met open boeken.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현실은 카네기가 재단을 세웠다는 겁니다. 카네기 재단. 이사회가 있고 연차 보고서가 있고 전부 공개됐어요. 그의 비결이었죠. 공공의 법을 위한 사재, 하지만 열린 장부로요.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Open boeken.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열린 장부.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Zonder dat zou het een bedoeling zijn gebleven, geen weldaad.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없었다면 선행이 아니라 의도에 머물렀을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vertelt u mij dit?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제게 이 얘기를 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ik een naam heb gehoord. Blauwberg.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이름을 들었기 때문입니다. 블라우베르흐.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kent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een beurs gehad. Op mijn tweeëntwintigste. Een Blauwberg-beurs. Voor jonge juristen. Het heeft mijn studie in Leiden betaald.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장학금을 받았습니다. 스물두 살 때요. 블라우베르흐 장학금. 젊은 법률가를 위한 거였죠. 레이던에서의 학업을 대 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mooie beurs.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장학금이네요.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zeer mooie. Met een begeleider erbij. Een mentor.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아주요. 지도자도 붙었습니다. 멘토요.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was uw mentor?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멘토가 누구였습니까?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Professor Stuyvenberg. Een briljant man. Hij belde me elke maand. Eerst over mijn scriptie. Later over het werk.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스타위벤베르흐 교수입니다. 뛰어난 분이죠. 매달 전화했어요. 처음엔 졸업논문, 나중에는 업무에 대해서요.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vroeg hij over het werk?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업무에 대해 뭘 물었습니까?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Niets bijzonders. Hoe gaat het? Welke zaken zijn er? Wie zitten er in het tribunaal?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별것 아니었어요. 어떻게 지내나, 어떤 사건이 있나, 재판부에 누가 있나.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in het tribunaal zit.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재판부에 누가 있는지요.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zijn openbare gegevens.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 정보입니다.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agenda?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일정은요?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Soms.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samenstelling van de deliberaties?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합의 구성은요?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niet. Dat heb ik nooit gezegd.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아닙니다. 한 번도 말한 적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de tijdstippen. Wanneer een arbiter aankomt. Wanneer een arbiter weggaat.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시각은요. 중재인이 언제 도착하고 언제 떠나는지.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 Dat is heel eerlijk.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아주 정직하시군요.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lange tijd geleden dat ik dit hardop heb gezegd.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 말한 건 오랜만입니다.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griffier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(법원·재판소의) 서기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merkwaardig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특이한, 주목할 만한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beurs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장학금. 'Blauwberg-beurs'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begeleider / mentor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지도자, 멘토. 장학금에 딸린 정기 상담자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gevel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(건물의) 정면, 외벽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weldaad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선행, 자선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scriptie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졸업논문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deliberatie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합의(심의). 재판부 내부의 비공개 논의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aandoen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(나쁜 일을) 하다, 입히다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stijf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뻣뻣한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영수증 — HET KASSABONNETJE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Neemt u mij niet kwalijk. Ik moet mijn neus snuiten.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실례합니다. 코를 좀 풀어야겠어요.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Natuurlijk.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zakdoek... Er viel iets uit mijn jas.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손수건이… 외투에서 뭔가 떨어졌네요.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Laat mij maar. Een bonnetje.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줍죠. 영수증이네요.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Geef maar terug.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돌려주세요.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Zeker. «Broodjeszaak De Zeemeeuw, Katwijk. Zondag, 13.12. Twee dagschotels. Twee koffie. Eén fles water».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 '빵집 데 제이메우, 카트바이크. 일요일 13시 12분. 오늘의 요리 둘, 커피 둘, 물 한 병'.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van mijn vader.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Uw vader.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아버님이요.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woont in Katwijk. Ik breng hem op zondag eten.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카트바이크에 사십니다. 일요일마다 식사를 가져다드려요.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klopt het. Twee dagschotels, voor u en uw vader.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맞네요. 오늘의 요리 둘, 선생님과 아버님 몫이죠.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fles water?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 한 병은요?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vader drinkt geen koffie.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 커피를 안 드십니다.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er staan twee koffie.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커피가 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Een voor mij. Een voor de verpleegster.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…하나는 제 거고 하나는 간호사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verpleegster in het huis van uw vader.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아버님 집의 간호사요.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geef het bonnetje terug. Meneer Brandsma, mijn vader zei iets dat ik nooit ben vergeten. «Bij twee kopjes thee zit er altijd iemand die niet aan tafel zit».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영수증을 돌려드리죠. 브란츠마 씨, 아버지가 잊지 못할 말을 하셨습니다. "찻잔이 둘이면 늘 탁자에 앉지 않은 사람이 있다."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mooie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멋진 말이군요.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meer een waarneming.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말이라기보다 관찰이죠.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Wilt u dat ik nu iets zeg?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 뭔가 말하길 원하십니까?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Ik wil dat u erover nadenkt. Ik ga een stukje lopen.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생각해 보시길 원합니다. 저는 좀 걷겠습니다.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leeft.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그분은 살아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Dank u dat u het zegt.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…말씀해 줘서 고맙습니다.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is niet ontvoerd. Ze is... weggegaan. Zelf.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납치된 게 아닙니다. 스스로… 떠났어요.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Via de tuindeur.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정원 문으로요.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de deur voor haar opengedaan. Om vijf over tien. Ze vroeg het mij.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문을 열어 줬습니다. 열 시 오 분에요. 그분이 부탁했어요.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ze dacht dat ze werd gevolgd. Een man stond in de Carnegieplein. Elke avond. Ze wilde weg zonder gezien te worden.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미행당한다고 생각했어요. 카네기 광장에 남자가 서 있었죠. 매일 저녁. 눈에 띄지 않고 나가고 싶어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haar jas? Haar bril?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외투와 안경은요?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was haar idee. Ze zei: «Laat alles liggen. Dan denken ze dat ik nog binnen ben».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 생각이었어요. "전부 두고 가라. 그러면 아직 안에 있다고 생각할 거다"라고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Slim.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영리하군요.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is slim. Ze is de slimste die ik ooit heb ontmoet.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영리해요. 제가 만난 가장 영리한 사람입니다.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waar is ze nu?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어디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kan ik niet zeggen.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말씀드릴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ze het u heeft gevraagd?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그분이 부탁해서요?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ze het mij gevraagd heeft. En omdat ik denk dat u haar niet zou kunnen beschermen.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그분이 부탁했고, 당신이 그분을 보호할 수 없을 거라고 생각해서입니다.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Waartegen?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무엇으로부터요?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Tegen de mensen die mij elke maand bellen.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매달 제게 전화하는 사람들로부터요.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Stuyvenberg.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스타위벤베르흐요.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is niet gevaarlijk. Hij is... beleefd. Dat is erger.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위험하진 않아요. …예의 바릅니다. 그게 더 나쁘죠.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Beleefd.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예의 바르다.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zegt nooit iets dat u niet kunt herhalen. Maar na elk gesprek weet je dat hij iets weet over je kinderen. Of je schulden.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되풀이 못 할 말은 절대 안 합니다. 하지만 통화가 끝날 때마다 당신 아이들이나 빚에 대해 뭔가 안다는 걸 알게 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chantage met een lintje.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리본 맨 협박이군요.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zegt het kort.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짧게 말하시네요.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Brandsma, ik wil u iets voorstellen. Schrijf morgen een brief aan voorzitter Benedetti. Over uw beurs. Over de telefoongesprekken. Alles.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브란츠마 씨, 제안이 있습니다. 내일 베네데티 의장에게 편지를 쓰세요. 장학금에 대해서, 전화 통화에 대해서, 전부요.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ben ik mijn baan kwijt.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직장을 잃습니다.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Misschien. Maar wie het eerst vertelt, betaalt het minst.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어쩌면요. 하지만 먼저 말하는 사람이 가장 적게 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heb ik gelezen. In het verslag van de commissie.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읽었습니다. 위원회 보고서에서요.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weet u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아시겠네요.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ze mijn dochter lastigvallen?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딸을 괴롭히면요?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bel je mij. Op elk uur. Ik laat het nummer bij mevrouw Vos achter.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저에게 전화하세요. 어느 시각에든. 보스 씨에게 번호를 남기겠습니다.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doet u dit?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이렇게까지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een paleis dat niet in handen is van zijn eigen mensen, niets waard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자기 사람들의 손에 있지 않은 궁전은 가치가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BRANDSMA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denk erover 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생각해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genoeg. Voor vandaag.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충분합니다. 오늘은요.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저녁 — DE AVOND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het jaarverslag van de Stichting Blauwberg aangevraagd.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블라우베르흐 재단의 연차 보고서를 신청했어요.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Geen antwoord. De website heeft geen bestuursleden. Alleen een postbus en een kamer-van-koophandelnummer.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답이 없어요. 웹사이트에 이사 명단이 없고 사서함과 상공회의소 등록번호뿐이에요.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stichting zonder gezicht.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얼굴 없는 재단이군요.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wettelijk toegestaan. Stichtingen hoeven hun bestuur alleen op te geven bij de Kamer van Koophandel.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합법이에요. 재단은 이사회를 상공회의소에만 신고하면 되거든요.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vragen we het daar.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거기서 확인하죠.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duurt een paar dagen.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며칠 걸려요.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Carnegie publiceerde zijn jaarverslag al in 1913. Wij kunnen nu niet eens een bestuurslijst krijgen.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카네기는 1913년에 연차 보고서를 공개했어요. 우리는 지금 이사 명단도 못 얻는군요.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duidelijk verschil.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분명한 차이네요.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de eerste aanwijzing. Een stichting die zijn boeken niet opendoet, heeft iets.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단서입니다. 장부를 열지 않는 재단에는 뭔가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Brandsma?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브란츠마는요?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schrijft morgen aan Benedetti. Misschien.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베네데티에게 편지를 쓸 겁니다. 아마도요.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Misschien?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아마도요?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Mensen schrijven niet als je ze dwingt. Ze schrijven als ze het zelf willen.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강요하면 쓰지 않습니다. 스스로 원할 때 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hij het niet doet?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쓰면요?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doe ik het niet voor hem. Maar dan weet ik wel wat voor man hij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대신 쓰진 않습니다. 하지만 어떤 사람인지는 알게 되겠죠.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zin om de thee te drinken die jij hebt laten staan.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남기고 간 차를 마시고 싶네요.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is koud.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식었어요.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maken we een nieuwe.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새로 끓여요.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kassabonnetje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(계산대) 영수증. 'bon'이라고도 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dagschotel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오늘의 요리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verpleegster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간호사(여성)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ontvoerd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납치된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achtervolgd / gevolgd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미행당한 / 뒤따라진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lastigvallen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괴롭히다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postbus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사서함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Kamer van Koophandel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상공회의소. 재단·회사 등록을 관리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aanwijzing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단서, 지시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beleefd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예의 바른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2부 3화 — «De bibliotheek»(도서관) — 사라진 중재인의 열람 목록을 대출 카드 뒷면의 연필 표기로 추적합니다. 그로티위스의 책 한 권이 누군가에 의해 책장 밖으로 나가 있습니다.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