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4화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tolk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통역사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수요일 오전 헤이그 스타텐크바르티르 보스 씨의 집 → 서재 → 현관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126턴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개최국 연락관,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VOS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통역사, 평화궁 안내 담당, 72세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2부 4화는 '비밀 폭로'의 화입니다. 평화궁에서 40년을 통역한 노인이 토요일 낮의 대화를 기억합니다. 통역사에게는 '통역사의 비밀 유지 의무'가 있어 요스트는 법적 우회로를 찾아야 합니다. 역사 논거는 베스트팔렌 평화 회담(1643~48): 언어·호칭·서열의 문제로 몇 달을 소모하고, 통역과 번역이 협상의 일부가 된 사례입니다. 어휘는 통역(tolk, vertalen, notitie, steno)과 비밀·면제(geheimhouding, ontheffing)에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보스 씨의 집 — BIJ MEVROUW VOS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Komt u binnen, meneer Hartog. Schoenen uit, als u wilt. Mijn vloer is nieuw.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들어오세요, 하르토흐 씨. 원하시면 신발은 벗으세요. 바닥이 새것이에요.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Graag. Mevrouw Vos, bedankt dat ik mocht komen.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그러죠. 보스 씨, 찾아뵙게 해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tolk heeft bezoek bijna nooit. Het is een eenzaam beroep. Je bent iedereen, en je bent niemand.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통역사에게는 손님이 거의 없어요. 외로운 직업이죠. 모두이면서 아무도 아닌 존재니까요.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klinkt als iets dat u vaker hebt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자주 하신 말씀 같군요.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Elke verjaardag. Mijn zoon zegt: «Moeder, je hebt dat zinnetje al veertig jaar».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생일마다요. 아들이 말하죠. "어머니, 그 문장을 40년째 하시네요."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mijn collega Femke de Bit.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이쪽은 동료 페므커 더 비트입니다.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Dag mevrouw. Wat een mooie boekenkast.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책장이 멋지네요.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Zeven talen. Ik spreek er negen. Twee zijn niet gedrukt.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7개 언어예요. 저는 9개를 합니다. 둘은 인쇄된 게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언어요?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dialect uit de Marinde-delta en de taal van de Karang-vissers. Ik heb ze geleerd van een vrouw uit Singapore die hier onderzoek deed.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마린데 삼각주의 방언과 카랑 어부들의 말이에요. 여기서 연구하던 싱가포르 여성에게 배웠죠.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dus de reden waarom u zaterdag bij mevrouw Wijnaendts zat.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토요일에 바이나엔츠 박사 곁에 계셨군요.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zat niet bij haar. Ik zat bij een lunch.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곁에 있던 게 아니에요. 점심 자리에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lunch?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점심이요?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ben een tolk. Een tolk is een glas. Je kijkt erdoor, maar het glas zelf zeg je niets. Dat is mijn eed.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저는 통역사입니다. 통역사는 유리잔 같아요. 사람들이 그 너머를 보지만 유리는 아무 말도 하지 않죠. 그게 제 서약입니다.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begrijp ik. En ik zal u niet vragen die eed te breken.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 서약을 깨 달라고 하지는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vraagt u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뭘 요청하시죠?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 wil ik thee. Die van u is de beste in Den Haag.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차요. 헤이그에서 가장 맛있는 차니까요.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weet te vleien. Ga zitten.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아첨을 할 줄 아시네요. 앉으세요.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탁자 위의 노트 — HET NOTITIEBOEKJE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zal u iets laten zien. Dit is mijn steno.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보여 드리죠. 이건 제 속기입니다.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ziet er uit als Chinees.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중국어처럼 보여요.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systeem uit 1950. Ik heb het veranderd in veertig jaar. Niemand kan het lezen behalve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1950년의 체계예요. 40년 동안 바꿨죠. 저 말고는 아무도 못 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Zaterdag lag het op tafel?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토요일에 탁자에 놓여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Zaterdag lag het in mijn tas. Ik schrijf alles op. Ook als ik niet hoef. Dat is mijn gewoonte.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토요일엔 가방에 있었어요. 저는 다 적습니다. 안 적어도 될 때도요. 습관이죠.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lunch?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점심은요?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was een privé-lunch. Hotel Des Indes, een zaaltje achterin. Een man die ik niet kende, een man die ik kende, en mevrouw Wijnaendts.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사적인 점심이었어요. 데스 인디스 호텔 뒤쪽 작은 홀. 모르는 남자, 아는 남자, 그리고 바이나엔츠 박사요.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man die u kende.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남자요.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Ambassadeur Ferreira.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페헤이라 대사요.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agent van Zuid-Marinde.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남마린데 대리인이요.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En zijn gast. Een man met een zachte stem. Zo'n man die elke zin begint met «Als ik het zo mag zeggen».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그리고 그의 손님. 부드러운 목소리의 남자였죠. 모든 문장을 "이렇게 말해도 된다면"으로 시작하는 사람이요.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Stuyvenberg.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스타위벤베르흐요.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naam die ik niet mag bevestigen.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확인해 드릴 수 없는 이름입니다.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hem. U bevestigt niets.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말한 겁니다. 확인하지 않으셔도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nette redenering.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깔끔한 논리군요.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was daar als tolk. Voor welke taal?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통역사로 계셨죠. 어느 언어였습니까?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Portugees-Nederlands. Mevrouw Wijnaendts spreekt uitstekend Portugees, maar ambassadeur Ferreira wilde zijn gast niet laten horen dat zij het sprak.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포르투갈어-네덜란드어요. 바이나엔츠 박사는 포르투갈어를 아주 잘하지만 페헤이라 대사는 손님에게 그걸 들키고 싶지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dat ze elkaar wilden laten praten zonder te weten dat de ander meeluisterde. Dat is wat ik denk. Niet wat ik weet.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서로가 상대가 듣는 줄 모르고 말하게 하려 했을 거예요. 제 생각이지 제가 아는 건 아니고요.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werd er gezegd?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무슨 말이 오갔습니까?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hoeft niet te antwoorden. Ik stel de vraag alleen voor de vorm.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대답하지 않으셔도 됩니다. 형식상 묻는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tolkengeheim. Ik mag het alleen vertellen als degene voor wie ik tolkte mij ontheft.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통역 비밀입니다. 제가 통역해 준 사람이 면제해 줘야만 말할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was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누구였죠?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mevrouw Wijnaendts. En de heer Ferreira. Allebei.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바이나엔츠 박사와 페헤이라 대사 둘 다예요.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u kunt alleen spreken als beiden u ontheffen.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두 분이 모두 면제해야 말씀하실 수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als de rechter het beveelt.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법원이 명령하거나요.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is geen rechter.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법원이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er niets.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아무것도 없죠.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Mevrouw, mogen wij toch iets vragen? Over iets wat u niet gezegd heeft?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보스 씨, 말씀하지 않으신 것에 대해서는 물어봐도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slimme vraag, mevrouw De Bit.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영리한 질문이군요, 더 비트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staat een woord in uw steno dat ik wel herken. Hier. Onderstreept.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속기 중에 제가 아는 단어가 하나 있어요. 여기, 밑줄 쳐진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geen steno. Dat is een gewoon woord. Ik schrijf soms normaal als ik het belangrijk vind.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속기가 아니라 일반 단어예요. 중요하다고 생각하면 가끔 보통으로 적습니다.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«Fonds».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'기금'.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Vos, u hoeft niets te zeggen. Maar mag ik raden wat ik denk dat er gebeurd 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보스 씨, 말씀하지 않으셔도 됩니다. 하지만 제가 짐작하는 일을 말해도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gok is niet verboden.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짐작은 금지돼 있지 않죠.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dat meneer Ferreira zijn arbiter iets aanbood. Iets via een fonds. Na de uitspraak. Een leerstoel, een beurs, een functie.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페헤이라 대사가 자기 중재인에게 무언가를 제안했다고 생각합니다. 기금을 통해서요. 판결 뒤에요. 석좌, 장학금, 직책 같은 것을요.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ik denk dat mevrouw Wijnaendts daar niet blij mee was.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바이나엔츠 박사가 기뻐하지 않았다고 생각합니다.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praat zonder dat ik iets zeg. Dat is verstandig.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아무 말도 안 하는데 말씀하시는군요. 현명하네요.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zei: wie niets zegt, bevestigt vaak het meeste.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말씀하셨죠. 아무 말도 안 하는 사람이 가장 많이 확인해 준다고요.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was een wijs man, uw vader.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아버님이 지혜로운 분이셨군요.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tolk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(구두) 통역사. 'vertaler'는 번역가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steno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속기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tolkengeheim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통역 비밀 유지 의무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ontheffen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면제하다. 'iemand ontheffen van geheimhouding'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vleien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아첨하다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gok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짐작, 도박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achterin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뒤쪽에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 vorm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형식. 'voor de vorm'은 형식상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elkaar laten praten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서로 이야기하게 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zacht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부드러운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웨스트팔렌 — MÜNSTER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Vos, mag ik u een verhaal vertellen over tolken?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보스 씨, 통역사에 관한 이야기를 하나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Graag. Ik hou van verhalen waarin mijn collega's voorkomen.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동료들이 나오는 이야기를 좋아합니다.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1648 werd in Münster en Osnabrück de Vrede van Westfalen gesloten. Ook de Vrede tussen Spanje en de Republiek. Het duurde vijf jaar om het te bespreken.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1648년 뮌스터와 오스나브뤼크에서 베스트팔렌 평화가 맺어졌습니다. 스페인과 공화국 사이의 평화도요. 논의하는 데 5년이 걸렸죠.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 jaar. Dat is lang.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5년이요. 길군요.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groot deel daarvan ging over taal. Over titels. Wie mocht wie «Excellentie» noemen. In welke taal de akte werd opgesteld. Wie als eerste mocht tekenen.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상당 부분이 언어 문제였어요. 호칭 말입니다. 누가 누구를 '각하'라고 부를지, 어떤 언어로 문서를 쓸지, 누가 먼저 서명할지.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tolken?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통역사들은요?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moesten alles vertalen en niets laten zien. Ze zaten tussen de partijen als dunne wanden. Maar een vertaling is nooit neutraal. Elke keuze is een positie.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걸 옮기면서 아무것도 드러내지 말아야 했죠. 당사자들 사이의 얇은 벽이었습니다. 하지만 번역은 결코 중립적이지 않아요. 선택마다 입장이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ik bedoel: een tolk is geen glas. Een tolk is een getuige met een muilkorf.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말은 통역사가 유리잔이 아니라 입마개를 쓴 증인이라는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muilkorf.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입마개요.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het erop aankomt, moet iemand de muilkorf af kunnen halen. Op een nette manier.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필요한 때가 오면 누군가 점잖은 방식으로 입마개를 벗겨 줄 수 있어야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ontheffing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면제죠.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Precies. Mevrouw Vos, ik ga u niet vragen te spreken. Ik ga u iets anders voorstellen.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보스 씨, 말해 달라고 하지 않겠습니다. 다른 걸 제안합니다.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u uw notitieboekje onder verzegeling bij een notaris deponeert. Met een opdracht: te openen zodra mevrouw Wijnaendts of een rechter daartoe toestemming geeft.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수첩을 공증인에게 봉인해 맡기는 겁니다. 지시를 붙여서요. 바이나엔츠 박사나 법원이 허락하는 즉시 열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geen van beiden dat doet?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 다 하지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blijft het dicht. En u hebt uw eed niet gebroken.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닫힌 채로 있죠. 서약은 깨지 않으신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eerlijke regeling.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정직한 방식이군요.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regeling waar ik het voor kan verantwoorden.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책임질 수 있는 방식입니다.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ken een notaris. Mr. De Haan. Hij is bijna tachtig en onomkoopbaar.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공증인을 한 분 압니다. 더 하언 공증인입니다. 거의 여든이고 매수할 수 없는 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Onomkoopbaar is een woord dat ik vaak zoek.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'매수할 수 없는'은 제가 자주 찾는 단어예요.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vorig jaar een huis geweigerd dat een cliënt hem in zijn testament wilde nalaten.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작년에 의뢰인이 유언장에 넣어 주려던 집도 거절하셨어요.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mijn man.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찾던 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nog iets. Iets wat ik wél mag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더 있어요. 제가 말해도 되는 것이요.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luister.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Wijnaendts is na tien minuten weggelopen. Dat staat in het logboek van het hotel. Ze heeft haar bord niet leeggegeten.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바이나엔츠 박사는 10분 만에 자리를 떴어요. 호텔 기록에 있습니다. 접시를 비우지도 않았죠.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zegt veel.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많은 걸 말해 주네요.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niet waarom. Alleen dat zij zeer boos was. En dat ze mij bij het weggaan een briefje in de hand drukte.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이유는 말하지 않습니다. 다만 몹시 화났고, 나가면서 제 손에 쪽지를 쥐여 줬다는 것만요.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briefje.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쪽지요.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in mijn portemonnee. Ik heb het nooit gelezen. Het is dicht gevouwen.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지갑에 있어요. 한 번도 읽지 않았습니다. 접힌 채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het niet geopend.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열어 보지 않으셨군요.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was niet voor mij. Het is een briefje voor degene die erom komt.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것이 아니니까요. 가지러 오는 사람을 위한 쪽지죠.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iemand moet erom komen.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누군가 가지러 와야 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 zei ze het. «Als iemand het vraagt, geef het».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말했어요. "누가 물으면 주세요."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Vos. Ik vraag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보스 씨. 제가 묻겠습니다.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moet het nog zeggen. De zin die ze noemde.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말하셔야 해요. 그분이 알려 준 문장이요.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zin?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문장이요?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«Wie het eerst meldt, betaalt het minst».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'먼저 알리는 사람이 가장 적게 낸다.'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Hoe kan zij dat weten?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…그분이 그걸 어떻게 알죠?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las het in het rapport over Kuala Delta. Ze zei: «Er is maar één man in dit land die dat zou zeggen».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쿠알라 델타 보고서에서 읽었대요. "이 나라에서 그런 말을 할 사람은 한 명뿐이다"라고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U, meneer Hartog.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당신이죠, 하르토흐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zeg ik de zin. «Wie het eerst meldt, betaalt het minst».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문장을 말하겠습니다. '먼저 알리는 사람이 가장 적게 낸다.'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Hier. Het is voor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 당신 몫입니다.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쪽지 — HET BRIEFJE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Femke, kom eens kijken.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페므커, 와서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dichtgevouwen. Er zit een lak 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접혀 있고 봉랍이 찍혀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lakzegel. Met een initiaal. «L».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봉인 도장이군요. 이니셜 'L'.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het openmaken, mevrouw Vos?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열어도 될까요, 보스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aan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몫이에요.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staat één regel. «Zoek niet mij. Zoek wie de beurzen betaalt. Dan weet je waarom. L.»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줄뿐이네요. '나를 찾지 마세요. 장학금을 내는 사람을 찾으세요. 그러면 이유를 알 겁니다. L.'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opdracht.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meer. Het is een uitnodiging. Ze wil dat we zijn waar zij zou zijn.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이상입니다. 초대예요. 그분은 우리가 자기가 있을 자리에 서길 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Bij de beurzen.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장학금 쪽에요.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Bij het fonds. Dat is waar de draad naartoe loopt.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기금 쪽입니다. 실이 그리로 이어져요.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heb u iets niet verteld.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말씀 못 드린 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Zegt u het maar.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 die lunch zei de zachte man tot mevrouw Wijnaendts: «Mevrouw, in dit land is geen enkele leerstoel zonder Blauwberg».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점심에서 부드러운 남자가 바이나엔츠 박사에게 말했어요. "부인, 이 나라에서 블라우베르흐 없는 석좌는 하나도 없습니다."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«Geen enkele leerstoel».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'석좌는 하나도 없다'.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geen geheim. Het is een uitspraak over het land. Ik mag die doorgeven.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비밀이 아닙니다. 나라에 대한 발언이니까 전해도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ga de notaris bellen.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공증인에게 전화할게요.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laat een auto komen.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차를 부르겠습니다.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Ik loop. Mijn benen zijn nog goed.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아니에요. 걸어갑니다. 다리는 아직 괜찮아요.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lopen wij mee.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같이 걷겠습니다.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verzegeling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봉인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onomkoopbaar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매수할 수 없는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muilkorf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입마개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lakzegel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봉랍 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deponeren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맡기다, 기탁하다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notaris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공증인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ontheffing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면제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plenipotentiaris / titels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호칭. 베스트팔렌 협상에서 서열·호칭이 큰 쟁점이었다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logboek van het hotel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호텔 기록(숙박·출입 기록)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opdracht / een uitnodiging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지시 / 초대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2부 5화 — «Ronde tafel in Rotterdam»(로테르담의 원탁) — 서기의 편지가 의장에게 닿자 재판부는 '개정 일정과 절차'를 두고 양측 대리인을 로테르담 원탁으로 부릅니다. 대리인의 농담: '재판은 미룰수록 비싸다'.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