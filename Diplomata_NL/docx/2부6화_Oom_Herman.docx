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6화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Oom Herman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헤르만 선생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금요일 밤 암스테르담 암스텔 강변 · 스승의 배 'De Zwijger' 갑판과 선실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개최국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HERMAN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대사, 스승, 블라우베르흐 이사, 70세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 6화는 '내부 대결'입니다. 요스트가 가장 믿던 스승이 의심받는 재단의 이사였다는 사실을 마주합니다. 역사 논거는 네덜란드의 중립 전통입니다. 빌럼 이후 상인 공화국이 선택한 '거리 두기'가 장점이자 면책의 구실이 된 역사를 짚으며 '중립은 침묵이 아니라 호의로부터의 자유'라는 정의가 나옵니다. 어휘는 우정·배신·고백(vertrouwen, beschaamd, toegeven, schaamte)과 어른의 어조에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갑판 — OP HET DEK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Joost? Het is elf uur. Wat een verrassing.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요스트? 밤 열한 시군. 뜻밖이네.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Herman. Ik zag licht.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헤르만. 불이 켜져 있어서요.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licht brandt altijd. Dat zegt mijn buurvrouw. Kom aan boord.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불은 늘 켜져 있지. 이웃 여자가 그러더군. 올라오게.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blijf liever aan de kade staan.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부두에 서 있는 게 낫겠습니다.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nieuw. Je stond altijd binnen drie seconden op mijn dek.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새로운 일이군. 늘 3초면 내 갑판에 서 있었는데.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moet u iets vragen. En ik wil dat u me recht aankijkt als u antwoordt.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여쭤야 합니다. 대답하실 때 똑바로 봐 주셨으면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kom ik naar je toe.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내가 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Herman. Bent u lid van het bestuur van de Stichting Blauwberg?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헤르만. 블라우베르흐 재단 이사이십니까?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 of 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예, 아니요로요.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Sinds wanneer?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언제부터요?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hebt u mij dat nooit verteld?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한 번도 말하지 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ik wist wat je zou denken.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어떻게 생각할지 아셨으니까요.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zou ik denken?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뭘 생각했겠습니까?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ik erbij betrokken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연루됐다고요.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bent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연루돼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moeilijke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어려운 질문이군.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eenvoudige.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간단한 질문입니다.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zal het uitleggen. Maar laat me eerst een kop koffie zetten. Mijn handen trillen.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설명하겠네. 하지만 먼저 커피를 끓이게 해 주게. 손이 떨려.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Zet maar. Ik kom aan boord.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끓이세요. 올라가겠습니다.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선실 — IN DE KAJUIT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 jaar geleden vroeg Lex Stuyvenberg me om koffie. We kenden elkaar van de Raad voor Juridische Zaken, dertig jaar terug. Hij zei: «Herman, ik zoek een man met gezag voor een stichting die jonge juristen steunt».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5년 전 렉스 스타위벤베르흐가 커피를 하자고 했네. 30년 전 법무 위원회에서 안 사이지. 그가 말했어. "헤르만, 젊은 법률가를 후원하는 재단에 권위 있는 사람이 필요하네."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zei 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승낙하셨고요.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zei ja. Ik was net met pensioen. Ik had een boot, een kleinkind en een gat in mijn agenda.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승낙했지. 막 은퇴했고 배 한 척과 손주 하나와 비어 버린 일정이 있었으니까.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deed u in dat bestuur?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이사회에서 무엇을 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Vergaderen. Vier keer per jaar. We keurden de jaarrekening goed. De beurzen. De zomerschool.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회의했지. 1년에 네 번. 결산, 장학금, 여름학교를 승인했어.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bron van het geld?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돈의 출처는요?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was een legaat. Van een oude reder. Het geld werd belegd. De opbrengsten betaalden de beurzen.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유산이 있었네. 늙은 선주의 것이었지. 투자해서 그 수익으로 장학금을 줬어.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daarna?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뒤에는요?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Daarna kwamen er giften bij.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뒤에 기부금이 들어왔지.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stond niet in de papieren. «Anonieme schenking».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서류에 없었네. '익명 기부'라고만.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 klein. Tweehonderdduizend. Dan één komma vijf miljoen. Vorig jaar drie komma twee.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처음에는 작았지. 20만. 그다음엔 150만. 작년엔 320만.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Wanneer begon u vragen te stellen?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언제부터 질문하기 시작하셨습니까?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jaar geleden. Na de schenking van drie komma twee. Ik vroeg aan Lex: «Van wie is dit?»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2년 전입니다. 320만 기부 뒤에요. 렉스에게 물었네. "이거 누구 건가?"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zei hij?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뭐라고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«Herman, een gulle schenker die anoniem wil blijven. Je weet hoe dat gaat».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"헤르만, 익명을 원하는 너그러운 기부자일세. 어떻게 돌아가는지 알지 않나."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wist hoe dat gaat.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어떻게 돌아가는지 아셨죠.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wist het. Ik heb vijfendertig jaar gezeten in rooms waar mensen anoniem wilden blijven.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알았지. 35년간 익명을 원하는 사람들이 있는 자리에 앉아 있었으니까.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hebt niet doorgevraagd.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더 캐묻지 않으셨고요.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ik bang was dat hij zou antwoorden.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대답할까 봐 두려워서였네.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eerlijk antwoord. Het is ook een vreselijk antwoord.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대답이네요. 그리고 끔찍한 대답이기도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vertelde me over Willem de Zwijger. Er zijn twee soorten zwijgen, zei u. Het beschermende en het eigen.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침묵공 빌럼 이야기를 해 주셨죠. 침묵에는 두 가지가 있다고요. 보호하는 침묵과 자기를 위한 침묵.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heb ik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welke was die van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선생님 것은 어느 쪽이었습니까?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Die tweede.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…두 번째일세.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 dat u het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말씀해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had gehoopt dat je het niet zou 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자네가 묻지 않기를 바랐지.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중립 — NEUTRALITEIT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Joost, mag ik je iets zeggen over mijn generatie?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요스트, 우리 세대에 대해 한마디 해도 되겠나?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zijn opgevoed met neutraliteit. Het was onze trots. Het Vredespaleis. Het Hof. De boekhouders van de wereld. We waren de mensen die nooit partij kozen.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중립을 배우며 자랐네. 자랑이었지. 평화궁, 재판소, 세계의 회계사들. 결코 편을 들지 않는 사람들이었어.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dat is een mooie traditie.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전통이죠.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zwakke traditie. Weet je waar het begon?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약한 전통이기도 하네. 어디서 시작됐는지 아나?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de Republiek?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공화국에서요?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 Willem. Na de oorlog. De Republiek was een land van kooplieden. Ze wilden handelen met iedereen: met de Spanjaarden, de Fransen, de Engelsen, de Turken. Neutraliteit was geen moraal. Het was een verdienmodel.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빌럼 이후, 전쟁 뒤에. 공화국은 상인의 나라였네. 스페인, 프랑스, 영국, 튀르크 사람 모두와 거래하고 싶어 했지. 중립은 도덕이 아니라 수익 모델이었어.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cynische lezing.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냉소적인 해석이군요.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eerlijke. En het verklaart waarom we zo goed zijn in zwijgen. Als je met iedereen handelt, ben je met niemand ruzie.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정직한 해석일세. 그리고 우리가 침묵에 그토록 능한 이유를 설명하지. 모두와 거래하면 누구와도 싸울 일이 없으니까.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neutraliteit is niet zwijgen.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중립은 침묵이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het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뭔가?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Neutraliteit is vrij zijn van gunsten.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중립은 호의로부터 자유로운 것입니다.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definitie.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정의로군.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van Femke. Ze zei het gisteren in de auto.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페므커 말입니다. 어제 차 안에서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zij wijzer dan wij.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 아이가 우리보다 현명하군.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zijn jonge mensen vaak.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젊은 사람들이 종종 그렇죠.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Stichting is geen neutrale instelling.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재단은 중립 기관이 아니네.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deelt gunsten uit. Dat is het hele idee.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호의를 나눠 주는 곳이야. 그게 발상의 전부지.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mensen die later belangrijk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나중에 중요해질 사람들에게.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arbiters. Aan griffiers. Aan hoogleraren.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중재인, 서기, 교수들에게요.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En aan ambassadeurs.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대사들에게도.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heeft u gekregen?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선생님은 뭘 받으셨습니까?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vergoeding. Achtduizend euro per jaar voor bestuursleden.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보수지. 이사 한 명당 연 8천 유로.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een zomerschool-lezing.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여름학교 강연도요.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Ook dat. Ik heb er twaalfduizend voor gekregen.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그것도. 1만 2천 받았네.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veel.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많지는 않군요.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genoeg om niet te 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묻지 않기엔 충분한 액수지.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legaat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유산 기증(유언에 의한 기부)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gulle schenker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후한 기부자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belegd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투자된. 'beleggen'은 투자하다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jaarrekening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결산서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verdienmodel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수익 모델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 van gunsten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호의로부터 자유로운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bestuursvergoeding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이사 보수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gat in de agenda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일정의 빈틈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kooplieden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상인들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anoniem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익명의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노트 — DE NOTULEN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Herman, ik ga u iets vragen. En ik weet niet of ik het wil horen.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헤르만, 하나 여쭙겠습니다. 듣고 싶은지 저도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Vraag maar.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물어보게.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Hebt u de notulen?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회의록을 갖고 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de bestuursvergaderingen. De laatste twee jaar. Met de besprekingen over de schenkingen.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이사회 회의록이요. 최근 2년. 기부 논의가 담긴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mijn eigen aantekeningen. Ik maak ze altijd. Ook als ik niet hoef.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메모는 있네. 늘 쓰지. 안 써도 될 때도.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ze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ik ze geef, ben ik klaar bij de stichting.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주면 나는 재단에서 끝나네.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bent u nu ook 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지금도 이미 그렇습니다.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klopt.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ik weet niet of ik u hierna nog een vriend kan noemen.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 일 뒤에도 선생님을 친구라 부를 수 있을지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ook goed. Dat is eerlijk.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좋네. 정직하지.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mijn leraar geweest.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선생님은 제 스승이셨습니다.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leraar die zijn eigen les niet volgde.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가르침을 따르지 않은 스승이었지.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precies wat ik denk. En ik hou ervan om het hardop te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정확히 그렇게 생각합니다. 그리고 소리 내어 말하는 걸 좋아하죠.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말하게.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mij geleerd dat zwijgen beschermend of zelfzuchtig kan zijn. En u hebt twee jaar gezwegen, voor uzelf.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선생님은 침묵이 보호일 수도 이기심일 수도 있다고 가르쳐 주셨습니다. 그리고 2년을 자신을 위해 침묵하셨죠.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지금은요?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Nu geef ik de notulen. En ik treed af.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회의록을 주겠네. 그리고 사임하지.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getuigt.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증언도 하시고요.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je dat vraagt.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자네가 청하면.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vraag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getuig ik. Een oude man hoeft niet bang te zijn voor een rechtszaal.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증언하지. 늙은이는 법정이 두려울 필요 없네.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het kost u uw naam.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선생님의 이름이 치릅니다.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naam is al een tijdje niet meer van mij. Hij zit in een jaarverslag.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이름은 한동안 내 것이 아니었네. 연차 보고서에 들어 있었지.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zijn de notulen?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회의록은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de kluis. Onder mijn kooi. Ik pak 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금고에. 침상 밑에. 가져오지.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Herman.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헤르만.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그러나?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het niet in het donker. Pak het licht.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어둠 속에서 하지 마세요. 불을 켜세요.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 ik ook altijd.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그러지.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서류 — DE STUKKEN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Hier. Drie ordners. Twee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여기. 바인더 세 권. 2년 치일세.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 들어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agenda's, de notulen, mijn aantekeningen in de kantlijn. En een lijst.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안건, 회의록, 여백의 내 메모. 그리고 명단 하나.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lijst?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명단이요?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«voordrachtenlijst». Wie de stichting wil voordragen voor functies in arbitrage, in tribunalen, in commissies. Een lijst van vijfenveertig namen.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'추천 명단'일세. 재단이 중재, 재판부, 위원회 직책에 추천하려는 사람들. 마흔다섯 명이지.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Staat er een naam bovenaan?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맨 위에 이름이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Gerhard Lindt. Zürich.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게르하르트 린트. 취리히.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Ferreira heeft hem vandaag genoemd.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…오늘 페헤이라가 그를 지명했습니다.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werkt het systeem.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체계가 작동하는군.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bedoelde u niet als compliment.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칭찬으로 한 말이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Herman, ik wil u beschermen. Ik laat Femke een kopie maken. Morgen om negen uur bij notaris De Haan.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헤르만, 보호해 드리겠습니다. 페므커에게 복사본을 만들게 하죠. 내일 아홉 시 더 하언 공증인 사무실에서요.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Haan. Hij zit al vijftig jaar bij de Orde. Een goede 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하언. 50년째 협회에 있는 좋은 사람이지.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kent hem.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Iedereen die ouder dan zestig is, kent hem.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예순이 넘은 사람은 다 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is nog iets. Stuyvenberg. Is hij gevaarlijk?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 있습니다. 스타위벤베르흐는 위험한 사람입니까?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bedreigt nooit iemand. Hij herinnert.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그는 누구도 협박하지 않네. 상기시키지.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wat je hebt gekregen. En aan wat je nog kunt krijgen.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네가 무엇을 받았는지, 그리고 아직 받을 수 있는 게 무엇인지.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erger dan dreigen.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협박보다 나쁘군요.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Omdat je niets hebt om aan te geven.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그렇지. 신고할 게 없으니까.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moeten we hem zichtbaar maken.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그를 보이게 해야죠.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ik altijd heb gezegd. Aan anderen.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늘 남들에게 한 말이지.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Nu zegt u het tegen uzelf.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자신에게 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moeilijkere 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어려운 수업일세.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blijf nog even. Als u het goed vindt.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 더 있겠습니다. 괜찮으시다면요.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Blijf. Ik zet nog koffie.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있게. 커피를 더 끓이지.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Herman.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헤르만.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nog niet klaar met boos zijn. Maar ik ben ook niet weg.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화가 풀리지 않았습니다. 하지만 떠나지도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HERMAN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meer dan ik verdien.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받을 자격보다 많군.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een afspraak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약속이라는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notulen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kantlijn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(종이의) 여백. 'in de kantlijn'은 여백에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ordner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바인더, 서류철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voordrachtenlijst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추천 명단(작중 용어)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aftreden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사임하다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kooi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침상(선박의 침대)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kluis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금고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 Orde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협회, 변호사·공증인 단체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zelfzuchtig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이기적인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herinneren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상기시키다, 기억하다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2부 7화 — «Vuile handen»(더러운 손) — 산네가 실종된 중재인의 통화 기록을 불법적으로 확보합니다. 딸 노르의 질문: '증거를 훔치면 그래도 증거야?'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