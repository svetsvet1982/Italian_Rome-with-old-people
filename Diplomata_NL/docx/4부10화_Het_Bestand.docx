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HOOGWATER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10화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Het Bestand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휴전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D−3 칸다르 대통령궁 별채 정원 → 협상 탁자 → 해질녘 선언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141턴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JOOST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델타 외교 특사, 47세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BASUKI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민방위 총책 장군, 58세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SURYO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수자원부 장관, 54세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WARDANI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대통령 비서실장, 55세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KARTINI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칸다르 공대 교수·위원장, 60세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LALITA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사와 폴더 농민 대표, 62세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HEIN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 수리 컨설턴트, 50세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D−3. 헤인이 위원회에 먼저 보고하면서 장군의 기자회견은 무너졌습니다. 이제 대통령 비서실장이 군과 민간의 72시간 휴전을 중재합니다. 역사 논거는 12년 휴전(1609): 스페인과 네덜란드 연합주가 80년 전쟁 중에 맺은 휴전으로, 스페인은 연합주를 '자유로운 나라처럼(als)' 대하겠다고 쓰고 주권 문제는 접어 두었습니다. 체면을 지키는 문구가 평화의 열쇠가 된 사례입니다. 어휘는 협정 문구(bestand, voorwaarden, schorsing, ondertekenen, alsof)에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정원 — DE TUIN VAN HET PAVILJOEN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Hartog. Ik ben Wardani, de stafchef van de president.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씨. 대통령 비서실장 와르다니입니다.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Mevrouw. Dank dat u mij ontvangt.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안녕하십니까. 만나 주셔서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u niet ontvangen. Wij zitten hier toevallig in dezelfde tuin.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맞이한 게 아닙니다. 우연히 같은 정원에 앉아 있는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mooie formulering.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멋진 표현이군요.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noodzakelijke. Wat er vanochtend is gebeurd, heeft de generaal beschadigd.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필요한 표현이죠. 오늘 아침 일로 장군이 상처를 입었습니다.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heeft zichzelf beschadigd.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스스로 입었죠.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zeg ik niet. Maar de president wil geen gezichtsverlies voor zijn generaal. Niet nu. Niet drie dagen voor de storm.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그렇게 말하지 않습니다. 하지만 대통령은 장군이 체면을 잃는 걸 원치 않아요. 지금은, 폭풍 사흘 전에는요.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ik wil geen eenzijdige noodtoestand.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일방적인 비상사태를 원치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hebben wij allebei een probleem. En misschien een oplossing.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우리 둘 다 문제를 안고 있네요. 어쩌면 해법도요.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해법이죠?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bestand. Drie dagen. Tussen de burgerdefensie en de commissie.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휴전입니다. 사흘. 민방위와 위원회 사이에서요.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bestand tussen twee delen van dezelfde regering.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같은 정부의 두 부분 사이의 휴전이라니.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precies de formulering die de president wil vermijden.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대통령이 피하고 싶은 바로 그 표현이에요.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 u iets vertellen?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이야기를 하나 해도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doet dat vaak.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자주 그러시네요.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Zestienhonderdnegen. Antwerpen. Spanje en de Nederlandse gewesten voerden al veertig jaar oorlog. Beide waren moe. Maar Spanje kon niet zeggen: wij erkennen de Republiek.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1609년 안트베르펜입니다. 스페인과 네덜란드 연합주는 40년째 전쟁 중이었어요. 둘 다 지쳐 있었죠. 하지만 스페인은 공화국을 인정한다고 말할 수 없었습니다.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 niet?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koninklijke gezicht. De koning kon zijn rebellen niet erkennen.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왕의 체면이요. 왕은 반란자를 인정할 수 없었죠.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Republiek kon niet buigen.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공화국은 숙일 수 없었고요.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Dus schreven ze een zin. Spanje wil de Staten behandelen alsof zij vrije landen zijn.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한 문장을 썼습니다. 스페인은 연합주를 마치 자유로운 나라처럼 대하겠다고.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Alsof.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'마치'요.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ene woordje. Het stopte de oorlog voor twaalf jaar.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한 단어가 12년 동안 전쟁을 멈췄습니다.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mooi verhaal. Het is ook een gevaarlijk precedent.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아름다운 이야기군요. 위험한 선례이기도 하고요.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het weer begon. Na twaalf jaar.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12년 뒤에 다시 시작됐으니까요.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klopt. Maar in die twaalf jaar kwamen de schepen, de handel, en een heel land haalde adem.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 하지만 그 12년 동안 배가 오가고, 무역이 일어나고, 나라 전체가 숨을 돌렸죠.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wij hebben drie dagen.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우리에겐 사흘뿐입니다.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Drie dagen is ook een adem.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사흘도 숨 한 번입니다.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is de voorwaarde van de commissie?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위원회의 조건은 무엇입니까?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Eén: geen arrestaties. Twee: de zandzakkenkade mag doorgaan. Drie: geen opschorting van verkiezingen of vergaderingen. Vier: beide partijen publiceren hun waterstanden, elke dag, op dezelfde plek.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첫째, 체포 금지. 둘째, 모래주머니 방벽 계속. 셋째, 선거와 집회 중단 없음. 넷째, 양측이 매일 같은 장소에 수위를 공개.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Vier is nieuw.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넷째는 새롭군요.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het belangrijkste.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가장 중요한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generaal zal dat niet leuk vinden.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장군이 좋아하지 않을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zeg ik hem wat hij ervoor terugkrijgt.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그가 얻는 걸 말해 주겠습니다.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evacuatie. Hij is de beste logistiek officier van het land. Hij heeft de bussen, de vrachtwagens, de kampen, de radio's.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대피 작전입니다. 그는 이 나라 최고의 병참 장교예요. 버스, 트럭, 대피소, 무전기를 갖고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waar.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사실입니다.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Laat hem dat doen. Niet de beslissing. De uitvoering.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그걸 하게 하십시오. 결정이 아니라 실행을요.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oud Nederlands idee. Besluiten door het volk, uitvoeren door de dienaar.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오래된 네덜란드 발상이군요. 결정은 국민이, 실행은 봉사자가.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afspraak.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약속입니다.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zal de president bellen. Blijf in de tuin.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대통령께 전화하겠습니다. 정원에 계세요.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paviljoen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별채, 파빌리온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stafchef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비서실장, 참모장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gezichtsverlies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체면 손상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eenzijdig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일방적인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erkennen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인정하다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gewest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(역사적) 주, 지방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opschorting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중지, 유예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logistiek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병참, 물류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uitvoeren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실행하다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alsof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마치 ~인 것처럼(12년 휴전의 핵심 단어)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협상 탁자 — DE ONDERHANDELINGSTAFEL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Goedemiddag, heren en dames. Ik ben hier niet. Dit gesprek heeft niet plaatsgevonden.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안녕하십니까, 여러분. 저는 여기 없습니다. 이 대화는 없었던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Wardani.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와르다니 실장.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Generaal, gaat u zitten.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장군, 앉으세요.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sta liever.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 있겠소.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gaat u zitten omdat ik het vraag.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제가 부탁하니 앉으세요.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Goed.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Generaal.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de minister.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ben Kartini Wibowo, voorzitter van de commissie. Wij hebben vanochtend een verklaring ontvangen van de heer Rijpstra.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위원회 위원장 카르티니 위보워입니다. 오늘 아침 레이프스트라 씨의 진술을 받았습니다.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weet ik.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알고 있소.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zegt dat de aangepaste kopie door u is gebruikt.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그는 수정된 사본을 장군께서 사용하셨다고 말합니다.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zijn woord tegen het mijne.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그의 말과 내 말의 대립이오.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zijn woord en een komma.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그의 말, 그리고 쉼표 하나입니다.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komma.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쉼표.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Zoals de Nederlanders schrijven. Mijn student heeft de aanmaaktijd van het bestand, en het serienummer van uw USB-stick.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네덜란드식으로 쓴 쉼표요. 제 학생이 파일 생성 시각과 장군 쪽 USB의 일련번호를 확보했습니다.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staf is groot.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 참모진은 크오.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Uw staf heeft één stick met dat nummer.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번호의 USB는 한 개뿐입니다.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Dit is een tribunaal.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이건 재판이군.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Generaal, dit is geen tribunaal. Dit is een bestand. Mag ik de voorwaarden voorlezen?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장군, 재판이 아닙니다. 휴전입니다. 조건을 읽어도 되겠습니까?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읽으시오.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Een: gedurende zesenzeventig uur, tot en met de landing, worden geen arrestaties verricht in de polder van Sawa.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하나, 상륙 때까지 76시간 동안 사와 폴더에서는 체포를 하지 않는다.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Zesenzeventig uur.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76시간.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Tot de landing. Twee: de zandzakkenkade in Kandar wordt geacht rechtmatig te zijn.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상륙 때까지입니다. 둘, 칸다르의 모래주머니 방벽은 적법한 것으로 본다.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Geacht. Dat is een nieuw woord.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'본다'. 새로운 단어군.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de «alsof».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'마치'입니다.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Uw meneer Hartog heeft u dat geleerd.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씨가 가르쳐 주었군.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het geleerd van de geschiedenis. Drie: de noodtoestand wordt uitgeroepen voor Kandar en Sawa, maar met uitzondering van verkiezingen, vergaderingen en persvrijheid.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역사에서 배웠습니다. 셋, 칸다르와 사와에 비상사태를 선포하되 선거, 집회, 언론의 자유는 예외로 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geen noodtoestand.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비상사태가 아니오.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noodtoestand zoals die in de wet staat. Artikel vier: «ter bescherming van mensen».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법에 적힌 대로의 비상사태입니다. 4조 '사람의 보호를 위하여'.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het vierde punt?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 번째는?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Vier: beide partijen publiceren dagelijks, om zes uur, hun waterstanden op Radio Tirta en op de staatsradio.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넷, 양측은 매일 6시에 라디오 티르타와 국영 라디오로 수위를 공개한다.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Op de zender van de school.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학교 송신기에서요.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vernedering.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모욕이오.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bron.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출처입니다.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wat krijg ik?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내가 얻는 건 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Vijf: de uitvoering van de evacuatie ligt volledig bij de burgerdefensie. Bussen, vrachtwagens, kampen, radio.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다섯, 대피 실행은 전적으로 민방위가 맡는다. 버스, 트럭, 대피소, 무선.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is... mijn werk.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그건… 내 일이오.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uw werk.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장군의 일입니다.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beslissing?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결정은?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Die ligt bij de commissie. Op basis van afgesproken drempels.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합의된 기준선에 따라 위원회가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voor drempels?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기준선이오?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Wanneer het peil bij Kandar drie meter twintig bereikt, en nog steeds stijgt, wordt vak A geopend. Twaalf uur tevoren wordt het dorp Tirta gewaarschuwd.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칸다르 수위가 3.2미터에 이르고 계속 오르면 A구획을 엽니다. 12시간 전에 티르타 마을에 경고합니다.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te veel tijd.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시간이 너무 많소.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geen tijd. Het is een afspraak.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시간이 아니라 약속입니다.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Mevrouw. Mag ik uw naam herhalen?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교수, 이름을 다시 말해 주겠소?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Kartini Wibowo.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카르티니 위보워입니다.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bent de enige in deze kamer die ik respecteer.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방에서 내가 존경하는 유일한 사람이오.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aardig. Maar het verandert de drempel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고마운 말씀이네요. 하지만 기준선은 바뀌지 않아요.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Generaal.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hebt de hele week voor mijn voeten gelopen.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일주일 내내 내 발 앞을 막아섰군.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geprobeerd naast u te lopen.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옆에서 걸으려 했을 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niet wat het was.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 게 아니었소.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Misschien niet. Maar de storm komt over drie dagen, en ik heb u nodig.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아닐지도요. 하지만 폭풍은 사흘 뒤에 오고, 저는 장군이 필요합니다.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anders kan achthonderdduizend mensen verplaatsen?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달리 누가 80만 명을 이동시킬 수 있겠습니까?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waar.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사실이오.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Niemand kan dat. Behalve 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 못 합니다. 장군을 빼고는요.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 zegt u dat?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그렇게 말하죠?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het waar is. En omdat uw vrouw en kinderen ook in Kandar wonen.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사실이니까요. 그리고 장군의 아내와 아이들도 칸다르에 살고 있으니까요.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Dat... heeft u niet mogen weten.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그건… 알아선 안 되는 일이었소.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het niet gezocht. Het stond in uw dossier bij de ambassade.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찾아본 게 아닙니다. 대사관의 장군 자료에 있었어요.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lees ik het. Ik teken.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읽겠소. 서명하지.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Leest u het hardop, generaal.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소리 내어 읽으세요, 장군.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dat de regel van deze week 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이번 주의 규칙이니까요.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«Voor de duur van zesenzeventig uur wordt de polder van Sawa niet betreden met dwang.»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"76시간 동안 사와 폴더는 강제로 진입하지 않는다."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 iets zeggen?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한마디 해도 되나요?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Lalita.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랄리타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Generaal. Ik ben een boerin. Ik wil u niets afnemen. Maar ik heb een vraag.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장군님. 저는 농부입니다. 당신에게서 뭘 빼앗고 싶지 않아요. 하지만 질문이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Vraag.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물으시오.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Als de storm komt, en ik zit nog in mijn dorp, bent u dan degene die mij haalt?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폭풍이 오는데 제가 아직 마을에 있다면, 저를 데리러 오는 분이 장군님이신가요?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Met mijn toestemming?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동의를 받고요?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Met uw toestemming.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동의를 받고.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geef ik het. Nu.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지금 드리죠.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afspraak, generaal.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약속입니다, 장군님.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teken.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서명하겠소.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WARDANI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Dank u, generaal.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장군.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Dit bestand is niet vriendschap.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휴전은 우정이 아니오.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 Het is een bestand.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휴전입니다.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drie dagen.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사흘이오.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genoeg.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충분합니다.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선언 — DE VERKLARING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Dames en heren. Wij hebben vandaag een bestand gesloten.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여러분, 오늘 우리는 휴전을 맺었습니다.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niet een bestand tussen vijanden. Het is een bestand tussen mensen die dezelfde storm tegemoet gaan.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적들 사이의 휴전이 아닙니다. 같은 폭풍을 맞이할 사람들 사이의 휴전입니다.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ondertekenaars zijn: de generaal, de commissie, de minister, en de vertegenwoordiger van de polder.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서명자는 장군, 위원회, 장관, 그리고 폴더의 대표입니다.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Pap, ik zie het op het scherm. Het staat overal.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화면에 보여요. 어디에나 올라와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zegt men?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뭐라고들 하니?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de generaal heeft getekend.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장군이 서명했다고요.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 woord gebruiken ze?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단어를 쓰죠?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«Bestand». En het woord «alsof» staat in het tweede punt.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'휴전'이요. 그리고 둘째 항에 '마치'가 들어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Goed.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heeft dat bedacht?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생각해 냈어요?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Spaanse koning en een Hollandse advocaat. Vierhonderd jaar geleden.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스페인 왕과 홀란트의 변호사가요. 400년 전에.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nu is het ons woord.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이제 우리 단어네요.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Zo gaat dat met goede woorden.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단어는 그렇게 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Pap, ik ben trots.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자랑스러워요.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Wacht tot na de storm.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폭풍이 지난 다음에 하렴.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onderhandelingstafel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협상 탁자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verklaring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선언문, 진술서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verricht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이루어진, 시행된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geacht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~로 간주되는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persvrijheid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언론의 자유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drempel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기준선, 문턱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waarschuwen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경고하다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dwang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강제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vernedering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모욕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ondertekenaar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서명자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Bestand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휴전(Twaalfjarig Bestand = 12년 휴전)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11화: 락슈미 상륙(D−1~D). 범람 구역을 최소화하는 작전과, 낡은 케이슨으로 마지막 틈을 막는 밤이 옵니다.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