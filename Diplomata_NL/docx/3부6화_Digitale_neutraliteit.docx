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6화</w:t>
      </w:r>
    </w:p>
    <w:p>
      <w:pPr>
        <w:spacing w:before="0" w:after="0" w:line="276" w:lineRule="auto"/>
        <w:jc w:val="center"/>
      </w:pPr>
      <w:r>
        <w:rPr>
          <w:rFonts w:ascii="Noto Sans KR" w:hAnsi="Noto Sans KR" w:eastAsia="Noto Sans KR" w:cs="Noto Sans KR"/>
          <w:b/>
          <w:i w:val="0"/>
          <w:color w:val="1F2A44"/>
          <w:sz w:val="44"/>
        </w:rPr>
        <w:t>Digitale neutraliteit</w:t>
      </w:r>
    </w:p>
    <w:p>
      <w:pPr>
        <w:spacing w:before="0" w:after="80" w:line="276" w:lineRule="auto"/>
        <w:jc w:val="center"/>
      </w:pPr>
      <w:r>
        <w:rPr>
          <w:rFonts w:ascii="Noto Sans KR" w:hAnsi="Noto Sans KR" w:eastAsia="Noto Sans KR" w:cs="Noto Sans KR"/>
          <w:b w:val="0"/>
          <w:i w:val="0"/>
          <w:color w:val="555555"/>
          <w:sz w:val="24"/>
        </w:rPr>
        <w:t>디지털 중립</w:t>
      </w:r>
    </w:p>
    <w:p>
      <w:pPr>
        <w:spacing w:before="0" w:after="40" w:line="276" w:lineRule="auto"/>
        <w:jc w:val="center"/>
      </w:pPr>
      <w:r>
        <w:rPr>
          <w:rFonts w:ascii="Noto Sans KR" w:hAnsi="Noto Sans KR" w:eastAsia="Noto Sans KR" w:cs="Noto Sans KR"/>
          <w:b w:val="0"/>
          <w:i w:val="0"/>
          <w:color w:val="555555"/>
          <w:sz w:val="20"/>
        </w:rPr>
        <w:t>2주 뒤 목요일 · 헤이그 외무부 녹음실 → 평화궁 '일본의 방' 원탁 → 저녁 복도</w:t>
      </w:r>
    </w:p>
    <w:p>
      <w:pPr>
        <w:spacing w:before="0" w:after="200" w:line="276" w:lineRule="auto"/>
        <w:jc w:val="center"/>
      </w:pPr>
      <w:r>
        <w:rPr>
          <w:rFonts w:ascii="Noto Sans KR" w:hAnsi="Noto Sans KR" w:eastAsia="Noto Sans KR" w:cs="Noto Sans KR"/>
          <w:b w:val="0"/>
          <w:i w:val="0"/>
          <w:color w:val="555555"/>
          <w:sz w:val="19"/>
        </w:rPr>
        <w:t>대사 116턴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SMIT  </w:t>
      </w:r>
      <w:r>
        <w:rPr>
          <w:rFonts w:ascii="Noto Sans KR" w:hAnsi="Noto Sans KR" w:eastAsia="Noto Sans KR" w:cs="Noto Sans KR"/>
          <w:b w:val="0"/>
          <w:i w:val="0"/>
          <w:color w:val="555555"/>
          <w:sz w:val="20"/>
        </w:rPr>
        <w:t>국가 소송대리인, 46세</w:t>
      </w:r>
    </w:p>
    <w:p>
      <w:pPr>
        <w:spacing w:before="0" w:after="20" w:line="276" w:lineRule="auto"/>
        <w:ind w:left="170"/>
      </w:pPr>
      <w:r>
        <w:rPr>
          <w:rFonts w:ascii="Noto Sans KR" w:hAnsi="Noto Sans KR" w:eastAsia="Noto Sans KR" w:cs="Noto Sans KR"/>
          <w:b/>
          <w:i w:val="0"/>
          <w:sz w:val="20"/>
        </w:rPr>
        <w:t xml:space="preserve">BROUWER  </w:t>
      </w:r>
      <w:r>
        <w:rPr>
          <w:rFonts w:ascii="Noto Sans KR" w:hAnsi="Noto Sans KR" w:eastAsia="Noto Sans KR" w:cs="Noto Sans KR"/>
          <w:b w:val="0"/>
          <w:i w:val="0"/>
          <w:color w:val="555555"/>
          <w:sz w:val="20"/>
        </w:rPr>
        <w:t>평화궁 전 IT 관리자, 70세</w:t>
      </w:r>
    </w:p>
    <w:p>
      <w:pPr>
        <w:spacing w:before="0" w:after="20" w:line="276" w:lineRule="auto"/>
        <w:ind w:left="170"/>
      </w:pPr>
      <w:r>
        <w:rPr>
          <w:rFonts w:ascii="Noto Sans KR" w:hAnsi="Noto Sans KR" w:eastAsia="Noto Sans KR" w:cs="Noto Sans KR"/>
          <w:b/>
          <w:i w:val="0"/>
          <w:sz w:val="20"/>
        </w:rPr>
        <w:t xml:space="preserve">MARK  </w:t>
      </w:r>
      <w:r>
        <w:rPr>
          <w:rFonts w:ascii="Noto Sans KR" w:hAnsi="Noto Sans KR" w:eastAsia="Noto Sans KR" w:cs="Noto Sans KR"/>
          <w:b w:val="0"/>
          <w:i w:val="0"/>
          <w:color w:val="555555"/>
          <w:sz w:val="20"/>
        </w:rPr>
        <w:t>노르트파르더 재단 '자문역', 36세 (전화)</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59세</w:t>
      </w:r>
    </w:p>
    <w:p>
      <w:pPr>
        <w:spacing w:before="0" w:after="20" w:line="276" w:lineRule="auto"/>
        <w:ind w:left="170"/>
      </w:pPr>
      <w:r>
        <w:rPr>
          <w:rFonts w:ascii="Noto Sans KR" w:hAnsi="Noto Sans KR" w:eastAsia="Noto Sans KR" w:cs="Noto Sans KR"/>
          <w:b/>
          <w:i w:val="0"/>
          <w:sz w:val="20"/>
        </w:rPr>
        <w:t xml:space="preserve">CAFLISCH  </w:t>
      </w:r>
      <w:r>
        <w:rPr>
          <w:rFonts w:ascii="Noto Sans KR" w:hAnsi="Noto Sans KR" w:eastAsia="Noto Sans KR" w:cs="Noto Sans KR"/>
          <w:b w:val="0"/>
          <w:i w:val="0"/>
          <w:color w:val="555555"/>
          <w:sz w:val="20"/>
        </w:rPr>
        <w:t>스위스 대표(대사), 56세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대리인, 49세</w:t>
      </w:r>
    </w:p>
    <w:p>
      <w:pPr>
        <w:spacing w:before="0" w:after="20" w:line="276" w:lineRule="auto"/>
        <w:ind w:left="170"/>
      </w:pPr>
      <w:r>
        <w:rPr>
          <w:rFonts w:ascii="Noto Sans KR" w:hAnsi="Noto Sans KR" w:eastAsia="Noto Sans KR" w:cs="Noto Sans KR"/>
          <w:b/>
          <w:i w:val="0"/>
          <w:sz w:val="20"/>
        </w:rPr>
        <w:t xml:space="preserve">FERREIRA  </w:t>
      </w:r>
      <w:r>
        <w:rPr>
          <w:rFonts w:ascii="Noto Sans KR" w:hAnsi="Noto Sans KR" w:eastAsia="Noto Sans KR" w:cs="Noto Sans KR"/>
          <w:b w:val="0"/>
          <w:i w:val="0"/>
          <w:color w:val="555555"/>
          <w:sz w:val="20"/>
        </w:rPr>
        <w:t>남마린데 대리인, 58세</w:t>
      </w:r>
    </w:p>
    <w:p>
      <w:pPr>
        <w:spacing w:before="0" w:after="20" w:line="276" w:lineRule="auto"/>
        <w:ind w:left="170"/>
      </w:pPr>
      <w:r>
        <w:rPr>
          <w:rFonts w:ascii="Noto Sans KR" w:hAnsi="Noto Sans KR" w:eastAsia="Noto Sans KR" w:cs="Noto Sans KR"/>
          <w:b/>
          <w:i w:val="0"/>
          <w:sz w:val="20"/>
        </w:rPr>
        <w:t xml:space="preserve">TAK  </w:t>
      </w:r>
      <w:r>
        <w:rPr>
          <w:rFonts w:ascii="Noto Sans KR" w:hAnsi="Noto Sans KR" w:eastAsia="Noto Sans KR" w:cs="Noto Sans KR"/>
          <w:b w:val="0"/>
          <w:i w:val="0"/>
          <w:color w:val="555555"/>
          <w:sz w:val="20"/>
        </w:rPr>
        <w:t>평화궁 IT 책임자, 38세</w:t>
      </w:r>
    </w:p>
    <w:p>
      <w:pPr>
        <w:spacing w:before="120" w:after="160" w:line="276" w:lineRule="auto"/>
        <w:shd w:val="clear" w:color="auto" w:fill="F3EEE6"/>
      </w:pPr>
      <w:r>
        <w:rPr>
          <w:rFonts w:ascii="Noto Sans KR" w:hAnsi="Noto Sans KR" w:eastAsia="Noto Sans KR" w:cs="Noto Sans KR"/>
          <w:b w:val="0"/>
          <w:i w:val="0"/>
          <w:color w:val="555555"/>
          <w:sz w:val="19"/>
        </w:rPr>
        <w:t>※ 3부 B사건의 결산 화입니다. 통제된 통화에서 2차 침입 계획이 드러나고, 이어 '디지털 중립 협약'이 원탁에서 논의됩니다. 쟁점은 '데이터는 어느 나라 땅에 있는가'이고, 해법의 순간은 '관할은 실제로 미치는 범위만큼'이라는 빈커르스훅(1702)의 원칙을 서버가 아니라 '열쇠(암호키)를 누가 쥐는가'에 적용하는 한 줄입니다. 어휘는 디지털·법률(sleutel, versleuteling, rechtsmacht, bewaarder)과 외교 문안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통화 — HET GESPREK</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Het opnameapparaat staat aan. Datum: veertien dagen na het bezoek aan de tuin. Aanwezig: meneer Brouwer, de heer Hartog, mevrouw De Bit en ik. Meneer Brouwer, de man belt over twee minuten. U weet wat u zegt?</w:t>
      </w:r>
    </w:p>
    <w:p>
      <w:pPr>
        <w:spacing w:before="0" w:after="40" w:line="276" w:lineRule="auto"/>
        <w:ind w:left="595"/>
      </w:pPr>
      <w:r>
        <w:rPr>
          <w:rFonts w:ascii="Noto Sans KR" w:hAnsi="Noto Sans KR" w:eastAsia="Noto Sans KR" w:cs="Noto Sans KR"/>
          <w:b w:val="0"/>
          <w:i w:val="0"/>
          <w:color w:val="555555"/>
          <w:sz w:val="19"/>
        </w:rPr>
        <w:t>녹음기가 켜져 있습니다. 날짜는 텃밭 방문 2주 뒤. 입회자는 브라우어르 씨, 하르토흐 씨, 더 비트 씨, 그리고 저입니다. 브라우어르 씨, 남자가 2분 뒤 전화합니다. 무슨 말씀 하실지 아시죠?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zeg alleen wat waar is. Dat heb ik beloofd.</w:t>
      </w:r>
    </w:p>
    <w:p>
      <w:pPr>
        <w:spacing w:before="0" w:after="40" w:line="276" w:lineRule="auto"/>
        <w:ind w:left="595"/>
      </w:pPr>
      <w:r>
        <w:rPr>
          <w:rFonts w:ascii="Noto Sans KR" w:hAnsi="Noto Sans KR" w:eastAsia="Noto Sans KR" w:cs="Noto Sans KR"/>
          <w:b w:val="0"/>
          <w:i w:val="0"/>
          <w:color w:val="555555"/>
          <w:sz w:val="19"/>
        </w:rPr>
        <w:t>사실만 말하오. 약속했으니까.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Goed. En als u in de war raakt, kijkt u naar mij.</w:t>
      </w:r>
    </w:p>
    <w:p>
      <w:pPr>
        <w:spacing w:before="0" w:after="40" w:line="276" w:lineRule="auto"/>
        <w:ind w:left="595"/>
      </w:pPr>
      <w:r>
        <w:rPr>
          <w:rFonts w:ascii="Noto Sans KR" w:hAnsi="Noto Sans KR" w:eastAsia="Noto Sans KR" w:cs="Noto Sans KR"/>
          <w:b w:val="0"/>
          <w:i w:val="0"/>
          <w:color w:val="555555"/>
          <w:sz w:val="19"/>
        </w:rPr>
        <w:t>좋습니다. 헷갈리면 저를 보세요.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is makkelijker dan het klinkt. U lijkt op mijn schoonzus.</w:t>
      </w:r>
    </w:p>
    <w:p>
      <w:pPr>
        <w:spacing w:before="0" w:after="40" w:line="276" w:lineRule="auto"/>
        <w:ind w:left="595"/>
      </w:pPr>
      <w:r>
        <w:rPr>
          <w:rFonts w:ascii="Noto Sans KR" w:hAnsi="Noto Sans KR" w:eastAsia="Noto Sans KR" w:cs="Noto Sans KR"/>
          <w:b w:val="0"/>
          <w:i w:val="0"/>
          <w:color w:val="555555"/>
          <w:sz w:val="19"/>
        </w:rPr>
        <w:t>말처럼 쉬운 일이오. 처제를 닮으셨거든.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Dat neem ik als compliment.</w:t>
      </w:r>
    </w:p>
    <w:p>
      <w:pPr>
        <w:spacing w:before="0" w:after="40" w:line="276" w:lineRule="auto"/>
        <w:ind w:left="595"/>
      </w:pPr>
      <w:r>
        <w:rPr>
          <w:rFonts w:ascii="Noto Sans KR" w:hAnsi="Noto Sans KR" w:eastAsia="Noto Sans KR" w:cs="Noto Sans KR"/>
          <w:b w:val="0"/>
          <w:i w:val="0"/>
          <w:color w:val="555555"/>
          <w:sz w:val="19"/>
        </w:rPr>
        <w:t>칭찬으로 받겠습니다.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Meneer Brouwer? Mark. Hoe gaat het met de tomaten?</w:t>
      </w:r>
    </w:p>
    <w:p>
      <w:pPr>
        <w:spacing w:before="0" w:after="40" w:line="276" w:lineRule="auto"/>
        <w:ind w:left="595"/>
      </w:pPr>
      <w:r>
        <w:rPr>
          <w:rFonts w:ascii="Noto Sans KR" w:hAnsi="Noto Sans KR" w:eastAsia="Noto Sans KR" w:cs="Noto Sans KR"/>
          <w:b w:val="0"/>
          <w:i w:val="0"/>
          <w:color w:val="555555"/>
          <w:sz w:val="19"/>
        </w:rPr>
        <w:t>브라우어르 씨? 마르크입니다. 토마토는 어떻습니까?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Ze zijn mooi dit jaar. Eerlijk, bedoel ik.</w:t>
      </w:r>
    </w:p>
    <w:p>
      <w:pPr>
        <w:spacing w:before="0" w:after="40" w:line="276" w:lineRule="auto"/>
        <w:ind w:left="595"/>
      </w:pPr>
      <w:r>
        <w:rPr>
          <w:rFonts w:ascii="Noto Sans KR" w:hAnsi="Noto Sans KR" w:eastAsia="Noto Sans KR" w:cs="Noto Sans KR"/>
          <w:b w:val="0"/>
          <w:i w:val="0"/>
          <w:color w:val="555555"/>
          <w:sz w:val="19"/>
        </w:rPr>
        <w:t>올해는 좋소. 정직하다는 뜻이오.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Ha. Dat is een goede. Meneer Brouwer, ik bel met een kleine vraag. Over uw oude werkplek.</w:t>
      </w:r>
    </w:p>
    <w:p>
      <w:pPr>
        <w:spacing w:before="0" w:after="40" w:line="276" w:lineRule="auto"/>
        <w:ind w:left="595"/>
      </w:pPr>
      <w:r>
        <w:rPr>
          <w:rFonts w:ascii="Noto Sans KR" w:hAnsi="Noto Sans KR" w:eastAsia="Noto Sans KR" w:cs="Noto Sans KR"/>
          <w:b w:val="0"/>
          <w:i w:val="0"/>
          <w:color w:val="555555"/>
          <w:sz w:val="19"/>
        </w:rPr>
        <w:t>하. 좋네요. 브라우어르 씨, 작은 질문이 있어서 전화했습니다. 옛 일터에 관한 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말하시오.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Het oude account, «beheer-oud». Werkt dat nog?</w:t>
      </w:r>
    </w:p>
    <w:p>
      <w:pPr>
        <w:spacing w:before="0" w:after="40" w:line="276" w:lineRule="auto"/>
        <w:ind w:left="595"/>
      </w:pPr>
      <w:r>
        <w:rPr>
          <w:rFonts w:ascii="Noto Sans KR" w:hAnsi="Noto Sans KR" w:eastAsia="Noto Sans KR" w:cs="Noto Sans KR"/>
          <w:b w:val="0"/>
          <w:i w:val="0"/>
          <w:color w:val="555555"/>
          <w:sz w:val="19"/>
        </w:rPr>
        <w:t>옛 계정 '구 관리자' 말입니다. 아직 작동합니까?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weet ik niet. Ik ben met pensioen.</w:t>
      </w:r>
    </w:p>
    <w:p>
      <w:pPr>
        <w:spacing w:before="0" w:after="40" w:line="276" w:lineRule="auto"/>
        <w:ind w:left="595"/>
      </w:pPr>
      <w:r>
        <w:rPr>
          <w:rFonts w:ascii="Noto Sans KR" w:hAnsi="Noto Sans KR" w:eastAsia="Noto Sans KR" w:cs="Noto Sans KR"/>
          <w:b w:val="0"/>
          <w:i w:val="0"/>
          <w:color w:val="555555"/>
          <w:sz w:val="19"/>
        </w:rPr>
        <w:t>모르오. 나는 퇴직했소.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Natuurlijk. Maar u weet hoe het systeem in elkaar zit. Is er misschien een tweede account? Een reserve? Van een andere beheerder?</w:t>
      </w:r>
    </w:p>
    <w:p>
      <w:pPr>
        <w:spacing w:before="0" w:after="40" w:line="276" w:lineRule="auto"/>
        <w:ind w:left="595"/>
      </w:pPr>
      <w:r>
        <w:rPr>
          <w:rFonts w:ascii="Noto Sans KR" w:hAnsi="Noto Sans KR" w:eastAsia="Noto Sans KR" w:cs="Noto Sans KR"/>
          <w:b w:val="0"/>
          <w:i w:val="0"/>
          <w:color w:val="555555"/>
          <w:sz w:val="19"/>
        </w:rPr>
        <w:t>물론이죠. 하지만 체계가 어떻게 짜였는지 아시잖아요. 혹시 두 번째 계정이 있습니까? 예비용이요. 다른 관리자의?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Er was een tweede. «beheer-nieuw». Voor mijn opvolger.</w:t>
      </w:r>
    </w:p>
    <w:p>
      <w:pPr>
        <w:spacing w:before="0" w:after="40" w:line="276" w:lineRule="auto"/>
        <w:ind w:left="595"/>
      </w:pPr>
      <w:r>
        <w:rPr>
          <w:rFonts w:ascii="Noto Sans KR" w:hAnsi="Noto Sans KR" w:eastAsia="Noto Sans KR" w:cs="Noto Sans KR"/>
          <w:b w:val="0"/>
          <w:i w:val="0"/>
          <w:color w:val="555555"/>
          <w:sz w:val="19"/>
        </w:rPr>
        <w:t>있었소. '신 관리자'. 후임용이었지.</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En het wachtwoord?</w:t>
      </w:r>
    </w:p>
    <w:p>
      <w:pPr>
        <w:spacing w:before="0" w:after="40" w:line="276" w:lineRule="auto"/>
        <w:ind w:left="595"/>
      </w:pPr>
      <w:r>
        <w:rPr>
          <w:rFonts w:ascii="Noto Sans KR" w:hAnsi="Noto Sans KR" w:eastAsia="Noto Sans KR" w:cs="Noto Sans KR"/>
          <w:b w:val="0"/>
          <w:i w:val="0"/>
          <w:color w:val="555555"/>
          <w:sz w:val="19"/>
        </w:rPr>
        <w:t>비밀번호는요?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heb ik nooit gekend. Dat is van mijn opvolger.</w:t>
      </w:r>
    </w:p>
    <w:p>
      <w:pPr>
        <w:spacing w:before="0" w:after="40" w:line="276" w:lineRule="auto"/>
        <w:ind w:left="595"/>
      </w:pPr>
      <w:r>
        <w:rPr>
          <w:rFonts w:ascii="Noto Sans KR" w:hAnsi="Noto Sans KR" w:eastAsia="Noto Sans KR" w:cs="Noto Sans KR"/>
          <w:b w:val="0"/>
          <w:i w:val="0"/>
          <w:color w:val="555555"/>
          <w:sz w:val="19"/>
        </w:rPr>
        <w:t>몰랐소. 후임의 것이오.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Dat is jammer. Zou u hem kunnen vragen? Als vriend?</w:t>
      </w:r>
    </w:p>
    <w:p>
      <w:pPr>
        <w:spacing w:before="0" w:after="40" w:line="276" w:lineRule="auto"/>
        <w:ind w:left="595"/>
      </w:pPr>
      <w:r>
        <w:rPr>
          <w:rFonts w:ascii="Noto Sans KR" w:hAnsi="Noto Sans KR" w:eastAsia="Noto Sans KR" w:cs="Noto Sans KR"/>
          <w:b w:val="0"/>
          <w:i w:val="0"/>
          <w:color w:val="555555"/>
          <w:sz w:val="19"/>
        </w:rPr>
        <w:t>아쉽군요. 그에게 물어봐 주실 수 있을까요? 친구로서요?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Voor ons archiefproject. Er komt een tweede fase. Nog veel te digitaliseren. En na de, eh, ongelukkige gebeurtenis van laatst, is het voor ons belangrijk om toegang te krijgen tot de rest.</w:t>
      </w:r>
    </w:p>
    <w:p>
      <w:pPr>
        <w:spacing w:before="0" w:after="40" w:line="276" w:lineRule="auto"/>
        <w:ind w:left="595"/>
      </w:pPr>
      <w:r>
        <w:rPr>
          <w:rFonts w:ascii="Noto Sans KR" w:hAnsi="Noto Sans KR" w:eastAsia="Noto Sans KR" w:cs="Noto Sans KR"/>
          <w:b w:val="0"/>
          <w:i w:val="0"/>
          <w:color w:val="555555"/>
          <w:sz w:val="19"/>
        </w:rPr>
        <w:t>우리 문서 프로젝트 때문이죠. 2단계가 있어요. 디지털화할 게 많거든요. 지난번 그, 음, 불행한 일 뒤라서 나머지에 접근하는 게 우리에게 중요합니다.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De rest.</w:t>
      </w:r>
    </w:p>
    <w:p>
      <w:pPr>
        <w:spacing w:before="0" w:after="40" w:line="276" w:lineRule="auto"/>
        <w:ind w:left="595"/>
      </w:pPr>
      <w:r>
        <w:rPr>
          <w:rFonts w:ascii="Noto Sans KR" w:hAnsi="Noto Sans KR" w:eastAsia="Noto Sans KR" w:cs="Noto Sans KR"/>
          <w:b w:val="0"/>
          <w:i w:val="0"/>
          <w:color w:val="555555"/>
          <w:sz w:val="19"/>
        </w:rPr>
        <w:t>나머지라.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De zaken die nog niet zijn gepubliceerd. We hebben er genoeg gezien.</w:t>
      </w:r>
    </w:p>
    <w:p>
      <w:pPr>
        <w:spacing w:before="0" w:after="40" w:line="276" w:lineRule="auto"/>
        <w:ind w:left="595"/>
      </w:pPr>
      <w:r>
        <w:rPr>
          <w:rFonts w:ascii="Noto Sans KR" w:hAnsi="Noto Sans KR" w:eastAsia="Noto Sans KR" w:cs="Noto Sans KR"/>
          <w:b w:val="0"/>
          <w:i w:val="0"/>
          <w:color w:val="555555"/>
          <w:sz w:val="19"/>
        </w:rPr>
        <w:t>아직 공개되지 않은 사건들이요. 충분히 봤죠.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Ik noteer: hij zegt «gepubliceerd».</w:t>
      </w:r>
    </w:p>
    <w:p>
      <w:pPr>
        <w:spacing w:before="0" w:after="40" w:line="276" w:lineRule="auto"/>
        <w:ind w:left="595"/>
      </w:pPr>
      <w:r>
        <w:rPr>
          <w:rFonts w:ascii="Noto Sans KR" w:hAnsi="Noto Sans KR" w:eastAsia="Noto Sans KR" w:cs="Noto Sans KR"/>
          <w:b w:val="0"/>
          <w:i w:val="0"/>
          <w:color w:val="555555"/>
          <w:sz w:val="19"/>
        </w:rPr>
        <w:t>적어 두겠습니다. 그가 '공개됐다'고 말했습니다.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Jij bedoelt dat jullie dat gedaan hebben?</w:t>
      </w:r>
    </w:p>
    <w:p>
      <w:pPr>
        <w:spacing w:before="0" w:after="40" w:line="276" w:lineRule="auto"/>
        <w:ind w:left="595"/>
      </w:pPr>
      <w:r>
        <w:rPr>
          <w:rFonts w:ascii="Noto Sans KR" w:hAnsi="Noto Sans KR" w:eastAsia="Noto Sans KR" w:cs="Noto Sans KR"/>
          <w:b w:val="0"/>
          <w:i w:val="0"/>
          <w:color w:val="555555"/>
          <w:sz w:val="19"/>
        </w:rPr>
        <w:t>자네 말은 자네들이 했다는 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Natuurlijk niet. Ik bedoel: voor wie het gedaan heeft. Ik bedoel: ik lees de krant.</w:t>
      </w:r>
    </w:p>
    <w:p>
      <w:pPr>
        <w:spacing w:before="0" w:after="40" w:line="276" w:lineRule="auto"/>
        <w:ind w:left="595"/>
      </w:pPr>
      <w:r>
        <w:rPr>
          <w:rFonts w:ascii="Noto Sans KR" w:hAnsi="Noto Sans KR" w:eastAsia="Noto Sans KR" w:cs="Noto Sans KR"/>
          <w:b w:val="0"/>
          <w:i w:val="0"/>
          <w:color w:val="555555"/>
          <w:sz w:val="19"/>
        </w:rPr>
        <w:t>당연히 아닙니다. 한 사람이 했다는 뜻이죠. 신문을 읽는다는 거예요.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Mark. Jij hebt mijn wachtwoord gebruikt.</w:t>
      </w:r>
    </w:p>
    <w:p>
      <w:pPr>
        <w:spacing w:before="0" w:after="40" w:line="276" w:lineRule="auto"/>
        <w:ind w:left="595"/>
      </w:pPr>
      <w:r>
        <w:rPr>
          <w:rFonts w:ascii="Noto Sans KR" w:hAnsi="Noto Sans KR" w:eastAsia="Noto Sans KR" w:cs="Noto Sans KR"/>
          <w:b w:val="0"/>
          <w:i w:val="0"/>
          <w:color w:val="555555"/>
          <w:sz w:val="19"/>
        </w:rPr>
        <w:t>마르크. 자네가 내 비밀번호를 썼소.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Dat is een zware beschuldiging.</w:t>
      </w:r>
    </w:p>
    <w:p>
      <w:pPr>
        <w:spacing w:before="0" w:after="40" w:line="276" w:lineRule="auto"/>
        <w:ind w:left="595"/>
      </w:pPr>
      <w:r>
        <w:rPr>
          <w:rFonts w:ascii="Noto Sans KR" w:hAnsi="Noto Sans KR" w:eastAsia="Noto Sans KR" w:cs="Noto Sans KR"/>
          <w:b w:val="0"/>
          <w:i w:val="0"/>
          <w:color w:val="555555"/>
          <w:sz w:val="19"/>
        </w:rPr>
        <w:t>무거운 비난이군요.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Je zei dat het een archiefproject was.</w:t>
      </w:r>
    </w:p>
    <w:p>
      <w:pPr>
        <w:spacing w:before="0" w:after="40" w:line="276" w:lineRule="auto"/>
        <w:ind w:left="595"/>
      </w:pPr>
      <w:r>
        <w:rPr>
          <w:rFonts w:ascii="Noto Sans KR" w:hAnsi="Noto Sans KR" w:eastAsia="Noto Sans KR" w:cs="Noto Sans KR"/>
          <w:b w:val="0"/>
          <w:i w:val="0"/>
          <w:color w:val="555555"/>
          <w:sz w:val="19"/>
        </w:rPr>
        <w:t>문서 프로젝트라고 했잖소.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Dat is het ook.</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En de krant?</w:t>
      </w:r>
    </w:p>
    <w:p>
      <w:pPr>
        <w:spacing w:before="0" w:after="40" w:line="276" w:lineRule="auto"/>
        <w:ind w:left="595"/>
      </w:pPr>
      <w:r>
        <w:rPr>
          <w:rFonts w:ascii="Noto Sans KR" w:hAnsi="Noto Sans KR" w:eastAsia="Noto Sans KR" w:cs="Noto Sans KR"/>
          <w:b w:val="0"/>
          <w:i w:val="0"/>
          <w:color w:val="555555"/>
          <w:sz w:val="19"/>
        </w:rPr>
        <w:t>신문은요?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MARK   </w:t>
      </w:r>
      <w:r>
        <w:rPr>
          <w:rFonts w:ascii="Noto Sans KR" w:hAnsi="Noto Sans KR" w:eastAsia="Noto Sans KR" w:cs="Noto Sans KR"/>
          <w:b w:val="0"/>
          <w:i w:val="0"/>
          <w:sz w:val="22"/>
        </w:rPr>
        <w:t>... Meneer Brouwer, ik bel later terug.</w:t>
      </w:r>
    </w:p>
    <w:p>
      <w:pPr>
        <w:spacing w:before="0" w:after="40" w:line="276" w:lineRule="auto"/>
        <w:ind w:left="595"/>
      </w:pPr>
      <w:r>
        <w:rPr>
          <w:rFonts w:ascii="Noto Sans KR" w:hAnsi="Noto Sans KR" w:eastAsia="Noto Sans KR" w:cs="Noto Sans KR"/>
          <w:b w:val="0"/>
          <w:i w:val="0"/>
          <w:color w:val="555555"/>
          <w:sz w:val="19"/>
        </w:rPr>
        <w:t>…브라우어르 씨, 나중에 다시 걸겠습니다.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Hij heeft opgehangen.</w:t>
      </w:r>
    </w:p>
    <w:p>
      <w:pPr>
        <w:spacing w:before="0" w:after="40" w:line="276" w:lineRule="auto"/>
        <w:ind w:left="595"/>
      </w:pPr>
      <w:r>
        <w:rPr>
          <w:rFonts w:ascii="Noto Sans KR" w:hAnsi="Noto Sans KR" w:eastAsia="Noto Sans KR" w:cs="Noto Sans KR"/>
          <w:b w:val="0"/>
          <w:i w:val="0"/>
          <w:color w:val="555555"/>
          <w:sz w:val="19"/>
        </w:rPr>
        <w:t>끊었습니다.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zei «gepubliceerd». En «het tweede account».</w:t>
      </w:r>
    </w:p>
    <w:p>
      <w:pPr>
        <w:spacing w:before="0" w:after="40" w:line="276" w:lineRule="auto"/>
        <w:ind w:left="595"/>
      </w:pPr>
      <w:r>
        <w:rPr>
          <w:rFonts w:ascii="Noto Sans KR" w:hAnsi="Noto Sans KR" w:eastAsia="Noto Sans KR" w:cs="Noto Sans KR"/>
          <w:b w:val="0"/>
          <w:i w:val="0"/>
          <w:color w:val="555555"/>
          <w:sz w:val="19"/>
        </w:rPr>
        <w:t>'공개됐다'고 했고 '두 번째 계정'을 말했어요.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Dat is genoeg voor een bevel. De officier van justitie heeft toegezegd dat hij binnen vierentwintig uur kan ingrijpen.</w:t>
      </w:r>
    </w:p>
    <w:p>
      <w:pPr>
        <w:spacing w:before="0" w:after="40" w:line="276" w:lineRule="auto"/>
        <w:ind w:left="595"/>
      </w:pPr>
      <w:r>
        <w:rPr>
          <w:rFonts w:ascii="Noto Sans KR" w:hAnsi="Noto Sans KR" w:eastAsia="Noto Sans KR" w:cs="Noto Sans KR"/>
          <w:b w:val="0"/>
          <w:i w:val="0"/>
          <w:color w:val="555555"/>
          <w:sz w:val="19"/>
        </w:rPr>
        <w:t>영장에 충분합니다. 검사가 24시간 안에 개입하겠다고 했어요.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tweede account?</w:t>
      </w:r>
    </w:p>
    <w:p>
      <w:pPr>
        <w:spacing w:before="0" w:after="40" w:line="276" w:lineRule="auto"/>
        <w:ind w:left="595"/>
      </w:pPr>
      <w:r>
        <w:rPr>
          <w:rFonts w:ascii="Noto Sans KR" w:hAnsi="Noto Sans KR" w:eastAsia="Noto Sans KR" w:cs="Noto Sans KR"/>
          <w:b w:val="0"/>
          <w:i w:val="0"/>
          <w:color w:val="555555"/>
          <w:sz w:val="19"/>
        </w:rPr>
        <w:t>두 번째 계정은요?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Tak heeft het al uitgezet. En een vals account aangemaakt, als val.</w:t>
      </w:r>
    </w:p>
    <w:p>
      <w:pPr>
        <w:spacing w:before="0" w:after="40" w:line="276" w:lineRule="auto"/>
        <w:ind w:left="595"/>
      </w:pPr>
      <w:r>
        <w:rPr>
          <w:rFonts w:ascii="Noto Sans KR" w:hAnsi="Noto Sans KR" w:eastAsia="Noto Sans KR" w:cs="Noto Sans KR"/>
          <w:b w:val="0"/>
          <w:i w:val="0"/>
          <w:color w:val="555555"/>
          <w:sz w:val="19"/>
        </w:rPr>
        <w:t>탁 씨가 이미 껐어요. 그리고 함정으로 가짜 계정을 만들었고요.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lokaas.</w:t>
      </w:r>
    </w:p>
    <w:p>
      <w:pPr>
        <w:spacing w:before="0" w:after="40" w:line="276" w:lineRule="auto"/>
        <w:ind w:left="595"/>
      </w:pPr>
      <w:r>
        <w:rPr>
          <w:rFonts w:ascii="Noto Sans KR" w:hAnsi="Noto Sans KR" w:eastAsia="Noto Sans KR" w:cs="Noto Sans KR"/>
          <w:b w:val="0"/>
          <w:i w:val="0"/>
          <w:color w:val="555555"/>
          <w:sz w:val="19"/>
        </w:rPr>
        <w:t>미끼군요.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lokaas met een mooi wachtwoord. «Maria1621».</w:t>
      </w:r>
    </w:p>
    <w:p>
      <w:pPr>
        <w:spacing w:before="0" w:after="40" w:line="276" w:lineRule="auto"/>
        <w:ind w:left="595"/>
      </w:pPr>
      <w:r>
        <w:rPr>
          <w:rFonts w:ascii="Noto Sans KR" w:hAnsi="Noto Sans KR" w:eastAsia="Noto Sans KR" w:cs="Noto Sans KR"/>
          <w:b w:val="0"/>
          <w:i w:val="0"/>
          <w:color w:val="555555"/>
          <w:sz w:val="19"/>
        </w:rPr>
        <w:t>예쁜 비밀번호를 단 미끼예요. '마리아1621'.</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Maria van Reigersberch.</w:t>
      </w:r>
    </w:p>
    <w:p>
      <w:pPr>
        <w:spacing w:before="0" w:after="40" w:line="276" w:lineRule="auto"/>
        <w:ind w:left="595"/>
      </w:pPr>
      <w:r>
        <w:rPr>
          <w:rFonts w:ascii="Noto Sans KR" w:hAnsi="Noto Sans KR" w:eastAsia="Noto Sans KR" w:cs="Noto Sans KR"/>
          <w:b w:val="0"/>
          <w:i w:val="0"/>
          <w:color w:val="555555"/>
          <w:sz w:val="19"/>
        </w:rPr>
        <w:t>마리아 판 레이헤르스베르크를 위한 거로군요.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 heeft de kist gevuld.</w:t>
      </w:r>
    </w:p>
    <w:p>
      <w:pPr>
        <w:spacing w:before="0" w:after="40" w:line="276" w:lineRule="auto"/>
        <w:ind w:left="595"/>
      </w:pPr>
      <w:r>
        <w:rPr>
          <w:rFonts w:ascii="Noto Sans KR" w:hAnsi="Noto Sans KR" w:eastAsia="Noto Sans KR" w:cs="Noto Sans KR"/>
          <w:b w:val="0"/>
          <w:i w:val="0"/>
          <w:color w:val="555555"/>
          <w:sz w:val="19"/>
        </w:rPr>
        <w:t>상자를 채운 사람이죠.</w:t>
      </w:r>
    </w:p>
    <w:p>
      <w:pPr>
        <w:spacing w:before="280" w:after="100" w:line="276" w:lineRule="auto"/>
        <w:pBdr>
          <w:bottom w:val="single" w:sz="6" w:space="1" w:color="8A1C2B"/>
        </w:pBdr>
      </w:pPr>
      <w:r>
        <w:rPr>
          <w:rFonts w:ascii="Noto Sans KR" w:hAnsi="Noto Sans KR" w:eastAsia="Noto Sans KR" w:cs="Noto Sans KR"/>
          <w:b/>
          <w:i w:val="0"/>
          <w:color w:val="1F2A44"/>
          <w:sz w:val="26"/>
        </w:rPr>
        <w:t>원탁 — DE ONDERHANDELING</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Dames en heren. De zaak Brouwer is bij het Openbaar Ministerie. Wij hebben een andere opdracht: een regel voor de volgende keer. Mevrouw Caflisch, namens Zwitserland, voorzitter van deze werkgroep.</w:t>
      </w:r>
    </w:p>
    <w:p>
      <w:pPr>
        <w:spacing w:before="0" w:after="40" w:line="276" w:lineRule="auto"/>
        <w:ind w:left="595"/>
      </w:pPr>
      <w:r>
        <w:rPr>
          <w:rFonts w:ascii="Noto Sans KR" w:hAnsi="Noto Sans KR" w:eastAsia="Noto Sans KR" w:cs="Noto Sans KR"/>
          <w:b w:val="0"/>
          <w:i w:val="0"/>
          <w:color w:val="555555"/>
          <w:sz w:val="19"/>
        </w:rPr>
        <w:t>여러분. 브라우어르 사건은 검찰에 있습니다. 우리의 다른 과제는 다음을 위한 규칙입니다. 스위스를 대표해 이 작업반 의장을 맡은 카플리쉬 대사입니다.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Dank u. Ik begin met een eenvoudige vraag. Waar staan de gegevens van het Hof?</w:t>
      </w:r>
    </w:p>
    <w:p>
      <w:pPr>
        <w:spacing w:before="0" w:after="40" w:line="276" w:lineRule="auto"/>
        <w:ind w:left="595"/>
      </w:pPr>
      <w:r>
        <w:rPr>
          <w:rFonts w:ascii="Noto Sans KR" w:hAnsi="Noto Sans KR" w:eastAsia="Noto Sans KR" w:cs="Noto Sans KR"/>
          <w:b w:val="0"/>
          <w:i w:val="0"/>
          <w:color w:val="555555"/>
          <w:sz w:val="19"/>
        </w:rPr>
        <w:t>감사합니다. 간단한 질문부터 하겠습니다. 재판소의 데이터는 어디에 있습니까?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In ons serverpark in het paleis. En een back-up in Frankfurt.</w:t>
      </w:r>
    </w:p>
    <w:p>
      <w:pPr>
        <w:spacing w:before="0" w:after="40" w:line="276" w:lineRule="auto"/>
        <w:ind w:left="595"/>
      </w:pPr>
      <w:r>
        <w:rPr>
          <w:rFonts w:ascii="Noto Sans KR" w:hAnsi="Noto Sans KR" w:eastAsia="Noto Sans KR" w:cs="Noto Sans KR"/>
          <w:b w:val="0"/>
          <w:i w:val="0"/>
          <w:color w:val="555555"/>
          <w:sz w:val="19"/>
        </w:rPr>
        <w:t>궁전 서버실에 있고 프랑크푸르트에 백업이 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En wie heeft rechtsmacht over Frankfurt?</w:t>
      </w:r>
    </w:p>
    <w:p>
      <w:pPr>
        <w:spacing w:before="0" w:after="40" w:line="276" w:lineRule="auto"/>
        <w:ind w:left="595"/>
      </w:pPr>
      <w:r>
        <w:rPr>
          <w:rFonts w:ascii="Noto Sans KR" w:hAnsi="Noto Sans KR" w:eastAsia="Noto Sans KR" w:cs="Noto Sans KR"/>
          <w:b w:val="0"/>
          <w:i w:val="0"/>
          <w:color w:val="555555"/>
          <w:sz w:val="19"/>
        </w:rPr>
        <w:t>프랑크푸르트에 대한 재판권은 누가 갖습니까?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Duitsland.</w:t>
      </w:r>
    </w:p>
    <w:p>
      <w:pPr>
        <w:spacing w:before="0" w:after="40" w:line="276" w:lineRule="auto"/>
        <w:ind w:left="595"/>
      </w:pPr>
      <w:r>
        <w:rPr>
          <w:rFonts w:ascii="Noto Sans KR" w:hAnsi="Noto Sans KR" w:eastAsia="Noto Sans KR" w:cs="Noto Sans KR"/>
          <w:b w:val="0"/>
          <w:i w:val="0"/>
          <w:color w:val="555555"/>
          <w:sz w:val="19"/>
        </w:rPr>
        <w:t>독일입니다.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En over het paleis?</w:t>
      </w:r>
    </w:p>
    <w:p>
      <w:pPr>
        <w:spacing w:before="0" w:after="40" w:line="276" w:lineRule="auto"/>
        <w:ind w:left="595"/>
      </w:pPr>
      <w:r>
        <w:rPr>
          <w:rFonts w:ascii="Noto Sans KR" w:hAnsi="Noto Sans KR" w:eastAsia="Noto Sans KR" w:cs="Noto Sans KR"/>
          <w:b w:val="0"/>
          <w:i w:val="0"/>
          <w:color w:val="555555"/>
          <w:sz w:val="19"/>
        </w:rPr>
        <w:t>궁전은요?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Nederland.</w:t>
      </w:r>
    </w:p>
    <w:p>
      <w:pPr>
        <w:spacing w:before="0" w:after="40" w:line="276" w:lineRule="auto"/>
        <w:ind w:left="595"/>
      </w:pPr>
      <w:r>
        <w:rPr>
          <w:rFonts w:ascii="Noto Sans KR" w:hAnsi="Noto Sans KR" w:eastAsia="Noto Sans KR" w:cs="Noto Sans KR"/>
          <w:b w:val="0"/>
          <w:i w:val="0"/>
          <w:color w:val="555555"/>
          <w:sz w:val="19"/>
        </w:rPr>
        <w:t>네덜란드요.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En over het Hof zelf?</w:t>
      </w:r>
    </w:p>
    <w:p>
      <w:pPr>
        <w:spacing w:before="0" w:after="40" w:line="276" w:lineRule="auto"/>
        <w:ind w:left="595"/>
      </w:pPr>
      <w:r>
        <w:rPr>
          <w:rFonts w:ascii="Noto Sans KR" w:hAnsi="Noto Sans KR" w:eastAsia="Noto Sans KR" w:cs="Noto Sans KR"/>
          <w:b w:val="0"/>
          <w:i w:val="0"/>
          <w:color w:val="555555"/>
          <w:sz w:val="19"/>
        </w:rPr>
        <w:t>재판소 자체는요?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Het Hof heeft een zetelverdrag met Nederland. Het gebouw is ervan.</w:t>
      </w:r>
    </w:p>
    <w:p>
      <w:pPr>
        <w:spacing w:before="0" w:after="40" w:line="276" w:lineRule="auto"/>
        <w:ind w:left="595"/>
      </w:pPr>
      <w:r>
        <w:rPr>
          <w:rFonts w:ascii="Noto Sans KR" w:hAnsi="Noto Sans KR" w:eastAsia="Noto Sans KR" w:cs="Noto Sans KR"/>
          <w:b w:val="0"/>
          <w:i w:val="0"/>
          <w:color w:val="555555"/>
          <w:sz w:val="19"/>
        </w:rPr>
        <w:t>재판소는 네덜란드와 본부 협정을 맺었어요. 건물은 협정 대상입니다.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Dus het Hof is neutraal in een gebouw dat niet neutraal is, met gegevens in een land dat evenmin neutraal is.</w:t>
      </w:r>
    </w:p>
    <w:p>
      <w:pPr>
        <w:spacing w:before="0" w:after="40" w:line="276" w:lineRule="auto"/>
        <w:ind w:left="595"/>
      </w:pPr>
      <w:r>
        <w:rPr>
          <w:rFonts w:ascii="Noto Sans KR" w:hAnsi="Noto Sans KR" w:eastAsia="Noto Sans KR" w:cs="Noto Sans KR"/>
          <w:b w:val="0"/>
          <w:i w:val="0"/>
          <w:color w:val="555555"/>
          <w:sz w:val="19"/>
        </w:rPr>
        <w:t>그러니 재판소는 중립이 아닌 건물에서 중립이고 중립이 아닌 나라에 데이터를 둔 셈이군요.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Zo is het.</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geen neutraliteit. Dat is een hoop zand.</w:t>
      </w:r>
    </w:p>
    <w:p>
      <w:pPr>
        <w:spacing w:before="0" w:after="40" w:line="276" w:lineRule="auto"/>
        <w:ind w:left="595"/>
      </w:pPr>
      <w:r>
        <w:rPr>
          <w:rFonts w:ascii="Noto Sans KR" w:hAnsi="Noto Sans KR" w:eastAsia="Noto Sans KR" w:cs="Noto Sans KR"/>
          <w:b w:val="0"/>
          <w:i w:val="0"/>
          <w:color w:val="555555"/>
          <w:sz w:val="19"/>
        </w:rPr>
        <w:t>중립이 아니라 모래 더미네요.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Mevrouw Kartika heeft gelijk. Mijn regering eist dat het Hof zijn gegevens niet meer op Nederlandse of Duitse grond bewaart.</w:t>
      </w:r>
    </w:p>
    <w:p>
      <w:pPr>
        <w:spacing w:before="0" w:after="40" w:line="276" w:lineRule="auto"/>
        <w:ind w:left="595"/>
      </w:pPr>
      <w:r>
        <w:rPr>
          <w:rFonts w:ascii="Noto Sans KR" w:hAnsi="Noto Sans KR" w:eastAsia="Noto Sans KR" w:cs="Noto Sans KR"/>
          <w:b w:val="0"/>
          <w:i w:val="0"/>
          <w:color w:val="555555"/>
          <w:sz w:val="19"/>
        </w:rPr>
        <w:t>카르티카 대리인이 맞습니다. 우리 정부는 재판소가 데이터를 네덜란드나 독일 땅에 더는 두지 말 것을 요구합니다.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vinden wij ook.</w:t>
      </w:r>
    </w:p>
    <w:p>
      <w:pPr>
        <w:spacing w:before="0" w:after="40" w:line="276" w:lineRule="auto"/>
        <w:ind w:left="595"/>
      </w:pPr>
      <w:r>
        <w:rPr>
          <w:rFonts w:ascii="Noto Sans KR" w:hAnsi="Noto Sans KR" w:eastAsia="Noto Sans KR" w:cs="Noto Sans KR"/>
          <w:b w:val="0"/>
          <w:i w:val="0"/>
          <w:color w:val="555555"/>
          <w:sz w:val="19"/>
        </w:rPr>
        <w:t>우리도 그렇게 봅니다.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Een zeldzame overeenstemming. En waar dan?</w:t>
      </w:r>
    </w:p>
    <w:p>
      <w:pPr>
        <w:spacing w:before="0" w:after="40" w:line="276" w:lineRule="auto"/>
        <w:ind w:left="595"/>
      </w:pPr>
      <w:r>
        <w:rPr>
          <w:rFonts w:ascii="Noto Sans KR" w:hAnsi="Noto Sans KR" w:eastAsia="Noto Sans KR" w:cs="Noto Sans KR"/>
          <w:b w:val="0"/>
          <w:i w:val="0"/>
          <w:color w:val="555555"/>
          <w:sz w:val="19"/>
        </w:rPr>
        <w:t>드문 일치군요. 그럼 어디에 둡니까?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In een neutraal land.</w:t>
      </w:r>
    </w:p>
    <w:p>
      <w:pPr>
        <w:spacing w:before="0" w:after="40" w:line="276" w:lineRule="auto"/>
        <w:ind w:left="595"/>
      </w:pPr>
      <w:r>
        <w:rPr>
          <w:rFonts w:ascii="Noto Sans KR" w:hAnsi="Noto Sans KR" w:eastAsia="Noto Sans KR" w:cs="Noto Sans KR"/>
          <w:b w:val="0"/>
          <w:i w:val="0"/>
          <w:color w:val="555555"/>
          <w:sz w:val="19"/>
        </w:rPr>
        <w:t>중립국에요.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Zwitserland?</w:t>
      </w:r>
    </w:p>
    <w:p>
      <w:pPr>
        <w:spacing w:before="0" w:after="40" w:line="276" w:lineRule="auto"/>
        <w:ind w:left="595"/>
      </w:pPr>
      <w:r>
        <w:rPr>
          <w:rFonts w:ascii="Noto Sans KR" w:hAnsi="Noto Sans KR" w:eastAsia="Noto Sans KR" w:cs="Noto Sans KR"/>
          <w:b w:val="0"/>
          <w:i w:val="0"/>
          <w:color w:val="555555"/>
          <w:sz w:val="19"/>
        </w:rPr>
        <w:t>스위스요?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niet neutraal in cijfers. Banken.</w:t>
      </w:r>
    </w:p>
    <w:p>
      <w:pPr>
        <w:spacing w:before="0" w:after="40" w:line="276" w:lineRule="auto"/>
        <w:ind w:left="595"/>
      </w:pPr>
      <w:r>
        <w:rPr>
          <w:rFonts w:ascii="Noto Sans KR" w:hAnsi="Noto Sans KR" w:eastAsia="Noto Sans KR" w:cs="Noto Sans KR"/>
          <w:b w:val="0"/>
          <w:i w:val="0"/>
          <w:color w:val="555555"/>
          <w:sz w:val="19"/>
        </w:rPr>
        <w:t>스위스는 숫자로는 중립이 아니죠. 은행이 있으니까요.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Dat is een scherpe opmerking.</w:t>
      </w:r>
    </w:p>
    <w:p>
      <w:pPr>
        <w:spacing w:before="0" w:after="40" w:line="276" w:lineRule="auto"/>
        <w:ind w:left="595"/>
      </w:pPr>
      <w:r>
        <w:rPr>
          <w:rFonts w:ascii="Noto Sans KR" w:hAnsi="Noto Sans KR" w:eastAsia="Noto Sans KR" w:cs="Noto Sans KR"/>
          <w:b w:val="0"/>
          <w:i w:val="0"/>
          <w:color w:val="555555"/>
          <w:sz w:val="19"/>
        </w:rPr>
        <w:t>날카로운 지적이군요.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iets zeggen? Als gastheer.</w:t>
      </w:r>
    </w:p>
    <w:p>
      <w:pPr>
        <w:spacing w:before="0" w:after="40" w:line="276" w:lineRule="auto"/>
        <w:ind w:left="595"/>
      </w:pPr>
      <w:r>
        <w:rPr>
          <w:rFonts w:ascii="Noto Sans KR" w:hAnsi="Noto Sans KR" w:eastAsia="Noto Sans KR" w:cs="Noto Sans KR"/>
          <w:b w:val="0"/>
          <w:i w:val="0"/>
          <w:color w:val="555555"/>
          <w:sz w:val="19"/>
        </w:rPr>
        <w:t>한마디 해도 될까요? 개최국으로서요.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부탁합니다.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dat wij de verkeerde vraag stellen. «Waar staat de server?» is een vraag van 1990.</w:t>
      </w:r>
    </w:p>
    <w:p>
      <w:pPr>
        <w:spacing w:before="0" w:after="40" w:line="276" w:lineRule="auto"/>
        <w:ind w:left="595"/>
      </w:pPr>
      <w:r>
        <w:rPr>
          <w:rFonts w:ascii="Noto Sans KR" w:hAnsi="Noto Sans KR" w:eastAsia="Noto Sans KR" w:cs="Noto Sans KR"/>
          <w:b w:val="0"/>
          <w:i w:val="0"/>
          <w:color w:val="555555"/>
          <w:sz w:val="19"/>
        </w:rPr>
        <w:t>우리가 틀린 질문을 하고 있다고 생각합니다. '서버가 어디에 있나'는 1990년의 질문이에요.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Welke vraag is de goede?</w:t>
      </w:r>
    </w:p>
    <w:p>
      <w:pPr>
        <w:spacing w:before="0" w:after="40" w:line="276" w:lineRule="auto"/>
        <w:ind w:left="595"/>
      </w:pPr>
      <w:r>
        <w:rPr>
          <w:rFonts w:ascii="Noto Sans KR" w:hAnsi="Noto Sans KR" w:eastAsia="Noto Sans KR" w:cs="Noto Sans KR"/>
          <w:b w:val="0"/>
          <w:i w:val="0"/>
          <w:color w:val="555555"/>
          <w:sz w:val="19"/>
        </w:rPr>
        <w:t>맞는 질문은 뭡니까?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heeft de sleutel?»</w:t>
      </w:r>
    </w:p>
    <w:p>
      <w:pPr>
        <w:spacing w:before="0" w:after="40" w:line="276" w:lineRule="auto"/>
        <w:ind w:left="595"/>
      </w:pPr>
      <w:r>
        <w:rPr>
          <w:rFonts w:ascii="Noto Sans KR" w:hAnsi="Noto Sans KR" w:eastAsia="Noto Sans KR" w:cs="Noto Sans KR"/>
          <w:b w:val="0"/>
          <w:i w:val="0"/>
          <w:color w:val="555555"/>
          <w:sz w:val="19"/>
        </w:rPr>
        <w:t>'열쇠는 누가 쥐고 있나'입니다.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De sleutel.</w:t>
      </w:r>
    </w:p>
    <w:p>
      <w:pPr>
        <w:spacing w:before="0" w:after="40" w:line="276" w:lineRule="auto"/>
        <w:ind w:left="595"/>
      </w:pPr>
      <w:r>
        <w:rPr>
          <w:rFonts w:ascii="Noto Sans KR" w:hAnsi="Noto Sans KR" w:eastAsia="Noto Sans KR" w:cs="Noto Sans KR"/>
          <w:b w:val="0"/>
          <w:i w:val="0"/>
          <w:color w:val="555555"/>
          <w:sz w:val="19"/>
        </w:rPr>
        <w:t>열쇠.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Gegevens zijn versleuteld. Als de sleutel in Den Haag ligt, kan Den Haag erbij. Als de sleutel in Frankfurt ligt, kan Frankfurt erbij. De server is een kluis. Maar de sleutel is wat de kluis open of dicht maakt.</w:t>
      </w:r>
    </w:p>
    <w:p>
      <w:pPr>
        <w:spacing w:before="0" w:after="40" w:line="276" w:lineRule="auto"/>
        <w:ind w:left="595"/>
      </w:pPr>
      <w:r>
        <w:rPr>
          <w:rFonts w:ascii="Noto Sans KR" w:hAnsi="Noto Sans KR" w:eastAsia="Noto Sans KR" w:cs="Noto Sans KR"/>
          <w:b w:val="0"/>
          <w:i w:val="0"/>
          <w:color w:val="555555"/>
          <w:sz w:val="19"/>
        </w:rPr>
        <w:t>데이터는 암호화됩니다. 열쇠가 헤이그에 있으면 헤이그가 접근할 수 있고 프랑크푸르트에 있으면 프랑크푸르트가 접근합니다. 서버는 금고입니다. 하지만 금고를 열고 닫는 건 열쇠예요.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Dat klopt technisch.</w:t>
      </w:r>
    </w:p>
    <w:p>
      <w:pPr>
        <w:spacing w:before="0" w:after="40" w:line="276" w:lineRule="auto"/>
        <w:ind w:left="595"/>
      </w:pPr>
      <w:r>
        <w:rPr>
          <w:rFonts w:ascii="Noto Sans KR" w:hAnsi="Noto Sans KR" w:eastAsia="Noto Sans KR" w:cs="Noto Sans KR"/>
          <w:b w:val="0"/>
          <w:i w:val="0"/>
          <w:color w:val="555555"/>
          <w:sz w:val="19"/>
        </w:rPr>
        <w:t>기술적으로 맞습니다.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opnameapparaat</w:t>
      </w:r>
      <w:r>
        <w:rPr>
          <w:rFonts w:ascii="Noto Sans KR" w:hAnsi="Noto Sans KR" w:eastAsia="Noto Sans KR" w:cs="Noto Sans KR"/>
          <w:b w:val="0"/>
          <w:i w:val="0"/>
          <w:color w:val="555555"/>
          <w:sz w:val="19"/>
        </w:rPr>
        <w:t xml:space="preserve">  —  녹음기</w:t>
      </w:r>
    </w:p>
    <w:p>
      <w:pPr>
        <w:spacing w:before="0" w:after="0" w:line="276" w:lineRule="auto"/>
        <w:ind w:left="170"/>
        <w:shd w:val="clear" w:color="auto" w:fill="EEF1F7"/>
      </w:pPr>
      <w:r>
        <w:rPr>
          <w:rFonts w:ascii="Noto Sans KR" w:hAnsi="Noto Sans KR" w:eastAsia="Noto Sans KR" w:cs="Noto Sans KR"/>
          <w:b/>
          <w:i w:val="0"/>
          <w:sz w:val="19"/>
        </w:rPr>
        <w:t>• opvolger</w:t>
      </w:r>
      <w:r>
        <w:rPr>
          <w:rFonts w:ascii="Noto Sans KR" w:hAnsi="Noto Sans KR" w:eastAsia="Noto Sans KR" w:cs="Noto Sans KR"/>
          <w:b w:val="0"/>
          <w:i w:val="0"/>
          <w:color w:val="555555"/>
          <w:sz w:val="19"/>
        </w:rPr>
        <w:t xml:space="preserve">  —  후임</w:t>
      </w:r>
    </w:p>
    <w:p>
      <w:pPr>
        <w:spacing w:before="0" w:after="0" w:line="276" w:lineRule="auto"/>
        <w:ind w:left="170"/>
        <w:shd w:val="clear" w:color="auto" w:fill="EEF1F7"/>
      </w:pPr>
      <w:r>
        <w:rPr>
          <w:rFonts w:ascii="Noto Sans KR" w:hAnsi="Noto Sans KR" w:eastAsia="Noto Sans KR" w:cs="Noto Sans KR"/>
          <w:b/>
          <w:i w:val="0"/>
          <w:sz w:val="19"/>
        </w:rPr>
        <w:t>• lokaas / val</w:t>
      </w:r>
      <w:r>
        <w:rPr>
          <w:rFonts w:ascii="Noto Sans KR" w:hAnsi="Noto Sans KR" w:eastAsia="Noto Sans KR" w:cs="Noto Sans KR"/>
          <w:b w:val="0"/>
          <w:i w:val="0"/>
          <w:color w:val="555555"/>
          <w:sz w:val="19"/>
        </w:rPr>
        <w:t xml:space="preserve">  —  미끼 / 함정</w:t>
      </w:r>
    </w:p>
    <w:p>
      <w:pPr>
        <w:spacing w:before="0" w:after="0" w:line="276" w:lineRule="auto"/>
        <w:ind w:left="170"/>
        <w:shd w:val="clear" w:color="auto" w:fill="EEF1F7"/>
      </w:pPr>
      <w:r>
        <w:rPr>
          <w:rFonts w:ascii="Noto Sans KR" w:hAnsi="Noto Sans KR" w:eastAsia="Noto Sans KR" w:cs="Noto Sans KR"/>
          <w:b/>
          <w:i w:val="0"/>
          <w:sz w:val="19"/>
        </w:rPr>
        <w:t>• ingrijpen</w:t>
      </w:r>
      <w:r>
        <w:rPr>
          <w:rFonts w:ascii="Noto Sans KR" w:hAnsi="Noto Sans KR" w:eastAsia="Noto Sans KR" w:cs="Noto Sans KR"/>
          <w:b w:val="0"/>
          <w:i w:val="0"/>
          <w:color w:val="555555"/>
          <w:sz w:val="19"/>
        </w:rPr>
        <w:t xml:space="preserve">  —  개입하다</w:t>
      </w:r>
    </w:p>
    <w:p>
      <w:pPr>
        <w:spacing w:before="0" w:after="0" w:line="276" w:lineRule="auto"/>
        <w:ind w:left="170"/>
        <w:shd w:val="clear" w:color="auto" w:fill="EEF1F7"/>
      </w:pPr>
      <w:r>
        <w:rPr>
          <w:rFonts w:ascii="Noto Sans KR" w:hAnsi="Noto Sans KR" w:eastAsia="Noto Sans KR" w:cs="Noto Sans KR"/>
          <w:b/>
          <w:i w:val="0"/>
          <w:sz w:val="19"/>
        </w:rPr>
        <w:t>• serverpark</w:t>
      </w:r>
      <w:r>
        <w:rPr>
          <w:rFonts w:ascii="Noto Sans KR" w:hAnsi="Noto Sans KR" w:eastAsia="Noto Sans KR" w:cs="Noto Sans KR"/>
          <w:b w:val="0"/>
          <w:i w:val="0"/>
          <w:color w:val="555555"/>
          <w:sz w:val="19"/>
        </w:rPr>
        <w:t xml:space="preserve">  —  서버실(서버 군)</w:t>
      </w:r>
    </w:p>
    <w:p>
      <w:pPr>
        <w:spacing w:before="0" w:after="0" w:line="276" w:lineRule="auto"/>
        <w:ind w:left="170"/>
        <w:shd w:val="clear" w:color="auto" w:fill="EEF1F7"/>
      </w:pPr>
      <w:r>
        <w:rPr>
          <w:rFonts w:ascii="Noto Sans KR" w:hAnsi="Noto Sans KR" w:eastAsia="Noto Sans KR" w:cs="Noto Sans KR"/>
          <w:b/>
          <w:i w:val="0"/>
          <w:sz w:val="19"/>
        </w:rPr>
        <w:t>• zetelverdrag</w:t>
      </w:r>
      <w:r>
        <w:rPr>
          <w:rFonts w:ascii="Noto Sans KR" w:hAnsi="Noto Sans KR" w:eastAsia="Noto Sans KR" w:cs="Noto Sans KR"/>
          <w:b w:val="0"/>
          <w:i w:val="0"/>
          <w:color w:val="555555"/>
          <w:sz w:val="19"/>
        </w:rPr>
        <w:t xml:space="preserve">  —  본부 협정(국제기구와 개최국이 맺는 협정)</w:t>
      </w:r>
    </w:p>
    <w:p>
      <w:pPr>
        <w:spacing w:before="0" w:after="0" w:line="276" w:lineRule="auto"/>
        <w:ind w:left="170"/>
        <w:shd w:val="clear" w:color="auto" w:fill="EEF1F7"/>
      </w:pPr>
      <w:r>
        <w:rPr>
          <w:rFonts w:ascii="Noto Sans KR" w:hAnsi="Noto Sans KR" w:eastAsia="Noto Sans KR" w:cs="Noto Sans KR"/>
          <w:b/>
          <w:i w:val="0"/>
          <w:sz w:val="19"/>
        </w:rPr>
        <w:t>• rechtsmacht</w:t>
      </w:r>
      <w:r>
        <w:rPr>
          <w:rFonts w:ascii="Noto Sans KR" w:hAnsi="Noto Sans KR" w:eastAsia="Noto Sans KR" w:cs="Noto Sans KR"/>
          <w:b w:val="0"/>
          <w:i w:val="0"/>
          <w:color w:val="555555"/>
          <w:sz w:val="19"/>
        </w:rPr>
        <w:t xml:space="preserve">  —  재판권, 관할권</w:t>
      </w:r>
    </w:p>
    <w:p>
      <w:pPr>
        <w:spacing w:before="0" w:after="0" w:line="276" w:lineRule="auto"/>
        <w:ind w:left="170"/>
        <w:shd w:val="clear" w:color="auto" w:fill="EEF1F7"/>
      </w:pPr>
      <w:r>
        <w:rPr>
          <w:rFonts w:ascii="Noto Sans KR" w:hAnsi="Noto Sans KR" w:eastAsia="Noto Sans KR" w:cs="Noto Sans KR"/>
          <w:b/>
          <w:i w:val="0"/>
          <w:sz w:val="19"/>
        </w:rPr>
        <w:t>• versleuteld</w:t>
      </w:r>
      <w:r>
        <w:rPr>
          <w:rFonts w:ascii="Noto Sans KR" w:hAnsi="Noto Sans KR" w:eastAsia="Noto Sans KR" w:cs="Noto Sans KR"/>
          <w:b w:val="0"/>
          <w:i w:val="0"/>
          <w:color w:val="555555"/>
          <w:sz w:val="19"/>
        </w:rPr>
        <w:t xml:space="preserve">  —  암호화된</w:t>
      </w:r>
    </w:p>
    <w:p>
      <w:pPr>
        <w:spacing w:before="0" w:after="0" w:line="276" w:lineRule="auto"/>
        <w:ind w:left="170"/>
        <w:shd w:val="clear" w:color="auto" w:fill="EEF1F7"/>
      </w:pPr>
      <w:r>
        <w:rPr>
          <w:rFonts w:ascii="Noto Sans KR" w:hAnsi="Noto Sans KR" w:eastAsia="Noto Sans KR" w:cs="Noto Sans KR"/>
          <w:b/>
          <w:i w:val="0"/>
          <w:sz w:val="19"/>
        </w:rPr>
        <w:t>• werkgroep</w:t>
      </w:r>
      <w:r>
        <w:rPr>
          <w:rFonts w:ascii="Noto Sans KR" w:hAnsi="Noto Sans KR" w:eastAsia="Noto Sans KR" w:cs="Noto Sans KR"/>
          <w:b w:val="0"/>
          <w:i w:val="0"/>
          <w:color w:val="555555"/>
          <w:sz w:val="19"/>
        </w:rPr>
        <w:t xml:space="preserve">  —  작업반</w:t>
      </w:r>
    </w:p>
    <w:p>
      <w:pPr>
        <w:spacing w:before="0" w:after="0" w:line="276" w:lineRule="auto"/>
        <w:ind w:left="170"/>
        <w:shd w:val="clear" w:color="auto" w:fill="EEF1F7"/>
      </w:pPr>
      <w:r>
        <w:rPr>
          <w:rFonts w:ascii="Noto Sans KR" w:hAnsi="Noto Sans KR" w:eastAsia="Noto Sans KR" w:cs="Noto Sans KR"/>
          <w:b/>
          <w:i w:val="0"/>
          <w:sz w:val="19"/>
        </w:rPr>
        <w:t>• een hoop zand</w:t>
      </w:r>
      <w:r>
        <w:rPr>
          <w:rFonts w:ascii="Noto Sans KR" w:hAnsi="Noto Sans KR" w:eastAsia="Noto Sans KR" w:cs="Noto Sans KR"/>
          <w:b w:val="0"/>
          <w:i w:val="0"/>
          <w:color w:val="555555"/>
          <w:sz w:val="19"/>
        </w:rPr>
        <w:t xml:space="preserve">  —  모래 더미. 불안정하다는 비유</w:t>
      </w:r>
    </w:p>
    <w:p>
      <w:pPr>
        <w:spacing w:before="280" w:after="100" w:line="276" w:lineRule="auto"/>
        <w:pBdr>
          <w:bottom w:val="single" w:sz="6" w:space="1" w:color="8A1C2B"/>
        </w:pBdr>
      </w:pPr>
      <w:r>
        <w:rPr>
          <w:rFonts w:ascii="Noto Sans KR" w:hAnsi="Noto Sans KR" w:eastAsia="Noto Sans KR" w:cs="Noto Sans KR"/>
          <w:b/>
          <w:i w:val="0"/>
          <w:color w:val="1F2A44"/>
          <w:sz w:val="26"/>
        </w:rPr>
        <w:t>빈커르스훅 — BIJNKERSHOEK</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Meneer Hartog, ik moet doorvragen. Als de sleutel de grens is, wie bepaalt dan welke staat gezag heeft?</w:t>
      </w:r>
    </w:p>
    <w:p>
      <w:pPr>
        <w:spacing w:before="0" w:after="40" w:line="276" w:lineRule="auto"/>
        <w:ind w:left="595"/>
      </w:pPr>
      <w:r>
        <w:rPr>
          <w:rFonts w:ascii="Noto Sans KR" w:hAnsi="Noto Sans KR" w:eastAsia="Noto Sans KR" w:cs="Noto Sans KR"/>
          <w:b w:val="0"/>
          <w:i w:val="0"/>
          <w:color w:val="555555"/>
          <w:sz w:val="19"/>
        </w:rPr>
        <w:t>하르토흐 씨, 더 묻겠습니다. 열쇠가 경계라면 어느 국가가 권한을 갖는지는 누가 정합니까?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Bijnkershoek.</w:t>
      </w:r>
    </w:p>
    <w:p>
      <w:pPr>
        <w:spacing w:before="0" w:after="40" w:line="276" w:lineRule="auto"/>
        <w:ind w:left="595"/>
      </w:pPr>
      <w:r>
        <w:rPr>
          <w:rFonts w:ascii="Noto Sans KR" w:hAnsi="Noto Sans KR" w:eastAsia="Noto Sans KR" w:cs="Noto Sans KR"/>
          <w:b w:val="0"/>
          <w:i w:val="0"/>
          <w:color w:val="555555"/>
          <w:sz w:val="19"/>
        </w:rPr>
        <w:t>빈커르스훅입니다.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Weer hij.</w:t>
      </w:r>
    </w:p>
    <w:p>
      <w:pPr>
        <w:spacing w:before="0" w:after="40" w:line="276" w:lineRule="auto"/>
        <w:ind w:left="595"/>
      </w:pPr>
      <w:r>
        <w:rPr>
          <w:rFonts w:ascii="Noto Sans KR" w:hAnsi="Noto Sans KR" w:eastAsia="Noto Sans KR" w:cs="Noto Sans KR"/>
          <w:b w:val="0"/>
          <w:i w:val="0"/>
          <w:color w:val="555555"/>
          <w:sz w:val="19"/>
        </w:rPr>
        <w:t>또 그 사람이군요.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1702 schreef hij dat de macht van een staat over de zee zo ver reikt als het kanonschot. Niet zo ver als het verlangen. Niet zo ver als de kaart. Zo ver als de macht werkelijk reikt.</w:t>
      </w:r>
    </w:p>
    <w:p>
      <w:pPr>
        <w:spacing w:before="0" w:after="40" w:line="276" w:lineRule="auto"/>
        <w:ind w:left="595"/>
      </w:pPr>
      <w:r>
        <w:rPr>
          <w:rFonts w:ascii="Noto Sans KR" w:hAnsi="Noto Sans KR" w:eastAsia="Noto Sans KR" w:cs="Noto Sans KR"/>
          <w:b w:val="0"/>
          <w:i w:val="0"/>
          <w:color w:val="555555"/>
          <w:sz w:val="19"/>
        </w:rPr>
        <w:t>1702년 그는 국가의 바다 지배가 대포 사거리만큼 미친다고 썼습니다. 바람만큼이 아니고 지도만큼도 아니며 힘이 실제로 닿는 만큼이요.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Een eenvoudige regel.</w:t>
      </w:r>
    </w:p>
    <w:p>
      <w:pPr>
        <w:spacing w:before="0" w:after="40" w:line="276" w:lineRule="auto"/>
        <w:ind w:left="595"/>
      </w:pPr>
      <w:r>
        <w:rPr>
          <w:rFonts w:ascii="Noto Sans KR" w:hAnsi="Noto Sans KR" w:eastAsia="Noto Sans KR" w:cs="Noto Sans KR"/>
          <w:b w:val="0"/>
          <w:i w:val="0"/>
          <w:color w:val="555555"/>
          <w:sz w:val="19"/>
        </w:rPr>
        <w:t>단순한 규칙이군요.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in de digitale wereld is die regel eenvoudig. Het kanonschot is de sleutel. Wie de sleutel heeft, heeft het gezag. Wie hem niet heeft, mag een gebouw bezitten, een server, een land. Het is een kluis zonder inhoud.</w:t>
      </w:r>
    </w:p>
    <w:p>
      <w:pPr>
        <w:spacing w:before="0" w:after="40" w:line="276" w:lineRule="auto"/>
        <w:ind w:left="595"/>
      </w:pPr>
      <w:r>
        <w:rPr>
          <w:rFonts w:ascii="Noto Sans KR" w:hAnsi="Noto Sans KR" w:eastAsia="Noto Sans KR" w:cs="Noto Sans KR"/>
          <w:b w:val="0"/>
          <w:i w:val="0"/>
          <w:color w:val="555555"/>
          <w:sz w:val="19"/>
        </w:rPr>
        <w:t>디지털 세계에서도 간단합니다. 대포 사거리는 열쇠예요. 열쇠를 가진 쪽이 권한을 가집니다. 갖지 못한 쪽은 건물도 서버도 땅도 가질 수 있지만 내용물 없는 금고일 뿐이죠.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als de sleutel bij Nederland ligt?</w:t>
      </w:r>
    </w:p>
    <w:p>
      <w:pPr>
        <w:spacing w:before="0" w:after="40" w:line="276" w:lineRule="auto"/>
        <w:ind w:left="595"/>
      </w:pPr>
      <w:r>
        <w:rPr>
          <w:rFonts w:ascii="Noto Sans KR" w:hAnsi="Noto Sans KR" w:eastAsia="Noto Sans KR" w:cs="Noto Sans KR"/>
          <w:b w:val="0"/>
          <w:i w:val="0"/>
          <w:color w:val="555555"/>
          <w:sz w:val="19"/>
        </w:rPr>
        <w:t>열쇠가 네덜란드에 있다면요?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heeft Nederland het gezag. Daarom ligt hij niet bij Nederland.</w:t>
      </w:r>
    </w:p>
    <w:p>
      <w:pPr>
        <w:spacing w:before="0" w:after="40" w:line="276" w:lineRule="auto"/>
        <w:ind w:left="595"/>
      </w:pPr>
      <w:r>
        <w:rPr>
          <w:rFonts w:ascii="Noto Sans KR" w:hAnsi="Noto Sans KR" w:eastAsia="Noto Sans KR" w:cs="Noto Sans KR"/>
          <w:b w:val="0"/>
          <w:i w:val="0"/>
          <w:color w:val="555555"/>
          <w:sz w:val="19"/>
        </w:rPr>
        <w:t>그럼 네덜란드가 권한을 갖죠. 그래서 네덜란드에 두지 않습니다.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Waar dan?</w:t>
      </w:r>
    </w:p>
    <w:p>
      <w:pPr>
        <w:spacing w:before="0" w:after="40" w:line="276" w:lineRule="auto"/>
        <w:ind w:left="595"/>
      </w:pPr>
      <w:r>
        <w:rPr>
          <w:rFonts w:ascii="Noto Sans KR" w:hAnsi="Noto Sans KR" w:eastAsia="Noto Sans KR" w:cs="Noto Sans KR"/>
          <w:b w:val="0"/>
          <w:i w:val="0"/>
          <w:color w:val="555555"/>
          <w:sz w:val="19"/>
        </w:rPr>
        <w:t>그럼 어디요?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 niemand alleen. Een sleutel in drie delen. Twee van de drie zijn nodig om te openen.</w:t>
      </w:r>
    </w:p>
    <w:p>
      <w:pPr>
        <w:spacing w:before="0" w:after="40" w:line="276" w:lineRule="auto"/>
        <w:ind w:left="595"/>
      </w:pPr>
      <w:r>
        <w:rPr>
          <w:rFonts w:ascii="Noto Sans KR" w:hAnsi="Noto Sans KR" w:eastAsia="Noto Sans KR" w:cs="Noto Sans KR"/>
          <w:b w:val="0"/>
          <w:i w:val="0"/>
          <w:color w:val="555555"/>
          <w:sz w:val="19"/>
        </w:rPr>
        <w:t>누구도 혼자서는 아닙니다. 열쇠를 세 조각으로 나누고 열려면 둘이 필요합니다.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Een drempelschema. Shamir. Dat kan technisch.</w:t>
      </w:r>
    </w:p>
    <w:p>
      <w:pPr>
        <w:spacing w:before="0" w:after="40" w:line="276" w:lineRule="auto"/>
        <w:ind w:left="595"/>
      </w:pPr>
      <w:r>
        <w:rPr>
          <w:rFonts w:ascii="Noto Sans KR" w:hAnsi="Noto Sans KR" w:eastAsia="Noto Sans KR" w:cs="Noto Sans KR"/>
          <w:b w:val="0"/>
          <w:i w:val="0"/>
          <w:color w:val="555555"/>
          <w:sz w:val="19"/>
        </w:rPr>
        <w:t>임계값 방식이죠. 샤미르. 기술적으로 가능합니다.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deel bij de Secretaris-Generaal van het Hof. Eén deel bij de integriteitsfunctionaris. Eén deel bij een onafhankelijk bewaarder: een rechter die door beide partijen is gekozen.</w:t>
      </w:r>
    </w:p>
    <w:p>
      <w:pPr>
        <w:spacing w:before="0" w:after="40" w:line="276" w:lineRule="auto"/>
        <w:ind w:left="595"/>
      </w:pPr>
      <w:r>
        <w:rPr>
          <w:rFonts w:ascii="Noto Sans KR" w:hAnsi="Noto Sans KR" w:eastAsia="Noto Sans KR" w:cs="Noto Sans KR"/>
          <w:b w:val="0"/>
          <w:i w:val="0"/>
          <w:color w:val="555555"/>
          <w:sz w:val="19"/>
        </w:rPr>
        <w:t>한 조각은 재판소 사무총장이, 한 조각은 청렴 책임관이, 한 조각은 양 당사자가 고른 판사가 독립 보관자로서 갖습니다.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Dus geen staat heeft de sleutel.</w:t>
      </w:r>
    </w:p>
    <w:p>
      <w:pPr>
        <w:spacing w:before="0" w:after="40" w:line="276" w:lineRule="auto"/>
        <w:ind w:left="595"/>
      </w:pPr>
      <w:r>
        <w:rPr>
          <w:rFonts w:ascii="Noto Sans KR" w:hAnsi="Noto Sans KR" w:eastAsia="Noto Sans KR" w:cs="Noto Sans KR"/>
          <w:b w:val="0"/>
          <w:i w:val="0"/>
          <w:color w:val="555555"/>
          <w:sz w:val="19"/>
        </w:rPr>
        <w:t>그러니 어떤 국가도 열쇠를 갖지 않는군요.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Geen staat. De sleutel is van het Hof.</w:t>
      </w:r>
    </w:p>
    <w:p>
      <w:pPr>
        <w:spacing w:before="0" w:after="40" w:line="276" w:lineRule="auto"/>
        <w:ind w:left="595"/>
      </w:pPr>
      <w:r>
        <w:rPr>
          <w:rFonts w:ascii="Noto Sans KR" w:hAnsi="Noto Sans KR" w:eastAsia="Noto Sans KR" w:cs="Noto Sans KR"/>
          <w:b w:val="0"/>
          <w:i w:val="0"/>
          <w:color w:val="555555"/>
          <w:sz w:val="19"/>
        </w:rPr>
        <w:t>어떤 국가도요. 열쇠는 재판소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En de servers?</w:t>
      </w:r>
    </w:p>
    <w:p>
      <w:pPr>
        <w:spacing w:before="0" w:after="40" w:line="276" w:lineRule="auto"/>
        <w:ind w:left="595"/>
      </w:pPr>
      <w:r>
        <w:rPr>
          <w:rFonts w:ascii="Noto Sans KR" w:hAnsi="Noto Sans KR" w:eastAsia="Noto Sans KR" w:cs="Noto Sans KR"/>
          <w:b w:val="0"/>
          <w:i w:val="0"/>
          <w:color w:val="555555"/>
          <w:sz w:val="19"/>
        </w:rPr>
        <w:t>서버는요?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Mogen blijven waar ze zijn. In het paleis. In Frankfurt. Het maakt niet uit.</w:t>
      </w:r>
    </w:p>
    <w:p>
      <w:pPr>
        <w:spacing w:before="0" w:after="40" w:line="276" w:lineRule="auto"/>
        <w:ind w:left="595"/>
      </w:pPr>
      <w:r>
        <w:rPr>
          <w:rFonts w:ascii="Noto Sans KR" w:hAnsi="Noto Sans KR" w:eastAsia="Noto Sans KR" w:cs="Noto Sans KR"/>
          <w:b w:val="0"/>
          <w:i w:val="0"/>
          <w:color w:val="555555"/>
          <w:sz w:val="19"/>
        </w:rPr>
        <w:t>있는 곳에 둬도 됩니다. 궁전에도 프랑크푸르트에도요. 상관없어요.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Dat is elegant.</w:t>
      </w:r>
    </w:p>
    <w:p>
      <w:pPr>
        <w:spacing w:before="0" w:after="40" w:line="276" w:lineRule="auto"/>
        <w:ind w:left="595"/>
      </w:pPr>
      <w:r>
        <w:rPr>
          <w:rFonts w:ascii="Noto Sans KR" w:hAnsi="Noto Sans KR" w:eastAsia="Noto Sans KR" w:cs="Noto Sans KR"/>
          <w:b w:val="0"/>
          <w:i w:val="0"/>
          <w:color w:val="555555"/>
          <w:sz w:val="19"/>
        </w:rPr>
        <w:t>우아하군요.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Het is een volkomen nieuwe vorm van neutraliteit.</w:t>
      </w:r>
    </w:p>
    <w:p>
      <w:pPr>
        <w:spacing w:before="0" w:after="40" w:line="276" w:lineRule="auto"/>
        <w:ind w:left="595"/>
      </w:pPr>
      <w:r>
        <w:rPr>
          <w:rFonts w:ascii="Noto Sans KR" w:hAnsi="Noto Sans KR" w:eastAsia="Noto Sans KR" w:cs="Noto Sans KR"/>
          <w:b w:val="0"/>
          <w:i w:val="0"/>
          <w:color w:val="555555"/>
          <w:sz w:val="19"/>
        </w:rPr>
        <w:t>완전히 새로운 중립의 형태로군요.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oude. Het is de neutraliteit van het ontbreken van gunsten. Alleen weten we nu waar we de gunst moeten zoeken.</w:t>
      </w:r>
    </w:p>
    <w:p>
      <w:pPr>
        <w:spacing w:before="0" w:after="40" w:line="276" w:lineRule="auto"/>
        <w:ind w:left="595"/>
      </w:pPr>
      <w:r>
        <w:rPr>
          <w:rFonts w:ascii="Noto Sans KR" w:hAnsi="Noto Sans KR" w:eastAsia="Noto Sans KR" w:cs="Noto Sans KR"/>
          <w:b w:val="0"/>
          <w:i w:val="0"/>
          <w:color w:val="555555"/>
          <w:sz w:val="19"/>
        </w:rPr>
        <w:t>오래된 겁니다. 호의가 없다는 의미의 중립이에요. 이제 호의를 어디서 찾아야 하는지 알 뿐이죠.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En de toegang tot de gegevens? Wie mag erin?</w:t>
      </w:r>
    </w:p>
    <w:p>
      <w:pPr>
        <w:spacing w:before="0" w:after="40" w:line="276" w:lineRule="auto"/>
        <w:ind w:left="595"/>
      </w:pPr>
      <w:r>
        <w:rPr>
          <w:rFonts w:ascii="Noto Sans KR" w:hAnsi="Noto Sans KR" w:eastAsia="Noto Sans KR" w:cs="Noto Sans KR"/>
          <w:b w:val="0"/>
          <w:i w:val="0"/>
          <w:color w:val="555555"/>
          <w:sz w:val="19"/>
        </w:rPr>
        <w:t>데이터 접근은요? 누가 들어갈 수 있습니까?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toegang wordt vastgelegd in een register dat ook partijen kunnen inzien. Niet de inhoud, wel het feit: wie, wanneer, hoe lang.</w:t>
      </w:r>
    </w:p>
    <w:p>
      <w:pPr>
        <w:spacing w:before="0" w:after="40" w:line="276" w:lineRule="auto"/>
        <w:ind w:left="595"/>
      </w:pPr>
      <w:r>
        <w:rPr>
          <w:rFonts w:ascii="Noto Sans KR" w:hAnsi="Noto Sans KR" w:eastAsia="Noto Sans KR" w:cs="Noto Sans KR"/>
          <w:b w:val="0"/>
          <w:i w:val="0"/>
          <w:color w:val="555555"/>
          <w:sz w:val="19"/>
        </w:rPr>
        <w:t>모든 접근이 등록부에 기록되고 당사자도 열람할 수 있습니다. 내용이 아니라 사실, 즉 누가 언제 얼마나 들어갔는지요.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gastenboek.</w:t>
      </w:r>
    </w:p>
    <w:p>
      <w:pPr>
        <w:spacing w:before="0" w:after="40" w:line="276" w:lineRule="auto"/>
        <w:ind w:left="595"/>
      </w:pPr>
      <w:r>
        <w:rPr>
          <w:rFonts w:ascii="Noto Sans KR" w:hAnsi="Noto Sans KR" w:eastAsia="Noto Sans KR" w:cs="Noto Sans KR"/>
          <w:b w:val="0"/>
          <w:i w:val="0"/>
          <w:color w:val="555555"/>
          <w:sz w:val="19"/>
        </w:rPr>
        <w:t>방명록이군요.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digitaal gastenboek. Met een regel voor «Vertrek».</w:t>
      </w:r>
    </w:p>
    <w:p>
      <w:pPr>
        <w:spacing w:before="0" w:after="40" w:line="276" w:lineRule="auto"/>
        <w:ind w:left="595"/>
      </w:pPr>
      <w:r>
        <w:rPr>
          <w:rFonts w:ascii="Noto Sans KR" w:hAnsi="Noto Sans KR" w:eastAsia="Noto Sans KR" w:cs="Noto Sans KR"/>
          <w:b w:val="0"/>
          <w:i w:val="0"/>
          <w:color w:val="555555"/>
          <w:sz w:val="19"/>
        </w:rPr>
        <w:t>디지털 방명록입니다. '퇴장' 칸이 있는.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Met een automatische afmelding?</w:t>
      </w:r>
    </w:p>
    <w:p>
      <w:pPr>
        <w:spacing w:before="0" w:after="40" w:line="276" w:lineRule="auto"/>
        <w:ind w:left="595"/>
      </w:pPr>
      <w:r>
        <w:rPr>
          <w:rFonts w:ascii="Noto Sans KR" w:hAnsi="Noto Sans KR" w:eastAsia="Noto Sans KR" w:cs="Noto Sans KR"/>
          <w:b w:val="0"/>
          <w:i w:val="0"/>
          <w:color w:val="555555"/>
          <w:sz w:val="19"/>
        </w:rPr>
        <w:t>자동 로그아웃도요?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sessie sluit na dertig minuten. Wie langer wil, meldt zich opnieuw aan.</w:t>
      </w:r>
    </w:p>
    <w:p>
      <w:pPr>
        <w:spacing w:before="0" w:after="40" w:line="276" w:lineRule="auto"/>
        <w:ind w:left="595"/>
      </w:pPr>
      <w:r>
        <w:rPr>
          <w:rFonts w:ascii="Noto Sans KR" w:hAnsi="Noto Sans KR" w:eastAsia="Noto Sans KR" w:cs="Noto Sans KR"/>
          <w:b w:val="0"/>
          <w:i w:val="0"/>
          <w:color w:val="555555"/>
          <w:sz w:val="19"/>
        </w:rPr>
        <w:t>모든 세션은 30분 뒤 닫힙니다. 더 원하면 다시 접속하세요.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TAK   </w:t>
      </w:r>
      <w:r>
        <w:rPr>
          <w:rFonts w:ascii="Noto Sans KR" w:hAnsi="Noto Sans KR" w:eastAsia="Noto Sans KR" w:cs="Noto Sans KR"/>
          <w:b w:val="0"/>
          <w:i w:val="0"/>
          <w:sz w:val="22"/>
        </w:rPr>
        <w:t>Dat is wat meneer Zandstra zou doen.</w:t>
      </w:r>
    </w:p>
    <w:p>
      <w:pPr>
        <w:spacing w:before="0" w:after="40" w:line="276" w:lineRule="auto"/>
        <w:ind w:left="595"/>
      </w:pPr>
      <w:r>
        <w:rPr>
          <w:rFonts w:ascii="Noto Sans KR" w:hAnsi="Noto Sans KR" w:eastAsia="Noto Sans KR" w:cs="Noto Sans KR"/>
          <w:b w:val="0"/>
          <w:i w:val="0"/>
          <w:color w:val="555555"/>
          <w:sz w:val="19"/>
        </w:rPr>
        <w:t>잔드스트라 씨가 할 법한 방식이네요.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het eerst bedacht.</w:t>
      </w:r>
    </w:p>
    <w:p>
      <w:pPr>
        <w:spacing w:before="0" w:after="40" w:line="276" w:lineRule="auto"/>
        <w:ind w:left="595"/>
      </w:pPr>
      <w:r>
        <w:rPr>
          <w:rFonts w:ascii="Noto Sans KR" w:hAnsi="Noto Sans KR" w:eastAsia="Noto Sans KR" w:cs="Noto Sans KR"/>
          <w:b w:val="0"/>
          <w:i w:val="0"/>
          <w:color w:val="555555"/>
          <w:sz w:val="19"/>
        </w:rPr>
        <w:t>그가 먼저 생각해 낸 겁니다.</w:t>
      </w:r>
    </w:p>
    <w:p>
      <w:pPr>
        <w:spacing w:before="280" w:after="100" w:line="276" w:lineRule="auto"/>
        <w:pBdr>
          <w:bottom w:val="single" w:sz="6" w:space="1" w:color="8A1C2B"/>
        </w:pBdr>
      </w:pPr>
      <w:r>
        <w:rPr>
          <w:rFonts w:ascii="Noto Sans KR" w:hAnsi="Noto Sans KR" w:eastAsia="Noto Sans KR" w:cs="Noto Sans KR"/>
          <w:b/>
          <w:i w:val="0"/>
          <w:color w:val="1F2A44"/>
          <w:sz w:val="26"/>
        </w:rPr>
        <w:t>서명 — DE ONDERTEKENING</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Dan stel ik de tekst voor. «Artikel een: de gegevens van het Hof zijn neutraal in zoverre de sleutel niet bij één staat ligt. Artikel twee: de sleutel is verdeeld over drie bewaarders, van wie twee nodig zijn. Artikel drie: elke toegang wordt geregistreerd en openbaar gemaakt. Artikel vier: een inbreuk op deze regels wordt gezien als inbreuk op de neutraliteit van het Hof».</w:t>
      </w:r>
    </w:p>
    <w:p>
      <w:pPr>
        <w:spacing w:before="0" w:after="40" w:line="276" w:lineRule="auto"/>
        <w:ind w:left="595"/>
      </w:pPr>
      <w:r>
        <w:rPr>
          <w:rFonts w:ascii="Noto Sans KR" w:hAnsi="Noto Sans KR" w:eastAsia="Noto Sans KR" w:cs="Noto Sans KR"/>
          <w:b w:val="0"/>
          <w:i w:val="0"/>
          <w:color w:val="555555"/>
          <w:sz w:val="19"/>
        </w:rPr>
        <w:t>문안을 제안하겠습니다. "제1조: 재판소의 데이터는 열쇠가 한 국가에 있지 않은 한 중립이다. 제2조: 열쇠는 세 보관자에게 나뉘며 둘이 필요하다. 제3조: 모든 접근은 기록되어 공개된다. 제4조: 이 규칙의 위반은 재판소 중립성의 위반으로 본다."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Zuid-Marinde tekent.</w:t>
      </w:r>
    </w:p>
    <w:p>
      <w:pPr>
        <w:spacing w:before="0" w:after="40" w:line="276" w:lineRule="auto"/>
        <w:ind w:left="595"/>
      </w:pPr>
      <w:r>
        <w:rPr>
          <w:rFonts w:ascii="Noto Sans KR" w:hAnsi="Noto Sans KR" w:eastAsia="Noto Sans KR" w:cs="Noto Sans KR"/>
          <w:b w:val="0"/>
          <w:i w:val="0"/>
          <w:color w:val="555555"/>
          <w:sz w:val="19"/>
        </w:rPr>
        <w:t>남마린데 서명합니다.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Karang tekent.</w:t>
      </w:r>
    </w:p>
    <w:p>
      <w:pPr>
        <w:spacing w:before="0" w:after="40" w:line="276" w:lineRule="auto"/>
        <w:ind w:left="595"/>
      </w:pPr>
      <w:r>
        <w:rPr>
          <w:rFonts w:ascii="Noto Sans KR" w:hAnsi="Noto Sans KR" w:eastAsia="Noto Sans KR" w:cs="Noto Sans KR"/>
          <w:b w:val="0"/>
          <w:i w:val="0"/>
          <w:color w:val="555555"/>
          <w:sz w:val="19"/>
        </w:rPr>
        <w:t>카랑 서명합니다.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Nederland?</w:t>
      </w:r>
    </w:p>
    <w:p>
      <w:pPr>
        <w:spacing w:before="0" w:after="40" w:line="276" w:lineRule="auto"/>
        <w:ind w:left="595"/>
      </w:pPr>
      <w:r>
        <w:rPr>
          <w:rFonts w:ascii="Noto Sans KR" w:hAnsi="Noto Sans KR" w:eastAsia="Noto Sans KR" w:cs="Noto Sans KR"/>
          <w:b w:val="0"/>
          <w:i w:val="0"/>
          <w:color w:val="555555"/>
          <w:sz w:val="19"/>
        </w:rPr>
        <w:t>네덜란드는요?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minister heeft mij gemachtigd. Nederland tekent, en geeft meteen alle toegangen op het eigen grondgebied uit handen.</w:t>
      </w:r>
    </w:p>
    <w:p>
      <w:pPr>
        <w:spacing w:before="0" w:after="40" w:line="276" w:lineRule="auto"/>
        <w:ind w:left="595"/>
      </w:pPr>
      <w:r>
        <w:rPr>
          <w:rFonts w:ascii="Noto Sans KR" w:hAnsi="Noto Sans KR" w:eastAsia="Noto Sans KR" w:cs="Noto Sans KR"/>
          <w:b w:val="0"/>
          <w:i w:val="0"/>
          <w:color w:val="555555"/>
          <w:sz w:val="19"/>
        </w:rPr>
        <w:t>장관께서 위임하셨습니다. 네덜란드가 서명하며 자국 영토의 모든 접근 권한도 즉시 내놓습니다.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een geste.</w:t>
      </w:r>
    </w:p>
    <w:p>
      <w:pPr>
        <w:spacing w:before="0" w:after="40" w:line="276" w:lineRule="auto"/>
        <w:ind w:left="595"/>
      </w:pPr>
      <w:r>
        <w:rPr>
          <w:rFonts w:ascii="Noto Sans KR" w:hAnsi="Noto Sans KR" w:eastAsia="Noto Sans KR" w:cs="Noto Sans KR"/>
          <w:b w:val="0"/>
          <w:i w:val="0"/>
          <w:color w:val="555555"/>
          <w:sz w:val="19"/>
        </w:rPr>
        <w:t>몸짓이군요.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prijs. De gastheer betaalt.</w:t>
      </w:r>
    </w:p>
    <w:p>
      <w:pPr>
        <w:spacing w:before="0" w:after="40" w:line="276" w:lineRule="auto"/>
        <w:ind w:left="595"/>
      </w:pPr>
      <w:r>
        <w:rPr>
          <w:rFonts w:ascii="Noto Sans KR" w:hAnsi="Noto Sans KR" w:eastAsia="Noto Sans KR" w:cs="Noto Sans KR"/>
          <w:b w:val="0"/>
          <w:i w:val="0"/>
          <w:color w:val="555555"/>
          <w:sz w:val="19"/>
        </w:rPr>
        <w:t>값입니다. 주인이 내는 거죠.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CAFLISCH   </w:t>
      </w:r>
      <w:r>
        <w:rPr>
          <w:rFonts w:ascii="Noto Sans KR" w:hAnsi="Noto Sans KR" w:eastAsia="Noto Sans KR" w:cs="Noto Sans KR"/>
          <w:b w:val="0"/>
          <w:i w:val="0"/>
          <w:sz w:val="22"/>
        </w:rPr>
        <w:t>Dan is het Haagse Digitale Neutraliteitsverdrag aangenomen.</w:t>
      </w:r>
    </w:p>
    <w:p>
      <w:pPr>
        <w:spacing w:before="0" w:after="40" w:line="276" w:lineRule="auto"/>
        <w:ind w:left="595"/>
      </w:pPr>
      <w:r>
        <w:rPr>
          <w:rFonts w:ascii="Noto Sans KR" w:hAnsi="Noto Sans KR" w:eastAsia="Noto Sans KR" w:cs="Noto Sans KR"/>
          <w:b w:val="0"/>
          <w:i w:val="0"/>
          <w:color w:val="555555"/>
          <w:sz w:val="19"/>
        </w:rPr>
        <w:t>그럼 헤이그 디지털 중립 협약이 채택됐습니다.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Meneer Hartog. Een bericht.</w:t>
      </w:r>
    </w:p>
    <w:p>
      <w:pPr>
        <w:spacing w:before="0" w:after="40" w:line="276" w:lineRule="auto"/>
        <w:ind w:left="595"/>
      </w:pPr>
      <w:r>
        <w:rPr>
          <w:rFonts w:ascii="Noto Sans KR" w:hAnsi="Noto Sans KR" w:eastAsia="Noto Sans KR" w:cs="Noto Sans KR"/>
          <w:b w:val="0"/>
          <w:i w:val="0"/>
          <w:color w:val="555555"/>
          <w:sz w:val="19"/>
        </w:rPr>
        <w:t>하르토흐 씨. 소식입니다.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Mark Lindeboom is vanochtend aangehouden op Schiphol. Hij wilde naar Singapore. In zijn bagage zat een laptop met toegang tot een webserver in Zürich.</w:t>
      </w:r>
    </w:p>
    <w:p>
      <w:pPr>
        <w:spacing w:before="0" w:after="40" w:line="276" w:lineRule="auto"/>
        <w:ind w:left="595"/>
      </w:pPr>
      <w:r>
        <w:rPr>
          <w:rFonts w:ascii="Noto Sans KR" w:hAnsi="Noto Sans KR" w:eastAsia="Noto Sans KR" w:cs="Noto Sans KR"/>
          <w:b w:val="0"/>
          <w:i w:val="0"/>
          <w:color w:val="555555"/>
          <w:sz w:val="19"/>
        </w:rPr>
        <w:t>마르크 린데보옴이 오늘 아침 스히폴에서 체포됐습니다. 싱가포르로 가려던 참이었어요. 짐에 취리히 웹서버 접속이 가능한 노트북이 있었습니다.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Papierenvrede.</w:t>
      </w:r>
    </w:p>
    <w:p>
      <w:pPr>
        <w:spacing w:before="0" w:after="40" w:line="276" w:lineRule="auto"/>
        <w:ind w:left="595"/>
      </w:pPr>
      <w:r>
        <w:rPr>
          <w:rFonts w:ascii="Noto Sans KR" w:hAnsi="Noto Sans KR" w:eastAsia="Noto Sans KR" w:cs="Noto Sans KR"/>
          <w:b w:val="0"/>
          <w:i w:val="0"/>
          <w:color w:val="555555"/>
          <w:sz w:val="19"/>
        </w:rPr>
        <w:t>종이평화군요.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Het is dezelfde server.</w:t>
      </w:r>
    </w:p>
    <w:p>
      <w:pPr>
        <w:spacing w:before="0" w:after="40" w:line="276" w:lineRule="auto"/>
        <w:ind w:left="595"/>
      </w:pPr>
      <w:r>
        <w:rPr>
          <w:rFonts w:ascii="Noto Sans KR" w:hAnsi="Noto Sans KR" w:eastAsia="Noto Sans KR" w:cs="Noto Sans KR"/>
          <w:b w:val="0"/>
          <w:i w:val="0"/>
          <w:color w:val="555555"/>
          <w:sz w:val="19"/>
        </w:rPr>
        <w:t>같은 서버입니다.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wie is de beheerder?</w:t>
      </w:r>
    </w:p>
    <w:p>
      <w:pPr>
        <w:spacing w:before="0" w:after="40" w:line="276" w:lineRule="auto"/>
        <w:ind w:left="595"/>
      </w:pPr>
      <w:r>
        <w:rPr>
          <w:rFonts w:ascii="Noto Sans KR" w:hAnsi="Noto Sans KR" w:eastAsia="Noto Sans KR" w:cs="Noto Sans KR"/>
          <w:b w:val="0"/>
          <w:i w:val="0"/>
          <w:color w:val="555555"/>
          <w:sz w:val="19"/>
        </w:rPr>
        <w:t>관리자는 누굽니까?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Een bedrijf in Zug. Eigenaar: Stichting Noordvaarder.</w:t>
      </w:r>
    </w:p>
    <w:p>
      <w:pPr>
        <w:spacing w:before="0" w:after="40" w:line="276" w:lineRule="auto"/>
        <w:ind w:left="595"/>
      </w:pPr>
      <w:r>
        <w:rPr>
          <w:rFonts w:ascii="Noto Sans KR" w:hAnsi="Noto Sans KR" w:eastAsia="Noto Sans KR" w:cs="Noto Sans KR"/>
          <w:b w:val="0"/>
          <w:i w:val="0"/>
          <w:color w:val="555555"/>
          <w:sz w:val="19"/>
        </w:rPr>
        <w:t>추크의 회사입니다. 소유자는 노르트파르더 재단이에요.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dan het begin.</w:t>
      </w:r>
    </w:p>
    <w:p>
      <w:pPr>
        <w:spacing w:before="0" w:after="40" w:line="276" w:lineRule="auto"/>
        <w:ind w:left="595"/>
      </w:pPr>
      <w:r>
        <w:rPr>
          <w:rFonts w:ascii="Noto Sans KR" w:hAnsi="Noto Sans KR" w:eastAsia="Noto Sans KR" w:cs="Noto Sans KR"/>
          <w:b w:val="0"/>
          <w:i w:val="0"/>
          <w:color w:val="555555"/>
          <w:sz w:val="19"/>
        </w:rPr>
        <w:t>시작이로군요.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Maas?</w:t>
      </w:r>
    </w:p>
    <w:p>
      <w:pPr>
        <w:spacing w:before="0" w:after="40" w:line="276" w:lineRule="auto"/>
        <w:ind w:left="595"/>
      </w:pPr>
      <w:r>
        <w:rPr>
          <w:rFonts w:ascii="Noto Sans KR" w:hAnsi="Noto Sans KR" w:eastAsia="Noto Sans KR" w:cs="Noto Sans KR"/>
          <w:b w:val="0"/>
          <w:i w:val="0"/>
          <w:color w:val="555555"/>
          <w:sz w:val="19"/>
        </w:rPr>
        <w:t>마스요?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heet er niet in. Maar zijn handschrift wel.</w:t>
      </w:r>
    </w:p>
    <w:p>
      <w:pPr>
        <w:spacing w:before="0" w:after="40" w:line="276" w:lineRule="auto"/>
        <w:ind w:left="595"/>
      </w:pPr>
      <w:r>
        <w:rPr>
          <w:rFonts w:ascii="Noto Sans KR" w:hAnsi="Noto Sans KR" w:eastAsia="Noto Sans KR" w:cs="Noto Sans KR"/>
          <w:b w:val="0"/>
          <w:i w:val="0"/>
          <w:color w:val="555555"/>
          <w:sz w:val="19"/>
        </w:rPr>
        <w:t>이름은 없습니다. 하지만 필체는 있어요.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De officier van justitie wil weten of u wilt getuigen.</w:t>
      </w:r>
    </w:p>
    <w:p>
      <w:pPr>
        <w:spacing w:before="0" w:after="40" w:line="276" w:lineRule="auto"/>
        <w:ind w:left="595"/>
      </w:pPr>
      <w:r>
        <w:rPr>
          <w:rFonts w:ascii="Noto Sans KR" w:hAnsi="Noto Sans KR" w:eastAsia="Noto Sans KR" w:cs="Noto Sans KR"/>
          <w:b w:val="0"/>
          <w:i w:val="0"/>
          <w:color w:val="555555"/>
          <w:sz w:val="19"/>
        </w:rPr>
        <w:t>검사가 증언하실 의향이 있는지 묻습니다.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getuig.</w:t>
      </w:r>
    </w:p>
    <w:p>
      <w:pPr>
        <w:spacing w:before="0" w:after="40" w:line="276" w:lineRule="auto"/>
        <w:ind w:left="595"/>
      </w:pPr>
      <w:r>
        <w:rPr>
          <w:rFonts w:ascii="Noto Sans KR" w:hAnsi="Noto Sans KR" w:eastAsia="Noto Sans KR" w:cs="Noto Sans KR"/>
          <w:b w:val="0"/>
          <w:i w:val="0"/>
          <w:color w:val="555555"/>
          <w:sz w:val="19"/>
        </w:rPr>
        <w:t>증언합니다.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Over wat?</w:t>
      </w:r>
    </w:p>
    <w:p>
      <w:pPr>
        <w:spacing w:before="0" w:after="40" w:line="276" w:lineRule="auto"/>
        <w:ind w:left="595"/>
      </w:pPr>
      <w:r>
        <w:rPr>
          <w:rFonts w:ascii="Noto Sans KR" w:hAnsi="Noto Sans KR" w:eastAsia="Noto Sans KR" w:cs="Noto Sans KR"/>
          <w:b w:val="0"/>
          <w:i w:val="0"/>
          <w:color w:val="555555"/>
          <w:sz w:val="19"/>
        </w:rPr>
        <w:t>무엇에 대해서요?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Over alles wat ik weet. En over alles wat ik niet weet maar vermoed, voor zover het vermoeden is.</w:t>
      </w:r>
    </w:p>
    <w:p>
      <w:pPr>
        <w:spacing w:before="0" w:after="40" w:line="276" w:lineRule="auto"/>
        <w:ind w:left="595"/>
      </w:pPr>
      <w:r>
        <w:rPr>
          <w:rFonts w:ascii="Noto Sans KR" w:hAnsi="Noto Sans KR" w:eastAsia="Noto Sans KR" w:cs="Noto Sans KR"/>
          <w:b w:val="0"/>
          <w:i w:val="0"/>
          <w:color w:val="555555"/>
          <w:sz w:val="19"/>
        </w:rPr>
        <w:t>제가 아는 모든 것에 대해서요. 그리고 제가 모르지만 짐작하는 것도, 짐작임을 밝히고요.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Dat laatste zou een goede openingszin zijn voor een hoorzitting.</w:t>
      </w:r>
    </w:p>
    <w:p>
      <w:pPr>
        <w:spacing w:before="0" w:after="40" w:line="276" w:lineRule="auto"/>
        <w:ind w:left="595"/>
      </w:pPr>
      <w:r>
        <w:rPr>
          <w:rFonts w:ascii="Noto Sans KR" w:hAnsi="Noto Sans KR" w:eastAsia="Noto Sans KR" w:cs="Noto Sans KR"/>
          <w:b w:val="0"/>
          <w:i w:val="0"/>
          <w:color w:val="555555"/>
          <w:sz w:val="19"/>
        </w:rPr>
        <w:t>마지막 말은 청문회의 좋은 첫 문장이 되겠군요.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eraan.</w:t>
      </w:r>
    </w:p>
    <w:p>
      <w:pPr>
        <w:spacing w:before="0" w:after="40" w:line="276" w:lineRule="auto"/>
        <w:ind w:left="595"/>
      </w:pPr>
      <w:r>
        <w:rPr>
          <w:rFonts w:ascii="Noto Sans KR" w:hAnsi="Noto Sans KR" w:eastAsia="Noto Sans KR" w:cs="Noto Sans KR"/>
          <w:b w:val="0"/>
          <w:i w:val="0"/>
          <w:color w:val="555555"/>
          <w:sz w:val="19"/>
        </w:rPr>
        <w:t>생각해 둡니다.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drempelschema</w:t>
      </w:r>
      <w:r>
        <w:rPr>
          <w:rFonts w:ascii="Noto Sans KR" w:hAnsi="Noto Sans KR" w:eastAsia="Noto Sans KR" w:cs="Noto Sans KR"/>
          <w:b w:val="0"/>
          <w:i w:val="0"/>
          <w:color w:val="555555"/>
          <w:sz w:val="19"/>
        </w:rPr>
        <w:t xml:space="preserve">  —  임계값 방식(여러 조각 중 일정 수 이상이 모여야 열리는 암호키 분할)</w:t>
      </w:r>
    </w:p>
    <w:p>
      <w:pPr>
        <w:spacing w:before="0" w:after="0" w:line="276" w:lineRule="auto"/>
        <w:ind w:left="170"/>
        <w:shd w:val="clear" w:color="auto" w:fill="EEF1F7"/>
      </w:pPr>
      <w:r>
        <w:rPr>
          <w:rFonts w:ascii="Noto Sans KR" w:hAnsi="Noto Sans KR" w:eastAsia="Noto Sans KR" w:cs="Noto Sans KR"/>
          <w:b/>
          <w:i w:val="0"/>
          <w:sz w:val="19"/>
        </w:rPr>
        <w:t>• bewaarder</w:t>
      </w:r>
      <w:r>
        <w:rPr>
          <w:rFonts w:ascii="Noto Sans KR" w:hAnsi="Noto Sans KR" w:eastAsia="Noto Sans KR" w:cs="Noto Sans KR"/>
          <w:b w:val="0"/>
          <w:i w:val="0"/>
          <w:color w:val="555555"/>
          <w:sz w:val="19"/>
        </w:rPr>
        <w:t xml:space="preserve">  —  보관자</w:t>
      </w:r>
    </w:p>
    <w:p>
      <w:pPr>
        <w:spacing w:before="0" w:after="0" w:line="276" w:lineRule="auto"/>
        <w:ind w:left="170"/>
        <w:shd w:val="clear" w:color="auto" w:fill="EEF1F7"/>
      </w:pPr>
      <w:r>
        <w:rPr>
          <w:rFonts w:ascii="Noto Sans KR" w:hAnsi="Noto Sans KR" w:eastAsia="Noto Sans KR" w:cs="Noto Sans KR"/>
          <w:b/>
          <w:i w:val="0"/>
          <w:sz w:val="19"/>
        </w:rPr>
        <w:t>• toegang</w:t>
      </w:r>
      <w:r>
        <w:rPr>
          <w:rFonts w:ascii="Noto Sans KR" w:hAnsi="Noto Sans KR" w:eastAsia="Noto Sans KR" w:cs="Noto Sans KR"/>
          <w:b w:val="0"/>
          <w:i w:val="0"/>
          <w:color w:val="555555"/>
          <w:sz w:val="19"/>
        </w:rPr>
        <w:t xml:space="preserve">  —  접근, 출입</w:t>
      </w:r>
    </w:p>
    <w:p>
      <w:pPr>
        <w:spacing w:before="0" w:after="0" w:line="276" w:lineRule="auto"/>
        <w:ind w:left="170"/>
        <w:shd w:val="clear" w:color="auto" w:fill="EEF1F7"/>
      </w:pPr>
      <w:r>
        <w:rPr>
          <w:rFonts w:ascii="Noto Sans KR" w:hAnsi="Noto Sans KR" w:eastAsia="Noto Sans KR" w:cs="Noto Sans KR"/>
          <w:b/>
          <w:i w:val="0"/>
          <w:sz w:val="19"/>
        </w:rPr>
        <w:t>• inbreuk</w:t>
      </w:r>
      <w:r>
        <w:rPr>
          <w:rFonts w:ascii="Noto Sans KR" w:hAnsi="Noto Sans KR" w:eastAsia="Noto Sans KR" w:cs="Noto Sans KR"/>
          <w:b w:val="0"/>
          <w:i w:val="0"/>
          <w:color w:val="555555"/>
          <w:sz w:val="19"/>
        </w:rPr>
        <w:t xml:space="preserve">  —  위반, 침해</w:t>
      </w:r>
    </w:p>
    <w:p>
      <w:pPr>
        <w:spacing w:before="0" w:after="0" w:line="276" w:lineRule="auto"/>
        <w:ind w:left="170"/>
        <w:shd w:val="clear" w:color="auto" w:fill="EEF1F7"/>
      </w:pPr>
      <w:r>
        <w:rPr>
          <w:rFonts w:ascii="Noto Sans KR" w:hAnsi="Noto Sans KR" w:eastAsia="Noto Sans KR" w:cs="Noto Sans KR"/>
          <w:b/>
          <w:i w:val="0"/>
          <w:sz w:val="19"/>
        </w:rPr>
        <w:t>• aangehouden</w:t>
      </w:r>
      <w:r>
        <w:rPr>
          <w:rFonts w:ascii="Noto Sans KR" w:hAnsi="Noto Sans KR" w:eastAsia="Noto Sans KR" w:cs="Noto Sans KR"/>
          <w:b w:val="0"/>
          <w:i w:val="0"/>
          <w:color w:val="555555"/>
          <w:sz w:val="19"/>
        </w:rPr>
        <w:t xml:space="preserve">  —  체포된, 붙잡힌</w:t>
      </w:r>
    </w:p>
    <w:p>
      <w:pPr>
        <w:spacing w:before="0" w:after="0" w:line="276" w:lineRule="auto"/>
        <w:ind w:left="170"/>
        <w:shd w:val="clear" w:color="auto" w:fill="EEF1F7"/>
      </w:pPr>
      <w:r>
        <w:rPr>
          <w:rFonts w:ascii="Noto Sans KR" w:hAnsi="Noto Sans KR" w:eastAsia="Noto Sans KR" w:cs="Noto Sans KR"/>
          <w:b/>
          <w:i w:val="0"/>
          <w:sz w:val="19"/>
        </w:rPr>
        <w:t>• machtigen</w:t>
      </w:r>
      <w:r>
        <w:rPr>
          <w:rFonts w:ascii="Noto Sans KR" w:hAnsi="Noto Sans KR" w:eastAsia="Noto Sans KR" w:cs="Noto Sans KR"/>
          <w:b w:val="0"/>
          <w:i w:val="0"/>
          <w:color w:val="555555"/>
          <w:sz w:val="19"/>
        </w:rPr>
        <w:t xml:space="preserve">  —  위임하다</w:t>
      </w:r>
    </w:p>
    <w:p>
      <w:pPr>
        <w:spacing w:before="0" w:after="0" w:line="276" w:lineRule="auto"/>
        <w:ind w:left="170"/>
        <w:shd w:val="clear" w:color="auto" w:fill="EEF1F7"/>
      </w:pPr>
      <w:r>
        <w:rPr>
          <w:rFonts w:ascii="Noto Sans KR" w:hAnsi="Noto Sans KR" w:eastAsia="Noto Sans KR" w:cs="Noto Sans KR"/>
          <w:b/>
          <w:i w:val="0"/>
          <w:sz w:val="19"/>
        </w:rPr>
        <w:t>• afmelden</w:t>
      </w:r>
      <w:r>
        <w:rPr>
          <w:rFonts w:ascii="Noto Sans KR" w:hAnsi="Noto Sans KR" w:eastAsia="Noto Sans KR" w:cs="Noto Sans KR"/>
          <w:b w:val="0"/>
          <w:i w:val="0"/>
          <w:color w:val="555555"/>
          <w:sz w:val="19"/>
        </w:rPr>
        <w:t xml:space="preserve">  —  로그아웃하다</w:t>
      </w:r>
    </w:p>
    <w:p>
      <w:pPr>
        <w:spacing w:before="0" w:after="0" w:line="276" w:lineRule="auto"/>
        <w:ind w:left="170"/>
        <w:shd w:val="clear" w:color="auto" w:fill="EEF1F7"/>
      </w:pPr>
      <w:r>
        <w:rPr>
          <w:rFonts w:ascii="Noto Sans KR" w:hAnsi="Noto Sans KR" w:eastAsia="Noto Sans KR" w:cs="Noto Sans KR"/>
          <w:b/>
          <w:i w:val="0"/>
          <w:sz w:val="19"/>
        </w:rPr>
        <w:t>• een geste</w:t>
      </w:r>
      <w:r>
        <w:rPr>
          <w:rFonts w:ascii="Noto Sans KR" w:hAnsi="Noto Sans KR" w:eastAsia="Noto Sans KR" w:cs="Noto Sans KR"/>
          <w:b w:val="0"/>
          <w:i w:val="0"/>
          <w:color w:val="555555"/>
          <w:sz w:val="19"/>
        </w:rPr>
        <w:t xml:space="preserve">  —  몸짓, 성의 표시</w:t>
      </w:r>
    </w:p>
    <w:p>
      <w:pPr>
        <w:spacing w:before="0" w:after="0" w:line="276" w:lineRule="auto"/>
        <w:ind w:left="170"/>
        <w:shd w:val="clear" w:color="auto" w:fill="EEF1F7"/>
      </w:pPr>
      <w:r>
        <w:rPr>
          <w:rFonts w:ascii="Noto Sans KR" w:hAnsi="Noto Sans KR" w:eastAsia="Noto Sans KR" w:cs="Noto Sans KR"/>
          <w:b/>
          <w:i w:val="0"/>
          <w:sz w:val="19"/>
        </w:rPr>
        <w:t>• de gunst zoeken</w:t>
      </w:r>
      <w:r>
        <w:rPr>
          <w:rFonts w:ascii="Noto Sans KR" w:hAnsi="Noto Sans KR" w:eastAsia="Noto Sans KR" w:cs="Noto Sans KR"/>
          <w:b w:val="0"/>
          <w:i w:val="0"/>
          <w:color w:val="555555"/>
          <w:sz w:val="19"/>
        </w:rPr>
        <w:t xml:space="preserve">  —  호의를 찾다</w:t>
      </w:r>
    </w:p>
    <w:p>
      <w:pPr>
        <w:spacing w:before="0" w:after="0" w:line="276" w:lineRule="auto"/>
        <w:ind w:left="170"/>
        <w:shd w:val="clear" w:color="auto" w:fill="EEF1F7"/>
      </w:pPr>
      <w:r>
        <w:rPr>
          <w:rFonts w:ascii="Noto Sans KR" w:hAnsi="Noto Sans KR" w:eastAsia="Noto Sans KR" w:cs="Noto Sans KR"/>
          <w:b/>
          <w:i w:val="0"/>
          <w:sz w:val="19"/>
        </w:rPr>
        <w:t>• grondgebied</w:t>
      </w:r>
      <w:r>
        <w:rPr>
          <w:rFonts w:ascii="Noto Sans KR" w:hAnsi="Noto Sans KR" w:eastAsia="Noto Sans KR" w:cs="Noto Sans KR"/>
          <w:b w:val="0"/>
          <w:i w:val="0"/>
          <w:color w:val="555555"/>
          <w:sz w:val="19"/>
        </w:rPr>
        <w:t xml:space="preserve">  —  영토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7화 — «Het Dejima-dilemma»(데지마 딜레마) — 반도체 장비 회사 '리토스'의 수출 면허를 두고 카림바가 항의합니다. 선적서류의 '최종 사용자' 한 줄과 에도 시대 데지마.</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