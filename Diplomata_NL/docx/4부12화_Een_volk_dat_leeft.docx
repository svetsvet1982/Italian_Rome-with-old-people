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4부 · 12화</w:t>
      </w:r>
    </w:p>
    <w:p>
      <w:pPr>
        <w:spacing w:before="0" w:after="0" w:line="276" w:lineRule="auto"/>
        <w:jc w:val="center"/>
      </w:pPr>
      <w:r>
        <w:rPr>
          <w:rFonts w:ascii="Noto Sans KR" w:hAnsi="Noto Sans KR" w:eastAsia="Noto Sans KR" w:cs="Noto Sans KR"/>
          <w:b/>
          <w:i w:val="0"/>
          <w:color w:val="1F2A44"/>
          <w:sz w:val="44"/>
        </w:rPr>
        <w:t>Een volk dat leeft</w:t>
      </w:r>
    </w:p>
    <w:p>
      <w:pPr>
        <w:spacing w:before="0" w:after="80" w:line="276" w:lineRule="auto"/>
        <w:jc w:val="center"/>
      </w:pPr>
      <w:r>
        <w:rPr>
          <w:rFonts w:ascii="Noto Sans KR" w:hAnsi="Noto Sans KR" w:eastAsia="Noto Sans KR" w:cs="Noto Sans KR"/>
          <w:b w:val="0"/>
          <w:i w:val="0"/>
          <w:color w:val="555555"/>
          <w:sz w:val="24"/>
        </w:rPr>
        <w:t>살아 있는 민족</w:t>
      </w:r>
    </w:p>
    <w:p>
      <w:pPr>
        <w:spacing w:before="0" w:after="40" w:line="276" w:lineRule="auto"/>
        <w:jc w:val="center"/>
      </w:pPr>
      <w:r>
        <w:rPr>
          <w:rFonts w:ascii="Noto Sans KR" w:hAnsi="Noto Sans KR" w:eastAsia="Noto Sans KR" w:cs="Noto Sans KR"/>
          <w:b w:val="0"/>
          <w:i w:val="0"/>
          <w:color w:val="555555"/>
          <w:sz w:val="20"/>
        </w:rPr>
        <w:t>D+3 물이 빠지는 티르타 → 칸다르 검찰청 앞 → 사와 제방 위 해질녘</w:t>
      </w:r>
    </w:p>
    <w:p>
      <w:pPr>
        <w:spacing w:before="0" w:after="200" w:line="276" w:lineRule="auto"/>
        <w:jc w:val="center"/>
      </w:pPr>
      <w:r>
        <w:rPr>
          <w:rFonts w:ascii="Noto Sans KR" w:hAnsi="Noto Sans KR" w:eastAsia="Noto Sans KR" w:cs="Noto Sans KR"/>
          <w:b w:val="0"/>
          <w:i w:val="0"/>
          <w:color w:val="555555"/>
          <w:sz w:val="19"/>
        </w:rPr>
        <w:t>대사 174턴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델타 외교 특사, 47세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요스트의 딸, 18세</w:t>
      </w:r>
    </w:p>
    <w:p>
      <w:pPr>
        <w:spacing w:before="0" w:after="20" w:line="276" w:lineRule="auto"/>
        <w:ind w:left="170"/>
      </w:pPr>
      <w:r>
        <w:rPr>
          <w:rFonts w:ascii="Noto Sans KR" w:hAnsi="Noto Sans KR" w:eastAsia="Noto Sans KR" w:cs="Noto Sans KR"/>
          <w:b/>
          <w:i w:val="0"/>
          <w:sz w:val="20"/>
        </w:rPr>
        <w:t xml:space="preserve">LALITA  </w:t>
      </w:r>
      <w:r>
        <w:rPr>
          <w:rFonts w:ascii="Noto Sans KR" w:hAnsi="Noto Sans KR" w:eastAsia="Noto Sans KR" w:cs="Noto Sans KR"/>
          <w:b w:val="0"/>
          <w:i w:val="0"/>
          <w:color w:val="555555"/>
          <w:sz w:val="20"/>
        </w:rPr>
        <w:t>사와 폴더 농민 대표, 62세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수자원부 장관, 54세</w:t>
      </w:r>
    </w:p>
    <w:p>
      <w:pPr>
        <w:spacing w:before="0" w:after="20" w:line="276" w:lineRule="auto"/>
        <w:ind w:left="170"/>
      </w:pPr>
      <w:r>
        <w:rPr>
          <w:rFonts w:ascii="Noto Sans KR" w:hAnsi="Noto Sans KR" w:eastAsia="Noto Sans KR" w:cs="Noto Sans KR"/>
          <w:b/>
          <w:i w:val="0"/>
          <w:sz w:val="20"/>
        </w:rPr>
        <w:t xml:space="preserve">KARTINI  </w:t>
      </w:r>
      <w:r>
        <w:rPr>
          <w:rFonts w:ascii="Noto Sans KR" w:hAnsi="Noto Sans KR" w:eastAsia="Noto Sans KR" w:cs="Noto Sans KR"/>
          <w:b w:val="0"/>
          <w:i w:val="0"/>
          <w:color w:val="555555"/>
          <w:sz w:val="20"/>
        </w:rPr>
        <w:t>위원장, 60세</w:t>
      </w:r>
    </w:p>
    <w:p>
      <w:pPr>
        <w:spacing w:before="0" w:after="20" w:line="276" w:lineRule="auto"/>
        <w:ind w:left="170"/>
      </w:pPr>
      <w:r>
        <w:rPr>
          <w:rFonts w:ascii="Noto Sans KR" w:hAnsi="Noto Sans KR" w:eastAsia="Noto Sans KR" w:cs="Noto Sans KR"/>
          <w:b/>
          <w:i w:val="0"/>
          <w:sz w:val="20"/>
        </w:rPr>
        <w:t xml:space="preserve">BASUKI  </w:t>
      </w:r>
      <w:r>
        <w:rPr>
          <w:rFonts w:ascii="Noto Sans KR" w:hAnsi="Noto Sans KR" w:eastAsia="Noto Sans KR" w:cs="Noto Sans KR"/>
          <w:b w:val="0"/>
          <w:i w:val="0"/>
          <w:color w:val="555555"/>
          <w:sz w:val="20"/>
        </w:rPr>
        <w:t>전 민방위 총책, 58세</w:t>
      </w:r>
    </w:p>
    <w:p>
      <w:pPr>
        <w:spacing w:before="0" w:after="20" w:line="276" w:lineRule="auto"/>
        <w:ind w:left="170"/>
      </w:pPr>
      <w:r>
        <w:rPr>
          <w:rFonts w:ascii="Noto Sans KR" w:hAnsi="Noto Sans KR" w:eastAsia="Noto Sans KR" w:cs="Noto Sans KR"/>
          <w:b/>
          <w:i w:val="0"/>
          <w:sz w:val="20"/>
        </w:rPr>
        <w:t xml:space="preserve">HEIN  </w:t>
      </w:r>
      <w:r>
        <w:rPr>
          <w:rFonts w:ascii="Noto Sans KR" w:hAnsi="Noto Sans KR" w:eastAsia="Noto Sans KR" w:cs="Noto Sans KR"/>
          <w:b w:val="0"/>
          <w:i w:val="0"/>
          <w:color w:val="555555"/>
          <w:sz w:val="20"/>
        </w:rPr>
        <w:t>네덜란드 수리 컨설턴트, 50세</w:t>
      </w:r>
    </w:p>
    <w:p>
      <w:pPr>
        <w:spacing w:before="0" w:after="20" w:line="276" w:lineRule="auto"/>
        <w:ind w:left="170"/>
      </w:pPr>
      <w:r>
        <w:rPr>
          <w:rFonts w:ascii="Noto Sans KR" w:hAnsi="Noto Sans KR" w:eastAsia="Noto Sans KR" w:cs="Noto Sans KR"/>
          <w:b/>
          <w:i w:val="0"/>
          <w:sz w:val="20"/>
        </w:rPr>
        <w:t xml:space="preserve">SITI  </w:t>
      </w:r>
      <w:r>
        <w:rPr>
          <w:rFonts w:ascii="Noto Sans KR" w:hAnsi="Noto Sans KR" w:eastAsia="Noto Sans KR" w:cs="Noto Sans KR"/>
          <w:b w:val="0"/>
          <w:i w:val="0"/>
          <w:color w:val="555555"/>
          <w:sz w:val="20"/>
        </w:rPr>
        <w:t>마을 교사, 29세</w:t>
      </w:r>
    </w:p>
    <w:p>
      <w:pPr>
        <w:spacing w:before="0" w:after="20" w:line="276" w:lineRule="auto"/>
        <w:ind w:left="170"/>
      </w:pPr>
      <w:r>
        <w:rPr>
          <w:rFonts w:ascii="Noto Sans KR" w:hAnsi="Noto Sans KR" w:eastAsia="Noto Sans KR" w:cs="Noto Sans KR"/>
          <w:b/>
          <w:i w:val="0"/>
          <w:sz w:val="20"/>
        </w:rPr>
        <w:t xml:space="preserve">DARMA  </w:t>
      </w:r>
      <w:r>
        <w:rPr>
          <w:rFonts w:ascii="Noto Sans KR" w:hAnsi="Noto Sans KR" w:eastAsia="Noto Sans KR" w:cs="Noto Sans KR"/>
          <w:b w:val="0"/>
          <w:i w:val="0"/>
          <w:color w:val="555555"/>
          <w:sz w:val="20"/>
        </w:rPr>
        <w:t>늙은 농부, 71세</w:t>
      </w:r>
    </w:p>
    <w:p>
      <w:pPr>
        <w:spacing w:before="0" w:after="20" w:line="276" w:lineRule="auto"/>
        <w:ind w:left="170"/>
      </w:pPr>
      <w:r>
        <w:rPr>
          <w:rFonts w:ascii="Noto Sans KR" w:hAnsi="Noto Sans KR" w:eastAsia="Noto Sans KR" w:cs="Noto Sans KR"/>
          <w:b/>
          <w:i w:val="0"/>
          <w:sz w:val="20"/>
        </w:rPr>
        <w:t xml:space="preserve">ESTHER  </w:t>
      </w:r>
      <w:r>
        <w:rPr>
          <w:rFonts w:ascii="Noto Sans KR" w:hAnsi="Noto Sans KR" w:eastAsia="Noto Sans KR" w:cs="Noto Sans KR"/>
          <w:b w:val="0"/>
          <w:i w:val="0"/>
          <w:color w:val="555555"/>
          <w:sz w:val="20"/>
        </w:rPr>
        <w:t>신문 기자, 40세</w:t>
      </w:r>
    </w:p>
    <w:p>
      <w:pPr>
        <w:spacing w:before="120" w:after="160" w:line="276" w:lineRule="auto"/>
        <w:shd w:val="clear" w:color="auto" w:fill="F3EEE6"/>
      </w:pPr>
      <w:r>
        <w:rPr>
          <w:rFonts w:ascii="Noto Sans KR" w:hAnsi="Noto Sans KR" w:eastAsia="Noto Sans KR" w:cs="Noto Sans KR"/>
          <w:b w:val="0"/>
          <w:i w:val="0"/>
          <w:color w:val="555555"/>
          <w:sz w:val="19"/>
        </w:rPr>
        <w:t>※ 4부이자 시리즈의 마지막 화입니다(D+3). 침수는 A구획의 460가구에 그쳤고 사망자는 없습니다. 장군은 구속되고 란트빈닝은 해체되며, 폴더에는 매년 투표하는 '물 위원회'가 생깁니다. 역사 논거는 아프슬라위트 제방(1932)의 비문 "Een volk dat leeft, bouwt aan zijn toekomst"(살아 있는 민족은 자신의 미래를 짓는다): 제방은 한 번 지으면 끝나는 것이 아니라 세대가 이어 가는 약속이라는 결론입니다. 시리즈의 모티프(수위, 폴더, 소리 내어 읽기, '먼저 말하면 값이 싸다', 수첩)가 마지막으로 돌아옵니다. 어휘는 결산·평가(schade, vergoeding, aanklacht, verkiezing, toekomst)와 성찰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물이 빠진 뒤 — NA HET WATER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Dames en heren, ik lees het eindcijfer. Hardop. Zoals wij hebben afgesproken.</w:t>
      </w:r>
    </w:p>
    <w:p>
      <w:pPr>
        <w:spacing w:before="0" w:after="40" w:line="276" w:lineRule="auto"/>
        <w:ind w:left="595"/>
      </w:pPr>
      <w:r>
        <w:rPr>
          <w:rFonts w:ascii="Noto Sans KR" w:hAnsi="Noto Sans KR" w:eastAsia="Noto Sans KR" w:cs="Noto Sans KR"/>
          <w:b w:val="0"/>
          <w:i w:val="0"/>
          <w:color w:val="555555"/>
          <w:sz w:val="19"/>
        </w:rPr>
        <w:t>여러분, 최종 수치를 읽겠습니다. 합의한 대로 소리 내어서요.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De piek bij Kandar was vier meter zeven. De kade, met de zandzakken, hield vier meter vijftien.</w:t>
      </w:r>
    </w:p>
    <w:p>
      <w:pPr>
        <w:spacing w:before="0" w:after="40" w:line="276" w:lineRule="auto"/>
        <w:ind w:left="595"/>
      </w:pPr>
      <w:r>
        <w:rPr>
          <w:rFonts w:ascii="Noto Sans KR" w:hAnsi="Noto Sans KR" w:eastAsia="Noto Sans KR" w:cs="Noto Sans KR"/>
          <w:b w:val="0"/>
          <w:i w:val="0"/>
          <w:color w:val="555555"/>
          <w:sz w:val="19"/>
        </w:rPr>
        <w:t>칸다르 정점은 4.07미터였습니다. 방벽은 모래주머니를 얹어 4.15미터를 버텼습니다.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Marge: acht centimeter.</w:t>
      </w:r>
    </w:p>
    <w:p>
      <w:pPr>
        <w:spacing w:before="0" w:after="40" w:line="276" w:lineRule="auto"/>
        <w:ind w:left="595"/>
      </w:pPr>
      <w:r>
        <w:rPr>
          <w:rFonts w:ascii="Noto Sans KR" w:hAnsi="Noto Sans KR" w:eastAsia="Noto Sans KR" w:cs="Noto Sans KR"/>
          <w:b w:val="0"/>
          <w:i w:val="0"/>
          <w:color w:val="555555"/>
          <w:sz w:val="19"/>
        </w:rPr>
        <w:t>여유는 8센티미터였습니다.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Acht centimeter. Precies wat de studenten hadden berekend.</w:t>
      </w:r>
    </w:p>
    <w:p>
      <w:pPr>
        <w:spacing w:before="0" w:after="40" w:line="276" w:lineRule="auto"/>
        <w:ind w:left="595"/>
      </w:pPr>
      <w:r>
        <w:rPr>
          <w:rFonts w:ascii="Noto Sans KR" w:hAnsi="Noto Sans KR" w:eastAsia="Noto Sans KR" w:cs="Noto Sans KR"/>
          <w:b w:val="0"/>
          <w:i w:val="0"/>
          <w:color w:val="555555"/>
          <w:sz w:val="19"/>
        </w:rPr>
        <w:t>8센티미터. 학생들이 계산한 그대로예요.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Vak A is volgelopen. Vierhonderdzestig huishoudens zijn geëvacueerd. Er zijn geen doden. Drie gewonden, licht.</w:t>
      </w:r>
    </w:p>
    <w:p>
      <w:pPr>
        <w:spacing w:before="0" w:after="40" w:line="276" w:lineRule="auto"/>
        <w:ind w:left="595"/>
      </w:pPr>
      <w:r>
        <w:rPr>
          <w:rFonts w:ascii="Noto Sans KR" w:hAnsi="Noto Sans KR" w:eastAsia="Noto Sans KR" w:cs="Noto Sans KR"/>
          <w:b w:val="0"/>
          <w:i w:val="0"/>
          <w:color w:val="555555"/>
          <w:sz w:val="19"/>
        </w:rPr>
        <w:t>A구획은 물이 찼습니다. 460가구가 대피했고 사망자는 없습니다. 경상자 3명입니다.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Drie gewonden. Dat zijn twee te veel.</w:t>
      </w:r>
    </w:p>
    <w:p>
      <w:pPr>
        <w:spacing w:before="0" w:after="40" w:line="276" w:lineRule="auto"/>
        <w:ind w:left="595"/>
      </w:pPr>
      <w:r>
        <w:rPr>
          <w:rFonts w:ascii="Noto Sans KR" w:hAnsi="Noto Sans KR" w:eastAsia="Noto Sans KR" w:cs="Noto Sans KR"/>
          <w:b w:val="0"/>
          <w:i w:val="0"/>
          <w:color w:val="555555"/>
          <w:sz w:val="19"/>
        </w:rPr>
        <w:t>부상자 셋. 둘이 많은 거예요.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Dat is waar.</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Wie zijn het?</w:t>
      </w:r>
    </w:p>
    <w:p>
      <w:pPr>
        <w:spacing w:before="0" w:after="40" w:line="276" w:lineRule="auto"/>
        <w:ind w:left="595"/>
      </w:pPr>
      <w:r>
        <w:rPr>
          <w:rFonts w:ascii="Noto Sans KR" w:hAnsi="Noto Sans KR" w:eastAsia="Noto Sans KR" w:cs="Noto Sans KR"/>
          <w:b w:val="0"/>
          <w:i w:val="0"/>
          <w:color w:val="555555"/>
          <w:sz w:val="19"/>
        </w:rPr>
        <w:t>누구죠?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Een soldaat met een gebroken pols. Een kind met een snee. En Slamet.</w:t>
      </w:r>
    </w:p>
    <w:p>
      <w:pPr>
        <w:spacing w:before="0" w:after="40" w:line="276" w:lineRule="auto"/>
        <w:ind w:left="595"/>
      </w:pPr>
      <w:r>
        <w:rPr>
          <w:rFonts w:ascii="Noto Sans KR" w:hAnsi="Noto Sans KR" w:eastAsia="Noto Sans KR" w:cs="Noto Sans KR"/>
          <w:b w:val="0"/>
          <w:i w:val="0"/>
          <w:color w:val="555555"/>
          <w:sz w:val="19"/>
        </w:rPr>
        <w:t>손목이 부러진 병사 한 명, 베인 아이 한 명, 그리고 슬라멧 씨요.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Mijn vinger. Hij zit in het gips. Ik heb hem tussen een caisson en een zandzak gehad.</w:t>
      </w:r>
    </w:p>
    <w:p>
      <w:pPr>
        <w:spacing w:before="0" w:after="40" w:line="276" w:lineRule="auto"/>
        <w:ind w:left="595"/>
      </w:pPr>
      <w:r>
        <w:rPr>
          <w:rFonts w:ascii="Noto Sans KR" w:hAnsi="Noto Sans KR" w:eastAsia="Noto Sans KR" w:cs="Noto Sans KR"/>
          <w:b w:val="0"/>
          <w:i w:val="0"/>
          <w:color w:val="555555"/>
          <w:sz w:val="19"/>
        </w:rPr>
        <w:t>제 손가락이요. 깁스 중입니다. 케이슨과 모래주머니 사이에 끼었어요.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Is hij gebroken?</w:t>
      </w:r>
    </w:p>
    <w:p>
      <w:pPr>
        <w:spacing w:before="0" w:after="40" w:line="276" w:lineRule="auto"/>
        <w:ind w:left="595"/>
      </w:pPr>
      <w:r>
        <w:rPr>
          <w:rFonts w:ascii="Noto Sans KR" w:hAnsi="Noto Sans KR" w:eastAsia="Noto Sans KR" w:cs="Noto Sans KR"/>
          <w:b w:val="0"/>
          <w:i w:val="0"/>
          <w:color w:val="555555"/>
          <w:sz w:val="19"/>
        </w:rPr>
        <w:t>부러졌어요?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Een beetje.</w:t>
      </w:r>
    </w:p>
    <w:p>
      <w:pPr>
        <w:spacing w:before="0" w:after="40" w:line="276" w:lineRule="auto"/>
        <w:ind w:left="595"/>
      </w:pPr>
      <w:r>
        <w:rPr>
          <w:rFonts w:ascii="Noto Sans KR" w:hAnsi="Noto Sans KR" w:eastAsia="Noto Sans KR" w:cs="Noto Sans KR"/>
          <w:b w:val="0"/>
          <w:i w:val="0"/>
          <w:color w:val="555555"/>
          <w:sz w:val="19"/>
        </w:rPr>
        <w:t>조금요.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Dan heb je een goed verhaal.</w:t>
      </w:r>
    </w:p>
    <w:p>
      <w:pPr>
        <w:spacing w:before="0" w:after="40" w:line="276" w:lineRule="auto"/>
        <w:ind w:left="595"/>
      </w:pPr>
      <w:r>
        <w:rPr>
          <w:rFonts w:ascii="Noto Sans KR" w:hAnsi="Noto Sans KR" w:eastAsia="Noto Sans KR" w:cs="Noto Sans KR"/>
          <w:b w:val="0"/>
          <w:i w:val="0"/>
          <w:color w:val="555555"/>
          <w:sz w:val="19"/>
        </w:rPr>
        <w:t>그럼 좋은 이야깃거리가 생겼네요.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Het was het mooiste moment van mijn leven.</w:t>
      </w:r>
    </w:p>
    <w:p>
      <w:pPr>
        <w:spacing w:before="0" w:after="40" w:line="276" w:lineRule="auto"/>
        <w:ind w:left="595"/>
      </w:pPr>
      <w:r>
        <w:rPr>
          <w:rFonts w:ascii="Noto Sans KR" w:hAnsi="Noto Sans KR" w:eastAsia="Noto Sans KR" w:cs="Noto Sans KR"/>
          <w:b w:val="0"/>
          <w:i w:val="0"/>
          <w:color w:val="555555"/>
          <w:sz w:val="19"/>
        </w:rPr>
        <w:t>제 인생에서 가장 멋진 순간이었어요.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De vergoeding is gisteren uitbetaald. Aan alle vierhonderdzestig huishoudens. Vooraf, zoals afgesproken.</w:t>
      </w:r>
    </w:p>
    <w:p>
      <w:pPr>
        <w:spacing w:before="0" w:after="40" w:line="276" w:lineRule="auto"/>
        <w:ind w:left="595"/>
      </w:pPr>
      <w:r>
        <w:rPr>
          <w:rFonts w:ascii="Noto Sans KR" w:hAnsi="Noto Sans KR" w:eastAsia="Noto Sans KR" w:cs="Noto Sans KR"/>
          <w:b w:val="0"/>
          <w:i w:val="0"/>
          <w:color w:val="555555"/>
          <w:sz w:val="19"/>
        </w:rPr>
        <w:t>보상은 어제 지급됐습니다. 460가구 전부에게요. 약속대로 사전에 정해 둔 금액입니다.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Het is aangekomen. Mijn buurman heeft zijn geld. Hij heeft zijn huis in mijn huis laten bouwen.</w:t>
      </w:r>
    </w:p>
    <w:p>
      <w:pPr>
        <w:spacing w:before="0" w:after="40" w:line="276" w:lineRule="auto"/>
        <w:ind w:left="595"/>
      </w:pPr>
      <w:r>
        <w:rPr>
          <w:rFonts w:ascii="Noto Sans KR" w:hAnsi="Noto Sans KR" w:eastAsia="Noto Sans KR" w:cs="Noto Sans KR"/>
          <w:b w:val="0"/>
          <w:i w:val="0"/>
          <w:color w:val="555555"/>
          <w:sz w:val="19"/>
        </w:rPr>
        <w:t>도착했소. 이웃이 돈을 받았지. 내 집 안에 자기 집을 짓게 했소.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uw huis?</w:t>
      </w:r>
    </w:p>
    <w:p>
      <w:pPr>
        <w:spacing w:before="0" w:after="40" w:line="276" w:lineRule="auto"/>
        <w:ind w:left="595"/>
      </w:pPr>
      <w:r>
        <w:rPr>
          <w:rFonts w:ascii="Noto Sans KR" w:hAnsi="Noto Sans KR" w:eastAsia="Noto Sans KR" w:cs="Noto Sans KR"/>
          <w:b w:val="0"/>
          <w:i w:val="0"/>
          <w:color w:val="555555"/>
          <w:sz w:val="19"/>
        </w:rPr>
        <w:t>어르신 집 안에요?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Een kamer. Een kamer is een huis, als je het zo wilt noemen.</w:t>
      </w:r>
    </w:p>
    <w:p>
      <w:pPr>
        <w:spacing w:before="0" w:after="40" w:line="276" w:lineRule="auto"/>
        <w:ind w:left="595"/>
      </w:pPr>
      <w:r>
        <w:rPr>
          <w:rFonts w:ascii="Noto Sans KR" w:hAnsi="Noto Sans KR" w:eastAsia="Noto Sans KR" w:cs="Noto Sans KR"/>
          <w:b w:val="0"/>
          <w:i w:val="0"/>
          <w:color w:val="555555"/>
          <w:sz w:val="19"/>
        </w:rPr>
        <w:t>방 하나요. 그렇게 부르고 싶으면 방도 집이오.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mooie zin.</w:t>
      </w:r>
    </w:p>
    <w:p>
      <w:pPr>
        <w:spacing w:before="0" w:after="40" w:line="276" w:lineRule="auto"/>
        <w:ind w:left="595"/>
      </w:pPr>
      <w:r>
        <w:rPr>
          <w:rFonts w:ascii="Noto Sans KR" w:hAnsi="Noto Sans KR" w:eastAsia="Noto Sans KR" w:cs="Noto Sans KR"/>
          <w:b w:val="0"/>
          <w:i w:val="0"/>
          <w:color w:val="555555"/>
          <w:sz w:val="19"/>
        </w:rPr>
        <w:t>멋진 말씀입니다.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Ik heb hem van mijn vader.</w:t>
      </w:r>
    </w:p>
    <w:p>
      <w:pPr>
        <w:spacing w:before="0" w:after="40" w:line="276" w:lineRule="auto"/>
        <w:ind w:left="595"/>
      </w:pPr>
      <w:r>
        <w:rPr>
          <w:rFonts w:ascii="Noto Sans KR" w:hAnsi="Noto Sans KR" w:eastAsia="Noto Sans KR" w:cs="Noto Sans KR"/>
          <w:b w:val="0"/>
          <w:i w:val="0"/>
          <w:color w:val="555555"/>
          <w:sz w:val="19"/>
        </w:rPr>
        <w:t>아버지에게서 받은 말이오.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Meneer Hartog, de school staat anderhalve meter onder water.</w:t>
      </w:r>
    </w:p>
    <w:p>
      <w:pPr>
        <w:spacing w:before="0" w:after="40" w:line="276" w:lineRule="auto"/>
        <w:ind w:left="595"/>
      </w:pPr>
      <w:r>
        <w:rPr>
          <w:rFonts w:ascii="Noto Sans KR" w:hAnsi="Noto Sans KR" w:eastAsia="Noto Sans KR" w:cs="Noto Sans KR"/>
          <w:b w:val="0"/>
          <w:i w:val="0"/>
          <w:color w:val="555555"/>
          <w:sz w:val="19"/>
        </w:rPr>
        <w:t>하르토흐 씨, 학교가 1.5미터 물 아래에 있어요.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spijt me.</w:t>
      </w:r>
    </w:p>
    <w:p>
      <w:pPr>
        <w:spacing w:before="0" w:after="40" w:line="276" w:lineRule="auto"/>
        <w:ind w:left="595"/>
      </w:pPr>
      <w:r>
        <w:rPr>
          <w:rFonts w:ascii="Noto Sans KR" w:hAnsi="Noto Sans KR" w:eastAsia="Noto Sans KR" w:cs="Noto Sans KR"/>
          <w:b w:val="0"/>
          <w:i w:val="0"/>
          <w:color w:val="555555"/>
          <w:sz w:val="19"/>
        </w:rPr>
        <w:t>안됐습니다.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Het hoeft u niet te spijten. De leerlingen hebben alles meegenomen. De boeken zijn droog.</w:t>
      </w:r>
    </w:p>
    <w:p>
      <w:pPr>
        <w:spacing w:before="0" w:after="40" w:line="276" w:lineRule="auto"/>
        <w:ind w:left="595"/>
      </w:pPr>
      <w:r>
        <w:rPr>
          <w:rFonts w:ascii="Noto Sans KR" w:hAnsi="Noto Sans KR" w:eastAsia="Noto Sans KR" w:cs="Noto Sans KR"/>
          <w:b w:val="0"/>
          <w:i w:val="0"/>
          <w:color w:val="555555"/>
          <w:sz w:val="19"/>
        </w:rPr>
        <w:t>안타까워하실 필요 없어요. 아이들이 모두 챙겨 갔어요. 책은 말랐습니다.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boeken zijn droog.</w:t>
      </w:r>
    </w:p>
    <w:p>
      <w:pPr>
        <w:spacing w:before="0" w:after="40" w:line="276" w:lineRule="auto"/>
        <w:ind w:left="595"/>
      </w:pPr>
      <w:r>
        <w:rPr>
          <w:rFonts w:ascii="Noto Sans KR" w:hAnsi="Noto Sans KR" w:eastAsia="Noto Sans KR" w:cs="Noto Sans KR"/>
          <w:b w:val="0"/>
          <w:i w:val="0"/>
          <w:color w:val="555555"/>
          <w:sz w:val="19"/>
        </w:rPr>
        <w:t>책이 말랐군요.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Zij hebben ze in plastic gedaan. Ik heb het ze een week geleden gezegd.</w:t>
      </w:r>
    </w:p>
    <w:p>
      <w:pPr>
        <w:spacing w:before="0" w:after="40" w:line="276" w:lineRule="auto"/>
        <w:ind w:left="595"/>
      </w:pPr>
      <w:r>
        <w:rPr>
          <w:rFonts w:ascii="Noto Sans KR" w:hAnsi="Noto Sans KR" w:eastAsia="Noto Sans KR" w:cs="Noto Sans KR"/>
          <w:b w:val="0"/>
          <w:i w:val="0"/>
          <w:color w:val="555555"/>
          <w:sz w:val="19"/>
        </w:rPr>
        <w:t>비닐에 넣었어요. 일주일 전에 말해 뒀거든요.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week geleden.</w:t>
      </w:r>
    </w:p>
    <w:p>
      <w:pPr>
        <w:spacing w:before="0" w:after="40" w:line="276" w:lineRule="auto"/>
        <w:ind w:left="595"/>
      </w:pPr>
      <w:r>
        <w:rPr>
          <w:rFonts w:ascii="Noto Sans KR" w:hAnsi="Noto Sans KR" w:eastAsia="Noto Sans KR" w:cs="Noto Sans KR"/>
          <w:b w:val="0"/>
          <w:i w:val="0"/>
          <w:color w:val="555555"/>
          <w:sz w:val="19"/>
        </w:rPr>
        <w:t>일주일 전에요.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Ik leer van mijn gasten.</w:t>
      </w:r>
    </w:p>
    <w:p>
      <w:pPr>
        <w:spacing w:before="0" w:after="40" w:line="276" w:lineRule="auto"/>
        <w:ind w:left="595"/>
      </w:pPr>
      <w:r>
        <w:rPr>
          <w:rFonts w:ascii="Noto Sans KR" w:hAnsi="Noto Sans KR" w:eastAsia="Noto Sans KR" w:cs="Noto Sans KR"/>
          <w:b w:val="0"/>
          <w:i w:val="0"/>
          <w:color w:val="555555"/>
          <w:sz w:val="19"/>
        </w:rPr>
        <w:t>손님들에게서 배웠죠.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Suryo, mag ik een vraag stellen?</w:t>
      </w:r>
    </w:p>
    <w:p>
      <w:pPr>
        <w:spacing w:before="0" w:after="40" w:line="276" w:lineRule="auto"/>
        <w:ind w:left="595"/>
      </w:pPr>
      <w:r>
        <w:rPr>
          <w:rFonts w:ascii="Noto Sans KR" w:hAnsi="Noto Sans KR" w:eastAsia="Noto Sans KR" w:cs="Noto Sans KR"/>
          <w:b w:val="0"/>
          <w:i w:val="0"/>
          <w:color w:val="555555"/>
          <w:sz w:val="19"/>
        </w:rPr>
        <w:t>수리요 장관님, 질문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Esther, u mag alles vragen.</w:t>
      </w:r>
    </w:p>
    <w:p>
      <w:pPr>
        <w:spacing w:before="0" w:after="40" w:line="276" w:lineRule="auto"/>
        <w:ind w:left="595"/>
      </w:pPr>
      <w:r>
        <w:rPr>
          <w:rFonts w:ascii="Noto Sans KR" w:hAnsi="Noto Sans KR" w:eastAsia="Noto Sans KR" w:cs="Noto Sans KR"/>
          <w:b w:val="0"/>
          <w:i w:val="0"/>
          <w:color w:val="555555"/>
          <w:sz w:val="19"/>
        </w:rPr>
        <w:t>에스터 씨, 무엇이든 물으세요.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Hoeveel kost het?</w:t>
      </w:r>
    </w:p>
    <w:p>
      <w:pPr>
        <w:spacing w:before="0" w:after="40" w:line="276" w:lineRule="auto"/>
        <w:ind w:left="595"/>
      </w:pPr>
      <w:r>
        <w:rPr>
          <w:rFonts w:ascii="Noto Sans KR" w:hAnsi="Noto Sans KR" w:eastAsia="Noto Sans KR" w:cs="Noto Sans KR"/>
          <w:b w:val="0"/>
          <w:i w:val="0"/>
          <w:color w:val="555555"/>
          <w:sz w:val="19"/>
        </w:rPr>
        <w:t>비용이 얼마입니까?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De vergoeding, de terpen, de zandzakken, de sleepboten. Honderdnegen miljoen dollar.</w:t>
      </w:r>
    </w:p>
    <w:p>
      <w:pPr>
        <w:spacing w:before="0" w:after="40" w:line="276" w:lineRule="auto"/>
        <w:ind w:left="595"/>
      </w:pPr>
      <w:r>
        <w:rPr>
          <w:rFonts w:ascii="Noto Sans KR" w:hAnsi="Noto Sans KR" w:eastAsia="Noto Sans KR" w:cs="Noto Sans KR"/>
          <w:b w:val="0"/>
          <w:i w:val="0"/>
          <w:color w:val="555555"/>
          <w:sz w:val="19"/>
        </w:rPr>
        <w:t>보상, 테르프, 모래주머니, 예인선 비용을 합쳐 1억 900만 달러입니다.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En als het was gelopen volgens het plan van de generaal?</w:t>
      </w:r>
    </w:p>
    <w:p>
      <w:pPr>
        <w:spacing w:before="0" w:after="40" w:line="276" w:lineRule="auto"/>
        <w:ind w:left="595"/>
      </w:pPr>
      <w:r>
        <w:rPr>
          <w:rFonts w:ascii="Noto Sans KR" w:hAnsi="Noto Sans KR" w:eastAsia="Noto Sans KR" w:cs="Noto Sans KR"/>
          <w:b w:val="0"/>
          <w:i w:val="0"/>
          <w:color w:val="555555"/>
          <w:sz w:val="19"/>
        </w:rPr>
        <w:t>장군의 계획대로 진행됐다면요?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Dan was de schade van Kandar zeker niet minder. En drie miljard voor de herstelzone.</w:t>
      </w:r>
    </w:p>
    <w:p>
      <w:pPr>
        <w:spacing w:before="0" w:after="40" w:line="276" w:lineRule="auto"/>
        <w:ind w:left="595"/>
      </w:pPr>
      <w:r>
        <w:rPr>
          <w:rFonts w:ascii="Noto Sans KR" w:hAnsi="Noto Sans KR" w:eastAsia="Noto Sans KR" w:cs="Noto Sans KR"/>
          <w:b w:val="0"/>
          <w:i w:val="0"/>
          <w:color w:val="555555"/>
          <w:sz w:val="19"/>
        </w:rPr>
        <w:t>칸다르의 피해가 줄지는 않았을 겁니다. 그리고 복구 구역에 30억이 들었겠죠.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Drie miljard.</w:t>
      </w:r>
    </w:p>
    <w:p>
      <w:pPr>
        <w:spacing w:before="0" w:after="40" w:line="276" w:lineRule="auto"/>
        <w:ind w:left="595"/>
      </w:pPr>
      <w:r>
        <w:rPr>
          <w:rFonts w:ascii="Noto Sans KR" w:hAnsi="Noto Sans KR" w:eastAsia="Noto Sans KR" w:cs="Noto Sans KR"/>
          <w:b w:val="0"/>
          <w:i w:val="0"/>
          <w:color w:val="555555"/>
          <w:sz w:val="19"/>
        </w:rPr>
        <w:t>30억이요.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Plus wat niemand kan betalen.</w:t>
      </w:r>
    </w:p>
    <w:p>
      <w:pPr>
        <w:spacing w:before="0" w:after="40" w:line="276" w:lineRule="auto"/>
        <w:ind w:left="595"/>
      </w:pPr>
      <w:r>
        <w:rPr>
          <w:rFonts w:ascii="Noto Sans KR" w:hAnsi="Noto Sans KR" w:eastAsia="Noto Sans KR" w:cs="Noto Sans KR"/>
          <w:b w:val="0"/>
          <w:i w:val="0"/>
          <w:color w:val="555555"/>
          <w:sz w:val="19"/>
        </w:rPr>
        <w:t>그리고 누구도 치를 수 없는 것을 더해서요.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Wat is dat?</w:t>
      </w:r>
    </w:p>
    <w:p>
      <w:pPr>
        <w:spacing w:before="0" w:after="40" w:line="276" w:lineRule="auto"/>
        <w:ind w:left="595"/>
      </w:pPr>
      <w:r>
        <w:rPr>
          <w:rFonts w:ascii="Noto Sans KR" w:hAnsi="Noto Sans KR" w:eastAsia="Noto Sans KR" w:cs="Noto Sans KR"/>
          <w:b w:val="0"/>
          <w:i w:val="0"/>
          <w:color w:val="555555"/>
          <w:sz w:val="19"/>
        </w:rPr>
        <w:t>그게 뭐죠?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Vertrouwen.</w:t>
      </w:r>
    </w:p>
    <w:p>
      <w:pPr>
        <w:spacing w:before="0" w:after="40" w:line="276" w:lineRule="auto"/>
        <w:ind w:left="595"/>
      </w:pPr>
      <w:r>
        <w:rPr>
          <w:rFonts w:ascii="Noto Sans KR" w:hAnsi="Noto Sans KR" w:eastAsia="Noto Sans KR" w:cs="Noto Sans KR"/>
          <w:b w:val="0"/>
          <w:i w:val="0"/>
          <w:color w:val="555555"/>
          <w:sz w:val="19"/>
        </w:rPr>
        <w:t>신뢰입니다.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eindcijfer</w:t>
      </w:r>
      <w:r>
        <w:rPr>
          <w:rFonts w:ascii="Noto Sans KR" w:hAnsi="Noto Sans KR" w:eastAsia="Noto Sans KR" w:cs="Noto Sans KR"/>
          <w:b w:val="0"/>
          <w:i w:val="0"/>
          <w:color w:val="555555"/>
          <w:sz w:val="19"/>
        </w:rPr>
        <w:t xml:space="preserve">  —  최종 수치</w:t>
      </w:r>
    </w:p>
    <w:p>
      <w:pPr>
        <w:spacing w:before="0" w:after="0" w:line="276" w:lineRule="auto"/>
        <w:ind w:left="170"/>
        <w:shd w:val="clear" w:color="auto" w:fill="EEF1F7"/>
      </w:pPr>
      <w:r>
        <w:rPr>
          <w:rFonts w:ascii="Noto Sans KR" w:hAnsi="Noto Sans KR" w:eastAsia="Noto Sans KR" w:cs="Noto Sans KR"/>
          <w:b/>
          <w:i w:val="0"/>
          <w:sz w:val="19"/>
        </w:rPr>
        <w:t>• gewonden</w:t>
      </w:r>
      <w:r>
        <w:rPr>
          <w:rFonts w:ascii="Noto Sans KR" w:hAnsi="Noto Sans KR" w:eastAsia="Noto Sans KR" w:cs="Noto Sans KR"/>
          <w:b w:val="0"/>
          <w:i w:val="0"/>
          <w:color w:val="555555"/>
          <w:sz w:val="19"/>
        </w:rPr>
        <w:t xml:space="preserve">  —  부상자</w:t>
      </w:r>
    </w:p>
    <w:p>
      <w:pPr>
        <w:spacing w:before="0" w:after="0" w:line="276" w:lineRule="auto"/>
        <w:ind w:left="170"/>
        <w:shd w:val="clear" w:color="auto" w:fill="EEF1F7"/>
      </w:pPr>
      <w:r>
        <w:rPr>
          <w:rFonts w:ascii="Noto Sans KR" w:hAnsi="Noto Sans KR" w:eastAsia="Noto Sans KR" w:cs="Noto Sans KR"/>
          <w:b/>
          <w:i w:val="0"/>
          <w:sz w:val="19"/>
        </w:rPr>
        <w:t>• gips</w:t>
      </w:r>
      <w:r>
        <w:rPr>
          <w:rFonts w:ascii="Noto Sans KR" w:hAnsi="Noto Sans KR" w:eastAsia="Noto Sans KR" w:cs="Noto Sans KR"/>
          <w:b w:val="0"/>
          <w:i w:val="0"/>
          <w:color w:val="555555"/>
          <w:sz w:val="19"/>
        </w:rPr>
        <w:t xml:space="preserve">  —  깁스</w:t>
      </w:r>
    </w:p>
    <w:p>
      <w:pPr>
        <w:spacing w:before="0" w:after="0" w:line="276" w:lineRule="auto"/>
        <w:ind w:left="170"/>
        <w:shd w:val="clear" w:color="auto" w:fill="EEF1F7"/>
      </w:pPr>
      <w:r>
        <w:rPr>
          <w:rFonts w:ascii="Noto Sans KR" w:hAnsi="Noto Sans KR" w:eastAsia="Noto Sans KR" w:cs="Noto Sans KR"/>
          <w:b/>
          <w:i w:val="0"/>
          <w:sz w:val="19"/>
        </w:rPr>
        <w:t>• vergoeding</w:t>
      </w:r>
      <w:r>
        <w:rPr>
          <w:rFonts w:ascii="Noto Sans KR" w:hAnsi="Noto Sans KR" w:eastAsia="Noto Sans KR" w:cs="Noto Sans KR"/>
          <w:b w:val="0"/>
          <w:i w:val="0"/>
          <w:color w:val="555555"/>
          <w:sz w:val="19"/>
        </w:rPr>
        <w:t xml:space="preserve">  —  보상</w:t>
      </w:r>
    </w:p>
    <w:p>
      <w:pPr>
        <w:spacing w:before="0" w:after="0" w:line="276" w:lineRule="auto"/>
        <w:ind w:left="170"/>
        <w:shd w:val="clear" w:color="auto" w:fill="EEF1F7"/>
      </w:pPr>
      <w:r>
        <w:rPr>
          <w:rFonts w:ascii="Noto Sans KR" w:hAnsi="Noto Sans KR" w:eastAsia="Noto Sans KR" w:cs="Noto Sans KR"/>
          <w:b/>
          <w:i w:val="0"/>
          <w:sz w:val="19"/>
        </w:rPr>
        <w:t>• uitbetaald</w:t>
      </w:r>
      <w:r>
        <w:rPr>
          <w:rFonts w:ascii="Noto Sans KR" w:hAnsi="Noto Sans KR" w:eastAsia="Noto Sans KR" w:cs="Noto Sans KR"/>
          <w:b w:val="0"/>
          <w:i w:val="0"/>
          <w:color w:val="555555"/>
          <w:sz w:val="19"/>
        </w:rPr>
        <w:t xml:space="preserve">  —  지급된</w:t>
      </w:r>
    </w:p>
    <w:p>
      <w:pPr>
        <w:spacing w:before="0" w:after="0" w:line="276" w:lineRule="auto"/>
        <w:ind w:left="170"/>
        <w:shd w:val="clear" w:color="auto" w:fill="EEF1F7"/>
      </w:pPr>
      <w:r>
        <w:rPr>
          <w:rFonts w:ascii="Noto Sans KR" w:hAnsi="Noto Sans KR" w:eastAsia="Noto Sans KR" w:cs="Noto Sans KR"/>
          <w:b/>
          <w:i w:val="0"/>
          <w:sz w:val="19"/>
        </w:rPr>
        <w:t>• schade</w:t>
      </w:r>
      <w:r>
        <w:rPr>
          <w:rFonts w:ascii="Noto Sans KR" w:hAnsi="Noto Sans KR" w:eastAsia="Noto Sans KR" w:cs="Noto Sans KR"/>
          <w:b w:val="0"/>
          <w:i w:val="0"/>
          <w:color w:val="555555"/>
          <w:sz w:val="19"/>
        </w:rPr>
        <w:t xml:space="preserve">  —  피해</w:t>
      </w:r>
    </w:p>
    <w:p>
      <w:pPr>
        <w:spacing w:before="0" w:after="0" w:line="276" w:lineRule="auto"/>
        <w:ind w:left="170"/>
        <w:shd w:val="clear" w:color="auto" w:fill="EEF1F7"/>
      </w:pPr>
      <w:r>
        <w:rPr>
          <w:rFonts w:ascii="Noto Sans KR" w:hAnsi="Noto Sans KR" w:eastAsia="Noto Sans KR" w:cs="Noto Sans KR"/>
          <w:b/>
          <w:i w:val="0"/>
          <w:sz w:val="19"/>
        </w:rPr>
        <w:t>• vertrouwen</w:t>
      </w:r>
      <w:r>
        <w:rPr>
          <w:rFonts w:ascii="Noto Sans KR" w:hAnsi="Noto Sans KR" w:eastAsia="Noto Sans KR" w:cs="Noto Sans KR"/>
          <w:b w:val="0"/>
          <w:i w:val="0"/>
          <w:color w:val="555555"/>
          <w:sz w:val="19"/>
        </w:rPr>
        <w:t xml:space="preserve">  —  신뢰</w:t>
      </w:r>
    </w:p>
    <w:p>
      <w:pPr>
        <w:spacing w:before="0" w:after="0" w:line="276" w:lineRule="auto"/>
        <w:ind w:left="170"/>
        <w:shd w:val="clear" w:color="auto" w:fill="EEF1F7"/>
      </w:pPr>
      <w:r>
        <w:rPr>
          <w:rFonts w:ascii="Noto Sans KR" w:hAnsi="Noto Sans KR" w:eastAsia="Noto Sans KR" w:cs="Noto Sans KR"/>
          <w:b/>
          <w:i w:val="0"/>
          <w:sz w:val="19"/>
        </w:rPr>
        <w:t>• herstelzone</w:t>
      </w:r>
      <w:r>
        <w:rPr>
          <w:rFonts w:ascii="Noto Sans KR" w:hAnsi="Noto Sans KR" w:eastAsia="Noto Sans KR" w:cs="Noto Sans KR"/>
          <w:b w:val="0"/>
          <w:i w:val="0"/>
          <w:color w:val="555555"/>
          <w:sz w:val="19"/>
        </w:rPr>
        <w:t xml:space="preserve">  —  복구 구역</w:t>
      </w:r>
    </w:p>
    <w:p>
      <w:pPr>
        <w:spacing w:before="0" w:after="0" w:line="276" w:lineRule="auto"/>
        <w:ind w:left="170"/>
        <w:shd w:val="clear" w:color="auto" w:fill="EEF1F7"/>
      </w:pPr>
      <w:r>
        <w:rPr>
          <w:rFonts w:ascii="Noto Sans KR" w:hAnsi="Noto Sans KR" w:eastAsia="Noto Sans KR" w:cs="Noto Sans KR"/>
          <w:b/>
          <w:i w:val="0"/>
          <w:sz w:val="19"/>
        </w:rPr>
        <w:t>• marge</w:t>
      </w:r>
      <w:r>
        <w:rPr>
          <w:rFonts w:ascii="Noto Sans KR" w:hAnsi="Noto Sans KR" w:eastAsia="Noto Sans KR" w:cs="Noto Sans KR"/>
          <w:b w:val="0"/>
          <w:i w:val="0"/>
          <w:color w:val="555555"/>
          <w:sz w:val="19"/>
        </w:rPr>
        <w:t xml:space="preserve">  —  여유, 오차 범위</w:t>
      </w:r>
    </w:p>
    <w:p>
      <w:pPr>
        <w:spacing w:before="0" w:after="0" w:line="276" w:lineRule="auto"/>
        <w:ind w:left="170"/>
        <w:shd w:val="clear" w:color="auto" w:fill="EEF1F7"/>
      </w:pPr>
      <w:r>
        <w:rPr>
          <w:rFonts w:ascii="Noto Sans KR" w:hAnsi="Noto Sans KR" w:eastAsia="Noto Sans KR" w:cs="Noto Sans KR"/>
          <w:b/>
          <w:i w:val="0"/>
          <w:sz w:val="19"/>
        </w:rPr>
        <w:t>• hardop</w:t>
      </w:r>
      <w:r>
        <w:rPr>
          <w:rFonts w:ascii="Noto Sans KR" w:hAnsi="Noto Sans KR" w:eastAsia="Noto Sans KR" w:cs="Noto Sans KR"/>
          <w:b w:val="0"/>
          <w:i w:val="0"/>
          <w:color w:val="555555"/>
          <w:sz w:val="19"/>
        </w:rPr>
        <w:t xml:space="preserve">  —  소리 내어</w:t>
      </w:r>
    </w:p>
    <w:p>
      <w:pPr>
        <w:spacing w:before="280" w:after="100" w:line="276" w:lineRule="auto"/>
        <w:pBdr>
          <w:bottom w:val="single" w:sz="6" w:space="1" w:color="8A1C2B"/>
        </w:pBdr>
      </w:pPr>
      <w:r>
        <w:rPr>
          <w:rFonts w:ascii="Noto Sans KR" w:hAnsi="Noto Sans KR" w:eastAsia="Noto Sans KR" w:cs="Noto Sans KR"/>
          <w:b/>
          <w:i w:val="0"/>
          <w:color w:val="1F2A44"/>
          <w:sz w:val="26"/>
        </w:rPr>
        <w:t>검찰청 앞 — VOOR HET OPENBAAR MINISTERIE</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Generaal, een vraag voor De Nieuwe Courant.</w:t>
      </w:r>
    </w:p>
    <w:p>
      <w:pPr>
        <w:spacing w:before="0" w:after="40" w:line="276" w:lineRule="auto"/>
        <w:ind w:left="595"/>
      </w:pPr>
      <w:r>
        <w:rPr>
          <w:rFonts w:ascii="Noto Sans KR" w:hAnsi="Noto Sans KR" w:eastAsia="Noto Sans KR" w:cs="Noto Sans KR"/>
          <w:b w:val="0"/>
          <w:i w:val="0"/>
          <w:color w:val="555555"/>
          <w:sz w:val="19"/>
        </w:rPr>
        <w:t>장군님, '데 니우어 쿠란트'의 질문입니다.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Mevrouw Bakker. Ik heb geen opmerkingen.</w:t>
      </w:r>
    </w:p>
    <w:p>
      <w:pPr>
        <w:spacing w:before="0" w:after="40" w:line="276" w:lineRule="auto"/>
        <w:ind w:left="595"/>
      </w:pPr>
      <w:r>
        <w:rPr>
          <w:rFonts w:ascii="Noto Sans KR" w:hAnsi="Noto Sans KR" w:eastAsia="Noto Sans KR" w:cs="Noto Sans KR"/>
          <w:b w:val="0"/>
          <w:i w:val="0"/>
          <w:color w:val="555555"/>
          <w:sz w:val="19"/>
        </w:rPr>
        <w:t>바커 씨. 할 말 없소.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Zij hebben u aangehouden op verdenking van valsheid in geschrifte en samenspanning.</w:t>
      </w:r>
    </w:p>
    <w:p>
      <w:pPr>
        <w:spacing w:before="0" w:after="40" w:line="276" w:lineRule="auto"/>
        <w:ind w:left="595"/>
      </w:pPr>
      <w:r>
        <w:rPr>
          <w:rFonts w:ascii="Noto Sans KR" w:hAnsi="Noto Sans KR" w:eastAsia="Noto Sans KR" w:cs="Noto Sans KR"/>
          <w:b w:val="0"/>
          <w:i w:val="0"/>
          <w:color w:val="555555"/>
          <w:sz w:val="19"/>
        </w:rPr>
        <w:t>문서 위조와 공모 혐의로 체포되셨습니다.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Dat is waar.</w:t>
      </w:r>
    </w:p>
    <w:p>
      <w:pPr>
        <w:spacing w:before="0" w:after="40" w:line="276" w:lineRule="auto"/>
        <w:ind w:left="595"/>
      </w:pPr>
      <w:r>
        <w:rPr>
          <w:rFonts w:ascii="Noto Sans KR" w:hAnsi="Noto Sans KR" w:eastAsia="Noto Sans KR" w:cs="Noto Sans KR"/>
          <w:b w:val="0"/>
          <w:i w:val="0"/>
          <w:color w:val="555555"/>
          <w:sz w:val="19"/>
        </w:rPr>
        <w:t>사실이오.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Wilt u daarover iets zeggen?</w:t>
      </w:r>
    </w:p>
    <w:p>
      <w:pPr>
        <w:spacing w:before="0" w:after="40" w:line="276" w:lineRule="auto"/>
        <w:ind w:left="595"/>
      </w:pPr>
      <w:r>
        <w:rPr>
          <w:rFonts w:ascii="Noto Sans KR" w:hAnsi="Noto Sans KR" w:eastAsia="Noto Sans KR" w:cs="Noto Sans KR"/>
          <w:b w:val="0"/>
          <w:i w:val="0"/>
          <w:color w:val="555555"/>
          <w:sz w:val="19"/>
        </w:rPr>
        <w:t>이에 대해 하실 말씀이 있습니까?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Nee. Maar wel iets tegen meneer Hartog.</w:t>
      </w:r>
    </w:p>
    <w:p>
      <w:pPr>
        <w:spacing w:before="0" w:after="40" w:line="276" w:lineRule="auto"/>
        <w:ind w:left="595"/>
      </w:pPr>
      <w:r>
        <w:rPr>
          <w:rFonts w:ascii="Noto Sans KR" w:hAnsi="Noto Sans KR" w:eastAsia="Noto Sans KR" w:cs="Noto Sans KR"/>
          <w:b w:val="0"/>
          <w:i w:val="0"/>
          <w:color w:val="555555"/>
          <w:sz w:val="19"/>
        </w:rPr>
        <w:t>없소. 하지만 하르토흐 씨에게는 할 말이 있소.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Generaal.</w:t>
      </w:r>
    </w:p>
    <w:p>
      <w:pPr>
        <w:spacing w:before="0" w:after="40" w:line="276" w:lineRule="auto"/>
        <w:ind w:left="595"/>
      </w:pPr>
      <w:r>
        <w:rPr>
          <w:rFonts w:ascii="Noto Sans KR" w:hAnsi="Noto Sans KR" w:eastAsia="Noto Sans KR" w:cs="Noto Sans KR"/>
          <w:b w:val="0"/>
          <w:i w:val="0"/>
          <w:color w:val="555555"/>
          <w:sz w:val="19"/>
        </w:rPr>
        <w:t>장군.</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U staat daar.</w:t>
      </w:r>
    </w:p>
    <w:p>
      <w:pPr>
        <w:spacing w:before="0" w:after="40" w:line="276" w:lineRule="auto"/>
        <w:ind w:left="595"/>
      </w:pPr>
      <w:r>
        <w:rPr>
          <w:rFonts w:ascii="Noto Sans KR" w:hAnsi="Noto Sans KR" w:eastAsia="Noto Sans KR" w:cs="Noto Sans KR"/>
          <w:b w:val="0"/>
          <w:i w:val="0"/>
          <w:color w:val="555555"/>
          <w:sz w:val="19"/>
        </w:rPr>
        <w:t>거기 서 있었군.</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Ik wil u iets zeggen. Vrijdagnacht heb ik achthonderdduizend mensen verplaatst. Zonder dat één bus brak.</w:t>
      </w:r>
    </w:p>
    <w:p>
      <w:pPr>
        <w:spacing w:before="0" w:after="40" w:line="276" w:lineRule="auto"/>
        <w:ind w:left="595"/>
      </w:pPr>
      <w:r>
        <w:rPr>
          <w:rFonts w:ascii="Noto Sans KR" w:hAnsi="Noto Sans KR" w:eastAsia="Noto Sans KR" w:cs="Noto Sans KR"/>
          <w:b w:val="0"/>
          <w:i w:val="0"/>
          <w:color w:val="555555"/>
          <w:sz w:val="19"/>
        </w:rPr>
        <w:t>할 말이 있소. 금요일 밤 나는 80만 명을 이동시켰소. 버스 한 대 고장 나지 않고.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waar.</w:t>
      </w:r>
    </w:p>
    <w:p>
      <w:pPr>
        <w:spacing w:before="0" w:after="40" w:line="276" w:lineRule="auto"/>
        <w:ind w:left="595"/>
      </w:pPr>
      <w:r>
        <w:rPr>
          <w:rFonts w:ascii="Noto Sans KR" w:hAnsi="Noto Sans KR" w:eastAsia="Noto Sans KR" w:cs="Noto Sans KR"/>
          <w:b w:val="0"/>
          <w:i w:val="0"/>
          <w:color w:val="555555"/>
          <w:sz w:val="19"/>
        </w:rPr>
        <w:t>사실입니다.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Dat gaat niet in het dossier.</w:t>
      </w:r>
    </w:p>
    <w:p>
      <w:pPr>
        <w:spacing w:before="0" w:after="40" w:line="276" w:lineRule="auto"/>
        <w:ind w:left="595"/>
      </w:pPr>
      <w:r>
        <w:rPr>
          <w:rFonts w:ascii="Noto Sans KR" w:hAnsi="Noto Sans KR" w:eastAsia="Noto Sans KR" w:cs="Noto Sans KR"/>
          <w:b w:val="0"/>
          <w:i w:val="0"/>
          <w:color w:val="555555"/>
          <w:sz w:val="19"/>
        </w:rPr>
        <w:t>그건 조서에 안 들어가겠지.</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 De rechter zal het hardop lezen. Samen met de rest.</w:t>
      </w:r>
    </w:p>
    <w:p>
      <w:pPr>
        <w:spacing w:before="0" w:after="40" w:line="276" w:lineRule="auto"/>
        <w:ind w:left="595"/>
      </w:pPr>
      <w:r>
        <w:rPr>
          <w:rFonts w:ascii="Noto Sans KR" w:hAnsi="Noto Sans KR" w:eastAsia="Noto Sans KR" w:cs="Noto Sans KR"/>
          <w:b w:val="0"/>
          <w:i w:val="0"/>
          <w:color w:val="555555"/>
          <w:sz w:val="19"/>
        </w:rPr>
        <w:t>들어갑니다. 판사가 나머지와 함께 소리 내어 읽을 겁니다.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Samen met de rest.</w:t>
      </w:r>
    </w:p>
    <w:p>
      <w:pPr>
        <w:spacing w:before="0" w:after="40" w:line="276" w:lineRule="auto"/>
        <w:ind w:left="595"/>
      </w:pPr>
      <w:r>
        <w:rPr>
          <w:rFonts w:ascii="Noto Sans KR" w:hAnsi="Noto Sans KR" w:eastAsia="Noto Sans KR" w:cs="Noto Sans KR"/>
          <w:b w:val="0"/>
          <w:i w:val="0"/>
          <w:color w:val="555555"/>
          <w:sz w:val="19"/>
        </w:rPr>
        <w:t>나머지와 함께.</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 werkt het.</w:t>
      </w:r>
    </w:p>
    <w:p>
      <w:pPr>
        <w:spacing w:before="0" w:after="40" w:line="276" w:lineRule="auto"/>
        <w:ind w:left="595"/>
      </w:pPr>
      <w:r>
        <w:rPr>
          <w:rFonts w:ascii="Noto Sans KR" w:hAnsi="Noto Sans KR" w:eastAsia="Noto Sans KR" w:cs="Noto Sans KR"/>
          <w:b w:val="0"/>
          <w:i w:val="0"/>
          <w:color w:val="555555"/>
          <w:sz w:val="19"/>
        </w:rPr>
        <w:t>그렇게 하는 겁니다.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Het is een hard systeem.</w:t>
      </w:r>
    </w:p>
    <w:p>
      <w:pPr>
        <w:spacing w:before="0" w:after="40" w:line="276" w:lineRule="auto"/>
        <w:ind w:left="595"/>
      </w:pPr>
      <w:r>
        <w:rPr>
          <w:rFonts w:ascii="Noto Sans KR" w:hAnsi="Noto Sans KR" w:eastAsia="Noto Sans KR" w:cs="Noto Sans KR"/>
          <w:b w:val="0"/>
          <w:i w:val="0"/>
          <w:color w:val="555555"/>
          <w:sz w:val="19"/>
        </w:rPr>
        <w:t>가혹한 제도로군.</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eerlijk systeem. Dat is soms hetzelfde.</w:t>
      </w:r>
    </w:p>
    <w:p>
      <w:pPr>
        <w:spacing w:before="0" w:after="40" w:line="276" w:lineRule="auto"/>
        <w:ind w:left="595"/>
      </w:pPr>
      <w:r>
        <w:rPr>
          <w:rFonts w:ascii="Noto Sans KR" w:hAnsi="Noto Sans KR" w:eastAsia="Noto Sans KR" w:cs="Noto Sans KR"/>
          <w:b w:val="0"/>
          <w:i w:val="0"/>
          <w:color w:val="555555"/>
          <w:sz w:val="19"/>
        </w:rPr>
        <w:t>공정한 제도입니다. 가끔은 같은 말이죠.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Mijn vrouw wacht.</w:t>
      </w:r>
    </w:p>
    <w:p>
      <w:pPr>
        <w:spacing w:before="0" w:after="40" w:line="276" w:lineRule="auto"/>
        <w:ind w:left="595"/>
      </w:pPr>
      <w:r>
        <w:rPr>
          <w:rFonts w:ascii="Noto Sans KR" w:hAnsi="Noto Sans KR" w:eastAsia="Noto Sans KR" w:cs="Noto Sans KR"/>
          <w:b w:val="0"/>
          <w:i w:val="0"/>
          <w:color w:val="555555"/>
          <w:sz w:val="19"/>
        </w:rPr>
        <w:t>아내가 기다리오.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gaat u.</w:t>
      </w:r>
    </w:p>
    <w:p>
      <w:pPr>
        <w:spacing w:before="0" w:after="40" w:line="276" w:lineRule="auto"/>
        <w:ind w:left="595"/>
      </w:pPr>
      <w:r>
        <w:rPr>
          <w:rFonts w:ascii="Noto Sans KR" w:hAnsi="Noto Sans KR" w:eastAsia="Noto Sans KR" w:cs="Noto Sans KR"/>
          <w:b w:val="0"/>
          <w:i w:val="0"/>
          <w:color w:val="555555"/>
          <w:sz w:val="19"/>
        </w:rPr>
        <w:t>그럼 가십시오.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Meneer Hartog. U hebt mijn vrouw niet gebruikt.</w:t>
      </w:r>
    </w:p>
    <w:p>
      <w:pPr>
        <w:spacing w:before="0" w:after="40" w:line="276" w:lineRule="auto"/>
        <w:ind w:left="595"/>
      </w:pPr>
      <w:r>
        <w:rPr>
          <w:rFonts w:ascii="Noto Sans KR" w:hAnsi="Noto Sans KR" w:eastAsia="Noto Sans KR" w:cs="Noto Sans KR"/>
          <w:b w:val="0"/>
          <w:i w:val="0"/>
          <w:color w:val="555555"/>
          <w:sz w:val="19"/>
        </w:rPr>
        <w:t>하르토흐 씨. 내 아내를 이용하지 않았군.</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BASUKI   </w:t>
      </w:r>
      <w:r>
        <w:rPr>
          <w:rFonts w:ascii="Noto Sans KR" w:hAnsi="Noto Sans KR" w:eastAsia="Noto Sans KR" w:cs="Noto Sans KR"/>
          <w:b w:val="0"/>
          <w:i w:val="0"/>
          <w:sz w:val="22"/>
        </w:rPr>
        <w:t>Dat wil ik gezegd hebben.</w:t>
      </w:r>
    </w:p>
    <w:p>
      <w:pPr>
        <w:spacing w:before="0" w:after="40" w:line="276" w:lineRule="auto"/>
        <w:ind w:left="595"/>
      </w:pPr>
      <w:r>
        <w:rPr>
          <w:rFonts w:ascii="Noto Sans KR" w:hAnsi="Noto Sans KR" w:eastAsia="Noto Sans KR" w:cs="Noto Sans KR"/>
          <w:b w:val="0"/>
          <w:i w:val="0"/>
          <w:color w:val="555555"/>
          <w:sz w:val="19"/>
        </w:rPr>
        <w:t>말해 두고 싶었소.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was een soort dank.</w:t>
      </w:r>
    </w:p>
    <w:p>
      <w:pPr>
        <w:spacing w:before="0" w:after="40" w:line="276" w:lineRule="auto"/>
        <w:ind w:left="595"/>
      </w:pPr>
      <w:r>
        <w:rPr>
          <w:rFonts w:ascii="Noto Sans KR" w:hAnsi="Noto Sans KR" w:eastAsia="Noto Sans KR" w:cs="Noto Sans KR"/>
          <w:b w:val="0"/>
          <w:i w:val="0"/>
          <w:color w:val="555555"/>
          <w:sz w:val="19"/>
        </w:rPr>
        <w:t>일종의 감사였네요.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een afspraak.</w:t>
      </w:r>
    </w:p>
    <w:p>
      <w:pPr>
        <w:spacing w:before="0" w:after="40" w:line="276" w:lineRule="auto"/>
        <w:ind w:left="595"/>
      </w:pPr>
      <w:r>
        <w:rPr>
          <w:rFonts w:ascii="Noto Sans KR" w:hAnsi="Noto Sans KR" w:eastAsia="Noto Sans KR" w:cs="Noto Sans KR"/>
          <w:b w:val="0"/>
          <w:i w:val="0"/>
          <w:color w:val="555555"/>
          <w:sz w:val="19"/>
        </w:rPr>
        <w:t>약속이었습니다.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Meneer Hartog, Landwinning is vanochtend geliquideerd. Het kantoor op Cyprus is gesloten. De directeur zit vast.</w:t>
      </w:r>
    </w:p>
    <w:p>
      <w:pPr>
        <w:spacing w:before="0" w:after="40" w:line="276" w:lineRule="auto"/>
        <w:ind w:left="595"/>
      </w:pPr>
      <w:r>
        <w:rPr>
          <w:rFonts w:ascii="Noto Sans KR" w:hAnsi="Noto Sans KR" w:eastAsia="Noto Sans KR" w:cs="Noto Sans KR"/>
          <w:b w:val="0"/>
          <w:i w:val="0"/>
          <w:color w:val="555555"/>
          <w:sz w:val="19"/>
        </w:rPr>
        <w:t>하르토흐 씨, 란트빈닝은 오늘 아침 청산됐습니다. 키프로스 사무소는 폐쇄됐고 대표는 구속됐어요.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grond?</w:t>
      </w:r>
    </w:p>
    <w:p>
      <w:pPr>
        <w:spacing w:before="0" w:after="40" w:line="276" w:lineRule="auto"/>
        <w:ind w:left="595"/>
      </w:pPr>
      <w:r>
        <w:rPr>
          <w:rFonts w:ascii="Noto Sans KR" w:hAnsi="Noto Sans KR" w:eastAsia="Noto Sans KR" w:cs="Noto Sans KR"/>
          <w:b w:val="0"/>
          <w:i w:val="0"/>
          <w:color w:val="555555"/>
          <w:sz w:val="19"/>
        </w:rPr>
        <w:t>땅은요?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Elf aankoopcontracten zijn nietig verklaard. De mensen krijgen hun land terug.</w:t>
      </w:r>
    </w:p>
    <w:p>
      <w:pPr>
        <w:spacing w:before="0" w:after="40" w:line="276" w:lineRule="auto"/>
        <w:ind w:left="595"/>
      </w:pPr>
      <w:r>
        <w:rPr>
          <w:rFonts w:ascii="Noto Sans KR" w:hAnsi="Noto Sans KR" w:eastAsia="Noto Sans KR" w:cs="Noto Sans KR"/>
          <w:b w:val="0"/>
          <w:i w:val="0"/>
          <w:color w:val="555555"/>
          <w:sz w:val="19"/>
        </w:rPr>
        <w:t>매수 계약 11건이 무효로 선언됐습니다. 사람들이 땅을 돌려받아요.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Zonder dat ze iets terug moeten betalen?</w:t>
      </w:r>
    </w:p>
    <w:p>
      <w:pPr>
        <w:spacing w:before="0" w:after="40" w:line="276" w:lineRule="auto"/>
        <w:ind w:left="595"/>
      </w:pPr>
      <w:r>
        <w:rPr>
          <w:rFonts w:ascii="Noto Sans KR" w:hAnsi="Noto Sans KR" w:eastAsia="Noto Sans KR" w:cs="Noto Sans KR"/>
          <w:b w:val="0"/>
          <w:i w:val="0"/>
          <w:color w:val="555555"/>
          <w:sz w:val="19"/>
        </w:rPr>
        <w:t>되갚을 필요도 없이요?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Zonder. De rechter noemt het «verkoop onder valse voorwendselen».</w:t>
      </w:r>
    </w:p>
    <w:p>
      <w:pPr>
        <w:spacing w:before="0" w:after="40" w:line="276" w:lineRule="auto"/>
        <w:ind w:left="595"/>
      </w:pPr>
      <w:r>
        <w:rPr>
          <w:rFonts w:ascii="Noto Sans KR" w:hAnsi="Noto Sans KR" w:eastAsia="Noto Sans KR" w:cs="Noto Sans KR"/>
          <w:b w:val="0"/>
          <w:i w:val="0"/>
          <w:color w:val="555555"/>
          <w:sz w:val="19"/>
        </w:rPr>
        <w:t>없이요. 판사는 '허위 구실에 의한 매매'라고 부릅니다.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Mooi.</w:t>
      </w:r>
    </w:p>
    <w:p>
      <w:pPr>
        <w:spacing w:before="0" w:after="40" w:line="276" w:lineRule="auto"/>
        <w:ind w:left="595"/>
      </w:pPr>
      <w:r>
        <w:rPr>
          <w:rFonts w:ascii="Noto Sans KR" w:hAnsi="Noto Sans KR" w:eastAsia="Noto Sans KR" w:cs="Noto Sans KR"/>
          <w:b w:val="0"/>
          <w:i w:val="0"/>
          <w:color w:val="555555"/>
          <w:sz w:val="19"/>
        </w:rPr>
        <w:t>좋군요.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Hein Rijpstra heeft getuigd. Uren. Hij heeft het eerste woord gehad en het laatste.</w:t>
      </w:r>
    </w:p>
    <w:p>
      <w:pPr>
        <w:spacing w:before="0" w:after="40" w:line="276" w:lineRule="auto"/>
        <w:ind w:left="595"/>
      </w:pPr>
      <w:r>
        <w:rPr>
          <w:rFonts w:ascii="Noto Sans KR" w:hAnsi="Noto Sans KR" w:eastAsia="Noto Sans KR" w:cs="Noto Sans KR"/>
          <w:b w:val="0"/>
          <w:i w:val="0"/>
          <w:color w:val="555555"/>
          <w:sz w:val="19"/>
        </w:rPr>
        <w:t>헤인 레이프스트라는 몇 시간 증언했어요. 첫 말과 마지막 말을 했죠.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is het met hem?</w:t>
      </w:r>
    </w:p>
    <w:p>
      <w:pPr>
        <w:spacing w:before="0" w:after="40" w:line="276" w:lineRule="auto"/>
        <w:ind w:left="595"/>
      </w:pPr>
      <w:r>
        <w:rPr>
          <w:rFonts w:ascii="Noto Sans KR" w:hAnsi="Noto Sans KR" w:eastAsia="Noto Sans KR" w:cs="Noto Sans KR"/>
          <w:b w:val="0"/>
          <w:i w:val="0"/>
          <w:color w:val="555555"/>
          <w:sz w:val="19"/>
        </w:rPr>
        <w:t>그분은 어떻습니까?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Zijn dochter zat achter in de zaal. Ze heeft hem aangekeken.</w:t>
      </w:r>
    </w:p>
    <w:p>
      <w:pPr>
        <w:spacing w:before="0" w:after="40" w:line="276" w:lineRule="auto"/>
        <w:ind w:left="595"/>
      </w:pPr>
      <w:r>
        <w:rPr>
          <w:rFonts w:ascii="Noto Sans KR" w:hAnsi="Noto Sans KR" w:eastAsia="Noto Sans KR" w:cs="Noto Sans KR"/>
          <w:b w:val="0"/>
          <w:i w:val="0"/>
          <w:color w:val="555555"/>
          <w:sz w:val="19"/>
        </w:rPr>
        <w:t>딸이 방청석 뒤에 앉아 있었어요. 아버지를 똑바로 바라봤습니다.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genoeg.</w:t>
      </w:r>
    </w:p>
    <w:p>
      <w:pPr>
        <w:spacing w:before="0" w:after="40" w:line="276" w:lineRule="auto"/>
        <w:ind w:left="595"/>
      </w:pPr>
      <w:r>
        <w:rPr>
          <w:rFonts w:ascii="Noto Sans KR" w:hAnsi="Noto Sans KR" w:eastAsia="Noto Sans KR" w:cs="Noto Sans KR"/>
          <w:b w:val="0"/>
          <w:i w:val="0"/>
          <w:color w:val="555555"/>
          <w:sz w:val="19"/>
        </w:rPr>
        <w:t>그거면 충분합니다.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Mag ik dat schrijven?</w:t>
      </w:r>
    </w:p>
    <w:p>
      <w:pPr>
        <w:spacing w:before="0" w:after="40" w:line="276" w:lineRule="auto"/>
        <w:ind w:left="595"/>
      </w:pPr>
      <w:r>
        <w:rPr>
          <w:rFonts w:ascii="Noto Sans KR" w:hAnsi="Noto Sans KR" w:eastAsia="Noto Sans KR" w:cs="Noto Sans KR"/>
          <w:b w:val="0"/>
          <w:i w:val="0"/>
          <w:color w:val="555555"/>
          <w:sz w:val="19"/>
        </w:rPr>
        <w:t>그걸 써도 되나요?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u de naam van het meisje weglaat.</w:t>
      </w:r>
    </w:p>
    <w:p>
      <w:pPr>
        <w:spacing w:before="0" w:after="40" w:line="276" w:lineRule="auto"/>
        <w:ind w:left="595"/>
      </w:pPr>
      <w:r>
        <w:rPr>
          <w:rFonts w:ascii="Noto Sans KR" w:hAnsi="Noto Sans KR" w:eastAsia="Noto Sans KR" w:cs="Noto Sans KR"/>
          <w:b w:val="0"/>
          <w:i w:val="0"/>
          <w:color w:val="555555"/>
          <w:sz w:val="19"/>
        </w:rPr>
        <w:t>아이의 이름만 빼 주신다면요.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ESTHER   </w:t>
      </w:r>
      <w:r>
        <w:rPr>
          <w:rFonts w:ascii="Noto Sans KR" w:hAnsi="Noto Sans KR" w:eastAsia="Noto Sans KR" w:cs="Noto Sans KR"/>
          <w:b w:val="0"/>
          <w:i w:val="0"/>
          <w:sz w:val="22"/>
        </w:rPr>
        <w:t>Dat doe ik altijd.</w:t>
      </w:r>
    </w:p>
    <w:p>
      <w:pPr>
        <w:spacing w:before="0" w:after="40" w:line="276" w:lineRule="auto"/>
        <w:ind w:left="595"/>
      </w:pPr>
      <w:r>
        <w:rPr>
          <w:rFonts w:ascii="Noto Sans KR" w:hAnsi="Noto Sans KR" w:eastAsia="Noto Sans KR" w:cs="Noto Sans KR"/>
          <w:b w:val="0"/>
          <w:i w:val="0"/>
          <w:color w:val="555555"/>
          <w:sz w:val="19"/>
        </w:rPr>
        <w:t>항상 그렇게 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제방 위의 저녁 — DE DIJK BIJ AVOND</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Meneer Hartog. Ik heb iets voor u.</w:t>
      </w:r>
    </w:p>
    <w:p>
      <w:pPr>
        <w:spacing w:before="0" w:after="40" w:line="276" w:lineRule="auto"/>
        <w:ind w:left="595"/>
      </w:pPr>
      <w:r>
        <w:rPr>
          <w:rFonts w:ascii="Noto Sans KR" w:hAnsi="Noto Sans KR" w:eastAsia="Noto Sans KR" w:cs="Noto Sans KR"/>
          <w:b w:val="0"/>
          <w:i w:val="0"/>
          <w:color w:val="555555"/>
          <w:sz w:val="19"/>
        </w:rPr>
        <w:t>하르토흐 씨. 드릴 게 있어요.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boekje.</w:t>
      </w:r>
    </w:p>
    <w:p>
      <w:pPr>
        <w:spacing w:before="0" w:after="40" w:line="276" w:lineRule="auto"/>
        <w:ind w:left="595"/>
      </w:pPr>
      <w:r>
        <w:rPr>
          <w:rFonts w:ascii="Noto Sans KR" w:hAnsi="Noto Sans KR" w:eastAsia="Noto Sans KR" w:cs="Noto Sans KR"/>
          <w:b w:val="0"/>
          <w:i w:val="0"/>
          <w:color w:val="555555"/>
          <w:sz w:val="19"/>
        </w:rPr>
        <w:t>제 수첩이군요.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U hebt het bij mij laten liggen. Ik heb het bewaard. In de keuken. Naast de rijst.</w:t>
      </w:r>
    </w:p>
    <w:p>
      <w:pPr>
        <w:spacing w:before="0" w:after="40" w:line="276" w:lineRule="auto"/>
        <w:ind w:left="595"/>
      </w:pPr>
      <w:r>
        <w:rPr>
          <w:rFonts w:ascii="Noto Sans KR" w:hAnsi="Noto Sans KR" w:eastAsia="Noto Sans KR" w:cs="Noto Sans KR"/>
          <w:b w:val="0"/>
          <w:i w:val="0"/>
          <w:color w:val="555555"/>
          <w:sz w:val="19"/>
        </w:rPr>
        <w:t>제 집에 두고 가셨죠. 보관했어요. 부엌에서 쌀 옆에요.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고맙습니다.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Ik heb er iets in geschreven. Dat mag toch?</w:t>
      </w:r>
    </w:p>
    <w:p>
      <w:pPr>
        <w:spacing w:before="0" w:after="40" w:line="276" w:lineRule="auto"/>
        <w:ind w:left="595"/>
      </w:pPr>
      <w:r>
        <w:rPr>
          <w:rFonts w:ascii="Noto Sans KR" w:hAnsi="Noto Sans KR" w:eastAsia="Noto Sans KR" w:cs="Noto Sans KR"/>
          <w:b w:val="0"/>
          <w:i w:val="0"/>
          <w:color w:val="555555"/>
          <w:sz w:val="19"/>
        </w:rPr>
        <w:t>안에 뭘 좀 적었어요. 괜찮죠?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hebt u geschreven?</w:t>
      </w:r>
    </w:p>
    <w:p>
      <w:pPr>
        <w:spacing w:before="0" w:after="40" w:line="276" w:lineRule="auto"/>
        <w:ind w:left="595"/>
      </w:pPr>
      <w:r>
        <w:rPr>
          <w:rFonts w:ascii="Noto Sans KR" w:hAnsi="Noto Sans KR" w:eastAsia="Noto Sans KR" w:cs="Noto Sans KR"/>
          <w:b w:val="0"/>
          <w:i w:val="0"/>
          <w:color w:val="555555"/>
          <w:sz w:val="19"/>
        </w:rPr>
        <w:t>뭐라고 쓰셨습니까?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Lees maar.</w:t>
      </w:r>
    </w:p>
    <w:p>
      <w:pPr>
        <w:spacing w:before="0" w:after="40" w:line="276" w:lineRule="auto"/>
        <w:ind w:left="595"/>
      </w:pPr>
      <w:r>
        <w:rPr>
          <w:rFonts w:ascii="Noto Sans KR" w:hAnsi="Noto Sans KR" w:eastAsia="Noto Sans KR" w:cs="Noto Sans KR"/>
          <w:b w:val="0"/>
          <w:i w:val="0"/>
          <w:color w:val="555555"/>
          <w:sz w:val="19"/>
        </w:rPr>
        <w:t>읽어 보세요.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het eerst meldt, betaalt het minst. Wie het laatst meldt, betaalt voor iedereen.»</w:t>
      </w:r>
    </w:p>
    <w:p>
      <w:pPr>
        <w:spacing w:before="0" w:after="40" w:line="276" w:lineRule="auto"/>
        <w:ind w:left="595"/>
      </w:pPr>
      <w:r>
        <w:rPr>
          <w:rFonts w:ascii="Noto Sans KR" w:hAnsi="Noto Sans KR" w:eastAsia="Noto Sans KR" w:cs="Noto Sans KR"/>
          <w:b w:val="0"/>
          <w:i w:val="0"/>
          <w:color w:val="555555"/>
          <w:sz w:val="19"/>
        </w:rPr>
        <w:t>"먼저 알린 사람이 가장 적게 낸다. 마지막에 알린 사람은 모두의 몫을 낸다."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Dat heeft u op de eerste dag gezegd. Ik heb het onthouden.</w:t>
      </w:r>
    </w:p>
    <w:p>
      <w:pPr>
        <w:spacing w:before="0" w:after="40" w:line="276" w:lineRule="auto"/>
        <w:ind w:left="595"/>
      </w:pPr>
      <w:r>
        <w:rPr>
          <w:rFonts w:ascii="Noto Sans KR" w:hAnsi="Noto Sans KR" w:eastAsia="Noto Sans KR" w:cs="Noto Sans KR"/>
          <w:b w:val="0"/>
          <w:i w:val="0"/>
          <w:color w:val="555555"/>
          <w:sz w:val="19"/>
        </w:rPr>
        <w:t>첫날 말씀하셨어요. 외웠어요.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niet helemaal wat ik zei.</w:t>
      </w:r>
    </w:p>
    <w:p>
      <w:pPr>
        <w:spacing w:before="0" w:after="40" w:line="276" w:lineRule="auto"/>
        <w:ind w:left="595"/>
      </w:pPr>
      <w:r>
        <w:rPr>
          <w:rFonts w:ascii="Noto Sans KR" w:hAnsi="Noto Sans KR" w:eastAsia="Noto Sans KR" w:cs="Noto Sans KR"/>
          <w:b w:val="0"/>
          <w:i w:val="0"/>
          <w:color w:val="555555"/>
          <w:sz w:val="19"/>
        </w:rPr>
        <w:t>제가 한 말 그대로는 아닌데요.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Dat weet ik. Ik heb het verbeterd.</w:t>
      </w:r>
    </w:p>
    <w:p>
      <w:pPr>
        <w:spacing w:before="0" w:after="40" w:line="276" w:lineRule="auto"/>
        <w:ind w:left="595"/>
      </w:pPr>
      <w:r>
        <w:rPr>
          <w:rFonts w:ascii="Noto Sans KR" w:hAnsi="Noto Sans KR" w:eastAsia="Noto Sans KR" w:cs="Noto Sans KR"/>
          <w:b w:val="0"/>
          <w:i w:val="0"/>
          <w:color w:val="555555"/>
          <w:sz w:val="19"/>
        </w:rPr>
        <w:t>알아요. 제가 고쳤어요.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beter.</w:t>
      </w:r>
    </w:p>
    <w:p>
      <w:pPr>
        <w:spacing w:before="0" w:after="40" w:line="276" w:lineRule="auto"/>
        <w:ind w:left="595"/>
      </w:pPr>
      <w:r>
        <w:rPr>
          <w:rFonts w:ascii="Noto Sans KR" w:hAnsi="Noto Sans KR" w:eastAsia="Noto Sans KR" w:cs="Noto Sans KR"/>
          <w:b w:val="0"/>
          <w:i w:val="0"/>
          <w:color w:val="555555"/>
          <w:sz w:val="19"/>
        </w:rPr>
        <w:t>더 낫군요.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Het is boerenwijsheid.</w:t>
      </w:r>
    </w:p>
    <w:p>
      <w:pPr>
        <w:spacing w:before="0" w:after="40" w:line="276" w:lineRule="auto"/>
        <w:ind w:left="595"/>
      </w:pPr>
      <w:r>
        <w:rPr>
          <w:rFonts w:ascii="Noto Sans KR" w:hAnsi="Noto Sans KR" w:eastAsia="Noto Sans KR" w:cs="Noto Sans KR"/>
          <w:b w:val="0"/>
          <w:i w:val="0"/>
          <w:color w:val="555555"/>
          <w:sz w:val="19"/>
        </w:rPr>
        <w:t>농부의 지혜죠.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Noor? Waar kom jij vandaan?</w:t>
      </w:r>
    </w:p>
    <w:p>
      <w:pPr>
        <w:spacing w:before="0" w:after="40" w:line="276" w:lineRule="auto"/>
        <w:ind w:left="595"/>
      </w:pPr>
      <w:r>
        <w:rPr>
          <w:rFonts w:ascii="Noto Sans KR" w:hAnsi="Noto Sans KR" w:eastAsia="Noto Sans KR" w:cs="Noto Sans KR"/>
          <w:b w:val="0"/>
          <w:i w:val="0"/>
          <w:color w:val="555555"/>
          <w:sz w:val="19"/>
        </w:rPr>
        <w:t>노르? 어디서 오는 거니?</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Met het vliegtuig. Ik heb het tentamen gisteren gedaan. En ik ben meteen gegaan.</w:t>
      </w:r>
    </w:p>
    <w:p>
      <w:pPr>
        <w:spacing w:before="0" w:after="40" w:line="276" w:lineRule="auto"/>
        <w:ind w:left="595"/>
      </w:pPr>
      <w:r>
        <w:rPr>
          <w:rFonts w:ascii="Noto Sans KR" w:hAnsi="Noto Sans KR" w:eastAsia="Noto Sans KR" w:cs="Noto Sans KR"/>
          <w:b w:val="0"/>
          <w:i w:val="0"/>
          <w:color w:val="555555"/>
          <w:sz w:val="19"/>
        </w:rPr>
        <w:t>비행기로요. 어제 시험을 쳤고 곧장 왔어요.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je cijfer?</w:t>
      </w:r>
    </w:p>
    <w:p>
      <w:pPr>
        <w:spacing w:before="0" w:after="40" w:line="276" w:lineRule="auto"/>
        <w:ind w:left="595"/>
      </w:pPr>
      <w:r>
        <w:rPr>
          <w:rFonts w:ascii="Noto Sans KR" w:hAnsi="Noto Sans KR" w:eastAsia="Noto Sans KR" w:cs="Noto Sans KR"/>
          <w:b w:val="0"/>
          <w:i w:val="0"/>
          <w:color w:val="555555"/>
          <w:sz w:val="19"/>
        </w:rPr>
        <w:t>점수는?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Een acht. Staatsrecht.</w:t>
      </w:r>
    </w:p>
    <w:p>
      <w:pPr>
        <w:spacing w:before="0" w:after="40" w:line="276" w:lineRule="auto"/>
        <w:ind w:left="595"/>
      </w:pPr>
      <w:r>
        <w:rPr>
          <w:rFonts w:ascii="Noto Sans KR" w:hAnsi="Noto Sans KR" w:eastAsia="Noto Sans KR" w:cs="Noto Sans KR"/>
          <w:b w:val="0"/>
          <w:i w:val="0"/>
          <w:color w:val="555555"/>
          <w:sz w:val="19"/>
        </w:rPr>
        <w:t>8점이에요. 헌법.</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w:t>
      </w:r>
    </w:p>
    <w:p>
      <w:pPr>
        <w:spacing w:before="0" w:after="40" w:line="276" w:lineRule="auto"/>
        <w:ind w:left="595"/>
      </w:pPr>
      <w:r>
        <w:rPr>
          <w:rFonts w:ascii="Noto Sans KR" w:hAnsi="Noto Sans KR" w:eastAsia="Noto Sans KR" w:cs="Noto Sans KR"/>
          <w:b w:val="0"/>
          <w:i w:val="0"/>
          <w:color w:val="555555"/>
          <w:sz w:val="19"/>
        </w:rPr>
        <w:t>잘했구나.</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Wil je niet horen waarom?</w:t>
      </w:r>
    </w:p>
    <w:p>
      <w:pPr>
        <w:spacing w:before="0" w:after="40" w:line="276" w:lineRule="auto"/>
        <w:ind w:left="595"/>
      </w:pPr>
      <w:r>
        <w:rPr>
          <w:rFonts w:ascii="Noto Sans KR" w:hAnsi="Noto Sans KR" w:eastAsia="Noto Sans KR" w:cs="Noto Sans KR"/>
          <w:b w:val="0"/>
          <w:i w:val="0"/>
          <w:color w:val="555555"/>
          <w:sz w:val="19"/>
        </w:rPr>
        <w:t>이유는 안 궁금하세요?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Er was een vraag over noodtoestand. Ik heb geantwoord: «Een noodtoestand zonder openbare cijfers is een bevel. Een noodtoestand met openbare cijfers is een afspraak.»</w:t>
      </w:r>
    </w:p>
    <w:p>
      <w:pPr>
        <w:spacing w:before="0" w:after="40" w:line="276" w:lineRule="auto"/>
        <w:ind w:left="595"/>
      </w:pPr>
      <w:r>
        <w:rPr>
          <w:rFonts w:ascii="Noto Sans KR" w:hAnsi="Noto Sans KR" w:eastAsia="Noto Sans KR" w:cs="Noto Sans KR"/>
          <w:b w:val="0"/>
          <w:i w:val="0"/>
          <w:color w:val="555555"/>
          <w:sz w:val="19"/>
        </w:rPr>
        <w:t>비상사태에 관한 문제가 나왔어요. 이렇게 썼죠. "공개된 수치가 없는 비상사태는 명령이다. 공개된 수치가 있는 비상사태는 약속이다."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mijn zin.</w:t>
      </w:r>
    </w:p>
    <w:p>
      <w:pPr>
        <w:spacing w:before="0" w:after="40" w:line="276" w:lineRule="auto"/>
        <w:ind w:left="595"/>
      </w:pPr>
      <w:r>
        <w:rPr>
          <w:rFonts w:ascii="Noto Sans KR" w:hAnsi="Noto Sans KR" w:eastAsia="Noto Sans KR" w:cs="Noto Sans KR"/>
          <w:b w:val="0"/>
          <w:i w:val="0"/>
          <w:color w:val="555555"/>
          <w:sz w:val="19"/>
        </w:rPr>
        <w:t>내 문장이구나.</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mijn zin geworden.</w:t>
      </w:r>
    </w:p>
    <w:p>
      <w:pPr>
        <w:spacing w:before="0" w:after="40" w:line="276" w:lineRule="auto"/>
        <w:ind w:left="595"/>
      </w:pPr>
      <w:r>
        <w:rPr>
          <w:rFonts w:ascii="Noto Sans KR" w:hAnsi="Noto Sans KR" w:eastAsia="Noto Sans KR" w:cs="Noto Sans KR"/>
          <w:b w:val="0"/>
          <w:i w:val="0"/>
          <w:color w:val="555555"/>
          <w:sz w:val="19"/>
        </w:rPr>
        <w:t>제 문장이 됐어요.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klopt.</w:t>
      </w:r>
    </w:p>
    <w:p>
      <w:pPr>
        <w:spacing w:before="0" w:after="40" w:line="276" w:lineRule="auto"/>
        <w:ind w:left="595"/>
      </w:pPr>
      <w:r>
        <w:rPr>
          <w:rFonts w:ascii="Noto Sans KR" w:hAnsi="Noto Sans KR" w:eastAsia="Noto Sans KR" w:cs="Noto Sans KR"/>
          <w:b w:val="0"/>
          <w:i w:val="0"/>
          <w:color w:val="555555"/>
          <w:sz w:val="19"/>
        </w:rPr>
        <w:t>맞다.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Meneer Hartog, mag ik de groep halen? De kinderen willen hier staan.</w:t>
      </w:r>
    </w:p>
    <w:p>
      <w:pPr>
        <w:spacing w:before="0" w:after="40" w:line="276" w:lineRule="auto"/>
        <w:ind w:left="595"/>
      </w:pPr>
      <w:r>
        <w:rPr>
          <w:rFonts w:ascii="Noto Sans KR" w:hAnsi="Noto Sans KR" w:eastAsia="Noto Sans KR" w:cs="Noto Sans KR"/>
          <w:b w:val="0"/>
          <w:i w:val="0"/>
          <w:color w:val="555555"/>
          <w:sz w:val="19"/>
        </w:rPr>
        <w:t>하르토흐 씨, 아이들을 불러도 될까요? 여기 서고 싶어 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Kinderen, kom!</w:t>
      </w:r>
    </w:p>
    <w:p>
      <w:pPr>
        <w:spacing w:before="0" w:after="40" w:line="276" w:lineRule="auto"/>
        <w:ind w:left="595"/>
      </w:pPr>
      <w:r>
        <w:rPr>
          <w:rFonts w:ascii="Noto Sans KR" w:hAnsi="Noto Sans KR" w:eastAsia="Noto Sans KR" w:cs="Noto Sans KR"/>
          <w:b w:val="0"/>
          <w:i w:val="0"/>
          <w:color w:val="555555"/>
          <w:sz w:val="19"/>
        </w:rPr>
        <w:t>얘들아, 이리 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Het is de dijk waarop mijn grootvader stond.</w:t>
      </w:r>
    </w:p>
    <w:p>
      <w:pPr>
        <w:spacing w:before="0" w:after="40" w:line="276" w:lineRule="auto"/>
        <w:ind w:left="595"/>
      </w:pPr>
      <w:r>
        <w:rPr>
          <w:rFonts w:ascii="Noto Sans KR" w:hAnsi="Noto Sans KR" w:eastAsia="Noto Sans KR" w:cs="Noto Sans KR"/>
          <w:b w:val="0"/>
          <w:i w:val="0"/>
          <w:color w:val="555555"/>
          <w:sz w:val="19"/>
        </w:rPr>
        <w:t>우리 할아버지가 서 계시던 제방이오.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straks de dijk waarop uw kleinkinderen staan.</w:t>
      </w:r>
    </w:p>
    <w:p>
      <w:pPr>
        <w:spacing w:before="0" w:after="40" w:line="276" w:lineRule="auto"/>
        <w:ind w:left="595"/>
      </w:pPr>
      <w:r>
        <w:rPr>
          <w:rFonts w:ascii="Noto Sans KR" w:hAnsi="Noto Sans KR" w:eastAsia="Noto Sans KR" w:cs="Noto Sans KR"/>
          <w:b w:val="0"/>
          <w:i w:val="0"/>
          <w:color w:val="555555"/>
          <w:sz w:val="19"/>
        </w:rPr>
        <w:t>앞으로는 손주들이 서 있을 제방이죠.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Als ze het willen.</w:t>
      </w:r>
    </w:p>
    <w:p>
      <w:pPr>
        <w:spacing w:before="0" w:after="40" w:line="276" w:lineRule="auto"/>
        <w:ind w:left="595"/>
      </w:pPr>
      <w:r>
        <w:rPr>
          <w:rFonts w:ascii="Noto Sans KR" w:hAnsi="Noto Sans KR" w:eastAsia="Noto Sans KR" w:cs="Noto Sans KR"/>
          <w:b w:val="0"/>
          <w:i w:val="0"/>
          <w:color w:val="555555"/>
          <w:sz w:val="19"/>
        </w:rPr>
        <w:t>그 애들이 원한다면.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iets zeggen?</w:t>
      </w:r>
    </w:p>
    <w:p>
      <w:pPr>
        <w:spacing w:before="0" w:after="40" w:line="276" w:lineRule="auto"/>
        <w:ind w:left="595"/>
      </w:pPr>
      <w:r>
        <w:rPr>
          <w:rFonts w:ascii="Noto Sans KR" w:hAnsi="Noto Sans KR" w:eastAsia="Noto Sans KR" w:cs="Noto Sans KR"/>
          <w:b w:val="0"/>
          <w:i w:val="0"/>
          <w:color w:val="555555"/>
          <w:sz w:val="19"/>
        </w:rPr>
        <w:t>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Dat vraagt u altijd.</w:t>
      </w:r>
    </w:p>
    <w:p>
      <w:pPr>
        <w:spacing w:before="0" w:after="40" w:line="276" w:lineRule="auto"/>
        <w:ind w:left="595"/>
      </w:pPr>
      <w:r>
        <w:rPr>
          <w:rFonts w:ascii="Noto Sans KR" w:hAnsi="Noto Sans KR" w:eastAsia="Noto Sans KR" w:cs="Noto Sans KR"/>
          <w:b w:val="0"/>
          <w:i w:val="0"/>
          <w:color w:val="555555"/>
          <w:sz w:val="19"/>
        </w:rPr>
        <w:t>늘 물으시네요.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gewoonte.</w:t>
      </w:r>
    </w:p>
    <w:p>
      <w:pPr>
        <w:spacing w:before="0" w:after="40" w:line="276" w:lineRule="auto"/>
        <w:ind w:left="595"/>
      </w:pPr>
      <w:r>
        <w:rPr>
          <w:rFonts w:ascii="Noto Sans KR" w:hAnsi="Noto Sans KR" w:eastAsia="Noto Sans KR" w:cs="Noto Sans KR"/>
          <w:b w:val="0"/>
          <w:i w:val="0"/>
          <w:color w:val="555555"/>
          <w:sz w:val="19"/>
        </w:rPr>
        <w:t>습관입니다.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negentien tweeëndertig sloten de Nederlanders de Afsluitdijk. Op de dijk staat een monument. Daarop staat een zin.</w:t>
      </w:r>
    </w:p>
    <w:p>
      <w:pPr>
        <w:spacing w:before="0" w:after="40" w:line="276" w:lineRule="auto"/>
        <w:ind w:left="595"/>
      </w:pPr>
      <w:r>
        <w:rPr>
          <w:rFonts w:ascii="Noto Sans KR" w:hAnsi="Noto Sans KR" w:eastAsia="Noto Sans KR" w:cs="Noto Sans KR"/>
          <w:b w:val="0"/>
          <w:i w:val="0"/>
          <w:color w:val="555555"/>
          <w:sz w:val="19"/>
        </w:rPr>
        <w:t>1932년 네덜란드인들은 아프슬라위트 제방을 닫았습니다. 제방 위에 기념비가 있고, 거기 한 문장이 적혀 있습니다.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Welke?</w:t>
      </w:r>
    </w:p>
    <w:p>
      <w:pPr>
        <w:spacing w:before="0" w:after="40" w:line="276" w:lineRule="auto"/>
        <w:ind w:left="595"/>
      </w:pPr>
      <w:r>
        <w:rPr>
          <w:rFonts w:ascii="Noto Sans KR" w:hAnsi="Noto Sans KR" w:eastAsia="Noto Sans KR" w:cs="Noto Sans KR"/>
          <w:b w:val="0"/>
          <w:i w:val="0"/>
          <w:color w:val="555555"/>
          <w:sz w:val="19"/>
        </w:rPr>
        <w:t>어떤 문장인가요?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volk dat leeft, bouwt aan zijn toekomst.»</w:t>
      </w:r>
    </w:p>
    <w:p>
      <w:pPr>
        <w:spacing w:before="0" w:after="40" w:line="276" w:lineRule="auto"/>
        <w:ind w:left="595"/>
      </w:pPr>
      <w:r>
        <w:rPr>
          <w:rFonts w:ascii="Noto Sans KR" w:hAnsi="Noto Sans KR" w:eastAsia="Noto Sans KR" w:cs="Noto Sans KR"/>
          <w:b w:val="0"/>
          <w:i w:val="0"/>
          <w:color w:val="555555"/>
          <w:sz w:val="19"/>
        </w:rPr>
        <w:t>"살아 있는 민족은 자신의 미래를 짓는다."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Een volk dat leeft.</w:t>
      </w:r>
    </w:p>
    <w:p>
      <w:pPr>
        <w:spacing w:before="0" w:after="40" w:line="276" w:lineRule="auto"/>
        <w:ind w:left="595"/>
      </w:pPr>
      <w:r>
        <w:rPr>
          <w:rFonts w:ascii="Noto Sans KR" w:hAnsi="Noto Sans KR" w:eastAsia="Noto Sans KR" w:cs="Noto Sans KR"/>
          <w:b w:val="0"/>
          <w:i w:val="0"/>
          <w:color w:val="555555"/>
          <w:sz w:val="19"/>
        </w:rPr>
        <w:t>살아 있는 민족.</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las het elke zondag. Hij zei: lees het goed. Er staat niet: een volk dat gebouwd heeft. Er staat: een volk dat leeft.</w:t>
      </w:r>
    </w:p>
    <w:p>
      <w:pPr>
        <w:spacing w:before="0" w:after="40" w:line="276" w:lineRule="auto"/>
        <w:ind w:left="595"/>
      </w:pPr>
      <w:r>
        <w:rPr>
          <w:rFonts w:ascii="Noto Sans KR" w:hAnsi="Noto Sans KR" w:eastAsia="Noto Sans KR" w:cs="Noto Sans KR"/>
          <w:b w:val="0"/>
          <w:i w:val="0"/>
          <w:color w:val="555555"/>
          <w:sz w:val="19"/>
        </w:rPr>
        <w:t>아버지는 일요일마다 그걸 읽으셨어요. 잘 읽으라고 하셨죠. '지은 민족'이 아니라 '살아 있는 민족'이라고 적혀 있다고요.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Dus het houdt nooit op.</w:t>
      </w:r>
    </w:p>
    <w:p>
      <w:pPr>
        <w:spacing w:before="0" w:after="40" w:line="276" w:lineRule="auto"/>
        <w:ind w:left="595"/>
      </w:pPr>
      <w:r>
        <w:rPr>
          <w:rFonts w:ascii="Noto Sans KR" w:hAnsi="Noto Sans KR" w:eastAsia="Noto Sans KR" w:cs="Noto Sans KR"/>
          <w:b w:val="0"/>
          <w:i w:val="0"/>
          <w:color w:val="555555"/>
          <w:sz w:val="19"/>
        </w:rPr>
        <w:t>그러니 끝나지 않는다는 거군요.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dijk is nooit klaar. Hij wordt elke dag opnieuw afgesproken.</w:t>
      </w:r>
    </w:p>
    <w:p>
      <w:pPr>
        <w:spacing w:before="0" w:after="40" w:line="276" w:lineRule="auto"/>
        <w:ind w:left="595"/>
      </w:pPr>
      <w:r>
        <w:rPr>
          <w:rFonts w:ascii="Noto Sans KR" w:hAnsi="Noto Sans KR" w:eastAsia="Noto Sans KR" w:cs="Noto Sans KR"/>
          <w:b w:val="0"/>
          <w:i w:val="0"/>
          <w:color w:val="555555"/>
          <w:sz w:val="19"/>
        </w:rPr>
        <w:t>제방은 완성되는 법이 없습니다. 날마다 새로 약속하는 거예요.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Dus we moeten het elk jaar opnieuw afspreken.</w:t>
      </w:r>
    </w:p>
    <w:p>
      <w:pPr>
        <w:spacing w:before="0" w:after="40" w:line="276" w:lineRule="auto"/>
        <w:ind w:left="595"/>
      </w:pPr>
      <w:r>
        <w:rPr>
          <w:rFonts w:ascii="Noto Sans KR" w:hAnsi="Noto Sans KR" w:eastAsia="Noto Sans KR" w:cs="Noto Sans KR"/>
          <w:b w:val="0"/>
          <w:i w:val="0"/>
          <w:color w:val="555555"/>
          <w:sz w:val="19"/>
        </w:rPr>
        <w:t>그럼 해마다 다시 약속해야겠군.</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precies wat ik vanochtend heb besloten.</w:t>
      </w:r>
    </w:p>
    <w:p>
      <w:pPr>
        <w:spacing w:before="0" w:after="40" w:line="276" w:lineRule="auto"/>
        <w:ind w:left="595"/>
      </w:pPr>
      <w:r>
        <w:rPr>
          <w:rFonts w:ascii="Noto Sans KR" w:hAnsi="Noto Sans KR" w:eastAsia="Noto Sans KR" w:cs="Noto Sans KR"/>
          <w:b w:val="0"/>
          <w:i w:val="0"/>
          <w:color w:val="555555"/>
          <w:sz w:val="19"/>
        </w:rPr>
        <w:t>제가 오늘 아침 결정한 바로 그겁니다.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Meneer de minister.</w:t>
      </w:r>
    </w:p>
    <w:p>
      <w:pPr>
        <w:spacing w:before="0" w:after="40" w:line="276" w:lineRule="auto"/>
        <w:ind w:left="595"/>
      </w:pPr>
      <w:r>
        <w:rPr>
          <w:rFonts w:ascii="Noto Sans KR" w:hAnsi="Noto Sans KR" w:eastAsia="Noto Sans KR" w:cs="Noto Sans KR"/>
          <w:b w:val="0"/>
          <w:i w:val="0"/>
          <w:color w:val="555555"/>
          <w:sz w:val="19"/>
        </w:rPr>
        <w:t>장관님.</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Waterschap Sawa. Een bestuur van de polder, elk jaar gekozen. Door de mensen die erin wonen.</w:t>
      </w:r>
    </w:p>
    <w:p>
      <w:pPr>
        <w:spacing w:before="0" w:after="40" w:line="276" w:lineRule="auto"/>
        <w:ind w:left="595"/>
      </w:pPr>
      <w:r>
        <w:rPr>
          <w:rFonts w:ascii="Noto Sans KR" w:hAnsi="Noto Sans KR" w:eastAsia="Noto Sans KR" w:cs="Noto Sans KR"/>
          <w:b w:val="0"/>
          <w:i w:val="0"/>
          <w:color w:val="555555"/>
          <w:sz w:val="19"/>
        </w:rPr>
        <w:t>'사와 물 위원회'입니다. 폴더 주민들이 해마다 선출하는 위원회예요.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Elk jaar?</w:t>
      </w:r>
    </w:p>
    <w:p>
      <w:pPr>
        <w:spacing w:before="0" w:after="40" w:line="276" w:lineRule="auto"/>
        <w:ind w:left="595"/>
      </w:pPr>
      <w:r>
        <w:rPr>
          <w:rFonts w:ascii="Noto Sans KR" w:hAnsi="Noto Sans KR" w:eastAsia="Noto Sans KR" w:cs="Noto Sans KR"/>
          <w:b w:val="0"/>
          <w:i w:val="0"/>
          <w:color w:val="555555"/>
          <w:sz w:val="19"/>
        </w:rPr>
        <w:t>해마다요?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Elke augustus. Op de dijk.</w:t>
      </w:r>
    </w:p>
    <w:p>
      <w:pPr>
        <w:spacing w:before="0" w:after="40" w:line="276" w:lineRule="auto"/>
        <w:ind w:left="595"/>
      </w:pPr>
      <w:r>
        <w:rPr>
          <w:rFonts w:ascii="Noto Sans KR" w:hAnsi="Noto Sans KR" w:eastAsia="Noto Sans KR" w:cs="Noto Sans KR"/>
          <w:b w:val="0"/>
          <w:i w:val="0"/>
          <w:color w:val="555555"/>
          <w:sz w:val="19"/>
        </w:rPr>
        <w:t>매년 8월에, 제방 위에서요.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Wie is de eerste voorzitter?</w:t>
      </w:r>
    </w:p>
    <w:p>
      <w:pPr>
        <w:spacing w:before="0" w:after="40" w:line="276" w:lineRule="auto"/>
        <w:ind w:left="595"/>
      </w:pPr>
      <w:r>
        <w:rPr>
          <w:rFonts w:ascii="Noto Sans KR" w:hAnsi="Noto Sans KR" w:eastAsia="Noto Sans KR" w:cs="Noto Sans KR"/>
          <w:b w:val="0"/>
          <w:i w:val="0"/>
          <w:color w:val="555555"/>
          <w:sz w:val="19"/>
        </w:rPr>
        <w:t>첫 위원장은 누구죠?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beslist u, niet ik.</w:t>
      </w:r>
    </w:p>
    <w:p>
      <w:pPr>
        <w:spacing w:before="0" w:after="40" w:line="276" w:lineRule="auto"/>
        <w:ind w:left="595"/>
      </w:pPr>
      <w:r>
        <w:rPr>
          <w:rFonts w:ascii="Noto Sans KR" w:hAnsi="Noto Sans KR" w:eastAsia="Noto Sans KR" w:cs="Noto Sans KR"/>
          <w:b w:val="0"/>
          <w:i w:val="0"/>
          <w:color w:val="555555"/>
          <w:sz w:val="19"/>
        </w:rPr>
        <w:t>그건 제가 아니라 여러분이 정합니다.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Dan stem ik nu.</w:t>
      </w:r>
    </w:p>
    <w:p>
      <w:pPr>
        <w:spacing w:before="0" w:after="40" w:line="276" w:lineRule="auto"/>
        <w:ind w:left="595"/>
      </w:pPr>
      <w:r>
        <w:rPr>
          <w:rFonts w:ascii="Noto Sans KR" w:hAnsi="Noto Sans KR" w:eastAsia="Noto Sans KR" w:cs="Noto Sans KR"/>
          <w:b w:val="0"/>
          <w:i w:val="0"/>
          <w:color w:val="555555"/>
          <w:sz w:val="19"/>
        </w:rPr>
        <w:t>그럼 지금 투표하죠.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Op wie?</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Op Siti.</w:t>
      </w:r>
    </w:p>
    <w:p>
      <w:pPr>
        <w:spacing w:before="0" w:after="40" w:line="276" w:lineRule="auto"/>
        <w:ind w:left="595"/>
      </w:pPr>
      <w:r>
        <w:rPr>
          <w:rFonts w:ascii="Noto Sans KR" w:hAnsi="Noto Sans KR" w:eastAsia="Noto Sans KR" w:cs="Noto Sans KR"/>
          <w:b w:val="0"/>
          <w:i w:val="0"/>
          <w:color w:val="555555"/>
          <w:sz w:val="19"/>
        </w:rPr>
        <w:t>시티요.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Mij?</w:t>
      </w:r>
    </w:p>
    <w:p>
      <w:pPr>
        <w:spacing w:before="0" w:after="40" w:line="276" w:lineRule="auto"/>
        <w:ind w:left="595"/>
      </w:pPr>
      <w:r>
        <w:rPr>
          <w:rFonts w:ascii="Noto Sans KR" w:hAnsi="Noto Sans KR" w:eastAsia="Noto Sans KR" w:cs="Noto Sans KR"/>
          <w:b w:val="0"/>
          <w:i w:val="0"/>
          <w:color w:val="555555"/>
          <w:sz w:val="19"/>
        </w:rPr>
        <w:t>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Jij hebt de kinderen. En de kaart. En de zender.</w:t>
      </w:r>
    </w:p>
    <w:p>
      <w:pPr>
        <w:spacing w:before="0" w:after="40" w:line="276" w:lineRule="auto"/>
        <w:ind w:left="595"/>
      </w:pPr>
      <w:r>
        <w:rPr>
          <w:rFonts w:ascii="Noto Sans KR" w:hAnsi="Noto Sans KR" w:eastAsia="Noto Sans KR" w:cs="Noto Sans KR"/>
          <w:b w:val="0"/>
          <w:i w:val="0"/>
          <w:color w:val="555555"/>
          <w:sz w:val="19"/>
        </w:rPr>
        <w:t>너한테 아이들이 있고, 지도가 있고, 방송국이 있잖아.</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Dat is geen reden.</w:t>
      </w:r>
    </w:p>
    <w:p>
      <w:pPr>
        <w:spacing w:before="0" w:after="40" w:line="276" w:lineRule="auto"/>
        <w:ind w:left="595"/>
      </w:pPr>
      <w:r>
        <w:rPr>
          <w:rFonts w:ascii="Noto Sans KR" w:hAnsi="Noto Sans KR" w:eastAsia="Noto Sans KR" w:cs="Noto Sans KR"/>
          <w:b w:val="0"/>
          <w:i w:val="0"/>
          <w:color w:val="555555"/>
          <w:sz w:val="19"/>
        </w:rPr>
        <w:t>그건 이유가 안 돼요.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Het is de beste reden.</w:t>
      </w:r>
    </w:p>
    <w:p>
      <w:pPr>
        <w:spacing w:before="0" w:after="40" w:line="276" w:lineRule="auto"/>
        <w:ind w:left="595"/>
      </w:pPr>
      <w:r>
        <w:rPr>
          <w:rFonts w:ascii="Noto Sans KR" w:hAnsi="Noto Sans KR" w:eastAsia="Noto Sans KR" w:cs="Noto Sans KR"/>
          <w:b w:val="0"/>
          <w:i w:val="0"/>
          <w:color w:val="555555"/>
          <w:sz w:val="19"/>
        </w:rPr>
        <w:t>가장 좋은 이유예요.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Ik stem op Siti.</w:t>
      </w:r>
    </w:p>
    <w:p>
      <w:pPr>
        <w:spacing w:before="0" w:after="40" w:line="276" w:lineRule="auto"/>
        <w:ind w:left="595"/>
      </w:pPr>
      <w:r>
        <w:rPr>
          <w:rFonts w:ascii="Noto Sans KR" w:hAnsi="Noto Sans KR" w:eastAsia="Noto Sans KR" w:cs="Noto Sans KR"/>
          <w:b w:val="0"/>
          <w:i w:val="0"/>
          <w:color w:val="555555"/>
          <w:sz w:val="19"/>
        </w:rPr>
        <w:t>나도 시티에게 한 표요.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Ik ook.</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KARTINI   </w:t>
      </w:r>
      <w:r>
        <w:rPr>
          <w:rFonts w:ascii="Noto Sans KR" w:hAnsi="Noto Sans KR" w:eastAsia="Noto Sans KR" w:cs="Noto Sans KR"/>
          <w:b w:val="0"/>
          <w:i w:val="0"/>
          <w:sz w:val="22"/>
        </w:rPr>
        <w:t>Een stem uit Kandar. Ook op Siti.</w:t>
      </w:r>
    </w:p>
    <w:p>
      <w:pPr>
        <w:spacing w:before="0" w:after="40" w:line="276" w:lineRule="auto"/>
        <w:ind w:left="595"/>
      </w:pPr>
      <w:r>
        <w:rPr>
          <w:rFonts w:ascii="Noto Sans KR" w:hAnsi="Noto Sans KR" w:eastAsia="Noto Sans KR" w:cs="Noto Sans KR"/>
          <w:b w:val="0"/>
          <w:i w:val="0"/>
          <w:color w:val="555555"/>
          <w:sz w:val="19"/>
        </w:rPr>
        <w:t>칸다르에서 온 한 표도 시티입니다.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Dan... accepteer ik.</w:t>
      </w:r>
    </w:p>
    <w:p>
      <w:pPr>
        <w:spacing w:before="0" w:after="40" w:line="276" w:lineRule="auto"/>
        <w:ind w:left="595"/>
      </w:pPr>
      <w:r>
        <w:rPr>
          <w:rFonts w:ascii="Noto Sans KR" w:hAnsi="Noto Sans KR" w:eastAsia="Noto Sans KR" w:cs="Noto Sans KR"/>
          <w:b w:val="0"/>
          <w:i w:val="0"/>
          <w:color w:val="555555"/>
          <w:sz w:val="19"/>
        </w:rPr>
        <w:t>그럼… 수락하겠습니다.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Gefeliciteerd.</w:t>
      </w:r>
    </w:p>
    <w:p>
      <w:pPr>
        <w:spacing w:before="0" w:after="40" w:line="276" w:lineRule="auto"/>
        <w:ind w:left="595"/>
      </w:pPr>
      <w:r>
        <w:rPr>
          <w:rFonts w:ascii="Noto Sans KR" w:hAnsi="Noto Sans KR" w:eastAsia="Noto Sans KR" w:cs="Noto Sans KR"/>
          <w:b w:val="0"/>
          <w:i w:val="0"/>
          <w:color w:val="555555"/>
          <w:sz w:val="19"/>
        </w:rPr>
        <w:t>축하합니다.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Dank u. Mag ik als eerste daad iets doen?</w:t>
      </w:r>
    </w:p>
    <w:p>
      <w:pPr>
        <w:spacing w:before="0" w:after="40" w:line="276" w:lineRule="auto"/>
        <w:ind w:left="595"/>
      </w:pPr>
      <w:r>
        <w:rPr>
          <w:rFonts w:ascii="Noto Sans KR" w:hAnsi="Noto Sans KR" w:eastAsia="Noto Sans KR" w:cs="Noto Sans KR"/>
          <w:b w:val="0"/>
          <w:i w:val="0"/>
          <w:color w:val="555555"/>
          <w:sz w:val="19"/>
        </w:rPr>
        <w:t>감사합니다. 첫 번째 행동으로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Ga uw gang.</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Elke avond om zes uur. De Peilbode blijft. Hardop.</w:t>
      </w:r>
    </w:p>
    <w:p>
      <w:pPr>
        <w:spacing w:before="0" w:after="40" w:line="276" w:lineRule="auto"/>
        <w:ind w:left="595"/>
      </w:pPr>
      <w:r>
        <w:rPr>
          <w:rFonts w:ascii="Noto Sans KR" w:hAnsi="Noto Sans KR" w:eastAsia="Noto Sans KR" w:cs="Noto Sans KR"/>
          <w:b w:val="0"/>
          <w:i w:val="0"/>
          <w:color w:val="555555"/>
          <w:sz w:val="19"/>
        </w:rPr>
        <w:t>매일 저녁 6시. '수위의 전령'은 계속합니다. 소리 내어서.</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Aangenomen.</w:t>
      </w:r>
    </w:p>
    <w:p>
      <w:pPr>
        <w:spacing w:before="0" w:after="40" w:line="276" w:lineRule="auto"/>
        <w:ind w:left="595"/>
      </w:pPr>
      <w:r>
        <w:rPr>
          <w:rFonts w:ascii="Noto Sans KR" w:hAnsi="Noto Sans KR" w:eastAsia="Noto Sans KR" w:cs="Noto Sans KR"/>
          <w:b w:val="0"/>
          <w:i w:val="0"/>
          <w:color w:val="555555"/>
          <w:sz w:val="19"/>
        </w:rPr>
        <w:t>채택합니다.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마지막 쪽 — DE LAATSTE BLADZIJDE</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het is bijna zes uur.</w:t>
      </w:r>
    </w:p>
    <w:p>
      <w:pPr>
        <w:spacing w:before="0" w:after="40" w:line="276" w:lineRule="auto"/>
        <w:ind w:left="595"/>
      </w:pPr>
      <w:r>
        <w:rPr>
          <w:rFonts w:ascii="Noto Sans KR" w:hAnsi="Noto Sans KR" w:eastAsia="Noto Sans KR" w:cs="Noto Sans KR"/>
          <w:b w:val="0"/>
          <w:i w:val="0"/>
          <w:color w:val="555555"/>
          <w:sz w:val="19"/>
        </w:rPr>
        <w:t>아빠, 곧 6시예요.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begint het.</w:t>
      </w:r>
    </w:p>
    <w:p>
      <w:pPr>
        <w:spacing w:before="0" w:after="40" w:line="276" w:lineRule="auto"/>
        <w:ind w:left="595"/>
      </w:pPr>
      <w:r>
        <w:rPr>
          <w:rFonts w:ascii="Noto Sans KR" w:hAnsi="Noto Sans KR" w:eastAsia="Noto Sans KR" w:cs="Noto Sans KR"/>
          <w:b w:val="0"/>
          <w:i w:val="0"/>
          <w:color w:val="555555"/>
          <w:sz w:val="19"/>
        </w:rPr>
        <w:t>그럼 시작하겠구나.</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het boekje?</w:t>
      </w:r>
    </w:p>
    <w:p>
      <w:pPr>
        <w:spacing w:before="0" w:after="40" w:line="276" w:lineRule="auto"/>
        <w:ind w:left="595"/>
      </w:pPr>
      <w:r>
        <w:rPr>
          <w:rFonts w:ascii="Noto Sans KR" w:hAnsi="Noto Sans KR" w:eastAsia="Noto Sans KR" w:cs="Noto Sans KR"/>
          <w:b w:val="0"/>
          <w:i w:val="0"/>
          <w:color w:val="555555"/>
          <w:sz w:val="19"/>
        </w:rPr>
        <w:t>수첩 받아도 될까요?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tweede. Het eerste heb jij al.</w:t>
      </w:r>
    </w:p>
    <w:p>
      <w:pPr>
        <w:spacing w:before="0" w:after="40" w:line="276" w:lineRule="auto"/>
        <w:ind w:left="595"/>
      </w:pPr>
      <w:r>
        <w:rPr>
          <w:rFonts w:ascii="Noto Sans KR" w:hAnsi="Noto Sans KR" w:eastAsia="Noto Sans KR" w:cs="Noto Sans KR"/>
          <w:b w:val="0"/>
          <w:i w:val="0"/>
          <w:color w:val="555555"/>
          <w:sz w:val="19"/>
        </w:rPr>
        <w:t>이건 두 번째 거란다. 첫 번째는 이미 네가 갖고 있고.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ligt in Leiden. In mijn la.</w:t>
      </w:r>
    </w:p>
    <w:p>
      <w:pPr>
        <w:spacing w:before="0" w:after="40" w:line="276" w:lineRule="auto"/>
        <w:ind w:left="595"/>
      </w:pPr>
      <w:r>
        <w:rPr>
          <w:rFonts w:ascii="Noto Sans KR" w:hAnsi="Noto Sans KR" w:eastAsia="Noto Sans KR" w:cs="Noto Sans KR"/>
          <w:b w:val="0"/>
          <w:i w:val="0"/>
          <w:color w:val="555555"/>
          <w:sz w:val="19"/>
        </w:rPr>
        <w:t>그건 라이덴 제 서랍에 있어요.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krijg je ze allebei.</w:t>
      </w:r>
    </w:p>
    <w:p>
      <w:pPr>
        <w:spacing w:before="0" w:after="40" w:line="276" w:lineRule="auto"/>
        <w:ind w:left="595"/>
      </w:pPr>
      <w:r>
        <w:rPr>
          <w:rFonts w:ascii="Noto Sans KR" w:hAnsi="Noto Sans KR" w:eastAsia="Noto Sans KR" w:cs="Noto Sans KR"/>
          <w:b w:val="0"/>
          <w:i w:val="0"/>
          <w:color w:val="555555"/>
          <w:sz w:val="19"/>
        </w:rPr>
        <w:t>그럼 둘 다 갖게 되겠구나.</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ik denk dat ik te lang ben blijven schrijven.</w:t>
      </w:r>
    </w:p>
    <w:p>
      <w:pPr>
        <w:spacing w:before="0" w:after="40" w:line="276" w:lineRule="auto"/>
        <w:ind w:left="595"/>
      </w:pPr>
      <w:r>
        <w:rPr>
          <w:rFonts w:ascii="Noto Sans KR" w:hAnsi="Noto Sans KR" w:eastAsia="Noto Sans KR" w:cs="Noto Sans KR"/>
          <w:b w:val="0"/>
          <w:i w:val="0"/>
          <w:color w:val="555555"/>
          <w:sz w:val="19"/>
        </w:rPr>
        <w:t>내가 너무 오래 써 왔다고 생각해서.</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dijkwachter geeft zijn post door. Dat is geen afscheid. Dat is onderhoud.</w:t>
      </w:r>
    </w:p>
    <w:p>
      <w:pPr>
        <w:spacing w:before="0" w:after="40" w:line="276" w:lineRule="auto"/>
        <w:ind w:left="595"/>
      </w:pPr>
      <w:r>
        <w:rPr>
          <w:rFonts w:ascii="Noto Sans KR" w:hAnsi="Noto Sans KR" w:eastAsia="Noto Sans KR" w:cs="Noto Sans KR"/>
          <w:b w:val="0"/>
          <w:i w:val="0"/>
          <w:color w:val="555555"/>
          <w:sz w:val="19"/>
        </w:rPr>
        <w:t>제방지기는 초소를 넘겨준다. 작별이 아니라 보수야.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Dat is een goede zin.</w:t>
      </w:r>
    </w:p>
    <w:p>
      <w:pPr>
        <w:spacing w:before="0" w:after="40" w:line="276" w:lineRule="auto"/>
        <w:ind w:left="595"/>
      </w:pPr>
      <w:r>
        <w:rPr>
          <w:rFonts w:ascii="Noto Sans KR" w:hAnsi="Noto Sans KR" w:eastAsia="Noto Sans KR" w:cs="Noto Sans KR"/>
          <w:b w:val="0"/>
          <w:i w:val="0"/>
          <w:color w:val="555555"/>
          <w:sz w:val="19"/>
        </w:rPr>
        <w:t>좋은 문장이에요.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Schrijf hem op.</w:t>
      </w:r>
    </w:p>
    <w:p>
      <w:pPr>
        <w:spacing w:before="0" w:after="40" w:line="276" w:lineRule="auto"/>
        <w:ind w:left="595"/>
      </w:pPr>
      <w:r>
        <w:rPr>
          <w:rFonts w:ascii="Noto Sans KR" w:hAnsi="Noto Sans KR" w:eastAsia="Noto Sans KR" w:cs="Noto Sans KR"/>
          <w:b w:val="0"/>
          <w:i w:val="0"/>
          <w:color w:val="555555"/>
          <w:sz w:val="19"/>
        </w:rPr>
        <w:t>적으렴.</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schrijf hem op.</w:t>
      </w:r>
    </w:p>
    <w:p>
      <w:pPr>
        <w:spacing w:before="0" w:after="40" w:line="276" w:lineRule="auto"/>
        <w:ind w:left="595"/>
      </w:pPr>
      <w:r>
        <w:rPr>
          <w:rFonts w:ascii="Noto Sans KR" w:hAnsi="Noto Sans KR" w:eastAsia="Noto Sans KR" w:cs="Noto Sans KR"/>
          <w:b w:val="0"/>
          <w:i w:val="0"/>
          <w:color w:val="555555"/>
          <w:sz w:val="19"/>
        </w:rPr>
        <w:t>적을게요.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Het is zes uur. U luistert naar De Peilbode.</w:t>
      </w:r>
    </w:p>
    <w:p>
      <w:pPr>
        <w:spacing w:before="0" w:after="40" w:line="276" w:lineRule="auto"/>
        <w:ind w:left="595"/>
      </w:pPr>
      <w:r>
        <w:rPr>
          <w:rFonts w:ascii="Noto Sans KR" w:hAnsi="Noto Sans KR" w:eastAsia="Noto Sans KR" w:cs="Noto Sans KR"/>
          <w:b w:val="0"/>
          <w:i w:val="0"/>
          <w:color w:val="555555"/>
          <w:sz w:val="19"/>
        </w:rPr>
        <w:t>6시입니다. '수위의 전령'입니다.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Wij lezen vandaag vijf getallen. Het eerste getal is van Noor.</w:t>
      </w:r>
    </w:p>
    <w:p>
      <w:pPr>
        <w:spacing w:before="0" w:after="40" w:line="276" w:lineRule="auto"/>
        <w:ind w:left="595"/>
      </w:pPr>
      <w:r>
        <w:rPr>
          <w:rFonts w:ascii="Noto Sans KR" w:hAnsi="Noto Sans KR" w:eastAsia="Noto Sans KR" w:cs="Noto Sans KR"/>
          <w:b w:val="0"/>
          <w:i w:val="0"/>
          <w:color w:val="555555"/>
          <w:sz w:val="19"/>
        </w:rPr>
        <w:t>오늘은 숫자 다섯 개를 읽겠습니다. 첫 번째는 노르의 숫자입니다.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Mijn naam is Noor. Ik lees het peil van de rivier, bij Sawa, om zes uur. Eén meter tweeëntwintig. Zes centimeter lager dan gisteren.</w:t>
      </w:r>
    </w:p>
    <w:p>
      <w:pPr>
        <w:spacing w:before="0" w:after="40" w:line="276" w:lineRule="auto"/>
        <w:ind w:left="595"/>
      </w:pPr>
      <w:r>
        <w:rPr>
          <w:rFonts w:ascii="Noto Sans KR" w:hAnsi="Noto Sans KR" w:eastAsia="Noto Sans KR" w:cs="Noto Sans KR"/>
          <w:b w:val="0"/>
          <w:i w:val="0"/>
          <w:color w:val="555555"/>
          <w:sz w:val="19"/>
        </w:rPr>
        <w:t>노르입니다. 사와의 강 수위를 6시 기준으로 읽습니다. 1미터 22센티미터. 어제보다 6센티미터 낮습니다.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Dank u. Het tweede getal is van meneer Darma.</w:t>
      </w:r>
    </w:p>
    <w:p>
      <w:pPr>
        <w:spacing w:before="0" w:after="40" w:line="276" w:lineRule="auto"/>
        <w:ind w:left="595"/>
      </w:pPr>
      <w:r>
        <w:rPr>
          <w:rFonts w:ascii="Noto Sans KR" w:hAnsi="Noto Sans KR" w:eastAsia="Noto Sans KR" w:cs="Noto Sans KR"/>
          <w:b w:val="0"/>
          <w:i w:val="0"/>
          <w:color w:val="555555"/>
          <w:sz w:val="19"/>
        </w:rPr>
        <w:t>감사합니다. 두 번째는 다르마 어르신의 숫자입니다.</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DARMA   </w:t>
      </w:r>
      <w:r>
        <w:rPr>
          <w:rFonts w:ascii="Noto Sans KR" w:hAnsi="Noto Sans KR" w:eastAsia="Noto Sans KR" w:cs="Noto Sans KR"/>
          <w:b w:val="0"/>
          <w:i w:val="0"/>
          <w:sz w:val="22"/>
        </w:rPr>
        <w:t>Ik ben Darma. Eenenzeventig jaar. Ik ben thuis.</w:t>
      </w:r>
    </w:p>
    <w:p>
      <w:pPr>
        <w:spacing w:before="0" w:after="40" w:line="276" w:lineRule="auto"/>
        <w:ind w:left="595"/>
      </w:pPr>
      <w:r>
        <w:rPr>
          <w:rFonts w:ascii="Noto Sans KR" w:hAnsi="Noto Sans KR" w:eastAsia="Noto Sans KR" w:cs="Noto Sans KR"/>
          <w:b w:val="0"/>
          <w:i w:val="0"/>
          <w:color w:val="555555"/>
          <w:sz w:val="19"/>
        </w:rPr>
        <w:t>다르마요. 일흔한 살. 집에 있소.</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Het derde getal is van mevrouw Lalita.</w:t>
      </w:r>
    </w:p>
    <w:p>
      <w:pPr>
        <w:spacing w:before="0" w:after="40" w:line="276" w:lineRule="auto"/>
        <w:ind w:left="595"/>
      </w:pPr>
      <w:r>
        <w:rPr>
          <w:rFonts w:ascii="Noto Sans KR" w:hAnsi="Noto Sans KR" w:eastAsia="Noto Sans KR" w:cs="Noto Sans KR"/>
          <w:b w:val="0"/>
          <w:i w:val="0"/>
          <w:color w:val="555555"/>
          <w:sz w:val="19"/>
        </w:rPr>
        <w:t>세 번째는 랄리타 씨의 숫자입니다.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Ik ben Lalita. Mijn put staat op een meter tien. Het daalt.</w:t>
      </w:r>
    </w:p>
    <w:p>
      <w:pPr>
        <w:spacing w:before="0" w:after="40" w:line="276" w:lineRule="auto"/>
        <w:ind w:left="595"/>
      </w:pPr>
      <w:r>
        <w:rPr>
          <w:rFonts w:ascii="Noto Sans KR" w:hAnsi="Noto Sans KR" w:eastAsia="Noto Sans KR" w:cs="Noto Sans KR"/>
          <w:b w:val="0"/>
          <w:i w:val="0"/>
          <w:color w:val="555555"/>
          <w:sz w:val="19"/>
        </w:rPr>
        <w:t>랄리타예요. 제 우물은 1미터 10센티미터. 내려가고 있어요.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Dank u. En het vierde getal.</w:t>
      </w:r>
    </w:p>
    <w:p>
      <w:pPr>
        <w:spacing w:before="0" w:after="40" w:line="276" w:lineRule="auto"/>
        <w:ind w:left="595"/>
      </w:pPr>
      <w:r>
        <w:rPr>
          <w:rFonts w:ascii="Noto Sans KR" w:hAnsi="Noto Sans KR" w:eastAsia="Noto Sans KR" w:cs="Noto Sans KR"/>
          <w:b w:val="0"/>
          <w:i w:val="0"/>
          <w:color w:val="555555"/>
          <w:sz w:val="19"/>
        </w:rPr>
        <w:t>감사합니다. 그리고 네 번째 숫자입니다.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Mag ik nog iets lezen?</w:t>
      </w:r>
    </w:p>
    <w:p>
      <w:pPr>
        <w:spacing w:before="0" w:after="40" w:line="276" w:lineRule="auto"/>
        <w:ind w:left="595"/>
      </w:pPr>
      <w:r>
        <w:rPr>
          <w:rFonts w:ascii="Noto Sans KR" w:hAnsi="Noto Sans KR" w:eastAsia="Noto Sans KR" w:cs="Noto Sans KR"/>
          <w:b w:val="0"/>
          <w:i w:val="0"/>
          <w:color w:val="555555"/>
          <w:sz w:val="19"/>
        </w:rPr>
        <w:t>하나 더 읽어도 될까요?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geen getal. Het is een zin.</w:t>
      </w:r>
    </w:p>
    <w:p>
      <w:pPr>
        <w:spacing w:before="0" w:after="40" w:line="276" w:lineRule="auto"/>
        <w:ind w:left="595"/>
      </w:pPr>
      <w:r>
        <w:rPr>
          <w:rFonts w:ascii="Noto Sans KR" w:hAnsi="Noto Sans KR" w:eastAsia="Noto Sans KR" w:cs="Noto Sans KR"/>
          <w:b w:val="0"/>
          <w:i w:val="0"/>
          <w:color w:val="555555"/>
          <w:sz w:val="19"/>
        </w:rPr>
        <w:t>숫자가 아니라 문장이에요.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SITI   </w:t>
      </w:r>
      <w:r>
        <w:rPr>
          <w:rFonts w:ascii="Noto Sans KR" w:hAnsi="Noto Sans KR" w:eastAsia="Noto Sans KR" w:cs="Noto Sans KR"/>
          <w:b w:val="0"/>
          <w:i w:val="0"/>
          <w:sz w:val="22"/>
        </w:rPr>
        <w:t>Lees.</w:t>
      </w:r>
    </w:p>
    <w:p>
      <w:pPr>
        <w:spacing w:before="0" w:after="40" w:line="276" w:lineRule="auto"/>
        <w:ind w:left="595"/>
      </w:pPr>
      <w:r>
        <w:rPr>
          <w:rFonts w:ascii="Noto Sans KR" w:hAnsi="Noto Sans KR" w:eastAsia="Noto Sans KR" w:cs="Noto Sans KR"/>
          <w:b w:val="0"/>
          <w:i w:val="0"/>
          <w:color w:val="555555"/>
          <w:sz w:val="19"/>
        </w:rPr>
        <w:t>읽으세요.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«Water geeft niemand de schuld. Wij hebben afgesproken dat wij dat ook niet doen.»</w:t>
      </w:r>
    </w:p>
    <w:p>
      <w:pPr>
        <w:spacing w:before="0" w:after="40" w:line="276" w:lineRule="auto"/>
        <w:ind w:left="595"/>
      </w:pPr>
      <w:r>
        <w:rPr>
          <w:rFonts w:ascii="Noto Sans KR" w:hAnsi="Noto Sans KR" w:eastAsia="Noto Sans KR" w:cs="Noto Sans KR"/>
          <w:b w:val="0"/>
          <w:i w:val="0"/>
          <w:color w:val="555555"/>
          <w:sz w:val="19"/>
        </w:rPr>
        <w:t>"물은 누구도 탓하지 않는다. 우리도 그러지 않기로 약속했다."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LALITA   </w:t>
      </w:r>
      <w:r>
        <w:rPr>
          <w:rFonts w:ascii="Noto Sans KR" w:hAnsi="Noto Sans KR" w:eastAsia="Noto Sans KR" w:cs="Noto Sans KR"/>
          <w:b w:val="0"/>
          <w:i w:val="0"/>
          <w:sz w:val="22"/>
        </w:rPr>
        <w:t>Dat is een goede afspraak.</w:t>
      </w:r>
    </w:p>
    <w:p>
      <w:pPr>
        <w:spacing w:before="0" w:after="40" w:line="276" w:lineRule="auto"/>
        <w:ind w:left="595"/>
      </w:pPr>
      <w:r>
        <w:rPr>
          <w:rFonts w:ascii="Noto Sans KR" w:hAnsi="Noto Sans KR" w:eastAsia="Noto Sans KR" w:cs="Noto Sans KR"/>
          <w:b w:val="0"/>
          <w:i w:val="0"/>
          <w:color w:val="555555"/>
          <w:sz w:val="19"/>
        </w:rPr>
        <w:t>좋은 약속이네요.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is de laatste bladzijde. Van dit boekje.</w:t>
      </w:r>
    </w:p>
    <w:p>
      <w:pPr>
        <w:spacing w:before="0" w:after="40" w:line="276" w:lineRule="auto"/>
        <w:ind w:left="595"/>
      </w:pPr>
      <w:r>
        <w:rPr>
          <w:rFonts w:ascii="Noto Sans KR" w:hAnsi="Noto Sans KR" w:eastAsia="Noto Sans KR" w:cs="Noto Sans KR"/>
          <w:b w:val="0"/>
          <w:i w:val="0"/>
          <w:color w:val="555555"/>
          <w:sz w:val="19"/>
        </w:rPr>
        <w:t>이 수첩의 마지막 쪽이에요.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volgende?</w:t>
      </w:r>
    </w:p>
    <w:p>
      <w:pPr>
        <w:spacing w:before="0" w:after="40" w:line="276" w:lineRule="auto"/>
        <w:ind w:left="595"/>
      </w:pPr>
      <w:r>
        <w:rPr>
          <w:rFonts w:ascii="Noto Sans KR" w:hAnsi="Noto Sans KR" w:eastAsia="Noto Sans KR" w:cs="Noto Sans KR"/>
          <w:b w:val="0"/>
          <w:i w:val="0"/>
          <w:color w:val="555555"/>
          <w:sz w:val="19"/>
        </w:rPr>
        <w:t>그럼 다음 쪽은?</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Die is leeg.</w:t>
      </w:r>
    </w:p>
    <w:p>
      <w:pPr>
        <w:spacing w:before="0" w:after="40" w:line="276" w:lineRule="auto"/>
        <w:ind w:left="595"/>
      </w:pPr>
      <w:r>
        <w:rPr>
          <w:rFonts w:ascii="Noto Sans KR" w:hAnsi="Noto Sans KR" w:eastAsia="Noto Sans KR" w:cs="Noto Sans KR"/>
          <w:b w:val="0"/>
          <w:i w:val="0"/>
          <w:color w:val="555555"/>
          <w:sz w:val="19"/>
        </w:rPr>
        <w:t>비어 있어요.</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schrijf je hem.</w:t>
      </w:r>
    </w:p>
    <w:p>
      <w:pPr>
        <w:spacing w:before="0" w:after="40" w:line="276" w:lineRule="auto"/>
        <w:ind w:left="595"/>
      </w:pPr>
      <w:r>
        <w:rPr>
          <w:rFonts w:ascii="Noto Sans KR" w:hAnsi="Noto Sans KR" w:eastAsia="Noto Sans KR" w:cs="Noto Sans KR"/>
          <w:b w:val="0"/>
          <w:i w:val="0"/>
          <w:color w:val="555555"/>
          <w:sz w:val="19"/>
        </w:rPr>
        <w:t>그럼 네가 쓰렴.</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Ik schrijf hem.</w:t>
      </w:r>
    </w:p>
    <w:p>
      <w:pPr>
        <w:spacing w:before="0" w:after="40" w:line="276" w:lineRule="auto"/>
        <w:ind w:left="595"/>
      </w:pPr>
      <w:r>
        <w:rPr>
          <w:rFonts w:ascii="Noto Sans KR" w:hAnsi="Noto Sans KR" w:eastAsia="Noto Sans KR" w:cs="Noto Sans KR"/>
          <w:b w:val="0"/>
          <w:i w:val="0"/>
          <w:color w:val="555555"/>
          <w:sz w:val="19"/>
        </w:rPr>
        <w:t>쓸게요.</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dag?</w:t>
      </w:r>
    </w:p>
    <w:p>
      <w:pPr>
        <w:spacing w:before="0" w:after="40" w:line="276" w:lineRule="auto"/>
        <w:ind w:left="595"/>
      </w:pPr>
      <w:r>
        <w:rPr>
          <w:rFonts w:ascii="Noto Sans KR" w:hAnsi="Noto Sans KR" w:eastAsia="Noto Sans KR" w:cs="Noto Sans KR"/>
          <w:b w:val="0"/>
          <w:i w:val="0"/>
          <w:color w:val="555555"/>
          <w:sz w:val="19"/>
        </w:rPr>
        <w:t>매일?</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Elke dag. Hardop.</w:t>
      </w:r>
    </w:p>
    <w:p>
      <w:pPr>
        <w:spacing w:before="0" w:after="40" w:line="276" w:lineRule="auto"/>
        <w:ind w:left="595"/>
      </w:pPr>
      <w:r>
        <w:rPr>
          <w:rFonts w:ascii="Noto Sans KR" w:hAnsi="Noto Sans KR" w:eastAsia="Noto Sans KR" w:cs="Noto Sans KR"/>
          <w:b w:val="0"/>
          <w:i w:val="0"/>
          <w:color w:val="555555"/>
          <w:sz w:val="19"/>
        </w:rPr>
        <w:t>매일요. 소리 내어서.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valsheid in geschrifte</w:t>
      </w:r>
      <w:r>
        <w:rPr>
          <w:rFonts w:ascii="Noto Sans KR" w:hAnsi="Noto Sans KR" w:eastAsia="Noto Sans KR" w:cs="Noto Sans KR"/>
          <w:b w:val="0"/>
          <w:i w:val="0"/>
          <w:color w:val="555555"/>
          <w:sz w:val="19"/>
        </w:rPr>
        <w:t xml:space="preserve">  —  문서 위조</w:t>
      </w:r>
    </w:p>
    <w:p>
      <w:pPr>
        <w:spacing w:before="0" w:after="0" w:line="276" w:lineRule="auto"/>
        <w:ind w:left="170"/>
        <w:shd w:val="clear" w:color="auto" w:fill="EEF1F7"/>
      </w:pPr>
      <w:r>
        <w:rPr>
          <w:rFonts w:ascii="Noto Sans KR" w:hAnsi="Noto Sans KR" w:eastAsia="Noto Sans KR" w:cs="Noto Sans KR"/>
          <w:b/>
          <w:i w:val="0"/>
          <w:sz w:val="19"/>
        </w:rPr>
        <w:t>• samenspanning</w:t>
      </w:r>
      <w:r>
        <w:rPr>
          <w:rFonts w:ascii="Noto Sans KR" w:hAnsi="Noto Sans KR" w:eastAsia="Noto Sans KR" w:cs="Noto Sans KR"/>
          <w:b w:val="0"/>
          <w:i w:val="0"/>
          <w:color w:val="555555"/>
          <w:sz w:val="19"/>
        </w:rPr>
        <w:t xml:space="preserve">  —  공모</w:t>
      </w:r>
    </w:p>
    <w:p>
      <w:pPr>
        <w:spacing w:before="0" w:after="0" w:line="276" w:lineRule="auto"/>
        <w:ind w:left="170"/>
        <w:shd w:val="clear" w:color="auto" w:fill="EEF1F7"/>
      </w:pPr>
      <w:r>
        <w:rPr>
          <w:rFonts w:ascii="Noto Sans KR" w:hAnsi="Noto Sans KR" w:eastAsia="Noto Sans KR" w:cs="Noto Sans KR"/>
          <w:b/>
          <w:i w:val="0"/>
          <w:sz w:val="19"/>
        </w:rPr>
        <w:t>• nietig verklaard</w:t>
      </w:r>
      <w:r>
        <w:rPr>
          <w:rFonts w:ascii="Noto Sans KR" w:hAnsi="Noto Sans KR" w:eastAsia="Noto Sans KR" w:cs="Noto Sans KR"/>
          <w:b w:val="0"/>
          <w:i w:val="0"/>
          <w:color w:val="555555"/>
          <w:sz w:val="19"/>
        </w:rPr>
        <w:t xml:space="preserve">  —  무효로 선언된</w:t>
      </w:r>
    </w:p>
    <w:p>
      <w:pPr>
        <w:spacing w:before="0" w:after="0" w:line="276" w:lineRule="auto"/>
        <w:ind w:left="170"/>
        <w:shd w:val="clear" w:color="auto" w:fill="EEF1F7"/>
      </w:pPr>
      <w:r>
        <w:rPr>
          <w:rFonts w:ascii="Noto Sans KR" w:hAnsi="Noto Sans KR" w:eastAsia="Noto Sans KR" w:cs="Noto Sans KR"/>
          <w:b/>
          <w:i w:val="0"/>
          <w:sz w:val="19"/>
        </w:rPr>
        <w:t>• voorwendsel</w:t>
      </w:r>
      <w:r>
        <w:rPr>
          <w:rFonts w:ascii="Noto Sans KR" w:hAnsi="Noto Sans KR" w:eastAsia="Noto Sans KR" w:cs="Noto Sans KR"/>
          <w:b w:val="0"/>
          <w:i w:val="0"/>
          <w:color w:val="555555"/>
          <w:sz w:val="19"/>
        </w:rPr>
        <w:t xml:space="preserve">  —  구실, 핑계</w:t>
      </w:r>
    </w:p>
    <w:p>
      <w:pPr>
        <w:spacing w:before="0" w:after="0" w:line="276" w:lineRule="auto"/>
        <w:ind w:left="170"/>
        <w:shd w:val="clear" w:color="auto" w:fill="EEF1F7"/>
      </w:pPr>
      <w:r>
        <w:rPr>
          <w:rFonts w:ascii="Noto Sans KR" w:hAnsi="Noto Sans KR" w:eastAsia="Noto Sans KR" w:cs="Noto Sans KR"/>
          <w:b/>
          <w:i w:val="0"/>
          <w:sz w:val="19"/>
        </w:rPr>
        <w:t>• getuigen</w:t>
      </w:r>
      <w:r>
        <w:rPr>
          <w:rFonts w:ascii="Noto Sans KR" w:hAnsi="Noto Sans KR" w:eastAsia="Noto Sans KR" w:cs="Noto Sans KR"/>
          <w:b w:val="0"/>
          <w:i w:val="0"/>
          <w:color w:val="555555"/>
          <w:sz w:val="19"/>
        </w:rPr>
        <w:t xml:space="preserve">  —  증언하다</w:t>
      </w:r>
    </w:p>
    <w:p>
      <w:pPr>
        <w:spacing w:before="0" w:after="0" w:line="276" w:lineRule="auto"/>
        <w:ind w:left="170"/>
        <w:shd w:val="clear" w:color="auto" w:fill="EEF1F7"/>
      </w:pPr>
      <w:r>
        <w:rPr>
          <w:rFonts w:ascii="Noto Sans KR" w:hAnsi="Noto Sans KR" w:eastAsia="Noto Sans KR" w:cs="Noto Sans KR"/>
          <w:b/>
          <w:i w:val="0"/>
          <w:sz w:val="19"/>
        </w:rPr>
        <w:t>• waterschap</w:t>
      </w:r>
      <w:r>
        <w:rPr>
          <w:rFonts w:ascii="Noto Sans KR" w:hAnsi="Noto Sans KR" w:eastAsia="Noto Sans KR" w:cs="Noto Sans KR"/>
          <w:b w:val="0"/>
          <w:i w:val="0"/>
          <w:color w:val="555555"/>
          <w:sz w:val="19"/>
        </w:rPr>
        <w:t xml:space="preserve">  —  물 위원회, 수자원 위원회(네덜란드의 지역 물 관리 기구)</w:t>
      </w:r>
    </w:p>
    <w:p>
      <w:pPr>
        <w:spacing w:before="0" w:after="0" w:line="276" w:lineRule="auto"/>
        <w:ind w:left="170"/>
        <w:shd w:val="clear" w:color="auto" w:fill="EEF1F7"/>
      </w:pPr>
      <w:r>
        <w:rPr>
          <w:rFonts w:ascii="Noto Sans KR" w:hAnsi="Noto Sans KR" w:eastAsia="Noto Sans KR" w:cs="Noto Sans KR"/>
          <w:b/>
          <w:i w:val="0"/>
          <w:sz w:val="19"/>
        </w:rPr>
        <w:t>• onderhoud</w:t>
      </w:r>
      <w:r>
        <w:rPr>
          <w:rFonts w:ascii="Noto Sans KR" w:hAnsi="Noto Sans KR" w:eastAsia="Noto Sans KR" w:cs="Noto Sans KR"/>
          <w:b w:val="0"/>
          <w:i w:val="0"/>
          <w:color w:val="555555"/>
          <w:sz w:val="19"/>
        </w:rPr>
        <w:t xml:space="preserve">  —  보수, 유지 관리</w:t>
      </w:r>
    </w:p>
    <w:p>
      <w:pPr>
        <w:spacing w:before="0" w:after="0" w:line="276" w:lineRule="auto"/>
        <w:ind w:left="170"/>
        <w:shd w:val="clear" w:color="auto" w:fill="EEF1F7"/>
      </w:pPr>
      <w:r>
        <w:rPr>
          <w:rFonts w:ascii="Noto Sans KR" w:hAnsi="Noto Sans KR" w:eastAsia="Noto Sans KR" w:cs="Noto Sans KR"/>
          <w:b/>
          <w:i w:val="0"/>
          <w:sz w:val="19"/>
        </w:rPr>
        <w:t>• afscheid</w:t>
      </w:r>
      <w:r>
        <w:rPr>
          <w:rFonts w:ascii="Noto Sans KR" w:hAnsi="Noto Sans KR" w:eastAsia="Noto Sans KR" w:cs="Noto Sans KR"/>
          <w:b w:val="0"/>
          <w:i w:val="0"/>
          <w:color w:val="555555"/>
          <w:sz w:val="19"/>
        </w:rPr>
        <w:t xml:space="preserve">  —  작별</w:t>
      </w:r>
    </w:p>
    <w:p>
      <w:pPr>
        <w:spacing w:before="0" w:after="0" w:line="276" w:lineRule="auto"/>
        <w:ind w:left="170"/>
        <w:shd w:val="clear" w:color="auto" w:fill="EEF1F7"/>
      </w:pPr>
      <w:r>
        <w:rPr>
          <w:rFonts w:ascii="Noto Sans KR" w:hAnsi="Noto Sans KR" w:eastAsia="Noto Sans KR" w:cs="Noto Sans KR"/>
          <w:b/>
          <w:i w:val="0"/>
          <w:sz w:val="19"/>
        </w:rPr>
        <w:t>• gekozen</w:t>
      </w:r>
      <w:r>
        <w:rPr>
          <w:rFonts w:ascii="Noto Sans KR" w:hAnsi="Noto Sans KR" w:eastAsia="Noto Sans KR" w:cs="Noto Sans KR"/>
          <w:b w:val="0"/>
          <w:i w:val="0"/>
          <w:color w:val="555555"/>
          <w:sz w:val="19"/>
        </w:rPr>
        <w:t xml:space="preserve">  —  선출된</w:t>
      </w:r>
    </w:p>
    <w:p>
      <w:pPr>
        <w:spacing w:before="0" w:after="0" w:line="276" w:lineRule="auto"/>
        <w:ind w:left="170"/>
        <w:shd w:val="clear" w:color="auto" w:fill="EEF1F7"/>
      </w:pPr>
      <w:r>
        <w:rPr>
          <w:rFonts w:ascii="Noto Sans KR" w:hAnsi="Noto Sans KR" w:eastAsia="Noto Sans KR" w:cs="Noto Sans KR"/>
          <w:b/>
          <w:i w:val="0"/>
          <w:sz w:val="19"/>
        </w:rPr>
        <w:t>• Een volk dat leeft, bouwt aan zijn toekomst.</w:t>
      </w:r>
      <w:r>
        <w:rPr>
          <w:rFonts w:ascii="Noto Sans KR" w:hAnsi="Noto Sans KR" w:eastAsia="Noto Sans KR" w:cs="Noto Sans KR"/>
          <w:b w:val="0"/>
          <w:i w:val="0"/>
          <w:color w:val="555555"/>
          <w:sz w:val="19"/>
        </w:rPr>
        <w:t xml:space="preserve">  —  살아 있는 민족은 자신의 미래를 짓는다(아프슬라위트 제방 기념비의 문장).</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(시리즈 완결) 네덜란드어판 「HOOGWATER」 4부작은 여기서 끝납니다. 새 수첩의 마지막 쪽은 이제 노르의 글씨입니다.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