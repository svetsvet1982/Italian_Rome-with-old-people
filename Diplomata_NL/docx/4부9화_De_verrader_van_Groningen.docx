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9화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verrader van Groningen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흐로닝언의 배신자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D−4 칸다르 수자원부 서버실 → 위원회 사무실 → 밤의 수문 위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KARTINI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칸다르 공대 교수·위원장,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ARIEF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차관보,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컨설턴트,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LISA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델프트 대학원생(학생 모델 담당), 24세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D−4. 위원회 모델이 장군에게 흘러 들어간 정황이 드러납니다. 증거는 서명이나 날짜가 아니라 작업 로그 속의 '쉼표'입니다. 네덜란드식 소수점(0,12)과 메란티식 소수점(0.12)의 차이가 출처를 말해 줍니다. 역사 논거는 렌네베르흐의 배신(1580): 신교 쪽 총독이던 렌네베르흐 백작이 스페인 쪽으로 넘어가 흐로닝언 일대를 내준 사건. 요스트는 그를 '악당'이 아니라 '증인'으로 대합니다. 어휘는 조사·데이터(ontbrekende regel, tijdstempel, kopie, bekennen, getuige)에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서버실 — DE SERVERRUIMTE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ben Lisa, van de studenten. Ik ben hier met Noor, op de lijn.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학생 쪽 리사입니다. 노르와 화상으로 연결돼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Lisa, goedenavond. Wat heb je gevonden?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리사, 안녕하세요. 뭘 찾았죠?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Iets vreemds. Het gaat over het model van meneer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점이요. 레이프스트라 씨의 모델에 관한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Laat het 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kijk naar dit scherm. Het is een regel uit de log.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이 화면 보세요. 로그의 한 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Lees voor.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«Run drieënveertig. Onzekerheidsmarge: nul komma nul twee.»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"실행 43. 불확실성 범위: 0,02."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Nul komma nul twee. Twee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0,02. 2센티미터요.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쉼표로 쓰였어요.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daarmee?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Meranti schrijven ze een punt. Nul punt nul twee. In Nederland schrijven we 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메란티에서는 점으로 써요. 0.02. 네덜란드에서는 쉼표로 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쉼표라.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deze regel staat niet in het model dat bij het ministerie ligt. Hij staat in een kopie.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이 줄은 부처에 있는 모델에는 없어요. 사본에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kopie?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사본입니까?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bestand dat gisteren om twee uur 's nachts is aangemaakt. Op een computer die een Nederlandse taalinstelling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새벽 2시에 만들어진 파일이에요. 네덜란드어 언어 설정이 된 컴퓨터에서요.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bestand is gekopieerd naar?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파일은 어디로 복사됐죠?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Naar een USB-stick. De serienummers staan in de log.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USB 메모리로요. 일련번호가 로그에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serienummer gecontroleerd. Het is een stick die op het ministerie is uitgegeven. Aan de burgerdefensie.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일련번호를 확인했어요. 부처가 발급한 메모리예요. 민방위국에 지급된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zijn staf.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그의 참모진에게요.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zegt de tijdstempel?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타임스탬프는 뭐라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Gisteravond, tien over twee. Drie uur nadat de commissie voor de eerste keer bij elkaar kwam.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어젯밤, 2시 10분이요. 위원회가 처음 모인 지 세 시간 뒤예요.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de aanname van twee centimeter is niet de aanname van de commissie.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2센티미터라는 가정은 위원회의 가정이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De commissie heeft twaalf gezegd.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아니에요. 위원회는 12라고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het in twee veranderd?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12를 2로 바꿨습니까?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ik niet zeggen. Maar de komma kan. Iemand met een Nederlandse computer.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말할 수는 없어요. 하지만 쉼표는 말할 수 있어요. 네덜란드어 컴퓨터를 쓰는 누군가요.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zijn in Kandar veel Nederlandse computers.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칸다르에는 네덜란드어 컴퓨터가 많죠.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Er is er één met een toetsenbord dat een Zeeuwse klik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그중 하나는 키보드에 제일란트식 습관이 배어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 je?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zet na elke zin twee spaties. Dat doen alleen mensen van een bepaalde generatie.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문장마다 뒤에 공백을 두 개 넣어요. 특정 세대 사람들만 그렇게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bewijs van een hobby.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취향의 증거일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alleen wat ik zie.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보이는 걸 말할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begrijp. Het is geen handtekening. Het is geen datum. Het is 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알겠어요. 서명도 날짜도 아닙니다. 쉼표죠.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komma kan niet liegen.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쉼표는 거짓말을 못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Maar het kan getuigen.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하지만 증언은 할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Mag ik ook iets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저도 한 말씀 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de oorspronkelijke bestanden van het studentenmodel nog. Dat model is vorige nacht niet aangeraakt. De marge is twaalf gebleven.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학생 모델의 원본 파일이 제게 있습니다. 어젯밤 그 모델은 손대지 않았어요. 오차는 12로 그대로예요.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iemand heeft een aparte kopie gemaakt en daarin getekend.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누군가 따로 사본을 만들어 거기서 고쳤군요.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dat getal aan de generaal gegeven.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그 숫자를 장군에게 줬고요.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zou iemand dat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그랬을까요?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rekenvraag.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계산 문제가 아니군요.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serverruimte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서버실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기록(로그)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taalinstelling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언어 설정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serienummer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일련번호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aanname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oorspronkelijk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원래의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aangeraakt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getuigen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증언하다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komma / punt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쉼표 / 점(소수점 표기의 차이: 네덜란드 0,02 vs 메란티 0.02)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komma kan niet liegen.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쉼표는 거짓말하지 않는다.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위원회 사무실 — HET COMMISSIEKANTOOR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heb de agenda van de generaal. Hij houdt morgenochtend een persconferentie. Hij gebruikt «onze» cijfers.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장군의 일정표를 봤습니다. 내일 아침 기자회견을 하는데 '우리' 숫자를 쓸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cijfers?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숫자요?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Achtentwintig, plus min twee.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28, 플러스마이너스 2요.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gebruikt hij dus de aangepaste kopie.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수정된 사본을 쓰는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En hij zegt dat het de commissie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그리고 위원회 것이라고 말할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leugen.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erger. Het is een leugen met onze naam erop.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나빠요. 우리 이름이 찍힌 거짓말이죠.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Wanneer is de persconferentie?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기자회견은 언제죠?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Negen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 ik tot negen uur om iets te 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9시까지 뭔가 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 praten met de man die de komma heeft gezet.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쉼표를 찍은 사람과 이야기하는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 niet zeker. Daarom praat ik met hem.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확실하지 않습니다. 그래서 그와 이야기하는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Als het hem is, wat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그가 맞다면 어떻게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praat ik met hem als met een getuige.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증인으로 대하며 이야기합니다.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Geen vijand?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적이 아니라요?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vijand is iemand die weet wat hij doet. Een getuige is iemand die weet wat hij gezien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적은 자기가 뭘 하는지 아는 사람입니다. 증인은 자기가 본 것을 아는 사람이고요.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dun verschil.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얇은 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dijk.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dijk is ook maar een dun verschil tussen droog en nat.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제방도 마른 것과 젖은 것 사이의 얇은 차이일 뿐이니까요.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수문 위 — OP DE SLUIS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dacht al dat u zou komen.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오실 줄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staat hier al lang.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 서 계셨네요.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Sinds middernacht. Ik kon niet slapen.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자정부터요. 잠이 안 와서요.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naast u staan?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옆에 서도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sluis. Iedereen mag.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수문인데요. 누구나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Mooi water.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물이 아름답군요.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zwart.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hoog.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높고요.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맞죠.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Hein, ik ga u iets vragen. U hoeft niet te antwoorden.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헤인, 하나 물을게요. 대답하지 않으셔도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hoeft u het niet te vragen.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묻지 않으셔도 되겠네요.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 ding, dan: u gebruikt 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이것만요. 당신은 쉼표를 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Nederlander.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네덜란드인입니다.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Gisteravond, tien over twee, is een bestand aangemaakt waarin de onzekerheid van twaalf naar twee is gegaan. Met een komma.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어젯밤 2시 10분에 불확실성이 12에서 2로 바뀐 파일이 만들어졌습니다. 쉼표로요.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iedereen.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누구라도 할 수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zijn in Kandar twaalf Nederlanders met een Nederlandse computer. Elf zijn bij de ambassade.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칸다르에 네덜란드어 컴퓨터를 쓰는 네덜란드인이 열두 명 있어요. 열한 명은 대사관에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ik ben de twaalfde.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제가 열두 번째군요.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aanname.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가정입니다.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geen aanname.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가정이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Wilt u het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 wat ik denk. Mag ik?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생각을 말해도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Doe maar.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dat u de generaal de aangepaste kopie hebt gegeven. Niet omdat u hem steunt. Omdat u iets verschuldigd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당신이 장군에게 수정된 사본을 줬다고 생각합니다. 그를 지지해서가 아니라 빚이 있어서요.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was hem iets verschuldigd.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그에게 빚이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빚이요?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bedrijf. Mijn dochter. Drie jaar geleden heeft hij mij gered.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회사요. 제 딸이요. 3년 전에 그가 저를 구해 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gisteren?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belde. Om negen uur 's avonds. Hij zei: de commissie is bezig mij te vernederen. Geef mij een getal waar ik mee kan werken.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밤 9시에 전화했어요. 위원회가 나를 모욕하고 있으니 쓸 수 있는 숫자를 달라고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gaf hem twee.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2를 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gaf hem twee. En ik zei erbij: dit is niet de commissie.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2를 줬어요. 그리고 이건 위원회의 것이 아니라고 덧붙였죠.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hij zegt dat het wel zo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그는 위원회 것이라고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wist dat hij dat zou 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줄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Wist u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mijn hele leven aan modellen gewerkt. Ik weet wat iemand met een getal doet.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평생 모델을 다뤘습니다. 사람이 숫자로 뭘 하는지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toch gaf u het hem.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그런데도 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gaf het hem.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ik bang ben.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무서워서요.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Waarvoor?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mijn dochter niet kan afstuderen. Dat de beurs wordt ingetrokken. Dat het bedrijf failliet gaat.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딸이 졸업하지 못할까 봐요. 장학금이 취소될까 봐요. 회사가 파산할까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zijn drie dingen.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er een vierde. Ik ben bang dat ik mijn dochter niet meer kan aankijken.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번째도 있습니다. 딸의 얼굴을 더는 볼 수 없을까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enige die ertoe doet.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유일하게 중요한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gaat u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하실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u iets vertellen over een man die vierhonderd jaar geleden hetzelfde deed?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400년 전에 같은 일을 한 사람 이야기를 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ken het verhaal. Rennenberg.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아는 이야기입니다. 렌네베르흐.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Vijftienhonderdtachtig. Hij was stadhouder van Groningen, aan de goede kant. En hij liep over naar de Spanjaarden.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1580년입니다. 그는 선량한 쪽의 흐로닝언 총독이었는데 스페인 쪽으로 넘어갔죠.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deed hij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그랬죠?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zijn veel verhalen. Geld. Trots. Een oud gevoel van onrecht. Maar één ding is zeker: niemand had hem gezegd dat hij kon blijven en toch kon spreken.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이야기는 많아요. 돈, 자존심, 오래된 억울함. 하지만 확실한 건 하나입니다. 남아서도 말할 수 있다고 그에게 알려 준 사람이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hij ging.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떠났군요.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ging. En de stad ging mee.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떠났고, 도시도 함께 넘어갔습니다.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zegt u mij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제게 무슨 말씀을 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u kunt blijven en toch kunt spreken.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남아서도 말할 수 있다는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Eerst melden. Aan de commissie, vandaag. Dan staat u erbij als de man die het zelf meldde.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알리는 겁니다. 오늘 위원회에. 그러면 스스로 알린 사람으로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generaal?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staat erbij als de man die het niet meldde.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알리지 않은 사람으로 남겠죠.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zal mij vernietigen.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파멸시킬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kan dat proberen. Maar u staat dan niet alleen.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시도할 수는 있겠죠. 하지만 혼자는 아닐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함께합니까?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professor. Een boerin. Een weerman. Een deltagezant. Een meisje van achttien dat peilen leest.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교수, 여자 농부, 기상 예보관, 델타 특사, 그리고 수위를 읽는 열여덟 살 소녀요.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vreemd leger.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군대군요.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moet erover nadenken.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Hein. U hebt tot negen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헤인, 9시까지입니다.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negen?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9시죠?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de generaal dan spreekt. Als u daarvóór meldt, hoeft hij niet te liegen.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그때 말하니까요. 그 전에 알리면 그는 거짓말하지 않아도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cadeau.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kans.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Noor, ben je nog bij?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노르, 아직 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hoorde alles. Is hij een slecht mens?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 들었어요. 그분은 나쁜 사람인가요?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een bang mens.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겁먹은 사람이지.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dat hetzelfde?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 altijd. Soms is bang zijn het begin van moed.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항상은 아니야. 때로는 무서움이 용기의 시작이란다.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문장이에요.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Schrijf hem 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적어 둬라.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vernederen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vernietigen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파멸시키다, 없애다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verschuldigd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빚진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stadhouder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총독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overlopen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(적 편으로) 넘어가다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afstuderen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졸업하다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ingetrokken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취소된, 철회된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aankijken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마주 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verrader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배신자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Rennenberg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렌네베르흐 백작(1580년 흐로닝언 총독으로서 스페인 쪽으로 넘어간 인물)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10화: 군과 민간의 72시간 휴전을 협상합니다. 문안에는 '양쪽이 수위표를 공유한다'는 조항이 들어갑니다.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