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76" w:lineRule="auto"/>
        <w:jc w:val="center"/>
      </w:pPr>
      <w:r>
        <w:rPr>
          <w:rFonts w:ascii="Noto Sans KR" w:hAnsi="Noto Sans KR" w:eastAsia="Noto Sans KR" w:cs="Noto Sans KR"/>
          <w:b/>
          <w:i w:val="0"/>
          <w:color w:val="8A1C2B"/>
          <w:sz w:val="20"/>
        </w:rPr>
        <w:t>HOOGWATER · 외교관 시리즈</w:t>
      </w:r>
    </w:p>
    <w:p>
      <w:pPr>
        <w:spacing w:before="0" w:after="120" w:line="276" w:lineRule="auto"/>
        <w:jc w:val="center"/>
      </w:pP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네덜란드어 낭독 교재</w:t>
      </w:r>
    </w:p>
    <w:p>
      <w:pPr>
        <w:spacing w:before="0" w:after="0" w:line="276" w:lineRule="auto"/>
        <w:jc w:val="center"/>
      </w:pPr>
      <w:r>
        <w:rPr>
          <w:rFonts w:ascii="Noto Sans KR" w:hAnsi="Noto Sans KR" w:eastAsia="Noto Sans KR" w:cs="Noto Sans KR"/>
          <w:b/>
          <w:i w:val="0"/>
          <w:color w:val="1F2A44"/>
          <w:sz w:val="26"/>
        </w:rPr>
        <w:t>2부 · 1화</w:t>
      </w:r>
    </w:p>
    <w:p>
      <w:pPr>
        <w:spacing w:before="0" w:after="0" w:line="276" w:lineRule="auto"/>
        <w:jc w:val="center"/>
      </w:pPr>
      <w:r>
        <w:rPr>
          <w:rFonts w:ascii="Noto Sans KR" w:hAnsi="Noto Sans KR" w:eastAsia="Noto Sans KR" w:cs="Noto Sans KR"/>
          <w:b/>
          <w:i w:val="0"/>
          <w:color w:val="1F2A44"/>
          <w:sz w:val="44"/>
        </w:rPr>
        <w:t>Het lege paleis</w:t>
      </w:r>
    </w:p>
    <w:p>
      <w:pPr>
        <w:spacing w:before="0" w:after="80" w:line="276" w:lineRule="auto"/>
        <w:jc w:val="center"/>
      </w:pPr>
      <w:r>
        <w:rPr>
          <w:rFonts w:ascii="Noto Sans KR" w:hAnsi="Noto Sans KR" w:eastAsia="Noto Sans KR" w:cs="Noto Sans KR"/>
          <w:b w:val="0"/>
          <w:i w:val="0"/>
          <w:color w:val="555555"/>
          <w:sz w:val="24"/>
        </w:rPr>
        <w:t>빈 평화궁전</w:t>
      </w:r>
    </w:p>
    <w:p>
      <w:pPr>
        <w:spacing w:before="0" w:after="40" w:line="276" w:lineRule="auto"/>
        <w:jc w:val="center"/>
      </w:pP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월요일 아침 헤이그 평화궁 → 중재인 대기실 → 경비실 → 정원 문</w:t>
      </w:r>
    </w:p>
    <w:p>
      <w:pPr>
        <w:spacing w:before="0" w:after="200" w:line="276" w:lineRule="auto"/>
        <w:jc w:val="center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대사 130턴 · 난이도 B2-C1 · 지문 없이 대사만으로 구성 · 본문 + 한국어 대역 + 주석</w:t>
      </w:r>
    </w:p>
    <w:p>
      <w:pPr>
        <w:spacing w:before="80" w:after="60" w:line="276" w:lineRule="auto"/>
      </w:pPr>
      <w:r>
        <w:rPr>
          <w:rFonts w:ascii="Noto Sans KR" w:hAnsi="Noto Sans KR" w:eastAsia="Noto Sans KR" w:cs="Noto Sans KR"/>
          <w:b/>
          <w:i w:val="0"/>
          <w:color w:val="1F2A44"/>
          <w:sz w:val="24"/>
        </w:rPr>
        <w:t>등장인물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JOOST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외무부 특별협상국장, 평화궁 개최국 연락관, 45세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ZANDSTRA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평화궁 경비원, 60세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BRANDSMA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상설중재재판소 서기, 52세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BENEDETTI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중재재판소 의장, 66세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FERREIRA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남마린데 연방 대리인(대사), 57세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KARTIKA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카랑 해협국 대리인, 48세</w:t>
      </w:r>
    </w:p>
    <w:p>
      <w:pPr>
        <w:spacing w:before="0" w:after="20" w:line="276" w:lineRule="auto"/>
        <w:ind w:left="170"/>
      </w:pPr>
      <w:r>
        <w:rPr>
          <w:rFonts w:ascii="Noto Sans KR" w:hAnsi="Noto Sans KR" w:eastAsia="Noto Sans KR" w:cs="Noto Sans KR"/>
          <w:b/>
          <w:i w:val="0"/>
          <w:sz w:val="20"/>
        </w:rPr>
        <w:t xml:space="preserve">FEMKE  </w:t>
      </w: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분석관, 31세</w:t>
      </w:r>
    </w:p>
    <w:p>
      <w:pPr>
        <w:spacing w:before="120" w:after="160" w:line="276" w:lineRule="auto"/>
        <w:shd w:val="clear" w:color="auto" w:fill="F3EEE6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※ 2부 첫 화입니다. 남마린데 대 카랑의 강 수량 중재가 개정 사흘 전, 한 중재인이 사라집니다. 이 화의 핵심 장치는 경비원의 방명록입니다. 서명 시각이 비어 있다는 사소한 사실이 '어디서부터 찾아야 하는가'를 정해 줍니다. 역사 논거는 1899년 헤이그 평화회의와 상설중재재판소(1900) 설립으로, 국가 간 분쟁을 전쟁 대신 문서와 재판으로 푼다는 이념이 '중립 개최국'의 신뢰와 한 묶음이라는 점을 보여 줍니다. 어휘는 중재(scheidsgerecht, raadsman, zitting)와 경비 기록(gastenboek, sleutel)에 주목하세요.</w:t>
      </w:r>
    </w:p>
    <w:p>
      <w:pPr>
        <w:spacing w:before="280" w:after="100" w:line="276" w:lineRule="auto"/>
        <w:pBdr>
          <w:bottom w:val="single" w:sz="6" w:space="1" w:color="8A1C2B"/>
        </w:pBdr>
      </w:pPr>
      <w:r>
        <w:rPr>
          <w:rFonts w:ascii="Noto Sans KR" w:hAnsi="Noto Sans KR" w:eastAsia="Noto Sans KR" w:cs="Noto Sans KR"/>
          <w:b/>
          <w:i w:val="0"/>
          <w:color w:val="1F2A44"/>
          <w:sz w:val="26"/>
        </w:rPr>
        <w:t>아침의 평화궁 — HET VREDESPALEIS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ZANDSTRA   </w:t>
      </w:r>
      <w:r>
        <w:rPr>
          <w:rFonts w:ascii="Noto Sans KR" w:hAnsi="Noto Sans KR" w:eastAsia="Noto Sans KR" w:cs="Noto Sans KR"/>
          <w:b w:val="0"/>
          <w:i w:val="0"/>
          <w:sz w:val="22"/>
        </w:rPr>
        <w:t>Goedemorgen, meneer Hartog. U bent vroeg. De bezoekers komen pas om negen uur.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안녕하십니까, 하르토흐 씨. 일찍 오셨네요. 방문객은 아홉 시부터인데요.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Goedemorgen, meneer Zandstra. Ik hoorde van mevrouw Vos aan de telefoon dat er iets aan de hand was.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안녕하세요, 잔드스트라 씨. 보스 씨와의 통화에서 무슨 일이 있다고 들었습니다.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ZANDSTRA   </w:t>
      </w:r>
      <w:r>
        <w:rPr>
          <w:rFonts w:ascii="Noto Sans KR" w:hAnsi="Noto Sans KR" w:eastAsia="Noto Sans KR" w:cs="Noto Sans KR"/>
          <w:b w:val="0"/>
          <w:i w:val="0"/>
          <w:sz w:val="22"/>
        </w:rPr>
        <w:t>Aan de hand. Ja. Dat is zacht uitgedrukt.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무슨 일이라. 부드럽게 말하셨네요.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Vertel.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말씀하세요.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ZANDSTRA   </w:t>
      </w:r>
      <w:r>
        <w:rPr>
          <w:rFonts w:ascii="Noto Sans KR" w:hAnsi="Noto Sans KR" w:eastAsia="Noto Sans KR" w:cs="Noto Sans KR"/>
          <w:b w:val="0"/>
          <w:i w:val="0"/>
          <w:sz w:val="22"/>
        </w:rPr>
        <w:t>Zaterdagavond om twintig over negen heeft mevrouw Wijnaendts zich hier ingeschreven. In het gastenboek. Hier, kijkt u. Haar handtekening.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토요일 밤 아홉 시 이십 분에 바이나엔츠 박사가 여기 방명록에 서명했습니다. 보세요. 그분 서명이에요.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«21.20. L. Wijnaendts. Arbiter. Bibliotheek».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'21.20. L. 바이나엔츠. 중재인. 도서관'.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ZANDSTRA   </w:t>
      </w:r>
      <w:r>
        <w:rPr>
          <w:rFonts w:ascii="Noto Sans KR" w:hAnsi="Noto Sans KR" w:eastAsia="Noto Sans KR" w:cs="Noto Sans KR"/>
          <w:b w:val="0"/>
          <w:i w:val="0"/>
          <w:sz w:val="22"/>
        </w:rPr>
        <w:t>En dan kijkt u naar de kolom ernaast. «Vertrek».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그리고 옆 칸을 보세요. '퇴장'.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Leeg.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비어 있군요.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009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ZANDSTRA   </w:t>
      </w:r>
      <w:r>
        <w:rPr>
          <w:rFonts w:ascii="Noto Sans KR" w:hAnsi="Noto Sans KR" w:eastAsia="Noto Sans KR" w:cs="Noto Sans KR"/>
          <w:b w:val="0"/>
          <w:i w:val="0"/>
          <w:sz w:val="22"/>
        </w:rPr>
        <w:t>Leeg. Dat is niet normaal. Ik heb dit boek veertig jaar. Mensen schrijven soms een verkeerde tijd. Maar ze vergeten nooit helemaal te tekenen als ze weggaan.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비어 있죠. 정상이 아닙니다. 40년 이 방명록을 맡았어요. 가끔 시각을 틀리게 적는 사람은 있지만 나갈 때 아예 서명을 잊는 사람은 없습니다.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Wanneer bent u gisteren weggegaan?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어제 몇 시에 퇴근하셨죠?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ZANDSTRA   </w:t>
      </w:r>
      <w:r>
        <w:rPr>
          <w:rFonts w:ascii="Noto Sans KR" w:hAnsi="Noto Sans KR" w:eastAsia="Noto Sans KR" w:cs="Noto Sans KR"/>
          <w:b w:val="0"/>
          <w:i w:val="0"/>
          <w:sz w:val="22"/>
        </w:rPr>
        <w:t>Mijn dienst eindigt om tien uur 's avonds. Mijn collega Mohan nam over.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근무는 밤 열 시에 끝납니다. 동료 모한이 이어받았어요.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En Mohan heeft haar niet zien weggaan?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모한은 그분이 나가는 걸 못 봤고요?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ZANDSTRA   </w:t>
      </w:r>
      <w:r>
        <w:rPr>
          <w:rFonts w:ascii="Noto Sans KR" w:hAnsi="Noto Sans KR" w:eastAsia="Noto Sans KR" w:cs="Noto Sans KR"/>
          <w:b w:val="0"/>
          <w:i w:val="0"/>
          <w:sz w:val="22"/>
        </w:rPr>
        <w:t>Mohan zit achter een glazen wand. Hij ziet mensen alleen als ze de hal in komen. Wie via de zijdeur gaat, ziet hij niet.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모한은 유리벽 뒤에 있어요. 로비에 들어오는 사람만 보입니다. 옆문으로 나가는 사람은 못 봐요.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Welke zijdeur?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어느 옆문입니까?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ZANDSTRA   </w:t>
      </w:r>
      <w:r>
        <w:rPr>
          <w:rFonts w:ascii="Noto Sans KR" w:hAnsi="Noto Sans KR" w:eastAsia="Noto Sans KR" w:cs="Noto Sans KR"/>
          <w:b w:val="0"/>
          <w:i w:val="0"/>
          <w:sz w:val="22"/>
        </w:rPr>
        <w:t>De tuindeur. Die gaat met een sleutel van binnenuit open. Alleen het personeel en de griffier hebben er een.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정원 문이요. 안쪽에서 열쇠로 엽니다. 직원과 서기만 열쇠가 있습니다.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En de griffier is meneer Brandsma.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서기는 브란츠마 씨고요.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ZANDSTRA   </w:t>
      </w:r>
      <w:r>
        <w:rPr>
          <w:rFonts w:ascii="Noto Sans KR" w:hAnsi="Noto Sans KR" w:eastAsia="Noto Sans KR" w:cs="Noto Sans KR"/>
          <w:b w:val="0"/>
          <w:i w:val="0"/>
          <w:sz w:val="22"/>
        </w:rPr>
        <w:t>Meneer Brandsma, ja.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브란츠마 씨죠.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Is er een logboek voor de tuindeur?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정원 문 기록부가 있습니까?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019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ZANDSTRA   </w:t>
      </w:r>
      <w:r>
        <w:rPr>
          <w:rFonts w:ascii="Noto Sans KR" w:hAnsi="Noto Sans KR" w:eastAsia="Noto Sans KR" w:cs="Noto Sans KR"/>
          <w:b w:val="0"/>
          <w:i w:val="0"/>
          <w:sz w:val="22"/>
        </w:rPr>
        <w:t>Elektronisch. Maar het systeem is vrijdag gecrasht. Niemand kon het herstellen.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전자식인데 금요일에 시스템이 멈췄어요. 아무도 복구하지 못했습니다.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Vrijdag. Dus drie dagen geleden.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금요일이요. 사흘 전이군요.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ZANDSTRA   </w:t>
      </w:r>
      <w:r>
        <w:rPr>
          <w:rFonts w:ascii="Noto Sans KR" w:hAnsi="Noto Sans KR" w:eastAsia="Noto Sans KR" w:cs="Noto Sans KR"/>
          <w:b w:val="0"/>
          <w:i w:val="0"/>
          <w:sz w:val="22"/>
        </w:rPr>
        <w:t>Meneer Hartog, ik ben maar een portier. Maar ik heb het idee dat iemand dit expres heeft gedaan.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하르토흐 씨, 저는 경비원일 뿐입니다. 하지만 누군가 일부러 그랬다는 생각이 듭니다.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Waarom?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왜죠?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ZANDSTRA   </w:t>
      </w:r>
      <w:r>
        <w:rPr>
          <w:rFonts w:ascii="Noto Sans KR" w:hAnsi="Noto Sans KR" w:eastAsia="Noto Sans KR" w:cs="Noto Sans KR"/>
          <w:b w:val="0"/>
          <w:i w:val="0"/>
          <w:sz w:val="22"/>
        </w:rPr>
        <w:t>Omdat een systeem dat veertien jaar werkt, niet precies op de vrijdag voor de zaak crasht.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14년 작동한 시스템이 하필 재판 전 금요일에 멈추진 않으니까요.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Dat is een scherpe waarneming.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날카로운 관찰이군요.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ZANDSTRA   </w:t>
      </w:r>
      <w:r>
        <w:rPr>
          <w:rFonts w:ascii="Noto Sans KR" w:hAnsi="Noto Sans KR" w:eastAsia="Noto Sans KR" w:cs="Noto Sans KR"/>
          <w:b w:val="0"/>
          <w:i w:val="0"/>
          <w:sz w:val="22"/>
        </w:rPr>
        <w:t>Veertig jaar boek. Je leert dingen.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40년 장부를 맡으면 배우는 게 있죠.</w:t>
      </w:r>
    </w:p>
    <w:p>
      <w:pPr>
        <w:spacing w:before="280" w:after="100" w:line="276" w:lineRule="auto"/>
        <w:pBdr>
          <w:bottom w:val="single" w:sz="6" w:space="1" w:color="8A1C2B"/>
        </w:pBdr>
      </w:pPr>
      <w:r>
        <w:rPr>
          <w:rFonts w:ascii="Noto Sans KR" w:hAnsi="Noto Sans KR" w:eastAsia="Noto Sans KR" w:cs="Noto Sans KR"/>
          <w:b/>
          <w:i w:val="0"/>
          <w:color w:val="1F2A44"/>
          <w:sz w:val="26"/>
        </w:rPr>
        <w:t>대기실 — DE ARBITERKAMER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BENEDETTI   </w:t>
      </w:r>
      <w:r>
        <w:rPr>
          <w:rFonts w:ascii="Noto Sans KR" w:hAnsi="Noto Sans KR" w:eastAsia="Noto Sans KR" w:cs="Noto Sans KR"/>
          <w:b w:val="0"/>
          <w:i w:val="0"/>
          <w:sz w:val="22"/>
        </w:rPr>
        <w:t>Meneer Hartog. Buongiorno. Goedemorgen, zou ik moeten zeggen. Ik leer Nederlands, maar het gaat langzaam.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하르토흐 씨. 안녕하십니까. 아니, 굿모르헨이라고 해야겠죠. 네덜란드어를 배우는데 더디네요.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Voorzitter Benedetti. Uw Nederlands is uitstekend.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베네데티 의장님. 네덜란드어가 훌륭하십니다.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BENEDETTI   </w:t>
      </w:r>
      <w:r>
        <w:rPr>
          <w:rFonts w:ascii="Noto Sans KR" w:hAnsi="Noto Sans KR" w:eastAsia="Noto Sans KR" w:cs="Noto Sans KR"/>
          <w:b w:val="0"/>
          <w:i w:val="0"/>
          <w:sz w:val="22"/>
        </w:rPr>
        <w:t>U bent een diplomaat. Een leugen met een glimlach.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외교관이시군요. 미소 띤 거짓말이죠.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029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Een compliment met een glimlach.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미소 띤 칭찬입니다.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BENEDETTI   </w:t>
      </w:r>
      <w:r>
        <w:rPr>
          <w:rFonts w:ascii="Noto Sans KR" w:hAnsi="Noto Sans KR" w:eastAsia="Noto Sans KR" w:cs="Noto Sans KR"/>
          <w:b w:val="0"/>
          <w:i w:val="0"/>
          <w:sz w:val="22"/>
        </w:rPr>
        <w:t>Ik heb een probleem. Ik heb drie arbiters, en twee zijn er.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문제가 있습니다. 중재인이 셋인데 둘뿐입니다.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Ik weet het.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압니다.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BENEDETTI   </w:t>
      </w:r>
      <w:r>
        <w:rPr>
          <w:rFonts w:ascii="Noto Sans KR" w:hAnsi="Noto Sans KR" w:eastAsia="Noto Sans KR" w:cs="Noto Sans KR"/>
          <w:b w:val="0"/>
          <w:i w:val="0"/>
          <w:sz w:val="22"/>
        </w:rPr>
        <w:t>De zitting begint woensdag. Zonder mevrouw Wijnaendts kan het tribunaal niet vergaderen.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개정은 수요일입니다. 바이나엔츠 박사 없이는 재판부가 열릴 수 없어요.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Hoeveel tijd hebben we?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시간이 얼마나 있습니까?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BENEDETTI   </w:t>
      </w:r>
      <w:r>
        <w:rPr>
          <w:rFonts w:ascii="Noto Sans KR" w:hAnsi="Noto Sans KR" w:eastAsia="Noto Sans KR" w:cs="Noto Sans KR"/>
          <w:b w:val="0"/>
          <w:i w:val="0"/>
          <w:sz w:val="22"/>
        </w:rPr>
        <w:t>Tot woensdag negen uur. Daarna moet ik de partijen informeren dat de zitting wordt uitgesteld. En ze zullen schreeuwen.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수요일 아홉 시까지입니다. 그 뒤에는 당사자들에게 개정 연기를 알려야 하고 그들은 소리칠 겁니다.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Wie zal het hardst schreeuwen?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누가 가장 크게 소리칠까요?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BENEDETTI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Dat zult u zo meemaken. De twee agenten komen eraan.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곧 직접 보시게 될 겁니다. 두 대리인이 오고 있어요.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FERREIRA   </w:t>
      </w:r>
      <w:r>
        <w:rPr>
          <w:rFonts w:ascii="Noto Sans KR" w:hAnsi="Noto Sans KR" w:eastAsia="Noto Sans KR" w:cs="Noto Sans KR"/>
          <w:b w:val="0"/>
          <w:i w:val="0"/>
          <w:sz w:val="22"/>
        </w:rPr>
        <w:t>Voorzitter! Dit is onaanvaardbaar! Mijn arbiter verdwijnt in uw paleis en niemand heeft iets te zeggen!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의장님! 용납할 수 없습니다! 우리 중재인이 이 궁전에서 사라졌는데 아무도 할 말이 없다니요!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BENEDETTI   </w:t>
      </w:r>
      <w:r>
        <w:rPr>
          <w:rFonts w:ascii="Noto Sans KR" w:hAnsi="Noto Sans KR" w:eastAsia="Noto Sans KR" w:cs="Noto Sans KR"/>
          <w:b w:val="0"/>
          <w:i w:val="0"/>
          <w:sz w:val="22"/>
        </w:rPr>
        <w:t>Ambassadeur Ferreira, ik vraag u kalm te blijven.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페헤이라 대사님, 침착해 주십시오.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039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FERREIRA   </w:t>
      </w:r>
      <w:r>
        <w:rPr>
          <w:rFonts w:ascii="Noto Sans KR" w:hAnsi="Noto Sans KR" w:eastAsia="Noto Sans KR" w:cs="Noto Sans KR"/>
          <w:b w:val="0"/>
          <w:i w:val="0"/>
          <w:sz w:val="22"/>
        </w:rPr>
        <w:t>Kalm! Mijn land heeft vier jaar op deze zaak gewacht! Honderd en twintig miljoen mensen in het stroomgebied van de Marinde!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침착이요! 우리나라는 이 사건을 4년 기다렸습니다! 마린데 유역에 1억 2천만 명이 삽니다!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KARTIKA   </w:t>
      </w:r>
      <w:r>
        <w:rPr>
          <w:rFonts w:ascii="Noto Sans KR" w:hAnsi="Noto Sans KR" w:eastAsia="Noto Sans KR" w:cs="Noto Sans KR"/>
          <w:b w:val="0"/>
          <w:i w:val="0"/>
          <w:sz w:val="22"/>
        </w:rPr>
        <w:t>Ambassadeur Ferreira. Met alle respect, het is uw arbiter die verdween. Ik vind het opmerkelijk.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페헤이라 대사님. 실례지만 사라진 건 대사님 측 중재인입니다. 주목할 만하군요.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FERREIRA   </w:t>
      </w:r>
      <w:r>
        <w:rPr>
          <w:rFonts w:ascii="Noto Sans KR" w:hAnsi="Noto Sans KR" w:eastAsia="Noto Sans KR" w:cs="Noto Sans KR"/>
          <w:b w:val="0"/>
          <w:i w:val="0"/>
          <w:sz w:val="22"/>
        </w:rPr>
        <w:t>Wat insinueert u?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무슨 암시를 하는 겁니까?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KARTIKA   </w:t>
      </w:r>
      <w:r>
        <w:rPr>
          <w:rFonts w:ascii="Noto Sans KR" w:hAnsi="Noto Sans KR" w:eastAsia="Noto Sans KR" w:cs="Noto Sans KR"/>
          <w:b w:val="0"/>
          <w:i w:val="0"/>
          <w:sz w:val="22"/>
        </w:rPr>
        <w:t>Niets. Ik zeg alleen dat mijn regering overweegt de zetel van het tribunaal te verplaatsen, naar een plaats waar arbiters niet verdwijnen.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아무것도요. 다만 우리 정부가 재판 소재지를 중재인이 사라지지 않는 곳으로 옮기는 걸 검토 중이라고 말할 뿐입니다.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Mevrouw Kartika, mag ik iets zeggen?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카르티카 대리인, 한마디 해도 되겠습니까?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KARTIKA   </w:t>
      </w:r>
      <w:r>
        <w:rPr>
          <w:rFonts w:ascii="Noto Sans KR" w:hAnsi="Noto Sans KR" w:eastAsia="Noto Sans KR" w:cs="Noto Sans KR"/>
          <w:b w:val="0"/>
          <w:i w:val="0"/>
          <w:sz w:val="22"/>
        </w:rPr>
        <w:t>U bent van de Nederlandse regering. Dus u bent ook een partij.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네덜란드 정부 사람이시죠. 그러니 당신도 한쪽입니다.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Ik ben de gastheer. Dat is iets anders.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저는 주인입니다. 다릅니다.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KARTIKA   </w:t>
      </w:r>
      <w:r>
        <w:rPr>
          <w:rFonts w:ascii="Noto Sans KR" w:hAnsi="Noto Sans KR" w:eastAsia="Noto Sans KR" w:cs="Noto Sans KR"/>
          <w:b w:val="0"/>
          <w:i w:val="0"/>
          <w:sz w:val="22"/>
        </w:rPr>
        <w:t>Een gastheer die zijn gast kwijt is.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손님을 잃어버린 주인이군요.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Precies. En daarom wil ik niets liever dan haar vinden. Eerder dan wie ook.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맞습니다. 그래서 누구보다 먼저 그분을 찾고 싶습니다.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FERREIRA   </w:t>
      </w:r>
      <w:r>
        <w:rPr>
          <w:rFonts w:ascii="Noto Sans KR" w:hAnsi="Noto Sans KR" w:eastAsia="Noto Sans KR" w:cs="Noto Sans KR"/>
          <w:b w:val="0"/>
          <w:i w:val="0"/>
          <w:sz w:val="22"/>
        </w:rPr>
        <w:t>Wat kunt u doen?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무엇을 할 수 있습니까?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049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Dat leg ik u uit, maar eerst vraag ik u iets. Laten we even gaan zitten.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설명드리겠습니다. 하지만 먼저 부탁이 있습니다. 잠깐 앉읍시다.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KARTIKA   </w:t>
      </w:r>
      <w:r>
        <w:rPr>
          <w:rFonts w:ascii="Noto Sans KR" w:hAnsi="Noto Sans KR" w:eastAsia="Noto Sans KR" w:cs="Noto Sans KR"/>
          <w:b w:val="0"/>
          <w:i w:val="0"/>
          <w:sz w:val="22"/>
        </w:rPr>
        <w:t>Ik sta liever.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서 있겠습니다.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Dan sta ik ook. Maar dan praten we wel.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그럼 저도 서서 하죠. 그래도 이야기는 합시다.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BENEDETTI   </w:t>
      </w:r>
      <w:r>
        <w:rPr>
          <w:rFonts w:ascii="Noto Sans KR" w:hAnsi="Noto Sans KR" w:eastAsia="Noto Sans KR" w:cs="Noto Sans KR"/>
          <w:b w:val="0"/>
          <w:i w:val="0"/>
          <w:sz w:val="22"/>
        </w:rPr>
        <w:t>Meneer Hartog heeft me gevraagd of hij iets mag voorstellen. Ik sta het toe.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하르토흐 씨가 제안해도 되는지 물었습니다. 허락합니다.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Dank u, voorzitter. Mijn voorstel is eenvoudig. Eén: de zitting wordt niet geschrapt. Ze wordt met zevenenzeventig uur uitgesteld. Twee: in die tijd onderzoekt een onafhankelijke commissie wat er is gebeurd. Drie: beide partijen mogen eigen waarnemers sturen.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제안은 간단합니다. 하나, 개정을 취소하지 않고 77시간 연기합니다. 둘, 그 동안 독립 조사 위원회가 무슨 일이 있었는지 조사합니다. 셋, 양 당사자가 각자 참관인을 보낼 수 있습니다.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FERREIRA   </w:t>
      </w:r>
      <w:r>
        <w:rPr>
          <w:rFonts w:ascii="Noto Sans KR" w:hAnsi="Noto Sans KR" w:eastAsia="Noto Sans KR" w:cs="Noto Sans KR"/>
          <w:b w:val="0"/>
          <w:i w:val="0"/>
          <w:sz w:val="22"/>
        </w:rPr>
        <w:t>Een uitstel van drie dagen?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사흘 연기요?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Drie dagen en vijf uur. Dus tot zaterdagmiddag twee uur.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사흘하고 다섯 시간입니다. 그러니 토요일 오후 두 시까지죠.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KARTIKA   </w:t>
      </w:r>
      <w:r>
        <w:rPr>
          <w:rFonts w:ascii="Noto Sans KR" w:hAnsi="Noto Sans KR" w:eastAsia="Noto Sans KR" w:cs="Noto Sans KR"/>
          <w:b w:val="0"/>
          <w:i w:val="0"/>
          <w:sz w:val="22"/>
        </w:rPr>
        <w:t>En als ze niet gevonden wordt?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그분을 못 찾으면요?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Dan komen we op zaterdag samen en besluiten we wat dan. Maar niet vandaag. Vandaag is te vroeg om te beslissen.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그럼 토요일에 모여 어떻게 할지 정합니다. 하지만 오늘은 아닙니다. 오늘은 결정하기엔 이릅니다.</w:t>
      </w:r>
    </w:p>
    <w:p>
      <w:pPr>
        <w:spacing w:before="160" w:after="20" w:line="276" w:lineRule="auto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color w:val="1F2A44"/>
          <w:sz w:val="19"/>
        </w:rPr>
        <w:t>주석 · 표현 노트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gastenboek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방명록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arbiter / scheidsrechter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중재인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tribunaal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재판부(중재재판소)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gastheer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주인 역할, 개최자. 국제기구에서는 '개최국'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stroomgebied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(강의) 유역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zetel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소재지, 재판소의 소재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tuindeur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정원 문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insinueren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은근히 암시하다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onaanvaardbaar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용납할 수 없는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schrappen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지우다, 취소하다</w:t>
      </w:r>
    </w:p>
    <w:p>
      <w:pPr>
        <w:spacing w:before="280" w:after="100" w:line="276" w:lineRule="auto"/>
        <w:pBdr>
          <w:bottom w:val="single" w:sz="6" w:space="1" w:color="8A1C2B"/>
        </w:pBdr>
      </w:pPr>
      <w:r>
        <w:rPr>
          <w:rFonts w:ascii="Noto Sans KR" w:hAnsi="Noto Sans KR" w:eastAsia="Noto Sans KR" w:cs="Noto Sans KR"/>
          <w:b/>
          <w:i w:val="0"/>
          <w:color w:val="1F2A44"/>
          <w:sz w:val="26"/>
        </w:rPr>
        <w:t>1899 — DE EERSTE VREDESCONFERENTIE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BENEDETTI   </w:t>
      </w:r>
      <w:r>
        <w:rPr>
          <w:rFonts w:ascii="Noto Sans KR" w:hAnsi="Noto Sans KR" w:eastAsia="Noto Sans KR" w:cs="Noto Sans KR"/>
          <w:b w:val="0"/>
          <w:i w:val="0"/>
          <w:sz w:val="22"/>
        </w:rPr>
        <w:t>Meneer Hartog, mag ik u iets vragen? Waarom denkt u dat een uitstel helpt?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하르토흐 씨, 하나 물어도 될까요? 왜 연기가 도움이 된다고 보십니까?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059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Omdat een paleis dat wordt dichtgegooid, geruchten krijgt. Een paleis dat openblijft, krijgt antwoorden.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문을 닫아 건 궁전에는 소문이 생기고, 열어 둔 궁전에는 답이 생기니까요.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BENEDETTI   </w:t>
      </w:r>
      <w:r>
        <w:rPr>
          <w:rFonts w:ascii="Noto Sans KR" w:hAnsi="Noto Sans KR" w:eastAsia="Noto Sans KR" w:cs="Noto Sans KR"/>
          <w:b w:val="0"/>
          <w:i w:val="0"/>
          <w:sz w:val="22"/>
        </w:rPr>
        <w:t>U zegt het als een dichter.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시인처럼 말씀하시는군요.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Ik zeg het als een zoon van een dijkwachter.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제방지기의 아들로서 말씀드린 겁니다.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BENEDETTI   </w:t>
      </w:r>
      <w:r>
        <w:rPr>
          <w:rFonts w:ascii="Noto Sans KR" w:hAnsi="Noto Sans KR" w:eastAsia="Noto Sans KR" w:cs="Noto Sans KR"/>
          <w:b w:val="0"/>
          <w:i w:val="0"/>
          <w:sz w:val="22"/>
        </w:rPr>
        <w:t>Weet u waarom dit gebouw hier staat?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이 건물이 왜 여기 서 있는지 아십니까?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Vanwege de Eerste Vredesconferentie. In 1899.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1899년 제1차 평화회의 때문이죠.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BENEDETTI   </w:t>
      </w:r>
      <w:r>
        <w:rPr>
          <w:rFonts w:ascii="Noto Sans KR" w:hAnsi="Noto Sans KR" w:eastAsia="Noto Sans KR" w:cs="Noto Sans KR"/>
          <w:b w:val="0"/>
          <w:i w:val="0"/>
          <w:sz w:val="22"/>
        </w:rPr>
        <w:t>Tsaar Nicolaas de Tweede riep haar bijeen. Zesentwintig landen kwamen in Den Haag. Ze spraken over wapenbeperking. Dat mislukte.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차르 니콜라이 2세가 소집했습니다. 26개국이 헤이그에 모였죠. 군비 제한을 논의했지만 실패했어요.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Maar iets anders lukte.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하지만 다른 건 성공했죠.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BENEDETTI   </w:t>
      </w:r>
      <w:r>
        <w:rPr>
          <w:rFonts w:ascii="Noto Sans KR" w:hAnsi="Noto Sans KR" w:eastAsia="Noto Sans KR" w:cs="Noto Sans KR"/>
          <w:b w:val="0"/>
          <w:i w:val="0"/>
          <w:sz w:val="22"/>
        </w:rPr>
        <w:t>Ze besloten een plaats te stichten waar landen konden gaan zitten in plaats van schieten. Het Permanente Hof van Arbitrage. Het eerste wereldwijde instituut voor geschillenbeslechting.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나라들이 쏘는 대신 앉을 수 있는 자리를 세우기로 했습니다. 상설중재재판소요. 세계 최초의 분쟁 해결 기구였죠.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Niet het einde van de oorlog. Maar een stoel.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전쟁의 끝이 아니라 의자 하나였군요.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BENEDETTI   </w:t>
      </w:r>
      <w:r>
        <w:rPr>
          <w:rFonts w:ascii="Noto Sans KR" w:hAnsi="Noto Sans KR" w:eastAsia="Noto Sans KR" w:cs="Noto Sans KR"/>
          <w:b w:val="0"/>
          <w:i w:val="0"/>
          <w:sz w:val="22"/>
        </w:rPr>
        <w:t>Een stoel. Ja. Dat is een mooi woord.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의자. 그렇죠. 좋은 단어입니다.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069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En daarvoor moest een land worden gevonden dat niemand bedreigde. Dat land was Nederland.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그러려면 누구도 위협하지 않는 나라가 필요했고 그게 네덜란드였습니다.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BENEDETTI   </w:t>
      </w:r>
      <w:r>
        <w:rPr>
          <w:rFonts w:ascii="Noto Sans KR" w:hAnsi="Noto Sans KR" w:eastAsia="Noto Sans KR" w:cs="Noto Sans KR"/>
          <w:b w:val="0"/>
          <w:i w:val="0"/>
          <w:sz w:val="22"/>
        </w:rPr>
        <w:t>Neutraal, klein, handelsgeest. Dat vertrouwen is nu in gevaar, meneer Hartog.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중립이고 작고 상인의 기질이 있는 나라. 그 신뢰가 지금 위험에 처했습니다.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Dat weet ik. Daarom moeten we haar vinden.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압니다. 그래서 그분을 찾아야 합니다.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BENEDETTI   </w:t>
      </w:r>
      <w:r>
        <w:rPr>
          <w:rFonts w:ascii="Noto Sans KR" w:hAnsi="Noto Sans KR" w:eastAsia="Noto Sans KR" w:cs="Noto Sans KR"/>
          <w:b w:val="0"/>
          <w:i w:val="0"/>
          <w:sz w:val="22"/>
        </w:rPr>
        <w:t>Waar begint u?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어디서부터 시작하십니까?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Bij het begin van haar laatste avond. Bij het gastenboek.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그분의 마지막 밤의 시작부터요. 방명록에서요.</w:t>
      </w:r>
    </w:p>
    <w:p>
      <w:pPr>
        <w:spacing w:before="280" w:after="100" w:line="276" w:lineRule="auto"/>
        <w:pBdr>
          <w:bottom w:val="single" w:sz="6" w:space="1" w:color="8A1C2B"/>
        </w:pBdr>
      </w:pPr>
      <w:r>
        <w:rPr>
          <w:rFonts w:ascii="Noto Sans KR" w:hAnsi="Noto Sans KR" w:eastAsia="Noto Sans KR" w:cs="Noto Sans KR"/>
          <w:b/>
          <w:i w:val="0"/>
          <w:color w:val="1F2A44"/>
          <w:sz w:val="26"/>
        </w:rPr>
        <w:t>경비실 — DE PORTIERSLOGE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Meneer Zandstra, mag ik de sleutelkast zien?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잔드스트라 씨, 열쇠함을 볼 수 있습니까?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ZANDSTRA   </w:t>
      </w:r>
      <w:r>
        <w:rPr>
          <w:rFonts w:ascii="Noto Sans KR" w:hAnsi="Noto Sans KR" w:eastAsia="Noto Sans KR" w:cs="Noto Sans KR"/>
          <w:b w:val="0"/>
          <w:i w:val="0"/>
          <w:sz w:val="22"/>
        </w:rPr>
        <w:t>Natuurlijk. Hier. Elf haken. Elf sleutels.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물론입니다. 여기요. 고리 열한 개에 열쇠 열한 개.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Hoeveel hangen er?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몇 개가 걸려 있습니까?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ZANDSTRA   </w:t>
      </w:r>
      <w:r>
        <w:rPr>
          <w:rFonts w:ascii="Noto Sans KR" w:hAnsi="Noto Sans KR" w:eastAsia="Noto Sans KR" w:cs="Noto Sans KR"/>
          <w:b w:val="0"/>
          <w:i w:val="0"/>
          <w:sz w:val="22"/>
        </w:rPr>
        <w:t>Tien.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열 개입니다.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Welke ontbreekt?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어느 것이 없습니까?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079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ZANDSTRA   </w:t>
      </w:r>
      <w:r>
        <w:rPr>
          <w:rFonts w:ascii="Noto Sans KR" w:hAnsi="Noto Sans KR" w:eastAsia="Noto Sans KR" w:cs="Noto Sans KR"/>
          <w:b w:val="0"/>
          <w:i w:val="0"/>
          <w:sz w:val="22"/>
        </w:rPr>
        <w:t>Haak zeven. De tuindeur.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7번 고리요. 정원 문입니다.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Wie heeft hem genomen?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누가 가져갔습니까?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ZANDSTRA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Dat staat in het sleutelboek. Niet het elektronische, het papieren.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열쇠 장부에 있죠. 전자식이 아니라 종이 장부에요.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Dus er is een papieren boek.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종이 장부가 있었군요.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ZANDSTRA   </w:t>
      </w:r>
      <w:r>
        <w:rPr>
          <w:rFonts w:ascii="Noto Sans KR" w:hAnsi="Noto Sans KR" w:eastAsia="Noto Sans KR" w:cs="Noto Sans KR"/>
          <w:b w:val="0"/>
          <w:i w:val="0"/>
          <w:sz w:val="22"/>
        </w:rPr>
        <w:t>Natuurlijk. Mijn vader zei: «Een boek crasht niet».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물론입니다. 아버지가 "책은 멈추지 않는다"고 하셨죠.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Wat staat erin?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뭐라고 적혀 있습니까?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ZANDSTRA   </w:t>
      </w:r>
      <w:r>
        <w:rPr>
          <w:rFonts w:ascii="Noto Sans KR" w:hAnsi="Noto Sans KR" w:eastAsia="Noto Sans KR" w:cs="Noto Sans KR"/>
          <w:b w:val="0"/>
          <w:i w:val="0"/>
          <w:sz w:val="22"/>
        </w:rPr>
        <w:t>«Zaterdag, 22.05. Haak zeven. J. Brandsma».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'토요일 22시 05분. 7번 고리. J. 브란츠마'.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De griffier.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서기군요.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ZANDSTRA   </w:t>
      </w:r>
      <w:r>
        <w:rPr>
          <w:rFonts w:ascii="Noto Sans KR" w:hAnsi="Noto Sans KR" w:eastAsia="Noto Sans KR" w:cs="Noto Sans KR"/>
          <w:b w:val="0"/>
          <w:i w:val="0"/>
          <w:sz w:val="22"/>
        </w:rPr>
        <w:t>De griffier. Hij heeft de sleutel om vijf over tien meegenomen. En hij heeft hem niet teruggebracht.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서기가 열 시 오 분에 열쇠를 가져갔어요. 그리고 돌려놓지 않았습니다.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Hoe laat is mevrouw Wijnaendts binnengekomen?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바이나엔츠 박사는 몇 시에 들어왔죠?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089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ZANDSTRA   </w:t>
      </w:r>
      <w:r>
        <w:rPr>
          <w:rFonts w:ascii="Noto Sans KR" w:hAnsi="Noto Sans KR" w:eastAsia="Noto Sans KR" w:cs="Noto Sans KR"/>
          <w:b w:val="0"/>
          <w:i w:val="0"/>
          <w:sz w:val="22"/>
        </w:rPr>
        <w:t>Twintig over negen.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아홉 시 이십 분입니다.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En de sleutel is vijfenveertig minuten later opgehaald.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열쇠는 45분 뒤에 가져갔고요.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ZANDSTRA   </w:t>
      </w:r>
      <w:r>
        <w:rPr>
          <w:rFonts w:ascii="Noto Sans KR" w:hAnsi="Noto Sans KR" w:eastAsia="Noto Sans KR" w:cs="Noto Sans KR"/>
          <w:b w:val="0"/>
          <w:i w:val="0"/>
          <w:sz w:val="22"/>
        </w:rPr>
        <w:t>Meneer, ik zeg niet dat meneer Brandsma iets gedaan heeft. Hij is een correct man.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선생님, 브란츠마 씨가 뭘 했다고 말하는 건 아닙니다. 올바른 분이에요.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Dat is wat u gelooft.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그렇게 믿으시는군요.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ZANDSTRA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Dat is wat ik vijf jaar heb gezien.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5년을 지켜본 결과입니다.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Dank u. Dan stel ik voor dat we het paleis doorzoeken. Niet de politie. Wij.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감사합니다. 그럼 궁전을 수색하자고 제안합니다. 경찰이 아니라 우리가요.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ZANDSTRA   </w:t>
      </w:r>
      <w:r>
        <w:rPr>
          <w:rFonts w:ascii="Noto Sans KR" w:hAnsi="Noto Sans KR" w:eastAsia="Noto Sans KR" w:cs="Noto Sans KR"/>
          <w:b w:val="0"/>
          <w:i w:val="0"/>
          <w:sz w:val="22"/>
        </w:rPr>
        <w:t>Wij?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우리요?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U kent elke hoek. Ik ken de vraag.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선생님은 모든 모퉁이를 아시고 저는 질문을 압니다.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ZANDSTRA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Dat is een goede verdeling.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좋은 분담이군요.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FEMKE   </w:t>
      </w:r>
      <w:r>
        <w:rPr>
          <w:rFonts w:ascii="Noto Sans KR" w:hAnsi="Noto Sans KR" w:eastAsia="Noto Sans KR" w:cs="Noto Sans KR"/>
          <w:b w:val="0"/>
          <w:i w:val="0"/>
          <w:sz w:val="22"/>
        </w:rPr>
        <w:t>Joost, ik heb de agenda van mevrouw Wijnaendts opgevraagd. Zaterdag stond de bibliotheek erin. En dan staat er nog iets. «22.30. Griffier. Beurs?»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요스트, 바이나엔츠 박사의 일정표를 받았어요. 토요일에 도서관이 적혀 있고 하나 더 있어요. '22.30. 서기. 장학금?'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099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Beurs met een vraagteken.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장학금에 물음표네요.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FEMKE   </w:t>
      </w:r>
      <w:r>
        <w:rPr>
          <w:rFonts w:ascii="Noto Sans KR" w:hAnsi="Noto Sans KR" w:eastAsia="Noto Sans KR" w:cs="Noto Sans KR"/>
          <w:b w:val="0"/>
          <w:i w:val="0"/>
          <w:sz w:val="22"/>
        </w:rPr>
        <w:t>Ze wilde hem iets vragen. Over een beurs.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서기에게 장학금에 관해 뭔가 물으려 했어요.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En om 22.05 haalt hij de sleutel.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그리고 22시 05분에 그가 열쇠를 가져가고요.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FEMKE   </w:t>
      </w:r>
      <w:r>
        <w:rPr>
          <w:rFonts w:ascii="Noto Sans KR" w:hAnsi="Noto Sans KR" w:eastAsia="Noto Sans KR" w:cs="Noto Sans KR"/>
          <w:b w:val="0"/>
          <w:i w:val="0"/>
          <w:sz w:val="22"/>
        </w:rPr>
        <w:t>Het klopt allemaal te mooi.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너무 딱 맞아떨어져요.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Dat is precies waarom ik er niet in geloof. Te mooi is meestal geknutseld.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그래서 믿지 않습니다. 너무 맞으면 대개 꾸며 낸 거죠.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FEMKE   </w:t>
      </w:r>
      <w:r>
        <w:rPr>
          <w:rFonts w:ascii="Noto Sans KR" w:hAnsi="Noto Sans KR" w:eastAsia="Noto Sans KR" w:cs="Noto Sans KR"/>
          <w:b w:val="0"/>
          <w:i w:val="0"/>
          <w:sz w:val="22"/>
        </w:rPr>
        <w:t>Wat bedoel je?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무슨 말이에요?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Iemand wil dat wij naar de griffier kijken.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누군가 우리가 서기를 보길 원해요.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FEMKE   </w:t>
      </w:r>
      <w:r>
        <w:rPr>
          <w:rFonts w:ascii="Noto Sans KR" w:hAnsi="Noto Sans KR" w:eastAsia="Noto Sans KR" w:cs="Noto Sans KR"/>
          <w:b w:val="0"/>
          <w:i w:val="0"/>
          <w:sz w:val="22"/>
        </w:rPr>
        <w:t>Of de griffier is schuldig.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아니면 서기가 범인이거나요.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Of de griffier is een pion. We weten het niet. Daarom gaan we het paleis in.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아니면 서기는 말일 뿐이고요. 모르죠. 그래서 궁전 안으로 들어갑니다.</w:t>
      </w:r>
    </w:p>
    <w:p>
      <w:pPr>
        <w:spacing w:before="280" w:after="100" w:line="276" w:lineRule="auto"/>
        <w:pBdr>
          <w:bottom w:val="single" w:sz="6" w:space="1" w:color="8A1C2B"/>
        </w:pBdr>
      </w:pPr>
      <w:r>
        <w:rPr>
          <w:rFonts w:ascii="Noto Sans KR" w:hAnsi="Noto Sans KR" w:eastAsia="Noto Sans KR" w:cs="Noto Sans KR"/>
          <w:b/>
          <w:i w:val="0"/>
          <w:color w:val="1F2A44"/>
          <w:sz w:val="26"/>
        </w:rPr>
        <w:t>도서관 — DE BIBLIOTHEEK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ZANDSTRA   </w:t>
      </w:r>
      <w:r>
        <w:rPr>
          <w:rFonts w:ascii="Noto Sans KR" w:hAnsi="Noto Sans KR" w:eastAsia="Noto Sans KR" w:cs="Noto Sans KR"/>
          <w:b w:val="0"/>
          <w:i w:val="0"/>
          <w:sz w:val="22"/>
        </w:rPr>
        <w:t>Hier is de leeszaal. Er is niemand sinds zaterdag.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열람실입니다. 토요일 이후로 아무도 없어요.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109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Ik zie een bureau met een lamp. De lamp brandt nog.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램프가 켜진 책상이 보이는군요. 아직 켜져 있어요.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ZANDSTRA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Dat is vreemd. Elke avond doen we alle lampen uit.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이상하네요. 매일 저녁 모든 등을 끕니다.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Wie heeft de laatste ronde gelopen?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마지막 순찰은 누가 돌았습니까?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ZANDSTRA   </w:t>
      </w:r>
      <w:r>
        <w:rPr>
          <w:rFonts w:ascii="Noto Sans KR" w:hAnsi="Noto Sans KR" w:eastAsia="Noto Sans KR" w:cs="Noto Sans KR"/>
          <w:b w:val="0"/>
          <w:i w:val="0"/>
          <w:sz w:val="22"/>
        </w:rPr>
        <w:t>Mohan, om elf uur.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모한이요, 열한 시에요.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En hij heeft de lamp niet gezien?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램프를 못 봤나요?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ZANDSTRA   </w:t>
      </w:r>
      <w:r>
        <w:rPr>
          <w:rFonts w:ascii="Noto Sans KR" w:hAnsi="Noto Sans KR" w:eastAsia="Noto Sans KR" w:cs="Noto Sans KR"/>
          <w:b w:val="0"/>
          <w:i w:val="0"/>
          <w:sz w:val="22"/>
        </w:rPr>
        <w:t>Hij zegt van niet. Maar hij is bijna blind zonder bril.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못 봤다더군요. 안경 없으면 거의 안 보이는 사람이에요.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Er ligt iets op het bureau. Een bril. Een jas. En een notitieboekje.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책상 위에 뭐가 있네요. 안경, 외투, 그리고 수첩.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FEMKE   </w:t>
      </w:r>
      <w:r>
        <w:rPr>
          <w:rFonts w:ascii="Noto Sans KR" w:hAnsi="Noto Sans KR" w:eastAsia="Noto Sans KR" w:cs="Noto Sans KR"/>
          <w:b w:val="0"/>
          <w:i w:val="0"/>
          <w:sz w:val="22"/>
        </w:rPr>
        <w:t>Handschoenen aan.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장갑 끼세요.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Die heb ik. Het is haar jas. Haar notitieboekje. Haar bril. Alles ligt hier.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끼었어요. 그분 외투와 수첩과 안경입니다. 전부 여기 있어요.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ZANDSTRA   </w:t>
      </w:r>
      <w:r>
        <w:rPr>
          <w:rFonts w:ascii="Noto Sans KR" w:hAnsi="Noto Sans KR" w:eastAsia="Noto Sans KR" w:cs="Noto Sans KR"/>
          <w:b w:val="0"/>
          <w:i w:val="0"/>
          <w:sz w:val="22"/>
        </w:rPr>
        <w:t>Dus ze is niet vrijwillig weggegaan.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그럼 자발적으로 나간 게 아니군요.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119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Of ze is weggegaan met iemand die haar niet liet pakken.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아니면 챙기지 못하게 하는 사람과 나갔겠죠.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FEMKE   </w:t>
      </w:r>
      <w:r>
        <w:rPr>
          <w:rFonts w:ascii="Noto Sans KR" w:hAnsi="Noto Sans KR" w:eastAsia="Noto Sans KR" w:cs="Noto Sans KR"/>
          <w:b w:val="0"/>
          <w:i w:val="0"/>
          <w:sz w:val="22"/>
        </w:rPr>
        <w:t>Het boekje ligt open.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수첩이 펼쳐져 있어요.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121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Wat staat erin?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뭐라고 쓰여 있습니까?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122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FEMKE   </w:t>
      </w:r>
      <w:r>
        <w:rPr>
          <w:rFonts w:ascii="Noto Sans KR" w:hAnsi="Noto Sans KR" w:eastAsia="Noto Sans KR" w:cs="Noto Sans KR"/>
          <w:b w:val="0"/>
          <w:i w:val="0"/>
          <w:sz w:val="22"/>
        </w:rPr>
        <w:t>De laatste regel. «Beurs. Wie betaalt de beurs? Blauwberg?»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마지막 줄이에요. '장학금. 누가 장학금을 내는가? 블라우베르흐?'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123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ZANDSTRA   </w:t>
      </w:r>
      <w:r>
        <w:rPr>
          <w:rFonts w:ascii="Noto Sans KR" w:hAnsi="Noto Sans KR" w:eastAsia="Noto Sans KR" w:cs="Noto Sans KR"/>
          <w:b w:val="0"/>
          <w:i w:val="0"/>
          <w:sz w:val="22"/>
        </w:rPr>
        <w:t>Wat is Blauwberg?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블라우베르흐가 뭡니까?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124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... Dat is een naam die ik niet in mijn paleis had willen horen.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…제 궁전에서 듣고 싶지 않았던 이름입니다.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125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ZANDSTRA   </w:t>
      </w:r>
      <w:r>
        <w:rPr>
          <w:rFonts w:ascii="Noto Sans KR" w:hAnsi="Noto Sans KR" w:eastAsia="Noto Sans KR" w:cs="Noto Sans KR"/>
          <w:b w:val="0"/>
          <w:i w:val="0"/>
          <w:sz w:val="22"/>
        </w:rPr>
        <w:t>Meneer Hartog?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하르토흐 씨?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126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Meneer Zandstra, ik heb een verzoek. Niemand mag deze kamer in. Niet de politie, niet de griffier, niemand. Tot ik terug ben.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잔드스트라 씨, 부탁이 있습니다. 이 방에 아무도 들이지 마세요. 경찰도 서기도 누구도요. 제가 돌아올 때까지.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127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ZANDSTRA   </w:t>
      </w:r>
      <w:r>
        <w:rPr>
          <w:rFonts w:ascii="Noto Sans KR" w:hAnsi="Noto Sans KR" w:eastAsia="Noto Sans KR" w:cs="Noto Sans KR"/>
          <w:b w:val="0"/>
          <w:i w:val="0"/>
          <w:sz w:val="22"/>
        </w:rPr>
        <w:t>Ik zet er een stoel voor.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문 앞에 의자를 놓겠습니다.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128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Dank u. Femke, bel meneer Brandsma. Vraag hem naar de tuin van het Hof. Zeg dat ik een kop thee wil.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고맙습니다. 페므커, 브란츠마 씨에게 전화해 재판소 정원으로 오라고 하세요. 차 한 잔 하자고 전해요.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129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FEMKE   </w:t>
      </w:r>
      <w:r>
        <w:rPr>
          <w:rFonts w:ascii="Noto Sans KR" w:hAnsi="Noto Sans KR" w:eastAsia="Noto Sans KR" w:cs="Noto Sans KR"/>
          <w:b w:val="0"/>
          <w:i w:val="0"/>
          <w:sz w:val="22"/>
        </w:rPr>
        <w:t>Thee?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차요?</w:t>
      </w:r>
    </w:p>
    <w:p>
      <w:pPr>
        <w:keepNext/>
        <w:spacing w:before="80" w:after="0" w:line="276" w:lineRule="auto"/>
        <w:ind w:left="0"/>
      </w:pPr>
      <w:r>
        <w:rPr>
          <w:rFonts w:ascii="Noto Sans KR" w:hAnsi="Noto Sans KR" w:eastAsia="Noto Sans KR" w:cs="Noto Sans KR"/>
          <w:b w:val="0"/>
          <w:i w:val="0"/>
          <w:color w:val="555555"/>
          <w:sz w:val="15"/>
        </w:rPr>
        <w:t xml:space="preserve">130  </w:t>
      </w:r>
      <w:r>
        <w:rPr>
          <w:rFonts w:ascii="Noto Sans KR" w:hAnsi="Noto Sans KR" w:eastAsia="Noto Sans KR" w:cs="Noto Sans KR"/>
          <w:b/>
          <w:i w:val="0"/>
          <w:color w:val="8A1C2B"/>
          <w:sz w:val="21"/>
        </w:rPr>
        <w:t xml:space="preserve">JOOST   </w:t>
      </w:r>
      <w:r>
        <w:rPr>
          <w:rFonts w:ascii="Noto Sans KR" w:hAnsi="Noto Sans KR" w:eastAsia="Noto Sans KR" w:cs="Noto Sans KR"/>
          <w:b w:val="0"/>
          <w:i w:val="0"/>
          <w:sz w:val="22"/>
        </w:rPr>
        <w:t>Mensen vertellen dingen bij thee die ze bij een verhoor nooit zeggen.</w:t>
      </w:r>
    </w:p>
    <w:p>
      <w:pPr>
        <w:spacing w:before="0" w:after="40" w:line="276" w:lineRule="auto"/>
        <w:ind w:left="595"/>
      </w:pP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>사람은 심문에서는 안 하는 말을 차 앞에서 합니다.</w:t>
      </w:r>
    </w:p>
    <w:p>
      <w:pPr>
        <w:spacing w:before="160" w:after="20" w:line="276" w:lineRule="auto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color w:val="1F2A44"/>
          <w:sz w:val="19"/>
        </w:rPr>
        <w:t>주석 · 표현 노트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Vredesconferentie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평화회의. 1899년 헤이그에서 열린 제1차 회의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Permanent Hof van Arbitrage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상설중재재판소(PCA). 1899년 협약에 따라 설립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geschillenbeslechting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분쟁 해결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sleutelkast / sleutelboek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열쇠함 / 열쇠 장부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geknutseld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손으로 꾸며 낸, 어설프게 만든. 'te mooi is geknutseld'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pion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(체스의) 졸. 이용당하는 사람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leeszaal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열람실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handschoenen aan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장갑을 끼세요(증거 보존)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verhoor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심문</w:t>
      </w:r>
    </w:p>
    <w:p>
      <w:pPr>
        <w:spacing w:before="0" w:after="0" w:line="276" w:lineRule="auto"/>
        <w:ind w:left="170"/>
        <w:shd w:val="clear" w:color="auto" w:fill="EEF1F7"/>
      </w:pPr>
      <w:r>
        <w:rPr>
          <w:rFonts w:ascii="Noto Sans KR" w:hAnsi="Noto Sans KR" w:eastAsia="Noto Sans KR" w:cs="Noto Sans KR"/>
          <w:b/>
          <w:i w:val="0"/>
          <w:sz w:val="19"/>
        </w:rPr>
        <w:t>• vrijwillig</w:t>
      </w:r>
      <w:r>
        <w:rPr>
          <w:rFonts w:ascii="Noto Sans KR" w:hAnsi="Noto Sans KR" w:eastAsia="Noto Sans KR" w:cs="Noto Sans KR"/>
          <w:b w:val="0"/>
          <w:i w:val="0"/>
          <w:color w:val="555555"/>
          <w:sz w:val="19"/>
        </w:rPr>
        <w:t xml:space="preserve">  —  자발적으로</w:t>
      </w:r>
    </w:p>
    <w:p>
      <w:pPr>
        <w:spacing w:before="320" w:after="60" w:line="276" w:lineRule="auto"/>
      </w:pPr>
      <w:r>
        <w:rPr>
          <w:rFonts w:ascii="Noto Sans KR" w:hAnsi="Noto Sans KR" w:eastAsia="Noto Sans KR" w:cs="Noto Sans KR"/>
          <w:b/>
          <w:i w:val="0"/>
          <w:color w:val="1F2A44"/>
          <w:sz w:val="24"/>
        </w:rPr>
        <w:t>다음 화 예고</w:t>
      </w:r>
    </w:p>
    <w:p>
      <w:pPr>
        <w:spacing w:before="0" w:after="0" w:line="276" w:lineRule="auto"/>
        <w:shd w:val="clear" w:color="auto" w:fill="F3EEE6"/>
      </w:pPr>
      <w:r>
        <w:rPr>
          <w:rFonts w:ascii="Noto Sans KR" w:hAnsi="Noto Sans KR" w:eastAsia="Noto Sans KR" w:cs="Noto Sans KR"/>
          <w:b w:val="0"/>
          <w:i w:val="0"/>
          <w:color w:val="555555"/>
          <w:sz w:val="20"/>
        </w:rPr>
        <w:t>2부 2화 — «Thee met de griffier»(서기와 차) — 요스트는 평화궁 정원 벤치에서 중재재판소 서기와 차를 마십니다. 점심 도시락 영수증 한 장과 '교육 기금'이라는 말.</w:t>
      </w:r>
    </w:p>
    <w:sectPr w:rsidR="00FC693F" w:rsidRPr="0006063C" w:rsidSect="00034616">
      <w:footerReference w:type="default" r:id="rId9"/>
      <w:pgSz w:w="11906" w:h="16838"/>
      <w:pgMar w:top="1077" w:right="1134" w:bottom="107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KR" w:hAnsi="Noto Sans KR" w:eastAsia="Noto Sans KR" w:cs="Noto Sans KR"/>
        <w:b w:val="0"/>
        <w:i w:val="0"/>
        <w:color w:val="555555"/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KR" w:hAnsi="Noto Sans KR" w:eastAsia="Noto Sans K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