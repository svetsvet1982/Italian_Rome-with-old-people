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bibliotheek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도서관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화요일 평화궁 도서관 열람실 → 서고 → 사서의 사무실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HANNEKE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도서관 수석 사서,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ZANDSTRA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경비원, 60세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3화는 '조사'의 화입니다. 도서관의 대출 카드와 그 뒷면의 연필 표기가 실종된 중재인의 마지막 행적을 알려 줍니다. 역사 논거는 그로티위스의 유산과 평화궁 도서관: 책은 '무엇을 읽었는지'로 사람의 생각을 남긴다는 점, 그리고 열람 기록이 투명성의 증거라는 점입니다. 어휘는 도서관(leenkaart, jaarboek, uitlenen, plank, sleutelnummer)과 단서 추적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열람실 — DE LEESZAAL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Welkom in de bibliotheek, meneer Hartog. Ik ben Hanneke Bos, hoofdbibliothecaris. Mijn collega zei dat u iets wilde bekijken.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도서관에 오신 걸 환영합니다, 하르토흐 씨. 수석 사서 하네커 보스입니다. 동료가 무언가를 보고 싶어 하신다고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Het leenregister van afgelopen zaterdag. En de leenkaarten van mevrouw Wijnaendts.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지난 토요일 대출 기록과 바이나엔츠 박사의 대출 카드요.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gevoelig verzoek. Normaal geven we uitleengegevens alleen met toestemming van de lener.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민감한 요청이군요. 보통 대출 기록은 이용자 동의가 있어야 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begrijp het. Maar mevrouw Wijnaendts is verdwenen.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하지만 바이나엔츠 박사가 사라졌습니다.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geldige reden. Maar ik wil het schriftelijk.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타당한 이유입니다. 하지만 서면으로 받겠습니다.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Femke.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verzoek van de voorzitter van het tribunaal. Voorzitter Benedetti heeft het gisteren ondertekend.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재판부 의장의 요청서가 있습니다. 베네데티 의장이 어제 서명했어요.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goed. Wilt u meekomen naar de uitleenbalie?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됐습니다. 대출 창구로 가시겠어요?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het leenkaartsysteem. Wij zijn de enige bibliotheek in Nederland die het nog op papier doet. Mijn voorgangster zei: «Kaarten kun je niet hacken».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이것이 대출 카드 체계입니다. 네덜란드에서 아직 종이로 하는 유일한 도서관이에요. 전임자가 "카드는 해킹할 수 없다"고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zou het eens zijn geweest.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아버지도 동의하셨을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is de kaart van mevrouw Wijnaendts. «Lotte Wijnaendts, arbiter. Eerste lening: veertien jaar geleden».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박사의 카드입니다. '로테 바이나엔츠, 중재인. 첫 대출: 14년 전'.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leningen?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대출이 몇 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Honderdzesentwintig. Ze is een trouwe lezer.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126건입니다. 충실한 독자죠.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vorige week?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지난주는요?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Vorige week drie. Dinsdag, donderdag, en zaterdag.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지난주에는 세 건입니다. 화요일, 목요일, 토요일.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leende ze zaterdag?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토요일에는 무엇을 빌렸습니까?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titels. Eén: «De iure belli ac pacis», de eerste druk van Grotius, 1625. Twee: het Jaarboek van de Carnegie Stichting, 1913. Drie: het Blauwberg Onderwijsfonds, jaarboek 2019.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종입니다. 하나, 그로티위스의 『전쟁과 평화의 법』 초판(1625). 둘, 카네기 재단 1913년 연감. 셋, 블라우베르흐 교육 기금 2019년 연감.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Blauwberg-jaarboek. Staat dat gewoon bij jullie?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블라우베르흐 연감이요. 여기 그냥 꽂혀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in de catalogus. Het staat in de afdeling «overig drukwerk». Het is een publicatie van ongeveer vijftig exemplaren. We hebben er één van gekregen.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목록에는 없습니다. '기타 인쇄물' 구역에 있어요. 50부쯤 찍은 간행물인데 한 부를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de stichting. Elk jaar. Zonder dat we erom vroegen.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재단에서요. 해마다. 요청하지도 않았는데요.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Hmm. Waar is het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흠. 지금은 어디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 niet. Dat is wat me dwarszit. De kaart staat nog op naam van mevrouw Wijnaendts. Maar het boek is niet teruggebracht.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그게 마음에 걸려요. 카드는 아직 바이나엔츠 박사 이름으로 남아 있는데 책이 반납되지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het in haar kamer?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 방에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 heb gekeken. Op het bureau lagen alleen de Grotius en het Carnegie-jaarboek.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확인했습니다. 책상에는 그로티위스와 카네기 연감뿐이었어요.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het Blauwberg-jaarboek is weg.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블라우베르흐 연감만 사라졌군요.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ze heeft het meegenomen.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그분이 가져갔거나요.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nam haar jas niet mee. Ze nam haar bril niet mee. Een boek meenemen zou vreemd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외투도 안경도 안 가져갔는데 책을 가져갔다면 이상하죠.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그렇긴 하네요.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연필 — HET POTLOOD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de kaart omdraaien?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카드를 뒤집어 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Wacht, er staat iets achterop. Potlood.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잠깐, 뒷면에 뭔가 있네요. 연필로요.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haar handschrift?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 필체입니까?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zeker haar handschrift. Ze schrijft altijd in een kleine ronde letter.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분명히 그분 필체입니다. 늘 작고 둥근 글씨로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lees het voor. «Blauwberg 2019, blz. 38: Lijst gedelegeerden zomerschool Leiden. Onder anderen: Benedetti (gastdocent, 2017), Okafor-Lindqvist (Blauwberg-leerstoel 2022), Brandsma (alumnus). Wie nog?»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읽을게요. '블라우베르흐 2019, 38쪽: 레이던 여름학교 대표자 명단. 그중 베네데티(객원 강사, 2017), 오카포르 린드크비스트(블라우베르흐 석좌 2022), 브란츠마(동문). 또 누구?'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Benedetti, Okafor, Brandsma.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베네데티, 오카포르, 브란츠마.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hele tribunaal behalve zij.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그분만 빼고 재판부 전체네요.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griffier.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서기요.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toeval.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Dat is een patroon. Zij zag het. En ze schreef: «Wie nog?»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아니죠. 패턴입니다. 그분이 봤고 '또 누구?'라고 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er meer?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Eronder staat nog een regel. Zeer klein. «Welke is de verbinding met Z.-Marinde?»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아래 한 줄이 더 있어요. 아주 작게. '남마린데와의 연결은 무엇인가?'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Zuid-Marinde. Haar eigen 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남마린데. 그분을 지명한 나라요.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vroeg zich af of haar eigen regering ook...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정부도 연루됐는지 의문을 가진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haar eigen benoeming.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자기 지명 자체가요.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god.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세상에.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Bos, ik heb een vraag. Wie heeft de laatste maanden het Blauwberg-jaarboek aangevraagd?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씨, 질문이 있습니다. 최근 몇 달간 누가 블라우베르흐 연감을 신청했습니까?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kijk. Er is een kaart. Donderdag. «Prof. mr. A. L. Stuyvenberg. Gast-onderzoeker».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확인해 보죠. 카드가 있어요. 목요일. '스타위벤베르흐 교수·법학박사. 객원 연구자'.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Donderdag. Twee dagen voor mevrouw Wijnaendts.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목요일. 바이나엔츠 박사보다 이틀 앞이군요.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leende het twee uur. En hij bracht het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시간 빌려 갔고 반납했습니다.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bladzijden heeft hij gekopieerd?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쪽을 복사했습니까?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registreren we niet. Maar de kopieerkaart... Wacht. Hij heeft vijftien kopieën gemaakt. Op zijn eigen pasje.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기록하지 않아요. 하지만 복사 카드가… 잠깐. 본인 카드로 열다섯 장을 복사했네요.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Vijftien kopieën. Een jaarboek van veertig pagina's.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열다섯 장. 마흔 쪽짜리 연감에서요.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hij heeft gekozen.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골랐군요.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wist wat hij zocht.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찾는지 알았던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wat hij wilde verwijderen.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무엇을 없애려 했는지요.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Bos, mag ik uw kopieerapparaat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씨, 복사기를 볼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staat in de gang.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복도에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 apparaat heeft een geheugen.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복사기에도 기억이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oud model. Het onthoudt niets.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오래된 기종이라 아무것도 기억하지 못해요.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onthouden wij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우리가 기억하죠.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leenkaart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대출 카드. 도서관에서 대출 기록을 적던 종이 카드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uitleenbalie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대출 창구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jaarboek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연감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overig drukwerk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기타 인쇄물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gastdocent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객원 강사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leerstoel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석좌(교수 자리). 'Blauwberg-leerstoel'은 재단이 후원하는 교수직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zomerschool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여름학교(단기 집중 과정)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alumnus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동문(졸업생)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gast-onderzoeker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객원 연구자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dwarszitten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마음에 걸리다, 신경 쓰이다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복사기 — DE KOPIEERMACHINE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is hij. Een Xerox van twintig jaar oud. De bakjes zitten onderin.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이겁니다. 20년 된 제록스예요. 용지함은 아래에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zit een vel in de uitvoerbak.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배출 트레이에 종이가 한 장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niet. We maken de bak elke avond leeg.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리 없어요. 매일 저녁 비우는데요.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hem laatst leeggemaakt?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마지막으로 누가 비웠죠?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Ik. Donderdagavond. Na meneer Stuyvenberg.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저요. 목요일 저녁, 스타위벤베르흐 씨 다음에요.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vel van na donderdag. Mag ik het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목요일 이후의 종이군요.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bladzijde uit het jaarboek. Een kopie die half in de machine is blijven steken. Er staat een lijst 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연감 한 쪽이에요. 기계에 반쯤 걸려 남은 사본입니다. 명단이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Leest u voor.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«Bestuur Stichting Blauwberg. Voorzitter: Prof. mr. A. L. Stuyvenberg. Penningmeester: drs. P. de Roo. Leden: mr. dr. W. Hendriks, mevrouw dr. S. Aydin, en... 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'블라우베르흐 재단 이사회. 이사장: 스타위벤베르흐 교수·법학박사. 회계: 데 로 석사. 이사: 헨드릭스 박사, 아이딘 박사, 그리고…'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wie nog?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또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afgesneden. De rand van het papier. Er staat nog een naam, maar ik kan alleen de eerste letters lezen. «mr. H. Ku...».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잘렸어요. 종이 가장자리에요. 이름이 하나 더 있는데 앞글자만 읽혀요. '법학 석사 H. 쿠…'.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veelvoorkomende beginletter combinatie. «Ku».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흔한 글자 조합입니다. '쿠'.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Ja, maar...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하지만…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Femke. Nog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페므커. 아직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wat je altijd zegt. Dat is niet geruststellend.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하시는 말이잖아요. 안심이 안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het omdat het waar is. Niet om je gerust te stellen.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사실이라서 하는 겁니다. 안심시키려는 게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kan ik helpen? Ik zie dat u iets herkent.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도울 일이 있습니까? 무언가 알아보신 것 같아서요.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 herken niets. Ik moet nadenken.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알아본 건 없습니다. 생각이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de zomerschool-lijst van 2016 staat een gastdocent. Hij heeft een lezing gehouden over Grotius. Een oud-ambassadeur.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2016년 여름학교 명단에 객원 강사가 있어요. 그로티위스에 대해 강연했죠. 은퇴한 대사님입니다.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heet hij?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moet het opzoeken. Ik had het eerder in handen. Wacht. «Mr. H. Kuipers, oud-ambassadeur».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찾아봐야 해요. 전에 본 적이 있는데. 잠깐. '법학 석사 H. 카위퍼르스, 전직 대사'.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mevrouw Bos. Ik heb genoeg gehoord.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보스 씨. 충분히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ziet bleek.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얼굴이 창백하세요.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de bibliotheek. Te veel papier.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도서관 탓입니다. 종이가 너무 많아서요.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그로티위스 — GROTIUS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Er is iets voor u. Een brief van de griffier. Hij is net bezorgd.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전해 드릴 게 있습니다. 서기의 편지예요. 방금 도착했습니다.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meneer Zandstra.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잔드스트라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zei dat u hem aan voorzitter Benedetti moest geven. Maar dat hij het u eerst wilde laten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베네데티 의장에게 드려야 하지만 먼저 보여 드리고 싶어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lees. «Aan de voorzitter van het tribunaal. Ik, Jeroen Brandsma, wil u op de hoogte stellen van de volgende feiten. Eén: ik heb in mijn jeugd een beurs ontvangen van de Stichting Blauwberg. Twee: sinds vijftien jaar word ik maandelijks gebeld door een mentor van die stichting. Drie: op zaterdag heb ik de tuindeur geopend voor mevrouw Wijnaendts, op haar verzoek».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"재판부 의장께. 저 예룬 브란츠마는 다음 사실들을 알려 드립니다. 하나, 젊은 시절 블라우베르흐 재단의 장학금을 받았습니다. 둘, 15년 전부터 그 재단의 멘토에게서 매달 전화를 받았습니다. 셋, 토요일에 바이나엔츠 박사의 요청으로 정원 문을 열어 주었습니다."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het gedaan.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het gedaan. Hij was de eerste.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해냈죠. 그가 첫 번째였어요.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dat goed?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begin. Een dijk begint met één zandzak.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시작입니다. 제방은 모래주머니 하나에서 시작하죠.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hij heeft er meer nodig.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더 필요하죠.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항상요.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 u nog iets laten zien. Het boek van Grotius. Dat mevrouw Wijnaendts heeft gelezen. Het ligt nog in mijn kantoor.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드릴 게 하나 더 있어요. 바이나엔츠 박사가 읽은 그로티위스의 책입니다. 아직 제 사무실에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 Het is de eerste druk. Zeldzaam. Er staat een potloodstreepje bij een passage. Boek twee, hoofdstuk 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초판이에요. 희귀하죠. 한 구절 옆에 연필 줄이 있습니다. 2권 11장.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Latijn. Ik vertaal. «Een belofte die is verkregen met geschenken, bindt niet; maar wie geschenken heeft aangenomen, is gebonden aan de gever».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라틴어예요. 번역하죠. "선물로 얻은 약속은 구속하지 않는다. 하지만 선물을 받은 사람은 준 사람에게 매인다."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«Wie geschenken heeft aangenomen, is gebonden aan de gever».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'선물을 받은 사람은 준 사람에게 매인다'.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bekende regel. Maar hij staat er eigenlijk niet in zoals ik het zeg. Ik vertaal vrij.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유명한 규칙이죠. 하지만 원문에 정확히 이렇게 있는 건 아닙니다. 의역했어요.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gaat om de strekking.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취지가 중요하죠.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Wijnaendts heeft hem onderstreept. En ernaast staat een woord. «Stuyvenberg».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박사가 밑줄을 쳤고 옆에 한 단어가 있어요. '스타위벤베르흐'.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had hem dus al op de rol.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이미 그를 의심하고 있었군요.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had een vermoeden. Ze zocht een bewijs.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짐작은 있었고 증거를 찾고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ze vond een naam. Meer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이름 하나를 찾았죠. 그게 전부입니다.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wat doen we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이제 어떻게 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dingen. Eén: we laten die kopieerpagina fotograferen en bewaren de originele. Met handtekening van mevrouw Bos. Twee: ik wil iemand spreken die bij elke zitting ernaast zat. Mevrouw Vos, de tolk.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가지요. 하나, 이 복사 용지를 촬영하고 원본을 보스 씨의 서명과 함께 보관합니다. 둘, 모든 심리에서 옆에 앉아 있던 사람과 이야기하고 싶습니다. 통역사 보스 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naam die op de rand stond?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가장자리에 있던 그 이름은요?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komt later. Eerst de feiten, dan de namen.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나중에요. 먼저 사실이고 그다음이 이름입니다.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doet pijn, hè?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아프시죠?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begrijp er niets van. Maar ik hoop dat het goed afloopt.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하나도 이해가 안 가지만 잘 끝나길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Bos. Een boek dat gelezen wordt, vertelt altijd het verhaal van de lezer. Daarom zijn bibliotheken gevaarlijker dan wapens.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씨. 읽힌 책은 늘 독자의 이야기를 들려줍니다. 그래서 도서관은 무기보다 위험하죠.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말이네요.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hem van uw collega geleend.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동료분께 빌렸습니다.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collega?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동료요?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Hugo de Groot.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휘호 더 흐로트요.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uitvoerbak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(복사기의) 배출 트레이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penningmeester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회계 담당 이사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bleek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창백한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gebonden aan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매인, 구속된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strekking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취지, 요지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op de rol hebben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이미 시야에 두다(의심 대상으로)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onderstrepen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밑줄을 긋다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 vertalen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의역하다. 작중의 그로티위스 구절은 취지를 살린 의역이며 원문 그대로의 인용이 아니다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veelvoorkomend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흔한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gerust stellen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안심시키다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4화 — «De tolk»(통역사) — 은퇴한 통역사 보스 씨가 사라진 중재인을 마지막으로 본 날의 대화를 떠올립니다. 통역 노트에 적힌 한 단어: '기금'.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