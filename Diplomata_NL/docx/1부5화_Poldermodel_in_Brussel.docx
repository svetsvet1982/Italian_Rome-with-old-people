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5화</w:t>
      </w:r>
    </w:p>
    <w:p>
      <w:pPr>
        <w:spacing w:before="0" w:after="0" w:line="276" w:lineRule="auto"/>
        <w:jc w:val="center"/>
      </w:pPr>
      <w:r>
        <w:rPr>
          <w:rFonts w:ascii="Noto Sans KR" w:hAnsi="Noto Sans KR" w:eastAsia="Noto Sans KR" w:cs="Noto Sans KR"/>
          <w:b/>
          <w:i w:val="0"/>
          <w:color w:val="1F2A44"/>
          <w:sz w:val="44"/>
        </w:rPr>
        <w:t>Poldermodel in Brussel</w:t>
      </w:r>
    </w:p>
    <w:p>
      <w:pPr>
        <w:spacing w:before="0" w:after="80" w:line="276" w:lineRule="auto"/>
        <w:jc w:val="center"/>
      </w:pPr>
      <w:r>
        <w:rPr>
          <w:rFonts w:ascii="Noto Sans KR" w:hAnsi="Noto Sans KR" w:eastAsia="Noto Sans KR" w:cs="Noto Sans KR"/>
          <w:b w:val="0"/>
          <w:i w:val="0"/>
          <w:color w:val="555555"/>
          <w:sz w:val="24"/>
        </w:rPr>
        <w:t>브뤼셀의 폴더 모델</w:t>
      </w:r>
    </w:p>
    <w:p>
      <w:pPr>
        <w:spacing w:before="0" w:after="40" w:line="276" w:lineRule="auto"/>
        <w:jc w:val="center"/>
      </w:pPr>
      <w:r>
        <w:rPr>
          <w:rFonts w:ascii="Noto Sans KR" w:hAnsi="Noto Sans KR" w:eastAsia="Noto Sans KR" w:cs="Noto Sans KR"/>
          <w:b w:val="0"/>
          <w:i w:val="0"/>
          <w:color w:val="555555"/>
          <w:sz w:val="20"/>
        </w:rPr>
        <w:t>월요일 브뤼셀 EU 위원회 회의실 → 휴게 시간 복도 → 저녁 협상 재개</w:t>
      </w:r>
    </w:p>
    <w:p>
      <w:pPr>
        <w:spacing w:before="0" w:after="200" w:line="276" w:lineRule="auto"/>
        <w:jc w:val="center"/>
      </w:pPr>
      <w:r>
        <w:rPr>
          <w:rFonts w:ascii="Noto Sans KR" w:hAnsi="Noto Sans KR" w:eastAsia="Noto Sans KR" w:cs="Noto Sans KR"/>
          <w:b w:val="0"/>
          <w:i w:val="0"/>
          <w:color w:val="555555"/>
          <w:sz w:val="19"/>
        </w:rPr>
        <w:t>대사 122턴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0" w:after="20" w:line="276" w:lineRule="auto"/>
        <w:ind w:left="170"/>
      </w:pPr>
      <w:r>
        <w:rPr>
          <w:rFonts w:ascii="Noto Sans KR" w:hAnsi="Noto Sans KR" w:eastAsia="Noto Sans KR" w:cs="Noto Sans KR"/>
          <w:b/>
          <w:i w:val="0"/>
          <w:sz w:val="20"/>
        </w:rPr>
        <w:t xml:space="preserve">WEGENER  </w:t>
      </w:r>
      <w:r>
        <w:rPr>
          <w:rFonts w:ascii="Noto Sans KR" w:hAnsi="Noto Sans KR" w:eastAsia="Noto Sans KR" w:cs="Noto Sans KR"/>
          <w:b w:val="0"/>
          <w:i w:val="0"/>
          <w:color w:val="555555"/>
          <w:sz w:val="20"/>
        </w:rPr>
        <w:t>독일 대표(재건 기금 공동 출연국), 58세</w:t>
      </w:r>
    </w:p>
    <w:p>
      <w:pPr>
        <w:spacing w:before="0" w:after="20" w:line="276" w:lineRule="auto"/>
        <w:ind w:left="170"/>
      </w:pPr>
      <w:r>
        <w:rPr>
          <w:rFonts w:ascii="Noto Sans KR" w:hAnsi="Noto Sans KR" w:eastAsia="Noto Sans KR" w:cs="Noto Sans KR"/>
          <w:b/>
          <w:i w:val="0"/>
          <w:sz w:val="20"/>
        </w:rPr>
        <w:t xml:space="preserve">LAMBERT  </w:t>
      </w:r>
      <w:r>
        <w:rPr>
          <w:rFonts w:ascii="Noto Sans KR" w:hAnsi="Noto Sans KR" w:eastAsia="Noto Sans KR" w:cs="Noto Sans KR"/>
          <w:b w:val="0"/>
          <w:i w:val="0"/>
          <w:color w:val="555555"/>
          <w:sz w:val="20"/>
        </w:rPr>
        <w:t>EU 집행위원회 국장, 54세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55세</w:t>
      </w:r>
    </w:p>
    <w:p>
      <w:pPr>
        <w:spacing w:before="0" w:after="20" w:line="276" w:lineRule="auto"/>
        <w:ind w:left="170"/>
      </w:pPr>
      <w:r>
        <w:rPr>
          <w:rFonts w:ascii="Noto Sans KR" w:hAnsi="Noto Sans KR" w:eastAsia="Noto Sans KR" w:cs="Noto Sans KR"/>
          <w:b/>
          <w:i w:val="0"/>
          <w:sz w:val="20"/>
        </w:rPr>
        <w:t xml:space="preserve">ARIEF  </w:t>
      </w:r>
      <w:r>
        <w:rPr>
          <w:rFonts w:ascii="Noto Sans KR" w:hAnsi="Noto Sans KR" w:eastAsia="Noto Sans KR" w:cs="Noto Sans KR"/>
          <w:b w:val="0"/>
          <w:i w:val="0"/>
          <w:color w:val="555555"/>
          <w:sz w:val="20"/>
        </w:rPr>
        <w:t>메란티 대사관 서기관, 36세</w:t>
      </w:r>
    </w:p>
    <w:p>
      <w:pPr>
        <w:spacing w:before="0" w:after="20" w:line="276" w:lineRule="auto"/>
        <w:ind w:left="170"/>
      </w:pPr>
      <w:r>
        <w:rPr>
          <w:rFonts w:ascii="Noto Sans KR" w:hAnsi="Noto Sans KR" w:eastAsia="Noto Sans KR" w:cs="Noto Sans KR"/>
          <w:b/>
          <w:i w:val="0"/>
          <w:sz w:val="20"/>
        </w:rPr>
        <w:t xml:space="preserve">DEWIT  </w:t>
      </w:r>
      <w:r>
        <w:rPr>
          <w:rFonts w:ascii="Noto Sans KR" w:hAnsi="Noto Sans KR" w:eastAsia="Noto Sans KR" w:cs="Noto Sans KR"/>
          <w:b w:val="0"/>
          <w:i w:val="0"/>
          <w:color w:val="555555"/>
          <w:sz w:val="20"/>
        </w:rPr>
        <w:t>펠트하위스 수리공사 변호사, 47세</w:t>
      </w:r>
    </w:p>
    <w:p>
      <w:pPr>
        <w:spacing w:before="120" w:after="160" w:line="276" w:lineRule="auto"/>
        <w:shd w:val="clear" w:color="auto" w:fill="F3EEE6"/>
      </w:pPr>
      <w:r>
        <w:rPr>
          <w:rFonts w:ascii="Noto Sans KR" w:hAnsi="Noto Sans KR" w:eastAsia="Noto Sans KR" w:cs="Noto Sans KR"/>
          <w:b w:val="0"/>
          <w:i w:val="0"/>
          <w:color w:val="555555"/>
          <w:sz w:val="19"/>
        </w:rPr>
        <w:t>※ 1부 5화는 '일반 협상'입니다. 억류된 선원 석방과 메란티 재건 기금을 맞바꾸는 구조를 여러 당사자가 함께 설계합니다. 역사 논거는 1982년 바세나르 합의: 노사정이 임금 억제와 노동 시간 단축을 서로 맞바꿔 합의 문화의 모범이 된 사례입니다. '모두 조금씩 내놓고 모두 조금씩 얻는다'는 폴더 모델의 핵심이 어떻게 구체적인 조항이 되는지 보세요. 어휘는 협상 용어(voorschot, erkenning, tranche, ruilen)와 직설적 표현(botweg, zonder omwegen)에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 DE VERGADERZAAL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Dames en heren, welkom. We hebben vandaag zes uur, en ik stel voor dat we ze goed gebruiken. Ik geef het woord aan de heer Wegener, die namens de medefinanciers wil spreken.</w:t>
      </w:r>
    </w:p>
    <w:p>
      <w:pPr>
        <w:spacing w:before="0" w:after="40" w:line="276" w:lineRule="auto"/>
        <w:ind w:left="595"/>
      </w:pPr>
      <w:r>
        <w:rPr>
          <w:rFonts w:ascii="Noto Sans KR" w:hAnsi="Noto Sans KR" w:eastAsia="Noto Sans KR" w:cs="Noto Sans KR"/>
          <w:b w:val="0"/>
          <w:i w:val="0"/>
          <w:color w:val="555555"/>
          <w:sz w:val="19"/>
        </w:rPr>
        <w:t>여러분, 환영합니다. 오늘 여섯 시간이 있으니 잘 쓰기를 제안합니다. 공동 출연국을 대표해 베게너 씨에게 발언권을 드립니다.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Dank u, mevrouw Lambert. Ik ga botweg zijn, want ik heb een lange trein terug. Als wij hier niet tot een akkoord komen, worden we allemaal nat.</w:t>
      </w:r>
    </w:p>
    <w:p>
      <w:pPr>
        <w:spacing w:before="0" w:after="40" w:line="276" w:lineRule="auto"/>
        <w:ind w:left="595"/>
      </w:pPr>
      <w:r>
        <w:rPr>
          <w:rFonts w:ascii="Noto Sans KR" w:hAnsi="Noto Sans KR" w:eastAsia="Noto Sans KR" w:cs="Noto Sans KR"/>
          <w:b w:val="0"/>
          <w:i w:val="0"/>
          <w:color w:val="555555"/>
          <w:sz w:val="19"/>
        </w:rPr>
        <w:t>감사합니다, 랑베르 국장님. 직설적으로 말씀드리겠습니다. 돌아갈 기차가 길어서요. 여기서 합의하지 못하면 우리 모두 젖습니다.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Wegener, mijn land is al nat.</w:t>
      </w:r>
    </w:p>
    <w:p>
      <w:pPr>
        <w:spacing w:before="0" w:after="40" w:line="276" w:lineRule="auto"/>
        <w:ind w:left="595"/>
      </w:pPr>
      <w:r>
        <w:rPr>
          <w:rFonts w:ascii="Noto Sans KR" w:hAnsi="Noto Sans KR" w:eastAsia="Noto Sans KR" w:cs="Noto Sans KR"/>
          <w:b w:val="0"/>
          <w:i w:val="0"/>
          <w:color w:val="555555"/>
          <w:sz w:val="19"/>
        </w:rPr>
        <w:t>베게너 씨, 우리나라는 이미 젖었습니다.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Ik bedoel: wij ook. Als Meranti instort, kost dat ons tien keer meer dan nu. Vluchtelingen, grondstoffen, handel. Het is geen liefdadigheid. Het is een investering.</w:t>
      </w:r>
    </w:p>
    <w:p>
      <w:pPr>
        <w:spacing w:before="0" w:after="40" w:line="276" w:lineRule="auto"/>
        <w:ind w:left="595"/>
      </w:pPr>
      <w:r>
        <w:rPr>
          <w:rFonts w:ascii="Noto Sans KR" w:hAnsi="Noto Sans KR" w:eastAsia="Noto Sans KR" w:cs="Noto Sans KR"/>
          <w:b w:val="0"/>
          <w:i w:val="0"/>
          <w:color w:val="555555"/>
          <w:sz w:val="19"/>
        </w:rPr>
        <w:t>우리도 그렇다는 뜻입니다. 메란티가 무너지면 지금의 열 배가 듭니다. 난민, 원자재, 무역. 자선이 아니라 투자예요.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klinkt eerlijker dan mededogen.</w:t>
      </w:r>
    </w:p>
    <w:p>
      <w:pPr>
        <w:spacing w:before="0" w:after="40" w:line="276" w:lineRule="auto"/>
        <w:ind w:left="595"/>
      </w:pPr>
      <w:r>
        <w:rPr>
          <w:rFonts w:ascii="Noto Sans KR" w:hAnsi="Noto Sans KR" w:eastAsia="Noto Sans KR" w:cs="Noto Sans KR"/>
          <w:b w:val="0"/>
          <w:i w:val="0"/>
          <w:color w:val="555555"/>
          <w:sz w:val="19"/>
        </w:rPr>
        <w:t>동정심보다 정직하게 들리는군요.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Het is ook duurzamer. Mededogen is moe na drie weken. Eigenbelang houdt het vol.</w:t>
      </w:r>
    </w:p>
    <w:p>
      <w:pPr>
        <w:spacing w:before="0" w:after="40" w:line="276" w:lineRule="auto"/>
        <w:ind w:left="595"/>
      </w:pPr>
      <w:r>
        <w:rPr>
          <w:rFonts w:ascii="Noto Sans KR" w:hAnsi="Noto Sans KR" w:eastAsia="Noto Sans KR" w:cs="Noto Sans KR"/>
          <w:b w:val="0"/>
          <w:i w:val="0"/>
          <w:color w:val="555555"/>
          <w:sz w:val="19"/>
        </w:rPr>
        <w:t>지속성도 더 낫습니다. 동정은 3주면 지치지만 이해관계는 끈질기게 가죠.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iets toevoegen?</w:t>
      </w:r>
    </w:p>
    <w:p>
      <w:pPr>
        <w:spacing w:before="0" w:after="40" w:line="276" w:lineRule="auto"/>
        <w:ind w:left="595"/>
      </w:pPr>
      <w:r>
        <w:rPr>
          <w:rFonts w:ascii="Noto Sans KR" w:hAnsi="Noto Sans KR" w:eastAsia="Noto Sans KR" w:cs="Noto Sans KR"/>
          <w:b w:val="0"/>
          <w:i w:val="0"/>
          <w:color w:val="555555"/>
          <w:sz w:val="19"/>
        </w:rPr>
        <w:t>하나 덧붙여도 될까요?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Meneer Hartog.</w:t>
      </w:r>
    </w:p>
    <w:p>
      <w:pPr>
        <w:spacing w:before="0" w:after="40" w:line="276" w:lineRule="auto"/>
        <w:ind w:left="595"/>
      </w:pPr>
      <w:r>
        <w:rPr>
          <w:rFonts w:ascii="Noto Sans KR" w:hAnsi="Noto Sans KR" w:eastAsia="Noto Sans KR" w:cs="Noto Sans KR"/>
          <w:b w:val="0"/>
          <w:i w:val="0"/>
          <w:color w:val="555555"/>
          <w:sz w:val="19"/>
        </w:rPr>
        <w:t>하르토흐 씨.</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Wij zitten hier met vier partijen die elk iets willen. Meranti wil herstel, en erkenning dat het niet de natuur was. De donoren willen controle over hun geld. Veldhuis wil niet failliet. En wij willen de negentien mensen thuis.</w:t>
      </w:r>
    </w:p>
    <w:p>
      <w:pPr>
        <w:spacing w:before="0" w:after="40" w:line="276" w:lineRule="auto"/>
        <w:ind w:left="595"/>
      </w:pPr>
      <w:r>
        <w:rPr>
          <w:rFonts w:ascii="Noto Sans KR" w:hAnsi="Noto Sans KR" w:eastAsia="Noto Sans KR" w:cs="Noto Sans KR"/>
          <w:b w:val="0"/>
          <w:i w:val="0"/>
          <w:color w:val="555555"/>
          <w:sz w:val="19"/>
        </w:rPr>
        <w:t>이 자리에 원하는 게 서로 다른 네 당사자가 있습니다. 메란티는 복구와 '자연이 아니었다'는 인정을 원하고, 출연국은 자기 돈에 대한 통제를, 펠트하위스는 파산하지 않기를, 우리는 열아홉 명의 귀국을 원합니다.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Dank voor de samenvatting. Mijn cliënt wil daarbij benadrukken dat geen aansprakelijkheid wordt erkend.</w:t>
      </w:r>
    </w:p>
    <w:p>
      <w:pPr>
        <w:spacing w:before="0" w:after="40" w:line="276" w:lineRule="auto"/>
        <w:ind w:left="595"/>
      </w:pPr>
      <w:r>
        <w:rPr>
          <w:rFonts w:ascii="Noto Sans KR" w:hAnsi="Noto Sans KR" w:eastAsia="Noto Sans KR" w:cs="Noto Sans KR"/>
          <w:b w:val="0"/>
          <w:i w:val="0"/>
          <w:color w:val="555555"/>
          <w:sz w:val="19"/>
        </w:rPr>
        <w:t>요약에 감사합니다. 제 의뢰인은 책임을 인정하지 않는다는 점을 강조하고 싶습니다.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De Wit, ik ben nog niet klaar. Wat ik wil voorstellen is een ruil. Niet een van de ene kant. Een ruil waarin iedereen iets inlevert, en iedereen iets krijgt.</w:t>
      </w:r>
    </w:p>
    <w:p>
      <w:pPr>
        <w:spacing w:before="0" w:after="40" w:line="276" w:lineRule="auto"/>
        <w:ind w:left="595"/>
      </w:pPr>
      <w:r>
        <w:rPr>
          <w:rFonts w:ascii="Noto Sans KR" w:hAnsi="Noto Sans KR" w:eastAsia="Noto Sans KR" w:cs="Noto Sans KR"/>
          <w:b w:val="0"/>
          <w:i w:val="0"/>
          <w:color w:val="555555"/>
          <w:sz w:val="19"/>
        </w:rPr>
        <w:t>더 위트 씨, 아직 끝나지 않았습니다. 제가 제안하려는 건 교환입니다. 한쪽의 일이 아니라 모두가 뭔가를 내놓고 뭔가를 얻는 교환요.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Een ruil. Dat klinkt Hollands.</w:t>
      </w:r>
    </w:p>
    <w:p>
      <w:pPr>
        <w:spacing w:before="0" w:after="40" w:line="276" w:lineRule="auto"/>
        <w:ind w:left="595"/>
      </w:pPr>
      <w:r>
        <w:rPr>
          <w:rFonts w:ascii="Noto Sans KR" w:hAnsi="Noto Sans KR" w:eastAsia="Noto Sans KR" w:cs="Noto Sans KR"/>
          <w:b w:val="0"/>
          <w:i w:val="0"/>
          <w:color w:val="555555"/>
          <w:sz w:val="19"/>
        </w:rPr>
        <w:t>교환이라. 네덜란드식이군요.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1982, in Wassenaar, tekenden werkgevers en vakbonden een akkoord. De werknemers matigden hun loonseis. De werkgevers beloofden kortere werktijden en banen. Niemand kreeg alles. Iedereen kreeg iets.</w:t>
      </w:r>
    </w:p>
    <w:p>
      <w:pPr>
        <w:spacing w:before="0" w:after="40" w:line="276" w:lineRule="auto"/>
        <w:ind w:left="595"/>
      </w:pPr>
      <w:r>
        <w:rPr>
          <w:rFonts w:ascii="Noto Sans KR" w:hAnsi="Noto Sans KR" w:eastAsia="Noto Sans KR" w:cs="Noto Sans KR"/>
          <w:b w:val="0"/>
          <w:i w:val="0"/>
          <w:color w:val="555555"/>
          <w:sz w:val="19"/>
        </w:rPr>
        <w:t>1982년 바세나르에서 고용주와 노조가 합의에 서명했습니다. 노동자는 임금 요구를 줄였고 고용주는 노동 시간 단축과 일자리를 약속했죠. 아무도 전부를 얻지 못했고 모두가 무언가를 얻었습니다.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En het werkte.</w:t>
      </w:r>
    </w:p>
    <w:p>
      <w:pPr>
        <w:spacing w:before="0" w:after="40" w:line="276" w:lineRule="auto"/>
        <w:ind w:left="595"/>
      </w:pPr>
      <w:r>
        <w:rPr>
          <w:rFonts w:ascii="Noto Sans KR" w:hAnsi="Noto Sans KR" w:eastAsia="Noto Sans KR" w:cs="Noto Sans KR"/>
          <w:b w:val="0"/>
          <w:i w:val="0"/>
          <w:color w:val="555555"/>
          <w:sz w:val="19"/>
        </w:rPr>
        <w:t>그리고 효과가 있었죠.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werkte omdat niemand de ander probeerde te vernietigen. Ze bleven aan tafel. Dat is het hele geheim.</w:t>
      </w:r>
    </w:p>
    <w:p>
      <w:pPr>
        <w:spacing w:before="0" w:after="40" w:line="276" w:lineRule="auto"/>
        <w:ind w:left="595"/>
      </w:pPr>
      <w:r>
        <w:rPr>
          <w:rFonts w:ascii="Noto Sans KR" w:hAnsi="Noto Sans KR" w:eastAsia="Noto Sans KR" w:cs="Noto Sans KR"/>
          <w:b w:val="0"/>
          <w:i w:val="0"/>
          <w:color w:val="555555"/>
          <w:sz w:val="19"/>
        </w:rPr>
        <w:t>아무도 상대를 파괴하려 하지 않았기 때문입니다. 탁자에 남아 있었어요. 비밀은 그게 전부입니다.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En wat is dan de ruil?</w:t>
      </w:r>
    </w:p>
    <w:p>
      <w:pPr>
        <w:spacing w:before="0" w:after="40" w:line="276" w:lineRule="auto"/>
        <w:ind w:left="595"/>
      </w:pPr>
      <w:r>
        <w:rPr>
          <w:rFonts w:ascii="Noto Sans KR" w:hAnsi="Noto Sans KR" w:eastAsia="Noto Sans KR" w:cs="Noto Sans KR"/>
          <w:b w:val="0"/>
          <w:i w:val="0"/>
          <w:color w:val="555555"/>
          <w:sz w:val="19"/>
        </w:rPr>
        <w:t>그럼 교환의 내용은 뭡니까?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leg drie dingen op tafel. Eén: een gemeenschappelijke meetcommissie, met ingenieurs van beide kanten, die vaststelt wat het peil was en wat de norm had moeten zijn. Twee: een herstelfonds, gevoed door donoren én door Veldhuis, als voorschot. Drie: de vrijlating van de resterende dertien bemanningsleden in twee tranches.</w:t>
      </w:r>
    </w:p>
    <w:p>
      <w:pPr>
        <w:spacing w:before="0" w:after="40" w:line="276" w:lineRule="auto"/>
        <w:ind w:left="595"/>
      </w:pPr>
      <w:r>
        <w:rPr>
          <w:rFonts w:ascii="Noto Sans KR" w:hAnsi="Noto Sans KR" w:eastAsia="Noto Sans KR" w:cs="Noto Sans KR"/>
          <w:b w:val="0"/>
          <w:i w:val="0"/>
          <w:color w:val="555555"/>
          <w:sz w:val="19"/>
        </w:rPr>
        <w:t>세 가지를 탁자에 올립니다. 첫째, 양측 기술자로 구성된 공동 계측 위원회가 수위와 기준이 무엇이었어야 하는지 확정합니다. 둘째, 출연국과 펠트하위스가 함께 채우는 복구 기금을 선지급으로 마련합니다. 셋째, 남은 선원 열세 명을 두 차례로 나눠 석방합니다.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En de erkenning?</w:t>
      </w:r>
    </w:p>
    <w:p>
      <w:pPr>
        <w:spacing w:before="0" w:after="40" w:line="276" w:lineRule="auto"/>
        <w:ind w:left="595"/>
      </w:pPr>
      <w:r>
        <w:rPr>
          <w:rFonts w:ascii="Noto Sans KR" w:hAnsi="Noto Sans KR" w:eastAsia="Noto Sans KR" w:cs="Noto Sans KR"/>
          <w:b w:val="0"/>
          <w:i w:val="0"/>
          <w:color w:val="555555"/>
          <w:sz w:val="19"/>
        </w:rPr>
        <w:t>인정은요?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komt van de commissie, niet van Veldhuis. Het bedrijf hoeft niets toe te geven. Maar het betaalt, onder voorbehoud van terugvordering.</w:t>
      </w:r>
    </w:p>
    <w:p>
      <w:pPr>
        <w:spacing w:before="0" w:after="40" w:line="276" w:lineRule="auto"/>
        <w:ind w:left="595"/>
      </w:pPr>
      <w:r>
        <w:rPr>
          <w:rFonts w:ascii="Noto Sans KR" w:hAnsi="Noto Sans KR" w:eastAsia="Noto Sans KR" w:cs="Noto Sans KR"/>
          <w:b w:val="0"/>
          <w:i w:val="0"/>
          <w:color w:val="555555"/>
          <w:sz w:val="19"/>
        </w:rPr>
        <w:t>위원회에서 나옵니다. 펠트하위스는 인정할 필요가 없고요. 대신 환수 유보 조건으로 지불합니다.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«Onder voorbehoud». Dat is een juridische constructie die ik kan accepteren.</w:t>
      </w:r>
    </w:p>
    <w:p>
      <w:pPr>
        <w:spacing w:before="0" w:after="40" w:line="276" w:lineRule="auto"/>
        <w:ind w:left="595"/>
      </w:pPr>
      <w:r>
        <w:rPr>
          <w:rFonts w:ascii="Noto Sans KR" w:hAnsi="Noto Sans KR" w:eastAsia="Noto Sans KR" w:cs="Noto Sans KR"/>
          <w:b w:val="0"/>
          <w:i w:val="0"/>
          <w:color w:val="555555"/>
          <w:sz w:val="19"/>
        </w:rPr>
        <w:t>'유보 조건'. 제가 받아들일 수 있는 법적 구성입니다.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En ik niet. Wat betekent «terugvordering»?</w:t>
      </w:r>
    </w:p>
    <w:p>
      <w:pPr>
        <w:spacing w:before="0" w:after="40" w:line="276" w:lineRule="auto"/>
        <w:ind w:left="595"/>
      </w:pPr>
      <w:r>
        <w:rPr>
          <w:rFonts w:ascii="Noto Sans KR" w:hAnsi="Noto Sans KR" w:eastAsia="Noto Sans KR" w:cs="Noto Sans KR"/>
          <w:b w:val="0"/>
          <w:i w:val="0"/>
          <w:color w:val="555555"/>
          <w:sz w:val="19"/>
        </w:rPr>
        <w:t>저는 못 받아들입니다. '환수'가 무슨 뜻입니까?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de commissie vaststelt dat Veldhuis aansprakelijk is, wordt het voorschot een definitieve betaling. Als de commissie vaststelt dat het een natuurramp was, krijgt Veldhuis het geld niet terug, maar het wordt overgedragen aan het fonds.</w:t>
      </w:r>
    </w:p>
    <w:p>
      <w:pPr>
        <w:spacing w:before="0" w:after="40" w:line="276" w:lineRule="auto"/>
        <w:ind w:left="595"/>
      </w:pPr>
      <w:r>
        <w:rPr>
          <w:rFonts w:ascii="Noto Sans KR" w:hAnsi="Noto Sans KR" w:eastAsia="Noto Sans KR" w:cs="Noto Sans KR"/>
          <w:b w:val="0"/>
          <w:i w:val="0"/>
          <w:color w:val="555555"/>
          <w:sz w:val="19"/>
        </w:rPr>
        <w:t>위원회가 펠트하위스에게 책임이 있다고 확정하면 선지급은 최종 지불이 됩니다. 자연재해라고 확정하면 펠트하위스는 돈을 돌려받지 못하고 기금으로 이전됩니다.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verrassend genereus.</w:t>
      </w:r>
    </w:p>
    <w:p>
      <w:pPr>
        <w:spacing w:before="0" w:after="40" w:line="276" w:lineRule="auto"/>
        <w:ind w:left="595"/>
      </w:pPr>
      <w:r>
        <w:rPr>
          <w:rFonts w:ascii="Noto Sans KR" w:hAnsi="Noto Sans KR" w:eastAsia="Noto Sans KR" w:cs="Noto Sans KR"/>
          <w:b w:val="0"/>
          <w:i w:val="0"/>
          <w:color w:val="555555"/>
          <w:sz w:val="19"/>
        </w:rPr>
        <w:t>그건… 놀랄 만큼 후하군요.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niet generositeit. Het is dat u het geld in beide gevallen kwijt bent. Maar in het ene geval betaalt u uit schuld, in het andere uit solidariteit.</w:t>
      </w:r>
    </w:p>
    <w:p>
      <w:pPr>
        <w:spacing w:before="0" w:after="40" w:line="276" w:lineRule="auto"/>
        <w:ind w:left="595"/>
      </w:pPr>
      <w:r>
        <w:rPr>
          <w:rFonts w:ascii="Noto Sans KR" w:hAnsi="Noto Sans KR" w:eastAsia="Noto Sans KR" w:cs="Noto Sans KR"/>
          <w:b w:val="0"/>
          <w:i w:val="0"/>
          <w:color w:val="555555"/>
          <w:sz w:val="19"/>
        </w:rPr>
        <w:t>후함이 아닙니다. 어느 쪽이든 돈은 나가요. 하지만 한쪽은 잘못으로, 다른 쪽은 연대로 내는 겁니다.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Ik moet dit voorleggen aan mijn cliënt.</w:t>
      </w:r>
    </w:p>
    <w:p>
      <w:pPr>
        <w:spacing w:before="0" w:after="40" w:line="276" w:lineRule="auto"/>
        <w:ind w:left="595"/>
      </w:pPr>
      <w:r>
        <w:rPr>
          <w:rFonts w:ascii="Noto Sans KR" w:hAnsi="Noto Sans KR" w:eastAsia="Noto Sans KR" w:cs="Noto Sans KR"/>
          <w:b w:val="0"/>
          <w:i w:val="0"/>
          <w:color w:val="555555"/>
          <w:sz w:val="19"/>
        </w:rPr>
        <w:t>의뢰인에게 상의해야 합니다.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Doe dat. Wij wachten.</w:t>
      </w:r>
    </w:p>
    <w:p>
      <w:pPr>
        <w:spacing w:before="0" w:after="40" w:line="276" w:lineRule="auto"/>
        <w:ind w:left="595"/>
      </w:pPr>
      <w:r>
        <w:rPr>
          <w:rFonts w:ascii="Noto Sans KR" w:hAnsi="Noto Sans KR" w:eastAsia="Noto Sans KR" w:cs="Noto Sans KR"/>
          <w:b w:val="0"/>
          <w:i w:val="0"/>
          <w:color w:val="555555"/>
          <w:sz w:val="19"/>
        </w:rPr>
        <w:t>그러세요. 기다리겠습니다.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 — DE GANG</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 Een woord.</w:t>
      </w:r>
    </w:p>
    <w:p>
      <w:pPr>
        <w:spacing w:before="0" w:after="40" w:line="276" w:lineRule="auto"/>
        <w:ind w:left="595"/>
      </w:pPr>
      <w:r>
        <w:rPr>
          <w:rFonts w:ascii="Noto Sans KR" w:hAnsi="Noto Sans KR" w:eastAsia="Noto Sans KR" w:cs="Noto Sans KR"/>
          <w:b w:val="0"/>
          <w:i w:val="0"/>
          <w:color w:val="555555"/>
          <w:sz w:val="19"/>
        </w:rPr>
        <w:t>요스트. 한마디.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w:t>
      </w:r>
    </w:p>
    <w:p>
      <w:pPr>
        <w:spacing w:before="0" w:after="40" w:line="276" w:lineRule="auto"/>
        <w:ind w:left="595"/>
      </w:pPr>
      <w:r>
        <w:rPr>
          <w:rFonts w:ascii="Noto Sans KR" w:hAnsi="Noto Sans KR" w:eastAsia="Noto Sans KR" w:cs="Noto Sans KR"/>
          <w:b w:val="0"/>
          <w:i w:val="0"/>
          <w:color w:val="555555"/>
          <w:sz w:val="19"/>
        </w:rPr>
        <w:t>뤼트허르.</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gaat te ver. Je hebt zojuist namens Nederland een bedrijf toegezegd dat het geld niet terugkrijgt.</w:t>
      </w:r>
    </w:p>
    <w:p>
      <w:pPr>
        <w:spacing w:before="0" w:after="40" w:line="276" w:lineRule="auto"/>
        <w:ind w:left="595"/>
      </w:pPr>
      <w:r>
        <w:rPr>
          <w:rFonts w:ascii="Noto Sans KR" w:hAnsi="Noto Sans KR" w:eastAsia="Noto Sans KR" w:cs="Noto Sans KR"/>
          <w:b w:val="0"/>
          <w:i w:val="0"/>
          <w:color w:val="555555"/>
          <w:sz w:val="19"/>
        </w:rPr>
        <w:t>너무 나갔습니다. 방금 네덜란드를 대표해 기업에 돈을 돌려받지 못한다고 약속했어요.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het niet toegezegd. Ik heb een voorstel gedaan.</w:t>
      </w:r>
    </w:p>
    <w:p>
      <w:pPr>
        <w:spacing w:before="0" w:after="40" w:line="276" w:lineRule="auto"/>
        <w:ind w:left="595"/>
      </w:pPr>
      <w:r>
        <w:rPr>
          <w:rFonts w:ascii="Noto Sans KR" w:hAnsi="Noto Sans KR" w:eastAsia="Noto Sans KR" w:cs="Noto Sans KR"/>
          <w:b w:val="0"/>
          <w:i w:val="0"/>
          <w:color w:val="555555"/>
          <w:sz w:val="19"/>
        </w:rPr>
        <w:t>약속한 게 아닙니다. 제안을 한 거예요.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Het was een voorstel dat Veldhuis aanvaardbaar maakte. Jij hebt hun positie verzwakt.</w:t>
      </w:r>
    </w:p>
    <w:p>
      <w:pPr>
        <w:spacing w:before="0" w:after="40" w:line="276" w:lineRule="auto"/>
        <w:ind w:left="595"/>
      </w:pPr>
      <w:r>
        <w:rPr>
          <w:rFonts w:ascii="Noto Sans KR" w:hAnsi="Noto Sans KR" w:eastAsia="Noto Sans KR" w:cs="Noto Sans KR"/>
          <w:b w:val="0"/>
          <w:i w:val="0"/>
          <w:color w:val="555555"/>
          <w:sz w:val="19"/>
        </w:rPr>
        <w:t>펠트하위스에게 받아들일 만하게 만든 제안이었죠. 그들의 입지를 약하게 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hun positie realistisch gemaakt.</w:t>
      </w:r>
    </w:p>
    <w:p>
      <w:pPr>
        <w:spacing w:before="0" w:after="40" w:line="276" w:lineRule="auto"/>
        <w:ind w:left="595"/>
      </w:pPr>
      <w:r>
        <w:rPr>
          <w:rFonts w:ascii="Noto Sans KR" w:hAnsi="Noto Sans KR" w:eastAsia="Noto Sans KR" w:cs="Noto Sans KR"/>
          <w:b w:val="0"/>
          <w:i w:val="0"/>
          <w:color w:val="555555"/>
          <w:sz w:val="19"/>
        </w:rPr>
        <w:t>입지를 현실적으로 만든 겁니다.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Weet je wat het probleem is met jouw realisme? Het gaat voorbij aan de bijlage.</w:t>
      </w:r>
    </w:p>
    <w:p>
      <w:pPr>
        <w:spacing w:before="0" w:after="40" w:line="276" w:lineRule="auto"/>
        <w:ind w:left="595"/>
      </w:pPr>
      <w:r>
        <w:rPr>
          <w:rFonts w:ascii="Noto Sans KR" w:hAnsi="Noto Sans KR" w:eastAsia="Noto Sans KR" w:cs="Noto Sans KR"/>
          <w:b w:val="0"/>
          <w:i w:val="0"/>
          <w:color w:val="555555"/>
          <w:sz w:val="19"/>
        </w:rPr>
        <w:t>당신 현실주의의 문제가 뭔지 압니까? 부속서를 지나친다는 겁니다.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bijlage?</w:t>
      </w:r>
    </w:p>
    <w:p>
      <w:pPr>
        <w:spacing w:before="0" w:after="40" w:line="276" w:lineRule="auto"/>
        <w:ind w:left="595"/>
      </w:pPr>
      <w:r>
        <w:rPr>
          <w:rFonts w:ascii="Noto Sans KR" w:hAnsi="Noto Sans KR" w:eastAsia="Noto Sans KR" w:cs="Noto Sans KR"/>
          <w:b w:val="0"/>
          <w:i w:val="0"/>
          <w:color w:val="555555"/>
          <w:sz w:val="19"/>
        </w:rPr>
        <w:t>어느 부속서요?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Bijlage C. Daarin staat dat het bedrijf niet aansprakelijk is zolang het de nulpunten uit het verdrag volgt. Dat is zwart op wit.</w:t>
      </w:r>
    </w:p>
    <w:p>
      <w:pPr>
        <w:spacing w:before="0" w:after="40" w:line="276" w:lineRule="auto"/>
        <w:ind w:left="595"/>
      </w:pPr>
      <w:r>
        <w:rPr>
          <w:rFonts w:ascii="Noto Sans KR" w:hAnsi="Noto Sans KR" w:eastAsia="Noto Sans KR" w:cs="Noto Sans KR"/>
          <w:b w:val="0"/>
          <w:i w:val="0"/>
          <w:color w:val="555555"/>
          <w:sz w:val="19"/>
        </w:rPr>
        <w:t>부속서 C요. 조약의 영점을 따르는 한 회사에 책임이 없다고 쓰여 있어요. 분명하게요.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Bijlage C staat niet in de openbare tekst van het verdrag.</w:t>
      </w:r>
    </w:p>
    <w:p>
      <w:pPr>
        <w:spacing w:before="0" w:after="40" w:line="276" w:lineRule="auto"/>
        <w:ind w:left="595"/>
      </w:pPr>
      <w:r>
        <w:rPr>
          <w:rFonts w:ascii="Noto Sans KR" w:hAnsi="Noto Sans KR" w:eastAsia="Noto Sans KR" w:cs="Noto Sans KR"/>
          <w:b w:val="0"/>
          <w:i w:val="0"/>
          <w:color w:val="555555"/>
          <w:sz w:val="19"/>
        </w:rPr>
        <w:t>부속서 C는 조약의 공개 본문에 없습니다.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Natuurlijk wel.</w:t>
      </w:r>
    </w:p>
    <w:p>
      <w:pPr>
        <w:spacing w:before="0" w:after="40" w:line="276" w:lineRule="auto"/>
        <w:ind w:left="595"/>
      </w:pPr>
      <w:r>
        <w:rPr>
          <w:rFonts w:ascii="Noto Sans KR" w:hAnsi="Noto Sans KR" w:eastAsia="Noto Sans KR" w:cs="Noto Sans KR"/>
          <w:b w:val="0"/>
          <w:i w:val="0"/>
          <w:color w:val="555555"/>
          <w:sz w:val="19"/>
        </w:rPr>
        <w:t>물론 있죠.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heeft de openbare tekst gelezen. Er zijn bijlagen A en B. Geen C.</w:t>
      </w:r>
    </w:p>
    <w:p>
      <w:pPr>
        <w:spacing w:before="0" w:after="40" w:line="276" w:lineRule="auto"/>
        <w:ind w:left="595"/>
      </w:pPr>
      <w:r>
        <w:rPr>
          <w:rFonts w:ascii="Noto Sans KR" w:hAnsi="Noto Sans KR" w:eastAsia="Noto Sans KR" w:cs="Noto Sans KR"/>
          <w:b w:val="0"/>
          <w:i w:val="0"/>
          <w:color w:val="555555"/>
          <w:sz w:val="19"/>
        </w:rPr>
        <w:t>페므커가 공개 본문을 읽었습니다. 부속서 A와 B는 있고 C는 없어요.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Dan heb ik het over een andere bijlage.</w:t>
      </w:r>
    </w:p>
    <w:p>
      <w:pPr>
        <w:spacing w:before="0" w:after="40" w:line="276" w:lineRule="auto"/>
        <w:ind w:left="595"/>
      </w:pPr>
      <w:r>
        <w:rPr>
          <w:rFonts w:ascii="Noto Sans KR" w:hAnsi="Noto Sans KR" w:eastAsia="Noto Sans KR" w:cs="Noto Sans KR"/>
          <w:b w:val="0"/>
          <w:i w:val="0"/>
          <w:color w:val="555555"/>
          <w:sz w:val="19"/>
        </w:rPr>
        <w:t>그럼 제가 다른 부속서를 말한 거겠죠.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Misschien.</w:t>
      </w:r>
    </w:p>
    <w:p>
      <w:pPr>
        <w:spacing w:before="0" w:after="40" w:line="276" w:lineRule="auto"/>
        <w:ind w:left="595"/>
      </w:pPr>
      <w:r>
        <w:rPr>
          <w:rFonts w:ascii="Noto Sans KR" w:hAnsi="Noto Sans KR" w:eastAsia="Noto Sans KR" w:cs="Noto Sans KR"/>
          <w:b w:val="0"/>
          <w:i w:val="0"/>
          <w:color w:val="555555"/>
          <w:sz w:val="19"/>
        </w:rPr>
        <w:t>그럴지도요.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moet naar binnen. Mijn mobiel gaat.</w:t>
      </w:r>
    </w:p>
    <w:p>
      <w:pPr>
        <w:spacing w:before="0" w:after="40" w:line="276" w:lineRule="auto"/>
        <w:ind w:left="595"/>
      </w:pPr>
      <w:r>
        <w:rPr>
          <w:rFonts w:ascii="Noto Sans KR" w:hAnsi="Noto Sans KR" w:eastAsia="Noto Sans KR" w:cs="Noto Sans KR"/>
          <w:b w:val="0"/>
          <w:i w:val="0"/>
          <w:color w:val="555555"/>
          <w:sz w:val="19"/>
        </w:rPr>
        <w:t>들어가야 합니다. 전화가 오네요.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Ga maar.</w:t>
      </w:r>
    </w:p>
    <w:p>
      <w:pPr>
        <w:spacing w:before="0" w:after="40" w:line="276" w:lineRule="auto"/>
        <w:ind w:left="595"/>
      </w:pPr>
      <w:r>
        <w:rPr>
          <w:rFonts w:ascii="Noto Sans KR" w:hAnsi="Noto Sans KR" w:eastAsia="Noto Sans KR" w:cs="Noto Sans KR"/>
          <w:b w:val="0"/>
          <w:i w:val="0"/>
          <w:color w:val="555555"/>
          <w:sz w:val="19"/>
        </w:rPr>
        <w:t>가세요.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Hij zei «bijlage C».</w:t>
      </w:r>
    </w:p>
    <w:p>
      <w:pPr>
        <w:spacing w:before="0" w:after="40" w:line="276" w:lineRule="auto"/>
        <w:ind w:left="595"/>
      </w:pPr>
      <w:r>
        <w:rPr>
          <w:rFonts w:ascii="Noto Sans KR" w:hAnsi="Noto Sans KR" w:eastAsia="Noto Sans KR" w:cs="Noto Sans KR"/>
          <w:b w:val="0"/>
          <w:i w:val="0"/>
          <w:color w:val="555555"/>
          <w:sz w:val="19"/>
        </w:rPr>
        <w:t>요스트. '부속서 C'라고 했어요.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het gehoord.</w:t>
      </w:r>
    </w:p>
    <w:p>
      <w:pPr>
        <w:spacing w:before="0" w:after="40" w:line="276" w:lineRule="auto"/>
        <w:ind w:left="595"/>
      </w:pPr>
      <w:r>
        <w:rPr>
          <w:rFonts w:ascii="Noto Sans KR" w:hAnsi="Noto Sans KR" w:eastAsia="Noto Sans KR" w:cs="Noto Sans KR"/>
          <w:b w:val="0"/>
          <w:i w:val="0"/>
          <w:color w:val="555555"/>
          <w:sz w:val="19"/>
        </w:rPr>
        <w:t>들었어요.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staat in het memo uit het archief. Maar dat memo is vrijdag pas gekopieerd. Het is niet openbaar.</w:t>
      </w:r>
    </w:p>
    <w:p>
      <w:pPr>
        <w:spacing w:before="0" w:after="40" w:line="276" w:lineRule="auto"/>
        <w:ind w:left="595"/>
      </w:pPr>
      <w:r>
        <w:rPr>
          <w:rFonts w:ascii="Noto Sans KR" w:hAnsi="Noto Sans KR" w:eastAsia="Noto Sans KR" w:cs="Noto Sans KR"/>
          <w:b w:val="0"/>
          <w:i w:val="0"/>
          <w:color w:val="555555"/>
          <w:sz w:val="19"/>
        </w:rPr>
        <w:t>문서고 메모에 있는 말이에요. 하지만 그 메모는 금요일에야 사본을 떴어요. 공개된 게 아닙니다.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Nog niet.</w:t>
      </w:r>
    </w:p>
    <w:p>
      <w:pPr>
        <w:spacing w:before="0" w:after="40" w:line="276" w:lineRule="auto"/>
        <w:ind w:left="595"/>
      </w:pPr>
      <w:r>
        <w:rPr>
          <w:rFonts w:ascii="Noto Sans KR" w:hAnsi="Noto Sans KR" w:eastAsia="Noto Sans KR" w:cs="Noto Sans KR"/>
          <w:b w:val="0"/>
          <w:i w:val="0"/>
          <w:color w:val="555555"/>
          <w:sz w:val="19"/>
        </w:rPr>
        <w:t>페므커. 아직은 아닙니다.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Hoe lang?</w:t>
      </w:r>
    </w:p>
    <w:p>
      <w:pPr>
        <w:spacing w:before="0" w:after="40" w:line="276" w:lineRule="auto"/>
        <w:ind w:left="595"/>
      </w:pPr>
      <w:r>
        <w:rPr>
          <w:rFonts w:ascii="Noto Sans KR" w:hAnsi="Noto Sans KR" w:eastAsia="Noto Sans KR" w:cs="Noto Sans KR"/>
          <w:b w:val="0"/>
          <w:i w:val="0"/>
          <w:color w:val="555555"/>
          <w:sz w:val="19"/>
        </w:rPr>
        <w:t>얼마나요?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Tot we weten waar hij het vandaan heeft.</w:t>
      </w:r>
    </w:p>
    <w:p>
      <w:pPr>
        <w:spacing w:before="0" w:after="40" w:line="276" w:lineRule="auto"/>
        <w:ind w:left="595"/>
      </w:pPr>
      <w:r>
        <w:rPr>
          <w:rFonts w:ascii="Noto Sans KR" w:hAnsi="Noto Sans KR" w:eastAsia="Noto Sans KR" w:cs="Noto Sans KR"/>
          <w:b w:val="0"/>
          <w:i w:val="0"/>
          <w:color w:val="555555"/>
          <w:sz w:val="19"/>
        </w:rPr>
        <w:t>그가 어디서 알았는지 알 때까지요.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wat ze op de dijk zeggen: «Nog niet».</w:t>
      </w:r>
    </w:p>
    <w:p>
      <w:pPr>
        <w:spacing w:before="0" w:after="40" w:line="276" w:lineRule="auto"/>
        <w:ind w:left="595"/>
      </w:pPr>
      <w:r>
        <w:rPr>
          <w:rFonts w:ascii="Noto Sans KR" w:hAnsi="Noto Sans KR" w:eastAsia="Noto Sans KR" w:cs="Noto Sans KR"/>
          <w:b w:val="0"/>
          <w:i w:val="0"/>
          <w:color w:val="555555"/>
          <w:sz w:val="19"/>
        </w:rPr>
        <w:t>제방에서 하는 말이잖아요. '아직은 아니다'.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hebben gelijk. Dijken breken wanneer je te vroeg schreeuwt of te laat.</w:t>
      </w:r>
    </w:p>
    <w:p>
      <w:pPr>
        <w:spacing w:before="0" w:after="40" w:line="276" w:lineRule="auto"/>
        <w:ind w:left="595"/>
      </w:pPr>
      <w:r>
        <w:rPr>
          <w:rFonts w:ascii="Noto Sans KR" w:hAnsi="Noto Sans KR" w:eastAsia="Noto Sans KR" w:cs="Noto Sans KR"/>
          <w:b w:val="0"/>
          <w:i w:val="0"/>
          <w:color w:val="555555"/>
          <w:sz w:val="19"/>
        </w:rPr>
        <w:t>맞는 말이죠. 제방은 너무 일찍이나 너무 늦게 소리칠 때 무너집니다.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botweg</w:t>
      </w:r>
      <w:r>
        <w:rPr>
          <w:rFonts w:ascii="Noto Sans KR" w:hAnsi="Noto Sans KR" w:eastAsia="Noto Sans KR" w:cs="Noto Sans KR"/>
          <w:b w:val="0"/>
          <w:i w:val="0"/>
          <w:color w:val="555555"/>
          <w:sz w:val="19"/>
        </w:rPr>
        <w:t xml:space="preserve">  —  직설적으로, 거침없이. 네덜란드식 직설의 대표 부사</w:t>
      </w:r>
    </w:p>
    <w:p>
      <w:pPr>
        <w:spacing w:before="0" w:after="0" w:line="276" w:lineRule="auto"/>
        <w:ind w:left="170"/>
        <w:shd w:val="clear" w:color="auto" w:fill="EEF1F7"/>
      </w:pPr>
      <w:r>
        <w:rPr>
          <w:rFonts w:ascii="Noto Sans KR" w:hAnsi="Noto Sans KR" w:eastAsia="Noto Sans KR" w:cs="Noto Sans KR"/>
          <w:b/>
          <w:i w:val="0"/>
          <w:sz w:val="19"/>
        </w:rPr>
        <w:t>• nat worden</w:t>
      </w:r>
      <w:r>
        <w:rPr>
          <w:rFonts w:ascii="Noto Sans KR" w:hAnsi="Noto Sans KR" w:eastAsia="Noto Sans KR" w:cs="Noto Sans KR"/>
          <w:b w:val="0"/>
          <w:i w:val="0"/>
          <w:color w:val="555555"/>
          <w:sz w:val="19"/>
        </w:rPr>
        <w:t xml:space="preserve">  —  젖다. 여기서는 '피해를 입다'의 비유</w:t>
      </w:r>
    </w:p>
    <w:p>
      <w:pPr>
        <w:spacing w:before="0" w:after="0" w:line="276" w:lineRule="auto"/>
        <w:ind w:left="170"/>
        <w:shd w:val="clear" w:color="auto" w:fill="EEF1F7"/>
      </w:pPr>
      <w:r>
        <w:rPr>
          <w:rFonts w:ascii="Noto Sans KR" w:hAnsi="Noto Sans KR" w:eastAsia="Noto Sans KR" w:cs="Noto Sans KR"/>
          <w:b/>
          <w:i w:val="0"/>
          <w:sz w:val="19"/>
        </w:rPr>
        <w:t>• ruilen / de ruil</w:t>
      </w:r>
      <w:r>
        <w:rPr>
          <w:rFonts w:ascii="Noto Sans KR" w:hAnsi="Noto Sans KR" w:eastAsia="Noto Sans KR" w:cs="Noto Sans KR"/>
          <w:b w:val="0"/>
          <w:i w:val="0"/>
          <w:color w:val="555555"/>
          <w:sz w:val="19"/>
        </w:rPr>
        <w:t xml:space="preserve">  —  교환하다 / 교환. 폴더 모델 협상의 핵심 동작</w:t>
      </w:r>
    </w:p>
    <w:p>
      <w:pPr>
        <w:spacing w:before="0" w:after="0" w:line="276" w:lineRule="auto"/>
        <w:ind w:left="170"/>
        <w:shd w:val="clear" w:color="auto" w:fill="EEF1F7"/>
      </w:pPr>
      <w:r>
        <w:rPr>
          <w:rFonts w:ascii="Noto Sans KR" w:hAnsi="Noto Sans KR" w:eastAsia="Noto Sans KR" w:cs="Noto Sans KR"/>
          <w:b/>
          <w:i w:val="0"/>
          <w:sz w:val="19"/>
        </w:rPr>
        <w:t>• voorschot</w:t>
      </w:r>
      <w:r>
        <w:rPr>
          <w:rFonts w:ascii="Noto Sans KR" w:hAnsi="Noto Sans KR" w:eastAsia="Noto Sans KR" w:cs="Noto Sans KR"/>
          <w:b w:val="0"/>
          <w:i w:val="0"/>
          <w:color w:val="555555"/>
          <w:sz w:val="19"/>
        </w:rPr>
        <w:t xml:space="preserve">  —  선지급, 선금</w:t>
      </w:r>
    </w:p>
    <w:p>
      <w:pPr>
        <w:spacing w:before="0" w:after="0" w:line="276" w:lineRule="auto"/>
        <w:ind w:left="170"/>
        <w:shd w:val="clear" w:color="auto" w:fill="EEF1F7"/>
      </w:pPr>
      <w:r>
        <w:rPr>
          <w:rFonts w:ascii="Noto Sans KR" w:hAnsi="Noto Sans KR" w:eastAsia="Noto Sans KR" w:cs="Noto Sans KR"/>
          <w:b/>
          <w:i w:val="0"/>
          <w:sz w:val="19"/>
        </w:rPr>
        <w:t>• onder voorbehoud</w:t>
      </w:r>
      <w:r>
        <w:rPr>
          <w:rFonts w:ascii="Noto Sans KR" w:hAnsi="Noto Sans KR" w:eastAsia="Noto Sans KR" w:cs="Noto Sans KR"/>
          <w:b w:val="0"/>
          <w:i w:val="0"/>
          <w:color w:val="555555"/>
          <w:sz w:val="19"/>
        </w:rPr>
        <w:t xml:space="preserve">  —  유보 조건으로</w:t>
      </w:r>
    </w:p>
    <w:p>
      <w:pPr>
        <w:spacing w:before="0" w:after="0" w:line="276" w:lineRule="auto"/>
        <w:ind w:left="170"/>
        <w:shd w:val="clear" w:color="auto" w:fill="EEF1F7"/>
      </w:pPr>
      <w:r>
        <w:rPr>
          <w:rFonts w:ascii="Noto Sans KR" w:hAnsi="Noto Sans KR" w:eastAsia="Noto Sans KR" w:cs="Noto Sans KR"/>
          <w:b/>
          <w:i w:val="0"/>
          <w:sz w:val="19"/>
        </w:rPr>
        <w:t>• terugvordering</w:t>
      </w:r>
      <w:r>
        <w:rPr>
          <w:rFonts w:ascii="Noto Sans KR" w:hAnsi="Noto Sans KR" w:eastAsia="Noto Sans KR" w:cs="Noto Sans KR"/>
          <w:b w:val="0"/>
          <w:i w:val="0"/>
          <w:color w:val="555555"/>
          <w:sz w:val="19"/>
        </w:rPr>
        <w:t xml:space="preserve">  —  환수, 반환 청구</w:t>
      </w:r>
    </w:p>
    <w:p>
      <w:pPr>
        <w:spacing w:before="0" w:after="0" w:line="276" w:lineRule="auto"/>
        <w:ind w:left="170"/>
        <w:shd w:val="clear" w:color="auto" w:fill="EEF1F7"/>
      </w:pPr>
      <w:r>
        <w:rPr>
          <w:rFonts w:ascii="Noto Sans KR" w:hAnsi="Noto Sans KR" w:eastAsia="Noto Sans KR" w:cs="Noto Sans KR"/>
          <w:b/>
          <w:i w:val="0"/>
          <w:sz w:val="19"/>
        </w:rPr>
        <w:t>• tranche</w:t>
      </w:r>
      <w:r>
        <w:rPr>
          <w:rFonts w:ascii="Noto Sans KR" w:hAnsi="Noto Sans KR" w:eastAsia="Noto Sans KR" w:cs="Noto Sans KR"/>
          <w:b w:val="0"/>
          <w:i w:val="0"/>
          <w:color w:val="555555"/>
          <w:sz w:val="19"/>
        </w:rPr>
        <w:t xml:space="preserve">  —  (분할된) 한 회분. 'in twee tranches'는 두 차례로 나눠</w:t>
      </w:r>
    </w:p>
    <w:p>
      <w:pPr>
        <w:spacing w:before="0" w:after="0" w:line="276" w:lineRule="auto"/>
        <w:ind w:left="170"/>
        <w:shd w:val="clear" w:color="auto" w:fill="EEF1F7"/>
      </w:pPr>
      <w:r>
        <w:rPr>
          <w:rFonts w:ascii="Noto Sans KR" w:hAnsi="Noto Sans KR" w:eastAsia="Noto Sans KR" w:cs="Noto Sans KR"/>
          <w:b/>
          <w:i w:val="0"/>
          <w:sz w:val="19"/>
        </w:rPr>
        <w:t>• akkoord van Wassenaar</w:t>
      </w:r>
      <w:r>
        <w:rPr>
          <w:rFonts w:ascii="Noto Sans KR" w:hAnsi="Noto Sans KR" w:eastAsia="Noto Sans KR" w:cs="Noto Sans KR"/>
          <w:b w:val="0"/>
          <w:i w:val="0"/>
          <w:color w:val="555555"/>
          <w:sz w:val="19"/>
        </w:rPr>
        <w:t xml:space="preserve">  —  바세나르 합의(1982). 임금 억제와 노동 시간 단축을 맞바꾼 노사정 합의</w:t>
      </w:r>
    </w:p>
    <w:p>
      <w:pPr>
        <w:spacing w:before="0" w:after="0" w:line="276" w:lineRule="auto"/>
        <w:ind w:left="170"/>
        <w:shd w:val="clear" w:color="auto" w:fill="EEF1F7"/>
      </w:pPr>
      <w:r>
        <w:rPr>
          <w:rFonts w:ascii="Noto Sans KR" w:hAnsi="Noto Sans KR" w:eastAsia="Noto Sans KR" w:cs="Noto Sans KR"/>
          <w:b/>
          <w:i w:val="0"/>
          <w:sz w:val="19"/>
        </w:rPr>
        <w:t>• zwart op wit</w:t>
      </w:r>
      <w:r>
        <w:rPr>
          <w:rFonts w:ascii="Noto Sans KR" w:hAnsi="Noto Sans KR" w:eastAsia="Noto Sans KR" w:cs="Noto Sans KR"/>
          <w:b w:val="0"/>
          <w:i w:val="0"/>
          <w:color w:val="555555"/>
          <w:sz w:val="19"/>
        </w:rPr>
        <w:t xml:space="preserve">  —  분명하게 문서로. 직역하면 '검정 위에 흰색'</w:t>
      </w:r>
    </w:p>
    <w:p>
      <w:pPr>
        <w:spacing w:before="0" w:after="0" w:line="276" w:lineRule="auto"/>
        <w:ind w:left="170"/>
        <w:shd w:val="clear" w:color="auto" w:fill="EEF1F7"/>
      </w:pPr>
      <w:r>
        <w:rPr>
          <w:rFonts w:ascii="Noto Sans KR" w:hAnsi="Noto Sans KR" w:eastAsia="Noto Sans KR" w:cs="Noto Sans KR"/>
          <w:b/>
          <w:i w:val="0"/>
          <w:sz w:val="19"/>
        </w:rPr>
        <w:t>• vooruitlopen</w:t>
      </w:r>
      <w:r>
        <w:rPr>
          <w:rFonts w:ascii="Noto Sans KR" w:hAnsi="Noto Sans KR" w:eastAsia="Noto Sans KR" w:cs="Noto Sans KR"/>
          <w:b w:val="0"/>
          <w:i w:val="0"/>
          <w:color w:val="555555"/>
          <w:sz w:val="19"/>
        </w:rPr>
        <w:t xml:space="preserve">  —  앞서가다. 'voorbij aan ... gaan'은 ~를 지나치다</w:t>
      </w:r>
    </w:p>
    <w:p>
      <w:pPr>
        <w:spacing w:before="280" w:after="100" w:line="276" w:lineRule="auto"/>
        <w:pBdr>
          <w:bottom w:val="single" w:sz="6" w:space="1" w:color="8A1C2B"/>
        </w:pBdr>
      </w:pPr>
      <w:r>
        <w:rPr>
          <w:rFonts w:ascii="Noto Sans KR" w:hAnsi="Noto Sans KR" w:eastAsia="Noto Sans KR" w:cs="Noto Sans KR"/>
          <w:b/>
          <w:i w:val="0"/>
          <w:color w:val="1F2A44"/>
          <w:sz w:val="26"/>
        </w:rPr>
        <w:t>협상 재개 — DE ONDERHANDELING GAAT DOOR</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We hervatten. Meneer De Wit, hebt u een reactie van uw cliënt?</w:t>
      </w:r>
    </w:p>
    <w:p>
      <w:pPr>
        <w:spacing w:before="0" w:after="40" w:line="276" w:lineRule="auto"/>
        <w:ind w:left="595"/>
      </w:pPr>
      <w:r>
        <w:rPr>
          <w:rFonts w:ascii="Noto Sans KR" w:hAnsi="Noto Sans KR" w:eastAsia="Noto Sans KR" w:cs="Noto Sans KR"/>
          <w:b w:val="0"/>
          <w:i w:val="0"/>
          <w:color w:val="555555"/>
          <w:sz w:val="19"/>
        </w:rPr>
        <w:t>재개합니다. 더 위트 씨, 의뢰인의 반응이 있습니까?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Ja. Mijn cliënt accepteert het voorschot van twintig miljoen, onder twee voorwaarden. Eén: dat de commissie geen bedrijfsarchieven mag opeisen. Twee: dat het voorschot niet als erkenning wordt gepresenteerd.</w:t>
      </w:r>
    </w:p>
    <w:p>
      <w:pPr>
        <w:spacing w:before="0" w:after="40" w:line="276" w:lineRule="auto"/>
        <w:ind w:left="595"/>
      </w:pPr>
      <w:r>
        <w:rPr>
          <w:rFonts w:ascii="Noto Sans KR" w:hAnsi="Noto Sans KR" w:eastAsia="Noto Sans KR" w:cs="Noto Sans KR"/>
          <w:b w:val="0"/>
          <w:i w:val="0"/>
          <w:color w:val="555555"/>
          <w:sz w:val="19"/>
        </w:rPr>
        <w:t>있습니다. 제 의뢰인은 2천만의 선지급을 두 가지 조건으로 수락합니다. 첫째, 위원회가 기업 기록을 요구할 수 없을 것. 둘째, 선지급이 인정으로 제시되지 않을 것.</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De tweede voorwaarde kan ik aanvaarden. De eerste niet.</w:t>
      </w:r>
    </w:p>
    <w:p>
      <w:pPr>
        <w:spacing w:before="0" w:after="40" w:line="276" w:lineRule="auto"/>
        <w:ind w:left="595"/>
      </w:pPr>
      <w:r>
        <w:rPr>
          <w:rFonts w:ascii="Noto Sans KR" w:hAnsi="Noto Sans KR" w:eastAsia="Noto Sans KR" w:cs="Noto Sans KR"/>
          <w:b w:val="0"/>
          <w:i w:val="0"/>
          <w:color w:val="555555"/>
          <w:sz w:val="19"/>
        </w:rPr>
        <w:t>두 번째는 받아들일 수 있습니다. 첫 번째는 안 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 안 됩니까?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Omdat een commissie zonder documenten een kerk zonder bijbel is.</w:t>
      </w:r>
    </w:p>
    <w:p>
      <w:pPr>
        <w:spacing w:before="0" w:after="40" w:line="276" w:lineRule="auto"/>
        <w:ind w:left="595"/>
      </w:pPr>
      <w:r>
        <w:rPr>
          <w:rFonts w:ascii="Noto Sans KR" w:hAnsi="Noto Sans KR" w:eastAsia="Noto Sans KR" w:cs="Noto Sans KR"/>
          <w:b w:val="0"/>
          <w:i w:val="0"/>
          <w:color w:val="555555"/>
          <w:sz w:val="19"/>
        </w:rPr>
        <w:t>문서 없는 위원회는 성경 없는 교회이기 때문입니다.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Een heldere vergelijking.</w:t>
      </w:r>
    </w:p>
    <w:p>
      <w:pPr>
        <w:spacing w:before="0" w:after="40" w:line="276" w:lineRule="auto"/>
        <w:ind w:left="595"/>
      </w:pPr>
      <w:r>
        <w:rPr>
          <w:rFonts w:ascii="Noto Sans KR" w:hAnsi="Noto Sans KR" w:eastAsia="Noto Sans KR" w:cs="Noto Sans KR"/>
          <w:b w:val="0"/>
          <w:i w:val="0"/>
          <w:color w:val="555555"/>
          <w:sz w:val="19"/>
        </w:rPr>
        <w:t>명쾌한 비유군요.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Als ik mag. Ik denk dat we een compromis kunnen vinden dat de belangen van een Nederlands bedrijf beschermt. Bijvoorbeeld door de toegang te beperken tot technische documenten. Niet tot correspondentie.</w:t>
      </w:r>
    </w:p>
    <w:p>
      <w:pPr>
        <w:spacing w:before="0" w:after="40" w:line="276" w:lineRule="auto"/>
        <w:ind w:left="595"/>
      </w:pPr>
      <w:r>
        <w:rPr>
          <w:rFonts w:ascii="Noto Sans KR" w:hAnsi="Noto Sans KR" w:eastAsia="Noto Sans KR" w:cs="Noto Sans KR"/>
          <w:b w:val="0"/>
          <w:i w:val="0"/>
          <w:color w:val="555555"/>
          <w:sz w:val="19"/>
        </w:rPr>
        <w:t>말씀드려도 되겠습니까? 네덜란드 기업의 이익을 보호하는 타협을 찾을 수 있다고 봅니다. 예를 들어 접근을 기술 문서로 제한하고 서신은 제외하는 거죠.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mag ik daar iets over zeggen?</w:t>
      </w:r>
    </w:p>
    <w:p>
      <w:pPr>
        <w:spacing w:before="0" w:after="40" w:line="276" w:lineRule="auto"/>
        <w:ind w:left="595"/>
      </w:pPr>
      <w:r>
        <w:rPr>
          <w:rFonts w:ascii="Noto Sans KR" w:hAnsi="Noto Sans KR" w:eastAsia="Noto Sans KR" w:cs="Noto Sans KR"/>
          <w:b w:val="0"/>
          <w:i w:val="0"/>
          <w:color w:val="555555"/>
          <w:sz w:val="19"/>
        </w:rPr>
        <w:t>뤼트허르, 그것에 대해 말해도 될까요?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Ga je gang.</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gaat niet om correspondentie of technische stukken. Het gaat om wat relevant is voor de vraag: wat was het peil, en wat was de norm? Als een brief iets zegt over de norm, is hij technisch.</w:t>
      </w:r>
    </w:p>
    <w:p>
      <w:pPr>
        <w:spacing w:before="0" w:after="40" w:line="276" w:lineRule="auto"/>
        <w:ind w:left="595"/>
      </w:pPr>
      <w:r>
        <w:rPr>
          <w:rFonts w:ascii="Noto Sans KR" w:hAnsi="Noto Sans KR" w:eastAsia="Noto Sans KR" w:cs="Noto Sans KR"/>
          <w:b w:val="0"/>
          <w:i w:val="0"/>
          <w:color w:val="555555"/>
          <w:sz w:val="19"/>
        </w:rPr>
        <w:t>서신이냐 기술 문서냐의 문제가 아닙니다. 수위가 무엇이었고 기준이 무엇이었느냐는 질문에 관련이 있는지가 문제예요. 서한이 기준에 대해 말한다면 기술적인 문서입니다.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brede interpretatie.</w:t>
      </w:r>
    </w:p>
    <w:p>
      <w:pPr>
        <w:spacing w:before="0" w:after="40" w:line="276" w:lineRule="auto"/>
        <w:ind w:left="595"/>
      </w:pPr>
      <w:r>
        <w:rPr>
          <w:rFonts w:ascii="Noto Sans KR" w:hAnsi="Noto Sans KR" w:eastAsia="Noto Sans KR" w:cs="Noto Sans KR"/>
          <w:b w:val="0"/>
          <w:i w:val="0"/>
          <w:color w:val="555555"/>
          <w:sz w:val="19"/>
        </w:rPr>
        <w:t>넓은 해석이군요.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de enige die werkt.</w:t>
      </w:r>
    </w:p>
    <w:p>
      <w:pPr>
        <w:spacing w:before="0" w:after="40" w:line="276" w:lineRule="auto"/>
        <w:ind w:left="595"/>
      </w:pPr>
      <w:r>
        <w:rPr>
          <w:rFonts w:ascii="Noto Sans KR" w:hAnsi="Noto Sans KR" w:eastAsia="Noto Sans KR" w:cs="Noto Sans KR"/>
          <w:b w:val="0"/>
          <w:i w:val="0"/>
          <w:color w:val="555555"/>
          <w:sz w:val="19"/>
        </w:rPr>
        <w:t>작동하는 유일한 해석입니다.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Mag ik een tussenoplossing voorstellen?</w:t>
      </w:r>
    </w:p>
    <w:p>
      <w:pPr>
        <w:spacing w:before="0" w:after="40" w:line="276" w:lineRule="auto"/>
        <w:ind w:left="595"/>
      </w:pPr>
      <w:r>
        <w:rPr>
          <w:rFonts w:ascii="Noto Sans KR" w:hAnsi="Noto Sans KR" w:eastAsia="Noto Sans KR" w:cs="Noto Sans KR"/>
          <w:b w:val="0"/>
          <w:i w:val="0"/>
          <w:color w:val="555555"/>
          <w:sz w:val="19"/>
        </w:rPr>
        <w:t>중간 해법을 제안해도 될까요?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부탁합니다.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Een neutrale depositaris. De Commissie zelf. Alle relevante stukken van beide partijen worden bij mijn diensten gedeponeerd. De meetcommissie krijgt toegang, onder geheimhouding. Aan het einde beslist een onafhankelijke jurist wat openbaar mag worden.</w:t>
      </w:r>
    </w:p>
    <w:p>
      <w:pPr>
        <w:spacing w:before="0" w:after="40" w:line="276" w:lineRule="auto"/>
        <w:ind w:left="595"/>
      </w:pPr>
      <w:r>
        <w:rPr>
          <w:rFonts w:ascii="Noto Sans KR" w:hAnsi="Noto Sans KR" w:eastAsia="Noto Sans KR" w:cs="Noto Sans KR"/>
          <w:b w:val="0"/>
          <w:i w:val="0"/>
          <w:color w:val="555555"/>
          <w:sz w:val="19"/>
        </w:rPr>
        <w:t>중립 보관자입니다. 위원회 자체가요. 양측의 관련 문서를 전부 제 부서에 기탁합니다. 계측 위원회는 비밀 유지 아래 열람하고, 마지막에 독립 법률가가 무엇을 공개할지 결정합니다.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klinkt acceptabel.</w:t>
      </w:r>
    </w:p>
    <w:p>
      <w:pPr>
        <w:spacing w:before="0" w:after="40" w:line="276" w:lineRule="auto"/>
        <w:ind w:left="595"/>
      </w:pPr>
      <w:r>
        <w:rPr>
          <w:rFonts w:ascii="Noto Sans KR" w:hAnsi="Noto Sans KR" w:eastAsia="Noto Sans KR" w:cs="Noto Sans KR"/>
          <w:b w:val="0"/>
          <w:i w:val="0"/>
          <w:color w:val="555555"/>
          <w:sz w:val="19"/>
        </w:rPr>
        <w:t>받아들일 만하군요.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Wie is de jurist?</w:t>
      </w:r>
    </w:p>
    <w:p>
      <w:pPr>
        <w:spacing w:before="0" w:after="40" w:line="276" w:lineRule="auto"/>
        <w:ind w:left="595"/>
      </w:pPr>
      <w:r>
        <w:rPr>
          <w:rFonts w:ascii="Noto Sans KR" w:hAnsi="Noto Sans KR" w:eastAsia="Noto Sans KR" w:cs="Noto Sans KR"/>
          <w:b w:val="0"/>
          <w:i w:val="0"/>
          <w:color w:val="555555"/>
          <w:sz w:val="19"/>
        </w:rPr>
        <w:t>그 법률가는 누구입니까?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Dat moet de commissie kiezen. Maar ik stel voor een Zwitser.</w:t>
      </w:r>
    </w:p>
    <w:p>
      <w:pPr>
        <w:spacing w:before="0" w:after="40" w:line="276" w:lineRule="auto"/>
        <w:ind w:left="595"/>
      </w:pPr>
      <w:r>
        <w:rPr>
          <w:rFonts w:ascii="Noto Sans KR" w:hAnsi="Noto Sans KR" w:eastAsia="Noto Sans KR" w:cs="Noto Sans KR"/>
          <w:b w:val="0"/>
          <w:i w:val="0"/>
          <w:color w:val="555555"/>
          <w:sz w:val="19"/>
        </w:rPr>
        <w:t>위원회가 골라야 하지만 스위스 사람을 제안합니다.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Een Zwitser. Het land van neutrale kluizen.</w:t>
      </w:r>
    </w:p>
    <w:p>
      <w:pPr>
        <w:spacing w:before="0" w:after="40" w:line="276" w:lineRule="auto"/>
        <w:ind w:left="595"/>
      </w:pPr>
      <w:r>
        <w:rPr>
          <w:rFonts w:ascii="Noto Sans KR" w:hAnsi="Noto Sans KR" w:eastAsia="Noto Sans KR" w:cs="Noto Sans KR"/>
          <w:b w:val="0"/>
          <w:i w:val="0"/>
          <w:color w:val="555555"/>
          <w:sz w:val="19"/>
        </w:rPr>
        <w:t>스위스 사람이라. 중립 금고의 나라군요.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Ook het land van neutrale kerkklokken.</w:t>
      </w:r>
    </w:p>
    <w:p>
      <w:pPr>
        <w:spacing w:before="0" w:after="40" w:line="276" w:lineRule="auto"/>
        <w:ind w:left="595"/>
      </w:pPr>
      <w:r>
        <w:rPr>
          <w:rFonts w:ascii="Noto Sans KR" w:hAnsi="Noto Sans KR" w:eastAsia="Noto Sans KR" w:cs="Noto Sans KR"/>
          <w:b w:val="0"/>
          <w:i w:val="0"/>
          <w:color w:val="555555"/>
          <w:sz w:val="19"/>
        </w:rPr>
        <w:t>중립 교회 종의 나라이기도 하죠.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laatste had ik niet verwacht.</w:t>
      </w:r>
    </w:p>
    <w:p>
      <w:pPr>
        <w:spacing w:before="0" w:after="40" w:line="276" w:lineRule="auto"/>
        <w:ind w:left="595"/>
      </w:pPr>
      <w:r>
        <w:rPr>
          <w:rFonts w:ascii="Noto Sans KR" w:hAnsi="Noto Sans KR" w:eastAsia="Noto Sans KR" w:cs="Noto Sans KR"/>
          <w:b w:val="0"/>
          <w:i w:val="0"/>
          <w:color w:val="555555"/>
          <w:sz w:val="19"/>
        </w:rPr>
        <w:t>마지막은 예상하지 못했습니다.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Laten we dan beslissen over de bedragen. De Europese Unie draagt veertig miljoen bij. De ontwikkelingsbank zestig. Nederland tien. Veldhuis twintig als voorschot. Dat is honderddertig miljoen.</w:t>
      </w:r>
    </w:p>
    <w:p>
      <w:pPr>
        <w:spacing w:before="0" w:after="40" w:line="276" w:lineRule="auto"/>
        <w:ind w:left="595"/>
      </w:pPr>
      <w:r>
        <w:rPr>
          <w:rFonts w:ascii="Noto Sans KR" w:hAnsi="Noto Sans KR" w:eastAsia="Noto Sans KR" w:cs="Noto Sans KR"/>
          <w:b w:val="0"/>
          <w:i w:val="0"/>
          <w:color w:val="555555"/>
          <w:sz w:val="19"/>
        </w:rPr>
        <w:t>그럼 금액을 정합시다. 유럽연합이 4천만, 개발은행이 6천만, 네덜란드가 1천만, 펠트하위스가 선지급 2천만. 합계 1억 3천만입니다.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niet genoeg om een dijk van elf kilometer te herbouwen.</w:t>
      </w:r>
    </w:p>
    <w:p>
      <w:pPr>
        <w:spacing w:before="0" w:after="40" w:line="276" w:lineRule="auto"/>
        <w:ind w:left="595"/>
      </w:pPr>
      <w:r>
        <w:rPr>
          <w:rFonts w:ascii="Noto Sans KR" w:hAnsi="Noto Sans KR" w:eastAsia="Noto Sans KR" w:cs="Noto Sans KR"/>
          <w:b w:val="0"/>
          <w:i w:val="0"/>
          <w:color w:val="555555"/>
          <w:sz w:val="19"/>
        </w:rPr>
        <w:t>11킬로미터 제방을 다시 짓기에는 부족합니다.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Het is genoeg om te beginnen. En om te laten zien dat de rest volgt.</w:t>
      </w:r>
    </w:p>
    <w:p>
      <w:pPr>
        <w:spacing w:before="0" w:after="40" w:line="276" w:lineRule="auto"/>
        <w:ind w:left="595"/>
      </w:pPr>
      <w:r>
        <w:rPr>
          <w:rFonts w:ascii="Noto Sans KR" w:hAnsi="Noto Sans KR" w:eastAsia="Noto Sans KR" w:cs="Noto Sans KR"/>
          <w:b w:val="0"/>
          <w:i w:val="0"/>
          <w:color w:val="555555"/>
          <w:sz w:val="19"/>
        </w:rPr>
        <w:t>시작하기에는 충분합니다. 나머지가 뒤따른다는 걸 보여 주기에도요.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Beloftes zijn goedkoop.</w:t>
      </w:r>
    </w:p>
    <w:p>
      <w:pPr>
        <w:spacing w:before="0" w:after="40" w:line="276" w:lineRule="auto"/>
        <w:ind w:left="595"/>
      </w:pPr>
      <w:r>
        <w:rPr>
          <w:rFonts w:ascii="Noto Sans KR" w:hAnsi="Noto Sans KR" w:eastAsia="Noto Sans KR" w:cs="Noto Sans KR"/>
          <w:b w:val="0"/>
          <w:i w:val="0"/>
          <w:color w:val="555555"/>
          <w:sz w:val="19"/>
        </w:rPr>
        <w:t>약속은 값싸죠.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Daarom leggen we ze vast. In een tijdschema. Per kwartaal een tranche, onder toezicht van de commissie.</w:t>
      </w:r>
    </w:p>
    <w:p>
      <w:pPr>
        <w:spacing w:before="0" w:after="40" w:line="276" w:lineRule="auto"/>
        <w:ind w:left="595"/>
      </w:pPr>
      <w:r>
        <w:rPr>
          <w:rFonts w:ascii="Noto Sans KR" w:hAnsi="Noto Sans KR" w:eastAsia="Noto Sans KR" w:cs="Noto Sans KR"/>
          <w:b w:val="0"/>
          <w:i w:val="0"/>
          <w:color w:val="555555"/>
          <w:sz w:val="19"/>
        </w:rPr>
        <w:t>그래서 일정에 못 박는 겁니다. 분기마다 한 회분씩, 위원회 감독 아래서요.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Mag ik iets zeggen?</w:t>
      </w:r>
    </w:p>
    <w:p>
      <w:pPr>
        <w:spacing w:before="0" w:after="40" w:line="276" w:lineRule="auto"/>
        <w:ind w:left="595"/>
      </w:pPr>
      <w:r>
        <w:rPr>
          <w:rFonts w:ascii="Noto Sans KR" w:hAnsi="Noto Sans KR" w:eastAsia="Noto Sans KR" w:cs="Noto Sans KR"/>
          <w:b w:val="0"/>
          <w:i w:val="0"/>
          <w:color w:val="555555"/>
          <w:sz w:val="19"/>
        </w:rPr>
        <w:t>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Spreek.</w:t>
      </w:r>
    </w:p>
    <w:p>
      <w:pPr>
        <w:spacing w:before="0" w:after="40" w:line="276" w:lineRule="auto"/>
        <w:ind w:left="595"/>
      </w:pPr>
      <w:r>
        <w:rPr>
          <w:rFonts w:ascii="Noto Sans KR" w:hAnsi="Noto Sans KR" w:eastAsia="Noto Sans KR" w:cs="Noto Sans KR"/>
          <w:b w:val="0"/>
          <w:i w:val="0"/>
          <w:color w:val="555555"/>
          <w:sz w:val="19"/>
        </w:rPr>
        <w:t>말해요.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mag geen eenmalige gift zijn. Het moet een vast fonds worden dat jaarlijks wordt aangevuld. Als de dijk gebouwd is, moet er ook geld zijn om hem te onderhouden.</w:t>
      </w:r>
    </w:p>
    <w:p>
      <w:pPr>
        <w:spacing w:before="0" w:after="40" w:line="276" w:lineRule="auto"/>
        <w:ind w:left="595"/>
      </w:pPr>
      <w:r>
        <w:rPr>
          <w:rFonts w:ascii="Noto Sans KR" w:hAnsi="Noto Sans KR" w:eastAsia="Noto Sans KR" w:cs="Noto Sans KR"/>
          <w:b w:val="0"/>
          <w:i w:val="0"/>
          <w:color w:val="555555"/>
          <w:sz w:val="19"/>
        </w:rPr>
        <w:t>일회성 선물이어서는 안 됩니다. 해마다 보충되는 고정 기금이 되어야 합니다. 제방을 지은 뒤에도 관리할 돈이 있어야 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Dat is verstandig. Een dijk is geen gebouw, het is een werkwoord.</w:t>
      </w:r>
    </w:p>
    <w:p>
      <w:pPr>
        <w:spacing w:before="0" w:after="40" w:line="276" w:lineRule="auto"/>
        <w:ind w:left="595"/>
      </w:pPr>
      <w:r>
        <w:rPr>
          <w:rFonts w:ascii="Noto Sans KR" w:hAnsi="Noto Sans KR" w:eastAsia="Noto Sans KR" w:cs="Noto Sans KR"/>
          <w:b w:val="0"/>
          <w:i w:val="0"/>
          <w:color w:val="555555"/>
          <w:sz w:val="19"/>
        </w:rPr>
        <w:t>현명합니다. 제방은 건물이 아니라 동사죠.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zin van mijn vader.</w:t>
      </w:r>
    </w:p>
    <w:p>
      <w:pPr>
        <w:spacing w:before="0" w:after="40" w:line="276" w:lineRule="auto"/>
        <w:ind w:left="595"/>
      </w:pPr>
      <w:r>
        <w:rPr>
          <w:rFonts w:ascii="Noto Sans KR" w:hAnsi="Noto Sans KR" w:eastAsia="Noto Sans KR" w:cs="Noto Sans KR"/>
          <w:b w:val="0"/>
          <w:i w:val="0"/>
          <w:color w:val="555555"/>
          <w:sz w:val="19"/>
        </w:rPr>
        <w:t>아버지가 하시던 말입니다.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Dan was uw vader een wijs man.</w:t>
      </w:r>
    </w:p>
    <w:p>
      <w:pPr>
        <w:spacing w:before="0" w:after="40" w:line="276" w:lineRule="auto"/>
        <w:ind w:left="595"/>
      </w:pPr>
      <w:r>
        <w:rPr>
          <w:rFonts w:ascii="Noto Sans KR" w:hAnsi="Noto Sans KR" w:eastAsia="Noto Sans KR" w:cs="Noto Sans KR"/>
          <w:b w:val="0"/>
          <w:i w:val="0"/>
          <w:color w:val="555555"/>
          <w:sz w:val="19"/>
        </w:rPr>
        <w:t>그럼 아버님이 지혜로운 분이었군요.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Dan stel ik voor dat het fonds «Delta-Onderhoudsfonds» heet.</w:t>
      </w:r>
    </w:p>
    <w:p>
      <w:pPr>
        <w:spacing w:before="0" w:after="40" w:line="276" w:lineRule="auto"/>
        <w:ind w:left="595"/>
      </w:pPr>
      <w:r>
        <w:rPr>
          <w:rFonts w:ascii="Noto Sans KR" w:hAnsi="Noto Sans KR" w:eastAsia="Noto Sans KR" w:cs="Noto Sans KR"/>
          <w:b w:val="0"/>
          <w:i w:val="0"/>
          <w:color w:val="555555"/>
          <w:sz w:val="19"/>
        </w:rPr>
        <w:t>그럼 기금 이름을 '델타 유지 기금'으로 제안합니다.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Genoteerd.</w:t>
      </w:r>
    </w:p>
    <w:p>
      <w:pPr>
        <w:spacing w:before="0" w:after="40" w:line="276" w:lineRule="auto"/>
        <w:ind w:left="595"/>
      </w:pPr>
      <w:r>
        <w:rPr>
          <w:rFonts w:ascii="Noto Sans KR" w:hAnsi="Noto Sans KR" w:eastAsia="Noto Sans KR" w:cs="Noto Sans KR"/>
          <w:b w:val="0"/>
          <w:i w:val="0"/>
          <w:color w:val="555555"/>
          <w:sz w:val="19"/>
        </w:rPr>
        <w:t>기록했습니다.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Nu de bemanning.</w:t>
      </w:r>
    </w:p>
    <w:p>
      <w:pPr>
        <w:spacing w:before="0" w:after="40" w:line="276" w:lineRule="auto"/>
        <w:ind w:left="595"/>
      </w:pPr>
      <w:r>
        <w:rPr>
          <w:rFonts w:ascii="Noto Sans KR" w:hAnsi="Noto Sans KR" w:eastAsia="Noto Sans KR" w:cs="Noto Sans KR"/>
          <w:b w:val="0"/>
          <w:i w:val="0"/>
          <w:color w:val="555555"/>
          <w:sz w:val="19"/>
        </w:rPr>
        <w:t>이제 선원입니다.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Zeven mensen mogen vrij zodra de overeenkomst wordt ondertekend. De overige zes zodra de commissie is geïnstalleerd.</w:t>
      </w:r>
    </w:p>
    <w:p>
      <w:pPr>
        <w:spacing w:before="0" w:after="40" w:line="276" w:lineRule="auto"/>
        <w:ind w:left="595"/>
      </w:pPr>
      <w:r>
        <w:rPr>
          <w:rFonts w:ascii="Noto Sans KR" w:hAnsi="Noto Sans KR" w:eastAsia="Noto Sans KR" w:cs="Noto Sans KR"/>
          <w:b w:val="0"/>
          <w:i w:val="0"/>
          <w:color w:val="555555"/>
          <w:sz w:val="19"/>
        </w:rPr>
        <w:t>계약이 서명되는 즉시 일곱 명이 풀려납니다. 나머지 여섯 명은 위원회가 설치되는 대로요.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kapitein?</w:t>
      </w:r>
    </w:p>
    <w:p>
      <w:pPr>
        <w:spacing w:before="0" w:after="40" w:line="276" w:lineRule="auto"/>
        <w:ind w:left="595"/>
      </w:pPr>
      <w:r>
        <w:rPr>
          <w:rFonts w:ascii="Noto Sans KR" w:hAnsi="Noto Sans KR" w:eastAsia="Noto Sans KR" w:cs="Noto Sans KR"/>
          <w:b w:val="0"/>
          <w:i w:val="0"/>
          <w:color w:val="555555"/>
          <w:sz w:val="19"/>
        </w:rPr>
        <w:t>선장은요?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Die blijft bij de tweede tranche.</w:t>
      </w:r>
    </w:p>
    <w:p>
      <w:pPr>
        <w:spacing w:before="0" w:after="40" w:line="276" w:lineRule="auto"/>
        <w:ind w:left="595"/>
      </w:pPr>
      <w:r>
        <w:rPr>
          <w:rFonts w:ascii="Noto Sans KR" w:hAnsi="Noto Sans KR" w:eastAsia="Noto Sans KR" w:cs="Noto Sans KR"/>
          <w:b w:val="0"/>
          <w:i w:val="0"/>
          <w:color w:val="555555"/>
          <w:sz w:val="19"/>
        </w:rPr>
        <w:t>두 번째 회분에 남습니다.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Omdat hij het schip bestuurde. Hij is symbolisch. U begrijpt dat.</w:t>
      </w:r>
    </w:p>
    <w:p>
      <w:pPr>
        <w:spacing w:before="0" w:after="40" w:line="276" w:lineRule="auto"/>
        <w:ind w:left="595"/>
      </w:pPr>
      <w:r>
        <w:rPr>
          <w:rFonts w:ascii="Noto Sans KR" w:hAnsi="Noto Sans KR" w:eastAsia="Noto Sans KR" w:cs="Noto Sans KR"/>
          <w:b w:val="0"/>
          <w:i w:val="0"/>
          <w:color w:val="555555"/>
          <w:sz w:val="19"/>
        </w:rPr>
        <w:t>배를 지휘한 사람이라서요. 상징적입니다. 이해하시겠죠.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begrijp het. Maar ik wil dat u iets weet. De kapitein is de man die de meetgegevens van het schip beschikbaar stelde. Zonder hem zaten we niet hier.</w:t>
      </w:r>
    </w:p>
    <w:p>
      <w:pPr>
        <w:spacing w:before="0" w:after="40" w:line="276" w:lineRule="auto"/>
        <w:ind w:left="595"/>
      </w:pPr>
      <w:r>
        <w:rPr>
          <w:rFonts w:ascii="Noto Sans KR" w:hAnsi="Noto Sans KR" w:eastAsia="Noto Sans KR" w:cs="Noto Sans KR"/>
          <w:b w:val="0"/>
          <w:i w:val="0"/>
          <w:color w:val="555555"/>
          <w:sz w:val="19"/>
        </w:rPr>
        <w:t>이해합니다. 하지만 아셔야 할 게 있습니다. 선장은 배의 계측 자료를 내놓은 사람입니다. 그가 없었다면 우리는 여기 있지 않았어요.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weet ik. Daarom blijft hij niet als gevangene, maar als getuige.</w:t>
      </w:r>
    </w:p>
    <w:p>
      <w:pPr>
        <w:spacing w:before="0" w:after="40" w:line="276" w:lineRule="auto"/>
        <w:ind w:left="595"/>
      </w:pPr>
      <w:r>
        <w:rPr>
          <w:rFonts w:ascii="Noto Sans KR" w:hAnsi="Noto Sans KR" w:eastAsia="Noto Sans KR" w:cs="Noto Sans KR"/>
          <w:b w:val="0"/>
          <w:i w:val="0"/>
          <w:color w:val="555555"/>
          <w:sz w:val="19"/>
        </w:rPr>
        <w:t>압니다. 그래서 죄수가 아니라 증인으로 남는 겁니다.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 dat dat in de tekst staat. «Getuige», niet «vastgehouden».</w:t>
      </w:r>
    </w:p>
    <w:p>
      <w:pPr>
        <w:spacing w:before="0" w:after="40" w:line="276" w:lineRule="auto"/>
        <w:ind w:left="595"/>
      </w:pPr>
      <w:r>
        <w:rPr>
          <w:rFonts w:ascii="Noto Sans KR" w:hAnsi="Noto Sans KR" w:eastAsia="Noto Sans KR" w:cs="Noto Sans KR"/>
          <w:b w:val="0"/>
          <w:i w:val="0"/>
          <w:color w:val="555555"/>
          <w:sz w:val="19"/>
        </w:rPr>
        <w:t>문서에 그렇게 적히길 원합니다. '억류'가 아니라 '증인'으로요.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kan ik accepteren.</w:t>
      </w:r>
    </w:p>
    <w:p>
      <w:pPr>
        <w:spacing w:before="0" w:after="40" w:line="276" w:lineRule="auto"/>
        <w:ind w:left="595"/>
      </w:pPr>
      <w:r>
        <w:rPr>
          <w:rFonts w:ascii="Noto Sans KR" w:hAnsi="Noto Sans KR" w:eastAsia="Noto Sans KR" w:cs="Noto Sans KR"/>
          <w:b w:val="0"/>
          <w:i w:val="0"/>
          <w:color w:val="555555"/>
          <w:sz w:val="19"/>
        </w:rPr>
        <w:t>받아들일 수 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ik wil dat hij dagelijks zijn vrouw mag bellen.</w:t>
      </w:r>
    </w:p>
    <w:p>
      <w:pPr>
        <w:spacing w:before="0" w:after="40" w:line="276" w:lineRule="auto"/>
        <w:ind w:left="595"/>
      </w:pPr>
      <w:r>
        <w:rPr>
          <w:rFonts w:ascii="Noto Sans KR" w:hAnsi="Noto Sans KR" w:eastAsia="Noto Sans KR" w:cs="Noto Sans KR"/>
          <w:b w:val="0"/>
          <w:i w:val="0"/>
          <w:color w:val="555555"/>
          <w:sz w:val="19"/>
        </w:rPr>
        <w:t>그리고 매일 부인과 통화할 수 있기를 원합니다.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kan ik ook accepteren.</w:t>
      </w:r>
    </w:p>
    <w:p>
      <w:pPr>
        <w:spacing w:before="0" w:after="40" w:line="276" w:lineRule="auto"/>
        <w:ind w:left="595"/>
      </w:pPr>
      <w:r>
        <w:rPr>
          <w:rFonts w:ascii="Noto Sans KR" w:hAnsi="Noto Sans KR" w:eastAsia="Noto Sans KR" w:cs="Noto Sans KR"/>
          <w:b w:val="0"/>
          <w:i w:val="0"/>
          <w:color w:val="555555"/>
          <w:sz w:val="19"/>
        </w:rPr>
        <w:t>그것도 받아들입니다.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Dan stel ik voor dat we de tekst opstellen. Meneer Hartog, wilt u de eerste versie schrijven?</w:t>
      </w:r>
    </w:p>
    <w:p>
      <w:pPr>
        <w:spacing w:before="0" w:after="40" w:line="276" w:lineRule="auto"/>
        <w:ind w:left="595"/>
      </w:pPr>
      <w:r>
        <w:rPr>
          <w:rFonts w:ascii="Noto Sans KR" w:hAnsi="Noto Sans KR" w:eastAsia="Noto Sans KR" w:cs="Noto Sans KR"/>
          <w:b w:val="0"/>
          <w:i w:val="0"/>
          <w:color w:val="555555"/>
          <w:sz w:val="19"/>
        </w:rPr>
        <w:t>그럼 문안을 작성하자고 제안합니다. 하르토흐 씨, 초안을 쓰시겠습니까?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 liever dat meneer Rahman het schrijft. En ik lees het.</w:t>
      </w:r>
    </w:p>
    <w:p>
      <w:pPr>
        <w:spacing w:before="0" w:after="40" w:line="276" w:lineRule="auto"/>
        <w:ind w:left="595"/>
      </w:pPr>
      <w:r>
        <w:rPr>
          <w:rFonts w:ascii="Noto Sans KR" w:hAnsi="Noto Sans KR" w:eastAsia="Noto Sans KR" w:cs="Noto Sans KR"/>
          <w:b w:val="0"/>
          <w:i w:val="0"/>
          <w:color w:val="555555"/>
          <w:sz w:val="19"/>
        </w:rPr>
        <w:t>라흐만 씨가 쓰는 게 낫겠습니다. 저는 읽겠습니다.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Jij kent beide talen, en beide manieren van denken.</w:t>
      </w:r>
    </w:p>
    <w:p>
      <w:pPr>
        <w:spacing w:before="0" w:after="40" w:line="276" w:lineRule="auto"/>
        <w:ind w:left="595"/>
      </w:pPr>
      <w:r>
        <w:rPr>
          <w:rFonts w:ascii="Noto Sans KR" w:hAnsi="Noto Sans KR" w:eastAsia="Noto Sans KR" w:cs="Noto Sans KR"/>
          <w:b w:val="0"/>
          <w:i w:val="0"/>
          <w:color w:val="555555"/>
          <w:sz w:val="19"/>
        </w:rPr>
        <w:t>두 언어와 두 가지 사고방식을 다 아니까요.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een goede keuze.</w:t>
      </w:r>
    </w:p>
    <w:p>
      <w:pPr>
        <w:spacing w:before="0" w:after="40" w:line="276" w:lineRule="auto"/>
        <w:ind w:left="595"/>
      </w:pPr>
      <w:r>
        <w:rPr>
          <w:rFonts w:ascii="Noto Sans KR" w:hAnsi="Noto Sans KR" w:eastAsia="Noto Sans KR" w:cs="Noto Sans KR"/>
          <w:b w:val="0"/>
          <w:i w:val="0"/>
          <w:color w:val="555555"/>
          <w:sz w:val="19"/>
        </w:rPr>
        <w:t>좋은 선택입니다.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저녁 — DE AVOND</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Hartog, een persoonlijke opmerking.</w:t>
      </w:r>
    </w:p>
    <w:p>
      <w:pPr>
        <w:spacing w:before="0" w:after="40" w:line="276" w:lineRule="auto"/>
        <w:ind w:left="595"/>
      </w:pPr>
      <w:r>
        <w:rPr>
          <w:rFonts w:ascii="Noto Sans KR" w:hAnsi="Noto Sans KR" w:eastAsia="Noto Sans KR" w:cs="Noto Sans KR"/>
          <w:b w:val="0"/>
          <w:i w:val="0"/>
          <w:color w:val="555555"/>
          <w:sz w:val="19"/>
        </w:rPr>
        <w:t>하르토흐, 개인적인 말씀 하나.</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Ik heb dertig jaar onderhandeld. Ik heb zelden iemand gezien die zo goed luistert en toch zo weinig vergeet.</w:t>
      </w:r>
    </w:p>
    <w:p>
      <w:pPr>
        <w:spacing w:before="0" w:after="40" w:line="276" w:lineRule="auto"/>
        <w:ind w:left="595"/>
      </w:pPr>
      <w:r>
        <w:rPr>
          <w:rFonts w:ascii="Noto Sans KR" w:hAnsi="Noto Sans KR" w:eastAsia="Noto Sans KR" w:cs="Noto Sans KR"/>
          <w:b w:val="0"/>
          <w:i w:val="0"/>
          <w:color w:val="555555"/>
          <w:sz w:val="19"/>
        </w:rPr>
        <w:t>30년간 협상했습니다. 이렇게 잘 들으면서 이렇게 적게 잊는 사람은 드물게 봤어요.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compliment van een Duitser. Ik zal het inlijsten.</w:t>
      </w:r>
    </w:p>
    <w:p>
      <w:pPr>
        <w:spacing w:before="0" w:after="40" w:line="276" w:lineRule="auto"/>
        <w:ind w:left="595"/>
      </w:pPr>
      <w:r>
        <w:rPr>
          <w:rFonts w:ascii="Noto Sans KR" w:hAnsi="Noto Sans KR" w:eastAsia="Noto Sans KR" w:cs="Noto Sans KR"/>
          <w:b w:val="0"/>
          <w:i w:val="0"/>
          <w:color w:val="555555"/>
          <w:sz w:val="19"/>
        </w:rPr>
        <w:t>독일 분의 칭찬이군요. 액자에 넣겠습니다.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Doe dat. En nog iets. Uw collega met de grijze slapen. Visser.</w:t>
      </w:r>
    </w:p>
    <w:p>
      <w:pPr>
        <w:spacing w:before="0" w:after="40" w:line="276" w:lineRule="auto"/>
        <w:ind w:left="595"/>
      </w:pPr>
      <w:r>
        <w:rPr>
          <w:rFonts w:ascii="Noto Sans KR" w:hAnsi="Noto Sans KR" w:eastAsia="Noto Sans KR" w:cs="Noto Sans KR"/>
          <w:b w:val="0"/>
          <w:i w:val="0"/>
          <w:color w:val="555555"/>
          <w:sz w:val="19"/>
        </w:rPr>
        <w:t>그러세요. 그리고 하나 더. 관자놀이가 센 당신 동료, 비서르요.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er met hem?</w:t>
      </w:r>
    </w:p>
    <w:p>
      <w:pPr>
        <w:spacing w:before="0" w:after="40" w:line="276" w:lineRule="auto"/>
        <w:ind w:left="595"/>
      </w:pPr>
      <w:r>
        <w:rPr>
          <w:rFonts w:ascii="Noto Sans KR" w:hAnsi="Noto Sans KR" w:eastAsia="Noto Sans KR" w:cs="Noto Sans KR"/>
          <w:b w:val="0"/>
          <w:i w:val="0"/>
          <w:color w:val="555555"/>
          <w:sz w:val="19"/>
        </w:rPr>
        <w:t>그가 왜요?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Hij wist de naam van de bijlage voordat iemand hem noemde. Dat is mij opgevallen.</w:t>
      </w:r>
    </w:p>
    <w:p>
      <w:pPr>
        <w:spacing w:before="0" w:after="40" w:line="276" w:lineRule="auto"/>
        <w:ind w:left="595"/>
      </w:pPr>
      <w:r>
        <w:rPr>
          <w:rFonts w:ascii="Noto Sans KR" w:hAnsi="Noto Sans KR" w:eastAsia="Noto Sans KR" w:cs="Noto Sans KR"/>
          <w:b w:val="0"/>
          <w:i w:val="0"/>
          <w:color w:val="555555"/>
          <w:sz w:val="19"/>
        </w:rPr>
        <w:t>아무도 말하기 전에 부속서 이름을 알았습니다. 눈에 띄었어요.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luistert ook goed.</w:t>
      </w:r>
    </w:p>
    <w:p>
      <w:pPr>
        <w:spacing w:before="0" w:after="40" w:line="276" w:lineRule="auto"/>
        <w:ind w:left="595"/>
      </w:pPr>
      <w:r>
        <w:rPr>
          <w:rFonts w:ascii="Noto Sans KR" w:hAnsi="Noto Sans KR" w:eastAsia="Noto Sans KR" w:cs="Noto Sans KR"/>
          <w:b w:val="0"/>
          <w:i w:val="0"/>
          <w:color w:val="555555"/>
          <w:sz w:val="19"/>
        </w:rPr>
        <w:t>당신도 잘 들으시는군요.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Ik ben geen diplomaat. Ik ben een boekhouder in een pak. Boekhouders letten op wie het getal eerder kent.</w:t>
      </w:r>
    </w:p>
    <w:p>
      <w:pPr>
        <w:spacing w:before="0" w:after="40" w:line="276" w:lineRule="auto"/>
        <w:ind w:left="595"/>
      </w:pPr>
      <w:r>
        <w:rPr>
          <w:rFonts w:ascii="Noto Sans KR" w:hAnsi="Noto Sans KR" w:eastAsia="Noto Sans KR" w:cs="Noto Sans KR"/>
          <w:b w:val="0"/>
          <w:i w:val="0"/>
          <w:color w:val="555555"/>
          <w:sz w:val="19"/>
        </w:rPr>
        <w:t>외교관이 아닙니다. 양복 입은 회계사죠. 회계사는 누가 숫자를 먼저 아는지 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zal het onthouden.</w:t>
      </w:r>
    </w:p>
    <w:p>
      <w:pPr>
        <w:spacing w:before="0" w:after="40" w:line="276" w:lineRule="auto"/>
        <w:ind w:left="595"/>
      </w:pPr>
      <w:r>
        <w:rPr>
          <w:rFonts w:ascii="Noto Sans KR" w:hAnsi="Noto Sans KR" w:eastAsia="Noto Sans KR" w:cs="Noto Sans KR"/>
          <w:b w:val="0"/>
          <w:i w:val="0"/>
          <w:color w:val="555555"/>
          <w:sz w:val="19"/>
        </w:rPr>
        <w:t>기억하겠습니다.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WEGENER   </w:t>
      </w:r>
      <w:r>
        <w:rPr>
          <w:rFonts w:ascii="Noto Sans KR" w:hAnsi="Noto Sans KR" w:eastAsia="Noto Sans KR" w:cs="Noto Sans KR"/>
          <w:b w:val="0"/>
          <w:i w:val="0"/>
          <w:sz w:val="22"/>
        </w:rPr>
        <w:t>Doe dat. En nog iets. Als u ooit een voorstel hebt dat werkt, bel mij. Ik doe graag mee.</w:t>
      </w:r>
    </w:p>
    <w:p>
      <w:pPr>
        <w:spacing w:before="0" w:after="40" w:line="276" w:lineRule="auto"/>
        <w:ind w:left="595"/>
      </w:pPr>
      <w:r>
        <w:rPr>
          <w:rFonts w:ascii="Noto Sans KR" w:hAnsi="Noto Sans KR" w:eastAsia="Noto Sans KR" w:cs="Noto Sans KR"/>
          <w:b w:val="0"/>
          <w:i w:val="0"/>
          <w:color w:val="555555"/>
          <w:sz w:val="19"/>
        </w:rPr>
        <w:t>그러세요. 그리고 하나 더. 통하는 제안이 생기면 전화하세요. 기꺼이 함께하겠습니다.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meneer Wegener.</w:t>
      </w:r>
    </w:p>
    <w:p>
      <w:pPr>
        <w:spacing w:before="0" w:after="40" w:line="276" w:lineRule="auto"/>
        <w:ind w:left="595"/>
      </w:pPr>
      <w:r>
        <w:rPr>
          <w:rFonts w:ascii="Noto Sans KR" w:hAnsi="Noto Sans KR" w:eastAsia="Noto Sans KR" w:cs="Noto Sans KR"/>
          <w:b w:val="0"/>
          <w:i w:val="0"/>
          <w:color w:val="555555"/>
          <w:sz w:val="19"/>
        </w:rPr>
        <w:t>감사합니다, 베게너 씨.</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Ik wil u iets zeggen.</w:t>
      </w:r>
    </w:p>
    <w:p>
      <w:pPr>
        <w:spacing w:before="0" w:after="40" w:line="276" w:lineRule="auto"/>
        <w:ind w:left="595"/>
      </w:pPr>
      <w:r>
        <w:rPr>
          <w:rFonts w:ascii="Noto Sans KR" w:hAnsi="Noto Sans KR" w:eastAsia="Noto Sans KR" w:cs="Noto Sans KR"/>
          <w:b w:val="0"/>
          <w:i w:val="0"/>
          <w:color w:val="555555"/>
          <w:sz w:val="19"/>
        </w:rPr>
        <w:t>하르토흐 씨. 한마디 하겠습니다.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Vandaag heb ik voor het eerst sinds de dijkbreuk gegeten.</w:t>
      </w:r>
    </w:p>
    <w:p>
      <w:pPr>
        <w:spacing w:before="0" w:after="40" w:line="276" w:lineRule="auto"/>
        <w:ind w:left="595"/>
      </w:pPr>
      <w:r>
        <w:rPr>
          <w:rFonts w:ascii="Noto Sans KR" w:hAnsi="Noto Sans KR" w:eastAsia="Noto Sans KR" w:cs="Noto Sans KR"/>
          <w:b w:val="0"/>
          <w:i w:val="0"/>
          <w:color w:val="555555"/>
          <w:sz w:val="19"/>
        </w:rPr>
        <w:t>오늘 제방 붕괴 이후 처음으로 식사를 했습니다.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goed nieuws.</w:t>
      </w:r>
    </w:p>
    <w:p>
      <w:pPr>
        <w:spacing w:before="0" w:after="40" w:line="276" w:lineRule="auto"/>
        <w:ind w:left="595"/>
      </w:pPr>
      <w:r>
        <w:rPr>
          <w:rFonts w:ascii="Noto Sans KR" w:hAnsi="Noto Sans KR" w:eastAsia="Noto Sans KR" w:cs="Noto Sans KR"/>
          <w:b w:val="0"/>
          <w:i w:val="0"/>
          <w:color w:val="555555"/>
          <w:sz w:val="19"/>
        </w:rPr>
        <w:t>좋은 소식이네요.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weet niet of het het akkoord is, of dat ik eindelijk een tafel heb gevonden waar ik mag zitten zonder te schreeuwen.</w:t>
      </w:r>
    </w:p>
    <w:p>
      <w:pPr>
        <w:spacing w:before="0" w:after="40" w:line="276" w:lineRule="auto"/>
        <w:ind w:left="595"/>
      </w:pPr>
      <w:r>
        <w:rPr>
          <w:rFonts w:ascii="Noto Sans KR" w:hAnsi="Noto Sans KR" w:eastAsia="Noto Sans KR" w:cs="Noto Sans KR"/>
          <w:b w:val="0"/>
          <w:i w:val="0"/>
          <w:color w:val="555555"/>
          <w:sz w:val="19"/>
        </w:rPr>
        <w:t>합의 덕분인지, 마침내 소리 지르지 않고 앉을 수 있는 탁자를 찾아서인지 모르겠습니다.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Misschien is dat hetzelfde.</w:t>
      </w:r>
    </w:p>
    <w:p>
      <w:pPr>
        <w:spacing w:before="0" w:after="40" w:line="276" w:lineRule="auto"/>
        <w:ind w:left="595"/>
      </w:pPr>
      <w:r>
        <w:rPr>
          <w:rFonts w:ascii="Noto Sans KR" w:hAnsi="Noto Sans KR" w:eastAsia="Noto Sans KR" w:cs="Noto Sans KR"/>
          <w:b w:val="0"/>
          <w:i w:val="0"/>
          <w:color w:val="555555"/>
          <w:sz w:val="19"/>
        </w:rPr>
        <w:t>같은 걸지도 모르죠.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In ieder geval, bedankt.</w:t>
      </w:r>
    </w:p>
    <w:p>
      <w:pPr>
        <w:spacing w:before="0" w:after="40" w:line="276" w:lineRule="auto"/>
        <w:ind w:left="595"/>
      </w:pPr>
      <w:r>
        <w:rPr>
          <w:rFonts w:ascii="Noto Sans KR" w:hAnsi="Noto Sans KR" w:eastAsia="Noto Sans KR" w:cs="Noto Sans KR"/>
          <w:b w:val="0"/>
          <w:i w:val="0"/>
          <w:color w:val="555555"/>
          <w:sz w:val="19"/>
        </w:rPr>
        <w:t>어쨌든 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depositaris</w:t>
      </w:r>
      <w:r>
        <w:rPr>
          <w:rFonts w:ascii="Noto Sans KR" w:hAnsi="Noto Sans KR" w:eastAsia="Noto Sans KR" w:cs="Noto Sans KR"/>
          <w:b w:val="0"/>
          <w:i w:val="0"/>
          <w:color w:val="555555"/>
          <w:sz w:val="19"/>
        </w:rPr>
        <w:t xml:space="preserve">  —  기탁 보관자. 당사자들이 낸 문서를 중립적으로 보관하는 기관</w:t>
      </w:r>
    </w:p>
    <w:p>
      <w:pPr>
        <w:spacing w:before="0" w:after="0" w:line="276" w:lineRule="auto"/>
        <w:ind w:left="170"/>
        <w:shd w:val="clear" w:color="auto" w:fill="EEF1F7"/>
      </w:pPr>
      <w:r>
        <w:rPr>
          <w:rFonts w:ascii="Noto Sans KR" w:hAnsi="Noto Sans KR" w:eastAsia="Noto Sans KR" w:cs="Noto Sans KR"/>
          <w:b/>
          <w:i w:val="0"/>
          <w:sz w:val="19"/>
        </w:rPr>
        <w:t>• geheimhouding</w:t>
      </w:r>
      <w:r>
        <w:rPr>
          <w:rFonts w:ascii="Noto Sans KR" w:hAnsi="Noto Sans KR" w:eastAsia="Noto Sans KR" w:cs="Noto Sans KR"/>
          <w:b w:val="0"/>
          <w:i w:val="0"/>
          <w:color w:val="555555"/>
          <w:sz w:val="19"/>
        </w:rPr>
        <w:t xml:space="preserve">  —  비밀 유지</w:t>
      </w:r>
    </w:p>
    <w:p>
      <w:pPr>
        <w:spacing w:before="0" w:after="0" w:line="276" w:lineRule="auto"/>
        <w:ind w:left="170"/>
        <w:shd w:val="clear" w:color="auto" w:fill="EEF1F7"/>
      </w:pPr>
      <w:r>
        <w:rPr>
          <w:rFonts w:ascii="Noto Sans KR" w:hAnsi="Noto Sans KR" w:eastAsia="Noto Sans KR" w:cs="Noto Sans KR"/>
          <w:b/>
          <w:i w:val="0"/>
          <w:sz w:val="19"/>
        </w:rPr>
        <w:t>• onder toezicht</w:t>
      </w:r>
      <w:r>
        <w:rPr>
          <w:rFonts w:ascii="Noto Sans KR" w:hAnsi="Noto Sans KR" w:eastAsia="Noto Sans KR" w:cs="Noto Sans KR"/>
          <w:b w:val="0"/>
          <w:i w:val="0"/>
          <w:color w:val="555555"/>
          <w:sz w:val="19"/>
        </w:rPr>
        <w:t xml:space="preserve">  —  감독 아래</w:t>
      </w:r>
    </w:p>
    <w:p>
      <w:pPr>
        <w:spacing w:before="0" w:after="0" w:line="276" w:lineRule="auto"/>
        <w:ind w:left="170"/>
        <w:shd w:val="clear" w:color="auto" w:fill="EEF1F7"/>
      </w:pPr>
      <w:r>
        <w:rPr>
          <w:rFonts w:ascii="Noto Sans KR" w:hAnsi="Noto Sans KR" w:eastAsia="Noto Sans KR" w:cs="Noto Sans KR"/>
          <w:b/>
          <w:i w:val="0"/>
          <w:sz w:val="19"/>
        </w:rPr>
        <w:t>• Delta-Onderhoudsfonds</w:t>
      </w:r>
      <w:r>
        <w:rPr>
          <w:rFonts w:ascii="Noto Sans KR" w:hAnsi="Noto Sans KR" w:eastAsia="Noto Sans KR" w:cs="Noto Sans KR"/>
          <w:b w:val="0"/>
          <w:i w:val="0"/>
          <w:color w:val="555555"/>
          <w:sz w:val="19"/>
        </w:rPr>
        <w:t xml:space="preserve">  —  델타 유지 기금. 재건 이후의 관리 비용을 위한 고정 기금(작중 명칭)</w:t>
      </w:r>
    </w:p>
    <w:p>
      <w:pPr>
        <w:spacing w:before="0" w:after="0" w:line="276" w:lineRule="auto"/>
        <w:ind w:left="170"/>
        <w:shd w:val="clear" w:color="auto" w:fill="EEF1F7"/>
      </w:pPr>
      <w:r>
        <w:rPr>
          <w:rFonts w:ascii="Noto Sans KR" w:hAnsi="Noto Sans KR" w:eastAsia="Noto Sans KR" w:cs="Noto Sans KR"/>
          <w:b/>
          <w:i w:val="0"/>
          <w:sz w:val="19"/>
        </w:rPr>
        <w:t>• een dijk is een werkwoord</w:t>
      </w:r>
      <w:r>
        <w:rPr>
          <w:rFonts w:ascii="Noto Sans KR" w:hAnsi="Noto Sans KR" w:eastAsia="Noto Sans KR" w:cs="Noto Sans KR"/>
          <w:b w:val="0"/>
          <w:i w:val="0"/>
          <w:color w:val="555555"/>
          <w:sz w:val="19"/>
        </w:rPr>
        <w:t xml:space="preserve">  —  제방은 동사다. 짓고 끝이 아니라 계속 관리하는 행위라는 비유</w:t>
      </w:r>
    </w:p>
    <w:p>
      <w:pPr>
        <w:spacing w:before="0" w:after="0" w:line="276" w:lineRule="auto"/>
        <w:ind w:left="170"/>
        <w:shd w:val="clear" w:color="auto" w:fill="EEF1F7"/>
      </w:pPr>
      <w:r>
        <w:rPr>
          <w:rFonts w:ascii="Noto Sans KR" w:hAnsi="Noto Sans KR" w:eastAsia="Noto Sans KR" w:cs="Noto Sans KR"/>
          <w:b/>
          <w:i w:val="0"/>
          <w:sz w:val="19"/>
        </w:rPr>
        <w:t>• symbolisch</w:t>
      </w:r>
      <w:r>
        <w:rPr>
          <w:rFonts w:ascii="Noto Sans KR" w:hAnsi="Noto Sans KR" w:eastAsia="Noto Sans KR" w:cs="Noto Sans KR"/>
          <w:b w:val="0"/>
          <w:i w:val="0"/>
          <w:color w:val="555555"/>
          <w:sz w:val="19"/>
        </w:rPr>
        <w:t xml:space="preserve">  —  상징적인. 협상에서 실질이 아니라 의미를 가리킬 때 쓴다</w:t>
      </w:r>
    </w:p>
    <w:p>
      <w:pPr>
        <w:spacing w:before="0" w:after="0" w:line="276" w:lineRule="auto"/>
        <w:ind w:left="170"/>
        <w:shd w:val="clear" w:color="auto" w:fill="EEF1F7"/>
      </w:pPr>
      <w:r>
        <w:rPr>
          <w:rFonts w:ascii="Noto Sans KR" w:hAnsi="Noto Sans KR" w:eastAsia="Noto Sans KR" w:cs="Noto Sans KR"/>
          <w:b/>
          <w:i w:val="0"/>
          <w:sz w:val="19"/>
        </w:rPr>
        <w:t>• getuige</w:t>
      </w:r>
      <w:r>
        <w:rPr>
          <w:rFonts w:ascii="Noto Sans KR" w:hAnsi="Noto Sans KR" w:eastAsia="Noto Sans KR" w:cs="Noto Sans KR"/>
          <w:b w:val="0"/>
          <w:i w:val="0"/>
          <w:color w:val="555555"/>
          <w:sz w:val="19"/>
        </w:rPr>
        <w:t xml:space="preserve">  —  증인. 'vastgehouden'(억류된)과 대비되는 신분 표현</w:t>
      </w:r>
    </w:p>
    <w:p>
      <w:pPr>
        <w:spacing w:before="0" w:after="0" w:line="276" w:lineRule="auto"/>
        <w:ind w:left="170"/>
        <w:shd w:val="clear" w:color="auto" w:fill="EEF1F7"/>
      </w:pPr>
      <w:r>
        <w:rPr>
          <w:rFonts w:ascii="Noto Sans KR" w:hAnsi="Noto Sans KR" w:eastAsia="Noto Sans KR" w:cs="Noto Sans KR"/>
          <w:b/>
          <w:i w:val="0"/>
          <w:sz w:val="19"/>
        </w:rPr>
        <w:t>• inlijsten</w:t>
      </w:r>
      <w:r>
        <w:rPr>
          <w:rFonts w:ascii="Noto Sans KR" w:hAnsi="Noto Sans KR" w:eastAsia="Noto Sans KR" w:cs="Noto Sans KR"/>
          <w:b w:val="0"/>
          <w:i w:val="0"/>
          <w:color w:val="555555"/>
          <w:sz w:val="19"/>
        </w:rPr>
        <w:t xml:space="preserve">  —  액자에 넣다</w:t>
      </w:r>
    </w:p>
    <w:p>
      <w:pPr>
        <w:spacing w:before="0" w:after="0" w:line="276" w:lineRule="auto"/>
        <w:ind w:left="170"/>
        <w:shd w:val="clear" w:color="auto" w:fill="EEF1F7"/>
      </w:pPr>
      <w:r>
        <w:rPr>
          <w:rFonts w:ascii="Noto Sans KR" w:hAnsi="Noto Sans KR" w:eastAsia="Noto Sans KR" w:cs="Noto Sans KR"/>
          <w:b/>
          <w:i w:val="0"/>
          <w:sz w:val="19"/>
        </w:rPr>
        <w:t>• boekhouder</w:t>
      </w:r>
      <w:r>
        <w:rPr>
          <w:rFonts w:ascii="Noto Sans KR" w:hAnsi="Noto Sans KR" w:eastAsia="Noto Sans KR" w:cs="Noto Sans KR"/>
          <w:b w:val="0"/>
          <w:i w:val="0"/>
          <w:color w:val="555555"/>
          <w:sz w:val="19"/>
        </w:rPr>
        <w:t xml:space="preserve">  —  회계사, 경리. 숫자를 먼저 아는 사람에 주목하는 직업</w:t>
      </w:r>
    </w:p>
    <w:p>
      <w:pPr>
        <w:spacing w:before="0" w:after="0" w:line="276" w:lineRule="auto"/>
        <w:ind w:left="170"/>
        <w:shd w:val="clear" w:color="auto" w:fill="EEF1F7"/>
      </w:pPr>
      <w:r>
        <w:rPr>
          <w:rFonts w:ascii="Noto Sans KR" w:hAnsi="Noto Sans KR" w:eastAsia="Noto Sans KR" w:cs="Noto Sans KR"/>
          <w:b/>
          <w:i w:val="0"/>
          <w:sz w:val="19"/>
        </w:rPr>
        <w:t>• een tussenoplossing</w:t>
      </w:r>
      <w:r>
        <w:rPr>
          <w:rFonts w:ascii="Noto Sans KR" w:hAnsi="Noto Sans KR" w:eastAsia="Noto Sans KR" w:cs="Noto Sans KR"/>
          <w:b w:val="0"/>
          <w:i w:val="0"/>
          <w:color w:val="555555"/>
          <w:sz w:val="19"/>
        </w:rPr>
        <w:t xml:space="preserve">  —  중간 해법</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6화 — «Wat wist Visser»(비서르는 알고 있었다) — 협상의 한 구절 '부속서 C'가 비서르의 입에서 먼저 나옵니다. 요스트는 스승 헤르만과 운하 배에 올라 '침묵공 빌럼'의 이야기를 듣고, 라이벌과 마주 앉을 결심을 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