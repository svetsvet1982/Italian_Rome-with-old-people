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8화</w:t>
      </w:r>
    </w:p>
    <w:p>
      <w:pPr>
        <w:spacing w:before="0" w:after="0" w:line="276" w:lineRule="auto"/>
        <w:jc w:val="center"/>
      </w:pPr>
      <w:r>
        <w:rPr>
          <w:rFonts w:ascii="Noto Sans KR" w:hAnsi="Noto Sans KR" w:eastAsia="Noto Sans KR" w:cs="Noto Sans KR"/>
          <w:b/>
          <w:i w:val="0"/>
          <w:color w:val="1F2A44"/>
          <w:sz w:val="44"/>
        </w:rPr>
        <w:t>Het lek</w:t>
      </w:r>
    </w:p>
    <w:p>
      <w:pPr>
        <w:spacing w:before="0" w:after="80" w:line="276" w:lineRule="auto"/>
        <w:jc w:val="center"/>
      </w:pPr>
      <w:r>
        <w:rPr>
          <w:rFonts w:ascii="Noto Sans KR" w:hAnsi="Noto Sans KR" w:eastAsia="Noto Sans KR" w:cs="Noto Sans KR"/>
          <w:b w:val="0"/>
          <w:i w:val="0"/>
          <w:color w:val="555555"/>
          <w:sz w:val="24"/>
        </w:rPr>
        <w:t>유출</w:t>
      </w:r>
    </w:p>
    <w:p>
      <w:pPr>
        <w:spacing w:before="0" w:after="40" w:line="276" w:lineRule="auto"/>
        <w:jc w:val="center"/>
      </w:pPr>
      <w:r>
        <w:rPr>
          <w:rFonts w:ascii="Noto Sans KR" w:hAnsi="Noto Sans KR" w:eastAsia="Noto Sans KR" w:cs="Noto Sans KR"/>
          <w:b w:val="0"/>
          <w:i w:val="0"/>
          <w:color w:val="555555"/>
          <w:sz w:val="20"/>
        </w:rPr>
        <w:t>목요일 아침 외무부 위기대책실 → 기자와의 통화 → 요스트의 사무실 → 오후 수리요와의 통화</w:t>
      </w:r>
    </w:p>
    <w:p>
      <w:pPr>
        <w:spacing w:before="0" w:after="200" w:line="276" w:lineRule="auto"/>
        <w:jc w:val="center"/>
      </w:pPr>
      <w:r>
        <w:rPr>
          <w:rFonts w:ascii="Noto Sans KR" w:hAnsi="Noto Sans KR" w:eastAsia="Noto Sans KR" w:cs="Noto Sans KR"/>
          <w:b w:val="0"/>
          <w:i w:val="0"/>
          <w:color w:val="555555"/>
          <w:sz w:val="19"/>
        </w:rPr>
        <w:t>대사 120턴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외무부 부국장, 52세</w:t>
      </w:r>
    </w:p>
    <w:p>
      <w:pPr>
        <w:spacing w:before="0" w:after="20" w:line="276" w:lineRule="auto"/>
        <w:ind w:left="170"/>
      </w:pPr>
      <w:r>
        <w:rPr>
          <w:rFonts w:ascii="Noto Sans KR" w:hAnsi="Noto Sans KR" w:eastAsia="Noto Sans KR" w:cs="Noto Sans KR"/>
          <w:b/>
          <w:i w:val="0"/>
          <w:sz w:val="20"/>
        </w:rPr>
        <w:t xml:space="preserve">MINISTER  </w:t>
      </w:r>
      <w:r>
        <w:rPr>
          <w:rFonts w:ascii="Noto Sans KR" w:hAnsi="Noto Sans KR" w:eastAsia="Noto Sans KR" w:cs="Noto Sans KR"/>
          <w:b w:val="0"/>
          <w:i w:val="0"/>
          <w:color w:val="555555"/>
          <w:sz w:val="20"/>
        </w:rPr>
        <w:t>외무부 장관 판 베이크, 61세</w:t>
      </w:r>
    </w:p>
    <w:p>
      <w:pPr>
        <w:spacing w:before="0" w:after="20" w:line="276" w:lineRule="auto"/>
        <w:ind w:left="170"/>
      </w:pPr>
      <w:r>
        <w:rPr>
          <w:rFonts w:ascii="Noto Sans KR" w:hAnsi="Noto Sans KR" w:eastAsia="Noto Sans KR" w:cs="Noto Sans KR"/>
          <w:b/>
          <w:i w:val="0"/>
          <w:sz w:val="20"/>
        </w:rPr>
        <w:t xml:space="preserve">ESTHER  </w:t>
      </w:r>
      <w:r>
        <w:rPr>
          <w:rFonts w:ascii="Noto Sans KR" w:hAnsi="Noto Sans KR" w:eastAsia="Noto Sans KR" w:cs="Noto Sans KR"/>
          <w:b w:val="0"/>
          <w:i w:val="0"/>
          <w:color w:val="555555"/>
          <w:sz w:val="20"/>
        </w:rPr>
        <w:t>일간지 'De Nieuwe Courant' 기자, 38세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(전화)</w:t>
      </w:r>
    </w:p>
    <w:p>
      <w:pPr>
        <w:spacing w:before="120" w:after="160" w:line="276" w:lineRule="auto"/>
        <w:shd w:val="clear" w:color="auto" w:fill="F3EEE6"/>
      </w:pPr>
      <w:r>
        <w:rPr>
          <w:rFonts w:ascii="Noto Sans KR" w:hAnsi="Noto Sans KR" w:eastAsia="Noto Sans KR" w:cs="Noto Sans KR"/>
          <w:b w:val="0"/>
          <w:i w:val="0"/>
          <w:color w:val="555555"/>
          <w:sz w:val="19"/>
        </w:rPr>
        <w:t>※ 1부 8화는 '언론전'입니다. 일간지가 부수서한의 일부를 보도하자, 요스트는 기자의 '질문 순서'에서 그녀가 가진 것과 못 가진 것을 읽어 냅니다. 역사 논거는 그로티위스의 책 상자 탈출(1621): 로풀스테인 성에서 책 상자에 숨어 탈출했다는 일화로, 문서와 사람이 '상자'에 담겨 이동한다는 점에서 유출의 경로를 추적하는 비유가 됩니다. 어휘는 언론(kop, bron, embargo, onthullen)과 질문 분석 표현(volgorde, ontbreken, afleiden)에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헤드라인 — DE KOP</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Dames en heren, heeft iemand de krant gezien?</w:t>
      </w:r>
    </w:p>
    <w:p>
      <w:pPr>
        <w:spacing w:before="0" w:after="40" w:line="276" w:lineRule="auto"/>
        <w:ind w:left="595"/>
      </w:pPr>
      <w:r>
        <w:rPr>
          <w:rFonts w:ascii="Noto Sans KR" w:hAnsi="Noto Sans KR" w:eastAsia="Noto Sans KR" w:cs="Noto Sans KR"/>
          <w:b w:val="0"/>
          <w:i w:val="0"/>
          <w:color w:val="555555"/>
          <w:sz w:val="19"/>
        </w:rPr>
        <w:t>여러분, 신문 본 분 있습니까?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«Geheime zijbrief ontheft Nederlandse bedrijven van aansprakelijkheid voor dijken in Azië». Dat is de kop.</w:t>
      </w:r>
    </w:p>
    <w:p>
      <w:pPr>
        <w:spacing w:before="0" w:after="40" w:line="276" w:lineRule="auto"/>
        <w:ind w:left="595"/>
      </w:pPr>
      <w:r>
        <w:rPr>
          <w:rFonts w:ascii="Noto Sans KR" w:hAnsi="Noto Sans KR" w:eastAsia="Noto Sans KR" w:cs="Noto Sans KR"/>
          <w:b w:val="0"/>
          <w:i w:val="0"/>
          <w:color w:val="555555"/>
          <w:sz w:val="19"/>
        </w:rPr>
        <w:t>'비밀 부수서한이 네덜란드 기업의 아시아 제방 책임을 면제하다'. 그게 헤드라인이에요.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Wie heeft het geschreven?</w:t>
      </w:r>
    </w:p>
    <w:p>
      <w:pPr>
        <w:spacing w:before="0" w:after="40" w:line="276" w:lineRule="auto"/>
        <w:ind w:left="595"/>
      </w:pPr>
      <w:r>
        <w:rPr>
          <w:rFonts w:ascii="Noto Sans KR" w:hAnsi="Noto Sans KR" w:eastAsia="Noto Sans KR" w:cs="Noto Sans KR"/>
          <w:b w:val="0"/>
          <w:i w:val="0"/>
          <w:color w:val="555555"/>
          <w:sz w:val="19"/>
        </w:rPr>
        <w:t>누가 썼습니까?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Esther Bakker. Van De Nieuwe Courant.</w:t>
      </w:r>
    </w:p>
    <w:p>
      <w:pPr>
        <w:spacing w:before="0" w:after="40" w:line="276" w:lineRule="auto"/>
        <w:ind w:left="595"/>
      </w:pPr>
      <w:r>
        <w:rPr>
          <w:rFonts w:ascii="Noto Sans KR" w:hAnsi="Noto Sans KR" w:eastAsia="Noto Sans KR" w:cs="Noto Sans KR"/>
          <w:b w:val="0"/>
          <w:i w:val="0"/>
          <w:color w:val="555555"/>
          <w:sz w:val="19"/>
        </w:rPr>
        <w:t>에스터 바커요. 데 니우어 쿠란트 기자입니다.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Ik ken haar. Ze is grondig. En ze heeft vrijwel altijd gelijk.</w:t>
      </w:r>
    </w:p>
    <w:p>
      <w:pPr>
        <w:spacing w:before="0" w:after="40" w:line="276" w:lineRule="auto"/>
        <w:ind w:left="595"/>
      </w:pPr>
      <w:r>
        <w:rPr>
          <w:rFonts w:ascii="Noto Sans KR" w:hAnsi="Noto Sans KR" w:eastAsia="Noto Sans KR" w:cs="Noto Sans KR"/>
          <w:b w:val="0"/>
          <w:i w:val="0"/>
          <w:color w:val="555555"/>
          <w:sz w:val="19"/>
        </w:rPr>
        <w:t>알아요. 꼼꼼하죠. 그리고 거의 늘 맞습니다.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Mevrouw de minister, ik stel voor dat we het ontkennen. We weten niet of het document echt is.</w:t>
      </w:r>
    </w:p>
    <w:p>
      <w:pPr>
        <w:spacing w:before="0" w:after="40" w:line="276" w:lineRule="auto"/>
        <w:ind w:left="595"/>
      </w:pPr>
      <w:r>
        <w:rPr>
          <w:rFonts w:ascii="Noto Sans KR" w:hAnsi="Noto Sans KR" w:eastAsia="Noto Sans KR" w:cs="Noto Sans KR"/>
          <w:b w:val="0"/>
          <w:i w:val="0"/>
          <w:color w:val="555555"/>
          <w:sz w:val="19"/>
        </w:rPr>
        <w:t>장관님, 부인할 것을 제안합니다. 문서가 진짜인지 모르잖습니까.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we weten dat het echt is.</w:t>
      </w:r>
    </w:p>
    <w:p>
      <w:pPr>
        <w:spacing w:before="0" w:after="40" w:line="276" w:lineRule="auto"/>
        <w:ind w:left="595"/>
      </w:pPr>
      <w:r>
        <w:rPr>
          <w:rFonts w:ascii="Noto Sans KR" w:hAnsi="Noto Sans KR" w:eastAsia="Noto Sans KR" w:cs="Noto Sans KR"/>
          <w:b w:val="0"/>
          <w:i w:val="0"/>
          <w:color w:val="555555"/>
          <w:sz w:val="19"/>
        </w:rPr>
        <w:t>뤼트허르, 진짜라는 건 압니다.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Wij weten dat niet.</w:t>
      </w:r>
    </w:p>
    <w:p>
      <w:pPr>
        <w:spacing w:before="0" w:after="40" w:line="276" w:lineRule="auto"/>
        <w:ind w:left="595"/>
      </w:pPr>
      <w:r>
        <w:rPr>
          <w:rFonts w:ascii="Noto Sans KR" w:hAnsi="Noto Sans KR" w:eastAsia="Noto Sans KR" w:cs="Noto Sans KR"/>
          <w:b w:val="0"/>
          <w:i w:val="0"/>
          <w:color w:val="555555"/>
          <w:sz w:val="19"/>
        </w:rPr>
        <w:t>우리는 모릅니다.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Jij weet het ook.</w:t>
      </w:r>
    </w:p>
    <w:p>
      <w:pPr>
        <w:spacing w:before="0" w:after="40" w:line="276" w:lineRule="auto"/>
        <w:ind w:left="595"/>
      </w:pPr>
      <w:r>
        <w:rPr>
          <w:rFonts w:ascii="Noto Sans KR" w:hAnsi="Noto Sans KR" w:eastAsia="Noto Sans KR" w:cs="Noto Sans KR"/>
          <w:b w:val="0"/>
          <w:i w:val="0"/>
          <w:color w:val="555555"/>
          <w:sz w:val="19"/>
        </w:rPr>
        <w:t>저는 압니다. 당신도 알고요.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Wat bedoelt u precies, meneer Hartog?</w:t>
      </w:r>
    </w:p>
    <w:p>
      <w:pPr>
        <w:spacing w:before="0" w:after="40" w:line="276" w:lineRule="auto"/>
        <w:ind w:left="595"/>
      </w:pPr>
      <w:r>
        <w:rPr>
          <w:rFonts w:ascii="Noto Sans KR" w:hAnsi="Noto Sans KR" w:eastAsia="Noto Sans KR" w:cs="Noto Sans KR"/>
          <w:b w:val="0"/>
          <w:i w:val="0"/>
          <w:color w:val="555555"/>
          <w:sz w:val="19"/>
        </w:rPr>
        <w:t>정확히 무슨 뜻입니까, 하르토흐 씨?</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minister, vorige week vrijdag hebben we in het Zeeuws Archief vastgesteld dat de bijbrief heeft bestaan. Er is een gewaarmerkt afschrift van het uitleenregister. En er is een memo uit 1969 dat het bevestigt.</w:t>
      </w:r>
    </w:p>
    <w:p>
      <w:pPr>
        <w:spacing w:before="0" w:after="40" w:line="276" w:lineRule="auto"/>
        <w:ind w:left="595"/>
      </w:pPr>
      <w:r>
        <w:rPr>
          <w:rFonts w:ascii="Noto Sans KR" w:hAnsi="Noto Sans KR" w:eastAsia="Noto Sans KR" w:cs="Noto Sans KR"/>
          <w:b w:val="0"/>
          <w:i w:val="0"/>
          <w:color w:val="555555"/>
          <w:sz w:val="19"/>
        </w:rPr>
        <w:t>장관님, 지난주 금요일 제일란트 문서고에서 부수서한이 존재했음을 확인했습니다. 대출 장부의 인증 사본이 있고 1969년 메모가 이를 확인해 줍니다.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mij niet gemeld.</w:t>
      </w:r>
    </w:p>
    <w:p>
      <w:pPr>
        <w:spacing w:before="0" w:after="40" w:line="276" w:lineRule="auto"/>
        <w:ind w:left="595"/>
      </w:pPr>
      <w:r>
        <w:rPr>
          <w:rFonts w:ascii="Noto Sans KR" w:hAnsi="Noto Sans KR" w:eastAsia="Noto Sans KR" w:cs="Noto Sans KR"/>
          <w:b w:val="0"/>
          <w:i w:val="0"/>
          <w:color w:val="555555"/>
          <w:sz w:val="19"/>
        </w:rPr>
        <w:t>제게는 보고되지 않았습니다.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mijn fout. Ik wilde eerst weten wat het precies was.</w:t>
      </w:r>
    </w:p>
    <w:p>
      <w:pPr>
        <w:spacing w:before="0" w:after="40" w:line="276" w:lineRule="auto"/>
        <w:ind w:left="595"/>
      </w:pPr>
      <w:r>
        <w:rPr>
          <w:rFonts w:ascii="Noto Sans KR" w:hAnsi="Noto Sans KR" w:eastAsia="Noto Sans KR" w:cs="Noto Sans KR"/>
          <w:b w:val="0"/>
          <w:i w:val="0"/>
          <w:color w:val="555555"/>
          <w:sz w:val="19"/>
        </w:rPr>
        <w:t>제 잘못입니다. 먼저 정확히 무엇인지 알고 싶었습니다.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Hartog, u bent een goede onderhandelaar. Maar uw volgorde is de verkeerde. Een minister hoort het nieuws niet uit de krant.</w:t>
      </w:r>
    </w:p>
    <w:p>
      <w:pPr>
        <w:spacing w:before="0" w:after="40" w:line="276" w:lineRule="auto"/>
        <w:ind w:left="595"/>
      </w:pPr>
      <w:r>
        <w:rPr>
          <w:rFonts w:ascii="Noto Sans KR" w:hAnsi="Noto Sans KR" w:eastAsia="Noto Sans KR" w:cs="Noto Sans KR"/>
          <w:b w:val="0"/>
          <w:i w:val="0"/>
          <w:color w:val="555555"/>
          <w:sz w:val="19"/>
        </w:rPr>
        <w:t>하르토흐 씨, 당신은 좋은 협상가입니다. 하지만 순서가 틀렸어요. 장관은 신문에서 소식을 들어서는 안 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hebt gelijk.</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Wat stelt u nu voor?</w:t>
      </w:r>
    </w:p>
    <w:p>
      <w:pPr>
        <w:spacing w:before="0" w:after="40" w:line="276" w:lineRule="auto"/>
        <w:ind w:left="595"/>
      </w:pPr>
      <w:r>
        <w:rPr>
          <w:rFonts w:ascii="Noto Sans KR" w:hAnsi="Noto Sans KR" w:eastAsia="Noto Sans KR" w:cs="Noto Sans KR"/>
          <w:b w:val="0"/>
          <w:i w:val="0"/>
          <w:color w:val="555555"/>
          <w:sz w:val="19"/>
        </w:rPr>
        <w:t>이제 어떻게 하자는 겁니까?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 niet ontkennen. Dat we bevestigen dat de zijbrief bestaat, en dat we beloven dat we hem openbaar maken via een onafhankelijke commissie.</w:t>
      </w:r>
    </w:p>
    <w:p>
      <w:pPr>
        <w:spacing w:before="0" w:after="40" w:line="276" w:lineRule="auto"/>
        <w:ind w:left="595"/>
      </w:pPr>
      <w:r>
        <w:rPr>
          <w:rFonts w:ascii="Noto Sans KR" w:hAnsi="Noto Sans KR" w:eastAsia="Noto Sans KR" w:cs="Noto Sans KR"/>
          <w:b w:val="0"/>
          <w:i w:val="0"/>
          <w:color w:val="555555"/>
          <w:sz w:val="19"/>
        </w:rPr>
        <w:t>부인하지 않는 겁니다. 부수서한이 존재한다고 확인하고 독립 위원회를 통해 공개하겠다고 약속하는 거예요.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politieke zelfmoord.</w:t>
      </w:r>
    </w:p>
    <w:p>
      <w:pPr>
        <w:spacing w:before="0" w:after="40" w:line="276" w:lineRule="auto"/>
        <w:ind w:left="595"/>
      </w:pPr>
      <w:r>
        <w:rPr>
          <w:rFonts w:ascii="Noto Sans KR" w:hAnsi="Noto Sans KR" w:eastAsia="Noto Sans KR" w:cs="Noto Sans KR"/>
          <w:b w:val="0"/>
          <w:i w:val="0"/>
          <w:color w:val="555555"/>
          <w:sz w:val="19"/>
        </w:rPr>
        <w:t>정치적 자살입니다.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Zelfmoord is zwijgen terwijl de krant spreekt.</w:t>
      </w:r>
    </w:p>
    <w:p>
      <w:pPr>
        <w:spacing w:before="0" w:after="40" w:line="276" w:lineRule="auto"/>
        <w:ind w:left="595"/>
      </w:pPr>
      <w:r>
        <w:rPr>
          <w:rFonts w:ascii="Noto Sans KR" w:hAnsi="Noto Sans KR" w:eastAsia="Noto Sans KR" w:cs="Noto Sans KR"/>
          <w:b w:val="0"/>
          <w:i w:val="0"/>
          <w:color w:val="555555"/>
          <w:sz w:val="19"/>
        </w:rPr>
        <w:t>아닙니다. 신문이 말하는데 침묵하는 게 자살이죠.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Hartog, belt u mevrouw Bakker. Vandaag. Voordat zij de volgende aflevering publiceert.</w:t>
      </w:r>
    </w:p>
    <w:p>
      <w:pPr>
        <w:spacing w:before="0" w:after="40" w:line="276" w:lineRule="auto"/>
        <w:ind w:left="595"/>
      </w:pPr>
      <w:r>
        <w:rPr>
          <w:rFonts w:ascii="Noto Sans KR" w:hAnsi="Noto Sans KR" w:eastAsia="Noto Sans KR" w:cs="Noto Sans KR"/>
          <w:b w:val="0"/>
          <w:i w:val="0"/>
          <w:color w:val="555555"/>
          <w:sz w:val="19"/>
        </w:rPr>
        <w:t>하르토흐 씨, 바커 씨에게 전화하세요. 오늘. 다음 기사가 나가기 전에요.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was mijn plan.</w:t>
      </w:r>
    </w:p>
    <w:p>
      <w:pPr>
        <w:spacing w:before="0" w:after="40" w:line="276" w:lineRule="auto"/>
        <w:ind w:left="595"/>
      </w:pPr>
      <w:r>
        <w:rPr>
          <w:rFonts w:ascii="Noto Sans KR" w:hAnsi="Noto Sans KR" w:eastAsia="Noto Sans KR" w:cs="Noto Sans KR"/>
          <w:b w:val="0"/>
          <w:i w:val="0"/>
          <w:color w:val="555555"/>
          <w:sz w:val="19"/>
        </w:rPr>
        <w:t>그럴 계획이었습니다.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Vertel me daarna wat zij wist. En wat zij niet wist.</w:t>
      </w:r>
    </w:p>
    <w:p>
      <w:pPr>
        <w:spacing w:before="0" w:after="40" w:line="276" w:lineRule="auto"/>
        <w:ind w:left="595"/>
      </w:pPr>
      <w:r>
        <w:rPr>
          <w:rFonts w:ascii="Noto Sans KR" w:hAnsi="Noto Sans KR" w:eastAsia="Noto Sans KR" w:cs="Noto Sans KR"/>
          <w:b w:val="0"/>
          <w:i w:val="0"/>
          <w:color w:val="555555"/>
          <w:sz w:val="19"/>
        </w:rPr>
        <w:t>그 뒤에 그녀가 아는 것과 모르는 것을 말해 주세요.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precies wat ik van plan was te achterhalen.</w:t>
      </w:r>
    </w:p>
    <w:p>
      <w:pPr>
        <w:spacing w:before="0" w:after="40" w:line="276" w:lineRule="auto"/>
        <w:ind w:left="595"/>
      </w:pPr>
      <w:r>
        <w:rPr>
          <w:rFonts w:ascii="Noto Sans KR" w:hAnsi="Noto Sans KR" w:eastAsia="Noto Sans KR" w:cs="Noto Sans KR"/>
          <w:b w:val="0"/>
          <w:i w:val="0"/>
          <w:color w:val="555555"/>
          <w:sz w:val="19"/>
        </w:rPr>
        <w:t>정확히 제가 알아내려던 것입니다.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통화 — HET TELEFOONGESPREK MET ESTHER</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Esther Bakker.</w:t>
      </w:r>
    </w:p>
    <w:p>
      <w:pPr>
        <w:spacing w:before="0" w:after="40" w:line="276" w:lineRule="auto"/>
        <w:ind w:left="595"/>
      </w:pPr>
      <w:r>
        <w:rPr>
          <w:rFonts w:ascii="Noto Sans KR" w:hAnsi="Noto Sans KR" w:eastAsia="Noto Sans KR" w:cs="Noto Sans KR"/>
          <w:b w:val="0"/>
          <w:i w:val="0"/>
          <w:color w:val="555555"/>
          <w:sz w:val="19"/>
        </w:rPr>
        <w:t>에스터 바커입니다.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Bakker, Joost Hartog, Buitenlandse Zaken. Ik bel naar aanleiding van uw artikel.</w:t>
      </w:r>
    </w:p>
    <w:p>
      <w:pPr>
        <w:spacing w:before="0" w:after="40" w:line="276" w:lineRule="auto"/>
        <w:ind w:left="595"/>
      </w:pPr>
      <w:r>
        <w:rPr>
          <w:rFonts w:ascii="Noto Sans KR" w:hAnsi="Noto Sans KR" w:eastAsia="Noto Sans KR" w:cs="Noto Sans KR"/>
          <w:b w:val="0"/>
          <w:i w:val="0"/>
          <w:color w:val="555555"/>
          <w:sz w:val="19"/>
        </w:rPr>
        <w:t>바커 씨, 외무부의 요스트 하르토흐입니다. 기사 건으로 전화드립니다.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Ik had u verwacht. Bent u hier om te ontkennen?</w:t>
      </w:r>
    </w:p>
    <w:p>
      <w:pPr>
        <w:spacing w:before="0" w:after="40" w:line="276" w:lineRule="auto"/>
        <w:ind w:left="595"/>
      </w:pPr>
      <w:r>
        <w:rPr>
          <w:rFonts w:ascii="Noto Sans KR" w:hAnsi="Noto Sans KR" w:eastAsia="Noto Sans KR" w:cs="Noto Sans KR"/>
          <w:b w:val="0"/>
          <w:i w:val="0"/>
          <w:color w:val="555555"/>
          <w:sz w:val="19"/>
        </w:rPr>
        <w:t>하르토흐 씨. 전화를 기다렸어요. 부인하려고 하시는 건가요?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Ik ben hier om te praten.</w:t>
      </w:r>
    </w:p>
    <w:p>
      <w:pPr>
        <w:spacing w:before="0" w:after="40" w:line="276" w:lineRule="auto"/>
        <w:ind w:left="595"/>
      </w:pPr>
      <w:r>
        <w:rPr>
          <w:rFonts w:ascii="Noto Sans KR" w:hAnsi="Noto Sans KR" w:eastAsia="Noto Sans KR" w:cs="Noto Sans KR"/>
          <w:b w:val="0"/>
          <w:i w:val="0"/>
          <w:color w:val="555555"/>
          <w:sz w:val="19"/>
        </w:rPr>
        <w:t>아닙니다. 이야기하려고요.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is ongebruikelijk voor een ambtenaar.</w:t>
      </w:r>
    </w:p>
    <w:p>
      <w:pPr>
        <w:spacing w:before="0" w:after="40" w:line="276" w:lineRule="auto"/>
        <w:ind w:left="595"/>
      </w:pPr>
      <w:r>
        <w:rPr>
          <w:rFonts w:ascii="Noto Sans KR" w:hAnsi="Noto Sans KR" w:eastAsia="Noto Sans KR" w:cs="Noto Sans KR"/>
          <w:b w:val="0"/>
          <w:i w:val="0"/>
          <w:color w:val="555555"/>
          <w:sz w:val="19"/>
        </w:rPr>
        <w:t>공무원치고는 드문 일이군요.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ongebruikelijk. Hoe kan ik u helpen?</w:t>
      </w:r>
    </w:p>
    <w:p>
      <w:pPr>
        <w:spacing w:before="0" w:after="40" w:line="276" w:lineRule="auto"/>
        <w:ind w:left="595"/>
      </w:pPr>
      <w:r>
        <w:rPr>
          <w:rFonts w:ascii="Noto Sans KR" w:hAnsi="Noto Sans KR" w:eastAsia="Noto Sans KR" w:cs="Noto Sans KR"/>
          <w:b w:val="0"/>
          <w:i w:val="0"/>
          <w:color w:val="555555"/>
          <w:sz w:val="19"/>
        </w:rPr>
        <w:t>저는 드문 사람입니다. 어떻게 도와드릴까요?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Dan begin ik. Is de zijbrief van twaalf maart 1969 authentiek?</w:t>
      </w:r>
    </w:p>
    <w:p>
      <w:pPr>
        <w:spacing w:before="0" w:after="40" w:line="276" w:lineRule="auto"/>
        <w:ind w:left="595"/>
      </w:pPr>
      <w:r>
        <w:rPr>
          <w:rFonts w:ascii="Noto Sans KR" w:hAnsi="Noto Sans KR" w:eastAsia="Noto Sans KR" w:cs="Noto Sans KR"/>
          <w:b w:val="0"/>
          <w:i w:val="0"/>
          <w:color w:val="555555"/>
          <w:sz w:val="19"/>
        </w:rPr>
        <w:t>그럼 시작하죠. 1969년 3월 12일자 부수서한은 진본입니까?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heeft een zijbrief bestaan. Dat bevestig ik.</w:t>
      </w:r>
    </w:p>
    <w:p>
      <w:pPr>
        <w:spacing w:before="0" w:after="40" w:line="276" w:lineRule="auto"/>
        <w:ind w:left="595"/>
      </w:pPr>
      <w:r>
        <w:rPr>
          <w:rFonts w:ascii="Noto Sans KR" w:hAnsi="Noto Sans KR" w:eastAsia="Noto Sans KR" w:cs="Noto Sans KR"/>
          <w:b w:val="0"/>
          <w:i w:val="0"/>
          <w:color w:val="555555"/>
          <w:sz w:val="19"/>
        </w:rPr>
        <w:t>부수서한이 있었다는 건 확인합니다.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Wat is de inhoud van bijlage C?</w:t>
      </w:r>
    </w:p>
    <w:p>
      <w:pPr>
        <w:spacing w:before="0" w:after="40" w:line="276" w:lineRule="auto"/>
        <w:ind w:left="595"/>
      </w:pPr>
      <w:r>
        <w:rPr>
          <w:rFonts w:ascii="Noto Sans KR" w:hAnsi="Noto Sans KR" w:eastAsia="Noto Sans KR" w:cs="Noto Sans KR"/>
          <w:b w:val="0"/>
          <w:i w:val="0"/>
          <w:color w:val="555555"/>
          <w:sz w:val="19"/>
        </w:rPr>
        <w:t>부속서 C의 내용은 무엇입니까?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kan ik niet zeggen. Ik heb het document zelf niet gezien.</w:t>
      </w:r>
    </w:p>
    <w:p>
      <w:pPr>
        <w:spacing w:before="0" w:after="40" w:line="276" w:lineRule="auto"/>
        <w:ind w:left="595"/>
      </w:pPr>
      <w:r>
        <w:rPr>
          <w:rFonts w:ascii="Noto Sans KR" w:hAnsi="Noto Sans KR" w:eastAsia="Noto Sans KR" w:cs="Noto Sans KR"/>
          <w:b w:val="0"/>
          <w:i w:val="0"/>
          <w:color w:val="555555"/>
          <w:sz w:val="19"/>
        </w:rPr>
        <w:t>말씀드릴 수 없습니다. 저도 문서를 직접 보지 못했어요.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Wie heeft het ondertekend?</w:t>
      </w:r>
    </w:p>
    <w:p>
      <w:pPr>
        <w:spacing w:before="0" w:after="40" w:line="276" w:lineRule="auto"/>
        <w:ind w:left="595"/>
      </w:pPr>
      <w:r>
        <w:rPr>
          <w:rFonts w:ascii="Noto Sans KR" w:hAnsi="Noto Sans KR" w:eastAsia="Noto Sans KR" w:cs="Noto Sans KR"/>
          <w:b w:val="0"/>
          <w:i w:val="0"/>
          <w:color w:val="555555"/>
          <w:sz w:val="19"/>
        </w:rPr>
        <w:t>누가 서명했습니까?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 niet.</w:t>
      </w:r>
    </w:p>
    <w:p>
      <w:pPr>
        <w:spacing w:before="0" w:after="40" w:line="276" w:lineRule="auto"/>
        <w:ind w:left="595"/>
      </w:pPr>
      <w:r>
        <w:rPr>
          <w:rFonts w:ascii="Noto Sans KR" w:hAnsi="Noto Sans KR" w:eastAsia="Noto Sans KR" w:cs="Noto Sans KR"/>
          <w:b w:val="0"/>
          <w:i w:val="0"/>
          <w:color w:val="555555"/>
          <w:sz w:val="19"/>
        </w:rPr>
        <w:t>모릅니다.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Wanneer is het voor het laatst ingezien?</w:t>
      </w:r>
    </w:p>
    <w:p>
      <w:pPr>
        <w:spacing w:before="0" w:after="40" w:line="276" w:lineRule="auto"/>
        <w:ind w:left="595"/>
      </w:pPr>
      <w:r>
        <w:rPr>
          <w:rFonts w:ascii="Noto Sans KR" w:hAnsi="Noto Sans KR" w:eastAsia="Noto Sans KR" w:cs="Noto Sans KR"/>
          <w:b w:val="0"/>
          <w:i w:val="0"/>
          <w:color w:val="555555"/>
          <w:sz w:val="19"/>
        </w:rPr>
        <w:t>마지막으로 열람된 건 언제입니까?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2019, door een advocaat van een baggerbedrijf.</w:t>
      </w:r>
    </w:p>
    <w:p>
      <w:pPr>
        <w:spacing w:before="0" w:after="40" w:line="276" w:lineRule="auto"/>
        <w:ind w:left="595"/>
      </w:pPr>
      <w:r>
        <w:rPr>
          <w:rFonts w:ascii="Noto Sans KR" w:hAnsi="Noto Sans KR" w:eastAsia="Noto Sans KR" w:cs="Noto Sans KR"/>
          <w:b w:val="0"/>
          <w:i w:val="0"/>
          <w:color w:val="555555"/>
          <w:sz w:val="19"/>
        </w:rPr>
        <w:t>2019년 한 준설 회사의 변호사에 의해서요.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Welk bedrijf?</w:t>
      </w:r>
    </w:p>
    <w:p>
      <w:pPr>
        <w:spacing w:before="0" w:after="40" w:line="276" w:lineRule="auto"/>
        <w:ind w:left="595"/>
      </w:pPr>
      <w:r>
        <w:rPr>
          <w:rFonts w:ascii="Noto Sans KR" w:hAnsi="Noto Sans KR" w:eastAsia="Noto Sans KR" w:cs="Noto Sans KR"/>
          <w:b w:val="0"/>
          <w:i w:val="0"/>
          <w:color w:val="555555"/>
          <w:sz w:val="19"/>
        </w:rPr>
        <w:t>어느 회사요?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Veldhuis Waterwerken.</w:t>
      </w:r>
    </w:p>
    <w:p>
      <w:pPr>
        <w:spacing w:before="0" w:after="40" w:line="276" w:lineRule="auto"/>
        <w:ind w:left="595"/>
      </w:pPr>
      <w:r>
        <w:rPr>
          <w:rFonts w:ascii="Noto Sans KR" w:hAnsi="Noto Sans KR" w:eastAsia="Noto Sans KR" w:cs="Noto Sans KR"/>
          <w:b w:val="0"/>
          <w:i w:val="0"/>
          <w:color w:val="555555"/>
          <w:sz w:val="19"/>
        </w:rPr>
        <w:t>펠트하위스 수리공사입니다.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wist ik nog niet. Dank u.</w:t>
      </w:r>
    </w:p>
    <w:p>
      <w:pPr>
        <w:spacing w:before="0" w:after="40" w:line="276" w:lineRule="auto"/>
        <w:ind w:left="595"/>
      </w:pPr>
      <w:r>
        <w:rPr>
          <w:rFonts w:ascii="Noto Sans KR" w:hAnsi="Noto Sans KR" w:eastAsia="Noto Sans KR" w:cs="Noto Sans KR"/>
          <w:b w:val="0"/>
          <w:i w:val="0"/>
          <w:color w:val="555555"/>
          <w:sz w:val="19"/>
        </w:rPr>
        <w:t>그건 몰랐네요. 감사합니다.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Bakker, mag ik u één vraag stellen?</w:t>
      </w:r>
    </w:p>
    <w:p>
      <w:pPr>
        <w:spacing w:before="0" w:after="40" w:line="276" w:lineRule="auto"/>
        <w:ind w:left="595"/>
      </w:pPr>
      <w:r>
        <w:rPr>
          <w:rFonts w:ascii="Noto Sans KR" w:hAnsi="Noto Sans KR" w:eastAsia="Noto Sans KR" w:cs="Noto Sans KR"/>
          <w:b w:val="0"/>
          <w:i w:val="0"/>
          <w:color w:val="555555"/>
          <w:sz w:val="19"/>
        </w:rPr>
        <w:t>바커 씨, 질문 하나 해도 될까요?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Een journalist beantwoordt geen vragen.</w:t>
      </w:r>
    </w:p>
    <w:p>
      <w:pPr>
        <w:spacing w:before="0" w:after="40" w:line="276" w:lineRule="auto"/>
        <w:ind w:left="595"/>
      </w:pPr>
      <w:r>
        <w:rPr>
          <w:rFonts w:ascii="Noto Sans KR" w:hAnsi="Noto Sans KR" w:eastAsia="Noto Sans KR" w:cs="Noto Sans KR"/>
          <w:b w:val="0"/>
          <w:i w:val="0"/>
          <w:color w:val="555555"/>
          <w:sz w:val="19"/>
        </w:rPr>
        <w:t>기자는 질문에 답하지 않습니다.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stel ik hem als opmerking: ik denk dat uw bron een onvolledig exemplaar had. Er ontbreekt een pagina.</w:t>
      </w:r>
    </w:p>
    <w:p>
      <w:pPr>
        <w:spacing w:before="0" w:after="40" w:line="276" w:lineRule="auto"/>
        <w:ind w:left="595"/>
      </w:pPr>
      <w:r>
        <w:rPr>
          <w:rFonts w:ascii="Noto Sans KR" w:hAnsi="Noto Sans KR" w:eastAsia="Noto Sans KR" w:cs="Noto Sans KR"/>
          <w:b w:val="0"/>
          <w:i w:val="0"/>
          <w:color w:val="555555"/>
          <w:sz w:val="19"/>
        </w:rPr>
        <w:t>그럼 의견으로 말하죠. 제보자가 불완전한 사본을 가졌다고 생각합니다. 한 장이 빠져 있어요.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Hoe komt u daar bij?</w:t>
      </w:r>
    </w:p>
    <w:p>
      <w:pPr>
        <w:spacing w:before="0" w:after="40" w:line="276" w:lineRule="auto"/>
        <w:ind w:left="595"/>
      </w:pPr>
      <w:r>
        <w:rPr>
          <w:rFonts w:ascii="Noto Sans KR" w:hAnsi="Noto Sans KR" w:eastAsia="Noto Sans KR" w:cs="Noto Sans KR"/>
          <w:b w:val="0"/>
          <w:i w:val="0"/>
          <w:color w:val="555555"/>
          <w:sz w:val="19"/>
        </w:rPr>
        <w:t>어떻게 그런 생각을 하셨습니까?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Aan de volgorde van uw vragen. U begon met de datum, toen met bijlage C, toen met de ondertekenaar. Maar u vroeg niets over artikel vier.</w:t>
      </w:r>
    </w:p>
    <w:p>
      <w:pPr>
        <w:spacing w:before="0" w:after="40" w:line="276" w:lineRule="auto"/>
        <w:ind w:left="595"/>
      </w:pPr>
      <w:r>
        <w:rPr>
          <w:rFonts w:ascii="Noto Sans KR" w:hAnsi="Noto Sans KR" w:eastAsia="Noto Sans KR" w:cs="Noto Sans KR"/>
          <w:b w:val="0"/>
          <w:i w:val="0"/>
          <w:color w:val="555555"/>
          <w:sz w:val="19"/>
        </w:rPr>
        <w:t>질문 순서에서요. 날짜, 부속서 C, 서명자 순으로 물으셨죠. 하지만 4조에 관해서는 아무것도 묻지 않으셨어요.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artikel vier heeft, begint daarmee. Het is de kern. U begon er niet mee, dus u hebt het niet.</w:t>
      </w:r>
    </w:p>
    <w:p>
      <w:pPr>
        <w:spacing w:before="0" w:after="40" w:line="276" w:lineRule="auto"/>
        <w:ind w:left="595"/>
      </w:pPr>
      <w:r>
        <w:rPr>
          <w:rFonts w:ascii="Noto Sans KR" w:hAnsi="Noto Sans KR" w:eastAsia="Noto Sans KR" w:cs="Noto Sans KR"/>
          <w:b w:val="0"/>
          <w:i w:val="0"/>
          <w:color w:val="555555"/>
          <w:sz w:val="19"/>
        </w:rPr>
        <w:t>4조를 가진 사람은 거기서 시작합니다. 핵심이니까요. 시작하지 않았으니 갖고 있지 않은 거죠.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u bent een gevaarlijk man om mee te praten.</w:t>
      </w:r>
    </w:p>
    <w:p>
      <w:pPr>
        <w:spacing w:before="0" w:after="40" w:line="276" w:lineRule="auto"/>
        <w:ind w:left="595"/>
      </w:pPr>
      <w:r>
        <w:rPr>
          <w:rFonts w:ascii="Noto Sans KR" w:hAnsi="Noto Sans KR" w:eastAsia="Noto Sans KR" w:cs="Noto Sans KR"/>
          <w:b w:val="0"/>
          <w:i w:val="0"/>
          <w:color w:val="555555"/>
          <w:sz w:val="19"/>
        </w:rPr>
        <w:t>하르토흐 씨, 대화하기 위험한 분이네요.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alleen een man die goed luistert.</w:t>
      </w:r>
    </w:p>
    <w:p>
      <w:pPr>
        <w:spacing w:before="0" w:after="40" w:line="276" w:lineRule="auto"/>
        <w:ind w:left="595"/>
      </w:pPr>
      <w:r>
        <w:rPr>
          <w:rFonts w:ascii="Noto Sans KR" w:hAnsi="Noto Sans KR" w:eastAsia="Noto Sans KR" w:cs="Noto Sans KR"/>
          <w:b w:val="0"/>
          <w:i w:val="0"/>
          <w:color w:val="555555"/>
          <w:sz w:val="19"/>
        </w:rPr>
        <w:t>잘 듣는 사람일 뿐입니다.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Wat wilt u van mij?</w:t>
      </w:r>
    </w:p>
    <w:p>
      <w:pPr>
        <w:spacing w:before="0" w:after="40" w:line="276" w:lineRule="auto"/>
        <w:ind w:left="595"/>
      </w:pPr>
      <w:r>
        <w:rPr>
          <w:rFonts w:ascii="Noto Sans KR" w:hAnsi="Noto Sans KR" w:eastAsia="Noto Sans KR" w:cs="Noto Sans KR"/>
          <w:b w:val="0"/>
          <w:i w:val="0"/>
          <w:color w:val="555555"/>
          <w:sz w:val="19"/>
        </w:rPr>
        <w:t>제게서 뭘 원하십니까?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afspraak. Als u de rest krijgt, meldt u het mij vóór publicatie. En ik meld u alles wat ik mag zeggen, vóórdat anderen het doen.</w:t>
      </w:r>
    </w:p>
    <w:p>
      <w:pPr>
        <w:spacing w:before="0" w:after="40" w:line="276" w:lineRule="auto"/>
        <w:ind w:left="595"/>
      </w:pPr>
      <w:r>
        <w:rPr>
          <w:rFonts w:ascii="Noto Sans KR" w:hAnsi="Noto Sans KR" w:eastAsia="Noto Sans KR" w:cs="Noto Sans KR"/>
          <w:b w:val="0"/>
          <w:i w:val="0"/>
          <w:color w:val="555555"/>
          <w:sz w:val="19"/>
        </w:rPr>
        <w:t>약속이요. 나머지를 입수하면 보도 전에 제게 알려 주세요. 저는 말해도 되는 모든 걸 다른 사람보다 먼저 알려 드리겠습니다.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klinkt als een poldermodel voor journalisten.</w:t>
      </w:r>
    </w:p>
    <w:p>
      <w:pPr>
        <w:spacing w:before="0" w:after="40" w:line="276" w:lineRule="auto"/>
        <w:ind w:left="595"/>
      </w:pPr>
      <w:r>
        <w:rPr>
          <w:rFonts w:ascii="Noto Sans KR" w:hAnsi="Noto Sans KR" w:eastAsia="Noto Sans KR" w:cs="Noto Sans KR"/>
          <w:b w:val="0"/>
          <w:i w:val="0"/>
          <w:color w:val="555555"/>
          <w:sz w:val="19"/>
        </w:rPr>
        <w:t>기자용 폴더 모델 같군요.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afspraak tussen twee mensen die dezelfde waarheid willen.</w:t>
      </w:r>
    </w:p>
    <w:p>
      <w:pPr>
        <w:spacing w:before="0" w:after="40" w:line="276" w:lineRule="auto"/>
        <w:ind w:left="595"/>
      </w:pPr>
      <w:r>
        <w:rPr>
          <w:rFonts w:ascii="Noto Sans KR" w:hAnsi="Noto Sans KR" w:eastAsia="Noto Sans KR" w:cs="Noto Sans KR"/>
          <w:b w:val="0"/>
          <w:i w:val="0"/>
          <w:color w:val="555555"/>
          <w:sz w:val="19"/>
        </w:rPr>
        <w:t>같은 진실을 원하는 두 사람의 약속입니다.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Ik beloof niets. Maar ik bel u.</w:t>
      </w:r>
    </w:p>
    <w:p>
      <w:pPr>
        <w:spacing w:before="0" w:after="40" w:line="276" w:lineRule="auto"/>
        <w:ind w:left="595"/>
      </w:pPr>
      <w:r>
        <w:rPr>
          <w:rFonts w:ascii="Noto Sans KR" w:hAnsi="Noto Sans KR" w:eastAsia="Noto Sans KR" w:cs="Noto Sans KR"/>
          <w:b w:val="0"/>
          <w:i w:val="0"/>
          <w:color w:val="555555"/>
          <w:sz w:val="19"/>
        </w:rPr>
        <w:t>약속은 못 하지만 전화하겠습니다.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meer dan genoeg.</w:t>
      </w:r>
    </w:p>
    <w:p>
      <w:pPr>
        <w:spacing w:before="0" w:after="40" w:line="276" w:lineRule="auto"/>
        <w:ind w:left="595"/>
      </w:pPr>
      <w:r>
        <w:rPr>
          <w:rFonts w:ascii="Noto Sans KR" w:hAnsi="Noto Sans KR" w:eastAsia="Noto Sans KR" w:cs="Noto Sans KR"/>
          <w:b w:val="0"/>
          <w:i w:val="0"/>
          <w:color w:val="555555"/>
          <w:sz w:val="19"/>
        </w:rPr>
        <w:t>충분합니다.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Mag ik ook iets zeggen?</w:t>
      </w:r>
    </w:p>
    <w:p>
      <w:pPr>
        <w:spacing w:before="0" w:after="40" w:line="276" w:lineRule="auto"/>
        <w:ind w:left="595"/>
      </w:pPr>
      <w:r>
        <w:rPr>
          <w:rFonts w:ascii="Noto Sans KR" w:hAnsi="Noto Sans KR" w:eastAsia="Noto Sans KR" w:cs="Noto Sans KR"/>
          <w:b w:val="0"/>
          <w:i w:val="0"/>
          <w:color w:val="555555"/>
          <w:sz w:val="19"/>
        </w:rPr>
        <w:t>하르토흐 씨. 저도 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그러세요.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Mijn bron zit niet bij uw ministerie.</w:t>
      </w:r>
    </w:p>
    <w:p>
      <w:pPr>
        <w:spacing w:before="0" w:after="40" w:line="276" w:lineRule="auto"/>
        <w:ind w:left="595"/>
      </w:pPr>
      <w:r>
        <w:rPr>
          <w:rFonts w:ascii="Noto Sans KR" w:hAnsi="Noto Sans KR" w:eastAsia="Noto Sans KR" w:cs="Noto Sans KR"/>
          <w:b w:val="0"/>
          <w:i w:val="0"/>
          <w:color w:val="555555"/>
          <w:sz w:val="19"/>
        </w:rPr>
        <w:t>제 제보자는 귀 부처 사람이 아닙니다.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kop</w:t>
      </w:r>
      <w:r>
        <w:rPr>
          <w:rFonts w:ascii="Noto Sans KR" w:hAnsi="Noto Sans KR" w:eastAsia="Noto Sans KR" w:cs="Noto Sans KR"/>
          <w:b w:val="0"/>
          <w:i w:val="0"/>
          <w:color w:val="555555"/>
          <w:sz w:val="19"/>
        </w:rPr>
        <w:t xml:space="preserve">  —  헤드라인(기사 제목). 'de krantenkop'</w:t>
      </w:r>
    </w:p>
    <w:p>
      <w:pPr>
        <w:spacing w:before="0" w:after="0" w:line="276" w:lineRule="auto"/>
        <w:ind w:left="170"/>
        <w:shd w:val="clear" w:color="auto" w:fill="EEF1F7"/>
      </w:pPr>
      <w:r>
        <w:rPr>
          <w:rFonts w:ascii="Noto Sans KR" w:hAnsi="Noto Sans KR" w:eastAsia="Noto Sans KR" w:cs="Noto Sans KR"/>
          <w:b/>
          <w:i w:val="0"/>
          <w:sz w:val="19"/>
        </w:rPr>
        <w:t>• ontheffen van</w:t>
      </w:r>
      <w:r>
        <w:rPr>
          <w:rFonts w:ascii="Noto Sans KR" w:hAnsi="Noto Sans KR" w:eastAsia="Noto Sans KR" w:cs="Noto Sans KR"/>
          <w:b w:val="0"/>
          <w:i w:val="0"/>
          <w:color w:val="555555"/>
          <w:sz w:val="19"/>
        </w:rPr>
        <w:t xml:space="preserve">  —  ~를 면제하다</w:t>
      </w:r>
    </w:p>
    <w:p>
      <w:pPr>
        <w:spacing w:before="0" w:after="0" w:line="276" w:lineRule="auto"/>
        <w:ind w:left="170"/>
        <w:shd w:val="clear" w:color="auto" w:fill="EEF1F7"/>
      </w:pPr>
      <w:r>
        <w:rPr>
          <w:rFonts w:ascii="Noto Sans KR" w:hAnsi="Noto Sans KR" w:eastAsia="Noto Sans KR" w:cs="Noto Sans KR"/>
          <w:b/>
          <w:i w:val="0"/>
          <w:sz w:val="19"/>
        </w:rPr>
        <w:t>• onthullen</w:t>
      </w:r>
      <w:r>
        <w:rPr>
          <w:rFonts w:ascii="Noto Sans KR" w:hAnsi="Noto Sans KR" w:eastAsia="Noto Sans KR" w:cs="Noto Sans KR"/>
          <w:b w:val="0"/>
          <w:i w:val="0"/>
          <w:color w:val="555555"/>
          <w:sz w:val="19"/>
        </w:rPr>
        <w:t xml:space="preserve">  —  폭로하다</w:t>
      </w:r>
    </w:p>
    <w:p>
      <w:pPr>
        <w:spacing w:before="0" w:after="0" w:line="276" w:lineRule="auto"/>
        <w:ind w:left="170"/>
        <w:shd w:val="clear" w:color="auto" w:fill="EEF1F7"/>
      </w:pPr>
      <w:r>
        <w:rPr>
          <w:rFonts w:ascii="Noto Sans KR" w:hAnsi="Noto Sans KR" w:eastAsia="Noto Sans KR" w:cs="Noto Sans KR"/>
          <w:b/>
          <w:i w:val="0"/>
          <w:sz w:val="19"/>
        </w:rPr>
        <w:t>• bron</w:t>
      </w:r>
      <w:r>
        <w:rPr>
          <w:rFonts w:ascii="Noto Sans KR" w:hAnsi="Noto Sans KR" w:eastAsia="Noto Sans KR" w:cs="Noto Sans KR"/>
          <w:b w:val="0"/>
          <w:i w:val="0"/>
          <w:color w:val="555555"/>
          <w:sz w:val="19"/>
        </w:rPr>
        <w:t xml:space="preserve">  —  제보자, 출처. 'anonieme bron'은 익명 제보자</w:t>
      </w:r>
    </w:p>
    <w:p>
      <w:pPr>
        <w:spacing w:before="0" w:after="0" w:line="276" w:lineRule="auto"/>
        <w:ind w:left="170"/>
        <w:shd w:val="clear" w:color="auto" w:fill="EEF1F7"/>
      </w:pPr>
      <w:r>
        <w:rPr>
          <w:rFonts w:ascii="Noto Sans KR" w:hAnsi="Noto Sans KR" w:eastAsia="Noto Sans KR" w:cs="Noto Sans KR"/>
          <w:b/>
          <w:i w:val="0"/>
          <w:sz w:val="19"/>
        </w:rPr>
        <w:t>• embargo</w:t>
      </w:r>
      <w:r>
        <w:rPr>
          <w:rFonts w:ascii="Noto Sans KR" w:hAnsi="Noto Sans KR" w:eastAsia="Noto Sans KR" w:cs="Noto Sans KR"/>
          <w:b w:val="0"/>
          <w:i w:val="0"/>
          <w:color w:val="555555"/>
          <w:sz w:val="19"/>
        </w:rPr>
        <w:t xml:space="preserve">  —  보도 유예(엠바고)</w:t>
      </w:r>
    </w:p>
    <w:p>
      <w:pPr>
        <w:spacing w:before="0" w:after="0" w:line="276" w:lineRule="auto"/>
        <w:ind w:left="170"/>
        <w:shd w:val="clear" w:color="auto" w:fill="EEF1F7"/>
      </w:pPr>
      <w:r>
        <w:rPr>
          <w:rFonts w:ascii="Noto Sans KR" w:hAnsi="Noto Sans KR" w:eastAsia="Noto Sans KR" w:cs="Noto Sans KR"/>
          <w:b/>
          <w:i w:val="0"/>
          <w:sz w:val="19"/>
        </w:rPr>
        <w:t>• volgorde</w:t>
      </w:r>
      <w:r>
        <w:rPr>
          <w:rFonts w:ascii="Noto Sans KR" w:hAnsi="Noto Sans KR" w:eastAsia="Noto Sans KR" w:cs="Noto Sans KR"/>
          <w:b w:val="0"/>
          <w:i w:val="0"/>
          <w:color w:val="555555"/>
          <w:sz w:val="19"/>
        </w:rPr>
        <w:t xml:space="preserve">  —  순서. 'de volgorde van de vragen'</w:t>
      </w:r>
    </w:p>
    <w:p>
      <w:pPr>
        <w:spacing w:before="0" w:after="0" w:line="276" w:lineRule="auto"/>
        <w:ind w:left="170"/>
        <w:shd w:val="clear" w:color="auto" w:fill="EEF1F7"/>
      </w:pPr>
      <w:r>
        <w:rPr>
          <w:rFonts w:ascii="Noto Sans KR" w:hAnsi="Noto Sans KR" w:eastAsia="Noto Sans KR" w:cs="Noto Sans KR"/>
          <w:b/>
          <w:i w:val="0"/>
          <w:sz w:val="19"/>
        </w:rPr>
        <w:t>• achterhalen</w:t>
      </w:r>
      <w:r>
        <w:rPr>
          <w:rFonts w:ascii="Noto Sans KR" w:hAnsi="Noto Sans KR" w:eastAsia="Noto Sans KR" w:cs="Noto Sans KR"/>
          <w:b w:val="0"/>
          <w:i w:val="0"/>
          <w:color w:val="555555"/>
          <w:sz w:val="19"/>
        </w:rPr>
        <w:t xml:space="preserve">  —  알아내다, 추적해 밝히다</w:t>
      </w:r>
    </w:p>
    <w:p>
      <w:pPr>
        <w:spacing w:before="0" w:after="0" w:line="276" w:lineRule="auto"/>
        <w:ind w:left="170"/>
        <w:shd w:val="clear" w:color="auto" w:fill="EEF1F7"/>
      </w:pPr>
      <w:r>
        <w:rPr>
          <w:rFonts w:ascii="Noto Sans KR" w:hAnsi="Noto Sans KR" w:eastAsia="Noto Sans KR" w:cs="Noto Sans KR"/>
          <w:b/>
          <w:i w:val="0"/>
          <w:sz w:val="19"/>
        </w:rPr>
        <w:t>• ongebruikelijk</w:t>
      </w:r>
      <w:r>
        <w:rPr>
          <w:rFonts w:ascii="Noto Sans KR" w:hAnsi="Noto Sans KR" w:eastAsia="Noto Sans KR" w:cs="Noto Sans KR"/>
          <w:b w:val="0"/>
          <w:i w:val="0"/>
          <w:color w:val="555555"/>
          <w:sz w:val="19"/>
        </w:rPr>
        <w:t xml:space="preserve">  —  드문, 통상적이지 않은</w:t>
      </w:r>
    </w:p>
    <w:p>
      <w:pPr>
        <w:spacing w:before="0" w:after="0" w:line="276" w:lineRule="auto"/>
        <w:ind w:left="170"/>
        <w:shd w:val="clear" w:color="auto" w:fill="EEF1F7"/>
      </w:pPr>
      <w:r>
        <w:rPr>
          <w:rFonts w:ascii="Noto Sans KR" w:hAnsi="Noto Sans KR" w:eastAsia="Noto Sans KR" w:cs="Noto Sans KR"/>
          <w:b/>
          <w:i w:val="0"/>
          <w:sz w:val="19"/>
        </w:rPr>
        <w:t>• ontbreken</w:t>
      </w:r>
      <w:r>
        <w:rPr>
          <w:rFonts w:ascii="Noto Sans KR" w:hAnsi="Noto Sans KR" w:eastAsia="Noto Sans KR" w:cs="Noto Sans KR"/>
          <w:b w:val="0"/>
          <w:i w:val="0"/>
          <w:color w:val="555555"/>
          <w:sz w:val="19"/>
        </w:rPr>
        <w:t xml:space="preserve">  —  빠져 있다, 없다</w:t>
      </w:r>
    </w:p>
    <w:p>
      <w:pPr>
        <w:spacing w:before="0" w:after="0" w:line="276" w:lineRule="auto"/>
        <w:ind w:left="170"/>
        <w:shd w:val="clear" w:color="auto" w:fill="EEF1F7"/>
      </w:pPr>
      <w:r>
        <w:rPr>
          <w:rFonts w:ascii="Noto Sans KR" w:hAnsi="Noto Sans KR" w:eastAsia="Noto Sans KR" w:cs="Noto Sans KR"/>
          <w:b/>
          <w:i w:val="0"/>
          <w:sz w:val="19"/>
        </w:rPr>
        <w:t>• afleiden</w:t>
      </w:r>
      <w:r>
        <w:rPr>
          <w:rFonts w:ascii="Noto Sans KR" w:hAnsi="Noto Sans KR" w:eastAsia="Noto Sans KR" w:cs="Noto Sans KR"/>
          <w:b w:val="0"/>
          <w:i w:val="0"/>
          <w:color w:val="555555"/>
          <w:sz w:val="19"/>
        </w:rPr>
        <w:t xml:space="preserve">  —  추론하다, 끌어내다</w:t>
      </w:r>
    </w:p>
    <w:p>
      <w:pPr>
        <w:spacing w:before="280" w:after="100" w:line="276" w:lineRule="auto"/>
        <w:pBdr>
          <w:bottom w:val="single" w:sz="6" w:space="1" w:color="8A1C2B"/>
        </w:pBdr>
      </w:pPr>
      <w:r>
        <w:rPr>
          <w:rFonts w:ascii="Noto Sans KR" w:hAnsi="Noto Sans KR" w:eastAsia="Noto Sans KR" w:cs="Noto Sans KR"/>
          <w:b/>
          <w:i w:val="0"/>
          <w:color w:val="1F2A44"/>
          <w:sz w:val="26"/>
        </w:rPr>
        <w:t>질문 순서 — DE VOLGORDE</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Dus de bron heeft twee van de drie bladen.</w:t>
      </w:r>
    </w:p>
    <w:p>
      <w:pPr>
        <w:spacing w:before="0" w:after="40" w:line="276" w:lineRule="auto"/>
        <w:ind w:left="595"/>
      </w:pPr>
      <w:r>
        <w:rPr>
          <w:rFonts w:ascii="Noto Sans KR" w:hAnsi="Noto Sans KR" w:eastAsia="Noto Sans KR" w:cs="Noto Sans KR"/>
          <w:b w:val="0"/>
          <w:i w:val="0"/>
          <w:color w:val="555555"/>
          <w:sz w:val="19"/>
        </w:rPr>
        <w:t>그러니 제보자는 세 장 중 두 장을 가졌군요.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en drie. Ze begon met datum en bijlage, de kop en de staart. De kern ontbreekt.</w:t>
      </w:r>
    </w:p>
    <w:p>
      <w:pPr>
        <w:spacing w:before="0" w:after="40" w:line="276" w:lineRule="auto"/>
        <w:ind w:left="595"/>
      </w:pPr>
      <w:r>
        <w:rPr>
          <w:rFonts w:ascii="Noto Sans KR" w:hAnsi="Noto Sans KR" w:eastAsia="Noto Sans KR" w:cs="Noto Sans KR"/>
          <w:b w:val="0"/>
          <w:i w:val="0"/>
          <w:color w:val="555555"/>
          <w:sz w:val="19"/>
        </w:rPr>
        <w:t>첫 장과 셋째 장이요. 날짜와 부속서, 머리와 꼬리로 시작했어요. 핵심이 빠졌죠.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Hoe kom je erbij dat het één en drie zijn?</w:t>
      </w:r>
    </w:p>
    <w:p>
      <w:pPr>
        <w:spacing w:before="0" w:after="40" w:line="276" w:lineRule="auto"/>
        <w:ind w:left="595"/>
      </w:pPr>
      <w:r>
        <w:rPr>
          <w:rFonts w:ascii="Noto Sans KR" w:hAnsi="Noto Sans KR" w:eastAsia="Noto Sans KR" w:cs="Noto Sans KR"/>
          <w:b w:val="0"/>
          <w:i w:val="0"/>
          <w:color w:val="555555"/>
          <w:sz w:val="19"/>
        </w:rPr>
        <w:t>첫 장과 셋째 장이라는 건 어떻게 알아요?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datum staat op het eerste blad. De bijlage wordt genoemd op het derde. Artikel vier staat op het tweede, want dat is waar volgens het memo de aansprakelijkheid wordt geregeld.</w:t>
      </w:r>
    </w:p>
    <w:p>
      <w:pPr>
        <w:spacing w:before="0" w:after="40" w:line="276" w:lineRule="auto"/>
        <w:ind w:left="595"/>
      </w:pPr>
      <w:r>
        <w:rPr>
          <w:rFonts w:ascii="Noto Sans KR" w:hAnsi="Noto Sans KR" w:eastAsia="Noto Sans KR" w:cs="Noto Sans KR"/>
          <w:b w:val="0"/>
          <w:i w:val="0"/>
          <w:color w:val="555555"/>
          <w:sz w:val="19"/>
        </w:rPr>
        <w:t>날짜는 첫 장에 있고 부속서는 셋째 장에서 언급돼요. 4조는 둘째 장에 있죠. 메모에 따르면 책임을 정하는 곳이니까요.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zijn veel aannames.</w:t>
      </w:r>
    </w:p>
    <w:p>
      <w:pPr>
        <w:spacing w:before="0" w:after="40" w:line="276" w:lineRule="auto"/>
        <w:ind w:left="595"/>
      </w:pPr>
      <w:r>
        <w:rPr>
          <w:rFonts w:ascii="Noto Sans KR" w:hAnsi="Noto Sans KR" w:eastAsia="Noto Sans KR" w:cs="Noto Sans KR"/>
          <w:b w:val="0"/>
          <w:i w:val="0"/>
          <w:color w:val="555555"/>
          <w:sz w:val="19"/>
        </w:rPr>
        <w:t>가정이 많네요.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geen bewijs. Het is een patroon. En een patroon is genoeg om te weten waar je moet zoeken.</w:t>
      </w:r>
    </w:p>
    <w:p>
      <w:pPr>
        <w:spacing w:before="0" w:after="40" w:line="276" w:lineRule="auto"/>
        <w:ind w:left="595"/>
      </w:pPr>
      <w:r>
        <w:rPr>
          <w:rFonts w:ascii="Noto Sans KR" w:hAnsi="Noto Sans KR" w:eastAsia="Noto Sans KR" w:cs="Noto Sans KR"/>
          <w:b w:val="0"/>
          <w:i w:val="0"/>
          <w:color w:val="555555"/>
          <w:sz w:val="19"/>
        </w:rPr>
        <w:t>증거가 아니라 패턴입니다. 그리고 패턴이면 어디를 찾아야 하는지 알기에 충분해요.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Weet je wie een boek heeft waar één bladzijde ontbreekt?</w:t>
      </w:r>
    </w:p>
    <w:p>
      <w:pPr>
        <w:spacing w:before="0" w:after="40" w:line="276" w:lineRule="auto"/>
        <w:ind w:left="595"/>
      </w:pPr>
      <w:r>
        <w:rPr>
          <w:rFonts w:ascii="Noto Sans KR" w:hAnsi="Noto Sans KR" w:eastAsia="Noto Sans KR" w:cs="Noto Sans KR"/>
          <w:b w:val="0"/>
          <w:i w:val="0"/>
          <w:color w:val="555555"/>
          <w:sz w:val="19"/>
        </w:rPr>
        <w:t>한 쪽이 빠진 책을 가진 사람이 누군지 알아요?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Iedereen die iets heeft doorgegeven.</w:t>
      </w:r>
    </w:p>
    <w:p>
      <w:pPr>
        <w:spacing w:before="0" w:after="40" w:line="276" w:lineRule="auto"/>
        <w:ind w:left="595"/>
      </w:pPr>
      <w:r>
        <w:rPr>
          <w:rFonts w:ascii="Noto Sans KR" w:hAnsi="Noto Sans KR" w:eastAsia="Noto Sans KR" w:cs="Noto Sans KR"/>
          <w:b w:val="0"/>
          <w:i w:val="0"/>
          <w:color w:val="555555"/>
          <w:sz w:val="19"/>
        </w:rPr>
        <w:t>무언가를 물려준 모든 사람요.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mooie zin.</w:t>
      </w:r>
    </w:p>
    <w:p>
      <w:pPr>
        <w:spacing w:before="0" w:after="40" w:line="276" w:lineRule="auto"/>
        <w:ind w:left="595"/>
      </w:pPr>
      <w:r>
        <w:rPr>
          <w:rFonts w:ascii="Noto Sans KR" w:hAnsi="Noto Sans KR" w:eastAsia="Noto Sans KR" w:cs="Noto Sans KR"/>
          <w:b w:val="0"/>
          <w:i w:val="0"/>
          <w:color w:val="555555"/>
          <w:sz w:val="19"/>
        </w:rPr>
        <w:t>멋진 말이네요.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Mijn oma zegt het over haar kookboek.</w:t>
      </w:r>
    </w:p>
    <w:p>
      <w:pPr>
        <w:spacing w:before="0" w:after="40" w:line="276" w:lineRule="auto"/>
        <w:ind w:left="595"/>
      </w:pPr>
      <w:r>
        <w:rPr>
          <w:rFonts w:ascii="Noto Sans KR" w:hAnsi="Noto Sans KR" w:eastAsia="Noto Sans KR" w:cs="Noto Sans KR"/>
          <w:b w:val="0"/>
          <w:i w:val="0"/>
          <w:color w:val="555555"/>
          <w:sz w:val="19"/>
        </w:rPr>
        <w:t>할머니가 요리책 얘기하면서 하는 말이에요.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 de oude Grotius was het een boekenkist.</w:t>
      </w:r>
    </w:p>
    <w:p>
      <w:pPr>
        <w:spacing w:before="0" w:after="40" w:line="276" w:lineRule="auto"/>
        <w:ind w:left="595"/>
      </w:pPr>
      <w:r>
        <w:rPr>
          <w:rFonts w:ascii="Noto Sans KR" w:hAnsi="Noto Sans KR" w:eastAsia="Noto Sans KR" w:cs="Noto Sans KR"/>
          <w:b w:val="0"/>
          <w:i w:val="0"/>
          <w:color w:val="555555"/>
          <w:sz w:val="19"/>
        </w:rPr>
        <w:t>늙은 그로티위스의 경우에는 책 상자였죠.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De boekenkist van Loevestein.</w:t>
      </w:r>
    </w:p>
    <w:p>
      <w:pPr>
        <w:spacing w:before="0" w:after="40" w:line="276" w:lineRule="auto"/>
        <w:ind w:left="595"/>
      </w:pPr>
      <w:r>
        <w:rPr>
          <w:rFonts w:ascii="Noto Sans KR" w:hAnsi="Noto Sans KR" w:eastAsia="Noto Sans KR" w:cs="Noto Sans KR"/>
          <w:b w:val="0"/>
          <w:i w:val="0"/>
          <w:color w:val="555555"/>
          <w:sz w:val="19"/>
        </w:rPr>
        <w:t>로풀스테인의 책 상자요.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1621 zat Hugo de Groot gevangen op slot Loevestein. Levenslang. Zijn vrouw Maria zag dat de bewakers de kist met boeken nooit controleerden.</w:t>
      </w:r>
    </w:p>
    <w:p>
      <w:pPr>
        <w:spacing w:before="0" w:after="40" w:line="276" w:lineRule="auto"/>
        <w:ind w:left="595"/>
      </w:pPr>
      <w:r>
        <w:rPr>
          <w:rFonts w:ascii="Noto Sans KR" w:hAnsi="Noto Sans KR" w:eastAsia="Noto Sans KR" w:cs="Noto Sans KR"/>
          <w:b w:val="0"/>
          <w:i w:val="0"/>
          <w:color w:val="555555"/>
          <w:sz w:val="19"/>
        </w:rPr>
        <w:t>1621년 휘호 더 흐로트는 로풀스테인 성에 종신형으로 갇혀 있었어요. 아내 마리아는 경비병이 책 상자를 전혀 검사하지 않는다는 걸 알았죠.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ze stopte hem erin.</w:t>
      </w:r>
    </w:p>
    <w:p>
      <w:pPr>
        <w:spacing w:before="0" w:after="40" w:line="276" w:lineRule="auto"/>
        <w:ind w:left="595"/>
      </w:pPr>
      <w:r>
        <w:rPr>
          <w:rFonts w:ascii="Noto Sans KR" w:hAnsi="Noto Sans KR" w:eastAsia="Noto Sans KR" w:cs="Noto Sans KR"/>
          <w:b w:val="0"/>
          <w:i w:val="0"/>
          <w:color w:val="555555"/>
          <w:sz w:val="19"/>
        </w:rPr>
        <w:t>그리고 그를 넣었군요.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liet hem eruit dragen. Door twee soldaten die zeiden dat de kist zo zwaar was, dat er wel een Arminiaan in moest zitten.</w:t>
      </w:r>
    </w:p>
    <w:p>
      <w:pPr>
        <w:spacing w:before="0" w:after="40" w:line="276" w:lineRule="auto"/>
        <w:ind w:left="595"/>
      </w:pPr>
      <w:r>
        <w:rPr>
          <w:rFonts w:ascii="Noto Sans KR" w:hAnsi="Noto Sans KR" w:eastAsia="Noto Sans KR" w:cs="Noto Sans KR"/>
          <w:b w:val="0"/>
          <w:i w:val="0"/>
          <w:color w:val="555555"/>
          <w:sz w:val="19"/>
        </w:rPr>
        <w:t>그리고 군인 둘이 들고 나가게 했죠. 군인들은 상자가 너무 무거워 아르미니우스파 사람이 들어 있나 보다고 농담했어요.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hij overleefde het.</w:t>
      </w:r>
    </w:p>
    <w:p>
      <w:pPr>
        <w:spacing w:before="0" w:after="40" w:line="276" w:lineRule="auto"/>
        <w:ind w:left="595"/>
      </w:pPr>
      <w:r>
        <w:rPr>
          <w:rFonts w:ascii="Noto Sans KR" w:hAnsi="Noto Sans KR" w:eastAsia="Noto Sans KR" w:cs="Noto Sans KR"/>
          <w:b w:val="0"/>
          <w:i w:val="0"/>
          <w:color w:val="555555"/>
          <w:sz w:val="19"/>
        </w:rPr>
        <w:t>그리고 살아남았고요.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schreef later «Over het recht van oorlog en vrede». Weet je waarom ik het je vertel?</w:t>
      </w:r>
    </w:p>
    <w:p>
      <w:pPr>
        <w:spacing w:before="0" w:after="40" w:line="276" w:lineRule="auto"/>
        <w:ind w:left="595"/>
      </w:pPr>
      <w:r>
        <w:rPr>
          <w:rFonts w:ascii="Noto Sans KR" w:hAnsi="Noto Sans KR" w:eastAsia="Noto Sans KR" w:cs="Noto Sans KR"/>
          <w:b w:val="0"/>
          <w:i w:val="0"/>
          <w:color w:val="555555"/>
          <w:sz w:val="19"/>
        </w:rPr>
        <w:t>나중에 『전쟁과 평화의 법』을 썼죠. 왜 이 얘기를 하는지 아세요?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Omdat een kist niet alleen verbergt, maar ook vervoert.</w:t>
      </w:r>
    </w:p>
    <w:p>
      <w:pPr>
        <w:spacing w:before="0" w:after="40" w:line="276" w:lineRule="auto"/>
        <w:ind w:left="595"/>
      </w:pPr>
      <w:r>
        <w:rPr>
          <w:rFonts w:ascii="Noto Sans KR" w:hAnsi="Noto Sans KR" w:eastAsia="Noto Sans KR" w:cs="Noto Sans KR"/>
          <w:b w:val="0"/>
          <w:i w:val="0"/>
          <w:color w:val="555555"/>
          <w:sz w:val="19"/>
        </w:rPr>
        <w:t>상자는 감출 뿐 아니라 운반하기도 하니까요.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 Een document dat uit een kist komt, heeft een route. Wie dat document vindt, moet niet vragen «wie heeft het gelekt», maar «via welke kist is het gereisd».</w:t>
      </w:r>
    </w:p>
    <w:p>
      <w:pPr>
        <w:spacing w:before="0" w:after="40" w:line="276" w:lineRule="auto"/>
        <w:ind w:left="595"/>
      </w:pPr>
      <w:r>
        <w:rPr>
          <w:rFonts w:ascii="Noto Sans KR" w:hAnsi="Noto Sans KR" w:eastAsia="Noto Sans KR" w:cs="Noto Sans KR"/>
          <w:b w:val="0"/>
          <w:i w:val="0"/>
          <w:color w:val="555555"/>
          <w:sz w:val="19"/>
        </w:rPr>
        <w:t>정확해요. 상자에서 나온 문서에는 경로가 있습니다. 문서를 찾은 사람은 '누가 흘렸나'가 아니라 '어떤 상자를 거쳐 왔나'를 물어야 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welke kist is dit?</w:t>
      </w:r>
    </w:p>
    <w:p>
      <w:pPr>
        <w:spacing w:before="0" w:after="40" w:line="276" w:lineRule="auto"/>
        <w:ind w:left="595"/>
      </w:pPr>
      <w:r>
        <w:rPr>
          <w:rFonts w:ascii="Noto Sans KR" w:hAnsi="Noto Sans KR" w:eastAsia="Noto Sans KR" w:cs="Noto Sans KR"/>
          <w:b w:val="0"/>
          <w:i w:val="0"/>
          <w:color w:val="555555"/>
          <w:sz w:val="19"/>
        </w:rPr>
        <w:t>그럼 이건 어떤 상자죠?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kist waarin pagina twee niet zit. Een kist waarvan de eigenaar pagina één en drie wilde gebruiken, maar pagina twee niet kon of niet wilde.</w:t>
      </w:r>
    </w:p>
    <w:p>
      <w:pPr>
        <w:spacing w:before="0" w:after="40" w:line="276" w:lineRule="auto"/>
        <w:ind w:left="595"/>
      </w:pPr>
      <w:r>
        <w:rPr>
          <w:rFonts w:ascii="Noto Sans KR" w:hAnsi="Noto Sans KR" w:eastAsia="Noto Sans KR" w:cs="Noto Sans KR"/>
          <w:b w:val="0"/>
          <w:i w:val="0"/>
          <w:color w:val="555555"/>
          <w:sz w:val="19"/>
        </w:rPr>
        <w:t>두 번째 장이 들어 있지 않은 상자요. 주인이 첫 장과 셋째 장은 쓰고 싶었지만 둘째 장은 쓸 수 없었거나 쓰기 싫었던 상자죠.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zou je pagina twee niet willen?</w:t>
      </w:r>
    </w:p>
    <w:p>
      <w:pPr>
        <w:spacing w:before="0" w:after="40" w:line="276" w:lineRule="auto"/>
        <w:ind w:left="595"/>
      </w:pPr>
      <w:r>
        <w:rPr>
          <w:rFonts w:ascii="Noto Sans KR" w:hAnsi="Noto Sans KR" w:eastAsia="Noto Sans KR" w:cs="Noto Sans KR"/>
          <w:b w:val="0"/>
          <w:i w:val="0"/>
          <w:color w:val="555555"/>
          <w:sz w:val="19"/>
        </w:rPr>
        <w:t>왜 둘째 장은 쓰기 싫을까요?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er iets op staat wat jou ook raakt.</w:t>
      </w:r>
    </w:p>
    <w:p>
      <w:pPr>
        <w:spacing w:before="0" w:after="40" w:line="276" w:lineRule="auto"/>
        <w:ind w:left="595"/>
      </w:pPr>
      <w:r>
        <w:rPr>
          <w:rFonts w:ascii="Noto Sans KR" w:hAnsi="Noto Sans KR" w:eastAsia="Noto Sans KR" w:cs="Noto Sans KR"/>
          <w:b w:val="0"/>
          <w:i w:val="0"/>
          <w:color w:val="555555"/>
          <w:sz w:val="19"/>
        </w:rPr>
        <w:t>거기 당신에게도 해가 되는 내용이 있기 때문입니다.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Dus de bron is iemand die zichzelf beschermt.</w:t>
      </w:r>
    </w:p>
    <w:p>
      <w:pPr>
        <w:spacing w:before="0" w:after="40" w:line="276" w:lineRule="auto"/>
        <w:ind w:left="595"/>
      </w:pPr>
      <w:r>
        <w:rPr>
          <w:rFonts w:ascii="Noto Sans KR" w:hAnsi="Noto Sans KR" w:eastAsia="Noto Sans KR" w:cs="Noto Sans KR"/>
          <w:b w:val="0"/>
          <w:i w:val="0"/>
          <w:color w:val="555555"/>
          <w:sz w:val="19"/>
        </w:rPr>
        <w:t>그러니 제보자는 자기를 지키는 사람이네요.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Of iemand die beschermd wordt.</w:t>
      </w:r>
    </w:p>
    <w:p>
      <w:pPr>
        <w:spacing w:before="0" w:after="40" w:line="276" w:lineRule="auto"/>
        <w:ind w:left="595"/>
      </w:pPr>
      <w:r>
        <w:rPr>
          <w:rFonts w:ascii="Noto Sans KR" w:hAnsi="Noto Sans KR" w:eastAsia="Noto Sans KR" w:cs="Noto Sans KR"/>
          <w:b w:val="0"/>
          <w:i w:val="0"/>
          <w:color w:val="555555"/>
          <w:sz w:val="19"/>
        </w:rPr>
        <w:t>아니면 보호받는 사람이거나요.</w:t>
      </w:r>
    </w:p>
    <w:p>
      <w:pPr>
        <w:spacing w:before="280" w:after="100" w:line="276" w:lineRule="auto"/>
        <w:pBdr>
          <w:bottom w:val="single" w:sz="6" w:space="1" w:color="8A1C2B"/>
        </w:pBdr>
      </w:pPr>
      <w:r>
        <w:rPr>
          <w:rFonts w:ascii="Noto Sans KR" w:hAnsi="Noto Sans KR" w:eastAsia="Noto Sans KR" w:cs="Noto Sans KR"/>
          <w:b/>
          <w:i w:val="0"/>
          <w:color w:val="1F2A44"/>
          <w:sz w:val="26"/>
        </w:rPr>
        <w:t>수리요 — SURYO</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goedemiddag. Ik bel over de krant.</w:t>
      </w:r>
    </w:p>
    <w:p>
      <w:pPr>
        <w:spacing w:before="0" w:after="40" w:line="276" w:lineRule="auto"/>
        <w:ind w:left="595"/>
      </w:pPr>
      <w:r>
        <w:rPr>
          <w:rFonts w:ascii="Noto Sans KR" w:hAnsi="Noto Sans KR" w:eastAsia="Noto Sans KR" w:cs="Noto Sans KR"/>
          <w:b w:val="0"/>
          <w:i w:val="0"/>
          <w:color w:val="555555"/>
          <w:sz w:val="19"/>
        </w:rPr>
        <w:t>수리요 차관님, 안녕하십니까. 신문 건으로 전화드립니다.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heb het gelezen. Mijn minister is razend.</w:t>
      </w:r>
    </w:p>
    <w:p>
      <w:pPr>
        <w:spacing w:before="0" w:after="40" w:line="276" w:lineRule="auto"/>
        <w:ind w:left="595"/>
      </w:pPr>
      <w:r>
        <w:rPr>
          <w:rFonts w:ascii="Noto Sans KR" w:hAnsi="Noto Sans KR" w:eastAsia="Noto Sans KR" w:cs="Noto Sans KR"/>
          <w:b w:val="0"/>
          <w:i w:val="0"/>
          <w:color w:val="555555"/>
          <w:sz w:val="19"/>
        </w:rPr>
        <w:t>읽었습니다. 우리 장관이 격노했어요.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Op wie?</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Op iedereen. Op uw regering, op Veldhuis, op de pers. Alleen niet op zichzelf.</w:t>
      </w:r>
    </w:p>
    <w:p>
      <w:pPr>
        <w:spacing w:before="0" w:after="40" w:line="276" w:lineRule="auto"/>
        <w:ind w:left="595"/>
      </w:pPr>
      <w:r>
        <w:rPr>
          <w:rFonts w:ascii="Noto Sans KR" w:hAnsi="Noto Sans KR" w:eastAsia="Noto Sans KR" w:cs="Noto Sans KR"/>
          <w:b w:val="0"/>
          <w:i w:val="0"/>
          <w:color w:val="555555"/>
          <w:sz w:val="19"/>
        </w:rPr>
        <w:t>모두에게요. 귀 정부, 펠트하위스, 언론. 자기 자신만 빼고요.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opmerkelijke uitzondering.</w:t>
      </w:r>
    </w:p>
    <w:p>
      <w:pPr>
        <w:spacing w:before="0" w:after="40" w:line="276" w:lineRule="auto"/>
        <w:ind w:left="595"/>
      </w:pPr>
      <w:r>
        <w:rPr>
          <w:rFonts w:ascii="Noto Sans KR" w:hAnsi="Noto Sans KR" w:eastAsia="Noto Sans KR" w:cs="Noto Sans KR"/>
          <w:b w:val="0"/>
          <w:i w:val="0"/>
          <w:color w:val="555555"/>
          <w:sz w:val="19"/>
        </w:rPr>
        <w:t>눈에 띄는 예외군요.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wat wilt u zeggen?</w:t>
      </w:r>
    </w:p>
    <w:p>
      <w:pPr>
        <w:spacing w:before="0" w:after="40" w:line="276" w:lineRule="auto"/>
        <w:ind w:left="595"/>
      </w:pPr>
      <w:r>
        <w:rPr>
          <w:rFonts w:ascii="Noto Sans KR" w:hAnsi="Noto Sans KR" w:eastAsia="Noto Sans KR" w:cs="Noto Sans KR"/>
          <w:b w:val="0"/>
          <w:i w:val="0"/>
          <w:color w:val="555555"/>
          <w:sz w:val="19"/>
        </w:rPr>
        <w:t>하르토흐 씨, 무슨 말씀을 하시려는 겁니까?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de krant slechts twee bladen van de zijbrief heeft. Het blad met artikel vier ontbreekt.</w:t>
      </w:r>
    </w:p>
    <w:p>
      <w:pPr>
        <w:spacing w:before="0" w:after="40" w:line="276" w:lineRule="auto"/>
        <w:ind w:left="595"/>
      </w:pPr>
      <w:r>
        <w:rPr>
          <w:rFonts w:ascii="Noto Sans KR" w:hAnsi="Noto Sans KR" w:eastAsia="Noto Sans KR" w:cs="Noto Sans KR"/>
          <w:b w:val="0"/>
          <w:i w:val="0"/>
          <w:color w:val="555555"/>
          <w:sz w:val="19"/>
        </w:rPr>
        <w:t>신문은 부수서한 두 장만 갖고 있다는 겁니다. 4조가 있는 장이 없어요.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Hoe weet u dat?</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Aan de vragen die zij stelde. Ik wil niet beweren dat uw ministerie het gelekt heeft. Ik zeg alleen dat de Meranti-kopie, de enige originele kopie in Azië, misschien niet compleet is.</w:t>
      </w:r>
    </w:p>
    <w:p>
      <w:pPr>
        <w:spacing w:before="0" w:after="40" w:line="276" w:lineRule="auto"/>
        <w:ind w:left="595"/>
      </w:pPr>
      <w:r>
        <w:rPr>
          <w:rFonts w:ascii="Noto Sans KR" w:hAnsi="Noto Sans KR" w:eastAsia="Noto Sans KR" w:cs="Noto Sans KR"/>
          <w:b w:val="0"/>
          <w:i w:val="0"/>
          <w:color w:val="555555"/>
          <w:sz w:val="19"/>
        </w:rPr>
        <w:t>기자가 던진 질문으로요. 귀 부처가 유출했다고 주장하려는 게 아닙니다. 아시아에 있는 유일한 원본 사본인 메란티 사본이 온전하지 않을 수 있다는 말입니다.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w:t>
      </w:r>
    </w:p>
    <w:p>
      <w:pPr>
        <w:spacing w:before="0" w:after="40" w:line="276" w:lineRule="auto"/>
        <w:ind w:left="595"/>
      </w:pPr>
      <w:r>
        <w:rPr>
          <w:rFonts w:ascii="Noto Sans KR" w:hAnsi="Noto Sans KR" w:eastAsia="Noto Sans KR" w:cs="Noto Sans KR"/>
          <w:b w:val="0"/>
          <w:i w:val="0"/>
          <w:color w:val="555555"/>
          <w:sz w:val="19"/>
        </w:rPr>
        <w:t>수리요 차관님?</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moet u iets vertellen. Mijn grootvader heeft in zijn laatste jaar een blik gehad. Een blik met papieren.</w:t>
      </w:r>
    </w:p>
    <w:p>
      <w:pPr>
        <w:spacing w:before="0" w:after="40" w:line="276" w:lineRule="auto"/>
        <w:ind w:left="595"/>
      </w:pPr>
      <w:r>
        <w:rPr>
          <w:rFonts w:ascii="Noto Sans KR" w:hAnsi="Noto Sans KR" w:eastAsia="Noto Sans KR" w:cs="Noto Sans KR"/>
          <w:b w:val="0"/>
          <w:i w:val="0"/>
          <w:color w:val="555555"/>
          <w:sz w:val="19"/>
        </w:rPr>
        <w:t>말씀드릴 게 있습니다. 할아버지가 마지막 해에 상자를 하나 가지고 계셨어요. 서류가 든 상자요.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blik.</w:t>
      </w:r>
    </w:p>
    <w:p>
      <w:pPr>
        <w:spacing w:before="0" w:after="40" w:line="276" w:lineRule="auto"/>
        <w:ind w:left="595"/>
      </w:pPr>
      <w:r>
        <w:rPr>
          <w:rFonts w:ascii="Noto Sans KR" w:hAnsi="Noto Sans KR" w:eastAsia="Noto Sans KR" w:cs="Noto Sans KR"/>
          <w:b w:val="0"/>
          <w:i w:val="0"/>
          <w:color w:val="555555"/>
          <w:sz w:val="19"/>
        </w:rPr>
        <w:t>상자요.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Een koekblik. Een Nederlands koekblik. Hij kreeg het van een Nederlandse ingenieur. Daarin zat één blad. Genummerd: twee.</w:t>
      </w:r>
    </w:p>
    <w:p>
      <w:pPr>
        <w:spacing w:before="0" w:after="40" w:line="276" w:lineRule="auto"/>
        <w:ind w:left="595"/>
      </w:pPr>
      <w:r>
        <w:rPr>
          <w:rFonts w:ascii="Noto Sans KR" w:hAnsi="Noto Sans KR" w:eastAsia="Noto Sans KR" w:cs="Noto Sans KR"/>
          <w:b w:val="0"/>
          <w:i w:val="0"/>
          <w:color w:val="555555"/>
          <w:sz w:val="19"/>
        </w:rPr>
        <w:t>과자 상자요. 네덜란드 과자 상자입니다. 네덜란드 기술자에게서 받으셨죠. 안에 종이가 한 장 있었어요. 번호가 '2'였죠.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Pagina twee.</w:t>
      </w:r>
    </w:p>
    <w:p>
      <w:pPr>
        <w:spacing w:before="0" w:after="40" w:line="276" w:lineRule="auto"/>
        <w:ind w:left="595"/>
      </w:pPr>
      <w:r>
        <w:rPr>
          <w:rFonts w:ascii="Noto Sans KR" w:hAnsi="Noto Sans KR" w:eastAsia="Noto Sans KR" w:cs="Noto Sans KR"/>
          <w:b w:val="0"/>
          <w:i w:val="0"/>
          <w:color w:val="555555"/>
          <w:sz w:val="19"/>
        </w:rPr>
        <w:t>두 번째 장이군요.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heb het zelf nooit gelezen. Mijn grootvader zei: «Pas als het water opkomt».</w:t>
      </w:r>
    </w:p>
    <w:p>
      <w:pPr>
        <w:spacing w:before="0" w:after="40" w:line="276" w:lineRule="auto"/>
        <w:ind w:left="595"/>
      </w:pPr>
      <w:r>
        <w:rPr>
          <w:rFonts w:ascii="Noto Sans KR" w:hAnsi="Noto Sans KR" w:eastAsia="Noto Sans KR" w:cs="Noto Sans KR"/>
          <w:b w:val="0"/>
          <w:i w:val="0"/>
          <w:color w:val="555555"/>
          <w:sz w:val="19"/>
        </w:rPr>
        <w:t>저는 읽은 적이 없습니다. 할아버지는 "물이 차오를 때에야"라고 하셨어요.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water is gekomen.</w:t>
      </w:r>
    </w:p>
    <w:p>
      <w:pPr>
        <w:spacing w:before="0" w:after="40" w:line="276" w:lineRule="auto"/>
        <w:ind w:left="595"/>
      </w:pPr>
      <w:r>
        <w:rPr>
          <w:rFonts w:ascii="Noto Sans KR" w:hAnsi="Noto Sans KR" w:eastAsia="Noto Sans KR" w:cs="Noto Sans KR"/>
          <w:b w:val="0"/>
          <w:i w:val="0"/>
          <w:color w:val="555555"/>
          <w:sz w:val="19"/>
        </w:rPr>
        <w:t>그리고 물이 왔죠.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is gekomen.</w:t>
      </w:r>
    </w:p>
    <w:p>
      <w:pPr>
        <w:spacing w:before="0" w:after="40" w:line="276" w:lineRule="auto"/>
        <w:ind w:left="595"/>
      </w:pPr>
      <w:r>
        <w:rPr>
          <w:rFonts w:ascii="Noto Sans KR" w:hAnsi="Noto Sans KR" w:eastAsia="Noto Sans KR" w:cs="Noto Sans KR"/>
          <w:b w:val="0"/>
          <w:i w:val="0"/>
          <w:color w:val="555555"/>
          <w:sz w:val="19"/>
        </w:rPr>
        <w:t>왔습니다.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is het blik nu?</w:t>
      </w:r>
    </w:p>
    <w:p>
      <w:pPr>
        <w:spacing w:before="0" w:after="40" w:line="276" w:lineRule="auto"/>
        <w:ind w:left="595"/>
      </w:pPr>
      <w:r>
        <w:rPr>
          <w:rFonts w:ascii="Noto Sans KR" w:hAnsi="Noto Sans KR" w:eastAsia="Noto Sans KR" w:cs="Noto Sans KR"/>
          <w:b w:val="0"/>
          <w:i w:val="0"/>
          <w:color w:val="555555"/>
          <w:sz w:val="19"/>
        </w:rPr>
        <w:t>상자는 지금 어디 있습니까?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In mijn huis. In een kluis. Ik heb hem gisteren geopend.</w:t>
      </w:r>
    </w:p>
    <w:p>
      <w:pPr>
        <w:spacing w:before="0" w:after="40" w:line="276" w:lineRule="auto"/>
        <w:ind w:left="595"/>
      </w:pPr>
      <w:r>
        <w:rPr>
          <w:rFonts w:ascii="Noto Sans KR" w:hAnsi="Noto Sans KR" w:eastAsia="Noto Sans KR" w:cs="Noto Sans KR"/>
          <w:b w:val="0"/>
          <w:i w:val="0"/>
          <w:color w:val="555555"/>
          <w:sz w:val="19"/>
        </w:rPr>
        <w:t>제 집 금고에요. 어제 열었습니다.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stond erop?</w:t>
      </w:r>
    </w:p>
    <w:p>
      <w:pPr>
        <w:spacing w:before="0" w:after="40" w:line="276" w:lineRule="auto"/>
        <w:ind w:left="595"/>
      </w:pPr>
      <w:r>
        <w:rPr>
          <w:rFonts w:ascii="Noto Sans KR" w:hAnsi="Noto Sans KR" w:eastAsia="Noto Sans KR" w:cs="Noto Sans KR"/>
          <w:b w:val="0"/>
          <w:i w:val="0"/>
          <w:color w:val="555555"/>
          <w:sz w:val="19"/>
        </w:rPr>
        <w:t>거기에 뭐가 있었습니까?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Artikel vier. «Nederlandse ondernemingen worden vrijgesteld van aansprakelijkheid voor constructiefouten, indien zij de nulpunten volgen die in bijlage C zijn voorgeschreven. De Republiek Meranti ziet af van het recht, deze fouten in te roepen».</w:t>
      </w:r>
    </w:p>
    <w:p>
      <w:pPr>
        <w:spacing w:before="0" w:after="40" w:line="276" w:lineRule="auto"/>
        <w:ind w:left="595"/>
      </w:pPr>
      <w:r>
        <w:rPr>
          <w:rFonts w:ascii="Noto Sans KR" w:hAnsi="Noto Sans KR" w:eastAsia="Noto Sans KR" w:cs="Noto Sans KR"/>
          <w:b w:val="0"/>
          <w:i w:val="0"/>
          <w:color w:val="555555"/>
          <w:sz w:val="19"/>
        </w:rPr>
        <w:t>4조요. "네덜란드 기업은 부속서 C에 규정된 영점을 따르는 경우 구조적 결함에 대한 책임을 면제한다. 메란티 공화국은 이 결함을 주장할 권리를 포기한다."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«Ziet af van het recht». Dat is een afstand.</w:t>
      </w:r>
    </w:p>
    <w:p>
      <w:pPr>
        <w:spacing w:before="0" w:after="40" w:line="276" w:lineRule="auto"/>
        <w:ind w:left="595"/>
      </w:pPr>
      <w:r>
        <w:rPr>
          <w:rFonts w:ascii="Noto Sans KR" w:hAnsi="Noto Sans KR" w:eastAsia="Noto Sans KR" w:cs="Noto Sans KR"/>
          <w:b w:val="0"/>
          <w:i w:val="0"/>
          <w:color w:val="555555"/>
          <w:sz w:val="19"/>
        </w:rPr>
        <w:t>'권리를 포기한다'. 포기 선언이로군요.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is een wurgbeding. Mijn eigen land heeft ervoor getekend.</w:t>
      </w:r>
    </w:p>
    <w:p>
      <w:pPr>
        <w:spacing w:before="0" w:after="40" w:line="276" w:lineRule="auto"/>
        <w:ind w:left="595"/>
      </w:pPr>
      <w:r>
        <w:rPr>
          <w:rFonts w:ascii="Noto Sans KR" w:hAnsi="Noto Sans KR" w:eastAsia="Noto Sans KR" w:cs="Noto Sans KR"/>
          <w:b w:val="0"/>
          <w:i w:val="0"/>
          <w:color w:val="555555"/>
          <w:sz w:val="19"/>
        </w:rPr>
        <w:t>숨통을 조르는 조항입니다. 우리나라가 직접 서명했어요.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heeft het getekend?</w:t>
      </w:r>
    </w:p>
    <w:p>
      <w:pPr>
        <w:spacing w:before="0" w:after="40" w:line="276" w:lineRule="auto"/>
        <w:ind w:left="595"/>
      </w:pPr>
      <w:r>
        <w:rPr>
          <w:rFonts w:ascii="Noto Sans KR" w:hAnsi="Noto Sans KR" w:eastAsia="Noto Sans KR" w:cs="Noto Sans KR"/>
          <w:b w:val="0"/>
          <w:i w:val="0"/>
          <w:color w:val="555555"/>
          <w:sz w:val="19"/>
        </w:rPr>
        <w:t>누가 서명했습니까?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Mijn grootvader. Hij was de plaatsvervangend minister van Water.</w:t>
      </w:r>
    </w:p>
    <w:p>
      <w:pPr>
        <w:spacing w:before="0" w:after="40" w:line="276" w:lineRule="auto"/>
        <w:ind w:left="595"/>
      </w:pPr>
      <w:r>
        <w:rPr>
          <w:rFonts w:ascii="Noto Sans KR" w:hAnsi="Noto Sans KR" w:eastAsia="Noto Sans KR" w:cs="Noto Sans KR"/>
          <w:b w:val="0"/>
          <w:i w:val="0"/>
          <w:color w:val="555555"/>
          <w:sz w:val="19"/>
        </w:rPr>
        <w:t>제 할아버지입니다. 수자원부 차관이셨죠.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het spijt me.</w:t>
      </w:r>
    </w:p>
    <w:p>
      <w:pPr>
        <w:spacing w:before="0" w:after="40" w:line="276" w:lineRule="auto"/>
        <w:ind w:left="595"/>
      </w:pPr>
      <w:r>
        <w:rPr>
          <w:rFonts w:ascii="Noto Sans KR" w:hAnsi="Noto Sans KR" w:eastAsia="Noto Sans KR" w:cs="Noto Sans KR"/>
          <w:b w:val="0"/>
          <w:i w:val="0"/>
          <w:color w:val="555555"/>
          <w:sz w:val="19"/>
        </w:rPr>
        <w:t>수리요 차관님, 유감입니다.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hoeft u niet te spijten. Het spijt mij. En ik wil dat het uit komt. Niet via mijn minister. Via uw commissie.</w:t>
      </w:r>
    </w:p>
    <w:p>
      <w:pPr>
        <w:spacing w:before="0" w:after="40" w:line="276" w:lineRule="auto"/>
        <w:ind w:left="595"/>
      </w:pPr>
      <w:r>
        <w:rPr>
          <w:rFonts w:ascii="Noto Sans KR" w:hAnsi="Noto Sans KR" w:eastAsia="Noto Sans KR" w:cs="Noto Sans KR"/>
          <w:b w:val="0"/>
          <w:i w:val="0"/>
          <w:color w:val="555555"/>
          <w:sz w:val="19"/>
        </w:rPr>
        <w:t>유감일 필요 없습니다. 제가 유감이에요. 그리고 드러나길 원합니다. 장관을 통해서가 아니라 귀측 위원회를 통해서요.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kan. Via de depositaris in Brussel.</w:t>
      </w:r>
    </w:p>
    <w:p>
      <w:pPr>
        <w:spacing w:before="0" w:after="40" w:line="276" w:lineRule="auto"/>
        <w:ind w:left="595"/>
      </w:pPr>
      <w:r>
        <w:rPr>
          <w:rFonts w:ascii="Noto Sans KR" w:hAnsi="Noto Sans KR" w:eastAsia="Noto Sans KR" w:cs="Noto Sans KR"/>
          <w:b w:val="0"/>
          <w:i w:val="0"/>
          <w:color w:val="555555"/>
          <w:sz w:val="19"/>
        </w:rPr>
        <w:t>가능합니다. 브뤼셀의 중립 보관자를 통해서요.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Dan ga ik zondag naar Brussel. Met het blik.</w:t>
      </w:r>
    </w:p>
    <w:p>
      <w:pPr>
        <w:spacing w:before="0" w:after="40" w:line="276" w:lineRule="auto"/>
        <w:ind w:left="595"/>
      </w:pPr>
      <w:r>
        <w:rPr>
          <w:rFonts w:ascii="Noto Sans KR" w:hAnsi="Noto Sans KR" w:eastAsia="Noto Sans KR" w:cs="Noto Sans KR"/>
          <w:b w:val="0"/>
          <w:i w:val="0"/>
          <w:color w:val="555555"/>
          <w:sz w:val="19"/>
        </w:rPr>
        <w:t>그럼 일요일에 브뤼셀로 가겠습니다. 상자를 들고요.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regel dat mevrouw Lambert u ontvangt.</w:t>
      </w:r>
    </w:p>
    <w:p>
      <w:pPr>
        <w:spacing w:before="0" w:after="40" w:line="276" w:lineRule="auto"/>
        <w:ind w:left="595"/>
      </w:pPr>
      <w:r>
        <w:rPr>
          <w:rFonts w:ascii="Noto Sans KR" w:hAnsi="Noto Sans KR" w:eastAsia="Noto Sans KR" w:cs="Noto Sans KR"/>
          <w:b w:val="0"/>
          <w:i w:val="0"/>
          <w:color w:val="555555"/>
          <w:sz w:val="19"/>
        </w:rPr>
        <w:t>랑베르 국장이 맞이하도록 하겠습니다.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nog één ding. Wie had de andere twee bladen?</w:t>
      </w:r>
    </w:p>
    <w:p>
      <w:pPr>
        <w:spacing w:before="0" w:after="40" w:line="276" w:lineRule="auto"/>
        <w:ind w:left="595"/>
      </w:pPr>
      <w:r>
        <w:rPr>
          <w:rFonts w:ascii="Noto Sans KR" w:hAnsi="Noto Sans KR" w:eastAsia="Noto Sans KR" w:cs="Noto Sans KR"/>
          <w:b w:val="0"/>
          <w:i w:val="0"/>
          <w:color w:val="555555"/>
          <w:sz w:val="19"/>
        </w:rPr>
        <w:t>하르토흐 씨, 한 가지 더. 나머지 두 장은 누가 갖고 있었습니까?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probeer ik nog te achterhalen.</w:t>
      </w:r>
    </w:p>
    <w:p>
      <w:pPr>
        <w:spacing w:before="0" w:after="40" w:line="276" w:lineRule="auto"/>
        <w:ind w:left="595"/>
      </w:pPr>
      <w:r>
        <w:rPr>
          <w:rFonts w:ascii="Noto Sans KR" w:hAnsi="Noto Sans KR" w:eastAsia="Noto Sans KR" w:cs="Noto Sans KR"/>
          <w:b w:val="0"/>
          <w:i w:val="0"/>
          <w:color w:val="555555"/>
          <w:sz w:val="19"/>
        </w:rPr>
        <w:t>아직 알아보는 중입니다.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Als u het weet, vertel het me.</w:t>
      </w:r>
    </w:p>
    <w:p>
      <w:pPr>
        <w:spacing w:before="0" w:after="40" w:line="276" w:lineRule="auto"/>
        <w:ind w:left="595"/>
      </w:pPr>
      <w:r>
        <w:rPr>
          <w:rFonts w:ascii="Noto Sans KR" w:hAnsi="Noto Sans KR" w:eastAsia="Noto Sans KR" w:cs="Noto Sans KR"/>
          <w:b w:val="0"/>
          <w:i w:val="0"/>
          <w:color w:val="555555"/>
          <w:sz w:val="19"/>
        </w:rPr>
        <w:t>알게 되면 말씀해 주세요.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Beloofd.</w:t>
      </w:r>
    </w:p>
    <w:p>
      <w:pPr>
        <w:spacing w:before="0" w:after="40" w:line="276" w:lineRule="auto"/>
        <w:ind w:left="595"/>
      </w:pPr>
      <w:r>
        <w:rPr>
          <w:rFonts w:ascii="Noto Sans KR" w:hAnsi="Noto Sans KR" w:eastAsia="Noto Sans KR" w:cs="Noto Sans KR"/>
          <w:b w:val="0"/>
          <w:i w:val="0"/>
          <w:color w:val="555555"/>
          <w:sz w:val="19"/>
        </w:rPr>
        <w:t>약속하죠.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 kop en de staart</w:t>
      </w:r>
      <w:r>
        <w:rPr>
          <w:rFonts w:ascii="Noto Sans KR" w:hAnsi="Noto Sans KR" w:eastAsia="Noto Sans KR" w:cs="Noto Sans KR"/>
          <w:b w:val="0"/>
          <w:i w:val="0"/>
          <w:color w:val="555555"/>
          <w:sz w:val="19"/>
        </w:rPr>
        <w:t xml:space="preserve">  —  머리와 꼬리. 문서의 처음과 끝을 가리킴</w:t>
      </w:r>
    </w:p>
    <w:p>
      <w:pPr>
        <w:spacing w:before="0" w:after="0" w:line="276" w:lineRule="auto"/>
        <w:ind w:left="170"/>
        <w:shd w:val="clear" w:color="auto" w:fill="EEF1F7"/>
      </w:pPr>
      <w:r>
        <w:rPr>
          <w:rFonts w:ascii="Noto Sans KR" w:hAnsi="Noto Sans KR" w:eastAsia="Noto Sans KR" w:cs="Noto Sans KR"/>
          <w:b/>
          <w:i w:val="0"/>
          <w:sz w:val="19"/>
        </w:rPr>
        <w:t>• een patroon</w:t>
      </w:r>
      <w:r>
        <w:rPr>
          <w:rFonts w:ascii="Noto Sans KR" w:hAnsi="Noto Sans KR" w:eastAsia="Noto Sans KR" w:cs="Noto Sans KR"/>
          <w:b w:val="0"/>
          <w:i w:val="0"/>
          <w:color w:val="555555"/>
          <w:sz w:val="19"/>
        </w:rPr>
        <w:t xml:space="preserve">  —  패턴</w:t>
      </w:r>
    </w:p>
    <w:p>
      <w:pPr>
        <w:spacing w:before="0" w:after="0" w:line="276" w:lineRule="auto"/>
        <w:ind w:left="170"/>
        <w:shd w:val="clear" w:color="auto" w:fill="EEF1F7"/>
      </w:pPr>
      <w:r>
        <w:rPr>
          <w:rFonts w:ascii="Noto Sans KR" w:hAnsi="Noto Sans KR" w:eastAsia="Noto Sans KR" w:cs="Noto Sans KR"/>
          <w:b/>
          <w:i w:val="0"/>
          <w:sz w:val="19"/>
        </w:rPr>
        <w:t>• boekenkist</w:t>
      </w:r>
      <w:r>
        <w:rPr>
          <w:rFonts w:ascii="Noto Sans KR" w:hAnsi="Noto Sans KR" w:eastAsia="Noto Sans KR" w:cs="Noto Sans KR"/>
          <w:b w:val="0"/>
          <w:i w:val="0"/>
          <w:color w:val="555555"/>
          <w:sz w:val="19"/>
        </w:rPr>
        <w:t xml:space="preserve">  —  책 상자. 그로티위스가 1621년 로풀스테인 성에서 탈출할 때 쓴 것</w:t>
      </w:r>
    </w:p>
    <w:p>
      <w:pPr>
        <w:spacing w:before="0" w:after="0" w:line="276" w:lineRule="auto"/>
        <w:ind w:left="170"/>
        <w:shd w:val="clear" w:color="auto" w:fill="EEF1F7"/>
      </w:pPr>
      <w:r>
        <w:rPr>
          <w:rFonts w:ascii="Noto Sans KR" w:hAnsi="Noto Sans KR" w:eastAsia="Noto Sans KR" w:cs="Noto Sans KR"/>
          <w:b/>
          <w:i w:val="0"/>
          <w:sz w:val="19"/>
        </w:rPr>
        <w:t>• levenslang</w:t>
      </w:r>
      <w:r>
        <w:rPr>
          <w:rFonts w:ascii="Noto Sans KR" w:hAnsi="Noto Sans KR" w:eastAsia="Noto Sans KR" w:cs="Noto Sans KR"/>
          <w:b w:val="0"/>
          <w:i w:val="0"/>
          <w:color w:val="555555"/>
          <w:sz w:val="19"/>
        </w:rPr>
        <w:t xml:space="preserve">  —  종신형. 'levenslange gevangenisstraf'</w:t>
      </w:r>
    </w:p>
    <w:p>
      <w:pPr>
        <w:spacing w:before="0" w:after="0" w:line="276" w:lineRule="auto"/>
        <w:ind w:left="170"/>
        <w:shd w:val="clear" w:color="auto" w:fill="EEF1F7"/>
      </w:pPr>
      <w:r>
        <w:rPr>
          <w:rFonts w:ascii="Noto Sans KR" w:hAnsi="Noto Sans KR" w:eastAsia="Noto Sans KR" w:cs="Noto Sans KR"/>
          <w:b/>
          <w:i w:val="0"/>
          <w:sz w:val="19"/>
        </w:rPr>
        <w:t>• razend</w:t>
      </w:r>
      <w:r>
        <w:rPr>
          <w:rFonts w:ascii="Noto Sans KR" w:hAnsi="Noto Sans KR" w:eastAsia="Noto Sans KR" w:cs="Noto Sans KR"/>
          <w:b w:val="0"/>
          <w:i w:val="0"/>
          <w:color w:val="555555"/>
          <w:sz w:val="19"/>
        </w:rPr>
        <w:t xml:space="preserve">  —  격노한. 'razend zijn op iemand'는 ~에게 격노하다</w:t>
      </w:r>
    </w:p>
    <w:p>
      <w:pPr>
        <w:spacing w:before="0" w:after="0" w:line="276" w:lineRule="auto"/>
        <w:ind w:left="170"/>
        <w:shd w:val="clear" w:color="auto" w:fill="EEF1F7"/>
      </w:pPr>
      <w:r>
        <w:rPr>
          <w:rFonts w:ascii="Noto Sans KR" w:hAnsi="Noto Sans KR" w:eastAsia="Noto Sans KR" w:cs="Noto Sans KR"/>
          <w:b/>
          <w:i w:val="0"/>
          <w:sz w:val="19"/>
        </w:rPr>
        <w:t>• afstand doen van</w:t>
      </w:r>
      <w:r>
        <w:rPr>
          <w:rFonts w:ascii="Noto Sans KR" w:hAnsi="Noto Sans KR" w:eastAsia="Noto Sans KR" w:cs="Noto Sans KR"/>
          <w:b w:val="0"/>
          <w:i w:val="0"/>
          <w:color w:val="555555"/>
          <w:sz w:val="19"/>
        </w:rPr>
        <w:t xml:space="preserve">  —  ~를 포기하다. 'afstand'는 포기</w:t>
      </w:r>
    </w:p>
    <w:p>
      <w:pPr>
        <w:spacing w:before="0" w:after="0" w:line="276" w:lineRule="auto"/>
        <w:ind w:left="170"/>
        <w:shd w:val="clear" w:color="auto" w:fill="EEF1F7"/>
      </w:pPr>
      <w:r>
        <w:rPr>
          <w:rFonts w:ascii="Noto Sans KR" w:hAnsi="Noto Sans KR" w:eastAsia="Noto Sans KR" w:cs="Noto Sans KR"/>
          <w:b/>
          <w:i w:val="0"/>
          <w:sz w:val="19"/>
        </w:rPr>
        <w:t>• wurgbeding</w:t>
      </w:r>
      <w:r>
        <w:rPr>
          <w:rFonts w:ascii="Noto Sans KR" w:hAnsi="Noto Sans KR" w:eastAsia="Noto Sans KR" w:cs="Noto Sans KR"/>
          <w:b w:val="0"/>
          <w:i w:val="0"/>
          <w:color w:val="555555"/>
          <w:sz w:val="19"/>
        </w:rPr>
        <w:t xml:space="preserve">  —  숨통을 죄는 조항(작중 표현). 한 쪽에 일방적으로 부담을 주는 조항</w:t>
      </w:r>
    </w:p>
    <w:p>
      <w:pPr>
        <w:spacing w:before="0" w:after="0" w:line="276" w:lineRule="auto"/>
        <w:ind w:left="170"/>
        <w:shd w:val="clear" w:color="auto" w:fill="EEF1F7"/>
      </w:pPr>
      <w:r>
        <w:rPr>
          <w:rFonts w:ascii="Noto Sans KR" w:hAnsi="Noto Sans KR" w:eastAsia="Noto Sans KR" w:cs="Noto Sans KR"/>
          <w:b/>
          <w:i w:val="0"/>
          <w:sz w:val="19"/>
        </w:rPr>
        <w:t>• inroepen</w:t>
      </w:r>
      <w:r>
        <w:rPr>
          <w:rFonts w:ascii="Noto Sans KR" w:hAnsi="Noto Sans KR" w:eastAsia="Noto Sans KR" w:cs="Noto Sans KR"/>
          <w:b w:val="0"/>
          <w:i w:val="0"/>
          <w:color w:val="555555"/>
          <w:sz w:val="19"/>
        </w:rPr>
        <w:t xml:space="preserve">  —  (권리를) 주장하다. 법률 용어</w:t>
      </w:r>
    </w:p>
    <w:p>
      <w:pPr>
        <w:spacing w:before="0" w:after="0" w:line="276" w:lineRule="auto"/>
        <w:ind w:left="170"/>
        <w:shd w:val="clear" w:color="auto" w:fill="EEF1F7"/>
      </w:pPr>
      <w:r>
        <w:rPr>
          <w:rFonts w:ascii="Noto Sans KR" w:hAnsi="Noto Sans KR" w:eastAsia="Noto Sans KR" w:cs="Noto Sans KR"/>
          <w:b/>
          <w:i w:val="0"/>
          <w:sz w:val="19"/>
        </w:rPr>
        <w:t>• constructiefout</w:t>
      </w:r>
      <w:r>
        <w:rPr>
          <w:rFonts w:ascii="Noto Sans KR" w:hAnsi="Noto Sans KR" w:eastAsia="Noto Sans KR" w:cs="Noto Sans KR"/>
          <w:b w:val="0"/>
          <w:i w:val="0"/>
          <w:color w:val="555555"/>
          <w:sz w:val="19"/>
        </w:rPr>
        <w:t xml:space="preserve">  —  구조적 결함, 시공 오류</w:t>
      </w:r>
    </w:p>
    <w:p>
      <w:pPr>
        <w:spacing w:before="0" w:after="0" w:line="276" w:lineRule="auto"/>
        <w:ind w:left="170"/>
        <w:shd w:val="clear" w:color="auto" w:fill="EEF1F7"/>
      </w:pPr>
      <w:r>
        <w:rPr>
          <w:rFonts w:ascii="Noto Sans KR" w:hAnsi="Noto Sans KR" w:eastAsia="Noto Sans KR" w:cs="Noto Sans KR"/>
          <w:b/>
          <w:i w:val="0"/>
          <w:sz w:val="19"/>
        </w:rPr>
        <w:t>• blik</w:t>
      </w:r>
      <w:r>
        <w:rPr>
          <w:rFonts w:ascii="Noto Sans KR" w:hAnsi="Noto Sans KR" w:eastAsia="Noto Sans KR" w:cs="Noto Sans KR"/>
          <w:b w:val="0"/>
          <w:i w:val="0"/>
          <w:color w:val="555555"/>
          <w:sz w:val="19"/>
        </w:rPr>
        <w:t xml:space="preserve">  —  양철 상자(통). 라위스의 'koekblik'과 같은 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9화 — «Verraad in Den Haag»(헤이그의 배신) — 이메일 메타데이터에서 협상 정보를 펠트하위스에 흘린 사람의 시각이 드러납니다. 전송 시각과 회의 일정의 불일치, 그리고 요스트가 믿고 싶지 않았던 이름.</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