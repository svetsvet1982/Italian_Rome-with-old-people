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2화</w:t>
      </w:r>
    </w:p>
    <w:p>
      <w:pPr>
        <w:spacing w:before="0" w:after="0" w:line="276" w:lineRule="auto"/>
        <w:jc w:val="center"/>
      </w:pPr>
      <w:r>
        <w:rPr>
          <w:rFonts w:ascii="Noto Sans KR" w:hAnsi="Noto Sans KR" w:eastAsia="Noto Sans KR" w:cs="Noto Sans KR"/>
          <w:b/>
          <w:i w:val="0"/>
          <w:color w:val="1F2A44"/>
          <w:sz w:val="44"/>
        </w:rPr>
        <w:t>Koffie in Delft</w:t>
      </w:r>
    </w:p>
    <w:p>
      <w:pPr>
        <w:spacing w:before="0" w:after="80" w:line="276" w:lineRule="auto"/>
        <w:jc w:val="center"/>
      </w:pPr>
      <w:r>
        <w:rPr>
          <w:rFonts w:ascii="Noto Sans KR" w:hAnsi="Noto Sans KR" w:eastAsia="Noto Sans KR" w:cs="Noto Sans KR"/>
          <w:b w:val="0"/>
          <w:i w:val="0"/>
          <w:color w:val="555555"/>
          <w:sz w:val="24"/>
        </w:rPr>
        <w:t>델프트의 커피</w:t>
      </w:r>
    </w:p>
    <w:p>
      <w:pPr>
        <w:spacing w:before="0" w:after="40" w:line="276" w:lineRule="auto"/>
        <w:jc w:val="center"/>
      </w:pPr>
      <w:r>
        <w:rPr>
          <w:rFonts w:ascii="Noto Sans KR" w:hAnsi="Noto Sans KR" w:eastAsia="Noto Sans KR" w:cs="Noto Sans KR"/>
          <w:b w:val="0"/>
          <w:i w:val="0"/>
          <w:color w:val="555555"/>
          <w:sz w:val="20"/>
        </w:rPr>
        <w:t>목요일 델프트 구시가 카페 → 운하 길 → 델프트 공대 도서관 앞 → 저녁 헤이그</w:t>
      </w:r>
    </w:p>
    <w:p>
      <w:pPr>
        <w:spacing w:before="0" w:after="200" w:line="276" w:lineRule="auto"/>
        <w:jc w:val="center"/>
      </w:pPr>
      <w:r>
        <w:rPr>
          <w:rFonts w:ascii="Noto Sans KR" w:hAnsi="Noto Sans KR" w:eastAsia="Noto Sans KR" w:cs="Noto Sans KR"/>
          <w:b w:val="0"/>
          <w:i w:val="0"/>
          <w:color w:val="555555"/>
          <w:sz w:val="19"/>
        </w:rPr>
        <w:t>대사 132턴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ARIEF  </w:t>
      </w:r>
      <w:r>
        <w:rPr>
          <w:rFonts w:ascii="Noto Sans KR" w:hAnsi="Noto Sans KR" w:eastAsia="Noto Sans KR" w:cs="Noto Sans KR"/>
          <w:b w:val="0"/>
          <w:i w:val="0"/>
          <w:color w:val="555555"/>
          <w:sz w:val="20"/>
        </w:rPr>
        <w:t>메란티 대사관 서기관, 델프트 공대 출신, 36세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 (전화)</w:t>
      </w:r>
    </w:p>
    <w:p>
      <w:pPr>
        <w:spacing w:before="0" w:after="20" w:line="276" w:lineRule="auto"/>
        <w:ind w:left="170"/>
      </w:pPr>
      <w:r>
        <w:rPr>
          <w:rFonts w:ascii="Noto Sans KR" w:hAnsi="Noto Sans KR" w:eastAsia="Noto Sans KR" w:cs="Noto Sans KR"/>
          <w:b/>
          <w:i w:val="0"/>
          <w:sz w:val="20"/>
        </w:rPr>
        <w:t xml:space="preserve">SANNE  </w:t>
      </w:r>
      <w:r>
        <w:rPr>
          <w:rFonts w:ascii="Noto Sans KR" w:hAnsi="Noto Sans KR" w:eastAsia="Noto Sans KR" w:cs="Noto Sans KR"/>
          <w:b w:val="0"/>
          <w:i w:val="0"/>
          <w:color w:val="555555"/>
          <w:sz w:val="20"/>
        </w:rPr>
        <w:t>국내정보기관(AIVD) 연락관, 43세</w:t>
      </w:r>
    </w:p>
    <w:p>
      <w:pPr>
        <w:spacing w:before="0" w:after="20" w:line="276" w:lineRule="auto"/>
        <w:ind w:left="170"/>
      </w:pPr>
      <w:r>
        <w:rPr>
          <w:rFonts w:ascii="Noto Sans KR" w:hAnsi="Noto Sans KR" w:eastAsia="Noto Sans KR" w:cs="Noto Sans KR"/>
          <w:b/>
          <w:i w:val="0"/>
          <w:sz w:val="20"/>
        </w:rPr>
        <w:t xml:space="preserve">VISSER  </w:t>
      </w:r>
      <w:r>
        <w:rPr>
          <w:rFonts w:ascii="Noto Sans KR" w:hAnsi="Noto Sans KR" w:eastAsia="Noto Sans KR" w:cs="Noto Sans KR"/>
          <w:b w:val="0"/>
          <w:i w:val="0"/>
          <w:color w:val="555555"/>
          <w:sz w:val="20"/>
        </w:rPr>
        <w:t>외무부 부국장, 52세</w:t>
      </w:r>
    </w:p>
    <w:p>
      <w:pPr>
        <w:spacing w:before="120" w:after="160" w:line="276" w:lineRule="auto"/>
        <w:shd w:val="clear" w:color="auto" w:fill="F3EEE6"/>
      </w:pPr>
      <w:r>
        <w:rPr>
          <w:rFonts w:ascii="Noto Sans KR" w:hAnsi="Noto Sans KR" w:eastAsia="Noto Sans KR" w:cs="Noto Sans KR"/>
          <w:b w:val="0"/>
          <w:i w:val="0"/>
          <w:color w:val="555555"/>
          <w:sz w:val="19"/>
        </w:rPr>
        <w:t>※ 1부 2화는 '물밑 협상'입니다. 공식 라인이 막힌 상황에서 한 잔의 커피와 오래된 수위표 노트가 대화의 무대가 됩니다. 역사 논거는 위트레흐트 동맹(1579): 서로 다른 지방이 '최소한의 공통 규칙'만 합의해 하나의 합의체를 만든 방식으로, 모든 걸 합의하려 하지 말고 합의 가능한 것부터 묶는다는 요스트의 전략을 뒷받침합니다. 어휘는 대학 시절 표현(afstuderen, studiegenoot)과 우회·암시 표현(zijdelings, doorschemeren)에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델프트 — DELFT</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Arief? Joost Hartog. Bedankt dat je wilde komen.</w:t>
      </w:r>
    </w:p>
    <w:p>
      <w:pPr>
        <w:spacing w:before="0" w:after="40" w:line="276" w:lineRule="auto"/>
        <w:ind w:left="595"/>
      </w:pPr>
      <w:r>
        <w:rPr>
          <w:rFonts w:ascii="Noto Sans KR" w:hAnsi="Noto Sans KR" w:eastAsia="Noto Sans KR" w:cs="Noto Sans KR"/>
          <w:b w:val="0"/>
          <w:i w:val="0"/>
          <w:color w:val="555555"/>
          <w:sz w:val="19"/>
        </w:rPr>
        <w:t>아리프? 요스트 하르토흐입니다. 와 주셔서 고마워요.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Meneer Hartog. Ik moest de gracht twee keer rondlopen voordat ik de goede koffiebar vond. Delft is niet veranderd. Elke straat lijkt op de vorige.</w:t>
      </w:r>
    </w:p>
    <w:p>
      <w:pPr>
        <w:spacing w:before="0" w:after="40" w:line="276" w:lineRule="auto"/>
        <w:ind w:left="595"/>
      </w:pPr>
      <w:r>
        <w:rPr>
          <w:rFonts w:ascii="Noto Sans KR" w:hAnsi="Noto Sans KR" w:eastAsia="Noto Sans KR" w:cs="Noto Sans KR"/>
          <w:b w:val="0"/>
          <w:i w:val="0"/>
          <w:color w:val="555555"/>
          <w:sz w:val="19"/>
        </w:rPr>
        <w:t>하르토흐 씨. 운하를 두 바퀴 돌고서야 맞는 카페를 찾았어요. 델프트는 그대로네요. 길마다 앞 길과 닮았고요.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de charme. Of de ramp, afhankelijk van hoe laat je thuis moet zijn. Zullen we even gaan zitten?</w:t>
      </w:r>
    </w:p>
    <w:p>
      <w:pPr>
        <w:spacing w:before="0" w:after="40" w:line="276" w:lineRule="auto"/>
        <w:ind w:left="595"/>
      </w:pPr>
      <w:r>
        <w:rPr>
          <w:rFonts w:ascii="Noto Sans KR" w:hAnsi="Noto Sans KR" w:eastAsia="Noto Sans KR" w:cs="Noto Sans KR"/>
          <w:b w:val="0"/>
          <w:i w:val="0"/>
          <w:color w:val="555555"/>
          <w:sz w:val="19"/>
        </w:rPr>
        <w:t>그게 매력이죠. 아니면 재앙이거나, 몇 시에 집에 가야 하느냐에 따라. 잠깐 앉을까요?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좋습니다.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neem je?</w:t>
      </w:r>
    </w:p>
    <w:p>
      <w:pPr>
        <w:spacing w:before="0" w:after="40" w:line="276" w:lineRule="auto"/>
        <w:ind w:left="595"/>
      </w:pPr>
      <w:r>
        <w:rPr>
          <w:rFonts w:ascii="Noto Sans KR" w:hAnsi="Noto Sans KR" w:eastAsia="Noto Sans KR" w:cs="Noto Sans KR"/>
          <w:b w:val="0"/>
          <w:i w:val="0"/>
          <w:color w:val="555555"/>
          <w:sz w:val="19"/>
        </w:rPr>
        <w:t>뭘 마실래요?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Een koffie verkeerd. Dat dronk ik altijd in het eerste jaar. Mijn studiegenoten lachten me erom uit.</w:t>
      </w:r>
    </w:p>
    <w:p>
      <w:pPr>
        <w:spacing w:before="0" w:after="40" w:line="276" w:lineRule="auto"/>
        <w:ind w:left="595"/>
      </w:pPr>
      <w:r>
        <w:rPr>
          <w:rFonts w:ascii="Noto Sans KR" w:hAnsi="Noto Sans KR" w:eastAsia="Noto Sans KR" w:cs="Noto Sans KR"/>
          <w:b w:val="0"/>
          <w:i w:val="0"/>
          <w:color w:val="555555"/>
          <w:sz w:val="19"/>
        </w:rPr>
        <w:t>코피 페르케르트요. 1학년 때 늘 마셨어요. 동기들이 놀렸죠.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is daar zo grappig aan?</w:t>
      </w:r>
    </w:p>
    <w:p>
      <w:pPr>
        <w:spacing w:before="0" w:after="40" w:line="276" w:lineRule="auto"/>
        <w:ind w:left="595"/>
      </w:pPr>
      <w:r>
        <w:rPr>
          <w:rFonts w:ascii="Noto Sans KR" w:hAnsi="Noto Sans KR" w:eastAsia="Noto Sans KR" w:cs="Noto Sans KR"/>
          <w:b w:val="0"/>
          <w:i w:val="0"/>
          <w:color w:val="555555"/>
          <w:sz w:val="19"/>
        </w:rPr>
        <w:t>뭐가 그렇게 웃겼나요?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Dat een jongen uit een delta, die op koffie met veel melk reist, naar Delft komt om dijken te leren bouwen.</w:t>
      </w:r>
    </w:p>
    <w:p>
      <w:pPr>
        <w:spacing w:before="0" w:after="40" w:line="276" w:lineRule="auto"/>
        <w:ind w:left="595"/>
      </w:pPr>
      <w:r>
        <w:rPr>
          <w:rFonts w:ascii="Noto Sans KR" w:hAnsi="Noto Sans KR" w:eastAsia="Noto Sans KR" w:cs="Noto Sans KR"/>
          <w:b w:val="0"/>
          <w:i w:val="0"/>
          <w:color w:val="555555"/>
          <w:sz w:val="19"/>
        </w:rPr>
        <w:t>델타에서 온 청년이 우유 많은 커피를 들고 제방 짓는 법을 배우러 델프트에 왔다는 게요.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 lijkt het een prima combinatie. Twee koffie verkeerd, graag.</w:t>
      </w:r>
    </w:p>
    <w:p>
      <w:pPr>
        <w:spacing w:before="0" w:after="40" w:line="276" w:lineRule="auto"/>
        <w:ind w:left="595"/>
      </w:pPr>
      <w:r>
        <w:rPr>
          <w:rFonts w:ascii="Noto Sans KR" w:hAnsi="Noto Sans KR" w:eastAsia="Noto Sans KR" w:cs="Noto Sans KR"/>
          <w:b w:val="0"/>
          <w:i w:val="0"/>
          <w:color w:val="555555"/>
          <w:sz w:val="19"/>
        </w:rPr>
        <w:t>제겐 훌륭한 조합 같은데요. 코피 페르케르트 두 잔 부탁합니다.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Meneer Hartog, ik moet eerlijk zijn. Ik ben hier niet in een officiële hoedanigheid.</w:t>
      </w:r>
    </w:p>
    <w:p>
      <w:pPr>
        <w:spacing w:before="0" w:after="40" w:line="276" w:lineRule="auto"/>
        <w:ind w:left="595"/>
      </w:pPr>
      <w:r>
        <w:rPr>
          <w:rFonts w:ascii="Noto Sans KR" w:hAnsi="Noto Sans KR" w:eastAsia="Noto Sans KR" w:cs="Noto Sans KR"/>
          <w:b w:val="0"/>
          <w:i w:val="0"/>
          <w:color w:val="555555"/>
          <w:sz w:val="19"/>
        </w:rPr>
        <w:t>하르토흐 씨, 솔직히 말씀드립니다. 저는 공식 자격으로 온 게 아닙니다.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ben ik ook niet. Ik ben hier als iemand die wil weten wat jij weet, en niet als iemand die iets van je wil.</w:t>
      </w:r>
    </w:p>
    <w:p>
      <w:pPr>
        <w:spacing w:before="0" w:after="40" w:line="276" w:lineRule="auto"/>
        <w:ind w:left="595"/>
      </w:pPr>
      <w:r>
        <w:rPr>
          <w:rFonts w:ascii="Noto Sans KR" w:hAnsi="Noto Sans KR" w:eastAsia="Noto Sans KR" w:cs="Noto Sans KR"/>
          <w:b w:val="0"/>
          <w:i w:val="0"/>
          <w:color w:val="555555"/>
          <w:sz w:val="19"/>
        </w:rPr>
        <w:t>저도 아닙니다. 당신이 아는 걸 알고 싶은 사람으로 왔지, 뭔가를 얻어 가려는 사람으로 온 게 아니에요.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Dat is een subtiel verschil.</w:t>
      </w:r>
    </w:p>
    <w:p>
      <w:pPr>
        <w:spacing w:before="0" w:after="40" w:line="276" w:lineRule="auto"/>
        <w:ind w:left="595"/>
      </w:pPr>
      <w:r>
        <w:rPr>
          <w:rFonts w:ascii="Noto Sans KR" w:hAnsi="Noto Sans KR" w:eastAsia="Noto Sans KR" w:cs="Noto Sans KR"/>
          <w:b w:val="0"/>
          <w:i w:val="0"/>
          <w:color w:val="555555"/>
          <w:sz w:val="19"/>
        </w:rPr>
        <w:t>미묘한 차이군요.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er twintig jaar over gedaan om het te leren.</w:t>
      </w:r>
    </w:p>
    <w:p>
      <w:pPr>
        <w:spacing w:before="0" w:after="40" w:line="276" w:lineRule="auto"/>
        <w:ind w:left="595"/>
      </w:pPr>
      <w:r>
        <w:rPr>
          <w:rFonts w:ascii="Noto Sans KR" w:hAnsi="Noto Sans KR" w:eastAsia="Noto Sans KR" w:cs="Noto Sans KR"/>
          <w:b w:val="0"/>
          <w:i w:val="0"/>
          <w:color w:val="555555"/>
          <w:sz w:val="19"/>
        </w:rPr>
        <w:t>배우는 데 20년 걸렸습니다.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Waar kom je vandaan, meneer Hartog?</w:t>
      </w:r>
    </w:p>
    <w:p>
      <w:pPr>
        <w:spacing w:before="0" w:after="40" w:line="276" w:lineRule="auto"/>
        <w:ind w:left="595"/>
      </w:pPr>
      <w:r>
        <w:rPr>
          <w:rFonts w:ascii="Noto Sans KR" w:hAnsi="Noto Sans KR" w:eastAsia="Noto Sans KR" w:cs="Noto Sans KR"/>
          <w:b w:val="0"/>
          <w:i w:val="0"/>
          <w:color w:val="555555"/>
          <w:sz w:val="19"/>
        </w:rPr>
        <w:t>어디 출신이십니까, 하르토흐 씨?</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Uit Rotterdam. Mijn vader was dijkgraaf in de Alblasserwaard. Hij kon een dijk lezen zoals jij een boek leest.</w:t>
      </w:r>
    </w:p>
    <w:p>
      <w:pPr>
        <w:spacing w:before="0" w:after="40" w:line="276" w:lineRule="auto"/>
        <w:ind w:left="595"/>
      </w:pPr>
      <w:r>
        <w:rPr>
          <w:rFonts w:ascii="Noto Sans KR" w:hAnsi="Noto Sans KR" w:eastAsia="Noto Sans KR" w:cs="Noto Sans KR"/>
          <w:b w:val="0"/>
          <w:i w:val="0"/>
          <w:color w:val="555555"/>
          <w:sz w:val="19"/>
        </w:rPr>
        <w:t>로테르담입니다. 아버지는 알블라서르바르트의 제방 감독관이었어요. 책 읽듯 제방을 읽는 분이셨죠.</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Mijn vader was visser. Hij kon de zee lezen. Hij zei altijd: wie het water niet kan lezen, moet het niet bouwen.</w:t>
      </w:r>
    </w:p>
    <w:p>
      <w:pPr>
        <w:spacing w:before="0" w:after="40" w:line="276" w:lineRule="auto"/>
        <w:ind w:left="595"/>
      </w:pPr>
      <w:r>
        <w:rPr>
          <w:rFonts w:ascii="Noto Sans KR" w:hAnsi="Noto Sans KR" w:eastAsia="Noto Sans KR" w:cs="Noto Sans KR"/>
          <w:b w:val="0"/>
          <w:i w:val="0"/>
          <w:color w:val="555555"/>
          <w:sz w:val="19"/>
        </w:rPr>
        <w:t>제 아버지는 어부였어요. 바다를 읽으셨죠. 늘 말씀하셨어요. 물을 읽지 못하는 사람은 지어서는 안 된다고.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verstandige man.</w:t>
      </w:r>
    </w:p>
    <w:p>
      <w:pPr>
        <w:spacing w:before="0" w:after="40" w:line="276" w:lineRule="auto"/>
        <w:ind w:left="595"/>
      </w:pPr>
      <w:r>
        <w:rPr>
          <w:rFonts w:ascii="Noto Sans KR" w:hAnsi="Noto Sans KR" w:eastAsia="Noto Sans KR" w:cs="Noto Sans KR"/>
          <w:b w:val="0"/>
          <w:i w:val="0"/>
          <w:color w:val="555555"/>
          <w:sz w:val="19"/>
        </w:rPr>
        <w:t>현명한 분이시군요.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Hij is overleden bij de dijkbreuk. Op de zesde.</w:t>
      </w:r>
    </w:p>
    <w:p>
      <w:pPr>
        <w:spacing w:before="0" w:after="40" w:line="276" w:lineRule="auto"/>
        <w:ind w:left="595"/>
      </w:pPr>
      <w:r>
        <w:rPr>
          <w:rFonts w:ascii="Noto Sans KR" w:hAnsi="Noto Sans KR" w:eastAsia="Noto Sans KR" w:cs="Noto Sans KR"/>
          <w:b w:val="0"/>
          <w:i w:val="0"/>
          <w:color w:val="555555"/>
          <w:sz w:val="19"/>
        </w:rPr>
        <w:t>이번 제방 붕괴 때 돌아가셨습니다. 6일에요.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 Dat had ik niet geweten. Mijn medeleven, Arief.</w:t>
      </w:r>
    </w:p>
    <w:p>
      <w:pPr>
        <w:spacing w:before="0" w:after="40" w:line="276" w:lineRule="auto"/>
        <w:ind w:left="595"/>
      </w:pPr>
      <w:r>
        <w:rPr>
          <w:rFonts w:ascii="Noto Sans KR" w:hAnsi="Noto Sans KR" w:eastAsia="Noto Sans KR" w:cs="Noto Sans KR"/>
          <w:b w:val="0"/>
          <w:i w:val="0"/>
          <w:color w:val="555555"/>
          <w:sz w:val="19"/>
        </w:rPr>
        <w:t>…몰랐습니다. 애도를 표합니다, 아리프.</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U kon het niet weten. Ik heb het niemand verteld op de ambassade.</w:t>
      </w:r>
    </w:p>
    <w:p>
      <w:pPr>
        <w:spacing w:before="0" w:after="40" w:line="276" w:lineRule="auto"/>
        <w:ind w:left="595"/>
      </w:pPr>
      <w:r>
        <w:rPr>
          <w:rFonts w:ascii="Noto Sans KR" w:hAnsi="Noto Sans KR" w:eastAsia="Noto Sans KR" w:cs="Noto Sans KR"/>
          <w:b w:val="0"/>
          <w:i w:val="0"/>
          <w:color w:val="555555"/>
          <w:sz w:val="19"/>
        </w:rPr>
        <w:t>모르실 수밖에요. 대사관에서도 아무에게 말하지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 niet?</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Omdat ze zouden zeggen dat ik niet objectief ben. En dat klopt ook.</w:t>
      </w:r>
    </w:p>
    <w:p>
      <w:pPr>
        <w:spacing w:before="0" w:after="40" w:line="276" w:lineRule="auto"/>
        <w:ind w:left="595"/>
      </w:pPr>
      <w:r>
        <w:rPr>
          <w:rFonts w:ascii="Noto Sans KR" w:hAnsi="Noto Sans KR" w:eastAsia="Noto Sans KR" w:cs="Noto Sans KR"/>
          <w:b w:val="0"/>
          <w:i w:val="0"/>
          <w:color w:val="555555"/>
          <w:sz w:val="19"/>
        </w:rPr>
        <w:t>객관적이지 않다고 할 테니까요. 맞는 말이기도 하고요.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Objectiviteit is overschat. Betrokkenheid is vaak nuttiger.</w:t>
      </w:r>
    </w:p>
    <w:p>
      <w:pPr>
        <w:spacing w:before="0" w:after="40" w:line="276" w:lineRule="auto"/>
        <w:ind w:left="595"/>
      </w:pPr>
      <w:r>
        <w:rPr>
          <w:rFonts w:ascii="Noto Sans KR" w:hAnsi="Noto Sans KR" w:eastAsia="Noto Sans KR" w:cs="Noto Sans KR"/>
          <w:b w:val="0"/>
          <w:i w:val="0"/>
          <w:color w:val="555555"/>
          <w:sz w:val="19"/>
        </w:rPr>
        <w:t>객관성은 과대평가돼 있어요. 관여가 더 쓸모 있을 때가 많습니다.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Dat zou mijn hoogleraar niet zeggen.</w:t>
      </w:r>
    </w:p>
    <w:p>
      <w:pPr>
        <w:spacing w:before="0" w:after="40" w:line="276" w:lineRule="auto"/>
        <w:ind w:left="595"/>
      </w:pPr>
      <w:r>
        <w:rPr>
          <w:rFonts w:ascii="Noto Sans KR" w:hAnsi="Noto Sans KR" w:eastAsia="Noto Sans KR" w:cs="Noto Sans KR"/>
          <w:b w:val="0"/>
          <w:i w:val="0"/>
          <w:color w:val="555555"/>
          <w:sz w:val="19"/>
        </w:rPr>
        <w:t>제 교수님은 그렇게 말씀하시지 않았을 겁니다.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Wie was je hoogleraar?</w:t>
      </w:r>
    </w:p>
    <w:p>
      <w:pPr>
        <w:spacing w:before="0" w:after="40" w:line="276" w:lineRule="auto"/>
        <w:ind w:left="595"/>
      </w:pPr>
      <w:r>
        <w:rPr>
          <w:rFonts w:ascii="Noto Sans KR" w:hAnsi="Noto Sans KR" w:eastAsia="Noto Sans KR" w:cs="Noto Sans KR"/>
          <w:b w:val="0"/>
          <w:i w:val="0"/>
          <w:color w:val="555555"/>
          <w:sz w:val="19"/>
        </w:rPr>
        <w:t>교수님이 누구셨습니까?</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Professor De Groot. Waterbouwkunde. Hij zei dat een ingenieur twee dingen moet doen: meten, en zwijgen over wat hij niet gemeten heeft.</w:t>
      </w:r>
    </w:p>
    <w:p>
      <w:pPr>
        <w:spacing w:before="0" w:after="40" w:line="276" w:lineRule="auto"/>
        <w:ind w:left="595"/>
      </w:pPr>
      <w:r>
        <w:rPr>
          <w:rFonts w:ascii="Noto Sans KR" w:hAnsi="Noto Sans KR" w:eastAsia="Noto Sans KR" w:cs="Noto Sans KR"/>
          <w:b w:val="0"/>
          <w:i w:val="0"/>
          <w:color w:val="555555"/>
          <w:sz w:val="19"/>
        </w:rPr>
        <w:t>더 흐로트 교수님이요. 수리 공학이었죠. 기술자는 두 가지를 해야 한다고 하셨어요. 재는 것, 그리고 재지 않은 것에 대해 침묵하는 것.</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goede regel.</w:t>
      </w:r>
    </w:p>
    <w:p>
      <w:pPr>
        <w:spacing w:before="0" w:after="40" w:line="276" w:lineRule="auto"/>
        <w:ind w:left="595"/>
      </w:pPr>
      <w:r>
        <w:rPr>
          <w:rFonts w:ascii="Noto Sans KR" w:hAnsi="Noto Sans KR" w:eastAsia="Noto Sans KR" w:cs="Noto Sans KR"/>
          <w:b w:val="0"/>
          <w:i w:val="0"/>
          <w:color w:val="555555"/>
          <w:sz w:val="19"/>
        </w:rPr>
        <w:t>좋은 규칙이군요.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Alleen... soms is zwijgen ook een soort liegen.</w:t>
      </w:r>
    </w:p>
    <w:p>
      <w:pPr>
        <w:spacing w:before="0" w:after="40" w:line="276" w:lineRule="auto"/>
        <w:ind w:left="595"/>
      </w:pPr>
      <w:r>
        <w:rPr>
          <w:rFonts w:ascii="Noto Sans KR" w:hAnsi="Noto Sans KR" w:eastAsia="Noto Sans KR" w:cs="Noto Sans KR"/>
          <w:b w:val="0"/>
          <w:i w:val="0"/>
          <w:color w:val="555555"/>
          <w:sz w:val="19"/>
        </w:rPr>
        <w:t>다만… 침묵도 때로는 거짓말의 한 종류예요.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het ook.</w:t>
      </w:r>
    </w:p>
    <w:p>
      <w:pPr>
        <w:spacing w:before="0" w:after="40" w:line="276" w:lineRule="auto"/>
        <w:ind w:left="595"/>
      </w:pPr>
      <w:r>
        <w:rPr>
          <w:rFonts w:ascii="Noto Sans KR" w:hAnsi="Noto Sans KR" w:eastAsia="Noto Sans KR" w:cs="Noto Sans KR"/>
          <w:b w:val="0"/>
          <w:i w:val="0"/>
          <w:color w:val="555555"/>
          <w:sz w:val="19"/>
        </w:rPr>
        <w:t>맞아요.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Meneer Hartog, ik heb een notitieboekje meegebracht. Van mijn studententijd.</w:t>
      </w:r>
    </w:p>
    <w:p>
      <w:pPr>
        <w:spacing w:before="0" w:after="40" w:line="276" w:lineRule="auto"/>
        <w:ind w:left="595"/>
      </w:pPr>
      <w:r>
        <w:rPr>
          <w:rFonts w:ascii="Noto Sans KR" w:hAnsi="Noto Sans KR" w:eastAsia="Noto Sans KR" w:cs="Noto Sans KR"/>
          <w:b w:val="0"/>
          <w:i w:val="0"/>
          <w:color w:val="555555"/>
          <w:sz w:val="19"/>
        </w:rPr>
        <w:t>하르토흐 씨, 수첩을 하나 가져왔습니다. 학생 때 쓰던 거예요.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het zien?</w:t>
      </w:r>
    </w:p>
    <w:p>
      <w:pPr>
        <w:spacing w:before="0" w:after="40" w:line="276" w:lineRule="auto"/>
        <w:ind w:left="595"/>
      </w:pPr>
      <w:r>
        <w:rPr>
          <w:rFonts w:ascii="Noto Sans KR" w:hAnsi="Noto Sans KR" w:eastAsia="Noto Sans KR" w:cs="Noto Sans KR"/>
          <w:b w:val="0"/>
          <w:i w:val="0"/>
          <w:color w:val="555555"/>
          <w:sz w:val="19"/>
        </w:rPr>
        <w:t>볼 수 있을까요?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Het zijn peilschalen. Ik heb in 2010 een semester onderzocht hoe men in Meranti het peil meet. Het verschil met de Nederlandse standaard was opvallend.</w:t>
      </w:r>
    </w:p>
    <w:p>
      <w:pPr>
        <w:spacing w:before="0" w:after="40" w:line="276" w:lineRule="auto"/>
        <w:ind w:left="595"/>
      </w:pPr>
      <w:r>
        <w:rPr>
          <w:rFonts w:ascii="Noto Sans KR" w:hAnsi="Noto Sans KR" w:eastAsia="Noto Sans KR" w:cs="Noto Sans KR"/>
          <w:b w:val="0"/>
          <w:i w:val="0"/>
          <w:color w:val="555555"/>
          <w:sz w:val="19"/>
        </w:rPr>
        <w:t>수위표입니다. 2010년 한 학기 동안 메란티가 수위를 어떻게 재는지 조사했어요. 네덜란드 표준과의 차이가 눈에 띄었습니다.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 verschil?</w:t>
      </w:r>
    </w:p>
    <w:p>
      <w:pPr>
        <w:spacing w:before="0" w:after="40" w:line="276" w:lineRule="auto"/>
        <w:ind w:left="595"/>
      </w:pPr>
      <w:r>
        <w:rPr>
          <w:rFonts w:ascii="Noto Sans KR" w:hAnsi="Noto Sans KR" w:eastAsia="Noto Sans KR" w:cs="Noto Sans KR"/>
          <w:b w:val="0"/>
          <w:i w:val="0"/>
          <w:color w:val="555555"/>
          <w:sz w:val="19"/>
        </w:rPr>
        <w:t>어떤 차이요?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Een nulpunt. Wij meten vanaf «Peil 1969». Jullie vanaf NAP.</w:t>
      </w:r>
    </w:p>
    <w:p>
      <w:pPr>
        <w:spacing w:before="0" w:after="40" w:line="276" w:lineRule="auto"/>
        <w:ind w:left="595"/>
      </w:pPr>
      <w:r>
        <w:rPr>
          <w:rFonts w:ascii="Noto Sans KR" w:hAnsi="Noto Sans KR" w:eastAsia="Noto Sans KR" w:cs="Noto Sans KR"/>
          <w:b w:val="0"/>
          <w:i w:val="0"/>
          <w:color w:val="555555"/>
          <w:sz w:val="19"/>
        </w:rPr>
        <w:t>영점이요. 우리는 '1969년 기준'에서 재고, 네덜란드는 NAP에서 잽니다.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Peil 1969. Waarom 1969?</w:t>
      </w:r>
    </w:p>
    <w:p>
      <w:pPr>
        <w:spacing w:before="0" w:after="40" w:line="276" w:lineRule="auto"/>
        <w:ind w:left="595"/>
      </w:pPr>
      <w:r>
        <w:rPr>
          <w:rFonts w:ascii="Noto Sans KR" w:hAnsi="Noto Sans KR" w:eastAsia="Noto Sans KR" w:cs="Noto Sans KR"/>
          <w:b w:val="0"/>
          <w:i w:val="0"/>
          <w:color w:val="555555"/>
          <w:sz w:val="19"/>
        </w:rPr>
        <w:t>1969년 기준이라. 왜 1969년이죠?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Ik heb het ooit gevraagd aan mijn professor. Hij zei: «Een nulpunt is een afspraak. Vraag niet waarom, vraag wie het heeft afgesproken».</w:t>
      </w:r>
    </w:p>
    <w:p>
      <w:pPr>
        <w:spacing w:before="0" w:after="40" w:line="276" w:lineRule="auto"/>
        <w:ind w:left="595"/>
      </w:pPr>
      <w:r>
        <w:rPr>
          <w:rFonts w:ascii="Noto Sans KR" w:hAnsi="Noto Sans KR" w:eastAsia="Noto Sans KR" w:cs="Noto Sans KR"/>
          <w:b w:val="0"/>
          <w:i w:val="0"/>
          <w:color w:val="555555"/>
          <w:sz w:val="19"/>
        </w:rPr>
        <w:t>한번 교수님께 여쭤봤어요. 그분이 말씀하셨죠. "영점은 약속이다. 왜냐고 묻지 말고 누가 정했는지 물어라."</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Wie heeft het afgesproken?</w:t>
      </w:r>
    </w:p>
    <w:p>
      <w:pPr>
        <w:spacing w:before="0" w:after="40" w:line="276" w:lineRule="auto"/>
        <w:ind w:left="595"/>
      </w:pPr>
      <w:r>
        <w:rPr>
          <w:rFonts w:ascii="Noto Sans KR" w:hAnsi="Noto Sans KR" w:eastAsia="Noto Sans KR" w:cs="Noto Sans KR"/>
          <w:b w:val="0"/>
          <w:i w:val="0"/>
          <w:color w:val="555555"/>
          <w:sz w:val="19"/>
        </w:rPr>
        <w:t>그래서요? 누가 정했습니까?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Dat is wat ik u niet kan zeggen. Maar het staat ergens. In een verdrag.</w:t>
      </w:r>
    </w:p>
    <w:p>
      <w:pPr>
        <w:spacing w:before="0" w:after="40" w:line="276" w:lineRule="auto"/>
        <w:ind w:left="595"/>
      </w:pPr>
      <w:r>
        <w:rPr>
          <w:rFonts w:ascii="Noto Sans KR" w:hAnsi="Noto Sans KR" w:eastAsia="Noto Sans KR" w:cs="Noto Sans KR"/>
          <w:b w:val="0"/>
          <w:i w:val="0"/>
          <w:color w:val="555555"/>
          <w:sz w:val="19"/>
        </w:rPr>
        <w:t>그건 말씀드릴 수 없습니다. 하지만 어딘가 적혀 있어요. 조약에요.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Waterverdrag van 1969.</w:t>
      </w:r>
    </w:p>
    <w:p>
      <w:pPr>
        <w:spacing w:before="0" w:after="40" w:line="276" w:lineRule="auto"/>
        <w:ind w:left="595"/>
      </w:pPr>
      <w:r>
        <w:rPr>
          <w:rFonts w:ascii="Noto Sans KR" w:hAnsi="Noto Sans KR" w:eastAsia="Noto Sans KR" w:cs="Noto Sans KR"/>
          <w:b w:val="0"/>
          <w:i w:val="0"/>
          <w:color w:val="555555"/>
          <w:sz w:val="19"/>
        </w:rPr>
        <w:t>1969년 물 협정이요.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U weet het.</w:t>
      </w:r>
    </w:p>
    <w:p>
      <w:pPr>
        <w:spacing w:before="0" w:after="40" w:line="276" w:lineRule="auto"/>
        <w:ind w:left="595"/>
      </w:pPr>
      <w:r>
        <w:rPr>
          <w:rFonts w:ascii="Noto Sans KR" w:hAnsi="Noto Sans KR" w:eastAsia="Noto Sans KR" w:cs="Noto Sans KR"/>
          <w:b w:val="0"/>
          <w:i w:val="0"/>
          <w:color w:val="555555"/>
          <w:sz w:val="19"/>
        </w:rPr>
        <w:t>아시는군요.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alleen dat het bestaat. Ik weet niet wat erin staat.</w:t>
      </w:r>
    </w:p>
    <w:p>
      <w:pPr>
        <w:spacing w:before="0" w:after="40" w:line="276" w:lineRule="auto"/>
        <w:ind w:left="595"/>
      </w:pPr>
      <w:r>
        <w:rPr>
          <w:rFonts w:ascii="Noto Sans KR" w:hAnsi="Noto Sans KR" w:eastAsia="Noto Sans KR" w:cs="Noto Sans KR"/>
          <w:b w:val="0"/>
          <w:i w:val="0"/>
          <w:color w:val="555555"/>
          <w:sz w:val="19"/>
        </w:rPr>
        <w:t>있다는 것만 압니다. 안에 뭐가 있는지는 모르고요.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Niemand weet het. Of bijna niemand.</w:t>
      </w:r>
    </w:p>
    <w:p>
      <w:pPr>
        <w:spacing w:before="0" w:after="40" w:line="276" w:lineRule="auto"/>
        <w:ind w:left="595"/>
      </w:pPr>
      <w:r>
        <w:rPr>
          <w:rFonts w:ascii="Noto Sans KR" w:hAnsi="Noto Sans KR" w:eastAsia="Noto Sans KR" w:cs="Noto Sans KR"/>
          <w:b w:val="0"/>
          <w:i w:val="0"/>
          <w:color w:val="555555"/>
          <w:sz w:val="19"/>
        </w:rPr>
        <w:t>아무도 모릅니다. 아니, 거의 아무도요.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sorry dat ik je stoor. Ik heb de kalibratieresultaten uit Kandar.</w:t>
      </w:r>
    </w:p>
    <w:p>
      <w:pPr>
        <w:spacing w:before="0" w:after="40" w:line="276" w:lineRule="auto"/>
        <w:ind w:left="595"/>
      </w:pPr>
      <w:r>
        <w:rPr>
          <w:rFonts w:ascii="Noto Sans KR" w:hAnsi="Noto Sans KR" w:eastAsia="Noto Sans KR" w:cs="Noto Sans KR"/>
          <w:b w:val="0"/>
          <w:i w:val="0"/>
          <w:color w:val="555555"/>
          <w:sz w:val="19"/>
        </w:rPr>
        <w:t>요스트, 방해해서 미안해요. 칸다르 보정 결과가 나왔어요.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 het maar. Ik zit bij een vriend.</w:t>
      </w:r>
    </w:p>
    <w:p>
      <w:pPr>
        <w:spacing w:before="0" w:after="40" w:line="276" w:lineRule="auto"/>
        <w:ind w:left="595"/>
      </w:pPr>
      <w:r>
        <w:rPr>
          <w:rFonts w:ascii="Noto Sans KR" w:hAnsi="Noto Sans KR" w:eastAsia="Noto Sans KR" w:cs="Noto Sans KR"/>
          <w:b w:val="0"/>
          <w:i w:val="0"/>
          <w:color w:val="555555"/>
          <w:sz w:val="19"/>
        </w:rPr>
        <w:t>말해 봐요. 친구와 같이 있어요.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verschil van veertig centimeter is verklaard. Het is een nulpuntverschil. Hun meetlat begint veertig centimeter lager dan de onze.</w:t>
      </w:r>
    </w:p>
    <w:p>
      <w:pPr>
        <w:spacing w:before="0" w:after="40" w:line="276" w:lineRule="auto"/>
        <w:ind w:left="595"/>
      </w:pPr>
      <w:r>
        <w:rPr>
          <w:rFonts w:ascii="Noto Sans KR" w:hAnsi="Noto Sans KR" w:eastAsia="Noto Sans KR" w:cs="Noto Sans KR"/>
          <w:b w:val="0"/>
          <w:i w:val="0"/>
          <w:color w:val="555555"/>
          <w:sz w:val="19"/>
        </w:rPr>
        <w:t>40센티미터 차이가 설명됐어요. 영점 차이예요. 그쪽 눈금자는 우리 것보다 40센티미터 낮게 시작합니다.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dezelfde waterstand, twee verschillende getallen.</w:t>
      </w:r>
    </w:p>
    <w:p>
      <w:pPr>
        <w:spacing w:before="0" w:after="40" w:line="276" w:lineRule="auto"/>
        <w:ind w:left="595"/>
      </w:pPr>
      <w:r>
        <w:rPr>
          <w:rFonts w:ascii="Noto Sans KR" w:hAnsi="Noto Sans KR" w:eastAsia="Noto Sans KR" w:cs="Noto Sans KR"/>
          <w:b w:val="0"/>
          <w:i w:val="0"/>
          <w:color w:val="555555"/>
          <w:sz w:val="19"/>
        </w:rPr>
        <w:t>같은 수위인데 숫자가 둘이군요.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Precies. En dat betekent dat de berekening van de dijkhoogte, de ontwerpnorm, misschien ook is gebaseerd op het verkeerde nulpunt.</w:t>
      </w:r>
    </w:p>
    <w:p>
      <w:pPr>
        <w:spacing w:before="0" w:after="40" w:line="276" w:lineRule="auto"/>
        <w:ind w:left="595"/>
      </w:pPr>
      <w:r>
        <w:rPr>
          <w:rFonts w:ascii="Noto Sans KR" w:hAnsi="Noto Sans KR" w:eastAsia="Noto Sans KR" w:cs="Noto Sans KR"/>
          <w:b w:val="0"/>
          <w:i w:val="0"/>
          <w:color w:val="555555"/>
          <w:sz w:val="19"/>
        </w:rPr>
        <w:t>맞아요. 그리고 제방 높이 계산, 즉 설계 기준도 잘못된 영점을 기준으로 했을 수 있다는 뜻이에요.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de dijk was misschien veertig centimeter te laag gebouwd.</w:t>
      </w:r>
    </w:p>
    <w:p>
      <w:pPr>
        <w:spacing w:before="0" w:after="40" w:line="276" w:lineRule="auto"/>
        <w:ind w:left="595"/>
      </w:pPr>
      <w:r>
        <w:rPr>
          <w:rFonts w:ascii="Noto Sans KR" w:hAnsi="Noto Sans KR" w:eastAsia="Noto Sans KR" w:cs="Noto Sans KR"/>
          <w:b w:val="0"/>
          <w:i w:val="0"/>
          <w:color w:val="555555"/>
          <w:sz w:val="19"/>
        </w:rPr>
        <w:t>그럼 제방이 40센티미터 낮게 지어졌을 수 있다는 거군요.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Of juist niet. Het hangt ervan af wie het nulpunt koos.</w:t>
      </w:r>
    </w:p>
    <w:p>
      <w:pPr>
        <w:spacing w:before="0" w:after="40" w:line="276" w:lineRule="auto"/>
        <w:ind w:left="595"/>
      </w:pPr>
      <w:r>
        <w:rPr>
          <w:rFonts w:ascii="Noto Sans KR" w:hAnsi="Noto Sans KR" w:eastAsia="Noto Sans KR" w:cs="Noto Sans KR"/>
          <w:b w:val="0"/>
          <w:i w:val="0"/>
          <w:color w:val="555555"/>
          <w:sz w:val="19"/>
        </w:rPr>
        <w:t>아닐 수도 있죠. 누가 영점을 골랐느냐에 달렸어요.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je, Femke. Ik bel je straks.</w:t>
      </w:r>
    </w:p>
    <w:p>
      <w:pPr>
        <w:spacing w:before="0" w:after="40" w:line="276" w:lineRule="auto"/>
        <w:ind w:left="595"/>
      </w:pPr>
      <w:r>
        <w:rPr>
          <w:rFonts w:ascii="Noto Sans KR" w:hAnsi="Noto Sans KR" w:eastAsia="Noto Sans KR" w:cs="Noto Sans KR"/>
          <w:b w:val="0"/>
          <w:i w:val="0"/>
          <w:color w:val="555555"/>
          <w:sz w:val="19"/>
        </w:rPr>
        <w:t>고마워요, 페므커. 이따 전화할게요.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Het nulpunt.</w:t>
      </w:r>
    </w:p>
    <w:p>
      <w:pPr>
        <w:spacing w:before="0" w:after="40" w:line="276" w:lineRule="auto"/>
        <w:ind w:left="595"/>
      </w:pPr>
      <w:r>
        <w:rPr>
          <w:rFonts w:ascii="Noto Sans KR" w:hAnsi="Noto Sans KR" w:eastAsia="Noto Sans KR" w:cs="Noto Sans KR"/>
          <w:b w:val="0"/>
          <w:i w:val="0"/>
          <w:color w:val="555555"/>
          <w:sz w:val="19"/>
        </w:rPr>
        <w:t>영점이로군요.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nulpunt. Arief, wat weet je?</w:t>
      </w:r>
    </w:p>
    <w:p>
      <w:pPr>
        <w:spacing w:before="0" w:after="40" w:line="276" w:lineRule="auto"/>
        <w:ind w:left="595"/>
      </w:pPr>
      <w:r>
        <w:rPr>
          <w:rFonts w:ascii="Noto Sans KR" w:hAnsi="Noto Sans KR" w:eastAsia="Noto Sans KR" w:cs="Noto Sans KR"/>
          <w:b w:val="0"/>
          <w:i w:val="0"/>
          <w:color w:val="555555"/>
          <w:sz w:val="19"/>
        </w:rPr>
        <w:t>영점이요. 아리프, 뭘 알고 있습니까?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koffie verkeerd</w:t>
      </w:r>
      <w:r>
        <w:rPr>
          <w:rFonts w:ascii="Noto Sans KR" w:hAnsi="Noto Sans KR" w:eastAsia="Noto Sans KR" w:cs="Noto Sans KR"/>
          <w:b w:val="0"/>
          <w:i w:val="0"/>
          <w:color w:val="555555"/>
          <w:sz w:val="19"/>
        </w:rPr>
        <w:t xml:space="preserve">  —  우유가 커피보다 많은 네덜란드식 커피. 직역하면 '거꾸로 된 커피'</w:t>
      </w:r>
    </w:p>
    <w:p>
      <w:pPr>
        <w:spacing w:before="0" w:after="0" w:line="276" w:lineRule="auto"/>
        <w:ind w:left="170"/>
        <w:shd w:val="clear" w:color="auto" w:fill="EEF1F7"/>
      </w:pPr>
      <w:r>
        <w:rPr>
          <w:rFonts w:ascii="Noto Sans KR" w:hAnsi="Noto Sans KR" w:eastAsia="Noto Sans KR" w:cs="Noto Sans KR"/>
          <w:b/>
          <w:i w:val="0"/>
          <w:sz w:val="19"/>
        </w:rPr>
        <w:t>• studiegenoot</w:t>
      </w:r>
      <w:r>
        <w:rPr>
          <w:rFonts w:ascii="Noto Sans KR" w:hAnsi="Noto Sans KR" w:eastAsia="Noto Sans KR" w:cs="Noto Sans KR"/>
          <w:b w:val="0"/>
          <w:i w:val="0"/>
          <w:color w:val="555555"/>
          <w:sz w:val="19"/>
        </w:rPr>
        <w:t xml:space="preserve">  —  같은 학과 동기</w:t>
      </w:r>
    </w:p>
    <w:p>
      <w:pPr>
        <w:spacing w:before="0" w:after="0" w:line="276" w:lineRule="auto"/>
        <w:ind w:left="170"/>
        <w:shd w:val="clear" w:color="auto" w:fill="EEF1F7"/>
      </w:pPr>
      <w:r>
        <w:rPr>
          <w:rFonts w:ascii="Noto Sans KR" w:hAnsi="Noto Sans KR" w:eastAsia="Noto Sans KR" w:cs="Noto Sans KR"/>
          <w:b/>
          <w:i w:val="0"/>
          <w:sz w:val="19"/>
        </w:rPr>
        <w:t>• hoedanigheid</w:t>
      </w:r>
      <w:r>
        <w:rPr>
          <w:rFonts w:ascii="Noto Sans KR" w:hAnsi="Noto Sans KR" w:eastAsia="Noto Sans KR" w:cs="Noto Sans KR"/>
          <w:b w:val="0"/>
          <w:i w:val="0"/>
          <w:color w:val="555555"/>
          <w:sz w:val="19"/>
        </w:rPr>
        <w:t xml:space="preserve">  —  자격, 지위. 'in officiële hoedanigheid'는 공식 자격으로</w:t>
      </w:r>
    </w:p>
    <w:p>
      <w:pPr>
        <w:spacing w:before="0" w:after="0" w:line="276" w:lineRule="auto"/>
        <w:ind w:left="170"/>
        <w:shd w:val="clear" w:color="auto" w:fill="EEF1F7"/>
      </w:pPr>
      <w:r>
        <w:rPr>
          <w:rFonts w:ascii="Noto Sans KR" w:hAnsi="Noto Sans KR" w:eastAsia="Noto Sans KR" w:cs="Noto Sans KR"/>
          <w:b/>
          <w:i w:val="0"/>
          <w:sz w:val="19"/>
        </w:rPr>
        <w:t>• peilschaal</w:t>
      </w:r>
      <w:r>
        <w:rPr>
          <w:rFonts w:ascii="Noto Sans KR" w:hAnsi="Noto Sans KR" w:eastAsia="Noto Sans KR" w:cs="Noto Sans KR"/>
          <w:b w:val="0"/>
          <w:i w:val="0"/>
          <w:color w:val="555555"/>
          <w:sz w:val="19"/>
        </w:rPr>
        <w:t xml:space="preserve">  —  수위표(수위를 읽는 눈금)</w:t>
      </w:r>
    </w:p>
    <w:p>
      <w:pPr>
        <w:spacing w:before="0" w:after="0" w:line="276" w:lineRule="auto"/>
        <w:ind w:left="170"/>
        <w:shd w:val="clear" w:color="auto" w:fill="EEF1F7"/>
      </w:pPr>
      <w:r>
        <w:rPr>
          <w:rFonts w:ascii="Noto Sans KR" w:hAnsi="Noto Sans KR" w:eastAsia="Noto Sans KR" w:cs="Noto Sans KR"/>
          <w:b/>
          <w:i w:val="0"/>
          <w:sz w:val="19"/>
        </w:rPr>
        <w:t>• nulpunt</w:t>
      </w:r>
      <w:r>
        <w:rPr>
          <w:rFonts w:ascii="Noto Sans KR" w:hAnsi="Noto Sans KR" w:eastAsia="Noto Sans KR" w:cs="Noto Sans KR"/>
          <w:b w:val="0"/>
          <w:i w:val="0"/>
          <w:color w:val="555555"/>
          <w:sz w:val="19"/>
        </w:rPr>
        <w:t xml:space="preserve">  —  영점. 측정의 기준점이라 'afspraak'(약속)이라 불린다</w:t>
      </w:r>
    </w:p>
    <w:p>
      <w:pPr>
        <w:spacing w:before="0" w:after="0" w:line="276" w:lineRule="auto"/>
        <w:ind w:left="170"/>
        <w:shd w:val="clear" w:color="auto" w:fill="EEF1F7"/>
      </w:pPr>
      <w:r>
        <w:rPr>
          <w:rFonts w:ascii="Noto Sans KR" w:hAnsi="Noto Sans KR" w:eastAsia="Noto Sans KR" w:cs="Noto Sans KR"/>
          <w:b/>
          <w:i w:val="0"/>
          <w:sz w:val="19"/>
        </w:rPr>
        <w:t>• NAP</w:t>
      </w:r>
      <w:r>
        <w:rPr>
          <w:rFonts w:ascii="Noto Sans KR" w:hAnsi="Noto Sans KR" w:eastAsia="Noto Sans KR" w:cs="Noto Sans KR"/>
          <w:b w:val="0"/>
          <w:i w:val="0"/>
          <w:color w:val="555555"/>
          <w:sz w:val="19"/>
        </w:rPr>
        <w:t xml:space="preserve">  —  암스테르담 기준 수위(Normaal Amsterdams Peil). 네덜란드의 높이 기준</w:t>
      </w:r>
    </w:p>
    <w:p>
      <w:pPr>
        <w:spacing w:before="0" w:after="0" w:line="276" w:lineRule="auto"/>
        <w:ind w:left="170"/>
        <w:shd w:val="clear" w:color="auto" w:fill="EEF1F7"/>
      </w:pPr>
      <w:r>
        <w:rPr>
          <w:rFonts w:ascii="Noto Sans KR" w:hAnsi="Noto Sans KR" w:eastAsia="Noto Sans KR" w:cs="Noto Sans KR"/>
          <w:b/>
          <w:i w:val="0"/>
          <w:sz w:val="19"/>
        </w:rPr>
        <w:t>• dijkgraaf</w:t>
      </w:r>
      <w:r>
        <w:rPr>
          <w:rFonts w:ascii="Noto Sans KR" w:hAnsi="Noto Sans KR" w:eastAsia="Noto Sans KR" w:cs="Noto Sans KR"/>
          <w:b w:val="0"/>
          <w:i w:val="0"/>
          <w:color w:val="555555"/>
          <w:sz w:val="19"/>
        </w:rPr>
        <w:t xml:space="preserve">  —  제방 감독관. 수자원 위원회의 수장</w:t>
      </w:r>
    </w:p>
    <w:p>
      <w:pPr>
        <w:spacing w:before="0" w:after="0" w:line="276" w:lineRule="auto"/>
        <w:ind w:left="170"/>
        <w:shd w:val="clear" w:color="auto" w:fill="EEF1F7"/>
      </w:pPr>
      <w:r>
        <w:rPr>
          <w:rFonts w:ascii="Noto Sans KR" w:hAnsi="Noto Sans KR" w:eastAsia="Noto Sans KR" w:cs="Noto Sans KR"/>
          <w:b/>
          <w:i w:val="0"/>
          <w:sz w:val="19"/>
        </w:rPr>
        <w:t>• de gracht rondlopen</w:t>
      </w:r>
      <w:r>
        <w:rPr>
          <w:rFonts w:ascii="Noto Sans KR" w:hAnsi="Noto Sans KR" w:eastAsia="Noto Sans KR" w:cs="Noto Sans KR"/>
          <w:b w:val="0"/>
          <w:i w:val="0"/>
          <w:color w:val="555555"/>
          <w:sz w:val="19"/>
        </w:rPr>
        <w:t xml:space="preserve">  —  운하를 돌아다니다. 델프트 구시가의 풍경</w:t>
      </w:r>
    </w:p>
    <w:p>
      <w:pPr>
        <w:spacing w:before="0" w:after="0" w:line="276" w:lineRule="auto"/>
        <w:ind w:left="170"/>
        <w:shd w:val="clear" w:color="auto" w:fill="EEF1F7"/>
      </w:pPr>
      <w:r>
        <w:rPr>
          <w:rFonts w:ascii="Noto Sans KR" w:hAnsi="Noto Sans KR" w:eastAsia="Noto Sans KR" w:cs="Noto Sans KR"/>
          <w:b/>
          <w:i w:val="0"/>
          <w:sz w:val="19"/>
        </w:rPr>
        <w:t>• betrokkenheid</w:t>
      </w:r>
      <w:r>
        <w:rPr>
          <w:rFonts w:ascii="Noto Sans KR" w:hAnsi="Noto Sans KR" w:eastAsia="Noto Sans KR" w:cs="Noto Sans KR"/>
          <w:b w:val="0"/>
          <w:i w:val="0"/>
          <w:color w:val="555555"/>
          <w:sz w:val="19"/>
        </w:rPr>
        <w:t xml:space="preserve">  —  관여, 당사자 의식. 'objectiviteit'와 대비되는 표현</w:t>
      </w:r>
    </w:p>
    <w:p>
      <w:pPr>
        <w:spacing w:before="0" w:after="0" w:line="276" w:lineRule="auto"/>
        <w:ind w:left="170"/>
        <w:shd w:val="clear" w:color="auto" w:fill="EEF1F7"/>
      </w:pPr>
      <w:r>
        <w:rPr>
          <w:rFonts w:ascii="Noto Sans KR" w:hAnsi="Noto Sans KR" w:eastAsia="Noto Sans KR" w:cs="Noto Sans KR"/>
          <w:b/>
          <w:i w:val="0"/>
          <w:sz w:val="19"/>
        </w:rPr>
        <w:t>• ik bel je straks</w:t>
      </w:r>
      <w:r>
        <w:rPr>
          <w:rFonts w:ascii="Noto Sans KR" w:hAnsi="Noto Sans KR" w:eastAsia="Noto Sans KR" w:cs="Noto Sans KR"/>
          <w:b w:val="0"/>
          <w:i w:val="0"/>
          <w:color w:val="555555"/>
          <w:sz w:val="19"/>
        </w:rPr>
        <w:t xml:space="preserve">  —  이따 전화할게. 'straks'는 조금 뒤에</w:t>
      </w:r>
    </w:p>
    <w:p>
      <w:pPr>
        <w:spacing w:before="280" w:after="100" w:line="276" w:lineRule="auto"/>
        <w:pBdr>
          <w:bottom w:val="single" w:sz="6" w:space="1" w:color="8A1C2B"/>
        </w:pBdr>
      </w:pPr>
      <w:r>
        <w:rPr>
          <w:rFonts w:ascii="Noto Sans KR" w:hAnsi="Noto Sans KR" w:eastAsia="Noto Sans KR" w:cs="Noto Sans KR"/>
          <w:b/>
          <w:i w:val="0"/>
          <w:color w:val="1F2A44"/>
          <w:sz w:val="26"/>
        </w:rPr>
        <w:t>영점 — HET NULPUNT</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Ik weet dat het nulpunt in 1969 niet door Meranti is gekozen.</w:t>
      </w:r>
    </w:p>
    <w:p>
      <w:pPr>
        <w:spacing w:before="0" w:after="40" w:line="276" w:lineRule="auto"/>
        <w:ind w:left="595"/>
      </w:pPr>
      <w:r>
        <w:rPr>
          <w:rFonts w:ascii="Noto Sans KR" w:hAnsi="Noto Sans KR" w:eastAsia="Noto Sans KR" w:cs="Noto Sans KR"/>
          <w:b w:val="0"/>
          <w:i w:val="0"/>
          <w:color w:val="555555"/>
          <w:sz w:val="19"/>
        </w:rPr>
        <w:t>영점을 1969년에 메란티가 고른 게 아니라는 건 압니다.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Door wie dan?</w:t>
      </w:r>
    </w:p>
    <w:p>
      <w:pPr>
        <w:spacing w:before="0" w:after="40" w:line="276" w:lineRule="auto"/>
        <w:ind w:left="595"/>
      </w:pPr>
      <w:r>
        <w:rPr>
          <w:rFonts w:ascii="Noto Sans KR" w:hAnsi="Noto Sans KR" w:eastAsia="Noto Sans KR" w:cs="Noto Sans KR"/>
          <w:b w:val="0"/>
          <w:i w:val="0"/>
          <w:color w:val="555555"/>
          <w:sz w:val="19"/>
        </w:rPr>
        <w:t>그럼 누가요?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Door een Nederlandse ingenieursfirma. Ze hebben het voorgesteld bij de ondertekening van het verdrag. Als technisch detail. In een bijlage.</w:t>
      </w:r>
    </w:p>
    <w:p>
      <w:pPr>
        <w:spacing w:before="0" w:after="40" w:line="276" w:lineRule="auto"/>
        <w:ind w:left="595"/>
      </w:pPr>
      <w:r>
        <w:rPr>
          <w:rFonts w:ascii="Noto Sans KR" w:hAnsi="Noto Sans KR" w:eastAsia="Noto Sans KR" w:cs="Noto Sans KR"/>
          <w:b w:val="0"/>
          <w:i w:val="0"/>
          <w:color w:val="555555"/>
          <w:sz w:val="19"/>
        </w:rPr>
        <w:t>네덜란드 엔지니어링 회사가요. 조약 서명 때 기술적 세부 사항으로 제안했습니다. 부속서에서요.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Welke firma?</w:t>
      </w:r>
    </w:p>
    <w:p>
      <w:pPr>
        <w:spacing w:before="0" w:after="40" w:line="276" w:lineRule="auto"/>
        <w:ind w:left="595"/>
      </w:pPr>
      <w:r>
        <w:rPr>
          <w:rFonts w:ascii="Noto Sans KR" w:hAnsi="Noto Sans KR" w:eastAsia="Noto Sans KR" w:cs="Noto Sans KR"/>
          <w:b w:val="0"/>
          <w:i w:val="0"/>
          <w:color w:val="555555"/>
          <w:sz w:val="19"/>
        </w:rPr>
        <w:t>어느 회사입니까?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Daar ben ik niet zeker van. Het was Veldhuis, of een voorganger van Veldhuis.</w:t>
      </w:r>
    </w:p>
    <w:p>
      <w:pPr>
        <w:spacing w:before="0" w:after="40" w:line="276" w:lineRule="auto"/>
        <w:ind w:left="595"/>
      </w:pPr>
      <w:r>
        <w:rPr>
          <w:rFonts w:ascii="Noto Sans KR" w:hAnsi="Noto Sans KR" w:eastAsia="Noto Sans KR" w:cs="Noto Sans KR"/>
          <w:b w:val="0"/>
          <w:i w:val="0"/>
          <w:color w:val="555555"/>
          <w:sz w:val="19"/>
        </w:rPr>
        <w:t>확실하진 않아요. 펠트하위스이거나 그 전신이었어요.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het verdrag zelf?</w:t>
      </w:r>
    </w:p>
    <w:p>
      <w:pPr>
        <w:spacing w:before="0" w:after="40" w:line="276" w:lineRule="auto"/>
        <w:ind w:left="595"/>
      </w:pPr>
      <w:r>
        <w:rPr>
          <w:rFonts w:ascii="Noto Sans KR" w:hAnsi="Noto Sans KR" w:eastAsia="Noto Sans KR" w:cs="Noto Sans KR"/>
          <w:b w:val="0"/>
          <w:i w:val="0"/>
          <w:color w:val="555555"/>
          <w:sz w:val="19"/>
        </w:rPr>
        <w:t>조약 자체는요?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Ik heb de openbare tekst gelezen. Daarin staat alleen dat Nederland bagger- en onderhoudsrechten krijgt voor vijftig jaar, met stilzwijgende verlenging. Maar mijn grootvader werkte toen in het ministerie van Water. Hij zei dat er een tweede brief was. Een zijbrief.</w:t>
      </w:r>
    </w:p>
    <w:p>
      <w:pPr>
        <w:spacing w:before="0" w:after="40" w:line="276" w:lineRule="auto"/>
        <w:ind w:left="595"/>
      </w:pPr>
      <w:r>
        <w:rPr>
          <w:rFonts w:ascii="Noto Sans KR" w:hAnsi="Noto Sans KR" w:eastAsia="Noto Sans KR" w:cs="Noto Sans KR"/>
          <w:b w:val="0"/>
          <w:i w:val="0"/>
          <w:color w:val="555555"/>
          <w:sz w:val="19"/>
        </w:rPr>
        <w:t>공개된 본문은 읽었어요. 네덜란드가 50년간(묵시적 연장 포함) 준설·유지 권리를 얻는다는 내용뿐이죠. 하지만 당시 수자원부에서 일하던 할아버지는 두 번째 서한이 있었다고 했어요. 부수서한이요.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stond erin?</w:t>
      </w:r>
    </w:p>
    <w:p>
      <w:pPr>
        <w:spacing w:before="0" w:after="40" w:line="276" w:lineRule="auto"/>
        <w:ind w:left="595"/>
      </w:pPr>
      <w:r>
        <w:rPr>
          <w:rFonts w:ascii="Noto Sans KR" w:hAnsi="Noto Sans KR" w:eastAsia="Noto Sans KR" w:cs="Noto Sans KR"/>
          <w:b w:val="0"/>
          <w:i w:val="0"/>
          <w:color w:val="555555"/>
          <w:sz w:val="19"/>
        </w:rPr>
        <w:t>거기엔 뭐가 적혀 있었습니까?</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Hij zei het nooit. Hij zei alleen: «Er is een brief die niemand mag lezen, en ik heb hem gelezen. Daarom slaap ik slecht».</w:t>
      </w:r>
    </w:p>
    <w:p>
      <w:pPr>
        <w:spacing w:before="0" w:after="40" w:line="276" w:lineRule="auto"/>
        <w:ind w:left="595"/>
      </w:pPr>
      <w:r>
        <w:rPr>
          <w:rFonts w:ascii="Noto Sans KR" w:hAnsi="Noto Sans KR" w:eastAsia="Noto Sans KR" w:cs="Noto Sans KR"/>
          <w:b w:val="0"/>
          <w:i w:val="0"/>
          <w:color w:val="555555"/>
          <w:sz w:val="19"/>
        </w:rPr>
        <w:t>말하지 않았어요. 이렇게만 했죠. "아무도 읽어선 안 되는 서한이 있는데 내가 읽었다. 그래서 잠을 못 잔다."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Leeft hij nog?</w:t>
      </w:r>
    </w:p>
    <w:p>
      <w:pPr>
        <w:spacing w:before="0" w:after="40" w:line="276" w:lineRule="auto"/>
        <w:ind w:left="595"/>
      </w:pPr>
      <w:r>
        <w:rPr>
          <w:rFonts w:ascii="Noto Sans KR" w:hAnsi="Noto Sans KR" w:eastAsia="Noto Sans KR" w:cs="Noto Sans KR"/>
          <w:b w:val="0"/>
          <w:i w:val="0"/>
          <w:color w:val="555555"/>
          <w:sz w:val="19"/>
        </w:rPr>
        <w:t>살아 계십니까?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Hij is overleden toen ik twaalf was.</w:t>
      </w:r>
    </w:p>
    <w:p>
      <w:pPr>
        <w:spacing w:before="0" w:after="40" w:line="276" w:lineRule="auto"/>
        <w:ind w:left="595"/>
      </w:pPr>
      <w:r>
        <w:rPr>
          <w:rFonts w:ascii="Noto Sans KR" w:hAnsi="Noto Sans KR" w:eastAsia="Noto Sans KR" w:cs="Noto Sans KR"/>
          <w:b w:val="0"/>
          <w:i w:val="0"/>
          <w:color w:val="555555"/>
          <w:sz w:val="19"/>
        </w:rPr>
        <w:t>제가 열두 살 때 돌아가셨어요.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Arief, waarom vertel je me dit? Je riskeert veel.</w:t>
      </w:r>
    </w:p>
    <w:p>
      <w:pPr>
        <w:spacing w:before="0" w:after="40" w:line="276" w:lineRule="auto"/>
        <w:ind w:left="595"/>
      </w:pPr>
      <w:r>
        <w:rPr>
          <w:rFonts w:ascii="Noto Sans KR" w:hAnsi="Noto Sans KR" w:eastAsia="Noto Sans KR" w:cs="Noto Sans KR"/>
          <w:b w:val="0"/>
          <w:i w:val="0"/>
          <w:color w:val="555555"/>
          <w:sz w:val="19"/>
        </w:rPr>
        <w:t>아리프, 왜 이걸 말해 주는 겁니까? 큰 위험을 지는 건데요.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Omdat mijn vader dood is. En ik wil niet dat zijn dood het resultaat is van een brief die niemand mag lezen.</w:t>
      </w:r>
    </w:p>
    <w:p>
      <w:pPr>
        <w:spacing w:before="0" w:after="40" w:line="276" w:lineRule="auto"/>
        <w:ind w:left="595"/>
      </w:pPr>
      <w:r>
        <w:rPr>
          <w:rFonts w:ascii="Noto Sans KR" w:hAnsi="Noto Sans KR" w:eastAsia="Noto Sans KR" w:cs="Noto Sans KR"/>
          <w:b w:val="0"/>
          <w:i w:val="0"/>
          <w:color w:val="555555"/>
          <w:sz w:val="19"/>
        </w:rPr>
        <w:t>아버지가 돌아가셨으니까요. 그리고 그 죽음이 아무도 읽어선 안 되는 서한의 결과이길 원치 않습니다.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zware reden.</w:t>
      </w:r>
    </w:p>
    <w:p>
      <w:pPr>
        <w:spacing w:before="0" w:after="40" w:line="276" w:lineRule="auto"/>
        <w:ind w:left="595"/>
      </w:pPr>
      <w:r>
        <w:rPr>
          <w:rFonts w:ascii="Noto Sans KR" w:hAnsi="Noto Sans KR" w:eastAsia="Noto Sans KR" w:cs="Noto Sans KR"/>
          <w:b w:val="0"/>
          <w:i w:val="0"/>
          <w:color w:val="555555"/>
          <w:sz w:val="19"/>
        </w:rPr>
        <w:t>무거운 이유군요.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Het is de enige die ik heb.</w:t>
      </w:r>
    </w:p>
    <w:p>
      <w:pPr>
        <w:spacing w:before="0" w:after="40" w:line="276" w:lineRule="auto"/>
        <w:ind w:left="595"/>
      </w:pPr>
      <w:r>
        <w:rPr>
          <w:rFonts w:ascii="Noto Sans KR" w:hAnsi="Noto Sans KR" w:eastAsia="Noto Sans KR" w:cs="Noto Sans KR"/>
          <w:b w:val="0"/>
          <w:i w:val="0"/>
          <w:color w:val="555555"/>
          <w:sz w:val="19"/>
        </w:rPr>
        <w:t>제게 있는 유일한 이유입니다.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je iets vertellen over een brief die niet geheim was?</w:t>
      </w:r>
    </w:p>
    <w:p>
      <w:pPr>
        <w:spacing w:before="0" w:after="40" w:line="276" w:lineRule="auto"/>
        <w:ind w:left="595"/>
      </w:pPr>
      <w:r>
        <w:rPr>
          <w:rFonts w:ascii="Noto Sans KR" w:hAnsi="Noto Sans KR" w:eastAsia="Noto Sans KR" w:cs="Noto Sans KR"/>
          <w:b w:val="0"/>
          <w:i w:val="0"/>
          <w:color w:val="555555"/>
          <w:sz w:val="19"/>
        </w:rPr>
        <w:t>비밀이 아니었던 서한 이야기를 해도 될까요?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부탁합니다.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1579 sloten zeven noordelijke gewesten een verbond: de Unie van Utrecht. Het waren gewesten die elkaar niet vertrouwden. Holland was rijk, Friesland arm, Zeeland bang voor zee, Utrecht bang voor Holland.</w:t>
      </w:r>
    </w:p>
    <w:p>
      <w:pPr>
        <w:spacing w:before="0" w:after="40" w:line="276" w:lineRule="auto"/>
        <w:ind w:left="595"/>
      </w:pPr>
      <w:r>
        <w:rPr>
          <w:rFonts w:ascii="Noto Sans KR" w:hAnsi="Noto Sans KR" w:eastAsia="Noto Sans KR" w:cs="Noto Sans KR"/>
          <w:b w:val="0"/>
          <w:i w:val="0"/>
          <w:color w:val="555555"/>
          <w:sz w:val="19"/>
        </w:rPr>
        <w:t>1579년 북부의 일곱 지방이 연합을 맺었습니다. 위트레흐트 동맹이죠. 서로 믿지 않던 지방들이었어요. 홀란드는 부유했고 프리슬란트는 가난했고 제일란트는 바다를 두려워했고 위트레흐트는 홀란드를 두려워했죠.</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En toch tekenden ze.</w:t>
      </w:r>
    </w:p>
    <w:p>
      <w:pPr>
        <w:spacing w:before="0" w:after="40" w:line="276" w:lineRule="auto"/>
        <w:ind w:left="595"/>
      </w:pPr>
      <w:r>
        <w:rPr>
          <w:rFonts w:ascii="Noto Sans KR" w:hAnsi="Noto Sans KR" w:eastAsia="Noto Sans KR" w:cs="Noto Sans KR"/>
          <w:b w:val="0"/>
          <w:i w:val="0"/>
          <w:color w:val="555555"/>
          <w:sz w:val="19"/>
        </w:rPr>
        <w:t>그런데도 서명했군요.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ze zich niet voornamen alles te regelen. Ze regelden alleen het minimum: één leger, één belastingstelsel voor de oorlog, en één regel: niemand wordt vervolgd om zijn geloof.</w:t>
      </w:r>
    </w:p>
    <w:p>
      <w:pPr>
        <w:spacing w:before="0" w:after="40" w:line="276" w:lineRule="auto"/>
        <w:ind w:left="595"/>
      </w:pPr>
      <w:r>
        <w:rPr>
          <w:rFonts w:ascii="Noto Sans KR" w:hAnsi="Noto Sans KR" w:eastAsia="Noto Sans KR" w:cs="Noto Sans KR"/>
          <w:b w:val="0"/>
          <w:i w:val="0"/>
          <w:color w:val="555555"/>
          <w:sz w:val="19"/>
        </w:rPr>
        <w:t>모든 걸 정하려 하지 않았기 때문입니다. 최소한만 정했어요. 하나의 군대, 전쟁을 위한 하나의 세금 체계, 그리고 한 가지 규칙. 누구도 신앙 때문에 박해받지 않는다.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Een heel kort verdrag.</w:t>
      </w:r>
    </w:p>
    <w:p>
      <w:pPr>
        <w:spacing w:before="0" w:after="40" w:line="276" w:lineRule="auto"/>
        <w:ind w:left="595"/>
      </w:pPr>
      <w:r>
        <w:rPr>
          <w:rFonts w:ascii="Noto Sans KR" w:hAnsi="Noto Sans KR" w:eastAsia="Noto Sans KR" w:cs="Noto Sans KR"/>
          <w:b w:val="0"/>
          <w:i w:val="0"/>
          <w:color w:val="555555"/>
          <w:sz w:val="19"/>
        </w:rPr>
        <w:t>아주 짧은 조약이군요.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Dertien artikelen. Dat verdrag heeft tweehonderd jaar standgehouden. Weet je waarom?</w:t>
      </w:r>
    </w:p>
    <w:p>
      <w:pPr>
        <w:spacing w:before="0" w:after="40" w:line="276" w:lineRule="auto"/>
        <w:ind w:left="595"/>
      </w:pPr>
      <w:r>
        <w:rPr>
          <w:rFonts w:ascii="Noto Sans KR" w:hAnsi="Noto Sans KR" w:eastAsia="Noto Sans KR" w:cs="Noto Sans KR"/>
          <w:b w:val="0"/>
          <w:i w:val="0"/>
          <w:color w:val="555555"/>
          <w:sz w:val="19"/>
        </w:rPr>
        <w:t>13개 조항이었죠. 그 조약은 2백 년을 버텼습니다. 이유를 아십니까?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Omdat het weinig vroeg.</w:t>
      </w:r>
    </w:p>
    <w:p>
      <w:pPr>
        <w:spacing w:before="0" w:after="40" w:line="276" w:lineRule="auto"/>
        <w:ind w:left="595"/>
      </w:pPr>
      <w:r>
        <w:rPr>
          <w:rFonts w:ascii="Noto Sans KR" w:hAnsi="Noto Sans KR" w:eastAsia="Noto Sans KR" w:cs="Noto Sans KR"/>
          <w:b w:val="0"/>
          <w:i w:val="0"/>
          <w:color w:val="555555"/>
          <w:sz w:val="19"/>
        </w:rPr>
        <w:t>요구가 적었기 때문이겠죠.</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het alleen vroeg wat iedereen kon geven. De rest bleef open. Meranti en Nederland hoeven het niet eens te worden over de schuld. Over het nulpunt kunnen ze het wel eens worden.</w:t>
      </w:r>
    </w:p>
    <w:p>
      <w:pPr>
        <w:spacing w:before="0" w:after="40" w:line="276" w:lineRule="auto"/>
        <w:ind w:left="595"/>
      </w:pPr>
      <w:r>
        <w:rPr>
          <w:rFonts w:ascii="Noto Sans KR" w:hAnsi="Noto Sans KR" w:eastAsia="Noto Sans KR" w:cs="Noto Sans KR"/>
          <w:b w:val="0"/>
          <w:i w:val="0"/>
          <w:color w:val="555555"/>
          <w:sz w:val="19"/>
        </w:rPr>
        <w:t>모두가 줄 수 있는 것만 요구했기 때문입니다. 나머지는 열려 있었죠. 메란티와 네덜란드는 책임에 합의할 필요가 없어요. 영점에는 합의할 수 있고요.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Eén gezamenlijk nulpunt.</w:t>
      </w:r>
    </w:p>
    <w:p>
      <w:pPr>
        <w:spacing w:before="0" w:after="40" w:line="276" w:lineRule="auto"/>
        <w:ind w:left="595"/>
      </w:pPr>
      <w:r>
        <w:rPr>
          <w:rFonts w:ascii="Noto Sans KR" w:hAnsi="Noto Sans KR" w:eastAsia="Noto Sans KR" w:cs="Noto Sans KR"/>
          <w:b w:val="0"/>
          <w:i w:val="0"/>
          <w:color w:val="555555"/>
          <w:sz w:val="19"/>
        </w:rPr>
        <w:t>공동의 영점 하나.</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Eén tafel. Eén meetlat. Eén commissie van ingenieurs die zegt: dit is het peil, dit is de norm. Zonder oordeel over wie fout zat.</w:t>
      </w:r>
    </w:p>
    <w:p>
      <w:pPr>
        <w:spacing w:before="0" w:after="40" w:line="276" w:lineRule="auto"/>
        <w:ind w:left="595"/>
      </w:pPr>
      <w:r>
        <w:rPr>
          <w:rFonts w:ascii="Noto Sans KR" w:hAnsi="Noto Sans KR" w:eastAsia="Noto Sans KR" w:cs="Noto Sans KR"/>
          <w:b w:val="0"/>
          <w:i w:val="0"/>
          <w:color w:val="555555"/>
          <w:sz w:val="19"/>
        </w:rPr>
        <w:t>탁자 하나, 눈금자 하나, 기술자 위원회 하나. '이게 수위고 이게 기준이다'라고 말하는 겁니다. 누가 잘못했는지는 판단하지 않고요.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Mijn minister zal dat niet slikken. Hij wil een schuldige.</w:t>
      </w:r>
    </w:p>
    <w:p>
      <w:pPr>
        <w:spacing w:before="0" w:after="40" w:line="276" w:lineRule="auto"/>
        <w:ind w:left="595"/>
      </w:pPr>
      <w:r>
        <w:rPr>
          <w:rFonts w:ascii="Noto Sans KR" w:hAnsi="Noto Sans KR" w:eastAsia="Noto Sans KR" w:cs="Noto Sans KR"/>
          <w:b w:val="0"/>
          <w:i w:val="0"/>
          <w:color w:val="555555"/>
          <w:sz w:val="19"/>
        </w:rPr>
        <w:t>우리 장관은 삼키지 않을 겁니다. 죄인을 원해요.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als de commissie een schuldige aanwijst, maar niet wij?</w:t>
      </w:r>
    </w:p>
    <w:p>
      <w:pPr>
        <w:spacing w:before="0" w:after="40" w:line="276" w:lineRule="auto"/>
        <w:ind w:left="595"/>
      </w:pPr>
      <w:r>
        <w:rPr>
          <w:rFonts w:ascii="Noto Sans KR" w:hAnsi="Noto Sans KR" w:eastAsia="Noto Sans KR" w:cs="Noto Sans KR"/>
          <w:b w:val="0"/>
          <w:i w:val="0"/>
          <w:color w:val="555555"/>
          <w:sz w:val="19"/>
        </w:rPr>
        <w:t>위원회가 죄인을 지목하되 우리가 하는 게 아니라면요?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Dat is slim.</w:t>
      </w:r>
    </w:p>
    <w:p>
      <w:pPr>
        <w:spacing w:before="0" w:after="40" w:line="276" w:lineRule="auto"/>
        <w:ind w:left="595"/>
      </w:pPr>
      <w:r>
        <w:rPr>
          <w:rFonts w:ascii="Noto Sans KR" w:hAnsi="Noto Sans KR" w:eastAsia="Noto Sans KR" w:cs="Noto Sans KR"/>
          <w:b w:val="0"/>
          <w:i w:val="0"/>
          <w:color w:val="555555"/>
          <w:sz w:val="19"/>
        </w:rPr>
        <w:t>영리하군요.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polderen.</w:t>
      </w:r>
    </w:p>
    <w:p>
      <w:pPr>
        <w:spacing w:before="0" w:after="40" w:line="276" w:lineRule="auto"/>
        <w:ind w:left="595"/>
      </w:pPr>
      <w:r>
        <w:rPr>
          <w:rFonts w:ascii="Noto Sans KR" w:hAnsi="Noto Sans KR" w:eastAsia="Noto Sans KR" w:cs="Noto Sans KR"/>
          <w:b w:val="0"/>
          <w:i w:val="0"/>
          <w:color w:val="555555"/>
          <w:sz w:val="19"/>
        </w:rPr>
        <w:t>폴더링입니다.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Ik ga het voorstellen. Niet als een voorstel van u, maar van mij.</w:t>
      </w:r>
    </w:p>
    <w:p>
      <w:pPr>
        <w:spacing w:before="0" w:after="40" w:line="276" w:lineRule="auto"/>
        <w:ind w:left="595"/>
      </w:pPr>
      <w:r>
        <w:rPr>
          <w:rFonts w:ascii="Noto Sans KR" w:hAnsi="Noto Sans KR" w:eastAsia="Noto Sans KR" w:cs="Noto Sans KR"/>
          <w:b w:val="0"/>
          <w:i w:val="0"/>
          <w:color w:val="555555"/>
          <w:sz w:val="19"/>
        </w:rPr>
        <w:t>제가 제안하겠습니다. 당신 제안이 아니라 제 제안으로요.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genereus.</w:t>
      </w:r>
    </w:p>
    <w:p>
      <w:pPr>
        <w:spacing w:before="0" w:after="40" w:line="276" w:lineRule="auto"/>
        <w:ind w:left="595"/>
      </w:pPr>
      <w:r>
        <w:rPr>
          <w:rFonts w:ascii="Noto Sans KR" w:hAnsi="Noto Sans KR" w:eastAsia="Noto Sans KR" w:cs="Noto Sans KR"/>
          <w:b w:val="0"/>
          <w:i w:val="0"/>
          <w:color w:val="555555"/>
          <w:sz w:val="19"/>
        </w:rPr>
        <w:t>너그럽군요.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Het is praktisch. Een voorstel van een Nederlandse diplomaat zal hij weigeren. Een voorstel van een Delftse ingenieur niet.</w:t>
      </w:r>
    </w:p>
    <w:p>
      <w:pPr>
        <w:spacing w:before="0" w:after="40" w:line="276" w:lineRule="auto"/>
        <w:ind w:left="595"/>
      </w:pPr>
      <w:r>
        <w:rPr>
          <w:rFonts w:ascii="Noto Sans KR" w:hAnsi="Noto Sans KR" w:eastAsia="Noto Sans KR" w:cs="Noto Sans KR"/>
          <w:b w:val="0"/>
          <w:i w:val="0"/>
          <w:color w:val="555555"/>
          <w:sz w:val="19"/>
        </w:rPr>
        <w:t>실용적인 거죠. 네덜란드 외교관의 제안은 거부하겠지만 델프트 출신 기술자의 제안은 안 그럴 겁니다.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Wanneer?</w:t>
      </w:r>
    </w:p>
    <w:p>
      <w:pPr>
        <w:spacing w:before="0" w:after="40" w:line="276" w:lineRule="auto"/>
        <w:ind w:left="595"/>
      </w:pPr>
      <w:r>
        <w:rPr>
          <w:rFonts w:ascii="Noto Sans KR" w:hAnsi="Noto Sans KR" w:eastAsia="Noto Sans KR" w:cs="Noto Sans KR"/>
          <w:b w:val="0"/>
          <w:i w:val="0"/>
          <w:color w:val="555555"/>
          <w:sz w:val="19"/>
        </w:rPr>
        <w:t>언제요?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Morgen. Als hij goed gegeten heeft.</w:t>
      </w:r>
    </w:p>
    <w:p>
      <w:pPr>
        <w:spacing w:before="0" w:after="40" w:line="276" w:lineRule="auto"/>
        <w:ind w:left="595"/>
      </w:pPr>
      <w:r>
        <w:rPr>
          <w:rFonts w:ascii="Noto Sans KR" w:hAnsi="Noto Sans KR" w:eastAsia="Noto Sans KR" w:cs="Noto Sans KR"/>
          <w:b w:val="0"/>
          <w:i w:val="0"/>
          <w:color w:val="555555"/>
          <w:sz w:val="19"/>
        </w:rPr>
        <w:t>내일요. 잘 먹었을 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slimme timing.</w:t>
      </w:r>
    </w:p>
    <w:p>
      <w:pPr>
        <w:spacing w:before="0" w:after="40" w:line="276" w:lineRule="auto"/>
        <w:ind w:left="595"/>
      </w:pPr>
      <w:r>
        <w:rPr>
          <w:rFonts w:ascii="Noto Sans KR" w:hAnsi="Noto Sans KR" w:eastAsia="Noto Sans KR" w:cs="Noto Sans KR"/>
          <w:b w:val="0"/>
          <w:i w:val="0"/>
          <w:color w:val="555555"/>
          <w:sz w:val="19"/>
        </w:rPr>
        <w:t>영리한 타이밍이군요.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Mijn grootvader zei: «Vraag nooit iets aan een hongerig man».</w:t>
      </w:r>
    </w:p>
    <w:p>
      <w:pPr>
        <w:spacing w:before="0" w:after="40" w:line="276" w:lineRule="auto"/>
        <w:ind w:left="595"/>
      </w:pPr>
      <w:r>
        <w:rPr>
          <w:rFonts w:ascii="Noto Sans KR" w:hAnsi="Noto Sans KR" w:eastAsia="Noto Sans KR" w:cs="Noto Sans KR"/>
          <w:b w:val="0"/>
          <w:i w:val="0"/>
          <w:color w:val="555555"/>
          <w:sz w:val="19"/>
        </w:rPr>
        <w:t>할아버지가 말씀하셨죠. "배고픈 사람에게는 절대 부탁하지 마라."</w:t>
      </w:r>
    </w:p>
    <w:p>
      <w:pPr>
        <w:spacing w:before="280" w:after="100" w:line="276" w:lineRule="auto"/>
        <w:pBdr>
          <w:bottom w:val="single" w:sz="6" w:space="1" w:color="8A1C2B"/>
        </w:pBdr>
      </w:pPr>
      <w:r>
        <w:rPr>
          <w:rFonts w:ascii="Noto Sans KR" w:hAnsi="Noto Sans KR" w:eastAsia="Noto Sans KR" w:cs="Noto Sans KR"/>
          <w:b/>
          <w:i w:val="0"/>
          <w:color w:val="1F2A44"/>
          <w:sz w:val="26"/>
        </w:rPr>
        <w:t>운하 길 — LANGS DE GRACHT</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Mag ik u iets laten zien? Het is vlakbij.</w:t>
      </w:r>
    </w:p>
    <w:p>
      <w:pPr>
        <w:spacing w:before="0" w:after="40" w:line="276" w:lineRule="auto"/>
        <w:ind w:left="595"/>
      </w:pPr>
      <w:r>
        <w:rPr>
          <w:rFonts w:ascii="Noto Sans KR" w:hAnsi="Noto Sans KR" w:eastAsia="Noto Sans KR" w:cs="Noto Sans KR"/>
          <w:b w:val="0"/>
          <w:i w:val="0"/>
          <w:color w:val="555555"/>
          <w:sz w:val="19"/>
        </w:rPr>
        <w:t>하나 보여 드려도 될까요? 바로 근처예요.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tijd.</w:t>
      </w:r>
    </w:p>
    <w:p>
      <w:pPr>
        <w:spacing w:before="0" w:after="40" w:line="276" w:lineRule="auto"/>
        <w:ind w:left="595"/>
      </w:pPr>
      <w:r>
        <w:rPr>
          <w:rFonts w:ascii="Noto Sans KR" w:hAnsi="Noto Sans KR" w:eastAsia="Noto Sans KR" w:cs="Noto Sans KR"/>
          <w:b w:val="0"/>
          <w:i w:val="0"/>
          <w:color w:val="555555"/>
          <w:sz w:val="19"/>
        </w:rPr>
        <w:t>시간 있습니다.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Dit is de oude bibliotheek van de faculteit. Hier heb ik het eerste exemplaar van het verdrag gelezen. Het openbare, bedoel ik.</w:t>
      </w:r>
    </w:p>
    <w:p>
      <w:pPr>
        <w:spacing w:before="0" w:after="40" w:line="276" w:lineRule="auto"/>
        <w:ind w:left="595"/>
      </w:pPr>
      <w:r>
        <w:rPr>
          <w:rFonts w:ascii="Noto Sans KR" w:hAnsi="Noto Sans KR" w:eastAsia="Noto Sans KR" w:cs="Noto Sans KR"/>
          <w:b w:val="0"/>
          <w:i w:val="0"/>
          <w:color w:val="555555"/>
          <w:sz w:val="19"/>
        </w:rPr>
        <w:t>이곳이 학부의 옛 도서관입니다. 여기서 조약의 첫 사본을 읽었어요. 공개된 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het stond hier gewoon op de plank?</w:t>
      </w:r>
    </w:p>
    <w:p>
      <w:pPr>
        <w:spacing w:before="0" w:after="40" w:line="276" w:lineRule="auto"/>
        <w:ind w:left="595"/>
      </w:pPr>
      <w:r>
        <w:rPr>
          <w:rFonts w:ascii="Noto Sans KR" w:hAnsi="Noto Sans KR" w:eastAsia="Noto Sans KR" w:cs="Noto Sans KR"/>
          <w:b w:val="0"/>
          <w:i w:val="0"/>
          <w:color w:val="555555"/>
          <w:sz w:val="19"/>
        </w:rPr>
        <w:t>그냥 선반에 있었다고요?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Op de plank, tussen de proefschriften. Niemand had het ooit geleend.</w:t>
      </w:r>
    </w:p>
    <w:p>
      <w:pPr>
        <w:spacing w:before="0" w:after="40" w:line="276" w:lineRule="auto"/>
        <w:ind w:left="595"/>
      </w:pPr>
      <w:r>
        <w:rPr>
          <w:rFonts w:ascii="Noto Sans KR" w:hAnsi="Noto Sans KR" w:eastAsia="Noto Sans KR" w:cs="Noto Sans KR"/>
          <w:b w:val="0"/>
          <w:i w:val="0"/>
          <w:color w:val="555555"/>
          <w:sz w:val="19"/>
        </w:rPr>
        <w:t>학위논문 사이 선반에요. 아무도 빌려 간 적이 없었죠.</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ziet: dingen die niemand leent, blijven verborgen.</w:t>
      </w:r>
    </w:p>
    <w:p>
      <w:pPr>
        <w:spacing w:before="0" w:after="40" w:line="276" w:lineRule="auto"/>
        <w:ind w:left="595"/>
      </w:pPr>
      <w:r>
        <w:rPr>
          <w:rFonts w:ascii="Noto Sans KR" w:hAnsi="Noto Sans KR" w:eastAsia="Noto Sans KR" w:cs="Noto Sans KR"/>
          <w:b w:val="0"/>
          <w:i w:val="0"/>
          <w:color w:val="555555"/>
          <w:sz w:val="19"/>
        </w:rPr>
        <w:t>보세요. 아무도 빌리지 않는 건 숨겨진 채로 있게 됩니다.</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Op de titelpagina staat een stempel. «Archief Zeeland».</w:t>
      </w:r>
    </w:p>
    <w:p>
      <w:pPr>
        <w:spacing w:before="0" w:after="40" w:line="276" w:lineRule="auto"/>
        <w:ind w:left="595"/>
      </w:pPr>
      <w:r>
        <w:rPr>
          <w:rFonts w:ascii="Noto Sans KR" w:hAnsi="Noto Sans KR" w:eastAsia="Noto Sans KR" w:cs="Noto Sans KR"/>
          <w:b w:val="0"/>
          <w:i w:val="0"/>
          <w:color w:val="555555"/>
          <w:sz w:val="19"/>
        </w:rPr>
        <w:t>속표지에 도장이 있었어요. '제일란트 문서고'.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Zeeuws Archief in Middelburg.</w:t>
      </w:r>
    </w:p>
    <w:p>
      <w:pPr>
        <w:spacing w:before="0" w:after="40" w:line="276" w:lineRule="auto"/>
        <w:ind w:left="595"/>
      </w:pPr>
      <w:r>
        <w:rPr>
          <w:rFonts w:ascii="Noto Sans KR" w:hAnsi="Noto Sans KR" w:eastAsia="Noto Sans KR" w:cs="Noto Sans KR"/>
          <w:b w:val="0"/>
          <w:i w:val="0"/>
          <w:color w:val="555555"/>
          <w:sz w:val="19"/>
        </w:rPr>
        <w:t>미델뷔르흐의 제일란트 문서고군요.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Ze hebben daar de originele stukken van het ministerie van Waterstaat uit die tijd. Daar moet ook de zijbrief liggen. Als hij nog bestaat.</w:t>
      </w:r>
    </w:p>
    <w:p>
      <w:pPr>
        <w:spacing w:before="0" w:after="40" w:line="276" w:lineRule="auto"/>
        <w:ind w:left="595"/>
      </w:pPr>
      <w:r>
        <w:rPr>
          <w:rFonts w:ascii="Noto Sans KR" w:hAnsi="Noto Sans KR" w:eastAsia="Noto Sans KR" w:cs="Noto Sans KR"/>
          <w:b w:val="0"/>
          <w:i w:val="0"/>
          <w:color w:val="555555"/>
          <w:sz w:val="19"/>
        </w:rPr>
        <w:t>그곳에 당시 수리부의 원본 문서들이 있습니다. 부수서한도 거기 있어야 해요. 아직 존재한다면요.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Als hij nog bestaat.</w:t>
      </w:r>
    </w:p>
    <w:p>
      <w:pPr>
        <w:spacing w:before="0" w:after="40" w:line="276" w:lineRule="auto"/>
        <w:ind w:left="595"/>
      </w:pPr>
      <w:r>
        <w:rPr>
          <w:rFonts w:ascii="Noto Sans KR" w:hAnsi="Noto Sans KR" w:eastAsia="Noto Sans KR" w:cs="Noto Sans KR"/>
          <w:b w:val="0"/>
          <w:i w:val="0"/>
          <w:color w:val="555555"/>
          <w:sz w:val="19"/>
        </w:rPr>
        <w:t>아직 존재한다면.</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Vergeet niet: ik heb u niets verteld.</w:t>
      </w:r>
    </w:p>
    <w:p>
      <w:pPr>
        <w:spacing w:before="0" w:after="40" w:line="276" w:lineRule="auto"/>
        <w:ind w:left="595"/>
      </w:pPr>
      <w:r>
        <w:rPr>
          <w:rFonts w:ascii="Noto Sans KR" w:hAnsi="Noto Sans KR" w:eastAsia="Noto Sans KR" w:cs="Noto Sans KR"/>
          <w:b w:val="0"/>
          <w:i w:val="0"/>
          <w:color w:val="555555"/>
          <w:sz w:val="19"/>
        </w:rPr>
        <w:t>잊지 마세요. 저는 아무것도 말하지 않았습니다.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hebt me een kop koffie en een notitieboekje laten zien.</w:t>
      </w:r>
    </w:p>
    <w:p>
      <w:pPr>
        <w:spacing w:before="0" w:after="40" w:line="276" w:lineRule="auto"/>
        <w:ind w:left="595"/>
      </w:pPr>
      <w:r>
        <w:rPr>
          <w:rFonts w:ascii="Noto Sans KR" w:hAnsi="Noto Sans KR" w:eastAsia="Noto Sans KR" w:cs="Noto Sans KR"/>
          <w:b w:val="0"/>
          <w:i w:val="0"/>
          <w:color w:val="555555"/>
          <w:sz w:val="19"/>
        </w:rPr>
        <w:t>커피 한 잔과 수첩을 보여 줬을 뿐이죠.</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Zo staat het in mijn verslag.</w:t>
      </w:r>
    </w:p>
    <w:p>
      <w:pPr>
        <w:spacing w:before="0" w:after="40" w:line="276" w:lineRule="auto"/>
        <w:ind w:left="595"/>
      </w:pPr>
      <w:r>
        <w:rPr>
          <w:rFonts w:ascii="Noto Sans KR" w:hAnsi="Noto Sans KR" w:eastAsia="Noto Sans KR" w:cs="Noto Sans KR"/>
          <w:b w:val="0"/>
          <w:i w:val="0"/>
          <w:color w:val="555555"/>
          <w:sz w:val="19"/>
        </w:rPr>
        <w:t>제 보고서에는 그렇게 적힙니다.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Arief, nog één ding. Waar kan ik je bereiken?</w:t>
      </w:r>
    </w:p>
    <w:p>
      <w:pPr>
        <w:spacing w:before="0" w:after="40" w:line="276" w:lineRule="auto"/>
        <w:ind w:left="595"/>
      </w:pPr>
      <w:r>
        <w:rPr>
          <w:rFonts w:ascii="Noto Sans KR" w:hAnsi="Noto Sans KR" w:eastAsia="Noto Sans KR" w:cs="Noto Sans KR"/>
          <w:b w:val="0"/>
          <w:i w:val="0"/>
          <w:color w:val="555555"/>
          <w:sz w:val="19"/>
        </w:rPr>
        <w:t>아리프, 한 가지만 더. 어디서 연락할 수 있죠?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Nergens. Ik bel u.</w:t>
      </w:r>
    </w:p>
    <w:p>
      <w:pPr>
        <w:spacing w:before="0" w:after="40" w:line="276" w:lineRule="auto"/>
        <w:ind w:left="595"/>
      </w:pPr>
      <w:r>
        <w:rPr>
          <w:rFonts w:ascii="Noto Sans KR" w:hAnsi="Noto Sans KR" w:eastAsia="Noto Sans KR" w:cs="Noto Sans KR"/>
          <w:b w:val="0"/>
          <w:i w:val="0"/>
          <w:color w:val="555555"/>
          <w:sz w:val="19"/>
        </w:rPr>
        <w:t>어디서도요. 제가 전화하겠습니다.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Goed. Dank je, Arief. Voor alles.</w:t>
      </w:r>
    </w:p>
    <w:p>
      <w:pPr>
        <w:spacing w:before="0" w:after="40" w:line="276" w:lineRule="auto"/>
        <w:ind w:left="595"/>
      </w:pPr>
      <w:r>
        <w:rPr>
          <w:rFonts w:ascii="Noto Sans KR" w:hAnsi="Noto Sans KR" w:eastAsia="Noto Sans KR" w:cs="Noto Sans KR"/>
          <w:b w:val="0"/>
          <w:i w:val="0"/>
          <w:color w:val="555555"/>
          <w:sz w:val="19"/>
        </w:rPr>
        <w:t>좋습니다. 고마워요, 아리프. 모든 것에.</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Het was een goede koffie. Het spijt me van uw schip.</w:t>
      </w:r>
    </w:p>
    <w:p>
      <w:pPr>
        <w:spacing w:before="0" w:after="40" w:line="276" w:lineRule="auto"/>
        <w:ind w:left="595"/>
      </w:pPr>
      <w:r>
        <w:rPr>
          <w:rFonts w:ascii="Noto Sans KR" w:hAnsi="Noto Sans KR" w:eastAsia="Noto Sans KR" w:cs="Noto Sans KR"/>
          <w:b w:val="0"/>
          <w:i w:val="0"/>
          <w:color w:val="555555"/>
          <w:sz w:val="19"/>
        </w:rPr>
        <w:t>좋은 커피였습니다. 배 일은 유감입니다.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spijt mij van uw vader.</w:t>
      </w:r>
    </w:p>
    <w:p>
      <w:pPr>
        <w:spacing w:before="0" w:after="40" w:line="276" w:lineRule="auto"/>
        <w:ind w:left="595"/>
      </w:pPr>
      <w:r>
        <w:rPr>
          <w:rFonts w:ascii="Noto Sans KR" w:hAnsi="Noto Sans KR" w:eastAsia="Noto Sans KR" w:cs="Noto Sans KR"/>
          <w:b w:val="0"/>
          <w:i w:val="0"/>
          <w:color w:val="555555"/>
          <w:sz w:val="19"/>
        </w:rPr>
        <w:t>저도 아버님 일이 유감입니다.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저녁 — DE AVOND IN DEN HAAG</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Joost. Ik hoorde dat je vanmiddag in Delft koffie hebt gedronken met een diplomaat van Meranti.</w:t>
      </w:r>
    </w:p>
    <w:p>
      <w:pPr>
        <w:spacing w:before="0" w:after="40" w:line="276" w:lineRule="auto"/>
        <w:ind w:left="595"/>
      </w:pPr>
      <w:r>
        <w:rPr>
          <w:rFonts w:ascii="Noto Sans KR" w:hAnsi="Noto Sans KR" w:eastAsia="Noto Sans KR" w:cs="Noto Sans KR"/>
          <w:b w:val="0"/>
          <w:i w:val="0"/>
          <w:color w:val="555555"/>
          <w:sz w:val="19"/>
        </w:rPr>
        <w:t>요스트. 오늘 오후 델프트에서 메란티 외교관과 커피를 마셨다고 들었어요.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Sanne. Hoe weet je dat?</w:t>
      </w:r>
    </w:p>
    <w:p>
      <w:pPr>
        <w:spacing w:before="0" w:after="40" w:line="276" w:lineRule="auto"/>
        <w:ind w:left="595"/>
      </w:pPr>
      <w:r>
        <w:rPr>
          <w:rFonts w:ascii="Noto Sans KR" w:hAnsi="Noto Sans KR" w:eastAsia="Noto Sans KR" w:cs="Noto Sans KR"/>
          <w:b w:val="0"/>
          <w:i w:val="0"/>
          <w:color w:val="555555"/>
          <w:sz w:val="19"/>
        </w:rPr>
        <w:t>산네. 어떻게 알아요?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weet alles. Dat is mijn werk.</w:t>
      </w:r>
    </w:p>
    <w:p>
      <w:pPr>
        <w:spacing w:before="0" w:after="40" w:line="276" w:lineRule="auto"/>
        <w:ind w:left="595"/>
      </w:pPr>
      <w:r>
        <w:rPr>
          <w:rFonts w:ascii="Noto Sans KR" w:hAnsi="Noto Sans KR" w:eastAsia="Noto Sans KR" w:cs="Noto Sans KR"/>
          <w:b w:val="0"/>
          <w:i w:val="0"/>
          <w:color w:val="555555"/>
          <w:sz w:val="19"/>
        </w:rPr>
        <w:t>전부 알죠. 그게 제 일이에요.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Hoeveel kost het me dat je dit weet?</w:t>
      </w:r>
    </w:p>
    <w:p>
      <w:pPr>
        <w:spacing w:before="0" w:after="40" w:line="276" w:lineRule="auto"/>
        <w:ind w:left="595"/>
      </w:pPr>
      <w:r>
        <w:rPr>
          <w:rFonts w:ascii="Noto Sans KR" w:hAnsi="Noto Sans KR" w:eastAsia="Noto Sans KR" w:cs="Noto Sans KR"/>
          <w:b w:val="0"/>
          <w:i w:val="0"/>
          <w:color w:val="555555"/>
          <w:sz w:val="19"/>
        </w:rPr>
        <w:t>당신이 이걸 아는 데 제가 치를 값이 얼마죠?</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Een gunst. Niet nu. Later.</w:t>
      </w:r>
    </w:p>
    <w:p>
      <w:pPr>
        <w:spacing w:before="0" w:after="40" w:line="276" w:lineRule="auto"/>
        <w:ind w:left="595"/>
      </w:pPr>
      <w:r>
        <w:rPr>
          <w:rFonts w:ascii="Noto Sans KR" w:hAnsi="Noto Sans KR" w:eastAsia="Noto Sans KR" w:cs="Noto Sans KR"/>
          <w:b w:val="0"/>
          <w:i w:val="0"/>
          <w:color w:val="555555"/>
          <w:sz w:val="19"/>
        </w:rPr>
        <w:t>호의 하나요. 지금 말고 나중에.</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Je weet dat ik daar een hekel aan heb.</w:t>
      </w:r>
    </w:p>
    <w:p>
      <w:pPr>
        <w:spacing w:before="0" w:after="40" w:line="276" w:lineRule="auto"/>
        <w:ind w:left="595"/>
      </w:pPr>
      <w:r>
        <w:rPr>
          <w:rFonts w:ascii="Noto Sans KR" w:hAnsi="Noto Sans KR" w:eastAsia="Noto Sans KR" w:cs="Noto Sans KR"/>
          <w:b w:val="0"/>
          <w:i w:val="0"/>
          <w:color w:val="555555"/>
          <w:sz w:val="19"/>
        </w:rPr>
        <w:t>내가 그런 걸 싫어하는 거 알잖아요.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Ik weet dat je er altijd mee instemt.</w:t>
      </w:r>
    </w:p>
    <w:p>
      <w:pPr>
        <w:spacing w:before="0" w:after="40" w:line="276" w:lineRule="auto"/>
        <w:ind w:left="595"/>
      </w:pPr>
      <w:r>
        <w:rPr>
          <w:rFonts w:ascii="Noto Sans KR" w:hAnsi="Noto Sans KR" w:eastAsia="Noto Sans KR" w:cs="Noto Sans KR"/>
          <w:b w:val="0"/>
          <w:i w:val="0"/>
          <w:color w:val="555555"/>
          <w:sz w:val="19"/>
        </w:rPr>
        <w:t>늘 받아들이는 것도 알고요.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niet hetzelfde als ervan houden.</w:t>
      </w:r>
    </w:p>
    <w:p>
      <w:pPr>
        <w:spacing w:before="0" w:after="40" w:line="276" w:lineRule="auto"/>
        <w:ind w:left="595"/>
      </w:pPr>
      <w:r>
        <w:rPr>
          <w:rFonts w:ascii="Noto Sans KR" w:hAnsi="Noto Sans KR" w:eastAsia="Noto Sans KR" w:cs="Noto Sans KR"/>
          <w:b w:val="0"/>
          <w:i w:val="0"/>
          <w:color w:val="555555"/>
          <w:sz w:val="19"/>
        </w:rPr>
        <w:t>그건 좋아한다는 것과 달라요.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SANNE   </w:t>
      </w:r>
      <w:r>
        <w:rPr>
          <w:rFonts w:ascii="Noto Sans KR" w:hAnsi="Noto Sans KR" w:eastAsia="Noto Sans KR" w:cs="Noto Sans KR"/>
          <w:b w:val="0"/>
          <w:i w:val="0"/>
          <w:sz w:val="22"/>
        </w:rPr>
        <w:t>In mijn werk is het hetzelfde.</w:t>
      </w:r>
    </w:p>
    <w:p>
      <w:pPr>
        <w:spacing w:before="0" w:after="40" w:line="276" w:lineRule="auto"/>
        <w:ind w:left="595"/>
      </w:pPr>
      <w:r>
        <w:rPr>
          <w:rFonts w:ascii="Noto Sans KR" w:hAnsi="Noto Sans KR" w:eastAsia="Noto Sans KR" w:cs="Noto Sans KR"/>
          <w:b w:val="0"/>
          <w:i w:val="0"/>
          <w:color w:val="555555"/>
          <w:sz w:val="19"/>
        </w:rPr>
        <w:t>제 일에서는 같은 말이에요.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Joost. Mijn kantoor. Nu.</w:t>
      </w:r>
    </w:p>
    <w:p>
      <w:pPr>
        <w:spacing w:before="0" w:after="40" w:line="276" w:lineRule="auto"/>
        <w:ind w:left="595"/>
      </w:pPr>
      <w:r>
        <w:rPr>
          <w:rFonts w:ascii="Noto Sans KR" w:hAnsi="Noto Sans KR" w:eastAsia="Noto Sans KR" w:cs="Noto Sans KR"/>
          <w:b w:val="0"/>
          <w:i w:val="0"/>
          <w:color w:val="555555"/>
          <w:sz w:val="19"/>
        </w:rPr>
        <w:t>요스트. 내 사무실로. 지금.</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momentje, Sanne.</w:t>
      </w:r>
    </w:p>
    <w:p>
      <w:pPr>
        <w:spacing w:before="0" w:after="40" w:line="276" w:lineRule="auto"/>
        <w:ind w:left="595"/>
      </w:pPr>
      <w:r>
        <w:rPr>
          <w:rFonts w:ascii="Noto Sans KR" w:hAnsi="Noto Sans KR" w:eastAsia="Noto Sans KR" w:cs="Noto Sans KR"/>
          <w:b w:val="0"/>
          <w:i w:val="0"/>
          <w:color w:val="555555"/>
          <w:sz w:val="19"/>
        </w:rPr>
        <w:t>잠깐만요, 산네.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hebt een Meranti-diplomaat ontmoet zonder het mij te melden.</w:t>
      </w:r>
    </w:p>
    <w:p>
      <w:pPr>
        <w:spacing w:before="0" w:after="40" w:line="276" w:lineRule="auto"/>
        <w:ind w:left="595"/>
      </w:pPr>
      <w:r>
        <w:rPr>
          <w:rFonts w:ascii="Noto Sans KR" w:hAnsi="Noto Sans KR" w:eastAsia="Noto Sans KR" w:cs="Noto Sans KR"/>
          <w:b w:val="0"/>
          <w:i w:val="0"/>
          <w:color w:val="555555"/>
          <w:sz w:val="19"/>
        </w:rPr>
        <w:t>보고 없이 메란티 외교관을 만났더군요.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meld het je nu.</w:t>
      </w:r>
    </w:p>
    <w:p>
      <w:pPr>
        <w:spacing w:before="0" w:after="40" w:line="276" w:lineRule="auto"/>
        <w:ind w:left="595"/>
      </w:pPr>
      <w:r>
        <w:rPr>
          <w:rFonts w:ascii="Noto Sans KR" w:hAnsi="Noto Sans KR" w:eastAsia="Noto Sans KR" w:cs="Noto Sans KR"/>
          <w:b w:val="0"/>
          <w:i w:val="0"/>
          <w:color w:val="555555"/>
          <w:sz w:val="19"/>
        </w:rPr>
        <w:t>지금 보고하는 겁니다.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is geen melding. Dat is een bekentenis.</w:t>
      </w:r>
    </w:p>
    <w:p>
      <w:pPr>
        <w:spacing w:before="0" w:after="40" w:line="276" w:lineRule="auto"/>
        <w:ind w:left="595"/>
      </w:pPr>
      <w:r>
        <w:rPr>
          <w:rFonts w:ascii="Noto Sans KR" w:hAnsi="Noto Sans KR" w:eastAsia="Noto Sans KR" w:cs="Noto Sans KR"/>
          <w:b w:val="0"/>
          <w:i w:val="0"/>
          <w:color w:val="555555"/>
          <w:sz w:val="19"/>
        </w:rPr>
        <w:t>그건 보고가 아니라 자백입니다.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Als je het zo wilt noemen. Het resultaat is dat Meranti morgen een voorstel krijgt voor een gezamenlijke meetcommissie.</w:t>
      </w:r>
    </w:p>
    <w:p>
      <w:pPr>
        <w:spacing w:before="0" w:after="40" w:line="276" w:lineRule="auto"/>
        <w:ind w:left="595"/>
      </w:pPr>
      <w:r>
        <w:rPr>
          <w:rFonts w:ascii="Noto Sans KR" w:hAnsi="Noto Sans KR" w:eastAsia="Noto Sans KR" w:cs="Noto Sans KR"/>
          <w:b w:val="0"/>
          <w:i w:val="0"/>
          <w:color w:val="555555"/>
          <w:sz w:val="19"/>
        </w:rPr>
        <w:t>그렇게 부르고 싶으면요. 결과는 내일 메란티가 공동 계측 위원회 제안을 받는다는 겁니다.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Van wie?</w:t>
      </w:r>
    </w:p>
    <w:p>
      <w:pPr>
        <w:spacing w:before="0" w:after="40" w:line="276" w:lineRule="auto"/>
        <w:ind w:left="595"/>
      </w:pPr>
      <w:r>
        <w:rPr>
          <w:rFonts w:ascii="Noto Sans KR" w:hAnsi="Noto Sans KR" w:eastAsia="Noto Sans KR" w:cs="Noto Sans KR"/>
          <w:b w:val="0"/>
          <w:i w:val="0"/>
          <w:color w:val="555555"/>
          <w:sz w:val="19"/>
        </w:rPr>
        <w:t>누구에게서요?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Van een van hun eigen ingenieurs.</w:t>
      </w:r>
    </w:p>
    <w:p>
      <w:pPr>
        <w:spacing w:before="0" w:after="40" w:line="276" w:lineRule="auto"/>
        <w:ind w:left="595"/>
      </w:pPr>
      <w:r>
        <w:rPr>
          <w:rFonts w:ascii="Noto Sans KR" w:hAnsi="Noto Sans KR" w:eastAsia="Noto Sans KR" w:cs="Noto Sans KR"/>
          <w:b w:val="0"/>
          <w:i w:val="0"/>
          <w:color w:val="555555"/>
          <w:sz w:val="19"/>
        </w:rPr>
        <w:t>자기네 기술자 한 명에게서요.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En wat heeft hij van jou gekregen?</w:t>
      </w:r>
    </w:p>
    <w:p>
      <w:pPr>
        <w:spacing w:before="0" w:after="40" w:line="276" w:lineRule="auto"/>
        <w:ind w:left="595"/>
      </w:pPr>
      <w:r>
        <w:rPr>
          <w:rFonts w:ascii="Noto Sans KR" w:hAnsi="Noto Sans KR" w:eastAsia="Noto Sans KR" w:cs="Noto Sans KR"/>
          <w:b w:val="0"/>
          <w:i w:val="0"/>
          <w:color w:val="555555"/>
          <w:sz w:val="19"/>
        </w:rPr>
        <w:t>그리고 그는 당신에게서 뭘 받았습니까?</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kop koffie.</w:t>
      </w:r>
    </w:p>
    <w:p>
      <w:pPr>
        <w:spacing w:before="0" w:after="40" w:line="276" w:lineRule="auto"/>
        <w:ind w:left="595"/>
      </w:pPr>
      <w:r>
        <w:rPr>
          <w:rFonts w:ascii="Noto Sans KR" w:hAnsi="Noto Sans KR" w:eastAsia="Noto Sans KR" w:cs="Noto Sans KR"/>
          <w:b w:val="0"/>
          <w:i w:val="0"/>
          <w:color w:val="555555"/>
          <w:sz w:val="19"/>
        </w:rPr>
        <w:t>커피 한 잔이요.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Ik geloof je niet.</w:t>
      </w:r>
    </w:p>
    <w:p>
      <w:pPr>
        <w:spacing w:before="0" w:after="40" w:line="276" w:lineRule="auto"/>
        <w:ind w:left="595"/>
      </w:pPr>
      <w:r>
        <w:rPr>
          <w:rFonts w:ascii="Noto Sans KR" w:hAnsi="Noto Sans KR" w:eastAsia="Noto Sans KR" w:cs="Noto Sans KR"/>
          <w:b w:val="0"/>
          <w:i w:val="0"/>
          <w:color w:val="555555"/>
          <w:sz w:val="19"/>
        </w:rPr>
        <w:t>믿을 수 없군요.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jouw goed recht. Maar in dit land is het verstandig om eerst te kijken wat er gebeurt, en dan te oordelen.</w:t>
      </w:r>
    </w:p>
    <w:p>
      <w:pPr>
        <w:spacing w:before="0" w:after="40" w:line="276" w:lineRule="auto"/>
        <w:ind w:left="595"/>
      </w:pPr>
      <w:r>
        <w:rPr>
          <w:rFonts w:ascii="Noto Sans KR" w:hAnsi="Noto Sans KR" w:eastAsia="Noto Sans KR" w:cs="Noto Sans KR"/>
          <w:b w:val="0"/>
          <w:i w:val="0"/>
          <w:color w:val="555555"/>
          <w:sz w:val="19"/>
        </w:rPr>
        <w:t>당신 권리입니다. 하지만 이 나라에서는 무슨 일이 생기는지 먼저 보고 판단하는 게 현명합니다.</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Dat zeg je als je het mis hebt.</w:t>
      </w:r>
    </w:p>
    <w:p>
      <w:pPr>
        <w:spacing w:before="0" w:after="40" w:line="276" w:lineRule="auto"/>
        <w:ind w:left="595"/>
      </w:pPr>
      <w:r>
        <w:rPr>
          <w:rFonts w:ascii="Noto Sans KR" w:hAnsi="Noto Sans KR" w:eastAsia="Noto Sans KR" w:cs="Noto Sans KR"/>
          <w:b w:val="0"/>
          <w:i w:val="0"/>
          <w:color w:val="555555"/>
          <w:sz w:val="19"/>
        </w:rPr>
        <w:t>틀렸을 때 하는 말이군요.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zeg het ook als ik gelijk heb. Het verschil is dat ik dan niet hoef te schreeuwen.</w:t>
      </w:r>
    </w:p>
    <w:p>
      <w:pPr>
        <w:spacing w:before="0" w:after="40" w:line="276" w:lineRule="auto"/>
        <w:ind w:left="595"/>
      </w:pPr>
      <w:r>
        <w:rPr>
          <w:rFonts w:ascii="Noto Sans KR" w:hAnsi="Noto Sans KR" w:eastAsia="Noto Sans KR" w:cs="Noto Sans KR"/>
          <w:b w:val="0"/>
          <w:i w:val="0"/>
          <w:color w:val="555555"/>
          <w:sz w:val="19"/>
        </w:rPr>
        <w:t>맞을 때도 합니다. 차이는 그땐 소리칠 필요가 없다는 거죠.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VISSER   </w:t>
      </w:r>
      <w:r>
        <w:rPr>
          <w:rFonts w:ascii="Noto Sans KR" w:hAnsi="Noto Sans KR" w:eastAsia="Noto Sans KR" w:cs="Noto Sans KR"/>
          <w:b w:val="0"/>
          <w:i w:val="0"/>
          <w:sz w:val="22"/>
        </w:rPr>
        <w:t>Je hebt achtenveertig uur.</w:t>
      </w:r>
    </w:p>
    <w:p>
      <w:pPr>
        <w:spacing w:before="0" w:after="40" w:line="276" w:lineRule="auto"/>
        <w:ind w:left="595"/>
      </w:pPr>
      <w:r>
        <w:rPr>
          <w:rFonts w:ascii="Noto Sans KR" w:hAnsi="Noto Sans KR" w:eastAsia="Noto Sans KR" w:cs="Noto Sans KR"/>
          <w:b w:val="0"/>
          <w:i w:val="0"/>
          <w:color w:val="555555"/>
          <w:sz w:val="19"/>
        </w:rPr>
        <w:t>48시간 주겠습니다.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je, Rutger.</w:t>
      </w:r>
    </w:p>
    <w:p>
      <w:pPr>
        <w:spacing w:before="0" w:after="40" w:line="276" w:lineRule="auto"/>
        <w:ind w:left="595"/>
      </w:pPr>
      <w:r>
        <w:rPr>
          <w:rFonts w:ascii="Noto Sans KR" w:hAnsi="Noto Sans KR" w:eastAsia="Noto Sans KR" w:cs="Noto Sans KR"/>
          <w:b w:val="0"/>
          <w:i w:val="0"/>
          <w:color w:val="555555"/>
          <w:sz w:val="19"/>
        </w:rPr>
        <w:t>고맙습니다, 뤼트허르.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zijbrief</w:t>
      </w:r>
      <w:r>
        <w:rPr>
          <w:rFonts w:ascii="Noto Sans KR" w:hAnsi="Noto Sans KR" w:eastAsia="Noto Sans KR" w:cs="Noto Sans KR"/>
          <w:b w:val="0"/>
          <w:i w:val="0"/>
          <w:color w:val="555555"/>
          <w:sz w:val="19"/>
        </w:rPr>
        <w:t xml:space="preserve">  —  부수서한. 조약 본문 밖에서 따로 주고받는 서한</w:t>
      </w:r>
    </w:p>
    <w:p>
      <w:pPr>
        <w:spacing w:before="0" w:after="0" w:line="276" w:lineRule="auto"/>
        <w:ind w:left="170"/>
        <w:shd w:val="clear" w:color="auto" w:fill="EEF1F7"/>
      </w:pPr>
      <w:r>
        <w:rPr>
          <w:rFonts w:ascii="Noto Sans KR" w:hAnsi="Noto Sans KR" w:eastAsia="Noto Sans KR" w:cs="Noto Sans KR"/>
          <w:b/>
          <w:i w:val="0"/>
          <w:sz w:val="19"/>
        </w:rPr>
        <w:t>• Unie van Utrecht</w:t>
      </w:r>
      <w:r>
        <w:rPr>
          <w:rFonts w:ascii="Noto Sans KR" w:hAnsi="Noto Sans KR" w:eastAsia="Noto Sans KR" w:cs="Noto Sans KR"/>
          <w:b w:val="0"/>
          <w:i w:val="0"/>
          <w:color w:val="555555"/>
          <w:sz w:val="19"/>
        </w:rPr>
        <w:t xml:space="preserve">  —  위트레흐트 동맹(1579). 북부 일곱 지방이 최소한의 공통 규칙으로 맺은 연합. 13개 조항 중 하나가 양심의 자유를 보장</w:t>
      </w:r>
    </w:p>
    <w:p>
      <w:pPr>
        <w:spacing w:before="0" w:after="0" w:line="276" w:lineRule="auto"/>
        <w:ind w:left="170"/>
        <w:shd w:val="clear" w:color="auto" w:fill="EEF1F7"/>
      </w:pPr>
      <w:r>
        <w:rPr>
          <w:rFonts w:ascii="Noto Sans KR" w:hAnsi="Noto Sans KR" w:eastAsia="Noto Sans KR" w:cs="Noto Sans KR"/>
          <w:b/>
          <w:i w:val="0"/>
          <w:sz w:val="19"/>
        </w:rPr>
        <w:t>• standhouden</w:t>
      </w:r>
      <w:r>
        <w:rPr>
          <w:rFonts w:ascii="Noto Sans KR" w:hAnsi="Noto Sans KR" w:eastAsia="Noto Sans KR" w:cs="Noto Sans KR"/>
          <w:b w:val="0"/>
          <w:i w:val="0"/>
          <w:color w:val="555555"/>
          <w:sz w:val="19"/>
        </w:rPr>
        <w:t xml:space="preserve">  —  버티다, 유지되다</w:t>
      </w:r>
    </w:p>
    <w:p>
      <w:pPr>
        <w:spacing w:before="0" w:after="0" w:line="276" w:lineRule="auto"/>
        <w:ind w:left="170"/>
        <w:shd w:val="clear" w:color="auto" w:fill="EEF1F7"/>
      </w:pPr>
      <w:r>
        <w:rPr>
          <w:rFonts w:ascii="Noto Sans KR" w:hAnsi="Noto Sans KR" w:eastAsia="Noto Sans KR" w:cs="Noto Sans KR"/>
          <w:b/>
          <w:i w:val="0"/>
          <w:sz w:val="19"/>
        </w:rPr>
        <w:t>• polderen</w:t>
      </w:r>
      <w:r>
        <w:rPr>
          <w:rFonts w:ascii="Noto Sans KR" w:hAnsi="Noto Sans KR" w:eastAsia="Noto Sans KR" w:cs="Noto Sans KR"/>
          <w:b w:val="0"/>
          <w:i w:val="0"/>
          <w:color w:val="555555"/>
          <w:sz w:val="19"/>
        </w:rPr>
        <w:t xml:space="preserve">  —  폴더링하다. 모두가 조금씩 양보하며 합의에 이르다</w:t>
      </w:r>
    </w:p>
    <w:p>
      <w:pPr>
        <w:spacing w:before="0" w:after="0" w:line="276" w:lineRule="auto"/>
        <w:ind w:left="170"/>
        <w:shd w:val="clear" w:color="auto" w:fill="EEF1F7"/>
      </w:pPr>
      <w:r>
        <w:rPr>
          <w:rFonts w:ascii="Noto Sans KR" w:hAnsi="Noto Sans KR" w:eastAsia="Noto Sans KR" w:cs="Noto Sans KR"/>
          <w:b/>
          <w:i w:val="0"/>
          <w:sz w:val="19"/>
        </w:rPr>
        <w:t>• Zeeuws Archief</w:t>
      </w:r>
      <w:r>
        <w:rPr>
          <w:rFonts w:ascii="Noto Sans KR" w:hAnsi="Noto Sans KR" w:eastAsia="Noto Sans KR" w:cs="Noto Sans KR"/>
          <w:b w:val="0"/>
          <w:i w:val="0"/>
          <w:color w:val="555555"/>
          <w:sz w:val="19"/>
        </w:rPr>
        <w:t xml:space="preserve">  —  제일란트 문서고(미델뷔르흐). 지방 공문서를 보관</w:t>
      </w:r>
    </w:p>
    <w:p>
      <w:pPr>
        <w:spacing w:before="0" w:after="0" w:line="276" w:lineRule="auto"/>
        <w:ind w:left="170"/>
        <w:shd w:val="clear" w:color="auto" w:fill="EEF1F7"/>
      </w:pPr>
      <w:r>
        <w:rPr>
          <w:rFonts w:ascii="Noto Sans KR" w:hAnsi="Noto Sans KR" w:eastAsia="Noto Sans KR" w:cs="Noto Sans KR"/>
          <w:b/>
          <w:i w:val="0"/>
          <w:sz w:val="19"/>
        </w:rPr>
        <w:t>• een bekentenis</w:t>
      </w:r>
      <w:r>
        <w:rPr>
          <w:rFonts w:ascii="Noto Sans KR" w:hAnsi="Noto Sans KR" w:eastAsia="Noto Sans KR" w:cs="Noto Sans KR"/>
          <w:b w:val="0"/>
          <w:i w:val="0"/>
          <w:color w:val="555555"/>
          <w:sz w:val="19"/>
        </w:rPr>
        <w:t xml:space="preserve">  —  자백. 'melding'(보고)과 대비되는 표현</w:t>
      </w:r>
    </w:p>
    <w:p>
      <w:pPr>
        <w:spacing w:before="0" w:after="0" w:line="276" w:lineRule="auto"/>
        <w:ind w:left="170"/>
        <w:shd w:val="clear" w:color="auto" w:fill="EEF1F7"/>
      </w:pPr>
      <w:r>
        <w:rPr>
          <w:rFonts w:ascii="Noto Sans KR" w:hAnsi="Noto Sans KR" w:eastAsia="Noto Sans KR" w:cs="Noto Sans KR"/>
          <w:b/>
          <w:i w:val="0"/>
          <w:sz w:val="19"/>
        </w:rPr>
        <w:t>• een goed recht</w:t>
      </w:r>
      <w:r>
        <w:rPr>
          <w:rFonts w:ascii="Noto Sans KR" w:hAnsi="Noto Sans KR" w:eastAsia="Noto Sans KR" w:cs="Noto Sans KR"/>
          <w:b w:val="0"/>
          <w:i w:val="0"/>
          <w:color w:val="555555"/>
          <w:sz w:val="19"/>
        </w:rPr>
        <w:t xml:space="preserve">  —  정당한 권리. 'dat is je goed recht'는 '그건 네 권리야'</w:t>
      </w:r>
    </w:p>
    <w:p>
      <w:pPr>
        <w:spacing w:before="0" w:after="0" w:line="276" w:lineRule="auto"/>
        <w:ind w:left="170"/>
        <w:shd w:val="clear" w:color="auto" w:fill="EEF1F7"/>
      </w:pPr>
      <w:r>
        <w:rPr>
          <w:rFonts w:ascii="Noto Sans KR" w:hAnsi="Noto Sans KR" w:eastAsia="Noto Sans KR" w:cs="Noto Sans KR"/>
          <w:b/>
          <w:i w:val="0"/>
          <w:sz w:val="19"/>
        </w:rPr>
        <w:t>• een gunst</w:t>
      </w:r>
      <w:r>
        <w:rPr>
          <w:rFonts w:ascii="Noto Sans KR" w:hAnsi="Noto Sans KR" w:eastAsia="Noto Sans KR" w:cs="Noto Sans KR"/>
          <w:b w:val="0"/>
          <w:i w:val="0"/>
          <w:color w:val="555555"/>
          <w:sz w:val="19"/>
        </w:rPr>
        <w:t xml:space="preserve">  —  호의, 부탁. 정보기관이 정보를 주는 대가로 요구하곤 한다</w:t>
      </w:r>
    </w:p>
    <w:p>
      <w:pPr>
        <w:spacing w:before="0" w:after="0" w:line="276" w:lineRule="auto"/>
        <w:ind w:left="170"/>
        <w:shd w:val="clear" w:color="auto" w:fill="EEF1F7"/>
      </w:pPr>
      <w:r>
        <w:rPr>
          <w:rFonts w:ascii="Noto Sans KR" w:hAnsi="Noto Sans KR" w:eastAsia="Noto Sans KR" w:cs="Noto Sans KR"/>
          <w:b/>
          <w:i w:val="0"/>
          <w:sz w:val="19"/>
        </w:rPr>
        <w:t>• proefschrift</w:t>
      </w:r>
      <w:r>
        <w:rPr>
          <w:rFonts w:ascii="Noto Sans KR" w:hAnsi="Noto Sans KR" w:eastAsia="Noto Sans KR" w:cs="Noto Sans KR"/>
          <w:b w:val="0"/>
          <w:i w:val="0"/>
          <w:color w:val="555555"/>
          <w:sz w:val="19"/>
        </w:rPr>
        <w:t xml:space="preserve">  —  박사 학위 논문. 도서관 선반에서 흔히 보인다</w:t>
      </w:r>
    </w:p>
    <w:p>
      <w:pPr>
        <w:spacing w:before="0" w:after="0" w:line="276" w:lineRule="auto"/>
        <w:ind w:left="170"/>
        <w:shd w:val="clear" w:color="auto" w:fill="EEF1F7"/>
      </w:pPr>
      <w:r>
        <w:rPr>
          <w:rFonts w:ascii="Noto Sans KR" w:hAnsi="Noto Sans KR" w:eastAsia="Noto Sans KR" w:cs="Noto Sans KR"/>
          <w:b/>
          <w:i w:val="0"/>
          <w:sz w:val="19"/>
        </w:rPr>
        <w:t>• vlakbij</w:t>
      </w:r>
      <w:r>
        <w:rPr>
          <w:rFonts w:ascii="Noto Sans KR" w:hAnsi="Noto Sans KR" w:eastAsia="Noto Sans KR" w:cs="Noto Sans KR"/>
          <w:b w:val="0"/>
          <w:i w:val="0"/>
          <w:color w:val="555555"/>
          <w:sz w:val="19"/>
        </w:rPr>
        <w:t xml:space="preserve">  —  바로 근처에</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3화 — «Het archief van Zeeland»(제일란트의 문서고) — 아리프가 흘린 '1969년 물 협정'의 흔적을 찾아 요스트와 페므커는 미델뷔르흐 지방 문서고로 갑니다. 본문은 사라지고 풀 자국과 클립 녹만 남은 서류철.</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