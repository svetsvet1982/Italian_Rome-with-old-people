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1부 · 10화</w:t>
      </w:r>
    </w:p>
    <w:p>
      <w:pPr>
        <w:spacing w:before="0" w:after="0" w:line="276" w:lineRule="auto"/>
        <w:jc w:val="center"/>
      </w:pPr>
      <w:r>
        <w:rPr>
          <w:rFonts w:ascii="Noto Sans KR" w:hAnsi="Noto Sans KR" w:eastAsia="Noto Sans KR" w:cs="Noto Sans KR"/>
          <w:b/>
          <w:i w:val="0"/>
          <w:color w:val="1F2A44"/>
          <w:sz w:val="44"/>
        </w:rPr>
        <w:t>Onderhandelen op de dijk</w:t>
      </w:r>
    </w:p>
    <w:p>
      <w:pPr>
        <w:spacing w:before="0" w:after="80" w:line="276" w:lineRule="auto"/>
        <w:jc w:val="center"/>
      </w:pPr>
      <w:r>
        <w:rPr>
          <w:rFonts w:ascii="Noto Sans KR" w:hAnsi="Noto Sans KR" w:eastAsia="Noto Sans KR" w:cs="Noto Sans KR"/>
          <w:b w:val="0"/>
          <w:i w:val="0"/>
          <w:color w:val="555555"/>
          <w:sz w:val="24"/>
        </w:rPr>
        <w:t>제방 위의 협상</w:t>
      </w:r>
    </w:p>
    <w:p>
      <w:pPr>
        <w:spacing w:before="0" w:after="40" w:line="276" w:lineRule="auto"/>
        <w:jc w:val="center"/>
      </w:pPr>
      <w:r>
        <w:rPr>
          <w:rFonts w:ascii="Noto Sans KR" w:hAnsi="Noto Sans KR" w:eastAsia="Noto Sans KR" w:cs="Noto Sans KR"/>
          <w:b w:val="0"/>
          <w:i w:val="0"/>
          <w:color w:val="555555"/>
          <w:sz w:val="20"/>
        </w:rPr>
        <w:t>다음 주 토요일 메란티 쿠알라 델타 임시 제방 · 폭풍 해일 예보 전야부터 새벽까지</w:t>
      </w:r>
    </w:p>
    <w:p>
      <w:pPr>
        <w:spacing w:before="0" w:after="200" w:line="276" w:lineRule="auto"/>
        <w:jc w:val="center"/>
      </w:pPr>
      <w:r>
        <w:rPr>
          <w:rFonts w:ascii="Noto Sans KR" w:hAnsi="Noto Sans KR" w:eastAsia="Noto Sans KR" w:cs="Noto Sans KR"/>
          <w:b w:val="0"/>
          <w:i w:val="0"/>
          <w:color w:val="555555"/>
          <w:sz w:val="19"/>
        </w:rPr>
        <w:t>대사 158턴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외무부 특별협상국장, 45세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HARTONO  </w:t>
      </w:r>
      <w:r>
        <w:rPr>
          <w:rFonts w:ascii="Noto Sans KR" w:hAnsi="Noto Sans KR" w:eastAsia="Noto Sans KR" w:cs="Noto Sans KR"/>
          <w:b w:val="0"/>
          <w:i w:val="0"/>
          <w:color w:val="555555"/>
          <w:sz w:val="20"/>
        </w:rPr>
        <w:t>메란티 수자원부 장관, 58세</w:t>
      </w:r>
    </w:p>
    <w:p>
      <w:pPr>
        <w:spacing w:before="0" w:after="20" w:line="276" w:lineRule="auto"/>
        <w:ind w:left="170"/>
      </w:pPr>
      <w:r>
        <w:rPr>
          <w:rFonts w:ascii="Noto Sans KR" w:hAnsi="Noto Sans KR" w:eastAsia="Noto Sans KR" w:cs="Noto Sans KR"/>
          <w:b/>
          <w:i w:val="0"/>
          <w:sz w:val="20"/>
        </w:rPr>
        <w:t xml:space="preserve">SURYO  </w:t>
      </w:r>
      <w:r>
        <w:rPr>
          <w:rFonts w:ascii="Noto Sans KR" w:hAnsi="Noto Sans KR" w:eastAsia="Noto Sans KR" w:cs="Noto Sans KR"/>
          <w:b w:val="0"/>
          <w:i w:val="0"/>
          <w:color w:val="555555"/>
          <w:sz w:val="20"/>
        </w:rPr>
        <w:t>메란티 수자원부 차관, 55세</w:t>
      </w:r>
    </w:p>
    <w:p>
      <w:pPr>
        <w:spacing w:before="0" w:after="20" w:line="276" w:lineRule="auto"/>
        <w:ind w:left="170"/>
      </w:pPr>
      <w:r>
        <w:rPr>
          <w:rFonts w:ascii="Noto Sans KR" w:hAnsi="Noto Sans KR" w:eastAsia="Noto Sans KR" w:cs="Noto Sans KR"/>
          <w:b/>
          <w:i w:val="0"/>
          <w:sz w:val="20"/>
        </w:rPr>
        <w:t xml:space="preserve">ARIEF  </w:t>
      </w:r>
      <w:r>
        <w:rPr>
          <w:rFonts w:ascii="Noto Sans KR" w:hAnsi="Noto Sans KR" w:eastAsia="Noto Sans KR" w:cs="Noto Sans KR"/>
          <w:b w:val="0"/>
          <w:i w:val="0"/>
          <w:color w:val="555555"/>
          <w:sz w:val="20"/>
        </w:rPr>
        <w:t>메란티 대사관 서기관(현장 통역), 36세</w:t>
      </w:r>
    </w:p>
    <w:p>
      <w:pPr>
        <w:spacing w:before="0" w:after="20" w:line="276" w:lineRule="auto"/>
        <w:ind w:left="170"/>
      </w:pPr>
      <w:r>
        <w:rPr>
          <w:rFonts w:ascii="Noto Sans KR" w:hAnsi="Noto Sans KR" w:eastAsia="Noto Sans KR" w:cs="Noto Sans KR"/>
          <w:b/>
          <w:i w:val="0"/>
          <w:sz w:val="20"/>
        </w:rPr>
        <w:t xml:space="preserve">SLAMET  </w:t>
      </w:r>
      <w:r>
        <w:rPr>
          <w:rFonts w:ascii="Noto Sans KR" w:hAnsi="Noto Sans KR" w:eastAsia="Noto Sans KR" w:cs="Noto Sans KR"/>
          <w:b w:val="0"/>
          <w:i w:val="0"/>
          <w:color w:val="555555"/>
          <w:sz w:val="20"/>
        </w:rPr>
        <w:t>제방 공사 현장 감독, 50세</w:t>
      </w:r>
    </w:p>
    <w:p>
      <w:pPr>
        <w:spacing w:before="0" w:after="20" w:line="276" w:lineRule="auto"/>
        <w:ind w:left="170"/>
      </w:pPr>
      <w:r>
        <w:rPr>
          <w:rFonts w:ascii="Noto Sans KR" w:hAnsi="Noto Sans KR" w:eastAsia="Noto Sans KR" w:cs="Noto Sans KR"/>
          <w:b/>
          <w:i w:val="0"/>
          <w:sz w:val="20"/>
        </w:rPr>
        <w:t xml:space="preserve">RUIJS  </w:t>
      </w:r>
      <w:r>
        <w:rPr>
          <w:rFonts w:ascii="Noto Sans KR" w:hAnsi="Noto Sans KR" w:eastAsia="Noto Sans KR" w:cs="Noto Sans KR"/>
          <w:b w:val="0"/>
          <w:i w:val="0"/>
          <w:color w:val="555555"/>
          <w:sz w:val="20"/>
        </w:rPr>
        <w:t>전직 제방 감독관 (전화), 83세</w:t>
      </w:r>
    </w:p>
    <w:p>
      <w:pPr>
        <w:spacing w:before="120" w:after="160" w:line="276" w:lineRule="auto"/>
        <w:shd w:val="clear" w:color="auto" w:fill="F3EEE6"/>
      </w:pPr>
      <w:r>
        <w:rPr>
          <w:rFonts w:ascii="Noto Sans KR" w:hAnsi="Noto Sans KR" w:eastAsia="Noto Sans KR" w:cs="Noto Sans KR"/>
          <w:b w:val="0"/>
          <w:i w:val="0"/>
          <w:color w:val="555555"/>
          <w:sz w:val="19"/>
        </w:rPr>
        <w:t>※ 1부 10화는 '물밑 협상'입니다. 폭풍 해일 예보 속에서 위원회 권한(mandate)을 둘러싼 협상이 모래주머니를 쌓는 현장에서 비공식으로 이어집니다. 역사 논거는 겐트 평화(1576): 스페인군의 약탈로 위기에 처한 저지대 지방들이 종교 갈등을 접어 두고 공동 방어에 합의한 사례로, 공통의 위험이 합의의 문을 연다는 점을 보여 줍니다. 제방 공사 어휘(zandzak, kwel, wel, kwelkade)와 현장의 짧은 명령투에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제방에 도착 — AANKOMST OP DE DIJK</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SLAMET   </w:t>
      </w:r>
      <w:r>
        <w:rPr>
          <w:rFonts w:ascii="Noto Sans KR" w:hAnsi="Noto Sans KR" w:eastAsia="Noto Sans KR" w:cs="Noto Sans KR"/>
          <w:b w:val="0"/>
          <w:i w:val="0"/>
          <w:sz w:val="22"/>
        </w:rPr>
        <w:t>Meneer Hartog? Welkom op de dijk. U bent de man van het water, hoor ik.</w:t>
      </w:r>
    </w:p>
    <w:p>
      <w:pPr>
        <w:spacing w:before="0" w:after="40" w:line="276" w:lineRule="auto"/>
        <w:ind w:left="595"/>
      </w:pPr>
      <w:r>
        <w:rPr>
          <w:rFonts w:ascii="Noto Sans KR" w:hAnsi="Noto Sans KR" w:eastAsia="Noto Sans KR" w:cs="Noto Sans KR"/>
          <w:b w:val="0"/>
          <w:i w:val="0"/>
          <w:color w:val="555555"/>
          <w:sz w:val="19"/>
        </w:rPr>
        <w:t>하르토흐 씨? 제방에 오신 걸 환영합니다. 물의 사람이라고 들었습니다.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ben een man van de vragen. Het water is van een ander.</w:t>
      </w:r>
    </w:p>
    <w:p>
      <w:pPr>
        <w:spacing w:before="0" w:after="40" w:line="276" w:lineRule="auto"/>
        <w:ind w:left="595"/>
      </w:pPr>
      <w:r>
        <w:rPr>
          <w:rFonts w:ascii="Noto Sans KR" w:hAnsi="Noto Sans KR" w:eastAsia="Noto Sans KR" w:cs="Noto Sans KR"/>
          <w:b w:val="0"/>
          <w:i w:val="0"/>
          <w:color w:val="555555"/>
          <w:sz w:val="19"/>
        </w:rPr>
        <w:t>저는 질문의 사람입니다. 물은 다른 분 몫이고요.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SLAMET   </w:t>
      </w:r>
      <w:r>
        <w:rPr>
          <w:rFonts w:ascii="Noto Sans KR" w:hAnsi="Noto Sans KR" w:eastAsia="Noto Sans KR" w:cs="Noto Sans KR"/>
          <w:b w:val="0"/>
          <w:i w:val="0"/>
          <w:sz w:val="22"/>
        </w:rPr>
        <w:t>Niet vandaag. Vandaag komt er een stormvloed. Vannacht om twee uur hoogwater. De voorspelling zegt: vier meter twintig boven normaal.</w:t>
      </w:r>
    </w:p>
    <w:p>
      <w:pPr>
        <w:spacing w:before="0" w:after="40" w:line="276" w:lineRule="auto"/>
        <w:ind w:left="595"/>
      </w:pPr>
      <w:r>
        <w:rPr>
          <w:rFonts w:ascii="Noto Sans KR" w:hAnsi="Noto Sans KR" w:eastAsia="Noto Sans KR" w:cs="Noto Sans KR"/>
          <w:b w:val="0"/>
          <w:i w:val="0"/>
          <w:color w:val="555555"/>
          <w:sz w:val="19"/>
        </w:rPr>
        <w:t>오늘은 아닙니다. 폭풍 해일이 옵니다. 오늘 밤 두 시 만조예요. 예보는 평소보다 4.2미터 높다고 합니다.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is drie meter boven wat dit stuk dijk kan houden volgens de oude norm.</w:t>
      </w:r>
    </w:p>
    <w:p>
      <w:pPr>
        <w:spacing w:before="0" w:after="40" w:line="276" w:lineRule="auto"/>
        <w:ind w:left="595"/>
      </w:pPr>
      <w:r>
        <w:rPr>
          <w:rFonts w:ascii="Noto Sans KR" w:hAnsi="Noto Sans KR" w:eastAsia="Noto Sans KR" w:cs="Noto Sans KR"/>
          <w:b w:val="0"/>
          <w:i w:val="0"/>
          <w:color w:val="555555"/>
          <w:sz w:val="19"/>
        </w:rPr>
        <w:t>옛 기준으로 이 구간 제방이 버티는 높이보다 3미터나 높네요.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SLAMET   </w:t>
      </w:r>
      <w:r>
        <w:rPr>
          <w:rFonts w:ascii="Noto Sans KR" w:hAnsi="Noto Sans KR" w:eastAsia="Noto Sans KR" w:cs="Noto Sans KR"/>
          <w:b w:val="0"/>
          <w:i w:val="0"/>
          <w:sz w:val="22"/>
        </w:rPr>
        <w:t>Daarom zijn we hier. De hele nacht. Iedereen.</w:t>
      </w:r>
    </w:p>
    <w:p>
      <w:pPr>
        <w:spacing w:before="0" w:after="40" w:line="276" w:lineRule="auto"/>
        <w:ind w:left="595"/>
      </w:pPr>
      <w:r>
        <w:rPr>
          <w:rFonts w:ascii="Noto Sans KR" w:hAnsi="Noto Sans KR" w:eastAsia="Noto Sans KR" w:cs="Noto Sans KR"/>
          <w:b w:val="0"/>
          <w:i w:val="0"/>
          <w:color w:val="555555"/>
          <w:sz w:val="19"/>
        </w:rPr>
        <w:t>그래서 우리가 여기 있는 겁니다. 밤새. 전원이요.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 kan ik helpen?</w:t>
      </w:r>
    </w:p>
    <w:p>
      <w:pPr>
        <w:spacing w:before="0" w:after="40" w:line="276" w:lineRule="auto"/>
        <w:ind w:left="595"/>
      </w:pPr>
      <w:r>
        <w:rPr>
          <w:rFonts w:ascii="Noto Sans KR" w:hAnsi="Noto Sans KR" w:eastAsia="Noto Sans KR" w:cs="Noto Sans KR"/>
          <w:b w:val="0"/>
          <w:i w:val="0"/>
          <w:color w:val="555555"/>
          <w:sz w:val="19"/>
        </w:rPr>
        <w:t>어디서 도울까요?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SLAMET   </w:t>
      </w:r>
      <w:r>
        <w:rPr>
          <w:rFonts w:ascii="Noto Sans KR" w:hAnsi="Noto Sans KR" w:eastAsia="Noto Sans KR" w:cs="Noto Sans KR"/>
          <w:b w:val="0"/>
          <w:i w:val="0"/>
          <w:sz w:val="22"/>
        </w:rPr>
        <w:t>U? U bent diplomaat.</w:t>
      </w:r>
    </w:p>
    <w:p>
      <w:pPr>
        <w:spacing w:before="0" w:after="40" w:line="276" w:lineRule="auto"/>
        <w:ind w:left="595"/>
      </w:pPr>
      <w:r>
        <w:rPr>
          <w:rFonts w:ascii="Noto Sans KR" w:hAnsi="Noto Sans KR" w:eastAsia="Noto Sans KR" w:cs="Noto Sans KR"/>
          <w:b w:val="0"/>
          <w:i w:val="0"/>
          <w:color w:val="555555"/>
          <w:sz w:val="19"/>
        </w:rPr>
        <w:t>선생이요? 외교관이잖습니까.</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Mijn vader was dijkwachter. Ik heb als kind zandzakken gevuld.</w:t>
      </w:r>
    </w:p>
    <w:p>
      <w:pPr>
        <w:spacing w:before="0" w:after="40" w:line="276" w:lineRule="auto"/>
        <w:ind w:left="595"/>
      </w:pPr>
      <w:r>
        <w:rPr>
          <w:rFonts w:ascii="Noto Sans KR" w:hAnsi="Noto Sans KR" w:eastAsia="Noto Sans KR" w:cs="Noto Sans KR"/>
          <w:b w:val="0"/>
          <w:i w:val="0"/>
          <w:color w:val="555555"/>
          <w:sz w:val="19"/>
        </w:rPr>
        <w:t>아버지가 제방지기였습니다. 어릴 때 모래주머니를 채웠어요.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SLAMET   </w:t>
      </w:r>
      <w:r>
        <w:rPr>
          <w:rFonts w:ascii="Noto Sans KR" w:hAnsi="Noto Sans KR" w:eastAsia="Noto Sans KR" w:cs="Noto Sans KR"/>
          <w:b w:val="0"/>
          <w:i w:val="0"/>
          <w:sz w:val="22"/>
        </w:rPr>
        <w:t>Dan weet u hoe het moet. Neem een schep.</w:t>
      </w:r>
    </w:p>
    <w:p>
      <w:pPr>
        <w:spacing w:before="0" w:after="40" w:line="276" w:lineRule="auto"/>
        <w:ind w:left="595"/>
      </w:pPr>
      <w:r>
        <w:rPr>
          <w:rFonts w:ascii="Noto Sans KR" w:hAnsi="Noto Sans KR" w:eastAsia="Noto Sans KR" w:cs="Noto Sans KR"/>
          <w:b w:val="0"/>
          <w:i w:val="0"/>
          <w:color w:val="555555"/>
          <w:sz w:val="19"/>
        </w:rPr>
        <w:t>그럼 방법을 아시겠군요. 삽 드세요.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Meneer Hartog.</w:t>
      </w:r>
    </w:p>
    <w:p>
      <w:pPr>
        <w:spacing w:before="0" w:after="40" w:line="276" w:lineRule="auto"/>
        <w:ind w:left="595"/>
      </w:pPr>
      <w:r>
        <w:rPr>
          <w:rFonts w:ascii="Noto Sans KR" w:hAnsi="Noto Sans KR" w:eastAsia="Noto Sans KR" w:cs="Noto Sans KR"/>
          <w:b w:val="0"/>
          <w:i w:val="0"/>
          <w:color w:val="555555"/>
          <w:sz w:val="19"/>
        </w:rPr>
        <w:t>하르토흐 씨.</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de minister. Ik wilde u niet storen.</w:t>
      </w:r>
    </w:p>
    <w:p>
      <w:pPr>
        <w:spacing w:before="0" w:after="40" w:line="276" w:lineRule="auto"/>
        <w:ind w:left="595"/>
      </w:pPr>
      <w:r>
        <w:rPr>
          <w:rFonts w:ascii="Noto Sans KR" w:hAnsi="Noto Sans KR" w:eastAsia="Noto Sans KR" w:cs="Noto Sans KR"/>
          <w:b w:val="0"/>
          <w:i w:val="0"/>
          <w:color w:val="555555"/>
          <w:sz w:val="19"/>
        </w:rPr>
        <w:t>장관님. 방해하고 싶지 않았습니다.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U stoort me niet. U bent hier onverwacht. Dat is iets anders.</w:t>
      </w:r>
    </w:p>
    <w:p>
      <w:pPr>
        <w:spacing w:before="0" w:after="40" w:line="276" w:lineRule="auto"/>
        <w:ind w:left="595"/>
      </w:pPr>
      <w:r>
        <w:rPr>
          <w:rFonts w:ascii="Noto Sans KR" w:hAnsi="Noto Sans KR" w:eastAsia="Noto Sans KR" w:cs="Noto Sans KR"/>
          <w:b w:val="0"/>
          <w:i w:val="0"/>
          <w:color w:val="555555"/>
          <w:sz w:val="19"/>
        </w:rPr>
        <w:t>방해가 아닙니다. 예고 없이 오신 거죠. 다릅니다.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dacht dat een dijk geen plek is voor afspraken.</w:t>
      </w:r>
    </w:p>
    <w:p>
      <w:pPr>
        <w:spacing w:before="0" w:after="40" w:line="276" w:lineRule="auto"/>
        <w:ind w:left="595"/>
      </w:pPr>
      <w:r>
        <w:rPr>
          <w:rFonts w:ascii="Noto Sans KR" w:hAnsi="Noto Sans KR" w:eastAsia="Noto Sans KR" w:cs="Noto Sans KR"/>
          <w:b w:val="0"/>
          <w:i w:val="0"/>
          <w:color w:val="555555"/>
          <w:sz w:val="19"/>
        </w:rPr>
        <w:t>제방은 약속을 잡는 곳이 아니라고 생각했습니다.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Dat is waar. Dus als u hier bent, bent u hier om te werken.</w:t>
      </w:r>
    </w:p>
    <w:p>
      <w:pPr>
        <w:spacing w:before="0" w:after="40" w:line="276" w:lineRule="auto"/>
        <w:ind w:left="595"/>
      </w:pPr>
      <w:r>
        <w:rPr>
          <w:rFonts w:ascii="Noto Sans KR" w:hAnsi="Noto Sans KR" w:eastAsia="Noto Sans KR" w:cs="Noto Sans KR"/>
          <w:b w:val="0"/>
          <w:i w:val="0"/>
          <w:color w:val="555555"/>
          <w:sz w:val="19"/>
        </w:rPr>
        <w:t>맞습니다. 그러니 여기 오셨다면 일하러 오신 거겠죠.</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om te praten. Over de commissie.</w:t>
      </w:r>
    </w:p>
    <w:p>
      <w:pPr>
        <w:spacing w:before="0" w:after="40" w:line="276" w:lineRule="auto"/>
        <w:ind w:left="595"/>
      </w:pPr>
      <w:r>
        <w:rPr>
          <w:rFonts w:ascii="Noto Sans KR" w:hAnsi="Noto Sans KR" w:eastAsia="Noto Sans KR" w:cs="Noto Sans KR"/>
          <w:b w:val="0"/>
          <w:i w:val="0"/>
          <w:color w:val="555555"/>
          <w:sz w:val="19"/>
        </w:rPr>
        <w:t>그리고 이야기하러요. 위원회에 대해서요.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De commissie. De commissie die mijn eigen secretaris heeft bedacht.</w:t>
      </w:r>
    </w:p>
    <w:p>
      <w:pPr>
        <w:spacing w:before="0" w:after="40" w:line="276" w:lineRule="auto"/>
        <w:ind w:left="595"/>
      </w:pPr>
      <w:r>
        <w:rPr>
          <w:rFonts w:ascii="Noto Sans KR" w:hAnsi="Noto Sans KR" w:eastAsia="Noto Sans KR" w:cs="Noto Sans KR"/>
          <w:b w:val="0"/>
          <w:i w:val="0"/>
          <w:color w:val="555555"/>
          <w:sz w:val="19"/>
        </w:rPr>
        <w:t>위원회. 제 비서관이 생각해 낸 위원회요.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Rahman heeft het voorgesteld. Ik heb het ondersteund.</w:t>
      </w:r>
    </w:p>
    <w:p>
      <w:pPr>
        <w:spacing w:before="0" w:after="40" w:line="276" w:lineRule="auto"/>
        <w:ind w:left="595"/>
      </w:pPr>
      <w:r>
        <w:rPr>
          <w:rFonts w:ascii="Noto Sans KR" w:hAnsi="Noto Sans KR" w:eastAsia="Noto Sans KR" w:cs="Noto Sans KR"/>
          <w:b w:val="0"/>
          <w:i w:val="0"/>
          <w:color w:val="555555"/>
          <w:sz w:val="19"/>
        </w:rPr>
        <w:t>라흐만 씨가 제안했고 제가 지지했습니다.</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Het is geen commissie. Het is een gordijn. U wilt een gordijn waarachter u de schuld kunt wegmoffelen.</w:t>
      </w:r>
    </w:p>
    <w:p>
      <w:pPr>
        <w:spacing w:before="0" w:after="40" w:line="276" w:lineRule="auto"/>
        <w:ind w:left="595"/>
      </w:pPr>
      <w:r>
        <w:rPr>
          <w:rFonts w:ascii="Noto Sans KR" w:hAnsi="Noto Sans KR" w:eastAsia="Noto Sans KR" w:cs="Noto Sans KR"/>
          <w:b w:val="0"/>
          <w:i w:val="0"/>
          <w:color w:val="555555"/>
          <w:sz w:val="19"/>
        </w:rPr>
        <w:t>위원회가 아니라 커튼입니다. 그 뒤에 책임을 숨기려는 커튼이죠.</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wil iets anders. Ik wil de waarheid, en ik wil dat u haar niet van mij hoeft aan te nemen.</w:t>
      </w:r>
    </w:p>
    <w:p>
      <w:pPr>
        <w:spacing w:before="0" w:after="40" w:line="276" w:lineRule="auto"/>
        <w:ind w:left="595"/>
      </w:pPr>
      <w:r>
        <w:rPr>
          <w:rFonts w:ascii="Noto Sans KR" w:hAnsi="Noto Sans KR" w:eastAsia="Noto Sans KR" w:cs="Noto Sans KR"/>
          <w:b w:val="0"/>
          <w:i w:val="0"/>
          <w:color w:val="555555"/>
          <w:sz w:val="19"/>
        </w:rPr>
        <w:t>다른 걸 원합니다. 진실을 원하고, 장관님이 그것을 저에게서 받아들이지 않아도 되길 원합니다.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Dat is een fraaie zin.</w:t>
      </w:r>
    </w:p>
    <w:p>
      <w:pPr>
        <w:spacing w:before="0" w:after="40" w:line="276" w:lineRule="auto"/>
        <w:ind w:left="595"/>
      </w:pPr>
      <w:r>
        <w:rPr>
          <w:rFonts w:ascii="Noto Sans KR" w:hAnsi="Noto Sans KR" w:eastAsia="Noto Sans KR" w:cs="Noto Sans KR"/>
          <w:b w:val="0"/>
          <w:i w:val="0"/>
          <w:color w:val="555555"/>
          <w:sz w:val="19"/>
        </w:rPr>
        <w:t>아름다운 문장이군요.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praktische.</w:t>
      </w:r>
    </w:p>
    <w:p>
      <w:pPr>
        <w:spacing w:before="0" w:after="40" w:line="276" w:lineRule="auto"/>
        <w:ind w:left="595"/>
      </w:pPr>
      <w:r>
        <w:rPr>
          <w:rFonts w:ascii="Noto Sans KR" w:hAnsi="Noto Sans KR" w:eastAsia="Noto Sans KR" w:cs="Noto Sans KR"/>
          <w:b w:val="0"/>
          <w:i w:val="0"/>
          <w:color w:val="555555"/>
          <w:sz w:val="19"/>
        </w:rPr>
        <w:t>실용적인 문장입니다.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We zullen zien. Neemt u een zandzak.</w:t>
      </w:r>
    </w:p>
    <w:p>
      <w:pPr>
        <w:spacing w:before="0" w:after="40" w:line="276" w:lineRule="auto"/>
        <w:ind w:left="595"/>
      </w:pPr>
      <w:r>
        <w:rPr>
          <w:rFonts w:ascii="Noto Sans KR" w:hAnsi="Noto Sans KR" w:eastAsia="Noto Sans KR" w:cs="Noto Sans KR"/>
          <w:b w:val="0"/>
          <w:i w:val="0"/>
          <w:color w:val="555555"/>
          <w:sz w:val="19"/>
        </w:rPr>
        <w:t>두고 봅시다. 모래주머니를 드세요.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Graag.</w:t>
      </w:r>
    </w:p>
    <w:p>
      <w:pPr>
        <w:spacing w:before="0" w:after="40" w:line="276" w:lineRule="auto"/>
        <w:ind w:left="595"/>
      </w:pPr>
      <w:r>
        <w:rPr>
          <w:rFonts w:ascii="Noto Sans KR" w:hAnsi="Noto Sans KR" w:eastAsia="Noto Sans KR" w:cs="Noto Sans KR"/>
          <w:b w:val="0"/>
          <w:i w:val="0"/>
          <w:color w:val="555555"/>
          <w:sz w:val="19"/>
        </w:rPr>
        <w:t>감사합니다.</w:t>
      </w:r>
    </w:p>
    <w:p>
      <w:pPr>
        <w:spacing w:before="280" w:after="100" w:line="276" w:lineRule="auto"/>
        <w:pBdr>
          <w:bottom w:val="single" w:sz="6" w:space="1" w:color="8A1C2B"/>
        </w:pBdr>
      </w:pPr>
      <w:r>
        <w:rPr>
          <w:rFonts w:ascii="Noto Sans KR" w:hAnsi="Noto Sans KR" w:eastAsia="Noto Sans KR" w:cs="Noto Sans KR"/>
          <w:b/>
          <w:i w:val="0"/>
          <w:color w:val="1F2A44"/>
          <w:sz w:val="26"/>
        </w:rPr>
        <w:t>모래주머니 — DE ZANDZAKKEN</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Femke, kijk. Zo vul je ze. Twee derde vol. Nooit helemaal.</w:t>
      </w:r>
    </w:p>
    <w:p>
      <w:pPr>
        <w:spacing w:before="0" w:after="40" w:line="276" w:lineRule="auto"/>
        <w:ind w:left="595"/>
      </w:pPr>
      <w:r>
        <w:rPr>
          <w:rFonts w:ascii="Noto Sans KR" w:hAnsi="Noto Sans KR" w:eastAsia="Noto Sans KR" w:cs="Noto Sans KR"/>
          <w:b w:val="0"/>
          <w:i w:val="0"/>
          <w:color w:val="555555"/>
          <w:sz w:val="19"/>
        </w:rPr>
        <w:t>페므커, 보세요. 이렇게 채웁니다. 3분의 2만요. 끝까지는 안 채우고요.</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Waarom niet helemaal?</w:t>
      </w:r>
    </w:p>
    <w:p>
      <w:pPr>
        <w:spacing w:before="0" w:after="40" w:line="276" w:lineRule="auto"/>
        <w:ind w:left="595"/>
      </w:pPr>
      <w:r>
        <w:rPr>
          <w:rFonts w:ascii="Noto Sans KR" w:hAnsi="Noto Sans KR" w:eastAsia="Noto Sans KR" w:cs="Noto Sans KR"/>
          <w:b w:val="0"/>
          <w:i w:val="0"/>
          <w:color w:val="555555"/>
          <w:sz w:val="19"/>
        </w:rPr>
        <w:t>왜 끝까지 안 채워요?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sluit hij niet goed aan op de volgende. Een zandzak moet kunnen liggen.</w:t>
      </w:r>
    </w:p>
    <w:p>
      <w:pPr>
        <w:spacing w:before="0" w:after="40" w:line="276" w:lineRule="auto"/>
        <w:ind w:left="595"/>
      </w:pPr>
      <w:r>
        <w:rPr>
          <w:rFonts w:ascii="Noto Sans KR" w:hAnsi="Noto Sans KR" w:eastAsia="Noto Sans KR" w:cs="Noto Sans KR"/>
          <w:b w:val="0"/>
          <w:i w:val="0"/>
          <w:color w:val="555555"/>
          <w:sz w:val="19"/>
        </w:rPr>
        <w:t>그러면 다음 것과 잘 안 맞아요. 모래주머니는 잘 눕혀져야 합니다.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Mijn opa zei dat ook. Maar dan over aardappelen.</w:t>
      </w:r>
    </w:p>
    <w:p>
      <w:pPr>
        <w:spacing w:before="0" w:after="40" w:line="276" w:lineRule="auto"/>
        <w:ind w:left="595"/>
      </w:pPr>
      <w:r>
        <w:rPr>
          <w:rFonts w:ascii="Noto Sans KR" w:hAnsi="Noto Sans KR" w:eastAsia="Noto Sans KR" w:cs="Noto Sans KR"/>
          <w:b w:val="0"/>
          <w:i w:val="0"/>
          <w:color w:val="555555"/>
          <w:sz w:val="19"/>
        </w:rPr>
        <w:t>할아버지도 그렇게 말씀하셨어요. 감자 얘기였지만요.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Zeeuwen en hun aardappelen.</w:t>
      </w:r>
    </w:p>
    <w:p>
      <w:pPr>
        <w:spacing w:before="0" w:after="40" w:line="276" w:lineRule="auto"/>
        <w:ind w:left="595"/>
      </w:pPr>
      <w:r>
        <w:rPr>
          <w:rFonts w:ascii="Noto Sans KR" w:hAnsi="Noto Sans KR" w:eastAsia="Noto Sans KR" w:cs="Noto Sans KR"/>
          <w:b w:val="0"/>
          <w:i w:val="0"/>
          <w:color w:val="555555"/>
          <w:sz w:val="19"/>
        </w:rPr>
        <w:t>제일란트 사람과 감자라.</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Meneer Hartog, mag ik naast u staan?</w:t>
      </w:r>
    </w:p>
    <w:p>
      <w:pPr>
        <w:spacing w:before="0" w:after="40" w:line="276" w:lineRule="auto"/>
        <w:ind w:left="595"/>
      </w:pPr>
      <w:r>
        <w:rPr>
          <w:rFonts w:ascii="Noto Sans KR" w:hAnsi="Noto Sans KR" w:eastAsia="Noto Sans KR" w:cs="Noto Sans KR"/>
          <w:b w:val="0"/>
          <w:i w:val="0"/>
          <w:color w:val="555555"/>
          <w:sz w:val="19"/>
        </w:rPr>
        <w:t>하르토흐 씨, 옆에 서도 될까요?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Natuurlijk, Arief. Neem een zak.</w:t>
      </w:r>
    </w:p>
    <w:p>
      <w:pPr>
        <w:spacing w:before="0" w:after="40" w:line="276" w:lineRule="auto"/>
        <w:ind w:left="595"/>
      </w:pPr>
      <w:r>
        <w:rPr>
          <w:rFonts w:ascii="Noto Sans KR" w:hAnsi="Noto Sans KR" w:eastAsia="Noto Sans KR" w:cs="Noto Sans KR"/>
          <w:b w:val="0"/>
          <w:i w:val="0"/>
          <w:color w:val="555555"/>
          <w:sz w:val="19"/>
        </w:rPr>
        <w:t>물론이죠, 아리프. 한 포대 드세요.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ARIEF   </w:t>
      </w:r>
      <w:r>
        <w:rPr>
          <w:rFonts w:ascii="Noto Sans KR" w:hAnsi="Noto Sans KR" w:eastAsia="Noto Sans KR" w:cs="Noto Sans KR"/>
          <w:b w:val="0"/>
          <w:i w:val="0"/>
          <w:sz w:val="22"/>
        </w:rPr>
        <w:t>Ik heb nog nooit een zandzak gevuld. Ik heb er alleen over geleerd.</w:t>
      </w:r>
    </w:p>
    <w:p>
      <w:pPr>
        <w:spacing w:before="0" w:after="40" w:line="276" w:lineRule="auto"/>
        <w:ind w:left="595"/>
      </w:pPr>
      <w:r>
        <w:rPr>
          <w:rFonts w:ascii="Noto Sans KR" w:hAnsi="Noto Sans KR" w:eastAsia="Noto Sans KR" w:cs="Noto Sans KR"/>
          <w:b w:val="0"/>
          <w:i w:val="0"/>
          <w:color w:val="555555"/>
          <w:sz w:val="19"/>
        </w:rPr>
        <w:t>모래주머니를 채워 본 적이 없어요. 배우기만 했죠.</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gaat snel veranderen.</w:t>
      </w:r>
    </w:p>
    <w:p>
      <w:pPr>
        <w:spacing w:before="0" w:after="40" w:line="276" w:lineRule="auto"/>
        <w:ind w:left="595"/>
      </w:pPr>
      <w:r>
        <w:rPr>
          <w:rFonts w:ascii="Noto Sans KR" w:hAnsi="Noto Sans KR" w:eastAsia="Noto Sans KR" w:cs="Noto Sans KR"/>
          <w:b w:val="0"/>
          <w:i w:val="0"/>
          <w:color w:val="555555"/>
          <w:sz w:val="19"/>
        </w:rPr>
        <w:t>곧 달라질 겁니다.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Meneer Hartog. Ik zie dat u ons werk doet.</w:t>
      </w:r>
    </w:p>
    <w:p>
      <w:pPr>
        <w:spacing w:before="0" w:after="40" w:line="276" w:lineRule="auto"/>
        <w:ind w:left="595"/>
      </w:pPr>
      <w:r>
        <w:rPr>
          <w:rFonts w:ascii="Noto Sans KR" w:hAnsi="Noto Sans KR" w:eastAsia="Noto Sans KR" w:cs="Noto Sans KR"/>
          <w:b w:val="0"/>
          <w:i w:val="0"/>
          <w:color w:val="555555"/>
          <w:sz w:val="19"/>
        </w:rPr>
        <w:t>하르토흐 씨. 우리 일을 하고 계시군요.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ook mijn werk. Voor één nacht.</w:t>
      </w:r>
    </w:p>
    <w:p>
      <w:pPr>
        <w:spacing w:before="0" w:after="40" w:line="276" w:lineRule="auto"/>
        <w:ind w:left="595"/>
      </w:pPr>
      <w:r>
        <w:rPr>
          <w:rFonts w:ascii="Noto Sans KR" w:hAnsi="Noto Sans KR" w:eastAsia="Noto Sans KR" w:cs="Noto Sans KR"/>
          <w:b w:val="0"/>
          <w:i w:val="0"/>
          <w:color w:val="555555"/>
          <w:sz w:val="19"/>
        </w:rPr>
        <w:t>제 일이기도 합니다. 하룻밤은요.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Mijn minister is niet blij met uw aanwezigheid.</w:t>
      </w:r>
    </w:p>
    <w:p>
      <w:pPr>
        <w:spacing w:before="0" w:after="40" w:line="276" w:lineRule="auto"/>
        <w:ind w:left="595"/>
      </w:pPr>
      <w:r>
        <w:rPr>
          <w:rFonts w:ascii="Noto Sans KR" w:hAnsi="Noto Sans KR" w:eastAsia="Noto Sans KR" w:cs="Noto Sans KR"/>
          <w:b w:val="0"/>
          <w:i w:val="0"/>
          <w:color w:val="555555"/>
          <w:sz w:val="19"/>
        </w:rPr>
        <w:t>장관은 당신이 있는 걸 달가워하지 않습니다.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merkte ik.</w:t>
      </w:r>
    </w:p>
    <w:p>
      <w:pPr>
        <w:spacing w:before="0" w:after="40" w:line="276" w:lineRule="auto"/>
        <w:ind w:left="595"/>
      </w:pPr>
      <w:r>
        <w:rPr>
          <w:rFonts w:ascii="Noto Sans KR" w:hAnsi="Noto Sans KR" w:eastAsia="Noto Sans KR" w:cs="Noto Sans KR"/>
          <w:b w:val="0"/>
          <w:i w:val="0"/>
          <w:color w:val="555555"/>
          <w:sz w:val="19"/>
        </w:rPr>
        <w:t>느꼈습니다.</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Hij is bang.</w:t>
      </w:r>
    </w:p>
    <w:p>
      <w:pPr>
        <w:spacing w:before="0" w:after="40" w:line="276" w:lineRule="auto"/>
        <w:ind w:left="595"/>
      </w:pPr>
      <w:r>
        <w:rPr>
          <w:rFonts w:ascii="Noto Sans KR" w:hAnsi="Noto Sans KR" w:eastAsia="Noto Sans KR" w:cs="Noto Sans KR"/>
          <w:b w:val="0"/>
          <w:i w:val="0"/>
          <w:color w:val="555555"/>
          <w:sz w:val="19"/>
        </w:rPr>
        <w:t>두려워합니다.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Waarvoor?</w:t>
      </w:r>
    </w:p>
    <w:p>
      <w:pPr>
        <w:spacing w:before="0" w:after="40" w:line="276" w:lineRule="auto"/>
        <w:ind w:left="595"/>
      </w:pPr>
      <w:r>
        <w:rPr>
          <w:rFonts w:ascii="Noto Sans KR" w:hAnsi="Noto Sans KR" w:eastAsia="Noto Sans KR" w:cs="Noto Sans KR"/>
          <w:b w:val="0"/>
          <w:i w:val="0"/>
          <w:color w:val="555555"/>
          <w:sz w:val="19"/>
        </w:rPr>
        <w:t>무엇을요?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u iets weet.</w:t>
      </w:r>
    </w:p>
    <w:p>
      <w:pPr>
        <w:spacing w:before="0" w:after="40" w:line="276" w:lineRule="auto"/>
        <w:ind w:left="595"/>
      </w:pPr>
      <w:r>
        <w:rPr>
          <w:rFonts w:ascii="Noto Sans KR" w:hAnsi="Noto Sans KR" w:eastAsia="Noto Sans KR" w:cs="Noto Sans KR"/>
          <w:b w:val="0"/>
          <w:i w:val="0"/>
          <w:color w:val="555555"/>
          <w:sz w:val="19"/>
        </w:rPr>
        <w:t>당신이 뭔가를 안다는 것을요.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zou ik moeten weten?</w:t>
      </w:r>
    </w:p>
    <w:p>
      <w:pPr>
        <w:spacing w:before="0" w:after="40" w:line="276" w:lineRule="auto"/>
        <w:ind w:left="595"/>
      </w:pPr>
      <w:r>
        <w:rPr>
          <w:rFonts w:ascii="Noto Sans KR" w:hAnsi="Noto Sans KR" w:eastAsia="Noto Sans KR" w:cs="Noto Sans KR"/>
          <w:b w:val="0"/>
          <w:i w:val="0"/>
          <w:color w:val="555555"/>
          <w:sz w:val="19"/>
        </w:rPr>
        <w:t>제가 뭘 알아야 하는데요?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laat ik aan u over.</w:t>
      </w:r>
    </w:p>
    <w:p>
      <w:pPr>
        <w:spacing w:before="0" w:after="40" w:line="276" w:lineRule="auto"/>
        <w:ind w:left="595"/>
      </w:pPr>
      <w:r>
        <w:rPr>
          <w:rFonts w:ascii="Noto Sans KR" w:hAnsi="Noto Sans KR" w:eastAsia="Noto Sans KR" w:cs="Noto Sans KR"/>
          <w:b w:val="0"/>
          <w:i w:val="0"/>
          <w:color w:val="555555"/>
          <w:sz w:val="19"/>
        </w:rPr>
        <w:t>그건 당신께 맡기겠습니다.</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Suryo. Kom eens hier.</w:t>
      </w:r>
    </w:p>
    <w:p>
      <w:pPr>
        <w:spacing w:before="0" w:after="40" w:line="276" w:lineRule="auto"/>
        <w:ind w:left="595"/>
      </w:pPr>
      <w:r>
        <w:rPr>
          <w:rFonts w:ascii="Noto Sans KR" w:hAnsi="Noto Sans KR" w:eastAsia="Noto Sans KR" w:cs="Noto Sans KR"/>
          <w:b w:val="0"/>
          <w:i w:val="0"/>
          <w:color w:val="555555"/>
          <w:sz w:val="19"/>
        </w:rPr>
        <w:t>수리요. 이리 와 봐.</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Ja, minister.</w:t>
      </w:r>
    </w:p>
    <w:p>
      <w:pPr>
        <w:spacing w:before="0" w:after="40" w:line="276" w:lineRule="auto"/>
        <w:ind w:left="595"/>
      </w:pPr>
      <w:r>
        <w:rPr>
          <w:rFonts w:ascii="Noto Sans KR" w:hAnsi="Noto Sans KR" w:eastAsia="Noto Sans KR" w:cs="Noto Sans KR"/>
          <w:b w:val="0"/>
          <w:i w:val="0"/>
          <w:color w:val="555555"/>
          <w:sz w:val="19"/>
        </w:rPr>
        <w:t>네, 장관님.</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Wat vertelt u meneer Hartog?</w:t>
      </w:r>
    </w:p>
    <w:p>
      <w:pPr>
        <w:spacing w:before="0" w:after="40" w:line="276" w:lineRule="auto"/>
        <w:ind w:left="595"/>
      </w:pPr>
      <w:r>
        <w:rPr>
          <w:rFonts w:ascii="Noto Sans KR" w:hAnsi="Noto Sans KR" w:eastAsia="Noto Sans KR" w:cs="Noto Sans KR"/>
          <w:b w:val="0"/>
          <w:i w:val="0"/>
          <w:color w:val="555555"/>
          <w:sz w:val="19"/>
        </w:rPr>
        <w:t>하르토흐 씨에게 뭘 말하고 있나?</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een zandzak niet te vol moet zijn.</w:t>
      </w:r>
    </w:p>
    <w:p>
      <w:pPr>
        <w:spacing w:before="0" w:after="40" w:line="276" w:lineRule="auto"/>
        <w:ind w:left="595"/>
      </w:pPr>
      <w:r>
        <w:rPr>
          <w:rFonts w:ascii="Noto Sans KR" w:hAnsi="Noto Sans KR" w:eastAsia="Noto Sans KR" w:cs="Noto Sans KR"/>
          <w:b w:val="0"/>
          <w:i w:val="0"/>
          <w:color w:val="555555"/>
          <w:sz w:val="19"/>
        </w:rPr>
        <w:t>모래주머니는 너무 차면 안 된다고요.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Dat weet iedereen.</w:t>
      </w:r>
    </w:p>
    <w:p>
      <w:pPr>
        <w:spacing w:before="0" w:after="40" w:line="276" w:lineRule="auto"/>
        <w:ind w:left="595"/>
      </w:pPr>
      <w:r>
        <w:rPr>
          <w:rFonts w:ascii="Noto Sans KR" w:hAnsi="Noto Sans KR" w:eastAsia="Noto Sans KR" w:cs="Noto Sans KR"/>
          <w:b w:val="0"/>
          <w:i w:val="0"/>
          <w:color w:val="555555"/>
          <w:sz w:val="19"/>
        </w:rPr>
        <w:t>누구나 아는 거야.</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Meneer Hartog niet. Hij heeft het mij net uitgelegd.</w:t>
      </w:r>
    </w:p>
    <w:p>
      <w:pPr>
        <w:spacing w:before="0" w:after="40" w:line="276" w:lineRule="auto"/>
        <w:ind w:left="595"/>
      </w:pPr>
      <w:r>
        <w:rPr>
          <w:rFonts w:ascii="Noto Sans KR" w:hAnsi="Noto Sans KR" w:eastAsia="Noto Sans KR" w:cs="Noto Sans KR"/>
          <w:b w:val="0"/>
          <w:i w:val="0"/>
          <w:color w:val="555555"/>
          <w:sz w:val="19"/>
        </w:rPr>
        <w:t>하르토흐 씨는 아니었죠. 방금 설명해 줬습니다.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Die man is geen dwaas.</w:t>
      </w:r>
    </w:p>
    <w:p>
      <w:pPr>
        <w:spacing w:before="0" w:after="40" w:line="276" w:lineRule="auto"/>
        <w:ind w:left="595"/>
      </w:pPr>
      <w:r>
        <w:rPr>
          <w:rFonts w:ascii="Noto Sans KR" w:hAnsi="Noto Sans KR" w:eastAsia="Noto Sans KR" w:cs="Noto Sans KR"/>
          <w:b w:val="0"/>
          <w:i w:val="0"/>
          <w:color w:val="555555"/>
          <w:sz w:val="19"/>
        </w:rPr>
        <w:t>저 사람은 바보가 아니군.</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Nee, minister.</w:t>
      </w:r>
    </w:p>
    <w:p>
      <w:pPr>
        <w:spacing w:before="0" w:after="40" w:line="276" w:lineRule="auto"/>
        <w:ind w:left="595"/>
      </w:pPr>
      <w:r>
        <w:rPr>
          <w:rFonts w:ascii="Noto Sans KR" w:hAnsi="Noto Sans KR" w:eastAsia="Noto Sans KR" w:cs="Noto Sans KR"/>
          <w:b w:val="0"/>
          <w:i w:val="0"/>
          <w:color w:val="555555"/>
          <w:sz w:val="19"/>
        </w:rPr>
        <w:t>아니죠, 장관님.</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Meneer Hartog, ik heb een zak voor u.</w:t>
      </w:r>
    </w:p>
    <w:p>
      <w:pPr>
        <w:spacing w:before="0" w:after="40" w:line="276" w:lineRule="auto"/>
        <w:ind w:left="595"/>
      </w:pPr>
      <w:r>
        <w:rPr>
          <w:rFonts w:ascii="Noto Sans KR" w:hAnsi="Noto Sans KR" w:eastAsia="Noto Sans KR" w:cs="Noto Sans KR"/>
          <w:b w:val="0"/>
          <w:i w:val="0"/>
          <w:color w:val="555555"/>
          <w:sz w:val="19"/>
        </w:rPr>
        <w:t>하르토흐 씨, 포대를 하나 드리죠.</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u.</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Neemt u hem aan?</w:t>
      </w:r>
    </w:p>
    <w:p>
      <w:pPr>
        <w:spacing w:before="0" w:after="40" w:line="276" w:lineRule="auto"/>
        <w:ind w:left="595"/>
      </w:pPr>
      <w:r>
        <w:rPr>
          <w:rFonts w:ascii="Noto Sans KR" w:hAnsi="Noto Sans KR" w:eastAsia="Noto Sans KR" w:cs="Noto Sans KR"/>
          <w:b w:val="0"/>
          <w:i w:val="0"/>
          <w:color w:val="555555"/>
          <w:sz w:val="19"/>
        </w:rPr>
        <w:t>받으시겠습니까?</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Dan hebt u iets van mij aangenomen. In mijn land betekent dat iets.</w:t>
      </w:r>
    </w:p>
    <w:p>
      <w:pPr>
        <w:spacing w:before="0" w:after="40" w:line="276" w:lineRule="auto"/>
        <w:ind w:left="595"/>
      </w:pPr>
      <w:r>
        <w:rPr>
          <w:rFonts w:ascii="Noto Sans KR" w:hAnsi="Noto Sans KR" w:eastAsia="Noto Sans KR" w:cs="Noto Sans KR"/>
          <w:b w:val="0"/>
          <w:i w:val="0"/>
          <w:color w:val="555555"/>
          <w:sz w:val="19"/>
        </w:rPr>
        <w:t>그럼 제게서 무언가를 받으신 겁니다. 우리나라에서는 그게 의미가 있습니다.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betekent het?</w:t>
      </w:r>
    </w:p>
    <w:p>
      <w:pPr>
        <w:spacing w:before="0" w:after="40" w:line="276" w:lineRule="auto"/>
        <w:ind w:left="595"/>
      </w:pPr>
      <w:r>
        <w:rPr>
          <w:rFonts w:ascii="Noto Sans KR" w:hAnsi="Noto Sans KR" w:eastAsia="Noto Sans KR" w:cs="Noto Sans KR"/>
          <w:b w:val="0"/>
          <w:i w:val="0"/>
          <w:color w:val="555555"/>
          <w:sz w:val="19"/>
        </w:rPr>
        <w:t>어떤 의미입니까?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Dat u de dijk deelt. Niet het gezag, maar de last.</w:t>
      </w:r>
    </w:p>
    <w:p>
      <w:pPr>
        <w:spacing w:before="0" w:after="40" w:line="276" w:lineRule="auto"/>
        <w:ind w:left="595"/>
      </w:pPr>
      <w:r>
        <w:rPr>
          <w:rFonts w:ascii="Noto Sans KR" w:hAnsi="Noto Sans KR" w:eastAsia="Noto Sans KR" w:cs="Noto Sans KR"/>
          <w:b w:val="0"/>
          <w:i w:val="0"/>
          <w:color w:val="555555"/>
          <w:sz w:val="19"/>
        </w:rPr>
        <w:t>제방을 나눈다는 의미요. 권한이 아니라 짐을요.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deel ik hem graag.</w:t>
      </w:r>
    </w:p>
    <w:p>
      <w:pPr>
        <w:spacing w:before="0" w:after="40" w:line="276" w:lineRule="auto"/>
        <w:ind w:left="595"/>
      </w:pPr>
      <w:r>
        <w:rPr>
          <w:rFonts w:ascii="Noto Sans KR" w:hAnsi="Noto Sans KR" w:eastAsia="Noto Sans KR" w:cs="Noto Sans KR"/>
          <w:b w:val="0"/>
          <w:i w:val="0"/>
          <w:color w:val="555555"/>
          <w:sz w:val="19"/>
        </w:rPr>
        <w:t>기꺼이 나누겠습니다.</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Prima. Laten we onderhandelen terwijl we werken.</w:t>
      </w:r>
    </w:p>
    <w:p>
      <w:pPr>
        <w:spacing w:before="0" w:after="40" w:line="276" w:lineRule="auto"/>
        <w:ind w:left="595"/>
      </w:pPr>
      <w:r>
        <w:rPr>
          <w:rFonts w:ascii="Noto Sans KR" w:hAnsi="Noto Sans KR" w:eastAsia="Noto Sans KR" w:cs="Noto Sans KR"/>
          <w:b w:val="0"/>
          <w:i w:val="0"/>
          <w:color w:val="555555"/>
          <w:sz w:val="19"/>
        </w:rPr>
        <w:t>좋습니다. 일하면서 협상합시다.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Nederland doen we dat altijd.</w:t>
      </w:r>
    </w:p>
    <w:p>
      <w:pPr>
        <w:spacing w:before="0" w:after="40" w:line="276" w:lineRule="auto"/>
        <w:ind w:left="595"/>
      </w:pPr>
      <w:r>
        <w:rPr>
          <w:rFonts w:ascii="Noto Sans KR" w:hAnsi="Noto Sans KR" w:eastAsia="Noto Sans KR" w:cs="Noto Sans KR"/>
          <w:b w:val="0"/>
          <w:i w:val="0"/>
          <w:color w:val="555555"/>
          <w:sz w:val="19"/>
        </w:rPr>
        <w:t>네덜란드에서는 늘 그렇게 합니다.</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Dat verklaart veel.</w:t>
      </w:r>
    </w:p>
    <w:p>
      <w:pPr>
        <w:spacing w:before="0" w:after="40" w:line="276" w:lineRule="auto"/>
        <w:ind w:left="595"/>
      </w:pPr>
      <w:r>
        <w:rPr>
          <w:rFonts w:ascii="Noto Sans KR" w:hAnsi="Noto Sans KR" w:eastAsia="Noto Sans KR" w:cs="Noto Sans KR"/>
          <w:b w:val="0"/>
          <w:i w:val="0"/>
          <w:color w:val="555555"/>
          <w:sz w:val="19"/>
        </w:rPr>
        <w:t>많은 게 설명되는군요.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Mijn eerste punt: de commissie moet een mandaat hebben. Een duidelijk mandaat.</w:t>
      </w:r>
    </w:p>
    <w:p>
      <w:pPr>
        <w:spacing w:before="0" w:after="40" w:line="276" w:lineRule="auto"/>
        <w:ind w:left="595"/>
      </w:pPr>
      <w:r>
        <w:rPr>
          <w:rFonts w:ascii="Noto Sans KR" w:hAnsi="Noto Sans KR" w:eastAsia="Noto Sans KR" w:cs="Noto Sans KR"/>
          <w:b w:val="0"/>
          <w:i w:val="0"/>
          <w:color w:val="555555"/>
          <w:sz w:val="19"/>
        </w:rPr>
        <w:t>첫째, 위원회에는 권한이 있어야 합니다. 분명한 권한이요.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Het mandaat is: de schuldige aanwijzen.</w:t>
      </w:r>
    </w:p>
    <w:p>
      <w:pPr>
        <w:spacing w:before="0" w:after="40" w:line="276" w:lineRule="auto"/>
        <w:ind w:left="595"/>
      </w:pPr>
      <w:r>
        <w:rPr>
          <w:rFonts w:ascii="Noto Sans KR" w:hAnsi="Noto Sans KR" w:eastAsia="Noto Sans KR" w:cs="Noto Sans KR"/>
          <w:b w:val="0"/>
          <w:i w:val="0"/>
          <w:color w:val="555555"/>
          <w:sz w:val="19"/>
        </w:rPr>
        <w:t>권한은 죄인을 지목하는 겁니다.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conclusie, geen mandaat. Een mandaat zegt: wat mag de commissie onderzoeken, welke stukken mag ze inzien, en wat mag ze zeggen.</w:t>
      </w:r>
    </w:p>
    <w:p>
      <w:pPr>
        <w:spacing w:before="0" w:after="40" w:line="276" w:lineRule="auto"/>
        <w:ind w:left="595"/>
      </w:pPr>
      <w:r>
        <w:rPr>
          <w:rFonts w:ascii="Noto Sans KR" w:hAnsi="Noto Sans KR" w:eastAsia="Noto Sans KR" w:cs="Noto Sans KR"/>
          <w:b w:val="0"/>
          <w:i w:val="0"/>
          <w:color w:val="555555"/>
          <w:sz w:val="19"/>
        </w:rPr>
        <w:t>그건 결론이지 권한이 아닙니다. 권한은 위원회가 무엇을 조사하고 어떤 문서를 보고 무엇을 말할 수 있는지를 정합니다.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En als ze zegt dat het mijn land is dat schuld heeft?</w:t>
      </w:r>
    </w:p>
    <w:p>
      <w:pPr>
        <w:spacing w:before="0" w:after="40" w:line="276" w:lineRule="auto"/>
        <w:ind w:left="595"/>
      </w:pPr>
      <w:r>
        <w:rPr>
          <w:rFonts w:ascii="Noto Sans KR" w:hAnsi="Noto Sans KR" w:eastAsia="Noto Sans KR" w:cs="Noto Sans KR"/>
          <w:b w:val="0"/>
          <w:i w:val="0"/>
          <w:color w:val="555555"/>
          <w:sz w:val="19"/>
        </w:rPr>
        <w:t>그리고 위원회가 책임이 우리나라에 있다고 하면요?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zegt ze dat. En dan heeft u een rapport dat u niet kunt weglachen.</w:t>
      </w:r>
    </w:p>
    <w:p>
      <w:pPr>
        <w:spacing w:before="0" w:after="40" w:line="276" w:lineRule="auto"/>
        <w:ind w:left="595"/>
      </w:pPr>
      <w:r>
        <w:rPr>
          <w:rFonts w:ascii="Noto Sans KR" w:hAnsi="Noto Sans KR" w:eastAsia="Noto Sans KR" w:cs="Noto Sans KR"/>
          <w:b w:val="0"/>
          <w:i w:val="0"/>
          <w:color w:val="555555"/>
          <w:sz w:val="19"/>
        </w:rPr>
        <w:t>그럼 그렇게 말하겠죠. 그러면 장관님은 웃어넘길 수 없는 보고서를 갖게 됩니다.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Dat is een groot risico voor mij.</w:t>
      </w:r>
    </w:p>
    <w:p>
      <w:pPr>
        <w:spacing w:before="0" w:after="40" w:line="276" w:lineRule="auto"/>
        <w:ind w:left="595"/>
      </w:pPr>
      <w:r>
        <w:rPr>
          <w:rFonts w:ascii="Noto Sans KR" w:hAnsi="Noto Sans KR" w:eastAsia="Noto Sans KR" w:cs="Noto Sans KR"/>
          <w:b w:val="0"/>
          <w:i w:val="0"/>
          <w:color w:val="555555"/>
          <w:sz w:val="19"/>
        </w:rPr>
        <w:t>제게는 큰 위험입니다.</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Voor mij ook.</w:t>
      </w:r>
    </w:p>
    <w:p>
      <w:pPr>
        <w:spacing w:before="0" w:after="40" w:line="276" w:lineRule="auto"/>
        <w:ind w:left="595"/>
      </w:pPr>
      <w:r>
        <w:rPr>
          <w:rFonts w:ascii="Noto Sans KR" w:hAnsi="Noto Sans KR" w:eastAsia="Noto Sans KR" w:cs="Noto Sans KR"/>
          <w:b w:val="0"/>
          <w:i w:val="0"/>
          <w:color w:val="555555"/>
          <w:sz w:val="19"/>
        </w:rPr>
        <w:t>제게도 그렇습니다.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Waarom?</w:t>
      </w:r>
    </w:p>
    <w:p>
      <w:pPr>
        <w:spacing w:before="0" w:after="40" w:line="276" w:lineRule="auto"/>
        <w:ind w:left="595"/>
      </w:pPr>
      <w:r>
        <w:rPr>
          <w:rFonts w:ascii="Noto Sans KR" w:hAnsi="Noto Sans KR" w:eastAsia="Noto Sans KR" w:cs="Noto Sans KR"/>
          <w:b w:val="0"/>
          <w:i w:val="0"/>
          <w:color w:val="555555"/>
          <w:sz w:val="19"/>
        </w:rPr>
        <w:t>왜죠?</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het rapport ook kan zeggen dat het mijn land is dat schuld heeft.</w:t>
      </w:r>
    </w:p>
    <w:p>
      <w:pPr>
        <w:spacing w:before="0" w:after="40" w:line="276" w:lineRule="auto"/>
        <w:ind w:left="595"/>
      </w:pPr>
      <w:r>
        <w:rPr>
          <w:rFonts w:ascii="Noto Sans KR" w:hAnsi="Noto Sans KR" w:eastAsia="Noto Sans KR" w:cs="Noto Sans KR"/>
          <w:b w:val="0"/>
          <w:i w:val="0"/>
          <w:color w:val="555555"/>
          <w:sz w:val="19"/>
        </w:rPr>
        <w:t>보고서가 책임이 우리나라에 있다고 할 수도 있으니까요.</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Minister, dat is wat ik u zei. Hij is geen dwaas.</w:t>
      </w:r>
    </w:p>
    <w:p>
      <w:pPr>
        <w:spacing w:before="0" w:after="40" w:line="276" w:lineRule="auto"/>
        <w:ind w:left="595"/>
      </w:pPr>
      <w:r>
        <w:rPr>
          <w:rFonts w:ascii="Noto Sans KR" w:hAnsi="Noto Sans KR" w:eastAsia="Noto Sans KR" w:cs="Noto Sans KR"/>
          <w:b w:val="0"/>
          <w:i w:val="0"/>
          <w:color w:val="555555"/>
          <w:sz w:val="19"/>
        </w:rPr>
        <w:t>장관님, 제가 말씀드린 그대로입니다. 바보가 아니에요.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stormvloed</w:t>
      </w:r>
      <w:r>
        <w:rPr>
          <w:rFonts w:ascii="Noto Sans KR" w:hAnsi="Noto Sans KR" w:eastAsia="Noto Sans KR" w:cs="Noto Sans KR"/>
          <w:b w:val="0"/>
          <w:i w:val="0"/>
          <w:color w:val="555555"/>
          <w:sz w:val="19"/>
        </w:rPr>
        <w:t xml:space="preserve">  —  폭풍 해일. 'storm'과 'vloed'(밀물)의 합성어</w:t>
      </w:r>
    </w:p>
    <w:p>
      <w:pPr>
        <w:spacing w:before="0" w:after="0" w:line="276" w:lineRule="auto"/>
        <w:ind w:left="170"/>
        <w:shd w:val="clear" w:color="auto" w:fill="EEF1F7"/>
      </w:pPr>
      <w:r>
        <w:rPr>
          <w:rFonts w:ascii="Noto Sans KR" w:hAnsi="Noto Sans KR" w:eastAsia="Noto Sans KR" w:cs="Noto Sans KR"/>
          <w:b/>
          <w:i w:val="0"/>
          <w:sz w:val="19"/>
        </w:rPr>
        <w:t>• zandzak</w:t>
      </w:r>
      <w:r>
        <w:rPr>
          <w:rFonts w:ascii="Noto Sans KR" w:hAnsi="Noto Sans KR" w:eastAsia="Noto Sans KR" w:cs="Noto Sans KR"/>
          <w:b w:val="0"/>
          <w:i w:val="0"/>
          <w:color w:val="555555"/>
          <w:sz w:val="19"/>
        </w:rPr>
        <w:t xml:space="preserve">  —  모래주머니. 제방 비상 대응 도구</w:t>
      </w:r>
    </w:p>
    <w:p>
      <w:pPr>
        <w:spacing w:before="0" w:after="0" w:line="276" w:lineRule="auto"/>
        <w:ind w:left="170"/>
        <w:shd w:val="clear" w:color="auto" w:fill="EEF1F7"/>
      </w:pPr>
      <w:r>
        <w:rPr>
          <w:rFonts w:ascii="Noto Sans KR" w:hAnsi="Noto Sans KR" w:eastAsia="Noto Sans KR" w:cs="Noto Sans KR"/>
          <w:b/>
          <w:i w:val="0"/>
          <w:sz w:val="19"/>
        </w:rPr>
        <w:t>• hoogwater</w:t>
      </w:r>
      <w:r>
        <w:rPr>
          <w:rFonts w:ascii="Noto Sans KR" w:hAnsi="Noto Sans KR" w:eastAsia="Noto Sans KR" w:cs="Noto Sans KR"/>
          <w:b w:val="0"/>
          <w:i w:val="0"/>
          <w:color w:val="555555"/>
          <w:sz w:val="19"/>
        </w:rPr>
        <w:t xml:space="preserve">  —  만조, 고수위</w:t>
      </w:r>
    </w:p>
    <w:p>
      <w:pPr>
        <w:spacing w:before="0" w:after="0" w:line="276" w:lineRule="auto"/>
        <w:ind w:left="170"/>
        <w:shd w:val="clear" w:color="auto" w:fill="EEF1F7"/>
      </w:pPr>
      <w:r>
        <w:rPr>
          <w:rFonts w:ascii="Noto Sans KR" w:hAnsi="Noto Sans KR" w:eastAsia="Noto Sans KR" w:cs="Noto Sans KR"/>
          <w:b/>
          <w:i w:val="0"/>
          <w:sz w:val="19"/>
        </w:rPr>
        <w:t>• wegmoffelen</w:t>
      </w:r>
      <w:r>
        <w:rPr>
          <w:rFonts w:ascii="Noto Sans KR" w:hAnsi="Noto Sans KR" w:eastAsia="Noto Sans KR" w:cs="Noto Sans KR"/>
          <w:b w:val="0"/>
          <w:i w:val="0"/>
          <w:color w:val="555555"/>
          <w:sz w:val="19"/>
        </w:rPr>
        <w:t xml:space="preserve">  —  슬쩍 감추다, 은폐하다</w:t>
      </w:r>
    </w:p>
    <w:p>
      <w:pPr>
        <w:spacing w:before="0" w:after="0" w:line="276" w:lineRule="auto"/>
        <w:ind w:left="170"/>
        <w:shd w:val="clear" w:color="auto" w:fill="EEF1F7"/>
      </w:pPr>
      <w:r>
        <w:rPr>
          <w:rFonts w:ascii="Noto Sans KR" w:hAnsi="Noto Sans KR" w:eastAsia="Noto Sans KR" w:cs="Noto Sans KR"/>
          <w:b/>
          <w:i w:val="0"/>
          <w:sz w:val="19"/>
        </w:rPr>
        <w:t>• mandaat</w:t>
      </w:r>
      <w:r>
        <w:rPr>
          <w:rFonts w:ascii="Noto Sans KR" w:hAnsi="Noto Sans KR" w:eastAsia="Noto Sans KR" w:cs="Noto Sans KR"/>
          <w:b w:val="0"/>
          <w:i w:val="0"/>
          <w:color w:val="555555"/>
          <w:sz w:val="19"/>
        </w:rPr>
        <w:t xml:space="preserve">  —  권한(위임). 위원회가 할 수 있는 일의 범위</w:t>
      </w:r>
    </w:p>
    <w:p>
      <w:pPr>
        <w:spacing w:before="0" w:after="0" w:line="276" w:lineRule="auto"/>
        <w:ind w:left="170"/>
        <w:shd w:val="clear" w:color="auto" w:fill="EEF1F7"/>
      </w:pPr>
      <w:r>
        <w:rPr>
          <w:rFonts w:ascii="Noto Sans KR" w:hAnsi="Noto Sans KR" w:eastAsia="Noto Sans KR" w:cs="Noto Sans KR"/>
          <w:b/>
          <w:i w:val="0"/>
          <w:sz w:val="19"/>
        </w:rPr>
        <w:t>• een gordijn</w:t>
      </w:r>
      <w:r>
        <w:rPr>
          <w:rFonts w:ascii="Noto Sans KR" w:hAnsi="Noto Sans KR" w:eastAsia="Noto Sans KR" w:cs="Noto Sans KR"/>
          <w:b w:val="0"/>
          <w:i w:val="0"/>
          <w:color w:val="555555"/>
          <w:sz w:val="19"/>
        </w:rPr>
        <w:t xml:space="preserve">  —  커튼. 여기서는 '책임을 숨기는 가림막'의 비유</w:t>
      </w:r>
    </w:p>
    <w:p>
      <w:pPr>
        <w:spacing w:before="0" w:after="0" w:line="276" w:lineRule="auto"/>
        <w:ind w:left="170"/>
        <w:shd w:val="clear" w:color="auto" w:fill="EEF1F7"/>
      </w:pPr>
      <w:r>
        <w:rPr>
          <w:rFonts w:ascii="Noto Sans KR" w:hAnsi="Noto Sans KR" w:eastAsia="Noto Sans KR" w:cs="Noto Sans KR"/>
          <w:b/>
          <w:i w:val="0"/>
          <w:sz w:val="19"/>
        </w:rPr>
        <w:t>• schep</w:t>
      </w:r>
      <w:r>
        <w:rPr>
          <w:rFonts w:ascii="Noto Sans KR" w:hAnsi="Noto Sans KR" w:eastAsia="Noto Sans KR" w:cs="Noto Sans KR"/>
          <w:b w:val="0"/>
          <w:i w:val="0"/>
          <w:color w:val="555555"/>
          <w:sz w:val="19"/>
        </w:rPr>
        <w:t xml:space="preserve">  —  삽</w:t>
      </w:r>
    </w:p>
    <w:p>
      <w:pPr>
        <w:spacing w:before="0" w:after="0" w:line="276" w:lineRule="auto"/>
        <w:ind w:left="170"/>
        <w:shd w:val="clear" w:color="auto" w:fill="EEF1F7"/>
      </w:pPr>
      <w:r>
        <w:rPr>
          <w:rFonts w:ascii="Noto Sans KR" w:hAnsi="Noto Sans KR" w:eastAsia="Noto Sans KR" w:cs="Noto Sans KR"/>
          <w:b/>
          <w:i w:val="0"/>
          <w:sz w:val="19"/>
        </w:rPr>
        <w:t>• onverwacht</w:t>
      </w:r>
      <w:r>
        <w:rPr>
          <w:rFonts w:ascii="Noto Sans KR" w:hAnsi="Noto Sans KR" w:eastAsia="Noto Sans KR" w:cs="Noto Sans KR"/>
          <w:b w:val="0"/>
          <w:i w:val="0"/>
          <w:color w:val="555555"/>
          <w:sz w:val="19"/>
        </w:rPr>
        <w:t xml:space="preserve">  —  예상치 못하게</w:t>
      </w:r>
    </w:p>
    <w:p>
      <w:pPr>
        <w:spacing w:before="0" w:after="0" w:line="276" w:lineRule="auto"/>
        <w:ind w:left="170"/>
        <w:shd w:val="clear" w:color="auto" w:fill="EEF1F7"/>
      </w:pPr>
      <w:r>
        <w:rPr>
          <w:rFonts w:ascii="Noto Sans KR" w:hAnsi="Noto Sans KR" w:eastAsia="Noto Sans KR" w:cs="Noto Sans KR"/>
          <w:b/>
          <w:i w:val="0"/>
          <w:sz w:val="19"/>
        </w:rPr>
        <w:t>• wat vertelt u</w:t>
      </w:r>
      <w:r>
        <w:rPr>
          <w:rFonts w:ascii="Noto Sans KR" w:hAnsi="Noto Sans KR" w:eastAsia="Noto Sans KR" w:cs="Noto Sans KR"/>
          <w:b w:val="0"/>
          <w:i w:val="0"/>
          <w:color w:val="555555"/>
          <w:sz w:val="19"/>
        </w:rPr>
        <w:t xml:space="preserve">  —  무엇을 말합니까. 'vertellen'은 이야기하다</w:t>
      </w:r>
    </w:p>
    <w:p>
      <w:pPr>
        <w:spacing w:before="0" w:after="0" w:line="276" w:lineRule="auto"/>
        <w:ind w:left="170"/>
        <w:shd w:val="clear" w:color="auto" w:fill="EEF1F7"/>
      </w:pPr>
      <w:r>
        <w:rPr>
          <w:rFonts w:ascii="Noto Sans KR" w:hAnsi="Noto Sans KR" w:eastAsia="Noto Sans KR" w:cs="Noto Sans KR"/>
          <w:b/>
          <w:i w:val="0"/>
          <w:sz w:val="19"/>
        </w:rPr>
        <w:t>• de last delen</w:t>
      </w:r>
      <w:r>
        <w:rPr>
          <w:rFonts w:ascii="Noto Sans KR" w:hAnsi="Noto Sans KR" w:eastAsia="Noto Sans KR" w:cs="Noto Sans KR"/>
          <w:b w:val="0"/>
          <w:i w:val="0"/>
          <w:color w:val="555555"/>
          <w:sz w:val="19"/>
        </w:rPr>
        <w:t xml:space="preserve">  —  짐을 나누다. 'gezag'(권한)와 대비</w:t>
      </w:r>
    </w:p>
    <w:p>
      <w:pPr>
        <w:spacing w:before="280" w:after="100" w:line="276" w:lineRule="auto"/>
        <w:pBdr>
          <w:bottom w:val="single" w:sz="6" w:space="1" w:color="8A1C2B"/>
        </w:pBdr>
      </w:pPr>
      <w:r>
        <w:rPr>
          <w:rFonts w:ascii="Noto Sans KR" w:hAnsi="Noto Sans KR" w:eastAsia="Noto Sans KR" w:cs="Noto Sans KR"/>
          <w:b/>
          <w:i w:val="0"/>
          <w:color w:val="1F2A44"/>
          <w:sz w:val="26"/>
        </w:rPr>
        <w:t>한밤 — MIDDEN IN DE NACHT</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Joost! Kom eens kijken. Bij kilometerpaal vier.</w:t>
      </w:r>
    </w:p>
    <w:p>
      <w:pPr>
        <w:spacing w:before="0" w:after="40" w:line="276" w:lineRule="auto"/>
        <w:ind w:left="595"/>
      </w:pPr>
      <w:r>
        <w:rPr>
          <w:rFonts w:ascii="Noto Sans KR" w:hAnsi="Noto Sans KR" w:eastAsia="Noto Sans KR" w:cs="Noto Sans KR"/>
          <w:b w:val="0"/>
          <w:i w:val="0"/>
          <w:color w:val="555555"/>
          <w:sz w:val="19"/>
        </w:rPr>
        <w:t>요스트! 와서 보세요. 4킬로미터 지점이에요.</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is er?</w:t>
      </w:r>
    </w:p>
    <w:p>
      <w:pPr>
        <w:spacing w:before="0" w:after="40" w:line="276" w:lineRule="auto"/>
        <w:ind w:left="595"/>
      </w:pPr>
      <w:r>
        <w:rPr>
          <w:rFonts w:ascii="Noto Sans KR" w:hAnsi="Noto Sans KR" w:eastAsia="Noto Sans KR" w:cs="Noto Sans KR"/>
          <w:b w:val="0"/>
          <w:i w:val="0"/>
          <w:color w:val="555555"/>
          <w:sz w:val="19"/>
        </w:rPr>
        <w:t>뭡니까?</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Daar, aan de landzijde. Er borrelt water uit de grond.</w:t>
      </w:r>
    </w:p>
    <w:p>
      <w:pPr>
        <w:spacing w:before="0" w:after="40" w:line="276" w:lineRule="auto"/>
        <w:ind w:left="595"/>
      </w:pPr>
      <w:r>
        <w:rPr>
          <w:rFonts w:ascii="Noto Sans KR" w:hAnsi="Noto Sans KR" w:eastAsia="Noto Sans KR" w:cs="Noto Sans KR"/>
          <w:b w:val="0"/>
          <w:i w:val="0"/>
          <w:color w:val="555555"/>
          <w:sz w:val="19"/>
        </w:rPr>
        <w:t>저기, 육지 쪽에요. 땅에서 물이 솟아요.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SLAMET   </w:t>
      </w:r>
      <w:r>
        <w:rPr>
          <w:rFonts w:ascii="Noto Sans KR" w:hAnsi="Noto Sans KR" w:eastAsia="Noto Sans KR" w:cs="Noto Sans KR"/>
          <w:b w:val="0"/>
          <w:i w:val="0"/>
          <w:sz w:val="22"/>
        </w:rPr>
        <w:t>Een wel. En het water is troebel.</w:t>
      </w:r>
    </w:p>
    <w:p>
      <w:pPr>
        <w:spacing w:before="0" w:after="40" w:line="276" w:lineRule="auto"/>
        <w:ind w:left="595"/>
      </w:pPr>
      <w:r>
        <w:rPr>
          <w:rFonts w:ascii="Noto Sans KR" w:hAnsi="Noto Sans KR" w:eastAsia="Noto Sans KR" w:cs="Noto Sans KR"/>
          <w:b w:val="0"/>
          <w:i w:val="0"/>
          <w:color w:val="555555"/>
          <w:sz w:val="19"/>
        </w:rPr>
        <w:t>샘이군요. 그리고 물이 탁해요.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Troebel betekent dat er zand meekomt.</w:t>
      </w:r>
    </w:p>
    <w:p>
      <w:pPr>
        <w:spacing w:before="0" w:after="40" w:line="276" w:lineRule="auto"/>
        <w:ind w:left="595"/>
      </w:pPr>
      <w:r>
        <w:rPr>
          <w:rFonts w:ascii="Noto Sans KR" w:hAnsi="Noto Sans KR" w:eastAsia="Noto Sans KR" w:cs="Noto Sans KR"/>
          <w:b w:val="0"/>
          <w:i w:val="0"/>
          <w:color w:val="555555"/>
          <w:sz w:val="19"/>
        </w:rPr>
        <w:t>탁하다는 건 모래가 같이 나온다는 뜻이죠.</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SLAMET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piping.</w:t>
      </w:r>
    </w:p>
    <w:p>
      <w:pPr>
        <w:spacing w:before="0" w:after="40" w:line="276" w:lineRule="auto"/>
        <w:ind w:left="595"/>
      </w:pPr>
      <w:r>
        <w:rPr>
          <w:rFonts w:ascii="Noto Sans KR" w:hAnsi="Noto Sans KR" w:eastAsia="Noto Sans KR" w:cs="Noto Sans KR"/>
          <w:b w:val="0"/>
          <w:i w:val="0"/>
          <w:color w:val="555555"/>
          <w:sz w:val="19"/>
        </w:rPr>
        <w:t>파이핑이에요.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SLAMET   </w:t>
      </w:r>
      <w:r>
        <w:rPr>
          <w:rFonts w:ascii="Noto Sans KR" w:hAnsi="Noto Sans KR" w:eastAsia="Noto Sans KR" w:cs="Noto Sans KR"/>
          <w:b w:val="0"/>
          <w:i w:val="0"/>
          <w:sz w:val="22"/>
        </w:rPr>
        <w:t>Dat is wat?</w:t>
      </w:r>
    </w:p>
    <w:p>
      <w:pPr>
        <w:spacing w:before="0" w:after="40" w:line="276" w:lineRule="auto"/>
        <w:ind w:left="595"/>
      </w:pPr>
      <w:r>
        <w:rPr>
          <w:rFonts w:ascii="Noto Sans KR" w:hAnsi="Noto Sans KR" w:eastAsia="Noto Sans KR" w:cs="Noto Sans KR"/>
          <w:b w:val="0"/>
          <w:i w:val="0"/>
          <w:color w:val="555555"/>
          <w:sz w:val="19"/>
        </w:rPr>
        <w:t>그게 뭡니까?</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water zoekt een weg onder de dijk door. Het neemt zand mee. Als er genoeg zand weg is, stort de dijk in.</w:t>
      </w:r>
    </w:p>
    <w:p>
      <w:pPr>
        <w:spacing w:before="0" w:after="40" w:line="276" w:lineRule="auto"/>
        <w:ind w:left="595"/>
      </w:pPr>
      <w:r>
        <w:rPr>
          <w:rFonts w:ascii="Noto Sans KR" w:hAnsi="Noto Sans KR" w:eastAsia="Noto Sans KR" w:cs="Noto Sans KR"/>
          <w:b w:val="0"/>
          <w:i w:val="0"/>
          <w:color w:val="555555"/>
          <w:sz w:val="19"/>
        </w:rPr>
        <w:t>물이 제방 밑으로 길을 찾아요. 모래를 데려가고요. 모래가 충분히 빠지면 제방이 무너집니다.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SLAMET   </w:t>
      </w:r>
      <w:r>
        <w:rPr>
          <w:rFonts w:ascii="Noto Sans KR" w:hAnsi="Noto Sans KR" w:eastAsia="Noto Sans KR" w:cs="Noto Sans KR"/>
          <w:b w:val="0"/>
          <w:i w:val="0"/>
          <w:sz w:val="22"/>
        </w:rPr>
        <w:t>Kunnen we het dichtstoppen?</w:t>
      </w:r>
    </w:p>
    <w:p>
      <w:pPr>
        <w:spacing w:before="0" w:after="40" w:line="276" w:lineRule="auto"/>
        <w:ind w:left="595"/>
      </w:pPr>
      <w:r>
        <w:rPr>
          <w:rFonts w:ascii="Noto Sans KR" w:hAnsi="Noto Sans KR" w:eastAsia="Noto Sans KR" w:cs="Noto Sans KR"/>
          <w:b w:val="0"/>
          <w:i w:val="0"/>
          <w:color w:val="555555"/>
          <w:sz w:val="19"/>
        </w:rPr>
        <w:t>막을 수 있습니까?</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Nee. Als je het dichtstopt, zoekt het water een andere weg. Je moet het anders aanpakken.</w:t>
      </w:r>
    </w:p>
    <w:p>
      <w:pPr>
        <w:spacing w:before="0" w:after="40" w:line="276" w:lineRule="auto"/>
        <w:ind w:left="595"/>
      </w:pPr>
      <w:r>
        <w:rPr>
          <w:rFonts w:ascii="Noto Sans KR" w:hAnsi="Noto Sans KR" w:eastAsia="Noto Sans KR" w:cs="Noto Sans KR"/>
          <w:b w:val="0"/>
          <w:i w:val="0"/>
          <w:color w:val="555555"/>
          <w:sz w:val="19"/>
        </w:rPr>
        <w:t>아니요. 막으면 물이 다른 길을 찾습니다. 다르게 접근해야 해요.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SLAMET   </w:t>
      </w:r>
      <w:r>
        <w:rPr>
          <w:rFonts w:ascii="Noto Sans KR" w:hAnsi="Noto Sans KR" w:eastAsia="Noto Sans KR" w:cs="Noto Sans KR"/>
          <w:b w:val="0"/>
          <w:i w:val="0"/>
          <w:sz w:val="22"/>
        </w:rPr>
        <w:t>Hoe dan?</w:t>
      </w:r>
    </w:p>
    <w:p>
      <w:pPr>
        <w:spacing w:before="0" w:after="40" w:line="276" w:lineRule="auto"/>
        <w:ind w:left="595"/>
      </w:pPr>
      <w:r>
        <w:rPr>
          <w:rFonts w:ascii="Noto Sans KR" w:hAnsi="Noto Sans KR" w:eastAsia="Noto Sans KR" w:cs="Noto Sans KR"/>
          <w:b w:val="0"/>
          <w:i w:val="0"/>
          <w:color w:val="555555"/>
          <w:sz w:val="19"/>
        </w:rPr>
        <w:t>어떻게요?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weet het niet precies. Maar ik ken iemand die het weet.</w:t>
      </w:r>
    </w:p>
    <w:p>
      <w:pPr>
        <w:spacing w:before="0" w:after="40" w:line="276" w:lineRule="auto"/>
        <w:ind w:left="595"/>
      </w:pPr>
      <w:r>
        <w:rPr>
          <w:rFonts w:ascii="Noto Sans KR" w:hAnsi="Noto Sans KR" w:eastAsia="Noto Sans KR" w:cs="Noto Sans KR"/>
          <w:b w:val="0"/>
          <w:i w:val="0"/>
          <w:color w:val="555555"/>
          <w:sz w:val="19"/>
        </w:rPr>
        <w:t>정확히는 모릅니다. 하지만 아는 사람이 있어요.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Meneer Ruijs.</w:t>
      </w:r>
    </w:p>
    <w:p>
      <w:pPr>
        <w:spacing w:before="0" w:after="40" w:line="276" w:lineRule="auto"/>
        <w:ind w:left="595"/>
      </w:pPr>
      <w:r>
        <w:rPr>
          <w:rFonts w:ascii="Noto Sans KR" w:hAnsi="Noto Sans KR" w:eastAsia="Noto Sans KR" w:cs="Noto Sans KR"/>
          <w:b w:val="0"/>
          <w:i w:val="0"/>
          <w:color w:val="555555"/>
          <w:sz w:val="19"/>
        </w:rPr>
        <w:t>라위스 씨요.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Bel hem. Nu.</w:t>
      </w:r>
    </w:p>
    <w:p>
      <w:pPr>
        <w:spacing w:before="0" w:after="40" w:line="276" w:lineRule="auto"/>
        <w:ind w:left="595"/>
      </w:pPr>
      <w:r>
        <w:rPr>
          <w:rFonts w:ascii="Noto Sans KR" w:hAnsi="Noto Sans KR" w:eastAsia="Noto Sans KR" w:cs="Noto Sans KR"/>
          <w:b w:val="0"/>
          <w:i w:val="0"/>
          <w:color w:val="555555"/>
          <w:sz w:val="19"/>
        </w:rPr>
        <w:t>전화하세요. 지금.</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Het is hier middernacht. In Zeeland is het zes uur 's avonds. Hij zit aan tafel.</w:t>
      </w:r>
    </w:p>
    <w:p>
      <w:pPr>
        <w:spacing w:before="0" w:after="40" w:line="276" w:lineRule="auto"/>
        <w:ind w:left="595"/>
      </w:pPr>
      <w:r>
        <w:rPr>
          <w:rFonts w:ascii="Noto Sans KR" w:hAnsi="Noto Sans KR" w:eastAsia="Noto Sans KR" w:cs="Noto Sans KR"/>
          <w:b w:val="0"/>
          <w:i w:val="0"/>
          <w:color w:val="555555"/>
          <w:sz w:val="19"/>
        </w:rPr>
        <w:t>여긴 자정이에요. 제일란트는 저녁 여섯 시고요. 식탁에 앉아 있겠죠.</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zal het niet erg vinden.</w:t>
      </w:r>
    </w:p>
    <w:p>
      <w:pPr>
        <w:spacing w:before="0" w:after="40" w:line="276" w:lineRule="auto"/>
        <w:ind w:left="595"/>
      </w:pPr>
      <w:r>
        <w:rPr>
          <w:rFonts w:ascii="Noto Sans KR" w:hAnsi="Noto Sans KR" w:eastAsia="Noto Sans KR" w:cs="Noto Sans KR"/>
          <w:b w:val="0"/>
          <w:i w:val="0"/>
          <w:color w:val="555555"/>
          <w:sz w:val="19"/>
        </w:rPr>
        <w:t>개의치 않으실 거예요.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Ruijs.</w:t>
      </w:r>
    </w:p>
    <w:p>
      <w:pPr>
        <w:spacing w:before="0" w:after="40" w:line="276" w:lineRule="auto"/>
        <w:ind w:left="595"/>
      </w:pPr>
      <w:r>
        <w:rPr>
          <w:rFonts w:ascii="Noto Sans KR" w:hAnsi="Noto Sans KR" w:eastAsia="Noto Sans KR" w:cs="Noto Sans KR"/>
          <w:b w:val="0"/>
          <w:i w:val="0"/>
          <w:color w:val="555555"/>
          <w:sz w:val="19"/>
        </w:rPr>
        <w:t>라위스입니다.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Ruijs, Joost Hartog. Ik sta op de dijk bij Kuala Delta. Er komt een wel op, landzijde, troebel.</w:t>
      </w:r>
    </w:p>
    <w:p>
      <w:pPr>
        <w:spacing w:before="0" w:after="40" w:line="276" w:lineRule="auto"/>
        <w:ind w:left="595"/>
      </w:pPr>
      <w:r>
        <w:rPr>
          <w:rFonts w:ascii="Noto Sans KR" w:hAnsi="Noto Sans KR" w:eastAsia="Noto Sans KR" w:cs="Noto Sans KR"/>
          <w:b w:val="0"/>
          <w:i w:val="0"/>
          <w:color w:val="555555"/>
          <w:sz w:val="19"/>
        </w:rPr>
        <w:t>라위스 씨, 요스트 하르토흐입니다. 쿠알라 델타 제방 위에 있어요. 육지 쪽에 샘이 솟고 탁합니다.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Hoe groot?</w:t>
      </w:r>
    </w:p>
    <w:p>
      <w:pPr>
        <w:spacing w:before="0" w:after="40" w:line="276" w:lineRule="auto"/>
        <w:ind w:left="595"/>
      </w:pPr>
      <w:r>
        <w:rPr>
          <w:rFonts w:ascii="Noto Sans KR" w:hAnsi="Noto Sans KR" w:eastAsia="Noto Sans KR" w:cs="Noto Sans KR"/>
          <w:b w:val="0"/>
          <w:i w:val="0"/>
          <w:color w:val="555555"/>
          <w:sz w:val="19"/>
        </w:rPr>
        <w:t>얼마나 큽니까?</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Ongeveer een halve meter doorsnee.</w:t>
      </w:r>
    </w:p>
    <w:p>
      <w:pPr>
        <w:spacing w:before="0" w:after="40" w:line="276" w:lineRule="auto"/>
        <w:ind w:left="595"/>
      </w:pPr>
      <w:r>
        <w:rPr>
          <w:rFonts w:ascii="Noto Sans KR" w:hAnsi="Noto Sans KR" w:eastAsia="Noto Sans KR" w:cs="Noto Sans KR"/>
          <w:b w:val="0"/>
          <w:i w:val="0"/>
          <w:color w:val="555555"/>
          <w:sz w:val="19"/>
        </w:rPr>
        <w:t>지름 반 미터쯤요.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En hoe hoog staat het water aan de zeezijde?</w:t>
      </w:r>
    </w:p>
    <w:p>
      <w:pPr>
        <w:spacing w:before="0" w:after="40" w:line="276" w:lineRule="auto"/>
        <w:ind w:left="595"/>
      </w:pPr>
      <w:r>
        <w:rPr>
          <w:rFonts w:ascii="Noto Sans KR" w:hAnsi="Noto Sans KR" w:eastAsia="Noto Sans KR" w:cs="Noto Sans KR"/>
          <w:b w:val="0"/>
          <w:i w:val="0"/>
          <w:color w:val="555555"/>
          <w:sz w:val="19"/>
        </w:rPr>
        <w:t>바다 쪽 수위는요?</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Nog drie meter onder de kruin. Maar het stijgt.</w:t>
      </w:r>
    </w:p>
    <w:p>
      <w:pPr>
        <w:spacing w:before="0" w:after="40" w:line="276" w:lineRule="auto"/>
        <w:ind w:left="595"/>
      </w:pPr>
      <w:r>
        <w:rPr>
          <w:rFonts w:ascii="Noto Sans KR" w:hAnsi="Noto Sans KR" w:eastAsia="Noto Sans KR" w:cs="Noto Sans KR"/>
          <w:b w:val="0"/>
          <w:i w:val="0"/>
          <w:color w:val="555555"/>
          <w:sz w:val="19"/>
        </w:rPr>
        <w:t>마루에서 아직 3미터 아래입니다. 하지만 오르고 있어요.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Luister goed. Niet dichtstoppen. Je bouwt een ring van zandzakken rondom de wel. Een kwelkade. Twee meter doorsnee. Eén zak hoog, dan twee, dan drie.</w:t>
      </w:r>
    </w:p>
    <w:p>
      <w:pPr>
        <w:spacing w:before="0" w:after="40" w:line="276" w:lineRule="auto"/>
        <w:ind w:left="595"/>
      </w:pPr>
      <w:r>
        <w:rPr>
          <w:rFonts w:ascii="Noto Sans KR" w:hAnsi="Noto Sans KR" w:eastAsia="Noto Sans KR" w:cs="Noto Sans KR"/>
          <w:b w:val="0"/>
          <w:i w:val="0"/>
          <w:color w:val="555555"/>
          <w:sz w:val="19"/>
        </w:rPr>
        <w:t>잘 들어요. 막지 마세요. 샘 주위에 모래주머니 고리를 쌓습니다. 콰일카더라고 하죠. 지름 2미터. 한 단, 두 단, 세 단.</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het water?</w:t>
      </w:r>
    </w:p>
    <w:p>
      <w:pPr>
        <w:spacing w:before="0" w:after="40" w:line="276" w:lineRule="auto"/>
        <w:ind w:left="595"/>
      </w:pPr>
      <w:r>
        <w:rPr>
          <w:rFonts w:ascii="Noto Sans KR" w:hAnsi="Noto Sans KR" w:eastAsia="Noto Sans KR" w:cs="Noto Sans KR"/>
          <w:b w:val="0"/>
          <w:i w:val="0"/>
          <w:color w:val="555555"/>
          <w:sz w:val="19"/>
        </w:rPr>
        <w:t>물은요?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Het water stijgt binnen de ring. Daardoor wordt het verschil in druk kleiner. Het zand blijft liggen.</w:t>
      </w:r>
    </w:p>
    <w:p>
      <w:pPr>
        <w:spacing w:before="0" w:after="40" w:line="276" w:lineRule="auto"/>
        <w:ind w:left="595"/>
      </w:pPr>
      <w:r>
        <w:rPr>
          <w:rFonts w:ascii="Noto Sans KR" w:hAnsi="Noto Sans KR" w:eastAsia="Noto Sans KR" w:cs="Noto Sans KR"/>
          <w:b w:val="0"/>
          <w:i w:val="0"/>
          <w:color w:val="555555"/>
          <w:sz w:val="19"/>
        </w:rPr>
        <w:t>고리 안에서 물이 차오릅니다. 그러면 압력 차가 줄어요. 모래는 그대로 있게 되고요.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Dus we laten het water stijgen.</w:t>
      </w:r>
    </w:p>
    <w:p>
      <w:pPr>
        <w:spacing w:before="0" w:after="40" w:line="276" w:lineRule="auto"/>
        <w:ind w:left="595"/>
      </w:pPr>
      <w:r>
        <w:rPr>
          <w:rFonts w:ascii="Noto Sans KR" w:hAnsi="Noto Sans KR" w:eastAsia="Noto Sans KR" w:cs="Noto Sans KR"/>
          <w:b w:val="0"/>
          <w:i w:val="0"/>
          <w:color w:val="555555"/>
          <w:sz w:val="19"/>
        </w:rPr>
        <w:t>그러니까 물이 오르게 둔다는 거군요.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Je geeft het water een kamer waar het mag stijgen. Dan wil het niet meer ontsnappen.</w:t>
      </w:r>
    </w:p>
    <w:p>
      <w:pPr>
        <w:spacing w:before="0" w:after="40" w:line="276" w:lineRule="auto"/>
        <w:ind w:left="595"/>
      </w:pPr>
      <w:r>
        <w:rPr>
          <w:rFonts w:ascii="Noto Sans KR" w:hAnsi="Noto Sans KR" w:eastAsia="Noto Sans KR" w:cs="Noto Sans KR"/>
          <w:b w:val="0"/>
          <w:i w:val="0"/>
          <w:color w:val="555555"/>
          <w:sz w:val="19"/>
        </w:rPr>
        <w:t>물이 오를 수 있는 방을 줍니다. 그러면 더 이상 빠져나가려 하지 않아요.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afspraak met het water.</w:t>
      </w:r>
    </w:p>
    <w:p>
      <w:pPr>
        <w:spacing w:before="0" w:after="40" w:line="276" w:lineRule="auto"/>
        <w:ind w:left="595"/>
      </w:pPr>
      <w:r>
        <w:rPr>
          <w:rFonts w:ascii="Noto Sans KR" w:hAnsi="Noto Sans KR" w:eastAsia="Noto Sans KR" w:cs="Noto Sans KR"/>
          <w:b w:val="0"/>
          <w:i w:val="0"/>
          <w:color w:val="555555"/>
          <w:sz w:val="19"/>
        </w:rPr>
        <w:t>물과의 약속이로군요.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Zo zeiden we het vroeger. En let op: houd de rand van de ring altijd een halve meter lager dan het water buiten. Anders loopt hij over.</w:t>
      </w:r>
    </w:p>
    <w:p>
      <w:pPr>
        <w:spacing w:before="0" w:after="40" w:line="276" w:lineRule="auto"/>
        <w:ind w:left="595"/>
      </w:pPr>
      <w:r>
        <w:rPr>
          <w:rFonts w:ascii="Noto Sans KR" w:hAnsi="Noto Sans KR" w:eastAsia="Noto Sans KR" w:cs="Noto Sans KR"/>
          <w:b w:val="0"/>
          <w:i w:val="0"/>
          <w:color w:val="555555"/>
          <w:sz w:val="19"/>
        </w:rPr>
        <w:t>옛날엔 그렇게 말했죠. 그리고 고리 둘레는 늘 바깥 수위보다 반 미터 낮게 두세요. 아니면 넘칩니다.</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Begrepen. Bedankt, meneer Ruijs.</w:t>
      </w:r>
    </w:p>
    <w:p>
      <w:pPr>
        <w:spacing w:before="0" w:after="40" w:line="276" w:lineRule="auto"/>
        <w:ind w:left="595"/>
      </w:pPr>
      <w:r>
        <w:rPr>
          <w:rFonts w:ascii="Noto Sans KR" w:hAnsi="Noto Sans KR" w:eastAsia="Noto Sans KR" w:cs="Noto Sans KR"/>
          <w:b w:val="0"/>
          <w:i w:val="0"/>
          <w:color w:val="555555"/>
          <w:sz w:val="19"/>
        </w:rPr>
        <w:t>알겠습니다. 감사합니다, 라위스 씨.</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Joost.</w:t>
      </w:r>
    </w:p>
    <w:p>
      <w:pPr>
        <w:spacing w:before="0" w:after="40" w:line="276" w:lineRule="auto"/>
        <w:ind w:left="595"/>
      </w:pPr>
      <w:r>
        <w:rPr>
          <w:rFonts w:ascii="Noto Sans KR" w:hAnsi="Noto Sans KR" w:eastAsia="Noto Sans KR" w:cs="Noto Sans KR"/>
          <w:b w:val="0"/>
          <w:i w:val="0"/>
          <w:color w:val="555555"/>
          <w:sz w:val="19"/>
        </w:rPr>
        <w:t>요스트.</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Ja?</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Dit is wat ik in 1968 wilde zeggen.</w:t>
      </w:r>
    </w:p>
    <w:p>
      <w:pPr>
        <w:spacing w:before="0" w:after="40" w:line="276" w:lineRule="auto"/>
        <w:ind w:left="595"/>
      </w:pPr>
      <w:r>
        <w:rPr>
          <w:rFonts w:ascii="Noto Sans KR" w:hAnsi="Noto Sans KR" w:eastAsia="Noto Sans KR" w:cs="Noto Sans KR"/>
          <w:b w:val="0"/>
          <w:i w:val="0"/>
          <w:color w:val="555555"/>
          <w:sz w:val="19"/>
        </w:rPr>
        <w:t>1968년에 말하고 싶었던 바로 그겁니다.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weet het.</w:t>
      </w:r>
    </w:p>
    <w:p>
      <w:pPr>
        <w:spacing w:before="0" w:after="40" w:line="276" w:lineRule="auto"/>
        <w:ind w:left="595"/>
      </w:pPr>
      <w:r>
        <w:rPr>
          <w:rFonts w:ascii="Noto Sans KR" w:hAnsi="Noto Sans KR" w:eastAsia="Noto Sans KR" w:cs="Noto Sans KR"/>
          <w:b w:val="0"/>
          <w:i w:val="0"/>
          <w:color w:val="555555"/>
          <w:sz w:val="19"/>
        </w:rPr>
        <w:t>알아요.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RUIJS   </w:t>
      </w:r>
      <w:r>
        <w:rPr>
          <w:rFonts w:ascii="Noto Sans KR" w:hAnsi="Noto Sans KR" w:eastAsia="Noto Sans KR" w:cs="Noto Sans KR"/>
          <w:b w:val="0"/>
          <w:i w:val="0"/>
          <w:sz w:val="22"/>
        </w:rPr>
        <w:t>Succes.</w:t>
      </w:r>
    </w:p>
    <w:p>
      <w:pPr>
        <w:spacing w:before="0" w:after="40" w:line="276" w:lineRule="auto"/>
        <w:ind w:left="595"/>
      </w:pPr>
      <w:r>
        <w:rPr>
          <w:rFonts w:ascii="Noto Sans KR" w:hAnsi="Noto Sans KR" w:eastAsia="Noto Sans KR" w:cs="Noto Sans KR"/>
          <w:b w:val="0"/>
          <w:i w:val="0"/>
          <w:color w:val="555555"/>
          <w:sz w:val="19"/>
        </w:rPr>
        <w:t>행운을 빕니다.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SLAMET   </w:t>
      </w:r>
      <w:r>
        <w:rPr>
          <w:rFonts w:ascii="Noto Sans KR" w:hAnsi="Noto Sans KR" w:eastAsia="Noto Sans KR" w:cs="Noto Sans KR"/>
          <w:b w:val="0"/>
          <w:i w:val="0"/>
          <w:sz w:val="22"/>
        </w:rPr>
        <w:t>En?</w:t>
      </w:r>
    </w:p>
    <w:p>
      <w:pPr>
        <w:spacing w:before="0" w:after="40" w:line="276" w:lineRule="auto"/>
        <w:ind w:left="595"/>
      </w:pPr>
      <w:r>
        <w:rPr>
          <w:rFonts w:ascii="Noto Sans KR" w:hAnsi="Noto Sans KR" w:eastAsia="Noto Sans KR" w:cs="Noto Sans KR"/>
          <w:b w:val="0"/>
          <w:i w:val="0"/>
          <w:color w:val="555555"/>
          <w:sz w:val="19"/>
        </w:rPr>
        <w:t>그래서요?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We bouwen een ring. Twee meter doorsnee. Vijftig zakken. Nu.</w:t>
      </w:r>
    </w:p>
    <w:p>
      <w:pPr>
        <w:spacing w:before="0" w:after="40" w:line="276" w:lineRule="auto"/>
        <w:ind w:left="595"/>
      </w:pPr>
      <w:r>
        <w:rPr>
          <w:rFonts w:ascii="Noto Sans KR" w:hAnsi="Noto Sans KR" w:eastAsia="Noto Sans KR" w:cs="Noto Sans KR"/>
          <w:b w:val="0"/>
          <w:i w:val="0"/>
          <w:color w:val="555555"/>
          <w:sz w:val="19"/>
        </w:rPr>
        <w:t>고리를 쌓습니다. 지름 2미터. 50포대. 지금요.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SLAMET   </w:t>
      </w:r>
      <w:r>
        <w:rPr>
          <w:rFonts w:ascii="Noto Sans KR" w:hAnsi="Noto Sans KR" w:eastAsia="Noto Sans KR" w:cs="Noto Sans KR"/>
          <w:b w:val="0"/>
          <w:i w:val="0"/>
          <w:sz w:val="22"/>
        </w:rPr>
        <w:t>Mannen! Zandzakken! Hier, bij de wel!</w:t>
      </w:r>
    </w:p>
    <w:p>
      <w:pPr>
        <w:spacing w:before="0" w:after="40" w:line="276" w:lineRule="auto"/>
        <w:ind w:left="595"/>
      </w:pPr>
      <w:r>
        <w:rPr>
          <w:rFonts w:ascii="Noto Sans KR" w:hAnsi="Noto Sans KR" w:eastAsia="Noto Sans KR" w:cs="Noto Sans KR"/>
          <w:b w:val="0"/>
          <w:i w:val="0"/>
          <w:color w:val="555555"/>
          <w:sz w:val="19"/>
        </w:rPr>
        <w:t>여러분! 모래주머니! 여기 샘 옆으로!</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Wat gebeurt er?</w:t>
      </w:r>
    </w:p>
    <w:p>
      <w:pPr>
        <w:spacing w:before="0" w:after="40" w:line="276" w:lineRule="auto"/>
        <w:ind w:left="595"/>
      </w:pPr>
      <w:r>
        <w:rPr>
          <w:rFonts w:ascii="Noto Sans KR" w:hAnsi="Noto Sans KR" w:eastAsia="Noto Sans KR" w:cs="Noto Sans KR"/>
          <w:b w:val="0"/>
          <w:i w:val="0"/>
          <w:color w:val="555555"/>
          <w:sz w:val="19"/>
        </w:rPr>
        <w:t>무슨 일입니까?</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Er is een wel. We bouwen een kwelkade.</w:t>
      </w:r>
    </w:p>
    <w:p>
      <w:pPr>
        <w:spacing w:before="0" w:after="40" w:line="276" w:lineRule="auto"/>
        <w:ind w:left="595"/>
      </w:pPr>
      <w:r>
        <w:rPr>
          <w:rFonts w:ascii="Noto Sans KR" w:hAnsi="Noto Sans KR" w:eastAsia="Noto Sans KR" w:cs="Noto Sans KR"/>
          <w:b w:val="0"/>
          <w:i w:val="0"/>
          <w:color w:val="555555"/>
          <w:sz w:val="19"/>
        </w:rPr>
        <w:t>샘이 생겼어요. 콰일카더를 쌓습니다.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Wie heeft u dat verteld?</w:t>
      </w:r>
    </w:p>
    <w:p>
      <w:pPr>
        <w:spacing w:before="0" w:after="40" w:line="276" w:lineRule="auto"/>
        <w:ind w:left="595"/>
      </w:pPr>
      <w:r>
        <w:rPr>
          <w:rFonts w:ascii="Noto Sans KR" w:hAnsi="Noto Sans KR" w:eastAsia="Noto Sans KR" w:cs="Noto Sans KR"/>
          <w:b w:val="0"/>
          <w:i w:val="0"/>
          <w:color w:val="555555"/>
          <w:sz w:val="19"/>
        </w:rPr>
        <w:t>누가 그걸 알려 줬습니까?</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man in Zeeland. Hij is drieëntachtig.</w:t>
      </w:r>
    </w:p>
    <w:p>
      <w:pPr>
        <w:spacing w:before="0" w:after="40" w:line="276" w:lineRule="auto"/>
        <w:ind w:left="595"/>
      </w:pPr>
      <w:r>
        <w:rPr>
          <w:rFonts w:ascii="Noto Sans KR" w:hAnsi="Noto Sans KR" w:eastAsia="Noto Sans KR" w:cs="Noto Sans KR"/>
          <w:b w:val="0"/>
          <w:i w:val="0"/>
          <w:color w:val="555555"/>
          <w:sz w:val="19"/>
        </w:rPr>
        <w:t>제일란트의 한 남자요. 83세입니다.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Een man van drieëntachtig.</w:t>
      </w:r>
    </w:p>
    <w:p>
      <w:pPr>
        <w:spacing w:before="0" w:after="40" w:line="276" w:lineRule="auto"/>
        <w:ind w:left="595"/>
      </w:pPr>
      <w:r>
        <w:rPr>
          <w:rFonts w:ascii="Noto Sans KR" w:hAnsi="Noto Sans KR" w:eastAsia="Noto Sans KR" w:cs="Noto Sans KR"/>
          <w:b w:val="0"/>
          <w:i w:val="0"/>
          <w:color w:val="555555"/>
          <w:sz w:val="19"/>
        </w:rPr>
        <w:t>83세 남자라.</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Hij heeft in 1968 bodemmonsters genomen bij deze dijk. Hij schreef dat het zand te fijn was. Niemand heeft hem geloofd.</w:t>
      </w:r>
    </w:p>
    <w:p>
      <w:pPr>
        <w:spacing w:before="0" w:after="40" w:line="276" w:lineRule="auto"/>
        <w:ind w:left="595"/>
      </w:pPr>
      <w:r>
        <w:rPr>
          <w:rFonts w:ascii="Noto Sans KR" w:hAnsi="Noto Sans KR" w:eastAsia="Noto Sans KR" w:cs="Noto Sans KR"/>
          <w:b w:val="0"/>
          <w:i w:val="0"/>
          <w:color w:val="555555"/>
          <w:sz w:val="19"/>
        </w:rPr>
        <w:t>1968년 이 제방에서 토양 시료를 채취했습니다. 모래가 너무 곱다고 썼어요. 아무도 믿지 않았죠.</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had u dat in het geheim kunnen vertellen. Ik doe het nu hardop, voor al deze mannen.</w:t>
      </w:r>
    </w:p>
    <w:p>
      <w:pPr>
        <w:spacing w:before="0" w:after="40" w:line="276" w:lineRule="auto"/>
        <w:ind w:left="595"/>
      </w:pPr>
      <w:r>
        <w:rPr>
          <w:rFonts w:ascii="Noto Sans KR" w:hAnsi="Noto Sans KR" w:eastAsia="Noto Sans KR" w:cs="Noto Sans KR"/>
          <w:b w:val="0"/>
          <w:i w:val="0"/>
          <w:color w:val="555555"/>
          <w:sz w:val="19"/>
        </w:rPr>
        <w:t>비밀로 말씀드릴 수도 있었습니다. 지금 이 모든 분 앞에서 소리 내어 말하는 겁니다.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Waarom vertelt u me dat nu?</w:t>
      </w:r>
    </w:p>
    <w:p>
      <w:pPr>
        <w:spacing w:before="0" w:after="40" w:line="276" w:lineRule="auto"/>
        <w:ind w:left="595"/>
      </w:pPr>
      <w:r>
        <w:rPr>
          <w:rFonts w:ascii="Noto Sans KR" w:hAnsi="Noto Sans KR" w:eastAsia="Noto Sans KR" w:cs="Noto Sans KR"/>
          <w:b w:val="0"/>
          <w:i w:val="0"/>
          <w:color w:val="555555"/>
          <w:sz w:val="19"/>
        </w:rPr>
        <w:t>왜 지금 말합니까?</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u mijn zak hebt gegeven. En omdat ik wil dat u het van mij hoort, en niet uit de krant.</w:t>
      </w:r>
    </w:p>
    <w:p>
      <w:pPr>
        <w:spacing w:before="0" w:after="40" w:line="276" w:lineRule="auto"/>
        <w:ind w:left="595"/>
      </w:pPr>
      <w:r>
        <w:rPr>
          <w:rFonts w:ascii="Noto Sans KR" w:hAnsi="Noto Sans KR" w:eastAsia="Noto Sans KR" w:cs="Noto Sans KR"/>
          <w:b w:val="0"/>
          <w:i w:val="0"/>
          <w:color w:val="555555"/>
          <w:sz w:val="19"/>
        </w:rPr>
        <w:t>장관님이 제게 포대를 주셨으니까요. 그리고 신문이 아니라 제게서 듣길 바라서요.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En wat zegt het memo precies?</w:t>
      </w:r>
    </w:p>
    <w:p>
      <w:pPr>
        <w:spacing w:before="0" w:after="40" w:line="276" w:lineRule="auto"/>
        <w:ind w:left="595"/>
      </w:pPr>
      <w:r>
        <w:rPr>
          <w:rFonts w:ascii="Noto Sans KR" w:hAnsi="Noto Sans KR" w:eastAsia="Noto Sans KR" w:cs="Noto Sans KR"/>
          <w:b w:val="0"/>
          <w:i w:val="0"/>
          <w:color w:val="555555"/>
          <w:sz w:val="19"/>
        </w:rPr>
        <w:t>그 메모에는 정확히 뭐라고 쓰여 있습니까?</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de grond onder deze dijk fijner is dan in het ontwerp stond. Dat dit soort wellen kunnen optreden. En dat het ontwerp is aangepast om dat niet te laten zien.</w:t>
      </w:r>
    </w:p>
    <w:p>
      <w:pPr>
        <w:spacing w:before="0" w:after="40" w:line="276" w:lineRule="auto"/>
        <w:ind w:left="595"/>
      </w:pPr>
      <w:r>
        <w:rPr>
          <w:rFonts w:ascii="Noto Sans KR" w:hAnsi="Noto Sans KR" w:eastAsia="Noto Sans KR" w:cs="Noto Sans KR"/>
          <w:b w:val="0"/>
          <w:i w:val="0"/>
          <w:color w:val="555555"/>
          <w:sz w:val="19"/>
        </w:rPr>
        <w:t>이 제방 아래 땅이 설계에 적힌 것보다 곱다는 것, 이런 샘이 생길 수 있다는 것, 그리고 그걸 보이지 않게 하려고 설계를 고쳤다는 겁니다.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Door wie?</w:t>
      </w:r>
    </w:p>
    <w:p>
      <w:pPr>
        <w:spacing w:before="0" w:after="40" w:line="276" w:lineRule="auto"/>
        <w:ind w:left="595"/>
      </w:pPr>
      <w:r>
        <w:rPr>
          <w:rFonts w:ascii="Noto Sans KR" w:hAnsi="Noto Sans KR" w:eastAsia="Noto Sans KR" w:cs="Noto Sans KR"/>
          <w:b w:val="0"/>
          <w:i w:val="0"/>
          <w:color w:val="555555"/>
          <w:sz w:val="19"/>
        </w:rPr>
        <w:t>누가요?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Door het Nederlandse bedrijf. Veldhuis.</w:t>
      </w:r>
    </w:p>
    <w:p>
      <w:pPr>
        <w:spacing w:before="0" w:after="40" w:line="276" w:lineRule="auto"/>
        <w:ind w:left="595"/>
      </w:pPr>
      <w:r>
        <w:rPr>
          <w:rFonts w:ascii="Noto Sans KR" w:hAnsi="Noto Sans KR" w:eastAsia="Noto Sans KR" w:cs="Noto Sans KR"/>
          <w:b w:val="0"/>
          <w:i w:val="0"/>
          <w:color w:val="555555"/>
          <w:sz w:val="19"/>
        </w:rPr>
        <w:t>네덜란드 회사 펠트하위스가요.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Dat is een bekentenis.</w:t>
      </w:r>
    </w:p>
    <w:p>
      <w:pPr>
        <w:spacing w:before="0" w:after="40" w:line="276" w:lineRule="auto"/>
        <w:ind w:left="595"/>
      </w:pPr>
      <w:r>
        <w:rPr>
          <w:rFonts w:ascii="Noto Sans KR" w:hAnsi="Noto Sans KR" w:eastAsia="Noto Sans KR" w:cs="Noto Sans KR"/>
          <w:b w:val="0"/>
          <w:i w:val="0"/>
          <w:color w:val="555555"/>
          <w:sz w:val="19"/>
        </w:rPr>
        <w:t>자백이로군요.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feit. Wat het betekent, bepaalt de commissie.</w:t>
      </w:r>
    </w:p>
    <w:p>
      <w:pPr>
        <w:spacing w:before="0" w:after="40" w:line="276" w:lineRule="auto"/>
        <w:ind w:left="595"/>
      </w:pPr>
      <w:r>
        <w:rPr>
          <w:rFonts w:ascii="Noto Sans KR" w:hAnsi="Noto Sans KR" w:eastAsia="Noto Sans KR" w:cs="Noto Sans KR"/>
          <w:b w:val="0"/>
          <w:i w:val="0"/>
          <w:color w:val="555555"/>
          <w:sz w:val="19"/>
        </w:rPr>
        <w:t>사실입니다. 그 의미는 위원회가 정합니다.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U geeft me het bewijs dat ik wilde. En u vraagt er niets voor?</w:t>
      </w:r>
    </w:p>
    <w:p>
      <w:pPr>
        <w:spacing w:before="0" w:after="40" w:line="276" w:lineRule="auto"/>
        <w:ind w:left="595"/>
      </w:pPr>
      <w:r>
        <w:rPr>
          <w:rFonts w:ascii="Noto Sans KR" w:hAnsi="Noto Sans KR" w:eastAsia="Noto Sans KR" w:cs="Noto Sans KR"/>
          <w:b w:val="0"/>
          <w:i w:val="0"/>
          <w:color w:val="555555"/>
          <w:sz w:val="19"/>
        </w:rPr>
        <w:t>제가 원하던 증거를 주면서 대가를 바라지 않는군요.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vraag één ding. Dat u de commissie accepteert. Met een volledig mandaat.</w:t>
      </w:r>
    </w:p>
    <w:p>
      <w:pPr>
        <w:spacing w:before="0" w:after="40" w:line="276" w:lineRule="auto"/>
        <w:ind w:left="595"/>
      </w:pPr>
      <w:r>
        <w:rPr>
          <w:rFonts w:ascii="Noto Sans KR" w:hAnsi="Noto Sans KR" w:eastAsia="Noto Sans KR" w:cs="Noto Sans KR"/>
          <w:b w:val="0"/>
          <w:i w:val="0"/>
          <w:color w:val="555555"/>
          <w:sz w:val="19"/>
        </w:rPr>
        <w:t>한 가지만 청합니다. 위원회를 수락하는 것. 완전한 권한과 함께요.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Dat is een prijs.</w:t>
      </w:r>
    </w:p>
    <w:p>
      <w:pPr>
        <w:spacing w:before="0" w:after="40" w:line="276" w:lineRule="auto"/>
        <w:ind w:left="595"/>
      </w:pPr>
      <w:r>
        <w:rPr>
          <w:rFonts w:ascii="Noto Sans KR" w:hAnsi="Noto Sans KR" w:eastAsia="Noto Sans KR" w:cs="Noto Sans KR"/>
          <w:b w:val="0"/>
          <w:i w:val="0"/>
          <w:color w:val="555555"/>
          <w:sz w:val="19"/>
        </w:rPr>
        <w:t>그건 값입니다.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afspraak.</w:t>
      </w:r>
    </w:p>
    <w:p>
      <w:pPr>
        <w:spacing w:before="0" w:after="40" w:line="276" w:lineRule="auto"/>
        <w:ind w:left="595"/>
      </w:pPr>
      <w:r>
        <w:rPr>
          <w:rFonts w:ascii="Noto Sans KR" w:hAnsi="Noto Sans KR" w:eastAsia="Noto Sans KR" w:cs="Noto Sans KR"/>
          <w:b w:val="0"/>
          <w:i w:val="0"/>
          <w:color w:val="555555"/>
          <w:sz w:val="19"/>
        </w:rPr>
        <w:t>약속입니다.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새벽 — DE OCHTEND</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SLAMET   </w:t>
      </w:r>
      <w:r>
        <w:rPr>
          <w:rFonts w:ascii="Noto Sans KR" w:hAnsi="Noto Sans KR" w:eastAsia="Noto Sans KR" w:cs="Noto Sans KR"/>
          <w:b w:val="0"/>
          <w:i w:val="0"/>
          <w:sz w:val="22"/>
        </w:rPr>
        <w:t>Minister! De ring houdt! Het water staat binnen de kade op een meter, en het zand blijft liggen!</w:t>
      </w:r>
    </w:p>
    <w:p>
      <w:pPr>
        <w:spacing w:before="0" w:after="40" w:line="276" w:lineRule="auto"/>
        <w:ind w:left="595"/>
      </w:pPr>
      <w:r>
        <w:rPr>
          <w:rFonts w:ascii="Noto Sans KR" w:hAnsi="Noto Sans KR" w:eastAsia="Noto Sans KR" w:cs="Noto Sans KR"/>
          <w:b w:val="0"/>
          <w:i w:val="0"/>
          <w:color w:val="555555"/>
          <w:sz w:val="19"/>
        </w:rPr>
        <w:t>장관님! 고리가 버팁니다! 고리 안 수위가 1미터에서 멈추고 모래도 그대로 있어요!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Dank u, Slamet. Allemaal.</w:t>
      </w:r>
    </w:p>
    <w:p>
      <w:pPr>
        <w:spacing w:before="0" w:after="40" w:line="276" w:lineRule="auto"/>
        <w:ind w:left="595"/>
      </w:pPr>
      <w:r>
        <w:rPr>
          <w:rFonts w:ascii="Noto Sans KR" w:hAnsi="Noto Sans KR" w:eastAsia="Noto Sans KR" w:cs="Noto Sans KR"/>
          <w:b w:val="0"/>
          <w:i w:val="0"/>
          <w:color w:val="555555"/>
          <w:sz w:val="19"/>
        </w:rPr>
        <w:t>고맙소, 슬라멧. 모두에게.</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SLAMET   </w:t>
      </w:r>
      <w:r>
        <w:rPr>
          <w:rFonts w:ascii="Noto Sans KR" w:hAnsi="Noto Sans KR" w:eastAsia="Noto Sans KR" w:cs="Noto Sans KR"/>
          <w:b w:val="0"/>
          <w:i w:val="0"/>
          <w:sz w:val="22"/>
        </w:rPr>
        <w:t>Dank de man in Zeeland.</w:t>
      </w:r>
    </w:p>
    <w:p>
      <w:pPr>
        <w:spacing w:before="0" w:after="40" w:line="276" w:lineRule="auto"/>
        <w:ind w:left="595"/>
      </w:pPr>
      <w:r>
        <w:rPr>
          <w:rFonts w:ascii="Noto Sans KR" w:hAnsi="Noto Sans KR" w:eastAsia="Noto Sans KR" w:cs="Noto Sans KR"/>
          <w:b w:val="0"/>
          <w:i w:val="0"/>
          <w:color w:val="555555"/>
          <w:sz w:val="19"/>
        </w:rPr>
        <w:t>제일란트 남자에게 감사하세요.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Dat zal ik doen.</w:t>
      </w:r>
    </w:p>
    <w:p>
      <w:pPr>
        <w:spacing w:before="0" w:after="40" w:line="276" w:lineRule="auto"/>
        <w:ind w:left="595"/>
      </w:pPr>
      <w:r>
        <w:rPr>
          <w:rFonts w:ascii="Noto Sans KR" w:hAnsi="Noto Sans KR" w:eastAsia="Noto Sans KR" w:cs="Noto Sans KR"/>
          <w:b w:val="0"/>
          <w:i w:val="0"/>
          <w:color w:val="555555"/>
          <w:sz w:val="19"/>
        </w:rPr>
        <w:t>그렇게 하겠소.</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Het is vijf uur. De vloed keert.</w:t>
      </w:r>
    </w:p>
    <w:p>
      <w:pPr>
        <w:spacing w:before="0" w:after="40" w:line="276" w:lineRule="auto"/>
        <w:ind w:left="595"/>
      </w:pPr>
      <w:r>
        <w:rPr>
          <w:rFonts w:ascii="Noto Sans KR" w:hAnsi="Noto Sans KR" w:eastAsia="Noto Sans KR" w:cs="Noto Sans KR"/>
          <w:b w:val="0"/>
          <w:i w:val="0"/>
          <w:color w:val="555555"/>
          <w:sz w:val="19"/>
        </w:rPr>
        <w:t>다섯 시입니다. 물이 빠지기 시작해요.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was drie meter te hoog, en we hebben het gehouden.</w:t>
      </w:r>
    </w:p>
    <w:p>
      <w:pPr>
        <w:spacing w:before="0" w:after="40" w:line="276" w:lineRule="auto"/>
        <w:ind w:left="595"/>
      </w:pPr>
      <w:r>
        <w:rPr>
          <w:rFonts w:ascii="Noto Sans KR" w:hAnsi="Noto Sans KR" w:eastAsia="Noto Sans KR" w:cs="Noto Sans KR"/>
          <w:b w:val="0"/>
          <w:i w:val="0"/>
          <w:color w:val="555555"/>
          <w:sz w:val="19"/>
        </w:rPr>
        <w:t>3미터가 모자란다고 했는데 버텼군요.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Samen.</w:t>
      </w:r>
    </w:p>
    <w:p>
      <w:pPr>
        <w:spacing w:before="0" w:after="40" w:line="276" w:lineRule="auto"/>
        <w:ind w:left="595"/>
      </w:pPr>
      <w:r>
        <w:rPr>
          <w:rFonts w:ascii="Noto Sans KR" w:hAnsi="Noto Sans KR" w:eastAsia="Noto Sans KR" w:cs="Noto Sans KR"/>
          <w:b w:val="0"/>
          <w:i w:val="0"/>
          <w:color w:val="555555"/>
          <w:sz w:val="19"/>
        </w:rPr>
        <w:t>같이요.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Ja. In 1576, na de Spaanse Furie in Antwerpen, deden de gewesten dat ook. Ze waren het over bijna niets eens. Maar ze zagen dezelfde vijand, en tekenden de Pacificatie van Gent.</w:t>
      </w:r>
    </w:p>
    <w:p>
      <w:pPr>
        <w:spacing w:before="0" w:after="40" w:line="276" w:lineRule="auto"/>
        <w:ind w:left="595"/>
      </w:pPr>
      <w:r>
        <w:rPr>
          <w:rFonts w:ascii="Noto Sans KR" w:hAnsi="Noto Sans KR" w:eastAsia="Noto Sans KR" w:cs="Noto Sans KR"/>
          <w:b w:val="0"/>
          <w:i w:val="0"/>
          <w:color w:val="555555"/>
          <w:sz w:val="19"/>
        </w:rPr>
        <w:t>그렇죠. 1576년 안트베르펜의 스페인군 약탈 뒤 여러 지방이 그렇게 했습니다. 거의 모든 면에서 의견이 달랐지만 같은 적을 봤고 겐트 평화에 서명했죠.</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Wat was de vijand?</w:t>
      </w:r>
    </w:p>
    <w:p>
      <w:pPr>
        <w:spacing w:before="0" w:after="40" w:line="276" w:lineRule="auto"/>
        <w:ind w:left="595"/>
      </w:pPr>
      <w:r>
        <w:rPr>
          <w:rFonts w:ascii="Noto Sans KR" w:hAnsi="Noto Sans KR" w:eastAsia="Noto Sans KR" w:cs="Noto Sans KR"/>
          <w:b w:val="0"/>
          <w:i w:val="0"/>
          <w:color w:val="555555"/>
          <w:sz w:val="19"/>
        </w:rPr>
        <w:t>적이 무엇이었습니까?</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Eerst de soldaten. Later ook het wantrouwen onderling.</w:t>
      </w:r>
    </w:p>
    <w:p>
      <w:pPr>
        <w:spacing w:before="0" w:after="40" w:line="276" w:lineRule="auto"/>
        <w:ind w:left="595"/>
      </w:pPr>
      <w:r>
        <w:rPr>
          <w:rFonts w:ascii="Noto Sans KR" w:hAnsi="Noto Sans KR" w:eastAsia="Noto Sans KR" w:cs="Noto Sans KR"/>
          <w:b w:val="0"/>
          <w:i w:val="0"/>
          <w:color w:val="555555"/>
          <w:sz w:val="19"/>
        </w:rPr>
        <w:t>처음에는 군대였고 나중에는 서로의 불신이었습니다.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En nu?</w:t>
      </w:r>
    </w:p>
    <w:p>
      <w:pPr>
        <w:spacing w:before="0" w:after="40" w:line="276" w:lineRule="auto"/>
        <w:ind w:left="595"/>
      </w:pPr>
      <w:r>
        <w:rPr>
          <w:rFonts w:ascii="Noto Sans KR" w:hAnsi="Noto Sans KR" w:eastAsia="Noto Sans KR" w:cs="Noto Sans KR"/>
          <w:b w:val="0"/>
          <w:i w:val="0"/>
          <w:color w:val="555555"/>
          <w:sz w:val="19"/>
        </w:rPr>
        <w:t>지금은요?</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water. En het wantrouwen.</w:t>
      </w:r>
    </w:p>
    <w:p>
      <w:pPr>
        <w:spacing w:before="0" w:after="40" w:line="276" w:lineRule="auto"/>
        <w:ind w:left="595"/>
      </w:pPr>
      <w:r>
        <w:rPr>
          <w:rFonts w:ascii="Noto Sans KR" w:hAnsi="Noto Sans KR" w:eastAsia="Noto Sans KR" w:cs="Noto Sans KR"/>
          <w:b w:val="0"/>
          <w:i w:val="0"/>
          <w:color w:val="555555"/>
          <w:sz w:val="19"/>
        </w:rPr>
        <w:t>물이요. 그리고 불신이요.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Meneer Hartog. Ik zal het mandaat tekenen.</w:t>
      </w:r>
    </w:p>
    <w:p>
      <w:pPr>
        <w:spacing w:before="0" w:after="40" w:line="276" w:lineRule="auto"/>
        <w:ind w:left="595"/>
      </w:pPr>
      <w:r>
        <w:rPr>
          <w:rFonts w:ascii="Noto Sans KR" w:hAnsi="Noto Sans KR" w:eastAsia="Noto Sans KR" w:cs="Noto Sans KR"/>
          <w:b w:val="0"/>
          <w:i w:val="0"/>
          <w:color w:val="555555"/>
          <w:sz w:val="19"/>
        </w:rPr>
        <w:t>하르토흐 씨. 권한 문서에 서명하겠습니다.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Vier leden. Twee van elk. Een Zwitserse voorzitter. Toegang tot alle stukken, inclusief de zijbrief. Een rapport binnen zes maanden, openbaar.</w:t>
      </w:r>
    </w:p>
    <w:p>
      <w:pPr>
        <w:spacing w:before="0" w:after="40" w:line="276" w:lineRule="auto"/>
        <w:ind w:left="595"/>
      </w:pPr>
      <w:r>
        <w:rPr>
          <w:rFonts w:ascii="Noto Sans KR" w:hAnsi="Noto Sans KR" w:eastAsia="Noto Sans KR" w:cs="Noto Sans KR"/>
          <w:b w:val="0"/>
          <w:i w:val="0"/>
          <w:color w:val="555555"/>
          <w:sz w:val="19"/>
        </w:rPr>
        <w:t>위원 네 명, 각 측 두 명. 스위스 위원장. 부수서한을 포함한 모든 문서 열람. 6개월 안에 공개 보고서입니다.</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En de schuld?</w:t>
      </w:r>
    </w:p>
    <w:p>
      <w:pPr>
        <w:spacing w:before="0" w:after="40" w:line="276" w:lineRule="auto"/>
        <w:ind w:left="595"/>
      </w:pPr>
      <w:r>
        <w:rPr>
          <w:rFonts w:ascii="Noto Sans KR" w:hAnsi="Noto Sans KR" w:eastAsia="Noto Sans KR" w:cs="Noto Sans KR"/>
          <w:b w:val="0"/>
          <w:i w:val="0"/>
          <w:color w:val="555555"/>
          <w:sz w:val="19"/>
        </w:rPr>
        <w:t>책임은요?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De commissie stelt vast wat het peil was en wat de norm had moeten zijn. Daaruit volgt wie de maat heeft overschreden.</w:t>
      </w:r>
    </w:p>
    <w:p>
      <w:pPr>
        <w:spacing w:before="0" w:after="40" w:line="276" w:lineRule="auto"/>
        <w:ind w:left="595"/>
      </w:pPr>
      <w:r>
        <w:rPr>
          <w:rFonts w:ascii="Noto Sans KR" w:hAnsi="Noto Sans KR" w:eastAsia="Noto Sans KR" w:cs="Noto Sans KR"/>
          <w:b w:val="0"/>
          <w:i w:val="0"/>
          <w:color w:val="555555"/>
          <w:sz w:val="19"/>
        </w:rPr>
        <w:t>위원회는 수위가 무엇이었고 기준이 무엇이어야 했는지 확정합니다. 거기서 누가 기준을 넘었는지가 나옵니다.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Dat is een slimme formule.</w:t>
      </w:r>
    </w:p>
    <w:p>
      <w:pPr>
        <w:spacing w:before="0" w:after="40" w:line="276" w:lineRule="auto"/>
        <w:ind w:left="595"/>
      </w:pPr>
      <w:r>
        <w:rPr>
          <w:rFonts w:ascii="Noto Sans KR" w:hAnsi="Noto Sans KR" w:eastAsia="Noto Sans KR" w:cs="Noto Sans KR"/>
          <w:b w:val="0"/>
          <w:i w:val="0"/>
          <w:color w:val="555555"/>
          <w:sz w:val="19"/>
        </w:rPr>
        <w:t>영리한 공식이군요.</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geen formule. Het is een dijk.</w:t>
      </w:r>
    </w:p>
    <w:p>
      <w:pPr>
        <w:spacing w:before="0" w:after="40" w:line="276" w:lineRule="auto"/>
        <w:ind w:left="595"/>
      </w:pPr>
      <w:r>
        <w:rPr>
          <w:rFonts w:ascii="Noto Sans KR" w:hAnsi="Noto Sans KR" w:eastAsia="Noto Sans KR" w:cs="Noto Sans KR"/>
          <w:b w:val="0"/>
          <w:i w:val="0"/>
          <w:color w:val="555555"/>
          <w:sz w:val="19"/>
        </w:rPr>
        <w:t>공식이 아니라 제방입니다.</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Ik teken.</w:t>
      </w:r>
    </w:p>
    <w:p>
      <w:pPr>
        <w:spacing w:before="0" w:after="40" w:line="276" w:lineRule="auto"/>
        <w:ind w:left="595"/>
      </w:pPr>
      <w:r>
        <w:rPr>
          <w:rFonts w:ascii="Noto Sans KR" w:hAnsi="Noto Sans KR" w:eastAsia="Noto Sans KR" w:cs="Noto Sans KR"/>
          <w:b w:val="0"/>
          <w:i w:val="0"/>
          <w:color w:val="555555"/>
          <w:sz w:val="19"/>
        </w:rPr>
        <w:t>서명합니다.</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Minister, ik wil iets zeggen.</w:t>
      </w:r>
    </w:p>
    <w:p>
      <w:pPr>
        <w:spacing w:before="0" w:after="40" w:line="276" w:lineRule="auto"/>
        <w:ind w:left="595"/>
      </w:pPr>
      <w:r>
        <w:rPr>
          <w:rFonts w:ascii="Noto Sans KR" w:hAnsi="Noto Sans KR" w:eastAsia="Noto Sans KR" w:cs="Noto Sans KR"/>
          <w:b w:val="0"/>
          <w:i w:val="0"/>
          <w:color w:val="555555"/>
          <w:sz w:val="19"/>
        </w:rPr>
        <w:t>장관님, 한마디 하겠습니다.</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Zeg het.</w:t>
      </w:r>
    </w:p>
    <w:p>
      <w:pPr>
        <w:spacing w:before="0" w:after="40" w:line="276" w:lineRule="auto"/>
        <w:ind w:left="595"/>
      </w:pPr>
      <w:r>
        <w:rPr>
          <w:rFonts w:ascii="Noto Sans KR" w:hAnsi="Noto Sans KR" w:eastAsia="Noto Sans KR" w:cs="Noto Sans KR"/>
          <w:b w:val="0"/>
          <w:i w:val="0"/>
          <w:color w:val="555555"/>
          <w:sz w:val="19"/>
        </w:rPr>
        <w:t>하게.</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Mijn grootvader zou trots zijn.</w:t>
      </w:r>
    </w:p>
    <w:p>
      <w:pPr>
        <w:spacing w:before="0" w:after="40" w:line="276" w:lineRule="auto"/>
        <w:ind w:left="595"/>
      </w:pPr>
      <w:r>
        <w:rPr>
          <w:rFonts w:ascii="Noto Sans KR" w:hAnsi="Noto Sans KR" w:eastAsia="Noto Sans KR" w:cs="Noto Sans KR"/>
          <w:b w:val="0"/>
          <w:i w:val="0"/>
          <w:color w:val="555555"/>
          <w:sz w:val="19"/>
        </w:rPr>
        <w:t>제 할아버지가 자랑스러워하실 겁니다.</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Uw grootvader heeft de zijbrief getekend.</w:t>
      </w:r>
    </w:p>
    <w:p>
      <w:pPr>
        <w:spacing w:before="0" w:after="40" w:line="276" w:lineRule="auto"/>
        <w:ind w:left="595"/>
      </w:pPr>
      <w:r>
        <w:rPr>
          <w:rFonts w:ascii="Noto Sans KR" w:hAnsi="Noto Sans KR" w:eastAsia="Noto Sans KR" w:cs="Noto Sans KR"/>
          <w:b w:val="0"/>
          <w:i w:val="0"/>
          <w:color w:val="555555"/>
          <w:sz w:val="19"/>
        </w:rPr>
        <w:t>자네 할아버지는 부수서한에 서명한 분이야.</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Ja. En vandaag teken ik, met u, de commissie die hem openbaar maakt. Dat is hoe je het goedmaakt.</w:t>
      </w:r>
    </w:p>
    <w:p>
      <w:pPr>
        <w:spacing w:before="0" w:after="40" w:line="276" w:lineRule="auto"/>
        <w:ind w:left="595"/>
      </w:pPr>
      <w:r>
        <w:rPr>
          <w:rFonts w:ascii="Noto Sans KR" w:hAnsi="Noto Sans KR" w:eastAsia="Noto Sans KR" w:cs="Noto Sans KR"/>
          <w:b w:val="0"/>
          <w:i w:val="0"/>
          <w:color w:val="555555"/>
          <w:sz w:val="19"/>
        </w:rPr>
        <w:t>네. 그리고 오늘 저는 장관님과 함께 그걸 공개할 위원회에 서명합니다. 그렇게 바로잡는 거죠.</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In mijn land zeggen we: wie de dijk deelt, deelt het water.</w:t>
      </w:r>
    </w:p>
    <w:p>
      <w:pPr>
        <w:spacing w:before="0" w:after="40" w:line="276" w:lineRule="auto"/>
        <w:ind w:left="595"/>
      </w:pPr>
      <w:r>
        <w:rPr>
          <w:rFonts w:ascii="Noto Sans KR" w:hAnsi="Noto Sans KR" w:eastAsia="Noto Sans KR" w:cs="Noto Sans KR"/>
          <w:b w:val="0"/>
          <w:i w:val="0"/>
          <w:color w:val="555555"/>
          <w:sz w:val="19"/>
        </w:rPr>
        <w:t>우리나라에서는 이렇게 말하오. 제방을 나누는 사람은 물도 나눈다.</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In Nederland zeggen we hetzelfde. Alleen korter.</w:t>
      </w:r>
    </w:p>
    <w:p>
      <w:pPr>
        <w:spacing w:before="0" w:after="40" w:line="276" w:lineRule="auto"/>
        <w:ind w:left="595"/>
      </w:pPr>
      <w:r>
        <w:rPr>
          <w:rFonts w:ascii="Noto Sans KR" w:hAnsi="Noto Sans KR" w:eastAsia="Noto Sans KR" w:cs="Noto Sans KR"/>
          <w:b w:val="0"/>
          <w:i w:val="0"/>
          <w:color w:val="555555"/>
          <w:sz w:val="19"/>
        </w:rPr>
        <w:t>네덜란드에서도 같은 말을 합니다. 다만 더 짧게요.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HARTONO   </w:t>
      </w:r>
      <w:r>
        <w:rPr>
          <w:rFonts w:ascii="Noto Sans KR" w:hAnsi="Noto Sans KR" w:eastAsia="Noto Sans KR" w:cs="Noto Sans KR"/>
          <w:b w:val="0"/>
          <w:i w:val="0"/>
          <w:sz w:val="22"/>
        </w:rPr>
        <w:t>Hoe?</w:t>
      </w:r>
    </w:p>
    <w:p>
      <w:pPr>
        <w:spacing w:before="0" w:after="40" w:line="276" w:lineRule="auto"/>
        <w:ind w:left="595"/>
      </w:pPr>
      <w:r>
        <w:rPr>
          <w:rFonts w:ascii="Noto Sans KR" w:hAnsi="Noto Sans KR" w:eastAsia="Noto Sans KR" w:cs="Noto Sans KR"/>
          <w:b w:val="0"/>
          <w:i w:val="0"/>
          <w:color w:val="555555"/>
          <w:sz w:val="19"/>
        </w:rPr>
        <w:t>어떻게요?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«Polderen».</w:t>
      </w:r>
    </w:p>
    <w:p>
      <w:pPr>
        <w:spacing w:before="0" w:after="40" w:line="276" w:lineRule="auto"/>
        <w:ind w:left="595"/>
      </w:pPr>
      <w:r>
        <w:rPr>
          <w:rFonts w:ascii="Noto Sans KR" w:hAnsi="Noto Sans KR" w:eastAsia="Noto Sans KR" w:cs="Noto Sans KR"/>
          <w:b w:val="0"/>
          <w:i w:val="0"/>
          <w:color w:val="555555"/>
          <w:sz w:val="19"/>
        </w:rPr>
        <w:t>'폴더링'이요.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kwelkade</w:t>
      </w:r>
      <w:r>
        <w:rPr>
          <w:rFonts w:ascii="Noto Sans KR" w:hAnsi="Noto Sans KR" w:eastAsia="Noto Sans KR" w:cs="Noto Sans KR"/>
          <w:b w:val="0"/>
          <w:i w:val="0"/>
          <w:color w:val="555555"/>
          <w:sz w:val="19"/>
        </w:rPr>
        <w:t xml:space="preserve">  —  콰일카더. 샘(kwel) 둘레에 모래주머니로 쌓는 고리 둑. 압력 차를 줄여 모래 유출을 막는다</w:t>
      </w:r>
    </w:p>
    <w:p>
      <w:pPr>
        <w:spacing w:before="0" w:after="0" w:line="276" w:lineRule="auto"/>
        <w:ind w:left="170"/>
        <w:shd w:val="clear" w:color="auto" w:fill="EEF1F7"/>
      </w:pPr>
      <w:r>
        <w:rPr>
          <w:rFonts w:ascii="Noto Sans KR" w:hAnsi="Noto Sans KR" w:eastAsia="Noto Sans KR" w:cs="Noto Sans KR"/>
          <w:b/>
          <w:i w:val="0"/>
          <w:sz w:val="19"/>
        </w:rPr>
        <w:t>• wel</w:t>
      </w:r>
      <w:r>
        <w:rPr>
          <w:rFonts w:ascii="Noto Sans KR" w:hAnsi="Noto Sans KR" w:eastAsia="Noto Sans KR" w:cs="Noto Sans KR"/>
          <w:b w:val="0"/>
          <w:i w:val="0"/>
          <w:color w:val="555555"/>
          <w:sz w:val="19"/>
        </w:rPr>
        <w:t xml:space="preserve">  —  샘(제방 뒤쪽에서 솟는 물). 'zandmeevoerende wel'은 모래가 같이 나오는 샘</w:t>
      </w:r>
    </w:p>
    <w:p>
      <w:pPr>
        <w:spacing w:before="0" w:after="0" w:line="276" w:lineRule="auto"/>
        <w:ind w:left="170"/>
        <w:shd w:val="clear" w:color="auto" w:fill="EEF1F7"/>
      </w:pPr>
      <w:r>
        <w:rPr>
          <w:rFonts w:ascii="Noto Sans KR" w:hAnsi="Noto Sans KR" w:eastAsia="Noto Sans KR" w:cs="Noto Sans KR"/>
          <w:b/>
          <w:i w:val="0"/>
          <w:sz w:val="19"/>
        </w:rPr>
        <w:t>• troebel</w:t>
      </w:r>
      <w:r>
        <w:rPr>
          <w:rFonts w:ascii="Noto Sans KR" w:hAnsi="Noto Sans KR" w:eastAsia="Noto Sans KR" w:cs="Noto Sans KR"/>
          <w:b w:val="0"/>
          <w:i w:val="0"/>
          <w:color w:val="555555"/>
          <w:sz w:val="19"/>
        </w:rPr>
        <w:t xml:space="preserve">  —  탁한</w:t>
      </w:r>
    </w:p>
    <w:p>
      <w:pPr>
        <w:spacing w:before="0" w:after="0" w:line="276" w:lineRule="auto"/>
        <w:ind w:left="170"/>
        <w:shd w:val="clear" w:color="auto" w:fill="EEF1F7"/>
      </w:pPr>
      <w:r>
        <w:rPr>
          <w:rFonts w:ascii="Noto Sans KR" w:hAnsi="Noto Sans KR" w:eastAsia="Noto Sans KR" w:cs="Noto Sans KR"/>
          <w:b/>
          <w:i w:val="0"/>
          <w:sz w:val="19"/>
        </w:rPr>
        <w:t>• kruin</w:t>
      </w:r>
      <w:r>
        <w:rPr>
          <w:rFonts w:ascii="Noto Sans KR" w:hAnsi="Noto Sans KR" w:eastAsia="Noto Sans KR" w:cs="Noto Sans KR"/>
          <w:b w:val="0"/>
          <w:i w:val="0"/>
          <w:color w:val="555555"/>
          <w:sz w:val="19"/>
        </w:rPr>
        <w:t xml:space="preserve">  —  (제방의) 마루</w:t>
      </w:r>
    </w:p>
    <w:p>
      <w:pPr>
        <w:spacing w:before="0" w:after="0" w:line="276" w:lineRule="auto"/>
        <w:ind w:left="170"/>
        <w:shd w:val="clear" w:color="auto" w:fill="EEF1F7"/>
      </w:pPr>
      <w:r>
        <w:rPr>
          <w:rFonts w:ascii="Noto Sans KR" w:hAnsi="Noto Sans KR" w:eastAsia="Noto Sans KR" w:cs="Noto Sans KR"/>
          <w:b/>
          <w:i w:val="0"/>
          <w:sz w:val="19"/>
        </w:rPr>
        <w:t>• doorsnee</w:t>
      </w:r>
      <w:r>
        <w:rPr>
          <w:rFonts w:ascii="Noto Sans KR" w:hAnsi="Noto Sans KR" w:eastAsia="Noto Sans KR" w:cs="Noto Sans KR"/>
          <w:b w:val="0"/>
          <w:i w:val="0"/>
          <w:color w:val="555555"/>
          <w:sz w:val="19"/>
        </w:rPr>
        <w:t xml:space="preserve">  —  지름</w:t>
      </w:r>
    </w:p>
    <w:p>
      <w:pPr>
        <w:spacing w:before="0" w:after="0" w:line="276" w:lineRule="auto"/>
        <w:ind w:left="170"/>
        <w:shd w:val="clear" w:color="auto" w:fill="EEF1F7"/>
      </w:pPr>
      <w:r>
        <w:rPr>
          <w:rFonts w:ascii="Noto Sans KR" w:hAnsi="Noto Sans KR" w:eastAsia="Noto Sans KR" w:cs="Noto Sans KR"/>
          <w:b/>
          <w:i w:val="0"/>
          <w:sz w:val="19"/>
        </w:rPr>
        <w:t>• een kamer geven</w:t>
      </w:r>
      <w:r>
        <w:rPr>
          <w:rFonts w:ascii="Noto Sans KR" w:hAnsi="Noto Sans KR" w:eastAsia="Noto Sans KR" w:cs="Noto Sans KR"/>
          <w:b w:val="0"/>
          <w:i w:val="0"/>
          <w:color w:val="555555"/>
          <w:sz w:val="19"/>
        </w:rPr>
        <w:t xml:space="preserve">  —  (물에게) 방을 주다. 물이 차오를 공간을 준다는 비유</w:t>
      </w:r>
    </w:p>
    <w:p>
      <w:pPr>
        <w:spacing w:before="0" w:after="0" w:line="276" w:lineRule="auto"/>
        <w:ind w:left="170"/>
        <w:shd w:val="clear" w:color="auto" w:fill="EEF1F7"/>
      </w:pPr>
      <w:r>
        <w:rPr>
          <w:rFonts w:ascii="Noto Sans KR" w:hAnsi="Noto Sans KR" w:eastAsia="Noto Sans KR" w:cs="Noto Sans KR"/>
          <w:b/>
          <w:i w:val="0"/>
          <w:sz w:val="19"/>
        </w:rPr>
        <w:t>• Spaanse Furie</w:t>
      </w:r>
      <w:r>
        <w:rPr>
          <w:rFonts w:ascii="Noto Sans KR" w:hAnsi="Noto Sans KR" w:eastAsia="Noto Sans KR" w:cs="Noto Sans KR"/>
          <w:b w:val="0"/>
          <w:i w:val="0"/>
          <w:color w:val="555555"/>
          <w:sz w:val="19"/>
        </w:rPr>
        <w:t xml:space="preserve">  —  스페인군의 약탈(1576, 안트베르펜). 겐트 평화의 계기</w:t>
      </w:r>
    </w:p>
    <w:p>
      <w:pPr>
        <w:spacing w:before="0" w:after="0" w:line="276" w:lineRule="auto"/>
        <w:ind w:left="170"/>
        <w:shd w:val="clear" w:color="auto" w:fill="EEF1F7"/>
      </w:pPr>
      <w:r>
        <w:rPr>
          <w:rFonts w:ascii="Noto Sans KR" w:hAnsi="Noto Sans KR" w:eastAsia="Noto Sans KR" w:cs="Noto Sans KR"/>
          <w:b/>
          <w:i w:val="0"/>
          <w:sz w:val="19"/>
        </w:rPr>
        <w:t>• Pacificatie van Gent</w:t>
      </w:r>
      <w:r>
        <w:rPr>
          <w:rFonts w:ascii="Noto Sans KR" w:hAnsi="Noto Sans KR" w:eastAsia="Noto Sans KR" w:cs="Noto Sans KR"/>
          <w:b w:val="0"/>
          <w:i w:val="0"/>
          <w:color w:val="555555"/>
          <w:sz w:val="19"/>
        </w:rPr>
        <w:t xml:space="preserve">  —  겐트 평화(1576). 저지대 지방들이 공동 방어를 합의</w:t>
      </w:r>
    </w:p>
    <w:p>
      <w:pPr>
        <w:spacing w:before="0" w:after="0" w:line="276" w:lineRule="auto"/>
        <w:ind w:left="170"/>
        <w:shd w:val="clear" w:color="auto" w:fill="EEF1F7"/>
      </w:pPr>
      <w:r>
        <w:rPr>
          <w:rFonts w:ascii="Noto Sans KR" w:hAnsi="Noto Sans KR" w:eastAsia="Noto Sans KR" w:cs="Noto Sans KR"/>
          <w:b/>
          <w:i w:val="0"/>
          <w:sz w:val="19"/>
        </w:rPr>
        <w:t>• goedmaken</w:t>
      </w:r>
      <w:r>
        <w:rPr>
          <w:rFonts w:ascii="Noto Sans KR" w:hAnsi="Noto Sans KR" w:eastAsia="Noto Sans KR" w:cs="Noto Sans KR"/>
          <w:b w:val="0"/>
          <w:i w:val="0"/>
          <w:color w:val="555555"/>
          <w:sz w:val="19"/>
        </w:rPr>
        <w:t xml:space="preserve">  —  바로잡다, 만회하다</w:t>
      </w:r>
    </w:p>
    <w:p>
      <w:pPr>
        <w:spacing w:before="0" w:after="0" w:line="276" w:lineRule="auto"/>
        <w:ind w:left="170"/>
        <w:shd w:val="clear" w:color="auto" w:fill="EEF1F7"/>
      </w:pPr>
      <w:r>
        <w:rPr>
          <w:rFonts w:ascii="Noto Sans KR" w:hAnsi="Noto Sans KR" w:eastAsia="Noto Sans KR" w:cs="Noto Sans KR"/>
          <w:b/>
          <w:i w:val="0"/>
          <w:sz w:val="19"/>
        </w:rPr>
        <w:t>• polderen</w:t>
      </w:r>
      <w:r>
        <w:rPr>
          <w:rFonts w:ascii="Noto Sans KR" w:hAnsi="Noto Sans KR" w:eastAsia="Noto Sans KR" w:cs="Noto Sans KR"/>
          <w:b w:val="0"/>
          <w:i w:val="0"/>
          <w:color w:val="555555"/>
          <w:sz w:val="19"/>
        </w:rPr>
        <w:t xml:space="preserve">  —  폴더링하다(합의로 함께 일하다)</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1부 11화 — «De zijbrief»(부수서한) — 위원회가 설치되고 세 장이 한자리에 놓입니다. 원문: 결함을 먼저 공개하는 쪽의 책임이 감경된다는 조항. 번역과 원문 사이에서 '공개 의무'와 '공개 권리'가 갈립니다.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