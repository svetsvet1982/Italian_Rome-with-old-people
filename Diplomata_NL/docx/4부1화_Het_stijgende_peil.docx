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Het stijgende peil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오르는 수위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8월 월요일 아침 헤이그 외무부 → 칸다르 수자원부 상황실 → 밤의 옥상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167턴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라이덴 법학과 1학년,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SANNE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국내정보기관(AIVD) 연락관,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SURYO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메란티 수자원부 장관,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ARIEF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차관보,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BASUKI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국방·민방위 총책 장군,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HEIN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 수리 컨설턴트, 50세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4부 「DE LAATSTE POLDER」의 첫 화이자 12일 카운트다운(D−12)의 시작입니다. 열대 저기압 '락슈미'가 메란티 삼각주로 다가오고, 수도 칸다르를 지키려면 상류의 사와 폴더(농민 3만 명)를 범람시켜야 한다는 계산이 나옵니다. 역사 논거는 1255년 라인란트 수자원 위원회(hoogheemraadschap): 물을 나누는 자가 권력도 나눈다는 원리입니다. 어휘는 기상·수문(depressie, stormvloed, afvoer, peil)과 결정 과정(bevoegdheid, noodtoestand, draagvlak)에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월요일 아침 — HET MINISTERIE IN DEN HAAG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u moet even kijken. Dit is geen routinebericht.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잠깐 보셔야 해요. 일상 보고가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Laten we even gaan zitten. Wat is het?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 앉읍시다.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tropische depressie boven de Golf van Meranti. Gisteravond nog tropisch onweer, vanochtend al een cycloon. Ze noemen hem Laksmi.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메란티만 위의 열대 저기압이에요. 어젯밤엔 열대 뇌우였는데 오늘 아침엔 벌써 사이클론이고, 이름이 '락슈미'입니다.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lang nog?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남았습니까?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Twaalf dagen tot de landing, als de baan klopt. Het Europese model zegt twaalf, het Amerikaanse elf.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상륙까지 12일이에요, 경로가 맞다면요. 유럽 모델은 12일, 미국 모델은 11일을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Twaalf dagen is lang voor een voorspelling.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12일이면 예보로선 긴 시간이군요.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probleem. Lang genoeg om iets te doen, te kort om alles te doen.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문제예요. 뭔가 하기엔 충분히 길고 전부 하기엔 너무 짧아요.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slaat hij neer?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어디를 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monding van de Meranti, vlak bij Kandar. En dan komt de stormvloed samen met de afvoer van de rivier.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메란티 강 하구, 칸다르 바로 옆이에요. 폭풍 해일이 강의 유량과 겹치게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Beide tegelijk.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둘이 동시에.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Precies. Zee die naar binnen duwt en rivier die naar buiten wil. Daartussen zit de stad.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안으로 미는 바다와 밖으로 나가려는 강, 그 사이에 도시가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 mensen?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명이죠?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Kandar heeft acht miljoen inwoners.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 인구는 800만이에요.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wie heeft ons gebeld?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누가 우리에게 전화했습니까?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Minister Suryo. Persoonlijk, en niet via de ambassade.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수리요 장관이요. 대사관을 거치지 않고 직접요.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doet hij alleen als het echt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진짜일 때만 그렇게 하는 사람이죠.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vraagt om u. Met naam en toenaam.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당신을 지목했어요. 이름과 성까지 대면서요.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minister van Buitenlandse Zaken?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외무부 장관은요?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wil u om half twaalf spreken. Maar het vliegtuig vertrekt om twee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11시 반에 만나고 싶어 합니다. 그런데 비행기는 2시에 떠나요.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ga ik om twee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2시에 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Pap? Ik ben 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아빠? 저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Noor. Ik had je pas om tien uur verwacht.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노르. 10시에나 올 줄 알았는데.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de trein van half acht genomen. Ik ben vrijwilliger bij Delta Diplomatie, weet je nog? Eerste 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7시 반 기차를 탔어요. 델타 외교 자원봉사자잖아요, 기억하세요? 첫날이에요.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herinner het me. Maar vandaag is niet de gewone eerste 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기억하지. 하지만 오늘은 평범한 첫날이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Kom, ik laat het zien. Dit is de baan van Laksmi.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와 봐요, 보여 줄게요. 이게 락슈미의 경로예요.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Meranti? Het land van het Zwarte Water?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메란티요? 검은 물의 나라?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Hetzelfde land. Ander water.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나라야. 다른 물이고.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Gaat u erheen?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가시는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Vanmiddag.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오후에.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ga ik mee.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저도 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Je bent achttien, je bent student, en je hebt over twee weken je eerste tentamen.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돼. 너는 열여덟이고, 학생이고, 2주 뒤에 첫 시험이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tentamen is Staatsrecht. Ik kan het daar leren.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시험은 헌법이에요. 거기서 공부하면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jij hebt me het notitieboekje gegeven. Je zei: ik moet erbij zijn.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아빠가 저한테 수첩을 줬잖아요. 거기 있어야 한다고 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zei: erbij zijn is een werkwoord. Dat betekent niet: overal heen gaan waar het natgaat.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'그 자리에 있다'는 동사라고 했지. 물이 닥치는 곳마다 간다는 뜻은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iets zeggen?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한마디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haar de baan laten zien omdat ze het zou googelen. Beter dat ze het hier hoort.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어차피 검색할 테니까 여기서 듣는 게 낫다 싶어 보여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 Ze blijft hier. Ze werkt met Femke. Elke dag dezelfde cijfers die ik krijg.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노르는 여기 남아서 페므커와 일합니다. 내가 받는 숫자를 매일 똑같이 받아 보는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Elke dag?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Hardop. Net als vroeger.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내어서. 예전처럼.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Afgesproken.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heeft u een minuut?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잠깐 시간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Sanne. Vandaag is een slechte 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산네. 오늘은 안 좋은 날인데요.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 Daarom kom ik nu. Kent u een bedrijf dat Landwinning heet?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그래서 지금 온 거예요. '란트빈닝'이라는 회사를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Land winnen. Een Nederlands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땅을 얻다. 네덜란드어네요.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bv, vier maanden geleden ingeschreven op Cyprus. Aandeelhouders: drie lege vennootschappen. En de directeur is een man die ooit bij Noordvaarder zat.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4개월 전 키프로스에 등록된 유한회사예요. 주주는 빈 껍데기 회사 셋이고, 대표는 한때 노르트파르더에 있던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Noordvaarder is geliquideerd.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노르트파르더는 청산됐는데요.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stichting wel. De mensen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재단은요. 사람들은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wil Landwinning?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란트빈닝이 뭘 원합니까?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Land kopen in Meranti. Veel land. Juist de laatste weken, juist langs de rivier.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메란티의 땅을 사요. 많이요. 하필 최근 몇 주, 하필 강을 따라서요.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verkoopt er land langs een rivier vlak voor een storm?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폭풍 직전에 강가 땅을 누가 팝니까?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Mensen die niet weten wat er komt.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다가오는 걸 모르는 사람들이겠죠.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mensen die denken dat ze het moeten verkopen.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팔아야 한다고 믿는 사람들이거나.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ook. Ik weet het niet. Ik geef het u mee.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있고요. 저도 몰라요. 드릴게요.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aan mij?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저한테요?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u de enige bent die het hardop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말하는 사람이 당신뿐이니까요.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tropische depressie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열대 저기압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stormvloed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폭풍 해일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afvoer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(강의) 유출량, 유량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landing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(태풍의) 상륙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 naam en toenaam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이름과 성까지 대며, 정확히 지목하여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vrijwilliger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자원봉사자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tentamen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(대학의) 시험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vennootschap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회사, 법인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aandeelhouder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ingeschreven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등록된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erbij zijn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 자리에 있다(1~3부의 모티프)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hardop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소리 내어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칸다르 상황실 — DE CRISISKAMER IN KANDAR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U bent 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오셨군요.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nog geen veertig uur onderweg, maar ja. Ik ben 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이동 중이어야 할 시간이지만, 네.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generaal Basuki Hadi, hoofd van de civiele defensie. En u kent Arief.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이쪽은 민방위 총책 바수키 하디 장군입니다. 아리프는 아시죠.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Mijn vader had gelijk over dijken. Helaas.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제 아버지가 제방에 대해 옳았지요. 안타깝게도.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Arief, wat is de stand?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아리프, 현재 상황이 어떻습니까?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hoogste scenario geeft een waterstand van vier meter twintig boven Peil 1969 in Kandar. Onze kades houden drie meter negentig.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최악 시나리오에서는 칸다르 수위가 1969 영점 기준 4.2미터까지 오릅니다. 우리 방벽은 3.9미터를 버텨요.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Dertig centimeter te weinig.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30센티미터가 모자라는군요.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Dertig centimeter en acht miljoen mensen.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30센티미터, 그리고 800만 명입니다.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oplossing waar u aan denkt?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생각하시는 해법은?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is eenvoudig. Het Sawa-polder. Wij openen de dijk bij Sawa, het water stroomt de polder in, en de piek in Kandar zakt met zestig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간단합니다. 사와 폴더요. 사와의 제방을 열면 물이 폴더로 들어가고 칸다르의 정점이 60센티미터 내려갑니다.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mensen in de polder?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폴더 안의 사람들은요?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Dertigduizend boeren. Zij worden geëvacueerd.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농민 3만 명입니다. 대피시킵니다.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Wanneer?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 het laatste moment. Wij kunnen het niet te vroeg zeggen. Dan raken ze in paniek.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순간에요. 너무 일찍 말하면 공황이 일어납니다.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hoe lang duurt het om dertigduizend mensen uit een polder te krijgen?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농민 3만 명을 폴더에서 빼내는 데 얼마나 걸립니까?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Achtenveertig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48시간입니다.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hoe lang duurt het om ze te overtuigen?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설득하는 데는요?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Overtuigen is niet nodig. Ik heb de wet. Een noodtoestand geeft mij de bevoegdheid.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설득은 필요 없습니다. 법이 있어요. 비상사태가 저에게 권한을 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dan de noodtoestand. En wie roept die uit?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비상사태죠. 누가 선포합니까?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adviseer de president. Hij tekent.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대통령에게 건의하면 서명하십니다.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in de noodtoestand?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비상사태 중에는요?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Geen vergaderingen. Geen demonstraties. Geen verkiezingen.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집회도 시위도 선거도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Verkiezingen? De provinciale verkiezingen zijn over zes weken.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선거요? 지방선거가 6주 뒤인데요.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Tot de situatie is genormaliseerd.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상황이 정상화될 때까지입니다.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daar mijn bedenkingen bij, generaal. Dat weet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장군, 저는 거기에 이견이 있다는 걸 아시죠.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het, meneer de minister. Maar het water wacht niet op uw bedenkingen.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있습니다, 장관님. 하지만 물은 장관님의 이견을 기다리지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ik iets mag toevoegen.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덧붙여도 될까요.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bent?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 Rijpstra. Ik ben hydraulisch adviseur, in dienst van het ministerie via een Nederlands adviesbureau. Ik heb het model gerekend.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 레이프스트라입니다. 네덜란드 자문회사를 통해 이 부처에 파견된 수리 자문이고, 모델을 계산했습니다.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ken uw naam. U heeft over de Zeeleeuw geschreven.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이름은 압니다. 제일레이우 건에 관해 쓰셨죠.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Lang geleden. Het model is robuust, meneer Hartog. Het is gecontroleerd.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오래전 일이죠. 모델은 견고합니다, 하르토흐 씨. 검증도 거쳤고요.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aannames zitten erin?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가정이 들어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gebruikelijke. Zeespiegel, bodemdaling, afvoer.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통상적인 것들입니다. 해수면, 지반 침하, 유량이요.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de lijst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목록을 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is... in bewerking.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그건… 작업 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걸립니까?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beslist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장군님이 결정하십니다.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 publiceren na de storm.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폭풍 뒤에 공개하겠습니다.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 de storm is te laat om het te controleren.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폭풍 뒤에는 검증하기엔 늦습니다.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Mijnheer Hartog, u bent hier als gast.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당신은 손님으로 여기 있는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ben ik. En een gast stelt één vraag: wie beslist wiens polder onder water gaat?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그리고 손님은 한 가지만 묻습니다. 누구의 폴더를 물에 잠기게 할지 누가 결정합니까?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 ik, op basis van het model.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모델을 근거로 제가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 basis van een model dat ik niet mag 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볼 수 없는 모델을 근거로요.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mag ik iets zeggen? Onder vier ogen?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잠깐 따로 말씀드려도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Loop even mee naar het balkon.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발코니로 같이 가시죠.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발코니 — HET BALKON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twintig jaar water gedaan. Ik heb een ding geleerd. Het probleem is nooit de hoeveelheid water.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20년을 물 일을 했습니다. 하나 배운 게 있어요. 문제는 물의 양이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wat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probleem is wiens land de ruimte voor het water wordt. En wie dat beslist.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누구의 땅이 물의 방이 되느냐, 그리고 그걸 누가 정하느냐입니다.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ruimte voor het water.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물의 방.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leerde ik van u. Van uw land. Het hoogheemraadschap van Rijnland, twaalf honderd vijfenvijftig.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나라에서 배웠습니다. 라인란트 수자원 위원회, 1255년이죠.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kent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gelezen op de universiteit. Graaf Willem de Tweede liet de dijken aan de Rijn verdelen. Wie had er last van het water? Wie betaalde? Wie besliste?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대학에서 읽었어요. 빌럼 2세 백작이 라인 강 제방을 나눠 맡게 했지요. 누가 물의 피해를 입는가? 누가 내는가? 누가 결정하는가?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antwoord was een bestuur.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답이 하나의 위원회였죠.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bestuur van de mensen die het water raakte. Niet van de graaf. Niet van het leger.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물에 영향을 받는 사람들의 위원회였어요. 백작의 것도, 군대의 것도 아니었고요.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het water verdeelt, verdeelt de macht.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물을 나누는 자가 권력을 나눕니다.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Daarom mag het niet de generaal zijn. Maar ik heb geen wet die het anders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장군이어선 안 됩니다. 하지만 다르게 말하는 법이 제겐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maken we er 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만들죠.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twaalf dagen?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12일 안에요?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twaalf dagen kun je iets afspreken. Een wet duurt langer. Een afspraak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12일이면 약속은 할 수 있습니다. 법은 더 걸리고, 약속은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afspraak met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누구와의 약속이죠?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de mensen in de polder. Eerst met hen.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폴더 안의 사람들과요. 가장 먼저 그들과.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 zal zeggen dat het te lang duurt.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 시간이 너무 걸린다고 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ik: wie het eerst meldt, betaalt het minst.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이렇게 말하겠습니다. 먼저 알리는 쪽이 가장 적게 낸다고.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zinnetje kent u uit Rotterdam?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문장은 로테르담에서 배우셨나요?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mijn vader. Hij was dijkwachter.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아버지한테서요. 제방지기였습니다.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weet u wat ik vraag. Niet dat u het water stopt. Dat kan niemand.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제가 무엇을 청하는지 아시겠군요. 물을 막아 달라는 게 아닙니다. 누구도 못 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vraagt dat niemand wordt verrast.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기습당하지 않게 해 달라는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Dat niemand het uit de radio hoort.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아무도 라디오로 그걸 듣지 않게요.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begin ik morgen in Sawa.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내일 사와에서 시작하겠습니다.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 wil u niet in Sawa.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 당신이 사와에 가는 걸 원치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dacht ik al. Wat staat er in Sawa?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짐작했습니다. 사와엔 뭐가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Lalita. Een vrouw van tweeënzestig. Zij spreekt voor de boeren. Zij heeft een tractor, een sirene en een lijst van drieduizend namen.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랄리타입니다. 62세 여성으로 농민들을 대변해요. 트랙터 한 대, 사이렌 하나, 그리고 3천 명의 이름이 적힌 명단이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lijst waarvan?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명단이죠?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de mensen die niet weggaan.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떠나지 않겠다는 사람들의 명단이요.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밤의 옥상 — HET DAK, ’S NACHTS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slaapt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주무시지 않으시네요.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Jij ook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zei altijd: een dijkwachter slaapt alleen als het water slaapt.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늘 말씀하셨죠. 제방지기는 물이 잘 때만 잔다고.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zei hetzelfde.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아버지도 같은 말씀을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het model. Er is iets wat mij hindert.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모델 말인데요. 마음에 걸리는 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de lijst met aannames die ik kende, zat een zeespiegelstijging van twee millimeter per jaar. Dat getal is oud.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알던 가정 목록에는 해수면 상승이 연 2밀리미터로 되어 있었어요. 그 숫자는 오래됐습니다.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nieuwe lijst heb ik nooit gezien. Ik heb alleen de uitkomst.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목록은 본 적이 없어요. 결과만 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hem dan wel gezien?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누가 봤습니까?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Rijpstra. En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레이프스트라와 장군이요.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je, Arief. Dit is geen verwijt aan jou.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고마워요, 아리프. 당신을 탓하는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Nee, ik weet het. Maar ik wil het hardop zeggen: ik weet niet of het getal klopt.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하지만 소리 내어 말하고 싶었어요. 그 숫자가 맞는지 저는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eerlijke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정직한 문장이군요.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dit land is die zeldzaam.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나라에서는 드물죠.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het mijne ook.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나라에서도요.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Pap? Ik krijg je door. Het is zes uur in Leiden.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아빠? 연결됐어요. 라이덴은 지금 6시예요.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Noor, je moet slapen.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노르, 자야지.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peil gelezen, zoals afgesproken. Hardop. Vijf centimeter hoger dan gisteren.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약속대로 수위를 읽었어요. 소리 내어서요. 어제보다 5센티미터 높아요.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meetpost?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관측소요?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Kandar-haven. Femke zegt dat ze het twee keer heeft gecontroleerd.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 항이요. 페므커 말로는 두 번 확인했대요.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 Schrijf het 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 적어 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mag ik iets vragen?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하나 물어도 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je maar één polder onder water kunt zetten om acht miljoen mensen te redden, is dat dan rechtvaardig?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800만 명을 구하려면 폴더 하나를 물에 잠기게 할 수밖에 없다면, 그게 정의로운가요?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vraag van de komende twaalf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앞으로 12일의 질문이 바로 그거야.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is het antwoord?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답은요?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 niet. Maar ik weet wie het niet mag beantwoorden.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몰라. 하지만 누가 답해서는 안 되는지는 알아.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Niemand alleen.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혼자서는 안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vraag je het aan de mensen zelf.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사람들 자신에게 물어야겠네요.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Morgen, in Sawa.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사와에서.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Dag pap. Hou je droog.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안녕, 아빠. 젖지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Slaap lekker, Noor.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자, 노르.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kade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방벽, 부두 둑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noodtoestand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비상사태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bevoegdheid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권한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geëvacueerd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대피한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genormaliseerd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정상화된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hydraulisch adviseur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수리(水理) 자문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aannames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가정, 전제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hoogheemraadschap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수자원 위원회(중세부터 이어진 네덜란드의 물 관리 기구)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bestuur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위원회, 이사회, 행정부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dijkwachter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제방지기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verwijt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비난, 책망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rechtvaardig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정의로운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Hou je droog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젖지 마세요(안부 인사처럼 쓰는 농담)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2화: 요스트는 범람 대상인 사와 폴더의 농민 대표 랄리타를 논두렁에서 만납니다. 공식 채널이 아닌 곳에서 시작합니다.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