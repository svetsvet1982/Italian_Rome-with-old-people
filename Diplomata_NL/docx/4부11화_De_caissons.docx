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caissons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케이슨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D−1 낮 티르타 마을 대피 → 금요일 밤 칸다르 방벽 7구간 → 자정 이후 항구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BASUKI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민방위 총책 장군,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SLAMET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수문 감독,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컨설턴트,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LALITA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폴더 농민 대표,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SITI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마을 교사, 29세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SERSAN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하사,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기상청 예보관, 36세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KARTINI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위원장,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D−1에서 D까지, 이야기의 절정입니다. 락슈미가 상륙하고, 약속대로 A구획(티르타)이 열리며, 모래주머니 방벽의 7구간이 무너집니다. 마지막 틈은 항구에 놓여 있던 낡은 콘크리트 케이슨(caisson, 침함 상자) 둘로 막습니다. 역사 논거는 브라우어르스하벤 틈 폐쇄(1971): 델타 계획의 막바지에 거대한 케이슨을 조류가 약한 짧은 시간(정조 시간대)에 맞춰 가라앉혀 마지막 틈을 닫은 작전으로, '시간표와 협업'이 핵심이었습니다. 어휘는 위기 대응(doorbraak, stuwen, zinken, getijdenvenster)에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금요일 낮, 티르타 — TIRTA, VRIJDAGMIDDAG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Kinderen, in rijen. Elk kind houdt het touw vast.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얘들아, 줄을 서요. 모두 밧줄을 잡아요.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huizen zijn leeg?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빈집이 몇 채죠?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Driehonderdtwaalf van de vierhonderdzestig. De rest pakt nu 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460채 중 312채요. 나머지는 지금 짐을 싸고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Niemand is met geweld gehaald?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강제로 데려온 사람은 없죠?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Niemand. Mijn eenheid heeft vanochtend zeventig keer «mag ik uw tas dragen?»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없습니다. 우리 부대는 오늘 아침 '가방 들어 드려도 될까요'를 일흔 번 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nieuwe zin voor een soldaat.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군인에게는 새로운 문장이네요.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moeder is trots.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어머니가 자랑스러워하세요.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Sergeant, status.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하사, 상황 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driehonderdtwaalf, op weg naar de hoge dorpen. De bussen rijden.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312채입니다. 고지 마을로 이동 중이고 버스가 운행 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mannen hebben de terpen gecontroleerd. Honderdachtendertig zijn klaar. De rest is half.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병사들이 테르프를 점검했습니다. 138개가 완성됐고 나머지는 반쯤입니다.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blijven de mensen van de halve terpen in het huis van Darma.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반쯤 지어진 테르프 사람들은 다르마 어르신 집에서 지내요.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logistieke...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병참상으로 보면…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afspraak,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약속입니다, 장군님.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regel de matrassen.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매트리스는 내가 마련하겠소.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ruimt mijn schuur?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창고는 누가 치워 주겠소?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Wij, meneer Darma. De leerlingen.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우리가요, 다르마 어르신. 학생들이요.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 zijn te jong.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어리잖소.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doen de oude mensen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어르신들이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de oudste.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제일 늙었는데.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hebt u ervaring.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경험이 있으시겠네요.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Lalita, het peil bij Kandar is drie meter negentien.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씨, 칸다르 수위가 3.19미터입니다.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 centimeter van de drempel.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기준선까지 1센티미터네요.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stijgend.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오르고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zover.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때가 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hebben de drempel bereikt. Het besluit is aan de commissie.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기준선에 도달했습니다. 결정은 위원회가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표결하죠.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is voor het openen van vak 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A구획 개방에 찬성하는 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찬성합니다.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찬성합니다.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Voor. Met mijn naam.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찬성합니다. 제 이름으로요.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Voor. Voor mijn dorp.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찬성해요. 제 마을을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Voor. Vier tegen nul, een onthouding van de stem van de student. Het besluit is aangenomen.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찬성입니다. 4 대 0, 학생 대표는 기권. 결정이 채택됐습니다.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open ik de sluis. Twaalf uur van tevoren, zoals afgesproken.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수문을 열겠습니다. 합의대로 12시간 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Slamet, wacht.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슬라멧, 잠깐만요.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Laat mij eerst de sirene laten gaan.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사이렌부터 울리게 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het protocol.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절차는 아닌데요.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mijn afspraak. Eén lange toon. Dan weet iedereen: nu.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약속이에요. 길게 한 번. 그러면 모두 알아요, 지금이라고.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rijen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줄, 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touw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밧줄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terp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테르프, 대피 둔덕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onthouding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protocol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절차, 규정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sirene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사이렌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matras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매트리스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drempel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기준선, 문턱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logistiek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병참, 물류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금요일 밤, 방벽 7구간 — DE KADE, VRIJDAGNACHT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 Radio Tirta. Het is negen uur. De wind is vijfenzeventig kilometer per uur. Het peil bij Kandar is drie meter zevenenzestig.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라디오 티르타입니다. 밤 9시. 풍속은 시속 75킬로미터, 칸다르 수위는 3.67미터입니다.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water in vak A staat op een meter vijftig. Het dorp Tirta is leeg. Ik herhaal: het dorp Tirta is leeg.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A구획 수위는 1.5미터입니다. 티르타 마을은 비었습니다. 다시 말씀드립니다. 티르타 마을은 비었습니다.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ik lees ook mee. Kandar-haven: drie meter negenenzestig.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저도 같이 읽고 있어요. 칸다르 항: 3.69미터.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centimeter hoger dan Rendi.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렌디 씨 숫자보다 2센티미터 높구나.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Verschillende meetposten. Ik geef alle twee.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관측소가 달라서요. 둘 다 말할게요.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Noor, je moet de uitzending blijven 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노르, 방송은 계속해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 is het peil. Hardop.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수위입니다. 소리 내어서요.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Hartog! Zevende deel!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씨! 7구간입니다!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voet! De voet van de kade zakt!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기초가 가라앉습니다! 방벽 아래가요!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Veertig meter van hier. Er stroomt water doorheen!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여기서 40미터 떨어진 곳입니다. 물이 새어 나와요!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Meneer! Het is een gat! Een gat van tien meter!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선생님! 구멍이에요! 10미터 구멍입니다!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 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wordt groter!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점점 커집니다!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 eenheden naar zeven! Alle zandzakken!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부대는 7구간으로! 모든 모래주머니를!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de zakken verdwijnen in het water!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주머니가 물에 쓸려 갑니다!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dichter erbij!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더 가까이서!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Generaal! Stop!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장군님! 멈추세요!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te veel water! De zakken lossen het niet op! Het gat gaat naar twintig meter, dan naar veertig!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너무 많습니다! 모래주머니론 해결 안 돼요! 구멍은 20미터, 40미터로 커질 겁니다!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어떡하란 말이오?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liggen twee oude caissons in de haven.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항구에 낡은 케이슨 두 개가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Uit de jaren zeventig. Een Nederlands project. Een nooit afgebouwde golfbreker. Beton. Twintig meter lang.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70년대 것입니다. 네덜란드 사업이었고, 끝내 완공되지 않은 방파제예요. 콘크리트, 길이 20미터.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staan op de kade.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부두에 서 있잖소.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Ze drijven. Ze liggen afgemeerd, leeg, bij het oude veer.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떠 있어요. 비어 있는 채로 구형 나루 옆에 계류돼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Hein, kunt u ze erheen krijgen?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헤인, 거기까지 끌고 올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sleepboten. Twee. Of drie.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예인선으로요. 두 척, 아니면 세 척.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vier sleepboten bij de marine.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해군에 예인선이 네 척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dat mogelijk. Maar het moet precies. Als wij ze te vroeg laten zinken, spoelt het gat uit.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가능합니다. 하지만 정확해야 해요. 너무 일찍 가라앉히면 구멍이 씻겨 나갑니다.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te laat?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늦으면요?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de kade weg.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방벽이 사라집니다.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het tijdstip?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시각은 언제입니까?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getij. Het moet bij kentering. Als het water even stilstaat. Rendi, wanneer is de kentering?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조수입니다. 전환 시점이어야 해요. 물이 잠시 멈출 때요. 렌디, 전환 시각이 언제죠?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Vannacht, zes minuten over twaalf.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12시 6분입니다.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over twee uur en tien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2시간 10분 뒤군요.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Genoeg 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시간은 충분하군.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net genoeg.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딱 맞는 시간입니다.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leidt de operatie?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작전을 지휘합니까?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nautisch werk. Ik heb dit eerder gedaan, bij een dijkherstel in Zeeland.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항해 작업입니다. 전에 제일란트의 제방 복구에서 해 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tweeënvijftig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52세시군.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U leidt. Ik voer uit.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좋소. 당신이 지휘하고 내가 실행하겠소.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dank.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het goed. Dit is geen verzoek.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잘하시오. 부탁이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zei: een dijk is een afspraak. Vannacht moet dat ook voor de sleepboten gelden.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제방이 약속이라고 하셨죠. 오늘 밤은 예인선에도 그게 적용돼야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 hun.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그들에게 말해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 ik op de zender.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방송으로 하겠습니다.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항구 — DE HAVEN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Eerste sleper, vooruit. Tweede sleper, aan stuurboord.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예인선, 전진. 두 번째 예인선은 우현에.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SLEEPBOOT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Eerste sleper, begrepen.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예인선, 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peil bij kentering is drie meter negentig. De caisson moet precies op de lijn komen. Rendi, hoe staat het?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전환 시점 수위가 3.9미터입니다. 케이슨은 정확히 그 선에 놓여야 해요. 렌디, 어떻습니까?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Nog zeventien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17분 남았습니다.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Eerste caisson, halve kracht.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케이슨, 반속으로.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SLEEPBOOT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Halve kracht.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반속입니다.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Joost, zeg mij wat u ziet.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요스트, 보이는 걸 말해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gat is twintig meter. Het water stroomt de wijk 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구멍이 20미터입니다. 물이 동네로 흘러 들어가요.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Eerste caisson, richting zeven.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케이슨, 7구간 방향.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SLEEPBOOT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Richting zeven.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7구간 방향입니다.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er bijna. Rendi?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왔습니다. 렌디?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Water in de caisson, nu!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케이슨에 물 채우세요, 지금!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ARBEIDER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Kleppen open! Het water stroomt!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밸브 개방! 물이 들어갑니다!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zakt. Langzaam. Langzaam.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가라앉습니다. 천천히. 천천히.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Hein, het getij keert.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헤인, 조수가 바뀝니다.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zie het. Tweede caisson, nu naar de linkerkant!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보입니다. 두 번째 케이슨, 지금 왼쪽으로!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SLEEPBOOT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Tweede sleper, links.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예인선, 왼쪽입니다.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Hier, meneer Rijpstra. Zandzakken, voor de kieren.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씨, 여기요. 틈새용 모래주머니예요.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Lalita, wat doet u hier?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씨, 여기서 뭘 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dorp staat onder water. Ik moet iets te doen hebben.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마을이 물에 잠겼어요. 할 일이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Geef mij vijftig.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50개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Tweede caisson, langzaam. Langzaam!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케이슨, 천천히. 천천히!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Rijpstra, mijn mannen staan klaar met het beton.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씨, 우리 병사들이 콘크리트를 들고 대기 중이오.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Nog niet! Wacht op de kentering!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아직입니다! 전환까지 기다리세요!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 minuut.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Eerste caisson, zinken!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케이슨, 침강!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ARBEIDER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Zinken!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침강합니다!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Tweede, zinken!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번째, 침강!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ARBEIDER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Zinken!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침강합니다!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Kentering. Nu.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전환입니다. 지금.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Alles vast! Beton erin!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 고정! 콘크리트 투입!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Beton, nu!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콘크리트, 지금!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stroomt niet meer, generaal!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흐르지 않습니다, 장군님!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zegt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SERSAN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water staat stil! Het gat is dicht!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멈췄습니다! 구멍이 막혔어요!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het dicht?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막혔습니까?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dicht! De caissons houden!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막혔어요! 케이슨이 버팁니다!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niets. Meet.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 말도 마세요. 재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Peil bij zeven: drie meter eenennegentig. Dan drie meter negentig. Dan negenentachtig.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7구간 수위, 3.91미터. 3.90. 3.89.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daalt.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내려갑니다.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daalt, meneer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내려가요, 레이프스트라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daalt.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내려가네요.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ik hoor het. Het daalt?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들려요. 내려가는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daalt, Noor.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내려가고 있어, 노르.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lees het hardop. Kandar-haven: drie meter achtentachtig. Drie meter zevenentachtig.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읽을게요. 칸다르 항: 3.88미터. 3.87미터.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Lees door.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 읽어라.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lees door.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 읽을게요.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doorbraak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붕괴, 둑이 터짐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kentering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(조수의) 전환, 정조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sleepboot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예인선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stuurboord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afgemeerd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계류된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golfbreker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방파제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klep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밸브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zinken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가라앉다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kier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틈, 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getij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Brouwershavense Gat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브라우어르스하벤 틈(1971년 케이슨으로 폐쇄된 델타 사업 구간)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12화(최종화): 침수는 최소화되고, 장군은 구속되며, 란트빈닝은 해체됩니다. 노르가 요스트의 수첩을 이어 씁니다.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