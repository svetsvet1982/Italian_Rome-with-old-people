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8화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Hollandsche Mercurius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홀란트 메르쿠리위스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D−5 민방위 본부 기자 브리핑 → 사와 학교 라디오실 → 해질녘 운동장 낭독회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116턴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BASUKI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민방위 총책 장군,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ESTHER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신문 기자, 40세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SITI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마을 교사·지역 라디오 진행자, 29세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LALITA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폴더 농민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기상청 예보관, 36세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DARMA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늙은 농부, 71세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WAYAN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젊은 농부, 24세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D−5. 장군 측이 "농민들의 저항이 피해를 키운다"는 프레임을 퍼뜨립니다. 요스트는 구호가 아니라 숫자로 맞섭니다. 매일 18시에 운동장에서 수위를 소리 내어 읽는 '수위 낭독회'입니다. 역사 논거는 『홀란트 메르쿠리위스(Hollandsche Mercurius)』(1650~): 하를럼에서 발행된 연감 형식의 소식지로, 사건을 날짜와 장소와 출처와 함께 기록해 믿을 수 있는 공동의 기록이 되었습니다. 어휘는 언론·정보전(bronvermelding, framing, uitzending, ontkennen, weerleggen)에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기자 브리핑 — DE PERSBRIEFING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Esther Bakker, De Nieuwe Courant. Drie ja-nee-vragen.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에스터 바커, 신문 '데 니우어 쿠란트'입니다. 예·아니오 질문 세 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de buitenlandse journaliste.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외국 기자시군요.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Vraag één: bestaat er een document met de titel «Plan Meranti Nieuw»?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첫째, '새 메란티 계획'이라는 제목의 문서가 존재합니까?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 twee: heeft het bedrijf Landwinning een eerste recht op aankoop van land in de herstelzone?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란트빈닝이라는 회사가 복구 구역 토지에 우선 매수권을 가집니까?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 drie: wordt de koopprijs bepaald door de waarde voor de storm min de schade?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매수 가격이 폭풍 전 가치에서 피해액을 뺀 값으로 정해집니까?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Dit zijn leugens van een buitenlandse agitator.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아니오. 외국 선동가의 거짓말이오.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buitenlandse agitator?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외국 선동가요?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Joost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 하르토흐 씨요.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mij deze vragen niet gesteld. Ik heb ze zelf bedacht.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 이 질문을 시킨 게 아닙니다. 제가 직접 생각했어요.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doet er niet toe.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상관없소.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doet er wel toe, generaal. Drie keer nee, voor de camera. Ik noteer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상관이 있죠, 장군님. 카메라 앞에서 세 번의 '아니오'. 기록해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Schrijft u maar wat u wilt.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쓰고 싶은 대로 쓰시오.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Dat doe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그렇게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Dames en heren, ik heb nog een mededeling. De zandzakkenkade die in Kandar wordt gebouwd, is illegaal.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한 가지 더 알립니다. 칸다르에 쌓고 있는 모래주머니 방벽은 불법입니다.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Illegaal?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불법이라고요?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geen vergunning. Boeren die dit organiseren, brengen de stad in gevaar. Zij vertragen de evacuatie.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허가가 없습니다. 이를 조직하는 농민들은 도시를 위험에 빠뜨리고 있습니다. 대피를 지연시킵니다.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boeren vertragen de evacuatie?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농민이 대피를 지연시킨다고요?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weigert te vertrekken, vergroot de schade. Elke dag dat zij blijven, kost levens.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떠나기를 거부하는 자들이 피해를 키웁니다. 그들이 머무는 하루하루가 목숨을 앗아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levens?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목숨이죠?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van de soldaten die hen moeten halen.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그들을 데려오러 가야 하는 군인들의 목숨이오.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niemand heeft geweigerd te vertrekken. De storm komt over vijf dagen.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아무도 떠나길 거부하지 않았습니다. 폭풍은 5일 뒤에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zeggen de buitenlanders.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외국인들이 그렇게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de weerdienst.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기상청이 그렇게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is misleid.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그들은 현혹됐소.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Door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het einde van de briefing.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브리핑을 마치겠습니다.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persbriefing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기자 브리핑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agitator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선동가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mededeling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공지, 알림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vertragen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지연시키다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misleid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현혹된, 속은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기록하다, 메모하다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evacuatie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대피, 소개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illegaal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불법적인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ja-nee-vraag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예/아니오 질문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학교 라디오실 — DE RADIOKAMER VAN DE SCHOOL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drie keer gelogen voor de camera. En nu noemt hij u een agitator.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카메라 앞에서 세 번 거짓말했고, 이제 당신을 선동가라고 부르네요.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te verwachten.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예상한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reageert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대응할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않는다고요?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ik reageer, praten wij over mij. Ik wil dat wij over het water praten.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대응하면 우리는 저에 대해 말하게 됩니다. 저는 물에 대해 말하고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heb een idee.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아이디어가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Deze school heeft een radiozender. Hij is klein. Hij bereikt alle dorpen in de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학교에는 라디오 송신기가 있어요. 작지만 폴더의 모든 마을에 닿아요.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luistert?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듣죠?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Iedereen. Het is de enige zender die wij horen. De staatsradio is al jaren stil in de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모두요. 우리가 들을 수 있는 유일한 방송이에요. 국영 방송은 폴더에서 몇 년째 잡히지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dit de krant van de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이게 폴더의 신문이군요.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leerlingen noemen hem «Radio Tirta».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학생들은 '라디오 티르타'라고 불러요.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 iets met u bespreken. Elke dag om zes uur. Een uitzending van tien minuten. Alleen één ding: het peil.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의논하고 싶은 게 있습니다. 매일 6시, 10분짜리 방송이에요. 오직 하나, 수위만.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Alleen het peil?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수위만요?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put van mevrouw Lalita. De sluis van Slamet. Het meetstation van Rendi. Elk getal met naam, plaats en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씨의 우물. 슬라멧 씨의 수문. 렌디 씨의 관측소. 모든 숫자에 이름, 장소, 시각을 붙여서요.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Naam, plaats en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이름, 장소, 시각.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u iets uitleggen over een krant?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신문 이야기를 하나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Kort. Over twintig minuten moet ik les geven.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짧게요. 20분 뒤에 수업이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Zestienhonderdvijftig. Haarlem. Een drukker, Abraham Casteleyn, gaf een tijdschrift uit. «De Hollandsche Mercurius». Elk jaar een boek met nieuws.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1650년 하를럼입니다. 인쇄업자 아브라함 카스텔레인이 잡지를 냈어요. 『홀란트 메르쿠리위스』. 해마다 소식을 모은 책이었죠.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jaarboek?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Het bijzondere was: bij elk bericht stond waar, wanneer en van wie.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특별한 건 모든 기사에 어디서, 언제, 누구에게서라는 게 적혀 있었다는 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Bronvermelding.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출처 표기네요.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kon een lezer in Amsterdam checken wat er in Groningen was gebeurd. Zonder te geloven wat hem werd verteld.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암스테르담의 독자도 흐로닝언에서 일어난 일을 확인할 수 있었어요. 들은 말을 그냥 믿지 않고서요.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wij nodig hebben.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우리에게 필요한 게 그거네요.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nieuwsboek waarin elk getal een naam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숫자에 이름이 붙은 소식지요.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noem ik de uitzending «De Peilbode». De waterbode.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방송 이름을 '수위의 전령'으로 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wie leest voor?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읽는 건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kinderen en de volwassenen. Om de beurt.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아이들과 어른들이 번갈아서요.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meeluisteren?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같이 들어도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mag meespreken.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같이 말해도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 het als eerste.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제가 먼저 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ik hier ben als journalist. En niet als agent van iemand.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누군가의 요원이 아니라 기자로서 여기 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goed begin.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시작이에요.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radiozender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라디오 송신기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uitzending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방송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drukker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인쇄업자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jaarboek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연감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bronvermelding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출처 표기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checken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전령, 심부름꾼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om de beurt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번갈아, 차례로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Hollandsche Mercurius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『홀란트 메르쿠리위스』(1650년 하를럼에서 시작된 연간 소식지)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운동장 낭독회 — DE EERSTE PEILLEZING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Goedenavond, polder. Het is zes uur. U luistert naar De Peilbode op Radio Tirta.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폴더 여러분. 저녁 6시입니다. 라디오 티르타의 '수위의 전령'입니다.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lezen vandaag vijf getallen. Elk getal heeft een naam. Het eerste getal is van mevrouw Lalita.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숫자 다섯 개를 읽습니다. 각 숫자에는 이름이 있습니다. 첫 번째는 랄리타 씨의 숫자예요.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LALITA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Goedenavond. Mijn naam is Lalita. Ik lees het peil van mijn eigen put, om vijf uur vijfenvijftig. Eén meter twaalf. Dat is zes centimeter hoger dan gisteren.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랄리타입니다. 제 우물 수위를 오후 5시 55분 기준으로 읽습니다. 1미터 12센티미터. 어제보다 6센티미터 높습니다.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mevrouw Lalita. Het tweede getal is van Slamet, van de sluis.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랄리타 씨. 두 번째는 수문의 슬라멧 씨 숫자입니다.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naam is Slamet. Sluis Sawa, vijf uur vijftig. Twee meter dertig boven Peil 1969. Dat is negen centimeter hoger dan gisteren.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슬라멧입니다. 사와 수문, 5시 50분. 1969 영점 기준 2미터 30센티미터. 어제보다 9센티미터 높습니다.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derde getal komt van het meetstation. Mevrouw Rendi.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번째는 관측소에서 옵니다. 렌디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naam is Rendi. Weerdienst, station Kandar-Noord. Luchtdruk van de cycloon: negenhonderdtachtig hectopascal. Dat is vier minder dan gisteren. De piek wordt verwacht vrijdagavond, rond zes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렌디입니다. 기상청 칸다르 북부 관측소. 사이클론 기압 980헥토파스칼, 어제보다 4 낮아졌습니다. 정점은 금요일 저녁 6시경으로 예상합니다.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Het vierde getal komt van een leerling. Putri, tien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네 번째는 학생이 읽습니다. 열 살 데위예요.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DEWI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naam is Putri. Ik lees de regenmeter van de school. Dertig millimeter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이름은 데위예요. 학교 우량계를 읽어요. 오늘 30밀리미터예요.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 gedaan, Putri. Het vijfde getal komt van meneer Darma.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잘했어요, 데위. 다섯 번째는 다르마 어르신의 숫자입니다.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DARMA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Darma. Ik ben een boer. Ik heb geen put. Ik lees mijn eigen getal. Ik ben eenenzeventig jaar. Ik blijf.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다르마요. 농부요. 우물은 없소. 내 숫자를 읽겠소. 나는 일흔한 살이오. 나는 남소.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het peil van vandaag. Morgen om zes uur weer.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오늘의 수위였습니다. 내일 6시에 다시 뵙겠습니다.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stil.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조용하네요.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Sinds we begonnen zijn, staan er driehonderd mensen op het plein.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시작하고부터 광장에 300명이 서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Driehonderd.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300명이요.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zijn gekomen om te horen of hun naam erin zit.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이름이 들어 있는지 들으려고 온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generaal?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vanmiddag een radio-uitzending. Maar niemand in de polder kan hem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오후 라디오 방송이 있어요. 하지만 폴더에서는 아무도 못 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zal een video maken.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영상을 만들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weet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hij heeft geleerd dat een nee niet genoeg is. Hij heeft een beeld nodig.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'아니오'로는 충분치 않다는 걸 알았으니까요. 그림이 필요하죠.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beeld van 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그림이요?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een boer die weigert. Een boer die schreeuwt.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거부하는 농부요. 소리 지르는 농부.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Darma?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다르마 씨요?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Wayan. Wayan is jong. Hij is boos. Hij is gemakkelijk te filmen.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와얀이요. 와얀은 젊고 화가 나 있어서 찍기 쉽죠.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heb u gehoord.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말씀 들었어요.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Wayan, kom. Ik moet iets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와얀, 와 봐요. 부탁이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iemand je filmt, en je bent boos: tel tot tien.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당신을 찍는데 화가 난다면 열까지 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makkelijk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말은 쉽죠.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 Mijn vader was dijkwachter. Hij had een regel: wie schreeuwt, verliest zijn getal.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아버지는 제방지기였는데 규칙이 있었어요. 소리 지르는 사람은 자기 숫자를 잃는다고.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Zijn getal?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숫자를요?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hij wilde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하려던 말을요.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lees ik mijn getal. En ik schreeuw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숫자를 읽을게요. 그리고 소리 지르지 않겠어요.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je getal?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당신의 숫자는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Vierhonderdzestig. De huizen van Tirta.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460이요. 티르타의 집들.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goed getal.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숫자네요.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het getal van mijn buren.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이웃들의 숫자예요.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zie 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뭔가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sociale media staat een filmpje. Het is Wayan. Hij schreeuwt.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SNS에 영상이 올라왔어요. 와얀 씨예요. 소리를 지르고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 is het gemaakt?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 찍은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metadata zegt: vandaag, twaalf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메타데이터로는 오늘 12시예요.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WAYAN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Vandaag om twaalf uur was ik in het veld!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12시엔 논에 있었어요!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kun je de beelden vergelijken?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영상을 비교할 수 있겠니?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hetzelfde jasje. Maar het geluid klopt niet. Het is een dubbing.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재킷이에요. 하지만 소리가 맞지 않아요. 더빙이에요.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nepvideo.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가짜 영상이군요.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studente die dit doorrekent. Geef me een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분석할 수 있는 학생이 있어요. 한 시간만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het. En publiceer het in De Peilbode. Met naam, plaats en 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줘. 그리고 '수위의 전령'에 발표하자. 이름, 장소, 시각을 붙여서.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dit schrijven?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이걸 써도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Schrijf het. Maar noem de bron.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쓰세요. 대신 출처를 밝히세요.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enige wat ik ooit doe.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늘 하는 건 그것뿐입니다.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filmpje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짧은 영상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dubbing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더빙(소리 입히기)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nepvideo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가짜 영상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vergelijken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비교하다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metadata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메타데이터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hectopascal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헥토파스칼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regenmeter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우량계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peillezing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수위 낭독회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Wie schreeuwt, verliest zijn getal.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소리 지르는 사람은 자기 숫자를 잃는다.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9화: 헤인이 모델을 장군에게 넘긴 정황이 드러납니다. 증거는 서명이나 날짜가 아니라 '작업 로그의 쉼표'입니다.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