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HOOGWATER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네덜란드어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4부 · 5화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De Sint-Elisabethsvloed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성 엘리자베스 홍수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D−8 기상청 야간 관측실 → 민방위 본부 장군 집무실 → 기자회견장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137턴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JOOST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델타 외교 특사, 47세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RENDI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기상청 예보관(랄리타의 사촌), 36세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NOOR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요스트의 딸, 18세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FEMKE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분석관, 33세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BASUKI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국방·민방위 총책 장군, 58세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SURYO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수자원부 장관, 54세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ESTHER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신문 기자, 40세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ARIEF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수자원부 차관보, 38세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D−8. 기상청의 야간 관측실에서 '두 개의 곡선'이 발견됩니다. 공개된 예보보다 실제 운영 예보의 정점이 하루 앞서 있습니다. 역사 논거는 성 엘리자베스 홍수(Sint-Elisabethsvloed, 1421년 11월): 홀란트 남부의 '흐로터 바르트(큰 땅)'가 하룻밤에 바다로 변한 사건으로, 제방 유지 소홀과 영주들의 다툼 속에서 '누구의 일인가'가 흐려진 결과였다고 전해집니다. 해법은 두 곡선을 한 판에 겹쳐 공개하는 것. 어휘는 예보·보도(prognose, piekmoment, uitgelekt, persconferentie)에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야간 관측실 — DE NACHTELIJKE METEOKAMER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Hartog? Ik ben Rendi. Lalita is mijn tante.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씨죠? 렌디입니다. 랄리타가 제 이모예요.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 heeft u gebeld.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이모님이 전화하셨군요.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 zei: de Hollander die zijn boek in mijn keuken heeft laten liggen.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'내 부엌에 수첩을 두고 간 네덜란드 사람'이라고 하셨죠.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ben ik.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저예요.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Komt u binnen. Het is hier koud. De airco staat altijd te hoog.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들어오세요. 여긴 추워요. 에어컨이 늘 너무 세거든요.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wilt u mij laten zien?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저에게 보여 주실 게 뭡니까?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Twee schermen. Het linker is wat wij aan de regering geven. Het rechter is wat ons eigen model rekent.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화면 두 개요. 왼쪽은 우리가 정부에 주는 예보고, 오른쪽은 우리 자체 모델이 계산한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 twee?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둘이죠?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ik ze een maand geleden nog hetzelfde noemde.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달 전만 해도 둘을 같은 것이라고 불렀으니까요.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nu niet meer.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이제는 아니고요.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Kijk naar de piek. Links ligt hij op zaterdagavond zes uur. Rechts op vrijdagavond zes uur.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정점을 보세요. 왼쪽은 토요일 저녁 6시, 오른쪽은 금요일 저녁 6시예요.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Vierentwintig uur verschil.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24시간 차이군요.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Precies een dag. Links begint de golf pas een dag later te lopen.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정확히 하루예요. 왼쪽에선 파도가 하루 늦게 시작되도록 돼 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heeft het linker model aangepast?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왼쪽 모델은 누가 바꿨습니까?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directeur. Op bevel van de generaal.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국장입니다. 장군의 명령으로요.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zei dat een vroege waarschuwing paniek veroorzaakt. Als we zeggen dat het vrijdag komt, rent iedereen naar de snelweg.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이른 경고는 공황을 일으킨다고 했어요. 금요일이라고 하면 다들 고속도로로 몰려들 거라고요.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de waarheid?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진실은요?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model zegt vrijdag.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모델은 금요일이에요.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 zeker bent u?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얼마나 확신합니까?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Tachtig procent.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80퍼센트요.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het linker model?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왼쪽 모델은요?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niet gebaseerd op een nieuwe meting. Het is dezelfde meting, een dag later.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새 관측에 근거한 게 아니에요. 같은 관측을 하루 뒤로 옮긴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weet dit?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이걸 아는 사람은 누굽니까?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Ik. Mijn collega Dewi. De directeur. En de generaal.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저, 동료 데위, 국장, 그리고 장군이요.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Vier mensen.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 사람이군요.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Vijf. Nu ook u.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다섯입니다. 이제 당신도요.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Rendi, waarom vertelt u dit aan mij?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렌디, 왜 저에게 말하는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mijn tante zegt dat u luistert. Dat is zeldzaam.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이모가 당신은 듣는 사람이라고 해서요. 드문 일이거든요.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moet iets vragen. Wat gebeurt er met u als dit uitkomt?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 물어야겠습니다. 이게 알려지면 당신에게 무슨 일이 생기죠?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Ontslag. Misschien erger.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해고요. 어쩌면 더 나쁜 일도요.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prijs.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대가가 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weet het. Ik heb er drie nachten over nagedacht.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알아요. 사흘 밤을 고민했어요.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wil u iets beloven. Als wij dit publiceren, dan niet met uw naam. Maar met de data en met de logs.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약속하겠습니다. 이걸 공개한다면 당신 이름이 아니라 데이터와 기록으로 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Logs zijn namen.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기록은 곧 이름이에요.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met een digitale handtekening van de computer. Niet van de mens.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사람이 아니라 컴퓨터의 전자 서명으로요.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kan. Het systeem tekent automatisch.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가능해요. 시스템이 자동으로 서명하니까요.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hebben we een bewijs zonder gezicht.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얼굴 없는 증거가 되겠군요.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RENDI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wat ik wil.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바라는 바예요.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Pap, ben je daar? Ik zie het scherm van Rendi.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거기 계세요? 렌디 씨 화면이 보여요.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Noor, je ziet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노르, 보이니?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Twee lijnen. Een rode en een blauwe. De blauwe loopt een dag later.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선이 두 개예요. 빨간 선과 파란 선. 파란 선이 하루 늦어요.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Kun je ze over elkaar leggen?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겹칠 수 있겠니?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 Eén grafiek, dezelfde assen. Dan ziet iedereen het verschil zonder uitleg.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한 그래프에 같은 축으로요. 그러면 설명 없이도 차이가 보여요.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het idee. Een plaatje dat niemand kan weglachen.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바로 그거야. 아무도 웃어넘기지 못할 그림.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 laat is het nu bij jullie?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거긴 지금 몇 시예요?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Half twee 's nachts.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새벽 1시 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heb je zeven uur voor het ontbijt.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아침 식사까지 7시간 있네요.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doe je daarmee?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시간에 뭘 하라고?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Slapen. Ik regel de rest.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자요. 나머지는 제가 할게요.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meteokamer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기상 관측실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piek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정점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prognose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예보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aangepast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수정된, 조정된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ontslag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해고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gebaseerd op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~에 근거한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digitale handtekening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전자 서명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zonder gezicht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얼굴 없는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wegwuiven/weglachen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웃어넘기다, 일축하다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airco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에어컨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장군의 집무실 — HET KANTOOR VAN DE GENERAAL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vraagt om een gesprek om zeven uur 's ochtends.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아침 7시에 면담을 요청하셨군요.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Generaal, dank dat u mij ontvangt.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장군님, 만나 주셔서 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ontvang u omdat ik wil weten wat u in mijn polder doet.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폴더에서 뭘 하고 있는지 알고 싶어서 만나는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niet uw polder.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장군님의 폴더가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mijn verantwoordelijkheid.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책임입니다.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iets anders. Mag ik u iets laten zien?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다르죠. 보여 드릴 게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뭔가요?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grafiek. Twee lijnen.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그래프입니다. 선이 두 개예요.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grafiek.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그래프라.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rode lijn is het model van de weerdienst, het eigen model, met een piek op vrijdagavond. De blauwe lijn, met de piek op zaterdagavond, is wat u aan de regering geeft.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빨간 선은 기상청 자체 모델로, 정점이 금요일 저녁이에요. 정점이 토요일 저녁인 파란 선은 장군님이 정부에 주시는 거고요.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 hebt u dit vandaan?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이건 어디서 구했습니까?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Van een computer. Hij heeft het zelf getekend.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컴퓨터에서요. 컴퓨터가 직접 서명했습니다.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computer tekent niet.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컴퓨터는 서명하지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Deze wel. Met een tijdstempel. Gisteravond, drieëntwintig uur eenentwintig.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이건 합니다. 타임스탬프와 함께요. 어젯밤 23시 21분.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hebt geen recht op die data.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데이터에 대한 권한이 없잖소.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er geen recht op. De mensen die in de polder wonen wel.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없습니다. 하지만 폴더에 사는 사람들에겐 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Hartog, ik doe dit om paniek te voorkomen.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씨, 저는 공황을 막으려고 이러는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begrijp dat. Mag ik u iets vertellen over iets wat vijfhonderd jaar geleden gebeurd is?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이해합니다. 5백 년 전에 일어난 일 하나를 말씀드려도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hebt vijf minuten.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5분 드리겠소.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Negentien november veertienhonderdeenentwintig. Sint-Elisabethsnacht, in Holland. Een storm van zee, en een hoog water in de rivier.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1421년 11월 19일입니다. 홀란트의 성 엘리자베스의 밤. 바다에서 폭풍이 오고 강에서도 수위가 높았죠.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overstroming.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홍수였군요.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heel land verdween. De Grote Waard. Twintig dorpen, duizenden doden. Daarna lag er een zee, en uit die zee groeide de Biesbosch.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땅 하나가 통째로 사라졌습니다. 흐로터 바르트요. 마을 스무 곳, 수천 명이 죽었어요. 그 뒤에 바다가 생겼고, 그 바다에서 비스보스가 자랐죠.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geschiedenis.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역사네요.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les. De dijken waren al jaren slecht onderhouden. De graaf en de edelen waren verwikkeld in een oorlog. Wie moest de dijk repareren? Dat was niet duidelijk.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교훈입니다. 제방은 몇 해 동안 제대로 관리되지 않았어요. 백작과 귀족들은 전쟁 중이었고요. 누가 제방을 고쳐야 하는지가 불분명했죠.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de moraal?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교훈이 뭡니까?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de dijk niet brak omdat niemand het wist. Hij brak omdat iedereen dacht dat het iemand anders ging melden.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아무도 몰라서 제방이 무너진 게 아니라는 거죠. 누군가 다른 사람이 알릴 거라고 모두가 생각해서 무너졌습니다.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meld het. Aan de president.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알립니다. 대통령께요.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Aan wie nog?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또 누구에게요?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Aan wie het moet weten.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알아야 할 사람에게요.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Dertigduizend boeren moeten het weten.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농민 3만 명이 알아야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Zij begrijpen het niet.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그들은 이해하지 못합니다.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 Lalita begrijpt het. Ze heeft een kaart getekend. Ze heeft een zandzakkenkade bedacht.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랄리타 씨는 이해합니다. 지도를 그렸고 모래주머니 방벽도 구상했죠.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boerin.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농부일 뿐이오.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boerin met een sirene en drieduizend namen.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사이렌과 3천 개의 이름을 가진 농부입니다.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wilt u, meneer Hartog?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원하는 게 뭡니까, 하르토흐 씨?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u beide lijnen publiceert. Vandaag.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선을 모두 공개하세요. 오늘.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als ik weiger?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거부하면요?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doet de minister het. Onder artikel zes.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장관이 하겠죠. 6조에 따라서요.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Artikel zes. Een papier van een fonds.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6조라. 기금의 종이 한 장이군.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papier dat u zelf hebt laten tekenen.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장군님이 직접 서명하게 한 종이죠.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was iets anders.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그땐 사정이 달랐소.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 Toen kostte het niets.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그렇죠. 그땐 비용이 안 들었으니까요.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bent een slimme man.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영리한 사람이오.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vader was dijkwachter. Dat is geen slimheid. Het is gewoonte.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아버지가 제방지기였습니다. 영리함이 아니라 습관이죠.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laat mij geen keuze.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나에게 선택지를 주지 않는군.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geef u één. Doe het zelf, vandaag. Dan staat u erbij als de generaal die het eerst meldde.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하나는 드립니다. 오늘 직접 하세요. 그러면 장군님은 먼저 알린 사람으로 남습니다.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als ik het niet doe?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 하면?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staat u erbij als de generaal die het verborg.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숨긴 사람으로 남겠죠.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dreigt.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협박이군.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reken.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계산하는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denk erover na. Ga nu.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생각해 보겠소. 이제 나가시오.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Eén ding nog, generaal. De piek komt vrijdag. Niet zaterdag.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하나만 더, 장군님. 정점은 금요일입니다. 토요일이 아니에요.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BASUKI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zeggen uw studenten.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당신네 학생들 얘기겠지.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zegt uw eigen computer.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장군님의 컴퓨터가 하는 말입니다.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기자회견 — DE PERSCONFERENTIE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Dames en heren, ik zal kort zijn. Ik heb een grafiek bij mij met twee lijnen.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여러분, 짧게 하겠습니다. 선이 두 개인 그래프를 가져왔습니다.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de minister, Esther Bakker, De Nieuwe Courant. Ik zit hier als gast uit Nederland.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장관님, 에스터 바커, 신문 '데 니우어 쿠란트'입니다. 네덜란드에서 온 손님으로 앉아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 Bakker, welkom. Het is een uitzondering. Maar het is een uitzonderlijke week.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바커 씨, 환영합니다. 예외지만 예외적인 한 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staat er op die grafiek?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그래프에는 무엇이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rode lijn is het eigen model van de weerdienst. De blauwe is de voorspelling die tot gisteren aan mijn ministerie werd gegeven.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빨간 선은 기상청 자체 모델입니다. 파란 선은 어제까지 제 부처에 제공된 예보고요.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Zij verschillen.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둘이 다르군요.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Zij verschillen een dag. De piek komt vrijdagavond, niet zaterdagavond.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하루 다릅니다. 정점은 토요일 저녁이 아니라 금요일 저녁에 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 is dat nu pas bekend?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이제야 알려졌습니까?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goede vraag. Ik wil het ook weten.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질문입니다. 저도 알고 싶습니다.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heeft de blauwe lijn gemaakt?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파란 선은 누가 만들었죠?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laat ik onderzoeken. Door een onafhankelijke commissie. Niet door mijn ministerie, niet door het leger.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독립 위원회에 조사시키겠습니다. 제 부처도 군도 아닌 곳에서요.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de generaal?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generaal heeft vanochtend om negen uur beide lijnen aan mij gestuurd. Hij heeft de rode lijn zelf erkend.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장군은 오늘 아침 9시에 두 선을 모두 제게 보냈습니다. 빨간 선을 스스로 인정했어요.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Echt?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정말입니까?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staat in het bericht.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메시지에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heeft het dus uiteindelijk zelf gemeld.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결국 스스로 알린 셈이군요.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 Dat is een correct woord.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정확한 표현입니다.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de minister, wat betekent die dag voor de mensen in Sawa?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장관님, 그 하루가 사와 사람들에게 무슨 의미입니까?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betekent dat hun tijd korter is. Dat willen zij horen van mij, niet van de radio.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그들의 시간이 더 짧아졌다는 뜻입니다. 그건 라디오가 아니라 저에게서 들어야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Hoeveel dagen hebben ze?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며칠이 남았죠?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Zeven, geen acht.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8일이 아니라 7일입니다.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 lang had de generaal willen wachten?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장군은 얼마나 기다리려 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weet het niet. Dat zal de commissie zeggen.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 모릅니다. 위원회가 말해 줄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Mag ik een laatste vraag stellen?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마지막 질문 하나 해도 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Eén.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heeft u dit laten zien?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이걸 보여 줬습니까?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grafiek, mevrouw Bakker. Een grafiek zonder gezicht.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그래프입니다, 바커 씨. 얼굴 없는 그래프요.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mooie zin.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멋진 문장이네요.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is niet van mij. Hij is van een Nederlander die dat soort zinnen heeft.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문장이 아닙니다. 그런 문장을 잘 만드는 네덜란드 사람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 zit achterin.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씨가 뒤에 앉아 있네요.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luister alleen.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듣고만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ESTHER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doet u nooit, meneer Hartog.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당신이 그럴 리 없죠, 하르토흐 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Dit keer wel.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이번엔 그렇습니다.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weerdienst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기상청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tijdstempel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타임스탬프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verwikkeld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얽혀 있는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onderhouden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관리하다, 보수하다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onafhankelijk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독립적인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onderzoeken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조사하다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uitzondering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예외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meldde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알렸다(melden의 과거형)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Sint-Elisabethsvloed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성 엘리자베스 홍수(1421년 11월 18~19일 밤)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Biesbosch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비스보스(홍수 뒤 생긴 습지·강 하구 지대)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6화: 네덜란드 자문 헤인과 정면으로 부딪칩니다. 모델의 불확실성 폭을 공개할지를 두고 — 로렌츠 위원회가 걸은 길입니다.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