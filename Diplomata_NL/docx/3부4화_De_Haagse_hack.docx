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3부 · 4화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De Haagse hack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헤이그 해킹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월요일 아침 평화궁 위기실 → 서버실 앞 복도 → 점심 카랑 대표부 → 오후 경비실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117턴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해사 특별 사절, 46세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FEMKE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RADEMAKER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상설중재재판소 사무총장, 59세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BRINKMAN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청렴 책임관, 51세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TAK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평화궁 IT 책임자, 38세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KARTIKA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카랑 대리인, 49세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ZANDSTRA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평화궁 경비원, 61세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3부 B사건(평화궁 해킹)의 첫 화입니다. 평화궁의 비공개 중재 문서가 유출되고, 로그의 타임스탬프가 카랑을 가리킵니다. 그러나 타임스탬프는 평화궁의 '근무 시간 밖'이고, 그 어긋남이 가짜 흔적이라는 증거가 됩니다. 역사 논거는 1899년 헤이그 평화회의 최종 의정서가 종이 원본 여러 부로 서명·보관된 전통(문서 보존)입니다. 어휘는 사이버(inbraak, logboek, tijdstempel, wachtwoord, lekken)와 위기 보고 표현에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위기실 — DE CRISISKAMER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RADEMAKER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Goedemorgen. Ik heet u welkom in de crisiskamer van het Vredespaleis. Wat ik u ga vertellen, is erger dan wat ik ooit in dit gebouw heb verteld.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안녕하십니까. 평화궁 위기실에 오신 걸 환영합니다. 지금부터 말씀드릴 내용은 제가 이 건물에서 해 본 어떤 말보다 나쁩니다.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Zegt u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RADEMAKER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Zaterdagnacht is ons zaaksysteem gehackt. Alle vertrouwelijke stukken van drieënveertig lopende zaken zijn gekopieerd. Gisterenavond om tien uur verscheen een selectie op een website: «papierenvrede punt org».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토요일 밤 우리 사건 시스템이 해킹당했습니다. 진행 중인 사건 43건의 비공개 문서가 복사됐어요. 어젯밤 열 시 그중 일부가 웹사이트에 올라왔습니다. '종이평화 닷 오르그'입니다.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«Papieren Vrede». Een spottende naam.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'종이 평화'. 비웃는 이름이네요.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RADEMAKER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staat een foto op van het paleis, met een scheur erdoor.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궁전 사진이 있고 가운데에 균열이 그려져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stukken zijn gepubliceerd?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문서가 공개됐습니까?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RADEMAKER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Elf documenten. Drie daarvan uit de zaak Zuid-Marinde tegen Karang.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11건입니다. 그중 셋은 남마린데 대 카랑 사건입니다.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RADEMAKER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conceptbeschikking van het tribunaal. Een intern memo van mevrouw Wijnaendts. En een brief van de heer Ferreira aan zijn regering.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재판부의 결정 초안, 바이나엔츠 박사의 내부 메모, 그리고 페헤이라 씨가 자국 정부에 보낸 서한입니다.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de kern van de zaak.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사건의 핵심이군요.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RADEMAKER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En de pers heeft het al opgepikt. De koppen zeggen: «Het Vredespaleis lekt».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언론이 벌써 받았습니다. 헤드라인은 '평화궁이 샌다'예요.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BRINKMAN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ik ben Saskia Brinkman. Ik ben sinds drie maanden de integriteitsfunctionaris van het Hof. Dit is mijn eerste crisis.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사스키아 브링크만입니다. 석 달 전부터 재판소 청렴 책임관을 맡고 있어요. 이게 제 첫 위기입니다.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Brinkman. Dan bent u de wachter.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브링크만 씨. 그럼 파수꾼이시군요.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BRINKMAN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de wachter die op de verkeerde dag heeft liggen slapen.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하필 잘못된 날에 잠들어 있던 파수꾼이죠.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sliep niet. U was niet gewaarschuwd. Dat is niet hetzelfde.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주무시지 않았습니다. 경고를 못 받았을 뿐이에요. 같지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BRINKMAN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vriendelijk.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친절하시네요.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precies.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정확한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RADEMAKER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Tak, de technische stand?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탁 씨, 기술적 상황은요?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TAK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de Secretaris-Generaal. De indringer kwam binnen via een beheerdersaccount. Het logboek laat zien dat hij zaterdag om 12.10 begon en om 13.40 stopte. In anderhalf uur is alles gekopieerd.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사무총장님. 침입자는 관리자 계정으로 들어왔습니다. 로그에 따르면 토요일 12시 10분에 시작해 13시 40분에 멈췄어요. 한 시간 반 만에 전부 복사했습니다.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Twaalf uur tien. Dat is geen nacht.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12시 10분이라. 한밤이 아니군요.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TAK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in de logboeken vastgelegd als twaalf uur tien. Maar die tijdstempels zijn van de computer van de indringer.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로그에는 12시 10분으로 기록돼 있습니다. 하지만 그 타임스탬프는 침입자의 컴퓨터 시각입니다.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is het zijn lokale tijd.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침입자의 현지 시각이네요.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TAK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En in de header staat «UTC plus zeven».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그리고 헤더에는 'UTC+7'이라고 적혀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Plus zeven.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플러스 7.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de tijdzone van Karang.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카랑의 시간대예요.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RADEMAKER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zegt de pers ook. «Karangse hackers».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언론도 그렇게 말합니다. '카랑 해커'.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wat zegt de pers over de zaak zelf?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사건 자체에 대해서는 뭐라고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RADEMAKER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het concept van mevrouw Wijnaendts gunstiger is voor Karang.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바이나엔츠 박사의 초안이 카랑에 더 유리하다고요.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Karang had een reden.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카랑에는 동기가 있었군요.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RADEMAKER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de gedachte.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 생각이죠.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Zuid-Marinde?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남마린데는요?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RADEMAKER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Ambassadeur Ferreira heeft vanochtend om negen uur gedreigd zich terug te trekken uit de procedure.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페헤이라 대사가 오늘 아침 아홉 시에 절차에서 철수하겠다고 위협했습니다.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Karang?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카랑은요?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RADEMAKER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Kartika belde om half tien. Haar regering overweegt hetzelfde.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카르티카 대리인이 아홉 시 반에 전화했어요. 정부도 같은 걸 검토 중입니다.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hebben we twee partijen die beide willen vertrekken.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양 당사자 모두 떠나려 하는군요.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RADEMAKER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En een paleis dat leeg staat.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그리고 텅 빈 궁전이요.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타임스탬프 — DE TIJDSTEMPEL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Tak, mag ik het logboek 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탁 씨, 로그를 볼 수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TAK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zijn tweeduizend regels.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2천 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Femke leest sneller dan ik.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페므커가 저보다 빠르게 읽습니다.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begin. «Sessie begin 12.10:04, UTC plus zeven. Gebruiker: beheer-oud. Locatie: intern».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시작할게요. '세션 시작 12:10:04, UTC+7. 사용자: beheer-oud. 위치: 내부'.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«Locatie: intern».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'위치: 내부'.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TAK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betekent dat de inlog vanuit ons eigen netwerk kwam.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내부 네트워크에서 로그인됐다는 뜻입니다.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Maar de tijd is die van Karang.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시각은 카랑 거고요.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TAK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vreemd, 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이상하죠, 맞습니다.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laat is het in Den Haag als het in Karang twaalf uur tien is?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카랑이 12시 10분이면 헤이그는 몇 시입니까?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Zeven uur 's ochtends. Tien over zeven.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아침 일곱 시 십 분이요.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is de inbraak om zeven uur 's ochtends begonnen. Dat is voor een paleis een rustig uur.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침입은 아침 일곱 시에 시작됐군요. 궁전에서는 조용한 시각입니다.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TAK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vóór de werktijd. Onze mensen komen om half negen.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근무 시간 전이에요. 직원은 여덟 시 반에 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was er dan?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누가 있었죠?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TAK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Alleen de portier.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경비원뿐입니다.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Zandstra.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잔드스트라 씨요.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Of de tijd klopt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시각이 맞지 않거나요.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Femke, wat zou een hacker doen die niet gezien wil worden?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페므커, 눈에 띄고 싶지 않은 해커는 어떻게 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Midden in de nacht werken. In een tijdzone waar het dag 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한밤중에 일하죠. 낮인 시간대에서요.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Precies. En dan de tijd van de klok aanpassen.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맞아요. 그리고 시계를 맞춰 둡니다.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de tijdstempel is een vermomming.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타임스탬프가 위장이라는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voetafdruk in zand die iemand achter zich in de goede richting heeft gezet.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누군가 일부러 맞는 방향으로 찍어 둔 모래 위의 발자국이죠.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TAK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Maar dat kan ik niet bewijzen.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증명할 수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Maar het zegt iets. Als hij zichzelf zo graag wilde verstoppen, waarom liet hij dan zijn tijd staan?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아니죠. 하지만 뭔가를 말해 줍니다. 그렇게 숨고 싶었다면 왜 자기 시각을 그대로 남겼을까요?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hij wilde dat we het zouden vinden.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우리가 찾길 원했기 때문이에요.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hij wilde dat wij naar Karang keken.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우리가 카랑을 보길 원했기 때문입니다.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BRINKMAN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valse vlag.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가짜 깃발이군요.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valse vlag.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가짜 깃발입니다.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inbraak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침입(해킹의 일상어)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logboek / tijdstempel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로그 / 타임스탬프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beheerdersaccount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관리자 계정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conceptbeschikking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(재판부) 결정 초안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lekken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새다, 유출되다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valse vlag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가짜 깃발(위장 작전)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vermomming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위장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voetafdruk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발자국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crisiskamer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위기실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integriteitsfunctionaris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청렴 책임관(2부 개혁에서 신설)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카랑 대표부 — DE VERTEGENWOORDIGING VAN KARANG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 U bent gekomen. Mijn regering is woedend.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씨. 오셨군요. 우리 정부는 격노했습니다.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Kartika, ik begrijp het. Ik heb geen enkel bewijs dat Karang erachter zit. En ik heb een aantal aanwijzingen dat het niet zo 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카르티카 대리인, 이해합니다. 카랑이 배후라는 증거는 하나도 없습니다. 그렇지 않다는 정황은 여럿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tijdstempel. Hij is te netjes.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타임스탬프요. 너무 깔끔합니다.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begrijp ik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이해가 안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echte hacker wist zijn sporen uit. Deze liet een visitekaartje achter.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진짜 해커는 흔적을 지웁니다. 이 사람은 명함을 남겼어요.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zegt mijn minister ook. Maar de krant gelooft hem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장관도 그렇게 말하지만 신문은 믿지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wil uw regering?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귀 정부는 무엇을 원합니까?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het Hof ons vrijpleit. Openbaar. Vandaag.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재판소가 우리 혐의를 공개적으로, 오늘 벗겨 주는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kan het Hof niet doen. Het Hof heeft geen bewijs.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재판소는 그럴 수 없습니다. 증거가 없으니까요.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trekken wij ons terug.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우리는 철수합니다.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Kartika. Mag ik u iets vertellen over dit gebouw?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카르티카 대리인. 이 건물에 대해 한 가지 말씀드려도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ken het gebouw.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건물은 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Niet het gebouw. Wat erin ligt. In 1899 tekenden de gedelegeerden hier de Slotakte van de eerste conferentie. Weet u in hoeveel exemplaren?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건물 말고 안에 있는 것에 대해서요. 1899년 대표단이 1차 회의의 최종 의정서에 서명했습니다. 몇 부였는지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Meerdere. Op papier. Elk exemplaar bewaard op een andere plek. Een in het archief van het ministerie. Een in het Paleis. Een in elk land.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 부였습니다. 종이로요. 한 부씩 다른 곳에 보관됐어요. 하나는 외무부 문서고에, 하나는 궁전에, 나라마다 하나씩이요.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waarom?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ze wisten: als één exemplaar verdwijnt, bestaat het verdrag nog. Ze vertrouwden niet op één plek.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부가 사라져도 조약은 남아 있다는 걸 알았기 때문입니다. 한 곳에 의지하지 않았어요.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het systeem van het Hof was te modern.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재판소 체계가 너무 현대적이었군요.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 enkelvoudig. Alle zaken op één server. Er was geen papieren kopie.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너무 단일했습니다. 모든 사건이 서버 한 곳에 있었고 종이 사본이 없었죠.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wat is uw voorstel?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제안이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Drie dingen. Een: het Hof maakt vanaf vandaag van elke zaak een papieren spiegel, op drie plaatsen. Twee: een onafhankelijk onderzoek naar de oorsprong van de inbraak, met een buitenlandse expert die jullie kiezen. Drie: jullie blijven.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가지입니다. 하나, 재판소는 오늘부터 모든 사건의 종이 사본을 세 곳에 둡니다. 둘, 침입의 출처에 대한 독립 조사를 하되 귀국이 고른 외국 전문가를 둡니다. 셋, 귀국은 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zouden wij blijven?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우리가 왜 남아야 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wie vertrekt, schuldig lijkt. En wie blijft, wordt gehoord.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떠나는 사람은 유죄처럼 보이고 남는 사람은 들어 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Hollandse redenering.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네덜란드식 논리군요.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Haagse. Hier werkt het al honderdtwintig jaar.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헤이그식입니다. 여기서는 120년 동안 통했어요.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zal het voorleggen.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보고하겠습니다.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Kartika, ik heb een reden waarom ik denk dat Karang het niet 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카르티카 대리인, 카랑이 아니라고 생각하는 이유가 하나 더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conceptbeschikking. Die was gunstig voor uw land. Als u had willen hacken, had u hem niet gepubliceerd. U had hem laten uitvoeren.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결정 초안이요. 귀국에 유리했습니다. 해킹하려 했다면 공개하지 않고 그대로 이행되게 뒀을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logische redenering.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논리적인 추론이군요.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wil dat het concept uitkomt, wil dat het niet wordt uitgevoerd.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초안이 공개되길 원하는 사람은 이행되지 않길 원하는 사람입니다.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iemand wil dat de zaak instort.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누군가 사건이 무너지길 원하는군요.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경비실 — DE LOGE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Zandstra, mag ik uw gastenboek van zaterdag?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잔드스트라 씨, 토요일 방명록을 볼 수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Natuurlijk. Hier. Ik heb het al gezocht.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물론입니다. 여기요. 벌써 찾아 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ik het gevoel heb dat u erom zou vragen.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청하실 것 같아서요.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staat er zaterdag?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토요일에 뭐라고 적혀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Zes uur: mijn collega Mohan neemt over. Zeven uur twee: een oud-medewerker. «K. Brouwer, spullen ophalen uit kelder».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6시 모한이 인수. 7시 2분 퇴직 직원. '브라우어르 씨, 지하실 물건 가져가기'.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Brouwer.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브라우어르.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Ko Brouwer. Veertien jaar ICT-beheerder hier. Gepensioneerd in 2019. Een rustige man. Hij dronk altijd thee zonder suiker.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 브라우어르요. 14년 동안 여기 IT 관리자였죠. 2019년에 퇴직했고 조용한 사람이었어요. 늘 설탕 없는 차를 마셨습니다.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u liet hem binnen.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들여보내셨죠.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is hier veertien jaar baas geweest. Ik ken hem. Hij had zelfs een eigen sleutel van de technische ruimte.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14년간 여기 책임자였어요. 아는 사람입니다. 기술실 열쇠까지 갖고 있었죠.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Zijn sleutel was nooit ingenomen?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열쇠를 회수한 적이 없습니까?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Hm. Dat weet ik niet. Dat is aan ICT.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흠. 모릅니다. IT 소관이에요.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«beheer-oud». Het account is van oud-beheerder.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'beheer-oud'. 옛 관리자 계정이에요.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account dat nooit werd opgeruimd.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번도 정리되지 않은 계정이죠.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Ko Brouwer.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 브라우어르.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de man die ik wil spreken.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만나고 싶은 사람입니다.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denk niet dat hij het was. Hij is zeventig.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그분이 했다고 생각하지 않습니다. 일흔이에요.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ook niet. Maar iemand heeft zijn naam gebruikt. En ik wil weten wie.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저도요. 하지만 누군가 그의 이름을 썼습니다. 누군지 알고 싶어요.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u hem vindt, zeg dat ik hem de groeten doe. Die thee is niet meer wat het was.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찾으시면 안부를 전해 주세요. 그 차는 예전만 못하다고요.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zeg ik.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전하겠습니다.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vrijpleiten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(혐의를) 벗겨 주다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papieren spiegel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종이 사본 (작중 표현)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enkelvoudig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단일한, 하나로 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Slotakte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최종 의정서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ICT-beheerder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IT 관리자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visitekaartje achterlaten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명함을 남기다. 흔적을 일부러 남기는 은유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sleutel innemen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열쇠를 회수하다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opgeruimd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정리된, 폐기된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oud-medewerker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퇴직 직원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 groeten doen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안부를 전하다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3부 5화 — «De getuige»(증인) — 퇴직한 IT 관리자의 낡은 수첩에 적힌 한 단어 '그로티위스'. 책 상자를 닮은 비밀번호 메모가 해킹의 실마리를 남깁니다.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