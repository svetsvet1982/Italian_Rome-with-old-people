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HOOGWATER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3화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De sluis van Stevin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스테빈의 수문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D−10 사와 수문 관리실 → 칸다르 수자원부 자료실 → 밤의 화상 통화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168턴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JOOST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델타 외교 특사,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SLAMET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사와 수문 감독, 49세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ARIEF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수자원부 차관보, 38세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HEIN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 수리 컨설턴트, 50세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SURYO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수자원부 장관, 54세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NOOR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요스트의 딸, 18세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FEMKE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BRAM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 수리 기술자(제일란트), 38세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D−10. 사와의 수문 운영 매뉴얼을 펼치자 '설계 수위' 숫자가 20년 동안 한 자리도 바뀌지 않은 것이 보입니다. 역사 논거는 시몬 스테빈(Simon Stevin, 1548~1620): 수압과 수문을 계산으로 다룬 수학자이자 공학자로, 일부러 라틴어가 아니라 네덜란드어로 썼습니다. 장인과 일꾼이 읽을 수 있어야 한다는 이유였습니다. 해법의 씨앗은 '공개 계산'입니다. 어휘는 수문·문서(sluis, handboek, aanname, herziening, kluis)와 추론 표현에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수문 관리실 — HET SLUISGEBOUW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Dit is de bediening van de grote sluis. Hier zit ik zes dagen per week.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여기가 대형 수문 조작실입니다. 저는 주 6일 여기 앉아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het handboek zien?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운영 매뉴얼을 볼 수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ligt op de kast. Het is oud.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선반 위에 있습니다. 낡았어요.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Dit is gedrukt in negentienzevenenzestig.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1967년에 인쇄된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elk jaar een bijlage. Daar, in de blauwe map.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해마다 부록이 붙어요. 저기 파란 폴더에요.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봐도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Natuurlijk. U bent van de minister.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물론이죠. 장관님 쪽 분이시니까요.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Slamet, wat is het ontwerppeil van deze sluis?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슬라멧, 이 수문의 설계 수위는 얼마입니까?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Drie meter negentig boven Peil 1969.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1969 영점 기준 3.9미터입니다.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in de bijlage van tweeduizend?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2000년 부록에서는요?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Drie meter negentig.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3.9미터요.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tweeduizend vijftien?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2015년은요?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Drie meter negentig.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3.9미터.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vorig jaar?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작년은요?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Drie meter negentig.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3.9미터요.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Elk jaar hetzelfde getal.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해마다 같은 숫자군요.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Zoals het hoort. De sluis verandert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그래야죠. 수문은 변하지 않으니까요.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sluis niet. Maar de zee wel.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수문은 안 변하죠. 하지만 바다는 변합니다.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bedoelt 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뜻이죠?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de zeespiegel in twintig jaar met een paar centimeter is gestegen, dan is het ontwerppeil van een sluis niet meer hetzelfde. Dan is hij lager geworden.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20년 동안 해수면이 몇 센티미터 올랐다면 수문의 설계 수위는 같은 의미일 수 없어요. 상대적으로 낮아진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zou in de bijlage staan.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부록에 적혀 있어야 하겠죠.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Staat het 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적혀 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iemand heeft het getal elk jaar overgeschreven zonder te rekenen.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 누군가 해마다 계산 없이 숫자를 베껴 쓴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het ook overgeschreven. Elk jaar. Ik dacht dat het zo hoorde.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해마다 베꼈어요. 원래 그런 줄 알았죠.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geen verwijt.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비난이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voelt wel zo.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느껴지긴 하네요.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 is de berekening achter het getal?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숫자의 근거 계산서는 어디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Kandar, bij het ministerie. Of bij de 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칸다르 수자원부요. 아니면 장군에게 있겠죠.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Slamet, kunt u mij een kopie van dit boek geven?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슬라멧, 이 책 사본을 줄 수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mag niets weggeven. Maar ik mag er met u in kijken.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뭘 내줄 수는 없어요. 하지만 같이 들여다볼 수는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genoeg. Femke, ben je daar?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충분합니다. 페므커, 거기 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zit mee te kijken. Ik zie de bladzijde. Draai hem een kwartslag.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같이 보고 있어요. 페이지가 보여요. 사분의 일만 돌려 보세요.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이렇게요?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Zo is het leesbaar. Er staat een voetnoot onderaan.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읽을 수 있어요. 아래에 각주가 있네요.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staat 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적혀 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«Voor dit peil is een zeespiegelstijging van twee millimeter per jaar aangenomen, voor een periode van vijftig jaar.»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"이 수위는 50년 기간에 연 2밀리미터의 해수면 상승을 가정한 것이다."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Vijftig jaar.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50년.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Vanaf negentienzevenenzestig.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1967년부터요.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is de ontwerpperiode drie jaar geleden verstreken.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설계 기간은 3년 전에 끝났군요.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betekent dat?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무슨 뜻이죠?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dit getal een houdbaarheidsdatum had. En niemand heeft hem gelezen.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숫자에 유통기한이 있었다는 겁니다. 그리고 아무도 그걸 읽지 않았죠.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zou het gelezen moeten hebben.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읽었어야 했네요.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wist dat de datum was verlopen?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기한이 지난 걸 누가 알았을까요?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Iemand die het heeft herzien.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개정한 사람이겠죠.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Is er een herziening?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개정본이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gehoord van een nieuwe lijst. Vorig jaar. Een Nederlandse adviseur kwam kijken.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새 목록이 있다고 들었어요. 작년에 네덜란드 자문이 와서 봤죠.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Hein Rijpstra.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헤인 레이프스트라.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Zo heette hij, ja. Hij nam foto's van de sluis en vertrok.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그 이름이었어요. 수문 사진을 찍고 떠났죠.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sindsdien?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뒤로는요?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Niets. Geen brief. Geen nieuwe bijlage.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아무것도요. 편지도 새 부록도 없었어요.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u, Slamet.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고맙습니다, 슬라멧.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als de sluis niet hoog genoeg is, wat dan?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수문이 충분히 높지 않으면 어떻게 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moeten we dat eerst weten. Daarna pas beslissen.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우리가 먼저 알아야죠. 결정은 그다음에.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SLAMET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die volgorde.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순서로요.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die volgorde. Eerst meten. Dan pas oordelen.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순서로요. 먼저 재고, 그다음에 판단합니다.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sluis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수문, 갑문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handboek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운영 매뉴얼, 핸드북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bijlage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부록, 첨부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ontwerppeil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설계 수위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zeespiegelstijging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해수면 상승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voetnoot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각주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aangenomen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가정된, 채택된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verstreken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(기간이) 지난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houdbaarheidsdatum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유통기한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herziening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개정, 재검토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overschrijven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베껴 쓰다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een kwartslag draaien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90도 돌리다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수자원부 자료실 — HET ARCHIEF VAN HET MINISTERIE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het gevonden. Dit is de lijst die ik nooit heb gezien.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찾았어요. 제가 본 적 없던 목록입니다.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 lag hij?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 있었나요?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een kopieerlog. Iemand heeft in juli een document van zeven bladzijden gekopieerd. Titel: «Herziening ontwerpaannames Kandar-Sawa».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복사 기록에서요. 7월에 누군가 7쪽짜리 문서를 복사했어요. 제목은 '칸다르-사와 설계 가정 개정'.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heeft het gekopieerd?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복사했죠?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pasjes zijn geanonimiseerd. Maar het type kopieerapparaat staat op de eerste verdieping, in het kantoor van de 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카드는 익명 처리돼 있어요. 하지만 복사기 위치가 1층 위, 장군 사무실이에요.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het document zelf?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 자체는요?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Weg. Er staat alleen een verwijzing. «Origineel in de kluis.»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없어요. 참조만 남았어요. '원본은 금고에.'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kluis?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금고요?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kluis van de burgerdefensie. Het hoofdkwartier.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민방위 본부 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Arief, wat staat er in de verwijzing nog meer?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아리프, 참조에 또 뭐가 적혀 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de zeespiegelstijging is bijgesteld. Het getal is leeg, maar er staat een percentage.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해수면 상승이 조정됐다고요. 숫자는 비었지만 비율이 적혀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Hoeveel?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Plus tweehonderd procent.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200퍼센트 증가입니다.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niet twee millimeter.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2밀리미터가 아니군요.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6밀리미터예요.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wat doet dat met het getal van drie meter negentig?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3.9미터에 어떤 영향을 줍니까?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Over vijftig jaar loopt het verschil flink op. Maar zelfs dit jaar maakt het al vijftien centimeter uit.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50년이 지나면 차이가 크게 벌어집니다. 하지만 올해만 해도 이미 15센티미터 차이가 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Vijftien centimeter.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15센티미터.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Op een kade van drie meter negentig.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3.9미터 방벽에서요.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de kade houdt geen drie meter negentig. Hij houdt drie meter vijfenzeventig.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방벽은 3.9미터가 아니라 3.75미터를 버티는군요.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Minder, als de voet verzakt 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기초가 가라앉았다면 더 낮고요.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het scenario met vier meter twintig?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4.2미터 시나리오는요?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dan een tekort van vijfenveertig centimeter. Niet dertig.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부족분이 30이 아니라 45센티미터예요.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opent de generaal de polder nog steeds. Hij heeft gelijk.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그래도 장군은 폴더를 열 겁니다. 그 점에선 장군이 옳아요.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Maar hij weet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장군은 알고 있었죠.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hij heeft het ons niet verteld.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우리에겐 말하지 않았어요.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niet?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een tekort van vijfenveertig centimeter niet met één polder op te lossen is. Er is meer nodig dan Sawa.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45센티미터 부족은 폴더 하나로 해결되지 않으니까요. 사와 말고도 더 필요합니다.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tweede polder.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번째 폴더요.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Of een tweede reden om land te nemen.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땅을 빼앗을 두 번째 이유겠죠.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Dit is groter dan ik dacht.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생각보다 큰일이군요.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niet groter. Het is zichtbaarder.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 큰 게 아닙니다. 더 잘 보이는 것뿐이죠.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Hartog. Arief. Ik zag het licht branden.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씨. 아리프. 불이 켜져 있길래요.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Hein. Fijn dat u er bent.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헤인. 잘 오셨습니다.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 gaat het over?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이야기입니까?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Over de herziening van de ontwerpaannames. Zeven bladzijden.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설계 가정 개정본에 관해서요. 7쪽짜리.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vertrouwelijk.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Voor wie?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누구에게요?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Voor wie niet bij het project hoort.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프로젝트 소속이 아닌 사람에게요.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Arief is de plaatsvervangend directeur van het project.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아리프는 프로젝트 부책임자잖습니까.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was hij. Sinds vorige week is hij administratief overgeplaatst.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그랬죠. 지난주부터 행정상 다른 부서로 옮겨졌습니다.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heb ik niet gehoord.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못 들었는데요.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was een mededeling van de 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장군의 통보였습니다.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Hein, mag ik u iets vragen? Wie heeft de zeven bladzijden geschreven?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헤인, 하나 묻겠습니다. 그 7쪽은 누가 썼습니까?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is... mijn bureau.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그건… 저희 사무소입니다.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team. Ik heb het gecontroleerd.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팀이요. 제가 검수했습니다.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u wist dat het getal van twee millimeter was verlopen?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2밀리미터 기준이 만료된 걸 알고 있었겠군요?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was een voorlopige herziening. Nog niet vastgesteld.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잠정 개정이었습니다. 아직 확정되지 않았어요.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voorlopige herziening die de generaal in de kluis legt?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장군이 금고에 넣어 두는 잠정 개정요?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vond dat de onzekerheid te groot was om te publiceren.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불확실성이 너무 커서 공개할 수 없다고 판단했어요.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groot was de onzekerheid?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불확실성이 얼마나 컸습니까?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Plus min vijftien centimeter.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플러스마이너스 15센티미터요.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generaal heeft de onzekerheid als reden gebruikt om het getal te verbergen.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 장군은 불확실성을 숫자를 숨기는 이유로 쓴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hard oordeel.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가혹한 판단이네요.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gewone zin. Wie onzeker is, publiceert de onzekerheid mét het getal.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평범한 문장입니다. 불확실하면 숫자와 함께 불확실성도 공개하는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academisch.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학문적인 얘기죠.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Stevin.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스테빈의 방식입니다.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Stevin?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스테빈이요?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Simon Stevin. Zestiende eeuw, Brugge, later Leiden. Hij rekende aan sluizen voor prins Maurits.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시몬 스테빈. 16세기 브뤼허 출신으로 나중에 레이던에서 일했어요. 마우리츠 공을 위해 수문을 계산했죠.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ken Stevin.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스테빈은 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weet u wat hij deed. Hij schreef zijn berekeningen niet in het Latijn.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그가 한 일도 아시겠군요. 계산을 라틴어로 쓰지 않았어요.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schreef in het Nederlands.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네덜란드어로 썼죠.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Zodat de timmerman het kon lezen. En de sluiswachter. En de vrouw van de sluiswachter.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목수가 읽을 수 있도록요. 수문지기도, 수문지기의 아내도.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was vierhonderd jaar geleden.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400년 전 이야기입니다.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Sinds toen is er één regel: wie een getal berekent dat levens raakt, schrijft het op in de taal van de mensen die ermee leven.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뒤로 하나의 규칙이 있죠. 사람 목숨에 닿는 숫자를 계산한 사람은 그 숫자와 함께 사는 사람들의 말로 적는다.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Dit is geen academie, meneer Hartog.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여긴 학교가 아닙니다, 하르토흐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Dit is een sluis.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아니죠. 여긴 수문입니다.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moet gaan.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 봐야겠습니다.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Hein. Eén ding.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헤인, 한 가지만.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u de lijst niet openbaar wilt maken, wilt u hem dan wel aan mij laten zien?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목록을 공개하기 싫다면, 저에게만이라도 보여 주시겠습니까?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kan ik niet beslissen.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제가 정할 수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dan?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정하죠?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vraag ik het hem morgen.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내일 장군에게 묻겠습니다.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zal zeggen dat u zich bemoeit.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간섭한다고 하실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zeg ik: 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맞다고 하죠.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밤의 통화 — HET GESPREK ’S NACHTS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Hartog. Arief heeft mij gebeld.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씨. 아리프가 전화했습니다.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weet u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아시겠군요.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Vijftien centimeter. En een tweede polder, misschien.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15센티미터. 그리고 어쩌면 두 번째 폴더.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Minister, de bepalingen van het Delta-Onderhoudsfonds. Weet u die nog?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델타 유지 기금 조항을 기억하십니까?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fonds uit het akkoord met Veldhuis. Arief heeft dat voorgesteld.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펠트하위스와의 합의로 만든 기금요. 아리프가 제안했죠.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artikel zes staat: elk werk dat uit het fonds wordt betaald, publiceert zijn ontwerpaannames.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6조에 있습니다. 기금으로 비용을 대는 모든 공사는 설계 가정을 공개한다.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herinner het 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kade van Kandar is uit het fonds betaald. Vorig jaar.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칸다르 방벽은 작년에 기금으로 비용을 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geldt artikel zes.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6조가 적용되겠군요.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hoef ik de generaal niet om toestemming te vragen. Ik vraag hem om naleving.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장군에게 허락을 구할 필요가 없습니다. 이행을 요구하면 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hele andere zin.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전혀 다른 문장이군요.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zal zeggen dat de nood het toelaat om te bedekken.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장군은 위급하니 덮어도 된다고 말하겠죠.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zeg ik: in nood moet je juist meer zien, niet minder.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이렇게 말하겠습니다. 위급할수록 더 보아야지, 덜 보아선 안 된다고.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zinnetje moet u opschrijven.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문장은 적어 두셔야겠어요.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mijn boekje bij Lalita laten liggen.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수첩은 랄리타 씨에게 두고 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schrijft uw dochter het op.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따님이 적겠죠.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schrijf het op. «In nood moet je meer zien, niet minder.»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적을게요. "위급할수록 더 보아야 하며, 덜 보아선 안 된다."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Noor, ben je nog wakker?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노르, 아직 안 잤니?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zes uur 's ochtends. De studenten rekenen al sinds middernacht.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아침 6시예요. 학생들은 자정부터 계산 중이고요.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ver zijn ze?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어디까지 했니?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hebben de kaart van Lalita ingevoerd. Elk huis. Elke put.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랄리타 씨 지도를 입력했어요. 집 하나, 우물 하나까지요.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het model?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모델은요?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kan trappen rekenen. De eerste resultaten komen vanavond.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계단식을 계산할 수 있어요. 첫 결과는 오늘 저녁에 나와요.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hier is Bram. Ik ben nog altijd bij Veldhuis.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브람입니다. 저는 아직 펠트하위스에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Bram! De Zeeleeuw-machinist.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브람! 제일레이우의 기관사님이군요.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hoorde dat u een model nodig had. Veldhuis heeft een oud rekenprogramma. Het is traag, maar het is open.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모델이 필요하다고 들었어요. 펠트하위스에 오래된 계산 프로그램이 있습니다. 느리지만 공개된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het worden gebruikt?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사용해도 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Anke Veldhuis heeft gezegd: alles wat helpt.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안커 펠트하위스가 도움 되는 건 뭐든 쓰라고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hebben we twee modellen. Een van studenten, een van Veldhuis.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모델이 둘이네요. 학생들 것과 펠트하위스 것.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ze hetzelfde uitkomen, hebt u iets.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둘의 결과가 같으면 뭔가 얻는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ze verschillen?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다르면요?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BRAM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hebt u iets meer.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더 많이 얻는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je, Bram.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고마워요, 브람.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kopieerlog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복사 기록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geanonimiseerd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익명 처리된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bijgesteld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조정된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marge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여유, 오차 범위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verzakt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가라앉은, 내려앉은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plaatsvervangend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대리의, 부(副)의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overgeplaatst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전보된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onzekerheid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불확실성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naleving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이행, 준수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bemoeien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간섭하다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Delta-Onderhoudsfonds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델타 유지 기금(1부 12화 합의에서 아리프가 제안)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 nood moet je meer zien.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위급할수록 더 보아야 한다.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4화: 농민·정부·기술자의 3자 원탁. 이주와 테르프(대피 둔덕)를 놓고, 농민이 직접 범람 구역을 그려 넣습니다.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