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HOOGWATER · 외교관 시리즈</w:t>
      </w:r>
    </w:p>
    <w:p>
      <w:pPr>
        <w:spacing w:before="0" w:after="120" w:line="276" w:lineRule="auto"/>
        <w:jc w:val="center"/>
      </w:pPr>
      <w:r>
        <w:rPr>
          <w:rFonts w:ascii="Noto Sans KR" w:hAnsi="Noto Sans KR" w:eastAsia="Noto Sans KR" w:cs="Noto Sans KR"/>
          <w:b w:val="0"/>
          <w:i w:val="0"/>
          <w:color w:val="555555"/>
          <w:sz w:val="20"/>
        </w:rPr>
        <w:t>네덜란드어 낭독 교재</w:t>
      </w:r>
    </w:p>
    <w:p>
      <w:pPr>
        <w:spacing w:before="0" w:after="0" w:line="276" w:lineRule="auto"/>
        <w:jc w:val="center"/>
      </w:pPr>
      <w:r>
        <w:rPr>
          <w:rFonts w:ascii="Noto Sans KR" w:hAnsi="Noto Sans KR" w:eastAsia="Noto Sans KR" w:cs="Noto Sans KR"/>
          <w:b/>
          <w:i w:val="0"/>
          <w:color w:val="1F2A44"/>
          <w:sz w:val="26"/>
        </w:rPr>
        <w:t>3부 · 3화</w:t>
      </w:r>
    </w:p>
    <w:p>
      <w:pPr>
        <w:spacing w:before="0" w:after="0" w:line="276" w:lineRule="auto"/>
        <w:jc w:val="center"/>
      </w:pPr>
      <w:r>
        <w:rPr>
          <w:rFonts w:ascii="Noto Sans KR" w:hAnsi="Noto Sans KR" w:eastAsia="Noto Sans KR" w:cs="Noto Sans KR"/>
          <w:b/>
          <w:i w:val="0"/>
          <w:color w:val="1F2A44"/>
          <w:sz w:val="44"/>
        </w:rPr>
        <w:t>Veilige vaart</w:t>
      </w:r>
    </w:p>
    <w:p>
      <w:pPr>
        <w:spacing w:before="0" w:after="80" w:line="276" w:lineRule="auto"/>
        <w:jc w:val="center"/>
      </w:pPr>
      <w:r>
        <w:rPr>
          <w:rFonts w:ascii="Noto Sans KR" w:hAnsi="Noto Sans KR" w:eastAsia="Noto Sans KR" w:cs="Noto Sans KR"/>
          <w:b w:val="0"/>
          <w:i w:val="0"/>
          <w:color w:val="555555"/>
          <w:sz w:val="24"/>
        </w:rPr>
        <w:t>안전한 항해</w:t>
      </w:r>
    </w:p>
    <w:p>
      <w:pPr>
        <w:spacing w:before="0" w:after="40" w:line="276" w:lineRule="auto"/>
        <w:jc w:val="center"/>
      </w:pPr>
      <w:r>
        <w:rPr>
          <w:rFonts w:ascii="Noto Sans KR" w:hAnsi="Noto Sans KR" w:eastAsia="Noto Sans KR" w:cs="Noto Sans KR"/>
          <w:b w:val="0"/>
          <w:i w:val="0"/>
          <w:color w:val="555555"/>
          <w:sz w:val="20"/>
        </w:rPr>
        <w:t>금요일 암스테르담 해사 박물관 지도실 → 회의실 → 오후 마스블락터 관제센터</w:t>
      </w:r>
    </w:p>
    <w:p>
      <w:pPr>
        <w:spacing w:before="0" w:after="200" w:line="276" w:lineRule="auto"/>
        <w:jc w:val="center"/>
      </w:pPr>
      <w:r>
        <w:rPr>
          <w:rFonts w:ascii="Noto Sans KR" w:hAnsi="Noto Sans KR" w:eastAsia="Noto Sans KR" w:cs="Noto Sans KR"/>
          <w:b w:val="0"/>
          <w:i w:val="0"/>
          <w:color w:val="555555"/>
          <w:sz w:val="19"/>
        </w:rPr>
        <w:t>대사 113턴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JOOST  </w:t>
      </w:r>
      <w:r>
        <w:rPr>
          <w:rFonts w:ascii="Noto Sans KR" w:hAnsi="Noto Sans KR" w:eastAsia="Noto Sans KR" w:cs="Noto Sans KR"/>
          <w:b w:val="0"/>
          <w:i w:val="0"/>
          <w:color w:val="555555"/>
          <w:sz w:val="20"/>
        </w:rPr>
        <w:t>외무부 해사 특별 사절, 46세</w:t>
      </w:r>
    </w:p>
    <w:p>
      <w:pPr>
        <w:spacing w:before="0" w:after="20" w:line="276" w:lineRule="auto"/>
        <w:ind w:left="170"/>
      </w:pPr>
      <w:r>
        <w:rPr>
          <w:rFonts w:ascii="Noto Sans KR" w:hAnsi="Noto Sans KR" w:eastAsia="Noto Sans KR" w:cs="Noto Sans KR"/>
          <w:b/>
          <w:i w:val="0"/>
          <w:sz w:val="20"/>
        </w:rPr>
        <w:t xml:space="preserve">HARYANTO  </w:t>
      </w:r>
      <w:r>
        <w:rPr>
          <w:rFonts w:ascii="Noto Sans KR" w:hAnsi="Noto Sans KR" w:eastAsia="Noto Sans KR" w:cs="Noto Sans KR"/>
          <w:b w:val="0"/>
          <w:i w:val="0"/>
          <w:color w:val="555555"/>
          <w:sz w:val="20"/>
        </w:rPr>
        <w:t>카랑 해협국 교통부 장관, 62세</w:t>
      </w:r>
    </w:p>
    <w:p>
      <w:pPr>
        <w:spacing w:before="0" w:after="20" w:line="276" w:lineRule="auto"/>
        <w:ind w:left="170"/>
      </w:pPr>
      <w:r>
        <w:rPr>
          <w:rFonts w:ascii="Noto Sans KR" w:hAnsi="Noto Sans KR" w:eastAsia="Noto Sans KR" w:cs="Noto Sans KR"/>
          <w:b/>
          <w:i w:val="0"/>
          <w:sz w:val="20"/>
        </w:rPr>
        <w:t xml:space="preserve">KARTIKA  </w:t>
      </w:r>
      <w:r>
        <w:rPr>
          <w:rFonts w:ascii="Noto Sans KR" w:hAnsi="Noto Sans KR" w:eastAsia="Noto Sans KR" w:cs="Noto Sans KR"/>
          <w:b w:val="0"/>
          <w:i w:val="0"/>
          <w:color w:val="555555"/>
          <w:sz w:val="20"/>
        </w:rPr>
        <w:t>카랑 외교관, 49세</w:t>
      </w:r>
    </w:p>
    <w:p>
      <w:pPr>
        <w:spacing w:before="0" w:after="20" w:line="276" w:lineRule="auto"/>
        <w:ind w:left="170"/>
      </w:pPr>
      <w:r>
        <w:rPr>
          <w:rFonts w:ascii="Noto Sans KR" w:hAnsi="Noto Sans KR" w:eastAsia="Noto Sans KR" w:cs="Noto Sans KR"/>
          <w:b/>
          <w:i w:val="0"/>
          <w:sz w:val="20"/>
        </w:rPr>
        <w:t xml:space="preserve">SPOOR  </w:t>
      </w:r>
      <w:r>
        <w:rPr>
          <w:rFonts w:ascii="Noto Sans KR" w:hAnsi="Noto Sans KR" w:eastAsia="Noto Sans KR" w:cs="Noto Sans KR"/>
          <w:b w:val="0"/>
          <w:i w:val="0"/>
          <w:color w:val="555555"/>
          <w:sz w:val="20"/>
        </w:rPr>
        <w:t>선사 '제바르트 위니' 대표, 60세</w:t>
      </w:r>
    </w:p>
    <w:p>
      <w:pPr>
        <w:spacing w:before="0" w:after="20" w:line="276" w:lineRule="auto"/>
        <w:ind w:left="170"/>
      </w:pPr>
      <w:r>
        <w:rPr>
          <w:rFonts w:ascii="Noto Sans KR" w:hAnsi="Noto Sans KR" w:eastAsia="Noto Sans KR" w:cs="Noto Sans KR"/>
          <w:b/>
          <w:i w:val="0"/>
          <w:sz w:val="20"/>
        </w:rPr>
        <w:t xml:space="preserve">VERHOEVEN  </w:t>
      </w:r>
      <w:r>
        <w:rPr>
          <w:rFonts w:ascii="Noto Sans KR" w:hAnsi="Noto Sans KR" w:eastAsia="Noto Sans KR" w:cs="Noto Sans KR"/>
          <w:b w:val="0"/>
          <w:i w:val="0"/>
          <w:color w:val="555555"/>
          <w:sz w:val="20"/>
        </w:rPr>
        <w:t>컨테이너선 선장, 55세 (무선)</w:t>
      </w:r>
    </w:p>
    <w:p>
      <w:pPr>
        <w:spacing w:before="0" w:after="20" w:line="276" w:lineRule="auto"/>
        <w:ind w:left="170"/>
      </w:pPr>
      <w:r>
        <w:rPr>
          <w:rFonts w:ascii="Noto Sans KR" w:hAnsi="Noto Sans KR" w:eastAsia="Noto Sans KR" w:cs="Noto Sans KR"/>
          <w:b/>
          <w:i w:val="0"/>
          <w:sz w:val="20"/>
        </w:rPr>
        <w:t xml:space="preserve">FEMKE  </w:t>
      </w:r>
      <w:r>
        <w:rPr>
          <w:rFonts w:ascii="Noto Sans KR" w:hAnsi="Noto Sans KR" w:eastAsia="Noto Sans KR" w:cs="Noto Sans KR"/>
          <w:b w:val="0"/>
          <w:i w:val="0"/>
          <w:color w:val="555555"/>
          <w:sz w:val="20"/>
        </w:rPr>
        <w:t>분석관, 32세</w:t>
      </w:r>
    </w:p>
    <w:p>
      <w:pPr>
        <w:spacing w:before="120" w:after="160" w:line="276" w:lineRule="auto"/>
        <w:shd w:val="clear" w:color="auto" w:fill="F3EEE6"/>
      </w:pPr>
      <w:r>
        <w:rPr>
          <w:rFonts w:ascii="Noto Sans KR" w:hAnsi="Noto Sans KR" w:eastAsia="Noto Sans KR" w:cs="Noto Sans KR"/>
          <w:b w:val="0"/>
          <w:i w:val="0"/>
          <w:color w:val="555555"/>
          <w:sz w:val="19"/>
        </w:rPr>
        <w:t>※ 3부 A사건의 결산 화입니다. 통행료를 폐지하는 대신 '이름을 바꾸는 한 줄'로 해법이 나옵니다: 통과의 대가가 아니라 등대·도선·준설 같은 실제 서비스의 대가(bakengeld)로 규정하고 장부를 소리 내어 공개합니다. 역사 논거는 덴마크의 외레순 해협 통행료(1429~1857)가 1857년 코펜하겐 조약으로 일시금(3,500만 리크스달러)을 나눠 내고 폐지된 선례입니다. 어휘는 협상 문안(heffing, bijdrage, onderhoud, ontbinden)과 숫자 협상 표현에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지도실 — DE KAARTENZAAL</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HARYANTO   </w:t>
      </w:r>
      <w:r>
        <w:rPr>
          <w:rFonts w:ascii="Noto Sans KR" w:hAnsi="Noto Sans KR" w:eastAsia="Noto Sans KR" w:cs="Noto Sans KR"/>
          <w:b w:val="0"/>
          <w:i w:val="0"/>
          <w:sz w:val="22"/>
        </w:rPr>
        <w:t>Meneer Hartog. Ik heb de nacht niet geslapen. Ik zat in het vliegtuig te denken aan één Latijnse zin.</w:t>
      </w:r>
    </w:p>
    <w:p>
      <w:pPr>
        <w:spacing w:before="0" w:after="40" w:line="276" w:lineRule="auto"/>
        <w:ind w:left="595"/>
      </w:pPr>
      <w:r>
        <w:rPr>
          <w:rFonts w:ascii="Noto Sans KR" w:hAnsi="Noto Sans KR" w:eastAsia="Noto Sans KR" w:cs="Noto Sans KR"/>
          <w:b w:val="0"/>
          <w:i w:val="0"/>
          <w:color w:val="555555"/>
          <w:sz w:val="19"/>
        </w:rPr>
        <w:t>하르토흐 씨. 한숨도 못 잤습니다. 비행기에서 라틴어 문장 하나만 생각했어요.</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Excellentie, welkom in Amsterdam. Dit is meneer Dekker, de eigenaar van de kaart. Hij heeft haar vandaag uitgeleend aan het museum.</w:t>
      </w:r>
    </w:p>
    <w:p>
      <w:pPr>
        <w:spacing w:before="0" w:after="40" w:line="276" w:lineRule="auto"/>
        <w:ind w:left="595"/>
      </w:pPr>
      <w:r>
        <w:rPr>
          <w:rFonts w:ascii="Noto Sans KR" w:hAnsi="Noto Sans KR" w:eastAsia="Noto Sans KR" w:cs="Noto Sans KR"/>
          <w:b w:val="0"/>
          <w:i w:val="0"/>
          <w:color w:val="555555"/>
          <w:sz w:val="19"/>
        </w:rPr>
        <w:t>각하, 암스테르담에 오신 걸 환영합니다. 지도 소유자 데커 씨입니다. 오늘 박물관에 빌려주셨어요.</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DEKKER   </w:t>
      </w:r>
      <w:r>
        <w:rPr>
          <w:rFonts w:ascii="Noto Sans KR" w:hAnsi="Noto Sans KR" w:eastAsia="Noto Sans KR" w:cs="Noto Sans KR"/>
          <w:b w:val="0"/>
          <w:i w:val="0"/>
          <w:sz w:val="22"/>
        </w:rPr>
        <w:t>Excellentie. Het is een eer.</w:t>
      </w:r>
    </w:p>
    <w:p>
      <w:pPr>
        <w:spacing w:before="0" w:after="40" w:line="276" w:lineRule="auto"/>
        <w:ind w:left="595"/>
      </w:pPr>
      <w:r>
        <w:rPr>
          <w:rFonts w:ascii="Noto Sans KR" w:hAnsi="Noto Sans KR" w:eastAsia="Noto Sans KR" w:cs="Noto Sans KR"/>
          <w:b w:val="0"/>
          <w:i w:val="0"/>
          <w:color w:val="555555"/>
          <w:sz w:val="19"/>
        </w:rPr>
        <w:t>각하, 영광입니다.</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HARYANTO   </w:t>
      </w:r>
      <w:r>
        <w:rPr>
          <w:rFonts w:ascii="Noto Sans KR" w:hAnsi="Noto Sans KR" w:eastAsia="Noto Sans KR" w:cs="Noto Sans KR"/>
          <w:b w:val="0"/>
          <w:i w:val="0"/>
          <w:sz w:val="22"/>
        </w:rPr>
        <w:t>Ik heb mijn leven gewijd aan kaarten. Dit is de eerste die ik ontmoet die mij recht aankijkt.</w:t>
      </w:r>
    </w:p>
    <w:p>
      <w:pPr>
        <w:spacing w:before="0" w:after="40" w:line="276" w:lineRule="auto"/>
        <w:ind w:left="595"/>
      </w:pPr>
      <w:r>
        <w:rPr>
          <w:rFonts w:ascii="Noto Sans KR" w:hAnsi="Noto Sans KR" w:eastAsia="Noto Sans KR" w:cs="Noto Sans KR"/>
          <w:b w:val="0"/>
          <w:i w:val="0"/>
          <w:color w:val="555555"/>
          <w:sz w:val="19"/>
        </w:rPr>
        <w:t>평생을 지도에 바쳤는데 저를 똑바로 쳐다보는 지도는 이게 처음입니다.</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DEKKER   </w:t>
      </w:r>
      <w:r>
        <w:rPr>
          <w:rFonts w:ascii="Noto Sans KR" w:hAnsi="Noto Sans KR" w:eastAsia="Noto Sans KR" w:cs="Noto Sans KR"/>
          <w:b w:val="0"/>
          <w:i w:val="0"/>
          <w:sz w:val="22"/>
        </w:rPr>
        <w:t>Het is een eerlijke kaart. Kijk. Daar. In de marge.</w:t>
      </w:r>
    </w:p>
    <w:p>
      <w:pPr>
        <w:spacing w:before="0" w:after="40" w:line="276" w:lineRule="auto"/>
        <w:ind w:left="595"/>
      </w:pPr>
      <w:r>
        <w:rPr>
          <w:rFonts w:ascii="Noto Sans KR" w:hAnsi="Noto Sans KR" w:eastAsia="Noto Sans KR" w:cs="Noto Sans KR"/>
          <w:b w:val="0"/>
          <w:i w:val="0"/>
          <w:color w:val="555555"/>
          <w:sz w:val="19"/>
        </w:rPr>
        <w:t>정직한 지도죠. 보세요. 저기, 여백에요.</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HARYANTO   </w:t>
      </w:r>
      <w:r>
        <w:rPr>
          <w:rFonts w:ascii="Noto Sans KR" w:hAnsi="Noto Sans KR" w:eastAsia="Noto Sans KR" w:cs="Noto Sans KR"/>
          <w:b w:val="0"/>
          <w:i w:val="0"/>
          <w:sz w:val="22"/>
        </w:rPr>
        <w:t>Mag ik de loep?</w:t>
      </w:r>
    </w:p>
    <w:p>
      <w:pPr>
        <w:spacing w:before="0" w:after="40" w:line="276" w:lineRule="auto"/>
        <w:ind w:left="595"/>
      </w:pPr>
      <w:r>
        <w:rPr>
          <w:rFonts w:ascii="Noto Sans KR" w:hAnsi="Noto Sans KR" w:eastAsia="Noto Sans KR" w:cs="Noto Sans KR"/>
          <w:b w:val="0"/>
          <w:i w:val="0"/>
          <w:color w:val="555555"/>
          <w:sz w:val="19"/>
        </w:rPr>
        <w:t>확대경을 써도 될까요?</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DEKKER   </w:t>
      </w:r>
      <w:r>
        <w:rPr>
          <w:rFonts w:ascii="Noto Sans KR" w:hAnsi="Noto Sans KR" w:eastAsia="Noto Sans KR" w:cs="Noto Sans KR"/>
          <w:b w:val="0"/>
          <w:i w:val="0"/>
          <w:sz w:val="22"/>
        </w:rPr>
        <w:t>Alstublieft.</w:t>
      </w:r>
    </w:p>
    <w:p>
      <w:pPr>
        <w:spacing w:before="0" w:after="40" w:line="276" w:lineRule="auto"/>
        <w:ind w:left="595"/>
      </w:pPr>
      <w:r>
        <w:rPr>
          <w:rFonts w:ascii="Noto Sans KR" w:hAnsi="Noto Sans KR" w:eastAsia="Noto Sans KR" w:cs="Noto Sans KR"/>
          <w:b w:val="0"/>
          <w:i w:val="0"/>
          <w:color w:val="555555"/>
          <w:sz w:val="19"/>
        </w:rPr>
        <w:t>여기 있습니다.</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HARYANTO   </w:t>
      </w:r>
      <w:r>
        <w:rPr>
          <w:rFonts w:ascii="Noto Sans KR" w:hAnsi="Noto Sans KR" w:eastAsia="Noto Sans KR" w:cs="Noto Sans KR"/>
          <w:b w:val="0"/>
          <w:i w:val="0"/>
          <w:sz w:val="22"/>
        </w:rPr>
        <w:t>«Pro luminibus et signis, non pro transitu».</w:t>
      </w:r>
    </w:p>
    <w:p>
      <w:pPr>
        <w:spacing w:before="0" w:after="40" w:line="276" w:lineRule="auto"/>
        <w:ind w:left="595"/>
      </w:pPr>
      <w:r>
        <w:rPr>
          <w:rFonts w:ascii="Noto Sans KR" w:hAnsi="Noto Sans KR" w:eastAsia="Noto Sans KR" w:cs="Noto Sans KR"/>
          <w:b w:val="0"/>
          <w:i w:val="0"/>
          <w:color w:val="555555"/>
          <w:sz w:val="19"/>
        </w:rPr>
        <w:t>"Pro luminibus et signis, non pro transitu."</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KARTIKA   </w:t>
      </w:r>
      <w:r>
        <w:rPr>
          <w:rFonts w:ascii="Noto Sans KR" w:hAnsi="Noto Sans KR" w:eastAsia="Noto Sans KR" w:cs="Noto Sans KR"/>
          <w:b w:val="0"/>
          <w:i w:val="0"/>
          <w:sz w:val="22"/>
        </w:rPr>
        <w:t>Excellentie, wilt u het hardop vertalen?</w:t>
      </w:r>
    </w:p>
    <w:p>
      <w:pPr>
        <w:spacing w:before="0" w:after="40" w:line="276" w:lineRule="auto"/>
        <w:ind w:left="595"/>
      </w:pPr>
      <w:r>
        <w:rPr>
          <w:rFonts w:ascii="Noto Sans KR" w:hAnsi="Noto Sans KR" w:eastAsia="Noto Sans KR" w:cs="Noto Sans KR"/>
          <w:b w:val="0"/>
          <w:i w:val="0"/>
          <w:color w:val="555555"/>
          <w:sz w:val="19"/>
        </w:rPr>
        <w:t>각하, 소리 내어 번역해 주시겠습니까?</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HARYANTO   </w:t>
      </w:r>
      <w:r>
        <w:rPr>
          <w:rFonts w:ascii="Noto Sans KR" w:hAnsi="Noto Sans KR" w:eastAsia="Noto Sans KR" w:cs="Noto Sans KR"/>
          <w:b w:val="0"/>
          <w:i w:val="0"/>
          <w:sz w:val="22"/>
        </w:rPr>
        <w:t>Voor lichten en seinen. Niet voor de doorgang. Mijn voorouders hielden de lichten brandend. Ze verkochten geen toegang. Ze verkochten veiligheid.</w:t>
      </w:r>
    </w:p>
    <w:p>
      <w:pPr>
        <w:spacing w:before="0" w:after="40" w:line="276" w:lineRule="auto"/>
        <w:ind w:left="595"/>
      </w:pPr>
      <w:r>
        <w:rPr>
          <w:rFonts w:ascii="Noto Sans KR" w:hAnsi="Noto Sans KR" w:eastAsia="Noto Sans KR" w:cs="Noto Sans KR"/>
          <w:b w:val="0"/>
          <w:i w:val="0"/>
          <w:color w:val="555555"/>
          <w:sz w:val="19"/>
        </w:rPr>
        <w:t>등불과 신호를 위해, 통과를 위해서가 아니다. 제 조상들은 등불을 밝혀 두었습니다. 통로를 팔지 않았어요. 안전을 팔았죠.</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hoe ik het lees.</w:t>
      </w:r>
    </w:p>
    <w:p>
      <w:pPr>
        <w:spacing w:before="0" w:after="40" w:line="276" w:lineRule="auto"/>
        <w:ind w:left="595"/>
      </w:pPr>
      <w:r>
        <w:rPr>
          <w:rFonts w:ascii="Noto Sans KR" w:hAnsi="Noto Sans KR" w:eastAsia="Noto Sans KR" w:cs="Noto Sans KR"/>
          <w:b w:val="0"/>
          <w:i w:val="0"/>
          <w:color w:val="555555"/>
          <w:sz w:val="19"/>
        </w:rPr>
        <w:t>저도 그렇게 읽습니다.</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HARYANTO   </w:t>
      </w:r>
      <w:r>
        <w:rPr>
          <w:rFonts w:ascii="Noto Sans KR" w:hAnsi="Noto Sans KR" w:eastAsia="Noto Sans KR" w:cs="Noto Sans KR"/>
          <w:b w:val="0"/>
          <w:i w:val="0"/>
          <w:sz w:val="22"/>
        </w:rPr>
        <w:t>En ik ben bijna de man geweest die het woord heeft veranderd.</w:t>
      </w:r>
    </w:p>
    <w:p>
      <w:pPr>
        <w:spacing w:before="0" w:after="40" w:line="276" w:lineRule="auto"/>
        <w:ind w:left="595"/>
      </w:pPr>
      <w:r>
        <w:rPr>
          <w:rFonts w:ascii="Noto Sans KR" w:hAnsi="Noto Sans KR" w:eastAsia="Noto Sans KR" w:cs="Noto Sans KR"/>
          <w:b w:val="0"/>
          <w:i w:val="0"/>
          <w:color w:val="555555"/>
          <w:sz w:val="19"/>
        </w:rPr>
        <w:t>그리고 저는 그 말을 바꾼 사람이 될 뻔했습니다.</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Excellentie, dat is te hard gezegd.</w:t>
      </w:r>
    </w:p>
    <w:p>
      <w:pPr>
        <w:spacing w:before="0" w:after="40" w:line="276" w:lineRule="auto"/>
        <w:ind w:left="595"/>
      </w:pPr>
      <w:r>
        <w:rPr>
          <w:rFonts w:ascii="Noto Sans KR" w:hAnsi="Noto Sans KR" w:eastAsia="Noto Sans KR" w:cs="Noto Sans KR"/>
          <w:b w:val="0"/>
          <w:i w:val="0"/>
          <w:color w:val="555555"/>
          <w:sz w:val="19"/>
        </w:rPr>
        <w:t>각하, 너무 심한 말씀입니다.</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HARYANTO   </w:t>
      </w:r>
      <w:r>
        <w:rPr>
          <w:rFonts w:ascii="Noto Sans KR" w:hAnsi="Noto Sans KR" w:eastAsia="Noto Sans KR" w:cs="Noto Sans KR"/>
          <w:b w:val="0"/>
          <w:i w:val="0"/>
          <w:sz w:val="22"/>
        </w:rPr>
        <w:t>Het is een directe zin. Ik heb hem geleerd van u.</w:t>
      </w:r>
    </w:p>
    <w:p>
      <w:pPr>
        <w:spacing w:before="0" w:after="40" w:line="276" w:lineRule="auto"/>
        <w:ind w:left="595"/>
      </w:pPr>
      <w:r>
        <w:rPr>
          <w:rFonts w:ascii="Noto Sans KR" w:hAnsi="Noto Sans KR" w:eastAsia="Noto Sans KR" w:cs="Noto Sans KR"/>
          <w:b w:val="0"/>
          <w:i w:val="0"/>
          <w:color w:val="555555"/>
          <w:sz w:val="19"/>
        </w:rPr>
        <w:t>직설적인 문장입니다. 당신에게서 배웠죠.</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Dan hebt u het van mijn dochter geleerd.</w:t>
      </w:r>
    </w:p>
    <w:p>
      <w:pPr>
        <w:spacing w:before="0" w:after="40" w:line="276" w:lineRule="auto"/>
        <w:ind w:left="595"/>
      </w:pPr>
      <w:r>
        <w:rPr>
          <w:rFonts w:ascii="Noto Sans KR" w:hAnsi="Noto Sans KR" w:eastAsia="Noto Sans KR" w:cs="Noto Sans KR"/>
          <w:b w:val="0"/>
          <w:i w:val="0"/>
          <w:color w:val="555555"/>
          <w:sz w:val="19"/>
        </w:rPr>
        <w:t>그럼 제 딸에게서 배운 겁니다.</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HARYANTO   </w:t>
      </w:r>
      <w:r>
        <w:rPr>
          <w:rFonts w:ascii="Noto Sans KR" w:hAnsi="Noto Sans KR" w:eastAsia="Noto Sans KR" w:cs="Noto Sans KR"/>
          <w:b w:val="0"/>
          <w:i w:val="0"/>
          <w:sz w:val="22"/>
        </w:rPr>
        <w:t>Ik wil iets zeggen over mijn adviseurs.</w:t>
      </w:r>
    </w:p>
    <w:p>
      <w:pPr>
        <w:spacing w:before="0" w:after="40" w:line="276" w:lineRule="auto"/>
        <w:ind w:left="595"/>
      </w:pPr>
      <w:r>
        <w:rPr>
          <w:rFonts w:ascii="Noto Sans KR" w:hAnsi="Noto Sans KR" w:eastAsia="Noto Sans KR" w:cs="Noto Sans KR"/>
          <w:b w:val="0"/>
          <w:i w:val="0"/>
          <w:color w:val="555555"/>
          <w:sz w:val="19"/>
        </w:rPr>
        <w:t>자문단에 대해 말씀드리고 싶습니다.</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Zegt u het.</w:t>
      </w:r>
    </w:p>
    <w:p>
      <w:pPr>
        <w:spacing w:before="0" w:after="40" w:line="276" w:lineRule="auto"/>
        <w:ind w:left="595"/>
      </w:pPr>
      <w:r>
        <w:rPr>
          <w:rFonts w:ascii="Noto Sans KR" w:hAnsi="Noto Sans KR" w:eastAsia="Noto Sans KR" w:cs="Noto Sans KR"/>
          <w:b w:val="0"/>
          <w:i w:val="0"/>
          <w:color w:val="555555"/>
          <w:sz w:val="19"/>
        </w:rPr>
        <w:t>하세요.</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HARYANTO   </w:t>
      </w:r>
      <w:r>
        <w:rPr>
          <w:rFonts w:ascii="Noto Sans KR" w:hAnsi="Noto Sans KR" w:eastAsia="Noto Sans KR" w:cs="Noto Sans KR"/>
          <w:b w:val="0"/>
          <w:i w:val="0"/>
          <w:sz w:val="22"/>
        </w:rPr>
        <w:t>Ze hebben mij gevraagd vier miljoen dollar voor hun advies. Ik heb betaald. De factuur is gestuurd door een stichting. De Noordvaarder.</w:t>
      </w:r>
    </w:p>
    <w:p>
      <w:pPr>
        <w:spacing w:before="0" w:after="40" w:line="276" w:lineRule="auto"/>
        <w:ind w:left="595"/>
      </w:pPr>
      <w:r>
        <w:rPr>
          <w:rFonts w:ascii="Noto Sans KR" w:hAnsi="Noto Sans KR" w:eastAsia="Noto Sans KR" w:cs="Noto Sans KR"/>
          <w:b w:val="0"/>
          <w:i w:val="0"/>
          <w:color w:val="555555"/>
          <w:sz w:val="19"/>
        </w:rPr>
        <w:t>자문 비용으로 400만 달러를 요구했습니다. 지불했어요. 청구서는 재단이 보냈죠. 노르트파르더입니다.</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Mag ik de factuur zien?</w:t>
      </w:r>
    </w:p>
    <w:p>
      <w:pPr>
        <w:spacing w:before="0" w:after="40" w:line="276" w:lineRule="auto"/>
        <w:ind w:left="595"/>
      </w:pPr>
      <w:r>
        <w:rPr>
          <w:rFonts w:ascii="Noto Sans KR" w:hAnsi="Noto Sans KR" w:eastAsia="Noto Sans KR" w:cs="Noto Sans KR"/>
          <w:b w:val="0"/>
          <w:i w:val="0"/>
          <w:color w:val="555555"/>
          <w:sz w:val="19"/>
        </w:rPr>
        <w:t>청구서를 볼 수 있을까요?</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HARYANTO   </w:t>
      </w:r>
      <w:r>
        <w:rPr>
          <w:rFonts w:ascii="Noto Sans KR" w:hAnsi="Noto Sans KR" w:eastAsia="Noto Sans KR" w:cs="Noto Sans KR"/>
          <w:b w:val="0"/>
          <w:i w:val="0"/>
          <w:sz w:val="22"/>
        </w:rPr>
        <w:t>Mevrouw Kartika heeft hem.</w:t>
      </w:r>
    </w:p>
    <w:p>
      <w:pPr>
        <w:spacing w:before="0" w:after="40" w:line="276" w:lineRule="auto"/>
        <w:ind w:left="595"/>
      </w:pPr>
      <w:r>
        <w:rPr>
          <w:rFonts w:ascii="Noto Sans KR" w:hAnsi="Noto Sans KR" w:eastAsia="Noto Sans KR" w:cs="Noto Sans KR"/>
          <w:b w:val="0"/>
          <w:i w:val="0"/>
          <w:color w:val="555555"/>
          <w:sz w:val="19"/>
        </w:rPr>
        <w:t>카르티카 대리인이 갖고 있습니다.</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KARTIKA   </w:t>
      </w:r>
      <w:r>
        <w:rPr>
          <w:rFonts w:ascii="Noto Sans KR" w:hAnsi="Noto Sans KR" w:eastAsia="Noto Sans KR" w:cs="Noto Sans KR"/>
          <w:b w:val="0"/>
          <w:i w:val="0"/>
          <w:sz w:val="22"/>
        </w:rPr>
        <w:t>Hier. Een kopie. Zonder dat ik hem moest vragen.</w:t>
      </w:r>
    </w:p>
    <w:p>
      <w:pPr>
        <w:spacing w:before="0" w:after="40" w:line="276" w:lineRule="auto"/>
        <w:ind w:left="595"/>
      </w:pPr>
      <w:r>
        <w:rPr>
          <w:rFonts w:ascii="Noto Sans KR" w:hAnsi="Noto Sans KR" w:eastAsia="Noto Sans KR" w:cs="Noto Sans KR"/>
          <w:b w:val="0"/>
          <w:i w:val="0"/>
          <w:color w:val="555555"/>
          <w:sz w:val="19"/>
        </w:rPr>
        <w:t>여기 사본입니다. 요청하지 않았는데 줬어요.</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Dank u, Excellentie. Dat is een geschenk.</w:t>
      </w:r>
    </w:p>
    <w:p>
      <w:pPr>
        <w:spacing w:before="0" w:after="40" w:line="276" w:lineRule="auto"/>
        <w:ind w:left="595"/>
      </w:pPr>
      <w:r>
        <w:rPr>
          <w:rFonts w:ascii="Noto Sans KR" w:hAnsi="Noto Sans KR" w:eastAsia="Noto Sans KR" w:cs="Noto Sans KR"/>
          <w:b w:val="0"/>
          <w:i w:val="0"/>
          <w:color w:val="555555"/>
          <w:sz w:val="19"/>
        </w:rPr>
        <w:t>감사합니다, 각하. 선물이군요.</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HARYANTO   </w:t>
      </w:r>
      <w:r>
        <w:rPr>
          <w:rFonts w:ascii="Noto Sans KR" w:hAnsi="Noto Sans KR" w:eastAsia="Noto Sans KR" w:cs="Noto Sans KR"/>
          <w:b w:val="0"/>
          <w:i w:val="0"/>
          <w:sz w:val="22"/>
        </w:rPr>
        <w:t>Het is een boekhouding.</w:t>
      </w:r>
    </w:p>
    <w:p>
      <w:pPr>
        <w:spacing w:before="0" w:after="40" w:line="276" w:lineRule="auto"/>
        <w:ind w:left="595"/>
      </w:pPr>
      <w:r>
        <w:rPr>
          <w:rFonts w:ascii="Noto Sans KR" w:hAnsi="Noto Sans KR" w:eastAsia="Noto Sans KR" w:cs="Noto Sans KR"/>
          <w:b w:val="0"/>
          <w:i w:val="0"/>
          <w:color w:val="555555"/>
          <w:sz w:val="19"/>
        </w:rPr>
        <w:t>장부입니다.</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In Nederland is dat hetzelfde.</w:t>
      </w:r>
    </w:p>
    <w:p>
      <w:pPr>
        <w:spacing w:before="0" w:after="40" w:line="276" w:lineRule="auto"/>
        <w:ind w:left="595"/>
      </w:pPr>
      <w:r>
        <w:rPr>
          <w:rFonts w:ascii="Noto Sans KR" w:hAnsi="Noto Sans KR" w:eastAsia="Noto Sans KR" w:cs="Noto Sans KR"/>
          <w:b w:val="0"/>
          <w:i w:val="0"/>
          <w:color w:val="555555"/>
          <w:sz w:val="19"/>
        </w:rPr>
        <w:t>네덜란드에서는 같은 말입니다.</w:t>
      </w:r>
    </w:p>
    <w:p>
      <w:pPr>
        <w:spacing w:before="280" w:after="100" w:line="276" w:lineRule="auto"/>
        <w:pBdr>
          <w:bottom w:val="single" w:sz="6" w:space="1" w:color="8A1C2B"/>
        </w:pBdr>
      </w:pPr>
      <w:r>
        <w:rPr>
          <w:rFonts w:ascii="Noto Sans KR" w:hAnsi="Noto Sans KR" w:eastAsia="Noto Sans KR" w:cs="Noto Sans KR"/>
          <w:b/>
          <w:i w:val="0"/>
          <w:color w:val="1F2A44"/>
          <w:sz w:val="26"/>
        </w:rPr>
        <w:t>외레순 — DE SONT</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Excellentie, mag ik u een verhaal vertellen? Ik denk dat het u zal interesseren. Het gaat over een tol.</w:t>
      </w:r>
    </w:p>
    <w:p>
      <w:pPr>
        <w:spacing w:before="0" w:after="40" w:line="276" w:lineRule="auto"/>
        <w:ind w:left="595"/>
      </w:pPr>
      <w:r>
        <w:rPr>
          <w:rFonts w:ascii="Noto Sans KR" w:hAnsi="Noto Sans KR" w:eastAsia="Noto Sans KR" w:cs="Noto Sans KR"/>
          <w:b w:val="0"/>
          <w:i w:val="0"/>
          <w:color w:val="555555"/>
          <w:sz w:val="19"/>
        </w:rPr>
        <w:t>각하, 이야기를 하나 해도 될까요? 흥미로우실 겁니다. 통행료 이야기예요.</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HARYANTO   </w:t>
      </w:r>
      <w:r>
        <w:rPr>
          <w:rFonts w:ascii="Noto Sans KR" w:hAnsi="Noto Sans KR" w:eastAsia="Noto Sans KR" w:cs="Noto Sans KR"/>
          <w:b w:val="0"/>
          <w:i w:val="0"/>
          <w:sz w:val="22"/>
        </w:rPr>
        <w:t>Ik ben een man van verhalen.</w:t>
      </w:r>
    </w:p>
    <w:p>
      <w:pPr>
        <w:spacing w:before="0" w:after="40" w:line="276" w:lineRule="auto"/>
        <w:ind w:left="595"/>
      </w:pPr>
      <w:r>
        <w:rPr>
          <w:rFonts w:ascii="Noto Sans KR" w:hAnsi="Noto Sans KR" w:eastAsia="Noto Sans KR" w:cs="Noto Sans KR"/>
          <w:b w:val="0"/>
          <w:i w:val="0"/>
          <w:color w:val="555555"/>
          <w:sz w:val="19"/>
        </w:rPr>
        <w:t>저는 이야기의 사람입니다.</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Er is een zeestraat in Noord-Europa. De Sont. Tussen Denemarken en Zweden. Vierhonderd jaar lang, vanaf 1429, hief Denemarken tol van alle schepen die erdoor voeren.</w:t>
      </w:r>
    </w:p>
    <w:p>
      <w:pPr>
        <w:spacing w:before="0" w:after="40" w:line="276" w:lineRule="auto"/>
        <w:ind w:left="595"/>
      </w:pPr>
      <w:r>
        <w:rPr>
          <w:rFonts w:ascii="Noto Sans KR" w:hAnsi="Noto Sans KR" w:eastAsia="Noto Sans KR" w:cs="Noto Sans KR"/>
          <w:b w:val="0"/>
          <w:i w:val="0"/>
          <w:color w:val="555555"/>
          <w:sz w:val="19"/>
        </w:rPr>
        <w:t>북유럽에 해협이 하나 있습니다. 외레순. 덴마크와 스웨덴 사이죠. 1429년부터 400년 넘게 덴마크가 거기를 지나는 모든 배에서 통행료를 걷었습니다.</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HARYANTO   </w:t>
      </w:r>
      <w:r>
        <w:rPr>
          <w:rFonts w:ascii="Noto Sans KR" w:hAnsi="Noto Sans KR" w:eastAsia="Noto Sans KR" w:cs="Noto Sans KR"/>
          <w:b w:val="0"/>
          <w:i w:val="0"/>
          <w:sz w:val="22"/>
        </w:rPr>
        <w:t>Ik ken het. De Sonttol.</w:t>
      </w:r>
    </w:p>
    <w:p>
      <w:pPr>
        <w:spacing w:before="0" w:after="40" w:line="276" w:lineRule="auto"/>
        <w:ind w:left="595"/>
      </w:pPr>
      <w:r>
        <w:rPr>
          <w:rFonts w:ascii="Noto Sans KR" w:hAnsi="Noto Sans KR" w:eastAsia="Noto Sans KR" w:cs="Noto Sans KR"/>
          <w:b w:val="0"/>
          <w:i w:val="0"/>
          <w:color w:val="555555"/>
          <w:sz w:val="19"/>
        </w:rPr>
        <w:t>압니다. 손트 통행료죠.</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Ook Nederland betaalde. Wij waren de grootste klant. Onze schepen voeren elk jaar met duizenden door de Sont.</w:t>
      </w:r>
    </w:p>
    <w:p>
      <w:pPr>
        <w:spacing w:before="0" w:after="40" w:line="276" w:lineRule="auto"/>
        <w:ind w:left="595"/>
      </w:pPr>
      <w:r>
        <w:rPr>
          <w:rFonts w:ascii="Noto Sans KR" w:hAnsi="Noto Sans KR" w:eastAsia="Noto Sans KR" w:cs="Noto Sans KR"/>
          <w:b w:val="0"/>
          <w:i w:val="0"/>
          <w:color w:val="555555"/>
          <w:sz w:val="19"/>
        </w:rPr>
        <w:t>네덜란드도 냈습니다. 가장 큰 고객이었죠. 우리 배가 해마다 수천 척 지나갔어요.</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HARYANTO   </w:t>
      </w:r>
      <w:r>
        <w:rPr>
          <w:rFonts w:ascii="Noto Sans KR" w:hAnsi="Noto Sans KR" w:eastAsia="Noto Sans KR" w:cs="Noto Sans KR"/>
          <w:b w:val="0"/>
          <w:i w:val="0"/>
          <w:sz w:val="22"/>
        </w:rPr>
        <w:t>En u was daar niet blij mee.</w:t>
      </w:r>
    </w:p>
    <w:p>
      <w:pPr>
        <w:spacing w:before="0" w:after="40" w:line="276" w:lineRule="auto"/>
        <w:ind w:left="595"/>
      </w:pPr>
      <w:r>
        <w:rPr>
          <w:rFonts w:ascii="Noto Sans KR" w:hAnsi="Noto Sans KR" w:eastAsia="Noto Sans KR" w:cs="Noto Sans KR"/>
          <w:b w:val="0"/>
          <w:i w:val="0"/>
          <w:color w:val="555555"/>
          <w:sz w:val="19"/>
        </w:rPr>
        <w:t>그리고 기뻐하지 않았죠.</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Wij hebben er honderden jaren over geklaagd. Er waren oorlogen. Er waren verdragen. En uiteindelijk, in 1857, in Kopenhagen, is de tol afgeschaft.</w:t>
      </w:r>
    </w:p>
    <w:p>
      <w:pPr>
        <w:spacing w:before="0" w:after="40" w:line="276" w:lineRule="auto"/>
        <w:ind w:left="595"/>
      </w:pPr>
      <w:r>
        <w:rPr>
          <w:rFonts w:ascii="Noto Sans KR" w:hAnsi="Noto Sans KR" w:eastAsia="Noto Sans KR" w:cs="Noto Sans KR"/>
          <w:b w:val="0"/>
          <w:i w:val="0"/>
          <w:color w:val="555555"/>
          <w:sz w:val="19"/>
        </w:rPr>
        <w:t>수백 년 불평했습니다. 전쟁도 있었고 조약도 있었죠. 그리고 마침내 1857년 코펜하겐에서 통행료가 폐지됐습니다.</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HARYANTO   </w:t>
      </w:r>
      <w:r>
        <w:rPr>
          <w:rFonts w:ascii="Noto Sans KR" w:hAnsi="Noto Sans KR" w:eastAsia="Noto Sans KR" w:cs="Noto Sans KR"/>
          <w:b w:val="0"/>
          <w:i w:val="0"/>
          <w:sz w:val="22"/>
        </w:rPr>
        <w:t>Hoe?</w:t>
      </w:r>
    </w:p>
    <w:p>
      <w:pPr>
        <w:spacing w:before="0" w:after="40" w:line="276" w:lineRule="auto"/>
        <w:ind w:left="595"/>
      </w:pPr>
      <w:r>
        <w:rPr>
          <w:rFonts w:ascii="Noto Sans KR" w:hAnsi="Noto Sans KR" w:eastAsia="Noto Sans KR" w:cs="Noto Sans KR"/>
          <w:b w:val="0"/>
          <w:i w:val="0"/>
          <w:color w:val="555555"/>
          <w:sz w:val="19"/>
        </w:rPr>
        <w:t>어떻게요?</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Denemarken kreeg een eenmalig bedrag. Vijfendertig miljoen rijksdaalders, door de landen samen betaald, naar rato van hun scheepvaart. In ruil daarvoor kreeg iedereen vrije doorvaart. Maar Denemarken hield de vuurtorens en de loodsdiensten in stand, en daarvoor kwam er een fonds.</w:t>
      </w:r>
    </w:p>
    <w:p>
      <w:pPr>
        <w:spacing w:before="0" w:after="40" w:line="276" w:lineRule="auto"/>
        <w:ind w:left="595"/>
      </w:pPr>
      <w:r>
        <w:rPr>
          <w:rFonts w:ascii="Noto Sans KR" w:hAnsi="Noto Sans KR" w:eastAsia="Noto Sans KR" w:cs="Noto Sans KR"/>
          <w:b w:val="0"/>
          <w:i w:val="0"/>
          <w:color w:val="555555"/>
          <w:sz w:val="19"/>
        </w:rPr>
        <w:t>덴마크가 일시금을 받았습니다. 3,500만 리크스달러를 각국이 해운량에 비례해 함께 냈어요. 그 대가로 모두 자유 통행을 얻었죠. 하지만 덴마크는 등대와 도선 업무를 계속 유지했고 그 몫은 기금으로 만들었습니다.</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HARYANTO   </w:t>
      </w:r>
      <w:r>
        <w:rPr>
          <w:rFonts w:ascii="Noto Sans KR" w:hAnsi="Noto Sans KR" w:eastAsia="Noto Sans KR" w:cs="Noto Sans KR"/>
          <w:b w:val="0"/>
          <w:i w:val="0"/>
          <w:sz w:val="22"/>
        </w:rPr>
        <w:t>Dus de tol is niet verdwenen. Ze is van naam veranderd.</w:t>
      </w:r>
    </w:p>
    <w:p>
      <w:pPr>
        <w:spacing w:before="0" w:after="40" w:line="276" w:lineRule="auto"/>
        <w:ind w:left="595"/>
      </w:pPr>
      <w:r>
        <w:rPr>
          <w:rFonts w:ascii="Noto Sans KR" w:hAnsi="Noto Sans KR" w:eastAsia="Noto Sans KR" w:cs="Noto Sans KR"/>
          <w:b w:val="0"/>
          <w:i w:val="0"/>
          <w:color w:val="555555"/>
          <w:sz w:val="19"/>
        </w:rPr>
        <w:t>통행료가 사라진 게 아니군요. 이름이 바뀐 거네요.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Ze is veranderd van een prijs voor de doorgang in een bijdrage voor de veiligheid.</w:t>
      </w:r>
    </w:p>
    <w:p>
      <w:pPr>
        <w:spacing w:before="0" w:after="40" w:line="276" w:lineRule="auto"/>
        <w:ind w:left="595"/>
      </w:pPr>
      <w:r>
        <w:rPr>
          <w:rFonts w:ascii="Noto Sans KR" w:hAnsi="Noto Sans KR" w:eastAsia="Noto Sans KR" w:cs="Noto Sans KR"/>
          <w:b w:val="0"/>
          <w:i w:val="0"/>
          <w:color w:val="555555"/>
          <w:sz w:val="19"/>
        </w:rPr>
        <w:t>통과의 값에서 안전을 위한 분담금으로 바뀐 겁니다.</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HARYANTO   </w:t>
      </w:r>
      <w:r>
        <w:rPr>
          <w:rFonts w:ascii="Noto Sans KR" w:hAnsi="Noto Sans KR" w:eastAsia="Noto Sans KR" w:cs="Noto Sans KR"/>
          <w:b w:val="0"/>
          <w:i w:val="0"/>
          <w:sz w:val="22"/>
        </w:rPr>
        <w:t>Dat is een slimme zin.</w:t>
      </w:r>
    </w:p>
    <w:p>
      <w:pPr>
        <w:spacing w:before="0" w:after="40" w:line="276" w:lineRule="auto"/>
        <w:ind w:left="595"/>
      </w:pPr>
      <w:r>
        <w:rPr>
          <w:rFonts w:ascii="Noto Sans KR" w:hAnsi="Noto Sans KR" w:eastAsia="Noto Sans KR" w:cs="Noto Sans KR"/>
          <w:b w:val="0"/>
          <w:i w:val="0"/>
          <w:color w:val="555555"/>
          <w:sz w:val="19"/>
        </w:rPr>
        <w:t>영리한 문장이군요.</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is geen zin. Het is een wet.</w:t>
      </w:r>
    </w:p>
    <w:p>
      <w:pPr>
        <w:spacing w:before="0" w:after="40" w:line="276" w:lineRule="auto"/>
        <w:ind w:left="595"/>
      </w:pPr>
      <w:r>
        <w:rPr>
          <w:rFonts w:ascii="Noto Sans KR" w:hAnsi="Noto Sans KR" w:eastAsia="Noto Sans KR" w:cs="Noto Sans KR"/>
          <w:b w:val="0"/>
          <w:i w:val="0"/>
          <w:color w:val="555555"/>
          <w:sz w:val="19"/>
        </w:rPr>
        <w:t>문장이 아니라 법입니다.</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HARYANTO   </w:t>
      </w:r>
      <w:r>
        <w:rPr>
          <w:rFonts w:ascii="Noto Sans KR" w:hAnsi="Noto Sans KR" w:eastAsia="Noto Sans KR" w:cs="Noto Sans KR"/>
          <w:b w:val="0"/>
          <w:i w:val="0"/>
          <w:sz w:val="22"/>
        </w:rPr>
        <w:t>Wat stelt u voor?</w:t>
      </w:r>
    </w:p>
    <w:p>
      <w:pPr>
        <w:spacing w:before="0" w:after="40" w:line="276" w:lineRule="auto"/>
        <w:ind w:left="595"/>
      </w:pPr>
      <w:r>
        <w:rPr>
          <w:rFonts w:ascii="Noto Sans KR" w:hAnsi="Noto Sans KR" w:eastAsia="Noto Sans KR" w:cs="Noto Sans KR"/>
          <w:b w:val="0"/>
          <w:i w:val="0"/>
          <w:color w:val="555555"/>
          <w:sz w:val="19"/>
        </w:rPr>
        <w:t>무엇을 제안하십니까?</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Drie dingen. Een: de huidige tol van driehonderd dollar wordt ingetrokken. Twee: er komt een «bakengeld». Het mag alleen worden gebruikt voor lichten, seinen, loodsen en het baggeren van de geul. Drie: elk jaar leest uw ministerie de rekening hardop voor, in de haven van Karang, met een onafhankelijke accountant erbij.</w:t>
      </w:r>
    </w:p>
    <w:p>
      <w:pPr>
        <w:spacing w:before="0" w:after="40" w:line="276" w:lineRule="auto"/>
        <w:ind w:left="595"/>
      </w:pPr>
      <w:r>
        <w:rPr>
          <w:rFonts w:ascii="Noto Sans KR" w:hAnsi="Noto Sans KR" w:eastAsia="Noto Sans KR" w:cs="Noto Sans KR"/>
          <w:b w:val="0"/>
          <w:i w:val="0"/>
          <w:color w:val="555555"/>
          <w:sz w:val="19"/>
        </w:rPr>
        <w:t>세 가지입니다. 하나, 현행 300달러 통행료를 철회합니다. 둘, '표지세(bakengeld)'를 둡니다. 등불, 신호, 도선, 수로 준설에만 쓸 수 있고요. 셋, 해마다 각하의 부처가 독립 회계사와 함께 카랑 항구에서 결산을 소리 내어 읽습니다.</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HARYANTO   </w:t>
      </w:r>
      <w:r>
        <w:rPr>
          <w:rFonts w:ascii="Noto Sans KR" w:hAnsi="Noto Sans KR" w:eastAsia="Noto Sans KR" w:cs="Noto Sans KR"/>
          <w:b w:val="0"/>
          <w:i w:val="0"/>
          <w:sz w:val="22"/>
        </w:rPr>
        <w:t>Mijn ministerie leest een rekening voor. In een haven.</w:t>
      </w:r>
    </w:p>
    <w:p>
      <w:pPr>
        <w:spacing w:before="0" w:after="40" w:line="276" w:lineRule="auto"/>
        <w:ind w:left="595"/>
      </w:pPr>
      <w:r>
        <w:rPr>
          <w:rFonts w:ascii="Noto Sans KR" w:hAnsi="Noto Sans KR" w:eastAsia="Noto Sans KR" w:cs="Noto Sans KR"/>
          <w:b w:val="0"/>
          <w:i w:val="0"/>
          <w:color w:val="555555"/>
          <w:sz w:val="19"/>
        </w:rPr>
        <w:t>제 부처가 결산을 읽는다고요. 항구에서요.</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Zoals de waterschappen in mijn land, die hun rekening elk jaar openleggen voor wie erover betaalt. En zoals in uw eigen kaart, waar iemand opschreef wat de tol was. Een rekening die niet wordt voorgelezen, wordt een geheim.</w:t>
      </w:r>
    </w:p>
    <w:p>
      <w:pPr>
        <w:spacing w:before="0" w:after="40" w:line="276" w:lineRule="auto"/>
        <w:ind w:left="595"/>
      </w:pPr>
      <w:r>
        <w:rPr>
          <w:rFonts w:ascii="Noto Sans KR" w:hAnsi="Noto Sans KR" w:eastAsia="Noto Sans KR" w:cs="Noto Sans KR"/>
          <w:b w:val="0"/>
          <w:i w:val="0"/>
          <w:color w:val="555555"/>
          <w:sz w:val="19"/>
        </w:rPr>
        <w:t>우리나라 수자원 위원회가 비용을 내는 사람들 앞에 해마다 결산을 펼쳐 보이듯이요. 그리고 누군가 통행료가 무엇인지 적어 둔 각하의 지도처럼요. 낭독되지 않는 결산은 비밀이 됩니다.</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HARYANTO   </w:t>
      </w:r>
      <w:r>
        <w:rPr>
          <w:rFonts w:ascii="Noto Sans KR" w:hAnsi="Noto Sans KR" w:eastAsia="Noto Sans KR" w:cs="Noto Sans KR"/>
          <w:b w:val="0"/>
          <w:i w:val="0"/>
          <w:sz w:val="22"/>
        </w:rPr>
        <w:t>... U mengt de eeuwen.</w:t>
      </w:r>
    </w:p>
    <w:p>
      <w:pPr>
        <w:spacing w:before="0" w:after="40" w:line="276" w:lineRule="auto"/>
        <w:ind w:left="595"/>
      </w:pPr>
      <w:r>
        <w:rPr>
          <w:rFonts w:ascii="Noto Sans KR" w:hAnsi="Noto Sans KR" w:eastAsia="Noto Sans KR" w:cs="Noto Sans KR"/>
          <w:b w:val="0"/>
          <w:i w:val="0"/>
          <w:color w:val="555555"/>
          <w:sz w:val="19"/>
        </w:rPr>
        <w:t>…시대를 뒤섞으시는군요.</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zijn dezelfde mensen.</w:t>
      </w:r>
    </w:p>
    <w:p>
      <w:pPr>
        <w:spacing w:before="0" w:after="40" w:line="276" w:lineRule="auto"/>
        <w:ind w:left="595"/>
      </w:pPr>
      <w:r>
        <w:rPr>
          <w:rFonts w:ascii="Noto Sans KR" w:hAnsi="Noto Sans KR" w:eastAsia="Noto Sans KR" w:cs="Noto Sans KR"/>
          <w:b w:val="0"/>
          <w:i w:val="0"/>
          <w:color w:val="555555"/>
          <w:sz w:val="19"/>
        </w:rPr>
        <w:t>같은 사람들입니다.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de Sont</w:t>
      </w:r>
      <w:r>
        <w:rPr>
          <w:rFonts w:ascii="Noto Sans KR" w:hAnsi="Noto Sans KR" w:eastAsia="Noto Sans KR" w:cs="Noto Sans KR"/>
          <w:b w:val="0"/>
          <w:i w:val="0"/>
          <w:color w:val="555555"/>
          <w:sz w:val="19"/>
        </w:rPr>
        <w:t xml:space="preserve">  —  외레순(Øresund) 해협. 덴마크와 스웨덴 사이</w:t>
      </w:r>
    </w:p>
    <w:p>
      <w:pPr>
        <w:spacing w:before="0" w:after="0" w:line="276" w:lineRule="auto"/>
        <w:ind w:left="170"/>
        <w:shd w:val="clear" w:color="auto" w:fill="EEF1F7"/>
      </w:pPr>
      <w:r>
        <w:rPr>
          <w:rFonts w:ascii="Noto Sans KR" w:hAnsi="Noto Sans KR" w:eastAsia="Noto Sans KR" w:cs="Noto Sans KR"/>
          <w:b/>
          <w:i w:val="0"/>
          <w:sz w:val="19"/>
        </w:rPr>
        <w:t>• Sonttol</w:t>
      </w:r>
      <w:r>
        <w:rPr>
          <w:rFonts w:ascii="Noto Sans KR" w:hAnsi="Noto Sans KR" w:eastAsia="Noto Sans KR" w:cs="Noto Sans KR"/>
          <w:b w:val="0"/>
          <w:i w:val="0"/>
          <w:color w:val="555555"/>
          <w:sz w:val="19"/>
        </w:rPr>
        <w:t xml:space="preserve">  —  외레순 통행료(1429~1857)</w:t>
      </w:r>
    </w:p>
    <w:p>
      <w:pPr>
        <w:spacing w:before="0" w:after="0" w:line="276" w:lineRule="auto"/>
        <w:ind w:left="170"/>
        <w:shd w:val="clear" w:color="auto" w:fill="EEF1F7"/>
      </w:pPr>
      <w:r>
        <w:rPr>
          <w:rFonts w:ascii="Noto Sans KR" w:hAnsi="Noto Sans KR" w:eastAsia="Noto Sans KR" w:cs="Noto Sans KR"/>
          <w:b/>
          <w:i w:val="0"/>
          <w:sz w:val="19"/>
        </w:rPr>
        <w:t>• naar rato</w:t>
      </w:r>
      <w:r>
        <w:rPr>
          <w:rFonts w:ascii="Noto Sans KR" w:hAnsi="Noto Sans KR" w:eastAsia="Noto Sans KR" w:cs="Noto Sans KR"/>
          <w:b w:val="0"/>
          <w:i w:val="0"/>
          <w:color w:val="555555"/>
          <w:sz w:val="19"/>
        </w:rPr>
        <w:t xml:space="preserve">  —  비율에 따라</w:t>
      </w:r>
    </w:p>
    <w:p>
      <w:pPr>
        <w:spacing w:before="0" w:after="0" w:line="276" w:lineRule="auto"/>
        <w:ind w:left="170"/>
        <w:shd w:val="clear" w:color="auto" w:fill="EEF1F7"/>
      </w:pPr>
      <w:r>
        <w:rPr>
          <w:rFonts w:ascii="Noto Sans KR" w:hAnsi="Noto Sans KR" w:eastAsia="Noto Sans KR" w:cs="Noto Sans KR"/>
          <w:b/>
          <w:i w:val="0"/>
          <w:sz w:val="19"/>
        </w:rPr>
        <w:t>• eenmalig bedrag</w:t>
      </w:r>
      <w:r>
        <w:rPr>
          <w:rFonts w:ascii="Noto Sans KR" w:hAnsi="Noto Sans KR" w:eastAsia="Noto Sans KR" w:cs="Noto Sans KR"/>
          <w:b w:val="0"/>
          <w:i w:val="0"/>
          <w:color w:val="555555"/>
          <w:sz w:val="19"/>
        </w:rPr>
        <w:t xml:space="preserve">  —  일시금</w:t>
      </w:r>
    </w:p>
    <w:p>
      <w:pPr>
        <w:spacing w:before="0" w:after="0" w:line="276" w:lineRule="auto"/>
        <w:ind w:left="170"/>
        <w:shd w:val="clear" w:color="auto" w:fill="EEF1F7"/>
      </w:pPr>
      <w:r>
        <w:rPr>
          <w:rFonts w:ascii="Noto Sans KR" w:hAnsi="Noto Sans KR" w:eastAsia="Noto Sans KR" w:cs="Noto Sans KR"/>
          <w:b/>
          <w:i w:val="0"/>
          <w:sz w:val="19"/>
        </w:rPr>
        <w:t>• bakengeld</w:t>
      </w:r>
      <w:r>
        <w:rPr>
          <w:rFonts w:ascii="Noto Sans KR" w:hAnsi="Noto Sans KR" w:eastAsia="Noto Sans KR" w:cs="Noto Sans KR"/>
          <w:b w:val="0"/>
          <w:i w:val="0"/>
          <w:color w:val="555555"/>
          <w:sz w:val="19"/>
        </w:rPr>
        <w:t xml:space="preserve">  —  표지세(등대·표지 유지비). 작중 협정의 핵심 용어</w:t>
      </w:r>
    </w:p>
    <w:p>
      <w:pPr>
        <w:spacing w:before="0" w:after="0" w:line="276" w:lineRule="auto"/>
        <w:ind w:left="170"/>
        <w:shd w:val="clear" w:color="auto" w:fill="EEF1F7"/>
      </w:pPr>
      <w:r>
        <w:rPr>
          <w:rFonts w:ascii="Noto Sans KR" w:hAnsi="Noto Sans KR" w:eastAsia="Noto Sans KR" w:cs="Noto Sans KR"/>
          <w:b/>
          <w:i w:val="0"/>
          <w:sz w:val="19"/>
        </w:rPr>
        <w:t>• afschaffen</w:t>
      </w:r>
      <w:r>
        <w:rPr>
          <w:rFonts w:ascii="Noto Sans KR" w:hAnsi="Noto Sans KR" w:eastAsia="Noto Sans KR" w:cs="Noto Sans KR"/>
          <w:b w:val="0"/>
          <w:i w:val="0"/>
          <w:color w:val="555555"/>
          <w:sz w:val="19"/>
        </w:rPr>
        <w:t xml:space="preserve">  —  폐지하다</w:t>
      </w:r>
    </w:p>
    <w:p>
      <w:pPr>
        <w:spacing w:before="0" w:after="0" w:line="276" w:lineRule="auto"/>
        <w:ind w:left="170"/>
        <w:shd w:val="clear" w:color="auto" w:fill="EEF1F7"/>
      </w:pPr>
      <w:r>
        <w:rPr>
          <w:rFonts w:ascii="Noto Sans KR" w:hAnsi="Noto Sans KR" w:eastAsia="Noto Sans KR" w:cs="Noto Sans KR"/>
          <w:b/>
          <w:i w:val="0"/>
          <w:sz w:val="19"/>
        </w:rPr>
        <w:t>• intrekken</w:t>
      </w:r>
      <w:r>
        <w:rPr>
          <w:rFonts w:ascii="Noto Sans KR" w:hAnsi="Noto Sans KR" w:eastAsia="Noto Sans KR" w:cs="Noto Sans KR"/>
          <w:b w:val="0"/>
          <w:i w:val="0"/>
          <w:color w:val="555555"/>
          <w:sz w:val="19"/>
        </w:rPr>
        <w:t xml:space="preserve">  —  철회하다</w:t>
      </w:r>
    </w:p>
    <w:p>
      <w:pPr>
        <w:spacing w:before="0" w:after="0" w:line="276" w:lineRule="auto"/>
        <w:ind w:left="170"/>
        <w:shd w:val="clear" w:color="auto" w:fill="EEF1F7"/>
      </w:pPr>
      <w:r>
        <w:rPr>
          <w:rFonts w:ascii="Noto Sans KR" w:hAnsi="Noto Sans KR" w:eastAsia="Noto Sans KR" w:cs="Noto Sans KR"/>
          <w:b/>
          <w:i w:val="0"/>
          <w:sz w:val="19"/>
        </w:rPr>
        <w:t>• geleerd van</w:t>
      </w:r>
      <w:r>
        <w:rPr>
          <w:rFonts w:ascii="Noto Sans KR" w:hAnsi="Noto Sans KR" w:eastAsia="Noto Sans KR" w:cs="Noto Sans KR"/>
          <w:b w:val="0"/>
          <w:i w:val="0"/>
          <w:color w:val="555555"/>
          <w:sz w:val="19"/>
        </w:rPr>
        <w:t xml:space="preserve">  —  ~에게서 배웠다</w:t>
      </w:r>
    </w:p>
    <w:p>
      <w:pPr>
        <w:spacing w:before="0" w:after="0" w:line="276" w:lineRule="auto"/>
        <w:ind w:left="170"/>
        <w:shd w:val="clear" w:color="auto" w:fill="EEF1F7"/>
      </w:pPr>
      <w:r>
        <w:rPr>
          <w:rFonts w:ascii="Noto Sans KR" w:hAnsi="Noto Sans KR" w:eastAsia="Noto Sans KR" w:cs="Noto Sans KR"/>
          <w:b/>
          <w:i w:val="0"/>
          <w:sz w:val="19"/>
        </w:rPr>
        <w:t>• een geschenk / een boekhouding</w:t>
      </w:r>
      <w:r>
        <w:rPr>
          <w:rFonts w:ascii="Noto Sans KR" w:hAnsi="Noto Sans KR" w:eastAsia="Noto Sans KR" w:cs="Noto Sans KR"/>
          <w:b w:val="0"/>
          <w:i w:val="0"/>
          <w:color w:val="555555"/>
          <w:sz w:val="19"/>
        </w:rPr>
        <w:t xml:space="preserve">  —  선물 / 장부. 같은 서류를 다르게 부르는 표현</w:t>
      </w:r>
    </w:p>
    <w:p>
      <w:pPr>
        <w:spacing w:before="0" w:after="0" w:line="276" w:lineRule="auto"/>
        <w:ind w:left="170"/>
        <w:shd w:val="clear" w:color="auto" w:fill="EEF1F7"/>
      </w:pPr>
      <w:r>
        <w:rPr>
          <w:rFonts w:ascii="Noto Sans KR" w:hAnsi="Noto Sans KR" w:eastAsia="Noto Sans KR" w:cs="Noto Sans KR"/>
          <w:b/>
          <w:i w:val="0"/>
          <w:sz w:val="19"/>
        </w:rPr>
        <w:t>• onafhankelijke accountant</w:t>
      </w:r>
      <w:r>
        <w:rPr>
          <w:rFonts w:ascii="Noto Sans KR" w:hAnsi="Noto Sans KR" w:eastAsia="Noto Sans KR" w:cs="Noto Sans KR"/>
          <w:b w:val="0"/>
          <w:i w:val="0"/>
          <w:color w:val="555555"/>
          <w:sz w:val="19"/>
        </w:rPr>
        <w:t xml:space="preserve">  —  독립 회계사</w:t>
      </w:r>
    </w:p>
    <w:p>
      <w:pPr>
        <w:spacing w:before="280" w:after="100" w:line="276" w:lineRule="auto"/>
        <w:pBdr>
          <w:bottom w:val="single" w:sz="6" w:space="1" w:color="8A1C2B"/>
        </w:pBdr>
      </w:pPr>
      <w:r>
        <w:rPr>
          <w:rFonts w:ascii="Noto Sans KR" w:hAnsi="Noto Sans KR" w:eastAsia="Noto Sans KR" w:cs="Noto Sans KR"/>
          <w:b/>
          <w:i w:val="0"/>
          <w:color w:val="1F2A44"/>
          <w:sz w:val="26"/>
        </w:rPr>
        <w:t>숫자 — DE CIJFERS</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SPOOR   </w:t>
      </w:r>
      <w:r>
        <w:rPr>
          <w:rFonts w:ascii="Noto Sans KR" w:hAnsi="Noto Sans KR" w:eastAsia="Noto Sans KR" w:cs="Noto Sans KR"/>
          <w:b w:val="0"/>
          <w:i w:val="0"/>
          <w:sz w:val="22"/>
        </w:rPr>
        <w:t>Excellentie, mag ik een vraag stellen? Ik ben een zakenman. Ik wil getallen.</w:t>
      </w:r>
    </w:p>
    <w:p>
      <w:pPr>
        <w:spacing w:before="0" w:after="40" w:line="276" w:lineRule="auto"/>
        <w:ind w:left="595"/>
      </w:pPr>
      <w:r>
        <w:rPr>
          <w:rFonts w:ascii="Noto Sans KR" w:hAnsi="Noto Sans KR" w:eastAsia="Noto Sans KR" w:cs="Noto Sans KR"/>
          <w:b w:val="0"/>
          <w:i w:val="0"/>
          <w:color w:val="555555"/>
          <w:sz w:val="19"/>
        </w:rPr>
        <w:t>각하, 질문해도 되겠습니까? 저는 사업가입니다. 숫자가 필요합니다.</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HARYANTO   </w:t>
      </w:r>
      <w:r>
        <w:rPr>
          <w:rFonts w:ascii="Noto Sans KR" w:hAnsi="Noto Sans KR" w:eastAsia="Noto Sans KR" w:cs="Noto Sans KR"/>
          <w:b w:val="0"/>
          <w:i w:val="0"/>
          <w:sz w:val="22"/>
        </w:rPr>
        <w:t>Dat is begrijpelijk.</w:t>
      </w:r>
    </w:p>
    <w:p>
      <w:pPr>
        <w:spacing w:before="0" w:after="40" w:line="276" w:lineRule="auto"/>
        <w:ind w:left="595"/>
      </w:pPr>
      <w:r>
        <w:rPr>
          <w:rFonts w:ascii="Noto Sans KR" w:hAnsi="Noto Sans KR" w:eastAsia="Noto Sans KR" w:cs="Noto Sans KR"/>
          <w:b w:val="0"/>
          <w:i w:val="0"/>
          <w:color w:val="555555"/>
          <w:sz w:val="19"/>
        </w:rPr>
        <w:t>이해할 만합니다.</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SPOOR   </w:t>
      </w:r>
      <w:r>
        <w:rPr>
          <w:rFonts w:ascii="Noto Sans KR" w:hAnsi="Noto Sans KR" w:eastAsia="Noto Sans KR" w:cs="Noto Sans KR"/>
          <w:b w:val="0"/>
          <w:i w:val="0"/>
          <w:sz w:val="22"/>
        </w:rPr>
        <w:t>Wat kosten uw lichten, uw loodsen en uw baggerwerk per jaar?</w:t>
      </w:r>
    </w:p>
    <w:p>
      <w:pPr>
        <w:spacing w:before="0" w:after="40" w:line="276" w:lineRule="auto"/>
        <w:ind w:left="595"/>
      </w:pPr>
      <w:r>
        <w:rPr>
          <w:rFonts w:ascii="Noto Sans KR" w:hAnsi="Noto Sans KR" w:eastAsia="Noto Sans KR" w:cs="Noto Sans KR"/>
          <w:b w:val="0"/>
          <w:i w:val="0"/>
          <w:color w:val="555555"/>
          <w:sz w:val="19"/>
        </w:rPr>
        <w:t>등대, 도선, 준설 비용이 1년에 얼마입니까?</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HARYANTO   </w:t>
      </w:r>
      <w:r>
        <w:rPr>
          <w:rFonts w:ascii="Noto Sans KR" w:hAnsi="Noto Sans KR" w:eastAsia="Noto Sans KR" w:cs="Noto Sans KR"/>
          <w:b w:val="0"/>
          <w:i w:val="0"/>
          <w:sz w:val="22"/>
        </w:rPr>
        <w:t>Mevrouw Kartika?</w:t>
      </w:r>
    </w:p>
    <w:p>
      <w:pPr>
        <w:spacing w:before="0" w:after="40" w:line="276" w:lineRule="auto"/>
        <w:ind w:left="595"/>
      </w:pPr>
      <w:r>
        <w:rPr>
          <w:rFonts w:ascii="Noto Sans KR" w:hAnsi="Noto Sans KR" w:eastAsia="Noto Sans KR" w:cs="Noto Sans KR"/>
          <w:b w:val="0"/>
          <w:i w:val="0"/>
          <w:color w:val="555555"/>
          <w:sz w:val="19"/>
        </w:rPr>
        <w:t>카르티카 대리인?</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KARTIKA   </w:t>
      </w:r>
      <w:r>
        <w:rPr>
          <w:rFonts w:ascii="Noto Sans KR" w:hAnsi="Noto Sans KR" w:eastAsia="Noto Sans KR" w:cs="Noto Sans KR"/>
          <w:b w:val="0"/>
          <w:i w:val="0"/>
          <w:sz w:val="22"/>
        </w:rPr>
        <w:t>Achttien vuurtorens en bakens. Zes loodsboten. Baggerwerk in de geul: negentig miljoen dollar per jaar. Alles samen: honderdtwintig miljoen.</w:t>
      </w:r>
    </w:p>
    <w:p>
      <w:pPr>
        <w:spacing w:before="0" w:after="40" w:line="276" w:lineRule="auto"/>
        <w:ind w:left="595"/>
      </w:pPr>
      <w:r>
        <w:rPr>
          <w:rFonts w:ascii="Noto Sans KR" w:hAnsi="Noto Sans KR" w:eastAsia="Noto Sans KR" w:cs="Noto Sans KR"/>
          <w:b w:val="0"/>
          <w:i w:val="0"/>
          <w:color w:val="555555"/>
          <w:sz w:val="19"/>
        </w:rPr>
        <w:t>등대와 표지 열여덟 곳, 도선정 여섯 척, 수로 준설 연 9천만 달러입니다. 합계 1억 2천만 달러예요.</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SPOOR   </w:t>
      </w:r>
      <w:r>
        <w:rPr>
          <w:rFonts w:ascii="Noto Sans KR" w:hAnsi="Noto Sans KR" w:eastAsia="Noto Sans KR" w:cs="Noto Sans KR"/>
          <w:b w:val="0"/>
          <w:i w:val="0"/>
          <w:sz w:val="22"/>
        </w:rPr>
        <w:t>En het aantal containers?</w:t>
      </w:r>
    </w:p>
    <w:p>
      <w:pPr>
        <w:spacing w:before="0" w:after="40" w:line="276" w:lineRule="auto"/>
        <w:ind w:left="595"/>
      </w:pPr>
      <w:r>
        <w:rPr>
          <w:rFonts w:ascii="Noto Sans KR" w:hAnsi="Noto Sans KR" w:eastAsia="Noto Sans KR" w:cs="Noto Sans KR"/>
          <w:b w:val="0"/>
          <w:i w:val="0"/>
          <w:color w:val="555555"/>
          <w:sz w:val="19"/>
        </w:rPr>
        <w:t>컨테이너 수는요?</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KARTIKA   </w:t>
      </w:r>
      <w:r>
        <w:rPr>
          <w:rFonts w:ascii="Noto Sans KR" w:hAnsi="Noto Sans KR" w:eastAsia="Noto Sans KR" w:cs="Noto Sans KR"/>
          <w:b w:val="0"/>
          <w:i w:val="0"/>
          <w:sz w:val="22"/>
        </w:rPr>
        <w:t>Vierentwintig miljoen per jaar, grofweg.</w:t>
      </w:r>
    </w:p>
    <w:p>
      <w:pPr>
        <w:spacing w:before="0" w:after="40" w:line="276" w:lineRule="auto"/>
        <w:ind w:left="595"/>
      </w:pPr>
      <w:r>
        <w:rPr>
          <w:rFonts w:ascii="Noto Sans KR" w:hAnsi="Noto Sans KR" w:eastAsia="Noto Sans KR" w:cs="Noto Sans KR"/>
          <w:b w:val="0"/>
          <w:i w:val="0"/>
          <w:color w:val="555555"/>
          <w:sz w:val="19"/>
        </w:rPr>
        <w:t>대략 연 2,400만 개입니다.</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Dat is vijf dollar per container.</w:t>
      </w:r>
    </w:p>
    <w:p>
      <w:pPr>
        <w:spacing w:before="0" w:after="40" w:line="276" w:lineRule="auto"/>
        <w:ind w:left="595"/>
      </w:pPr>
      <w:r>
        <w:rPr>
          <w:rFonts w:ascii="Noto Sans KR" w:hAnsi="Noto Sans KR" w:eastAsia="Noto Sans KR" w:cs="Noto Sans KR"/>
          <w:b w:val="0"/>
          <w:i w:val="0"/>
          <w:color w:val="555555"/>
          <w:sz w:val="19"/>
        </w:rPr>
        <w:t>컨테이너당 5달러예요.</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SPOOR   </w:t>
      </w:r>
      <w:r>
        <w:rPr>
          <w:rFonts w:ascii="Noto Sans KR" w:hAnsi="Noto Sans KR" w:eastAsia="Noto Sans KR" w:cs="Noto Sans KR"/>
          <w:b w:val="0"/>
          <w:i w:val="0"/>
          <w:sz w:val="22"/>
        </w:rPr>
        <w:t>Vijf dollar. Niet driehonderd.</w:t>
      </w:r>
    </w:p>
    <w:p>
      <w:pPr>
        <w:spacing w:before="0" w:after="40" w:line="276" w:lineRule="auto"/>
        <w:ind w:left="595"/>
      </w:pPr>
      <w:r>
        <w:rPr>
          <w:rFonts w:ascii="Noto Sans KR" w:hAnsi="Noto Sans KR" w:eastAsia="Noto Sans KR" w:cs="Noto Sans KR"/>
          <w:b w:val="0"/>
          <w:i w:val="0"/>
          <w:color w:val="555555"/>
          <w:sz w:val="19"/>
        </w:rPr>
        <w:t>5달러요. 300이 아니라.</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HARYANTO   </w:t>
      </w:r>
      <w:r>
        <w:rPr>
          <w:rFonts w:ascii="Noto Sans KR" w:hAnsi="Noto Sans KR" w:eastAsia="Noto Sans KR" w:cs="Noto Sans KR"/>
          <w:b w:val="0"/>
          <w:i w:val="0"/>
          <w:sz w:val="22"/>
        </w:rPr>
        <w:t>Zo rekent u. Maar dat is dan een tarief zonder marge. En zonder voorzieningen voor een slechte tijd.</w:t>
      </w:r>
    </w:p>
    <w:p>
      <w:pPr>
        <w:spacing w:before="0" w:after="40" w:line="276" w:lineRule="auto"/>
        <w:ind w:left="595"/>
      </w:pPr>
      <w:r>
        <w:rPr>
          <w:rFonts w:ascii="Noto Sans KR" w:hAnsi="Noto Sans KR" w:eastAsia="Noto Sans KR" w:cs="Noto Sans KR"/>
          <w:b w:val="0"/>
          <w:i w:val="0"/>
          <w:color w:val="555555"/>
          <w:sz w:val="19"/>
        </w:rPr>
        <w:t>그렇게 계산하시죠. 하지만 그건 여유도, 나쁜 시절을 위한 비축도 없는 요금입니다.</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een terechte opmerking.</w:t>
      </w:r>
    </w:p>
    <w:p>
      <w:pPr>
        <w:spacing w:before="0" w:after="40" w:line="276" w:lineRule="auto"/>
        <w:ind w:left="595"/>
      </w:pPr>
      <w:r>
        <w:rPr>
          <w:rFonts w:ascii="Noto Sans KR" w:hAnsi="Noto Sans KR" w:eastAsia="Noto Sans KR" w:cs="Noto Sans KR"/>
          <w:b w:val="0"/>
          <w:i w:val="0"/>
          <w:color w:val="555555"/>
          <w:sz w:val="19"/>
        </w:rPr>
        <w:t>정당한 지적입니다.</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HARYANTO   </w:t>
      </w:r>
      <w:r>
        <w:rPr>
          <w:rFonts w:ascii="Noto Sans KR" w:hAnsi="Noto Sans KR" w:eastAsia="Noto Sans KR" w:cs="Noto Sans KR"/>
          <w:b w:val="0"/>
          <w:i w:val="0"/>
          <w:sz w:val="22"/>
        </w:rPr>
        <w:t>Zes dollar.</w:t>
      </w:r>
    </w:p>
    <w:p>
      <w:pPr>
        <w:spacing w:before="0" w:after="40" w:line="276" w:lineRule="auto"/>
        <w:ind w:left="595"/>
      </w:pPr>
      <w:r>
        <w:rPr>
          <w:rFonts w:ascii="Noto Sans KR" w:hAnsi="Noto Sans KR" w:eastAsia="Noto Sans KR" w:cs="Noto Sans KR"/>
          <w:b w:val="0"/>
          <w:i w:val="0"/>
          <w:color w:val="555555"/>
          <w:sz w:val="19"/>
        </w:rPr>
        <w:t>6달러입니다.</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SPOOR   </w:t>
      </w:r>
      <w:r>
        <w:rPr>
          <w:rFonts w:ascii="Noto Sans KR" w:hAnsi="Noto Sans KR" w:eastAsia="Noto Sans KR" w:cs="Noto Sans KR"/>
          <w:b w:val="0"/>
          <w:i w:val="0"/>
          <w:sz w:val="22"/>
        </w:rPr>
        <w:t>Zes dollar. Eén dollar extra per container. Vierentwintig miljoen dollar per jaar. Waar gaat dat heen?</w:t>
      </w:r>
    </w:p>
    <w:p>
      <w:pPr>
        <w:spacing w:before="0" w:after="40" w:line="276" w:lineRule="auto"/>
        <w:ind w:left="595"/>
      </w:pPr>
      <w:r>
        <w:rPr>
          <w:rFonts w:ascii="Noto Sans KR" w:hAnsi="Noto Sans KR" w:eastAsia="Noto Sans KR" w:cs="Noto Sans KR"/>
          <w:b w:val="0"/>
          <w:i w:val="0"/>
          <w:color w:val="555555"/>
          <w:sz w:val="19"/>
        </w:rPr>
        <w:t>6달러요. 컨테이너당 1달러 추가. 연 2,400만 달러군요. 어디로 갑니까?</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HARYANTO   </w:t>
      </w:r>
      <w:r>
        <w:rPr>
          <w:rFonts w:ascii="Noto Sans KR" w:hAnsi="Noto Sans KR" w:eastAsia="Noto Sans KR" w:cs="Noto Sans KR"/>
          <w:b w:val="0"/>
          <w:i w:val="0"/>
          <w:sz w:val="22"/>
        </w:rPr>
        <w:t>Naar een fonds. Voor de vissers aan beide zijden van de straat. Voor reddingsboten. Voor wie het gevaar draagt als het misgaat.</w:t>
      </w:r>
    </w:p>
    <w:p>
      <w:pPr>
        <w:spacing w:before="0" w:after="40" w:line="276" w:lineRule="auto"/>
        <w:ind w:left="595"/>
      </w:pPr>
      <w:r>
        <w:rPr>
          <w:rFonts w:ascii="Noto Sans KR" w:hAnsi="Noto Sans KR" w:eastAsia="Noto Sans KR" w:cs="Noto Sans KR"/>
          <w:b w:val="0"/>
          <w:i w:val="0"/>
          <w:color w:val="555555"/>
          <w:sz w:val="19"/>
        </w:rPr>
        <w:t>기금으로요. 해협 양쪽 어부를 위한 겁니다. 구조선과, 사고가 났을 때 위험을 지는 사람들을 위해서요.</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SPOOR   </w:t>
      </w:r>
      <w:r>
        <w:rPr>
          <w:rFonts w:ascii="Noto Sans KR" w:hAnsi="Noto Sans KR" w:eastAsia="Noto Sans KR" w:cs="Noto Sans KR"/>
          <w:b w:val="0"/>
          <w:i w:val="0"/>
          <w:sz w:val="22"/>
        </w:rPr>
        <w:t>Een vissersfonds.</w:t>
      </w:r>
    </w:p>
    <w:p>
      <w:pPr>
        <w:spacing w:before="0" w:after="40" w:line="276" w:lineRule="auto"/>
        <w:ind w:left="595"/>
      </w:pPr>
      <w:r>
        <w:rPr>
          <w:rFonts w:ascii="Noto Sans KR" w:hAnsi="Noto Sans KR" w:eastAsia="Noto Sans KR" w:cs="Noto Sans KR"/>
          <w:b w:val="0"/>
          <w:i w:val="0"/>
          <w:color w:val="555555"/>
          <w:sz w:val="19"/>
        </w:rPr>
        <w:t>어부 기금이라.</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fonds krijgt een eigen rekening. En elk jaar wordt die ook voorgelezen.</w:t>
      </w:r>
    </w:p>
    <w:p>
      <w:pPr>
        <w:spacing w:before="0" w:after="40" w:line="276" w:lineRule="auto"/>
        <w:ind w:left="595"/>
      </w:pPr>
      <w:r>
        <w:rPr>
          <w:rFonts w:ascii="Noto Sans KR" w:hAnsi="Noto Sans KR" w:eastAsia="Noto Sans KR" w:cs="Noto Sans KR"/>
          <w:b w:val="0"/>
          <w:i w:val="0"/>
          <w:color w:val="555555"/>
          <w:sz w:val="19"/>
        </w:rPr>
        <w:t>기금은 독자 계좌를 갖습니다. 그리고 해마다 그 계좌도 낭독됩니다.</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SPOOR   </w:t>
      </w:r>
      <w:r>
        <w:rPr>
          <w:rFonts w:ascii="Noto Sans KR" w:hAnsi="Noto Sans KR" w:eastAsia="Noto Sans KR" w:cs="Noto Sans KR"/>
          <w:b w:val="0"/>
          <w:i w:val="0"/>
          <w:sz w:val="22"/>
        </w:rPr>
        <w:t>Als de reders het kunnen controleren.</w:t>
      </w:r>
    </w:p>
    <w:p>
      <w:pPr>
        <w:spacing w:before="0" w:after="40" w:line="276" w:lineRule="auto"/>
        <w:ind w:left="595"/>
      </w:pPr>
      <w:r>
        <w:rPr>
          <w:rFonts w:ascii="Noto Sans KR" w:hAnsi="Noto Sans KR" w:eastAsia="Noto Sans KR" w:cs="Noto Sans KR"/>
          <w:b w:val="0"/>
          <w:i w:val="0"/>
          <w:color w:val="555555"/>
          <w:sz w:val="19"/>
        </w:rPr>
        <w:t>선주들이 감사할 수 있다면요.</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HARYANTO   </w:t>
      </w:r>
      <w:r>
        <w:rPr>
          <w:rFonts w:ascii="Noto Sans KR" w:hAnsi="Noto Sans KR" w:eastAsia="Noto Sans KR" w:cs="Noto Sans KR"/>
          <w:b w:val="0"/>
          <w:i w:val="0"/>
          <w:sz w:val="22"/>
        </w:rPr>
        <w:t>Een reder in de raad van toezicht. Eén stem.</w:t>
      </w:r>
    </w:p>
    <w:p>
      <w:pPr>
        <w:spacing w:before="0" w:after="40" w:line="276" w:lineRule="auto"/>
        <w:ind w:left="595"/>
      </w:pPr>
      <w:r>
        <w:rPr>
          <w:rFonts w:ascii="Noto Sans KR" w:hAnsi="Noto Sans KR" w:eastAsia="Noto Sans KR" w:cs="Noto Sans KR"/>
          <w:b w:val="0"/>
          <w:i w:val="0"/>
          <w:color w:val="555555"/>
          <w:sz w:val="19"/>
        </w:rPr>
        <w:t>감독위원회에 선주 한 명을 넣죠. 한 표로요.</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SPOOR   </w:t>
      </w:r>
      <w:r>
        <w:rPr>
          <w:rFonts w:ascii="Noto Sans KR" w:hAnsi="Noto Sans KR" w:eastAsia="Noto Sans KR" w:cs="Noto Sans KR"/>
          <w:b w:val="0"/>
          <w:i w:val="0"/>
          <w:sz w:val="22"/>
        </w:rPr>
        <w:t>Twee stemmen. Één voor de reders, één voor de verladers.</w:t>
      </w:r>
    </w:p>
    <w:p>
      <w:pPr>
        <w:spacing w:before="0" w:after="40" w:line="276" w:lineRule="auto"/>
        <w:ind w:left="595"/>
      </w:pPr>
      <w:r>
        <w:rPr>
          <w:rFonts w:ascii="Noto Sans KR" w:hAnsi="Noto Sans KR" w:eastAsia="Noto Sans KR" w:cs="Noto Sans KR"/>
          <w:b w:val="0"/>
          <w:i w:val="0"/>
          <w:color w:val="555555"/>
          <w:sz w:val="19"/>
        </w:rPr>
        <w:t>두 표로 하죠. 선주 하나, 화주 하나.</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HARYANTO   </w:t>
      </w:r>
      <w:r>
        <w:rPr>
          <w:rFonts w:ascii="Noto Sans KR" w:hAnsi="Noto Sans KR" w:eastAsia="Noto Sans KR" w:cs="Noto Sans KR"/>
          <w:b w:val="0"/>
          <w:i w:val="0"/>
          <w:sz w:val="22"/>
        </w:rPr>
        <w:t>Twee van zeven.</w:t>
      </w:r>
    </w:p>
    <w:p>
      <w:pPr>
        <w:spacing w:before="0" w:after="40" w:line="276" w:lineRule="auto"/>
        <w:ind w:left="595"/>
      </w:pPr>
      <w:r>
        <w:rPr>
          <w:rFonts w:ascii="Noto Sans KR" w:hAnsi="Noto Sans KR" w:eastAsia="Noto Sans KR" w:cs="Noto Sans KR"/>
          <w:b w:val="0"/>
          <w:i w:val="0"/>
          <w:color w:val="555555"/>
          <w:sz w:val="19"/>
        </w:rPr>
        <w:t>일곱 중 둘이군요.</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SPOOR   </w:t>
      </w:r>
      <w:r>
        <w:rPr>
          <w:rFonts w:ascii="Noto Sans KR" w:hAnsi="Noto Sans KR" w:eastAsia="Noto Sans KR" w:cs="Noto Sans KR"/>
          <w:b w:val="0"/>
          <w:i w:val="0"/>
          <w:sz w:val="22"/>
        </w:rPr>
        <w:t>Twee van zeven.</w:t>
      </w:r>
    </w:p>
    <w:p>
      <w:pPr>
        <w:spacing w:before="0" w:after="40" w:line="276" w:lineRule="auto"/>
        <w:ind w:left="595"/>
      </w:pPr>
      <w:r>
        <w:rPr>
          <w:rFonts w:ascii="Noto Sans KR" w:hAnsi="Noto Sans KR" w:eastAsia="Noto Sans KR" w:cs="Noto Sans KR"/>
          <w:b w:val="0"/>
          <w:i w:val="0"/>
          <w:color w:val="555555"/>
          <w:sz w:val="19"/>
        </w:rPr>
        <w:t>일곱 중 둘이요.</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HARYANTO   </w:t>
      </w:r>
      <w:r>
        <w:rPr>
          <w:rFonts w:ascii="Noto Sans KR" w:hAnsi="Noto Sans KR" w:eastAsia="Noto Sans KR" w:cs="Noto Sans KR"/>
          <w:b w:val="0"/>
          <w:i w:val="0"/>
          <w:sz w:val="22"/>
        </w:rPr>
        <w:t>Akkoord.</w:t>
      </w:r>
    </w:p>
    <w:p>
      <w:pPr>
        <w:spacing w:before="0" w:after="40" w:line="276" w:lineRule="auto"/>
        <w:ind w:left="595"/>
      </w:pPr>
      <w:r>
        <w:rPr>
          <w:rFonts w:ascii="Noto Sans KR" w:hAnsi="Noto Sans KR" w:eastAsia="Noto Sans KR" w:cs="Noto Sans KR"/>
          <w:b w:val="0"/>
          <w:i w:val="0"/>
          <w:color w:val="555555"/>
          <w:sz w:val="19"/>
        </w:rPr>
        <w:t>좋습니다.</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Excellentie, er is nog iets. Ik wil dat in de tekst wordt vermeld op welke grond het bakengeld rust.</w:t>
      </w:r>
    </w:p>
    <w:p>
      <w:pPr>
        <w:spacing w:before="0" w:after="40" w:line="276" w:lineRule="auto"/>
        <w:ind w:left="595"/>
      </w:pPr>
      <w:r>
        <w:rPr>
          <w:rFonts w:ascii="Noto Sans KR" w:hAnsi="Noto Sans KR" w:eastAsia="Noto Sans KR" w:cs="Noto Sans KR"/>
          <w:b w:val="0"/>
          <w:i w:val="0"/>
          <w:color w:val="555555"/>
          <w:sz w:val="19"/>
        </w:rPr>
        <w:t>각하, 하나 더 있습니다. 표지세가 어떤 근거에 서 있는지 문안에 적고 싶습니다.</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HARYANTO   </w:t>
      </w:r>
      <w:r>
        <w:rPr>
          <w:rFonts w:ascii="Noto Sans KR" w:hAnsi="Noto Sans KR" w:eastAsia="Noto Sans KR" w:cs="Noto Sans KR"/>
          <w:b w:val="0"/>
          <w:i w:val="0"/>
          <w:sz w:val="22"/>
        </w:rPr>
        <w:t>Op welke grond?</w:t>
      </w:r>
    </w:p>
    <w:p>
      <w:pPr>
        <w:spacing w:before="0" w:after="40" w:line="276" w:lineRule="auto"/>
        <w:ind w:left="595"/>
      </w:pPr>
      <w:r>
        <w:rPr>
          <w:rFonts w:ascii="Noto Sans KR" w:hAnsi="Noto Sans KR" w:eastAsia="Noto Sans KR" w:cs="Noto Sans KR"/>
          <w:b w:val="0"/>
          <w:i w:val="0"/>
          <w:color w:val="555555"/>
          <w:sz w:val="19"/>
        </w:rPr>
        <w:t>어떤 근거요?</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Op het Tractaat van Vrijvaart van 1655. Dat zij hersteld wordt, in een moderne vorm.</w:t>
      </w:r>
    </w:p>
    <w:p>
      <w:pPr>
        <w:spacing w:before="0" w:after="40" w:line="276" w:lineRule="auto"/>
        <w:ind w:left="595"/>
      </w:pPr>
      <w:r>
        <w:rPr>
          <w:rFonts w:ascii="Noto Sans KR" w:hAnsi="Noto Sans KR" w:eastAsia="Noto Sans KR" w:cs="Noto Sans KR"/>
          <w:b w:val="0"/>
          <w:i w:val="0"/>
          <w:color w:val="555555"/>
          <w:sz w:val="19"/>
        </w:rPr>
        <w:t>1655년 자유 항해 조약입니다. 현대적 형태로 복원된다고요.</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HARYANTO   </w:t>
      </w:r>
      <w:r>
        <w:rPr>
          <w:rFonts w:ascii="Noto Sans KR" w:hAnsi="Noto Sans KR" w:eastAsia="Noto Sans KR" w:cs="Noto Sans KR"/>
          <w:b w:val="0"/>
          <w:i w:val="0"/>
          <w:sz w:val="22"/>
        </w:rPr>
        <w:t>Hersteld.</w:t>
      </w:r>
    </w:p>
    <w:p>
      <w:pPr>
        <w:spacing w:before="0" w:after="40" w:line="276" w:lineRule="auto"/>
        <w:ind w:left="595"/>
      </w:pPr>
      <w:r>
        <w:rPr>
          <w:rFonts w:ascii="Noto Sans KR" w:hAnsi="Noto Sans KR" w:eastAsia="Noto Sans KR" w:cs="Noto Sans KR"/>
          <w:b w:val="0"/>
          <w:i w:val="0"/>
          <w:color w:val="555555"/>
          <w:sz w:val="19"/>
        </w:rPr>
        <w:t>복원된다.</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Niet vervangen. Hersteld.</w:t>
      </w:r>
    </w:p>
    <w:p>
      <w:pPr>
        <w:spacing w:before="0" w:after="40" w:line="276" w:lineRule="auto"/>
        <w:ind w:left="595"/>
      </w:pPr>
      <w:r>
        <w:rPr>
          <w:rFonts w:ascii="Noto Sans KR" w:hAnsi="Noto Sans KR" w:eastAsia="Noto Sans KR" w:cs="Noto Sans KR"/>
          <w:b w:val="0"/>
          <w:i w:val="0"/>
          <w:color w:val="555555"/>
          <w:sz w:val="19"/>
        </w:rPr>
        <w:t>대체가 아니라 복원이요.</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HARYANTO   </w:t>
      </w:r>
      <w:r>
        <w:rPr>
          <w:rFonts w:ascii="Noto Sans KR" w:hAnsi="Noto Sans KR" w:eastAsia="Noto Sans KR" w:cs="Noto Sans KR"/>
          <w:b w:val="0"/>
          <w:i w:val="0"/>
          <w:sz w:val="22"/>
        </w:rPr>
        <w:t>Dat is een woord dat ik graag in een verdrag zie.</w:t>
      </w:r>
    </w:p>
    <w:p>
      <w:pPr>
        <w:spacing w:before="0" w:after="40" w:line="276" w:lineRule="auto"/>
        <w:ind w:left="595"/>
      </w:pPr>
      <w:r>
        <w:rPr>
          <w:rFonts w:ascii="Noto Sans KR" w:hAnsi="Noto Sans KR" w:eastAsia="Noto Sans KR" w:cs="Noto Sans KR"/>
          <w:b w:val="0"/>
          <w:i w:val="0"/>
          <w:color w:val="555555"/>
          <w:sz w:val="19"/>
        </w:rPr>
        <w:t>조약에서 보고 싶은 말입니다.</w:t>
      </w:r>
    </w:p>
    <w:p>
      <w:pPr>
        <w:spacing w:before="280" w:after="100" w:line="276" w:lineRule="auto"/>
        <w:pBdr>
          <w:bottom w:val="single" w:sz="6" w:space="1" w:color="8A1C2B"/>
        </w:pBdr>
      </w:pPr>
      <w:r>
        <w:rPr>
          <w:rFonts w:ascii="Noto Sans KR" w:hAnsi="Noto Sans KR" w:eastAsia="Noto Sans KR" w:cs="Noto Sans KR"/>
          <w:b/>
          <w:i w:val="0"/>
          <w:color w:val="1F2A44"/>
          <w:sz w:val="26"/>
        </w:rPr>
        <w:t>인정 — DE ERKENNING</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HARYANTO   </w:t>
      </w:r>
      <w:r>
        <w:rPr>
          <w:rFonts w:ascii="Noto Sans KR" w:hAnsi="Noto Sans KR" w:eastAsia="Noto Sans KR" w:cs="Noto Sans KR"/>
          <w:b w:val="0"/>
          <w:i w:val="0"/>
          <w:sz w:val="22"/>
        </w:rPr>
        <w:t>Meneer Hartog, ik wil nog iets. En het is geen geld.</w:t>
      </w:r>
    </w:p>
    <w:p>
      <w:pPr>
        <w:spacing w:before="0" w:after="40" w:line="276" w:lineRule="auto"/>
        <w:ind w:left="595"/>
      </w:pPr>
      <w:r>
        <w:rPr>
          <w:rFonts w:ascii="Noto Sans KR" w:hAnsi="Noto Sans KR" w:eastAsia="Noto Sans KR" w:cs="Noto Sans KR"/>
          <w:b w:val="0"/>
          <w:i w:val="0"/>
          <w:color w:val="555555"/>
          <w:sz w:val="19"/>
        </w:rPr>
        <w:t>하르토흐 씨, 하나 더 원합니다. 돈이 아닙니다.</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Zegt u het maar.</w:t>
      </w:r>
    </w:p>
    <w:p>
      <w:pPr>
        <w:spacing w:before="0" w:after="40" w:line="276" w:lineRule="auto"/>
        <w:ind w:left="595"/>
      </w:pPr>
      <w:r>
        <w:rPr>
          <w:rFonts w:ascii="Noto Sans KR" w:hAnsi="Noto Sans KR" w:eastAsia="Noto Sans KR" w:cs="Noto Sans KR"/>
          <w:b w:val="0"/>
          <w:i w:val="0"/>
          <w:color w:val="555555"/>
          <w:sz w:val="19"/>
        </w:rPr>
        <w:t>말씀하세요.</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HARYANTO   </w:t>
      </w:r>
      <w:r>
        <w:rPr>
          <w:rFonts w:ascii="Noto Sans KR" w:hAnsi="Noto Sans KR" w:eastAsia="Noto Sans KR" w:cs="Noto Sans KR"/>
          <w:b w:val="0"/>
          <w:i w:val="0"/>
          <w:sz w:val="22"/>
        </w:rPr>
        <w:t>Een erkenning. Dat «vrije zee» in de mond van uw land een wapen is geweest.</w:t>
      </w:r>
    </w:p>
    <w:p>
      <w:pPr>
        <w:spacing w:before="0" w:after="40" w:line="276" w:lineRule="auto"/>
        <w:ind w:left="595"/>
      </w:pPr>
      <w:r>
        <w:rPr>
          <w:rFonts w:ascii="Noto Sans KR" w:hAnsi="Noto Sans KR" w:eastAsia="Noto Sans KR" w:cs="Noto Sans KR"/>
          <w:b w:val="0"/>
          <w:i w:val="0"/>
          <w:color w:val="555555"/>
          <w:sz w:val="19"/>
        </w:rPr>
        <w:t>인정입니다. '자유로운 바다'가 당신 나라의 입에서 무기였다는 것을요.</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t>
      </w:r>
    </w:p>
    <w:p>
      <w:pPr>
        <w:spacing w:before="0" w:after="40" w:line="276" w:lineRule="auto"/>
        <w:ind w:left="595"/>
      </w:pPr>
      <w:r>
        <w:rPr>
          <w:rFonts w:ascii="Noto Sans KR" w:hAnsi="Noto Sans KR" w:eastAsia="Noto Sans KR" w:cs="Noto Sans KR"/>
          <w:b w:val="0"/>
          <w:i w:val="0"/>
          <w:color w:val="555555"/>
          <w:sz w:val="19"/>
        </w:rPr>
        <w:t>…</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HARYANTO   </w:t>
      </w:r>
      <w:r>
        <w:rPr>
          <w:rFonts w:ascii="Noto Sans KR" w:hAnsi="Noto Sans KR" w:eastAsia="Noto Sans KR" w:cs="Noto Sans KR"/>
          <w:b w:val="0"/>
          <w:i w:val="0"/>
          <w:sz w:val="22"/>
        </w:rPr>
        <w:t>Ik vraag niet om een verontschuldiging. Alleen om een zin.</w:t>
      </w:r>
    </w:p>
    <w:p>
      <w:pPr>
        <w:spacing w:before="0" w:after="40" w:line="276" w:lineRule="auto"/>
        <w:ind w:left="595"/>
      </w:pPr>
      <w:r>
        <w:rPr>
          <w:rFonts w:ascii="Noto Sans KR" w:hAnsi="Noto Sans KR" w:eastAsia="Noto Sans KR" w:cs="Noto Sans KR"/>
          <w:b w:val="0"/>
          <w:i w:val="0"/>
          <w:color w:val="555555"/>
          <w:sz w:val="19"/>
        </w:rPr>
        <w:t>사과를 요구하는 게 아닙니다. 문장 하나요.</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Excellentie, ik ben geen minister. Ik kan niet voor mijn land spreken.</w:t>
      </w:r>
    </w:p>
    <w:p>
      <w:pPr>
        <w:spacing w:before="0" w:after="40" w:line="276" w:lineRule="auto"/>
        <w:ind w:left="595"/>
      </w:pPr>
      <w:r>
        <w:rPr>
          <w:rFonts w:ascii="Noto Sans KR" w:hAnsi="Noto Sans KR" w:eastAsia="Noto Sans KR" w:cs="Noto Sans KR"/>
          <w:b w:val="0"/>
          <w:i w:val="0"/>
          <w:color w:val="555555"/>
          <w:sz w:val="19"/>
        </w:rPr>
        <w:t>각하, 저는 장관이 아닙니다. 우리나라를 대표해 말할 수 없어요.</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HARYANTO   </w:t>
      </w:r>
      <w:r>
        <w:rPr>
          <w:rFonts w:ascii="Noto Sans KR" w:hAnsi="Noto Sans KR" w:eastAsia="Noto Sans KR" w:cs="Noto Sans KR"/>
          <w:b w:val="0"/>
          <w:i w:val="0"/>
          <w:sz w:val="22"/>
        </w:rPr>
        <w:t>Maar u kunt voor uzelf spreken.</w:t>
      </w:r>
    </w:p>
    <w:p>
      <w:pPr>
        <w:spacing w:before="0" w:after="40" w:line="276" w:lineRule="auto"/>
        <w:ind w:left="595"/>
      </w:pPr>
      <w:r>
        <w:rPr>
          <w:rFonts w:ascii="Noto Sans KR" w:hAnsi="Noto Sans KR" w:eastAsia="Noto Sans KR" w:cs="Noto Sans KR"/>
          <w:b w:val="0"/>
          <w:i w:val="0"/>
          <w:color w:val="555555"/>
          <w:sz w:val="19"/>
        </w:rPr>
        <w:t>하지만 자신을 대표해서는 말할 수 있죠.</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Ja. Dat kan ik.</w:t>
      </w:r>
    </w:p>
    <w:p>
      <w:pPr>
        <w:spacing w:before="0" w:after="40" w:line="276" w:lineRule="auto"/>
        <w:ind w:left="595"/>
      </w:pPr>
      <w:r>
        <w:rPr>
          <w:rFonts w:ascii="Noto Sans KR" w:hAnsi="Noto Sans KR" w:eastAsia="Noto Sans KR" w:cs="Noto Sans KR"/>
          <w:b w:val="0"/>
          <w:i w:val="0"/>
          <w:color w:val="555555"/>
          <w:sz w:val="19"/>
        </w:rPr>
        <w:t>네. 할 수 있습니다.</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HARYANTO   </w:t>
      </w:r>
      <w:r>
        <w:rPr>
          <w:rFonts w:ascii="Noto Sans KR" w:hAnsi="Noto Sans KR" w:eastAsia="Noto Sans KR" w:cs="Noto Sans KR"/>
          <w:b w:val="0"/>
          <w:i w:val="0"/>
          <w:sz w:val="22"/>
        </w:rPr>
        <w:t>Dan hoor ik hem graag.</w:t>
      </w:r>
    </w:p>
    <w:p>
      <w:pPr>
        <w:spacing w:before="0" w:after="40" w:line="276" w:lineRule="auto"/>
        <w:ind w:left="595"/>
      </w:pPr>
      <w:r>
        <w:rPr>
          <w:rFonts w:ascii="Noto Sans KR" w:hAnsi="Noto Sans KR" w:eastAsia="Noto Sans KR" w:cs="Noto Sans KR"/>
          <w:b w:val="0"/>
          <w:i w:val="0"/>
          <w:color w:val="555555"/>
          <w:sz w:val="19"/>
        </w:rPr>
        <w:t>그럼 듣고 싶습니다.</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zeg: de «vrije zee» was in 1609 een waar principe en tegelijk een middel van een handelsbedrijf. Beide zijn waar. En wie alleen het eerste noemt, vertelt maar de helft.</w:t>
      </w:r>
    </w:p>
    <w:p>
      <w:pPr>
        <w:spacing w:before="0" w:after="40" w:line="276" w:lineRule="auto"/>
        <w:ind w:left="595"/>
      </w:pPr>
      <w:r>
        <w:rPr>
          <w:rFonts w:ascii="Noto Sans KR" w:hAnsi="Noto Sans KR" w:eastAsia="Noto Sans KR" w:cs="Noto Sans KR"/>
          <w:b w:val="0"/>
          <w:i w:val="0"/>
          <w:color w:val="555555"/>
          <w:sz w:val="19"/>
        </w:rPr>
        <w:t>이렇게 말하겠습니다. '자유로운 바다'는 1609년에 참된 원칙이었고 동시에 한 무역 회사의 수단이었습니다. 둘 다 사실입니다. 앞의 것만 말하는 사람은 반만 이야기하는 겁니다.</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HARYANTO   </w:t>
      </w:r>
      <w:r>
        <w:rPr>
          <w:rFonts w:ascii="Noto Sans KR" w:hAnsi="Noto Sans KR" w:eastAsia="Noto Sans KR" w:cs="Noto Sans KR"/>
          <w:b w:val="0"/>
          <w:i w:val="0"/>
          <w:sz w:val="22"/>
        </w:rPr>
        <w:t>Dat is een goede zin.</w:t>
      </w:r>
    </w:p>
    <w:p>
      <w:pPr>
        <w:spacing w:before="0" w:after="40" w:line="276" w:lineRule="auto"/>
        <w:ind w:left="595"/>
      </w:pPr>
      <w:r>
        <w:rPr>
          <w:rFonts w:ascii="Noto Sans KR" w:hAnsi="Noto Sans KR" w:eastAsia="Noto Sans KR" w:cs="Noto Sans KR"/>
          <w:b w:val="0"/>
          <w:i w:val="0"/>
          <w:color w:val="555555"/>
          <w:sz w:val="19"/>
        </w:rPr>
        <w:t>좋은 문장이군요.</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Hij is van u. Ik heb hem alleen uitgesproken.</w:t>
      </w:r>
    </w:p>
    <w:p>
      <w:pPr>
        <w:spacing w:before="0" w:after="40" w:line="276" w:lineRule="auto"/>
        <w:ind w:left="595"/>
      </w:pPr>
      <w:r>
        <w:rPr>
          <w:rFonts w:ascii="Noto Sans KR" w:hAnsi="Noto Sans KR" w:eastAsia="Noto Sans KR" w:cs="Noto Sans KR"/>
          <w:b w:val="0"/>
          <w:i w:val="0"/>
          <w:color w:val="555555"/>
          <w:sz w:val="19"/>
        </w:rPr>
        <w:t>각하의 문장입니다. 제가 입으로 말했을 뿐이죠.</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HARYANTO   </w:t>
      </w:r>
      <w:r>
        <w:rPr>
          <w:rFonts w:ascii="Noto Sans KR" w:hAnsi="Noto Sans KR" w:eastAsia="Noto Sans KR" w:cs="Noto Sans KR"/>
          <w:b w:val="0"/>
          <w:i w:val="0"/>
          <w:sz w:val="22"/>
        </w:rPr>
        <w:t>Dan zet ik hem in de preambule.</w:t>
      </w:r>
    </w:p>
    <w:p>
      <w:pPr>
        <w:spacing w:before="0" w:after="40" w:line="276" w:lineRule="auto"/>
        <w:ind w:left="595"/>
      </w:pPr>
      <w:r>
        <w:rPr>
          <w:rFonts w:ascii="Noto Sans KR" w:hAnsi="Noto Sans KR" w:eastAsia="Noto Sans KR" w:cs="Noto Sans KR"/>
          <w:b w:val="0"/>
          <w:i w:val="0"/>
          <w:color w:val="555555"/>
          <w:sz w:val="19"/>
        </w:rPr>
        <w:t>그럼 전문에 넣겠습니다.</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Met mijn naam?</w:t>
      </w:r>
    </w:p>
    <w:p>
      <w:pPr>
        <w:spacing w:before="0" w:after="40" w:line="276" w:lineRule="auto"/>
        <w:ind w:left="595"/>
      </w:pPr>
      <w:r>
        <w:rPr>
          <w:rFonts w:ascii="Noto Sans KR" w:hAnsi="Noto Sans KR" w:eastAsia="Noto Sans KR" w:cs="Noto Sans KR"/>
          <w:b w:val="0"/>
          <w:i w:val="0"/>
          <w:color w:val="555555"/>
          <w:sz w:val="19"/>
        </w:rPr>
        <w:t>제 이름과 함께요?</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HARYANTO   </w:t>
      </w:r>
      <w:r>
        <w:rPr>
          <w:rFonts w:ascii="Noto Sans KR" w:hAnsi="Noto Sans KR" w:eastAsia="Noto Sans KR" w:cs="Noto Sans KR"/>
          <w:b w:val="0"/>
          <w:i w:val="0"/>
          <w:sz w:val="22"/>
        </w:rPr>
        <w:t>Zonder. Het is niet van u.</w:t>
      </w:r>
    </w:p>
    <w:p>
      <w:pPr>
        <w:spacing w:before="0" w:after="40" w:line="276" w:lineRule="auto"/>
        <w:ind w:left="595"/>
      </w:pPr>
      <w:r>
        <w:rPr>
          <w:rFonts w:ascii="Noto Sans KR" w:hAnsi="Noto Sans KR" w:eastAsia="Noto Sans KR" w:cs="Noto Sans KR"/>
          <w:b w:val="0"/>
          <w:i w:val="0"/>
          <w:color w:val="555555"/>
          <w:sz w:val="19"/>
        </w:rPr>
        <w:t>이름 없이요. 당신 것이 아니니까요.</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Terecht.</w:t>
      </w:r>
    </w:p>
    <w:p>
      <w:pPr>
        <w:spacing w:before="0" w:after="40" w:line="276" w:lineRule="auto"/>
        <w:ind w:left="595"/>
      </w:pPr>
      <w:r>
        <w:rPr>
          <w:rFonts w:ascii="Noto Sans KR" w:hAnsi="Noto Sans KR" w:eastAsia="Noto Sans KR" w:cs="Noto Sans KR"/>
          <w:b w:val="0"/>
          <w:i w:val="0"/>
          <w:color w:val="555555"/>
          <w:sz w:val="19"/>
        </w:rPr>
        <w:t>맞습니다.</w:t>
      </w:r>
    </w:p>
    <w:p>
      <w:pPr>
        <w:spacing w:before="280" w:after="100" w:line="276" w:lineRule="auto"/>
        <w:pBdr>
          <w:bottom w:val="single" w:sz="6" w:space="1" w:color="8A1C2B"/>
        </w:pBdr>
      </w:pPr>
      <w:r>
        <w:rPr>
          <w:rFonts w:ascii="Noto Sans KR" w:hAnsi="Noto Sans KR" w:eastAsia="Noto Sans KR" w:cs="Noto Sans KR"/>
          <w:b/>
          <w:i w:val="0"/>
          <w:color w:val="1F2A44"/>
          <w:sz w:val="26"/>
        </w:rPr>
        <w:t>관제센터 — VERKEERSCENTRUM</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De ondertekening is gedaan. Het bakengeld gaat in op de eerste van de maand.</w:t>
      </w:r>
    </w:p>
    <w:p>
      <w:pPr>
        <w:spacing w:before="0" w:after="40" w:line="276" w:lineRule="auto"/>
        <w:ind w:left="595"/>
      </w:pPr>
      <w:r>
        <w:rPr>
          <w:rFonts w:ascii="Noto Sans KR" w:hAnsi="Noto Sans KR" w:eastAsia="Noto Sans KR" w:cs="Noto Sans KR"/>
          <w:b w:val="0"/>
          <w:i w:val="0"/>
          <w:color w:val="555555"/>
          <w:sz w:val="19"/>
        </w:rPr>
        <w:t>서명이 끝났어요. 표지세는 다음 달 1일부터 시행됩니다.</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de schepen?</w:t>
      </w:r>
    </w:p>
    <w:p>
      <w:pPr>
        <w:spacing w:before="0" w:after="40" w:line="276" w:lineRule="auto"/>
        <w:ind w:left="595"/>
      </w:pPr>
      <w:r>
        <w:rPr>
          <w:rFonts w:ascii="Noto Sans KR" w:hAnsi="Noto Sans KR" w:eastAsia="Noto Sans KR" w:cs="Noto Sans KR"/>
          <w:b w:val="0"/>
          <w:i w:val="0"/>
          <w:color w:val="555555"/>
          <w:sz w:val="19"/>
        </w:rPr>
        <w:t>배들은요?</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Ze krijgen vrije doorvaart. Elk uur drie.</w:t>
      </w:r>
    </w:p>
    <w:p>
      <w:pPr>
        <w:spacing w:before="0" w:after="40" w:line="276" w:lineRule="auto"/>
        <w:ind w:left="595"/>
      </w:pPr>
      <w:r>
        <w:rPr>
          <w:rFonts w:ascii="Noto Sans KR" w:hAnsi="Noto Sans KR" w:eastAsia="Noto Sans KR" w:cs="Noto Sans KR"/>
          <w:b w:val="0"/>
          <w:i w:val="0"/>
          <w:color w:val="555555"/>
          <w:sz w:val="19"/>
        </w:rPr>
        <w:t>자유 통과를 받아요. 한 시간에 세 척씩.</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SPOOR   </w:t>
      </w:r>
      <w:r>
        <w:rPr>
          <w:rFonts w:ascii="Noto Sans KR" w:hAnsi="Noto Sans KR" w:eastAsia="Noto Sans KR" w:cs="Noto Sans KR"/>
          <w:b w:val="0"/>
          <w:i w:val="0"/>
          <w:sz w:val="22"/>
        </w:rPr>
        <w:t>Meneer Hartog, ik heb mijn reders gebeld. Ze zijn... tevreden. Mijn aandeelhouders vinden dat u te veel hebt toegegeven.</w:t>
      </w:r>
    </w:p>
    <w:p>
      <w:pPr>
        <w:spacing w:before="0" w:after="40" w:line="276" w:lineRule="auto"/>
        <w:ind w:left="595"/>
      </w:pPr>
      <w:r>
        <w:rPr>
          <w:rFonts w:ascii="Noto Sans KR" w:hAnsi="Noto Sans KR" w:eastAsia="Noto Sans KR" w:cs="Noto Sans KR"/>
          <w:b w:val="0"/>
          <w:i w:val="0"/>
          <w:color w:val="555555"/>
          <w:sz w:val="19"/>
        </w:rPr>
        <w:t>하르토흐 씨, 선주들에게 전화했습니다. …만족해요. 주주들은 너무 많이 양보했다고 하지만요.</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heb niets toegegeven. Ik heb een prijs een naam gegeven.</w:t>
      </w:r>
    </w:p>
    <w:p>
      <w:pPr>
        <w:spacing w:before="0" w:after="40" w:line="276" w:lineRule="auto"/>
        <w:ind w:left="595"/>
      </w:pPr>
      <w:r>
        <w:rPr>
          <w:rFonts w:ascii="Noto Sans KR" w:hAnsi="Noto Sans KR" w:eastAsia="Noto Sans KR" w:cs="Noto Sans KR"/>
          <w:b w:val="0"/>
          <w:i w:val="0"/>
          <w:color w:val="555555"/>
          <w:sz w:val="19"/>
        </w:rPr>
        <w:t>양보한 게 없습니다. 값에 이름을 붙였을 뿐이에요.</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SPOOR   </w:t>
      </w:r>
      <w:r>
        <w:rPr>
          <w:rFonts w:ascii="Noto Sans KR" w:hAnsi="Noto Sans KR" w:eastAsia="Noto Sans KR" w:cs="Noto Sans KR"/>
          <w:b w:val="0"/>
          <w:i w:val="0"/>
          <w:sz w:val="22"/>
        </w:rPr>
        <w:t>Dat is een dure naam.</w:t>
      </w:r>
    </w:p>
    <w:p>
      <w:pPr>
        <w:spacing w:before="0" w:after="40" w:line="276" w:lineRule="auto"/>
        <w:ind w:left="595"/>
      </w:pPr>
      <w:r>
        <w:rPr>
          <w:rFonts w:ascii="Noto Sans KR" w:hAnsi="Noto Sans KR" w:eastAsia="Noto Sans KR" w:cs="Noto Sans KR"/>
          <w:b w:val="0"/>
          <w:i w:val="0"/>
          <w:color w:val="555555"/>
          <w:sz w:val="19"/>
        </w:rPr>
        <w:t>비싼 이름이죠.</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Vergeleken met een miljard?</w:t>
      </w:r>
    </w:p>
    <w:p>
      <w:pPr>
        <w:spacing w:before="0" w:after="40" w:line="276" w:lineRule="auto"/>
        <w:ind w:left="595"/>
      </w:pPr>
      <w:r>
        <w:rPr>
          <w:rFonts w:ascii="Noto Sans KR" w:hAnsi="Noto Sans KR" w:eastAsia="Noto Sans KR" w:cs="Noto Sans KR"/>
          <w:b w:val="0"/>
          <w:i w:val="0"/>
          <w:color w:val="555555"/>
          <w:sz w:val="19"/>
        </w:rPr>
        <w:t>10억에 비하면요?</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SPOOR   </w:t>
      </w:r>
      <w:r>
        <w:rPr>
          <w:rFonts w:ascii="Noto Sans KR" w:hAnsi="Noto Sans KR" w:eastAsia="Noto Sans KR" w:cs="Noto Sans KR"/>
          <w:b w:val="0"/>
          <w:i w:val="0"/>
          <w:sz w:val="22"/>
        </w:rPr>
        <w:t>Nee. Dat is goedkoop.</w:t>
      </w:r>
    </w:p>
    <w:p>
      <w:pPr>
        <w:spacing w:before="0" w:after="40" w:line="276" w:lineRule="auto"/>
        <w:ind w:left="595"/>
      </w:pPr>
      <w:r>
        <w:rPr>
          <w:rFonts w:ascii="Noto Sans KR" w:hAnsi="Noto Sans KR" w:eastAsia="Noto Sans KR" w:cs="Noto Sans KR"/>
          <w:b w:val="0"/>
          <w:i w:val="0"/>
          <w:color w:val="555555"/>
          <w:sz w:val="19"/>
        </w:rPr>
        <w:t>아니요. 싸네요.</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VERHOEVEN   </w:t>
      </w:r>
      <w:r>
        <w:rPr>
          <w:rFonts w:ascii="Noto Sans KR" w:hAnsi="Noto Sans KR" w:eastAsia="Noto Sans KR" w:cs="Noto Sans KR"/>
          <w:b w:val="0"/>
          <w:i w:val="0"/>
          <w:sz w:val="22"/>
        </w:rPr>
        <w:t>Meneer Hartog. Verhoeven. Mijn anker komt omhoog.</w:t>
      </w:r>
    </w:p>
    <w:p>
      <w:pPr>
        <w:spacing w:before="0" w:after="40" w:line="276" w:lineRule="auto"/>
        <w:ind w:left="595"/>
      </w:pPr>
      <w:r>
        <w:rPr>
          <w:rFonts w:ascii="Noto Sans KR" w:hAnsi="Noto Sans KR" w:eastAsia="Noto Sans KR" w:cs="Noto Sans KR"/>
          <w:b w:val="0"/>
          <w:i w:val="0"/>
          <w:color w:val="555555"/>
          <w:sz w:val="19"/>
        </w:rPr>
        <w:t>하르토흐 씨. 베르호번입니다. 닻이 올라옵니다.</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Kapitein. Het is gelukt.</w:t>
      </w:r>
    </w:p>
    <w:p>
      <w:pPr>
        <w:spacing w:before="0" w:after="40" w:line="276" w:lineRule="auto"/>
        <w:ind w:left="595"/>
      </w:pPr>
      <w:r>
        <w:rPr>
          <w:rFonts w:ascii="Noto Sans KR" w:hAnsi="Noto Sans KR" w:eastAsia="Noto Sans KR" w:cs="Noto Sans KR"/>
          <w:b w:val="0"/>
          <w:i w:val="0"/>
          <w:color w:val="555555"/>
          <w:sz w:val="19"/>
        </w:rPr>
        <w:t>선장님. 해냈습니다.</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VERHOEVEN   </w:t>
      </w:r>
      <w:r>
        <w:rPr>
          <w:rFonts w:ascii="Noto Sans KR" w:hAnsi="Noto Sans KR" w:eastAsia="Noto Sans KR" w:cs="Noto Sans KR"/>
          <w:b w:val="0"/>
          <w:i w:val="0"/>
          <w:sz w:val="22"/>
        </w:rPr>
        <w:t>Ik hoor het. De bemanning zingt weer. Maar nu van plezier.</w:t>
      </w:r>
    </w:p>
    <w:p>
      <w:pPr>
        <w:spacing w:before="0" w:after="40" w:line="276" w:lineRule="auto"/>
        <w:ind w:left="595"/>
      </w:pPr>
      <w:r>
        <w:rPr>
          <w:rFonts w:ascii="Noto Sans KR" w:hAnsi="Noto Sans KR" w:eastAsia="Noto Sans KR" w:cs="Noto Sans KR"/>
          <w:b w:val="0"/>
          <w:i w:val="0"/>
          <w:color w:val="555555"/>
          <w:sz w:val="19"/>
        </w:rPr>
        <w:t>들립니다. 선원들이 다시 노래하는데 이번엔 즐거워서예요.</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het goede teken.</w:t>
      </w:r>
    </w:p>
    <w:p>
      <w:pPr>
        <w:spacing w:before="0" w:after="40" w:line="276" w:lineRule="auto"/>
        <w:ind w:left="595"/>
      </w:pPr>
      <w:r>
        <w:rPr>
          <w:rFonts w:ascii="Noto Sans KR" w:hAnsi="Noto Sans KR" w:eastAsia="Noto Sans KR" w:cs="Noto Sans KR"/>
          <w:b w:val="0"/>
          <w:i w:val="0"/>
          <w:color w:val="555555"/>
          <w:sz w:val="19"/>
        </w:rPr>
        <w:t>좋은 징조군요.</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VERHOEVEN   </w:t>
      </w:r>
      <w:r>
        <w:rPr>
          <w:rFonts w:ascii="Noto Sans KR" w:hAnsi="Noto Sans KR" w:eastAsia="Noto Sans KR" w:cs="Noto Sans KR"/>
          <w:b w:val="0"/>
          <w:i w:val="0"/>
          <w:sz w:val="22"/>
        </w:rPr>
        <w:t>Meneer Hartog, ik betaal graag zes dollar. Ik wil alleen één ding.</w:t>
      </w:r>
    </w:p>
    <w:p>
      <w:pPr>
        <w:spacing w:before="0" w:after="40" w:line="276" w:lineRule="auto"/>
        <w:ind w:left="595"/>
      </w:pPr>
      <w:r>
        <w:rPr>
          <w:rFonts w:ascii="Noto Sans KR" w:hAnsi="Noto Sans KR" w:eastAsia="Noto Sans KR" w:cs="Noto Sans KR"/>
          <w:b w:val="0"/>
          <w:i w:val="0"/>
          <w:color w:val="555555"/>
          <w:sz w:val="19"/>
        </w:rPr>
        <w:t>하르토흐 씨, 6달러는 기꺼이 냅니다. 한 가지만 원합니다.</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Wat?</w:t>
      </w:r>
    </w:p>
    <w:p>
      <w:pPr>
        <w:spacing w:before="0" w:after="40" w:line="276" w:lineRule="auto"/>
        <w:ind w:left="595"/>
      </w:pPr>
      <w:r>
        <w:rPr>
          <w:rFonts w:ascii="Noto Sans KR" w:hAnsi="Noto Sans KR" w:eastAsia="Noto Sans KR" w:cs="Noto Sans KR"/>
          <w:b w:val="0"/>
          <w:i w:val="0"/>
          <w:color w:val="555555"/>
          <w:sz w:val="19"/>
        </w:rPr>
        <w:t>뭡니까?</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VERHOEVEN   </w:t>
      </w:r>
      <w:r>
        <w:rPr>
          <w:rFonts w:ascii="Noto Sans KR" w:hAnsi="Noto Sans KR" w:eastAsia="Noto Sans KR" w:cs="Noto Sans KR"/>
          <w:b w:val="0"/>
          <w:i w:val="0"/>
          <w:sz w:val="22"/>
        </w:rPr>
        <w:t>Dat ik de rekening elk jaar mag horen.</w:t>
      </w:r>
    </w:p>
    <w:p>
      <w:pPr>
        <w:spacing w:before="0" w:after="40" w:line="276" w:lineRule="auto"/>
        <w:ind w:left="595"/>
      </w:pPr>
      <w:r>
        <w:rPr>
          <w:rFonts w:ascii="Noto Sans KR" w:hAnsi="Noto Sans KR" w:eastAsia="Noto Sans KR" w:cs="Noto Sans KR"/>
          <w:b w:val="0"/>
          <w:i w:val="0"/>
          <w:color w:val="555555"/>
          <w:sz w:val="19"/>
        </w:rPr>
        <w:t>해마다 결산을 들을 수 있는 거요.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U mag erbij zijn. In de haven van Karang.</w:t>
      </w:r>
    </w:p>
    <w:p>
      <w:pPr>
        <w:spacing w:before="0" w:after="40" w:line="276" w:lineRule="auto"/>
        <w:ind w:left="595"/>
      </w:pPr>
      <w:r>
        <w:rPr>
          <w:rFonts w:ascii="Noto Sans KR" w:hAnsi="Noto Sans KR" w:eastAsia="Noto Sans KR" w:cs="Noto Sans KR"/>
          <w:b w:val="0"/>
          <w:i w:val="0"/>
          <w:color w:val="555555"/>
          <w:sz w:val="19"/>
        </w:rPr>
        <w:t>오셔도 됩니다. 카랑 항구에서요.</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VERHOEVEN   </w:t>
      </w:r>
      <w:r>
        <w:rPr>
          <w:rFonts w:ascii="Noto Sans KR" w:hAnsi="Noto Sans KR" w:eastAsia="Noto Sans KR" w:cs="Noto Sans KR"/>
          <w:b w:val="0"/>
          <w:i w:val="0"/>
          <w:sz w:val="22"/>
        </w:rPr>
        <w:t>Dan kom ik. Met mijn bemanning. En we zingen.</w:t>
      </w:r>
    </w:p>
    <w:p>
      <w:pPr>
        <w:spacing w:before="0" w:after="40" w:line="276" w:lineRule="auto"/>
        <w:ind w:left="595"/>
      </w:pPr>
      <w:r>
        <w:rPr>
          <w:rFonts w:ascii="Noto Sans KR" w:hAnsi="Noto Sans KR" w:eastAsia="Noto Sans KR" w:cs="Noto Sans KR"/>
          <w:b w:val="0"/>
          <w:i w:val="0"/>
          <w:color w:val="555555"/>
          <w:sz w:val="19"/>
        </w:rPr>
        <w:t>그럼 가죠. 선원들과 함께요. 노래도 부르고요.</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denk dat dat mag.</w:t>
      </w:r>
    </w:p>
    <w:p>
      <w:pPr>
        <w:spacing w:before="0" w:after="40" w:line="276" w:lineRule="auto"/>
        <w:ind w:left="595"/>
      </w:pPr>
      <w:r>
        <w:rPr>
          <w:rFonts w:ascii="Noto Sans KR" w:hAnsi="Noto Sans KR" w:eastAsia="Noto Sans KR" w:cs="Noto Sans KR"/>
          <w:b w:val="0"/>
          <w:i w:val="0"/>
          <w:color w:val="555555"/>
          <w:sz w:val="19"/>
        </w:rPr>
        <w:t>그래도 될 겁니다.</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Joost. Meridiaan heeft ook gebeld.</w:t>
      </w:r>
    </w:p>
    <w:p>
      <w:pPr>
        <w:spacing w:before="0" w:after="40" w:line="276" w:lineRule="auto"/>
        <w:ind w:left="595"/>
      </w:pPr>
      <w:r>
        <w:rPr>
          <w:rFonts w:ascii="Noto Sans KR" w:hAnsi="Noto Sans KR" w:eastAsia="Noto Sans KR" w:cs="Noto Sans KR"/>
          <w:b w:val="0"/>
          <w:i w:val="0"/>
          <w:color w:val="555555"/>
          <w:sz w:val="19"/>
        </w:rPr>
        <w:t>요스트. 메리디안도 전화했어요.</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Wat zeiden ze?</w:t>
      </w:r>
    </w:p>
    <w:p>
      <w:pPr>
        <w:spacing w:before="0" w:after="40" w:line="276" w:lineRule="auto"/>
        <w:ind w:left="595"/>
      </w:pPr>
      <w:r>
        <w:rPr>
          <w:rFonts w:ascii="Noto Sans KR" w:hAnsi="Noto Sans KR" w:eastAsia="Noto Sans KR" w:cs="Noto Sans KR"/>
          <w:b w:val="0"/>
          <w:i w:val="0"/>
          <w:color w:val="555555"/>
          <w:sz w:val="19"/>
        </w:rPr>
        <w:t>뭐라고 했죠?</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Dat ze hun factuur graag voldaan zien.</w:t>
      </w:r>
    </w:p>
    <w:p>
      <w:pPr>
        <w:spacing w:before="0" w:after="40" w:line="276" w:lineRule="auto"/>
        <w:ind w:left="595"/>
      </w:pPr>
      <w:r>
        <w:rPr>
          <w:rFonts w:ascii="Noto Sans KR" w:hAnsi="Noto Sans KR" w:eastAsia="Noto Sans KR" w:cs="Noto Sans KR"/>
          <w:b w:val="0"/>
          <w:i w:val="0"/>
          <w:color w:val="555555"/>
          <w:sz w:val="19"/>
        </w:rPr>
        <w:t>청구서를 결제해 달라고요.</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Karangs zaak. Niet de onze.</w:t>
      </w:r>
    </w:p>
    <w:p>
      <w:pPr>
        <w:spacing w:before="0" w:after="40" w:line="276" w:lineRule="auto"/>
        <w:ind w:left="595"/>
      </w:pPr>
      <w:r>
        <w:rPr>
          <w:rFonts w:ascii="Noto Sans KR" w:hAnsi="Noto Sans KR" w:eastAsia="Noto Sans KR" w:cs="Noto Sans KR"/>
          <w:b w:val="0"/>
          <w:i w:val="0"/>
          <w:color w:val="555555"/>
          <w:sz w:val="19"/>
        </w:rPr>
        <w:t>카랑의 일이지 우리 일이 아닙니다.</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Dat is wat ik zei. En toen zei de man: «Maar de rest komt nog».</w:t>
      </w:r>
    </w:p>
    <w:p>
      <w:pPr>
        <w:spacing w:before="0" w:after="40" w:line="276" w:lineRule="auto"/>
        <w:ind w:left="595"/>
      </w:pPr>
      <w:r>
        <w:rPr>
          <w:rFonts w:ascii="Noto Sans KR" w:hAnsi="Noto Sans KR" w:eastAsia="Noto Sans KR" w:cs="Noto Sans KR"/>
          <w:b w:val="0"/>
          <w:i w:val="0"/>
          <w:color w:val="555555"/>
          <w:sz w:val="19"/>
        </w:rPr>
        <w:t>저도 그렇게 말했어요. 그러자 남자가 말했죠. "하지만 나머지가 아직 남았습니다."</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De rest.</w:t>
      </w:r>
    </w:p>
    <w:p>
      <w:pPr>
        <w:spacing w:before="0" w:after="40" w:line="276" w:lineRule="auto"/>
        <w:ind w:left="595"/>
      </w:pPr>
      <w:r>
        <w:rPr>
          <w:rFonts w:ascii="Noto Sans KR" w:hAnsi="Noto Sans KR" w:eastAsia="Noto Sans KR" w:cs="Noto Sans KR"/>
          <w:b w:val="0"/>
          <w:i w:val="0"/>
          <w:color w:val="555555"/>
          <w:sz w:val="19"/>
        </w:rPr>
        <w:t>나머지.</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Hij legde niet uit wat hij bedoelde.</w:t>
      </w:r>
    </w:p>
    <w:p>
      <w:pPr>
        <w:spacing w:before="0" w:after="40" w:line="276" w:lineRule="auto"/>
        <w:ind w:left="595"/>
      </w:pPr>
      <w:r>
        <w:rPr>
          <w:rFonts w:ascii="Noto Sans KR" w:hAnsi="Noto Sans KR" w:eastAsia="Noto Sans KR" w:cs="Noto Sans KR"/>
          <w:b w:val="0"/>
          <w:i w:val="0"/>
          <w:color w:val="555555"/>
          <w:sz w:val="19"/>
        </w:rPr>
        <w:t>무슨 뜻인지 설명하지 않았어요.</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Dan wacht ik. Een dijk gaat niet alleen over de plek waar hij is gebroken.</w:t>
      </w:r>
    </w:p>
    <w:p>
      <w:pPr>
        <w:spacing w:before="0" w:after="40" w:line="276" w:lineRule="auto"/>
        <w:ind w:left="595"/>
      </w:pPr>
      <w:r>
        <w:rPr>
          <w:rFonts w:ascii="Noto Sans KR" w:hAnsi="Noto Sans KR" w:eastAsia="Noto Sans KR" w:cs="Noto Sans KR"/>
          <w:b w:val="0"/>
          <w:i w:val="0"/>
          <w:color w:val="555555"/>
          <w:sz w:val="19"/>
        </w:rPr>
        <w:t>그럼 기다리죠. 제방은 터진 곳만의 문제가 아닙니다.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tarief</w:t>
      </w:r>
      <w:r>
        <w:rPr>
          <w:rFonts w:ascii="Noto Sans KR" w:hAnsi="Noto Sans KR" w:eastAsia="Noto Sans KR" w:cs="Noto Sans KR"/>
          <w:b w:val="0"/>
          <w:i w:val="0"/>
          <w:color w:val="555555"/>
          <w:sz w:val="19"/>
        </w:rPr>
        <w:t xml:space="preserve">  —  요금, 요율</w:t>
      </w:r>
    </w:p>
    <w:p>
      <w:pPr>
        <w:spacing w:before="0" w:after="0" w:line="276" w:lineRule="auto"/>
        <w:ind w:left="170"/>
        <w:shd w:val="clear" w:color="auto" w:fill="EEF1F7"/>
      </w:pPr>
      <w:r>
        <w:rPr>
          <w:rFonts w:ascii="Noto Sans KR" w:hAnsi="Noto Sans KR" w:eastAsia="Noto Sans KR" w:cs="Noto Sans KR"/>
          <w:b/>
          <w:i w:val="0"/>
          <w:sz w:val="19"/>
        </w:rPr>
        <w:t>• marge</w:t>
      </w:r>
      <w:r>
        <w:rPr>
          <w:rFonts w:ascii="Noto Sans KR" w:hAnsi="Noto Sans KR" w:eastAsia="Noto Sans KR" w:cs="Noto Sans KR"/>
          <w:b w:val="0"/>
          <w:i w:val="0"/>
          <w:color w:val="555555"/>
          <w:sz w:val="19"/>
        </w:rPr>
        <w:t xml:space="preserve">  —  여유, 마진</w:t>
      </w:r>
    </w:p>
    <w:p>
      <w:pPr>
        <w:spacing w:before="0" w:after="0" w:line="276" w:lineRule="auto"/>
        <w:ind w:left="170"/>
        <w:shd w:val="clear" w:color="auto" w:fill="EEF1F7"/>
      </w:pPr>
      <w:r>
        <w:rPr>
          <w:rFonts w:ascii="Noto Sans KR" w:hAnsi="Noto Sans KR" w:eastAsia="Noto Sans KR" w:cs="Noto Sans KR"/>
          <w:b/>
          <w:i w:val="0"/>
          <w:sz w:val="19"/>
        </w:rPr>
        <w:t>• voorzieningen</w:t>
      </w:r>
      <w:r>
        <w:rPr>
          <w:rFonts w:ascii="Noto Sans KR" w:hAnsi="Noto Sans KR" w:eastAsia="Noto Sans KR" w:cs="Noto Sans KR"/>
          <w:b w:val="0"/>
          <w:i w:val="0"/>
          <w:color w:val="555555"/>
          <w:sz w:val="19"/>
        </w:rPr>
        <w:t xml:space="preserve">  —  준비금, 시설</w:t>
      </w:r>
    </w:p>
    <w:p>
      <w:pPr>
        <w:spacing w:before="0" w:after="0" w:line="276" w:lineRule="auto"/>
        <w:ind w:left="170"/>
        <w:shd w:val="clear" w:color="auto" w:fill="EEF1F7"/>
      </w:pPr>
      <w:r>
        <w:rPr>
          <w:rFonts w:ascii="Noto Sans KR" w:hAnsi="Noto Sans KR" w:eastAsia="Noto Sans KR" w:cs="Noto Sans KR"/>
          <w:b/>
          <w:i w:val="0"/>
          <w:sz w:val="19"/>
        </w:rPr>
        <w:t>• raad van toezicht</w:t>
      </w:r>
      <w:r>
        <w:rPr>
          <w:rFonts w:ascii="Noto Sans KR" w:hAnsi="Noto Sans KR" w:eastAsia="Noto Sans KR" w:cs="Noto Sans KR"/>
          <w:b w:val="0"/>
          <w:i w:val="0"/>
          <w:color w:val="555555"/>
          <w:sz w:val="19"/>
        </w:rPr>
        <w:t xml:space="preserve">  —  감독위원회</w:t>
      </w:r>
    </w:p>
    <w:p>
      <w:pPr>
        <w:spacing w:before="0" w:after="0" w:line="276" w:lineRule="auto"/>
        <w:ind w:left="170"/>
        <w:shd w:val="clear" w:color="auto" w:fill="EEF1F7"/>
      </w:pPr>
      <w:r>
        <w:rPr>
          <w:rFonts w:ascii="Noto Sans KR" w:hAnsi="Noto Sans KR" w:eastAsia="Noto Sans KR" w:cs="Noto Sans KR"/>
          <w:b/>
          <w:i w:val="0"/>
          <w:sz w:val="19"/>
        </w:rPr>
        <w:t>• verladers</w:t>
      </w:r>
      <w:r>
        <w:rPr>
          <w:rFonts w:ascii="Noto Sans KR" w:hAnsi="Noto Sans KR" w:eastAsia="Noto Sans KR" w:cs="Noto Sans KR"/>
          <w:b w:val="0"/>
          <w:i w:val="0"/>
          <w:color w:val="555555"/>
          <w:sz w:val="19"/>
        </w:rPr>
        <w:t xml:space="preserve">  —  화주(화물을 맡기는 쪽)</w:t>
      </w:r>
    </w:p>
    <w:p>
      <w:pPr>
        <w:spacing w:before="0" w:after="0" w:line="276" w:lineRule="auto"/>
        <w:ind w:left="170"/>
        <w:shd w:val="clear" w:color="auto" w:fill="EEF1F7"/>
      </w:pPr>
      <w:r>
        <w:rPr>
          <w:rFonts w:ascii="Noto Sans KR" w:hAnsi="Noto Sans KR" w:eastAsia="Noto Sans KR" w:cs="Noto Sans KR"/>
          <w:b/>
          <w:i w:val="0"/>
          <w:sz w:val="19"/>
        </w:rPr>
        <w:t>• preambule</w:t>
      </w:r>
      <w:r>
        <w:rPr>
          <w:rFonts w:ascii="Noto Sans KR" w:hAnsi="Noto Sans KR" w:eastAsia="Noto Sans KR" w:cs="Noto Sans KR"/>
          <w:b w:val="0"/>
          <w:i w:val="0"/>
          <w:color w:val="555555"/>
          <w:sz w:val="19"/>
        </w:rPr>
        <w:t xml:space="preserve">  —  (조약의) 전문</w:t>
      </w:r>
    </w:p>
    <w:p>
      <w:pPr>
        <w:spacing w:before="0" w:after="0" w:line="276" w:lineRule="auto"/>
        <w:ind w:left="170"/>
        <w:shd w:val="clear" w:color="auto" w:fill="EEF1F7"/>
      </w:pPr>
      <w:r>
        <w:rPr>
          <w:rFonts w:ascii="Noto Sans KR" w:hAnsi="Noto Sans KR" w:eastAsia="Noto Sans KR" w:cs="Noto Sans KR"/>
          <w:b/>
          <w:i w:val="0"/>
          <w:sz w:val="19"/>
        </w:rPr>
        <w:t>• erkenning</w:t>
      </w:r>
      <w:r>
        <w:rPr>
          <w:rFonts w:ascii="Noto Sans KR" w:hAnsi="Noto Sans KR" w:eastAsia="Noto Sans KR" w:cs="Noto Sans KR"/>
          <w:b w:val="0"/>
          <w:i w:val="0"/>
          <w:color w:val="555555"/>
          <w:sz w:val="19"/>
        </w:rPr>
        <w:t xml:space="preserve">  —  인정</w:t>
      </w:r>
    </w:p>
    <w:p>
      <w:pPr>
        <w:spacing w:before="0" w:after="0" w:line="276" w:lineRule="auto"/>
        <w:ind w:left="170"/>
        <w:shd w:val="clear" w:color="auto" w:fill="EEF1F7"/>
      </w:pPr>
      <w:r>
        <w:rPr>
          <w:rFonts w:ascii="Noto Sans KR" w:hAnsi="Noto Sans KR" w:eastAsia="Noto Sans KR" w:cs="Noto Sans KR"/>
          <w:b/>
          <w:i w:val="0"/>
          <w:sz w:val="19"/>
        </w:rPr>
        <w:t>• voldoen</w:t>
      </w:r>
      <w:r>
        <w:rPr>
          <w:rFonts w:ascii="Noto Sans KR" w:hAnsi="Noto Sans KR" w:eastAsia="Noto Sans KR" w:cs="Noto Sans KR"/>
          <w:b w:val="0"/>
          <w:i w:val="0"/>
          <w:color w:val="555555"/>
          <w:sz w:val="19"/>
        </w:rPr>
        <w:t xml:space="preserve">  —  (대금을) 결제하다</w:t>
      </w:r>
    </w:p>
    <w:p>
      <w:pPr>
        <w:spacing w:before="0" w:after="0" w:line="276" w:lineRule="auto"/>
        <w:ind w:left="170"/>
        <w:shd w:val="clear" w:color="auto" w:fill="EEF1F7"/>
      </w:pPr>
      <w:r>
        <w:rPr>
          <w:rFonts w:ascii="Noto Sans KR" w:hAnsi="Noto Sans KR" w:eastAsia="Noto Sans KR" w:cs="Noto Sans KR"/>
          <w:b/>
          <w:i w:val="0"/>
          <w:sz w:val="19"/>
        </w:rPr>
        <w:t>• een prijs een naam geven</w:t>
      </w:r>
      <w:r>
        <w:rPr>
          <w:rFonts w:ascii="Noto Sans KR" w:hAnsi="Noto Sans KR" w:eastAsia="Noto Sans KR" w:cs="Noto Sans KR"/>
          <w:b w:val="0"/>
          <w:i w:val="0"/>
          <w:color w:val="555555"/>
          <w:sz w:val="19"/>
        </w:rPr>
        <w:t xml:space="preserve">  —  값에 이름을 붙이다. 이 화의 핵심 문장</w:t>
      </w:r>
    </w:p>
    <w:p>
      <w:pPr>
        <w:spacing w:before="0" w:after="0" w:line="276" w:lineRule="auto"/>
        <w:ind w:left="170"/>
        <w:shd w:val="clear" w:color="auto" w:fill="EEF1F7"/>
      </w:pPr>
      <w:r>
        <w:rPr>
          <w:rFonts w:ascii="Noto Sans KR" w:hAnsi="Noto Sans KR" w:eastAsia="Noto Sans KR" w:cs="Noto Sans KR"/>
          <w:b/>
          <w:i w:val="0"/>
          <w:sz w:val="19"/>
        </w:rPr>
        <w:t>• doorvaart</w:t>
      </w:r>
      <w:r>
        <w:rPr>
          <w:rFonts w:ascii="Noto Sans KR" w:hAnsi="Noto Sans KR" w:eastAsia="Noto Sans KR" w:cs="Noto Sans KR"/>
          <w:b w:val="0"/>
          <w:i w:val="0"/>
          <w:color w:val="555555"/>
          <w:sz w:val="19"/>
        </w:rPr>
        <w:t xml:space="preserve">  —  통과 항행</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3부 4화 — «De Haagse hack»(헤이그 해킹) — 평화궁 중재 시스템이 해킹당해 중재 문서가 유출됩니다. 로그의 타임스탬프가 평화궁 근무시간 밖이라는 한 줄이 열쇠입니다.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