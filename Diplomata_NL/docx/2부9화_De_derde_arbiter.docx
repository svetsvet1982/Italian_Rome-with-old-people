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2부 · 9화</w:t>
      </w:r>
    </w:p>
    <w:p>
      <w:pPr>
        <w:spacing w:before="0" w:after="0" w:line="276" w:lineRule="auto"/>
        <w:jc w:val="center"/>
      </w:pPr>
      <w:r>
        <w:rPr>
          <w:rFonts w:ascii="Noto Sans KR" w:hAnsi="Noto Sans KR" w:eastAsia="Noto Sans KR" w:cs="Noto Sans KR"/>
          <w:b/>
          <w:i w:val="0"/>
          <w:color w:val="1F2A44"/>
          <w:sz w:val="44"/>
        </w:rPr>
        <w:t>De derde arbiter</w:t>
      </w:r>
    </w:p>
    <w:p>
      <w:pPr>
        <w:spacing w:before="0" w:after="80" w:line="276" w:lineRule="auto"/>
        <w:jc w:val="center"/>
      </w:pPr>
      <w:r>
        <w:rPr>
          <w:rFonts w:ascii="Noto Sans KR" w:hAnsi="Noto Sans KR" w:eastAsia="Noto Sans KR" w:cs="Noto Sans KR"/>
          <w:b w:val="0"/>
          <w:i w:val="0"/>
          <w:color w:val="555555"/>
          <w:sz w:val="24"/>
        </w:rPr>
        <w:t>제3의 중재인</w:t>
      </w:r>
    </w:p>
    <w:p>
      <w:pPr>
        <w:spacing w:before="0" w:after="40" w:line="276" w:lineRule="auto"/>
        <w:jc w:val="center"/>
      </w:pPr>
      <w:r>
        <w:rPr>
          <w:rFonts w:ascii="Noto Sans KR" w:hAnsi="Noto Sans KR" w:eastAsia="Noto Sans KR" w:cs="Noto Sans KR"/>
          <w:b w:val="0"/>
          <w:i w:val="0"/>
          <w:color w:val="555555"/>
          <w:sz w:val="20"/>
        </w:rPr>
        <w:t>다음 주 수요일 평화궁 사무총장실 → 외무부 부국장실 → 저녁 델프트 프린센호프</w:t>
      </w:r>
    </w:p>
    <w:p>
      <w:pPr>
        <w:spacing w:before="0" w:after="200" w:line="276" w:lineRule="auto"/>
        <w:jc w:val="center"/>
      </w:pPr>
      <w:r>
        <w:rPr>
          <w:rFonts w:ascii="Noto Sans KR" w:hAnsi="Noto Sans KR" w:eastAsia="Noto Sans KR" w:cs="Noto Sans KR"/>
          <w:b w:val="0"/>
          <w:i w:val="0"/>
          <w:color w:val="555555"/>
          <w:sz w:val="19"/>
        </w:rPr>
        <w:t>대사 146턴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개최국 연락관, 45세</w:t>
      </w:r>
    </w:p>
    <w:p>
      <w:pPr>
        <w:spacing w:before="0" w:after="20" w:line="276" w:lineRule="auto"/>
        <w:ind w:left="170"/>
      </w:pPr>
      <w:r>
        <w:rPr>
          <w:rFonts w:ascii="Noto Sans KR" w:hAnsi="Noto Sans KR" w:eastAsia="Noto Sans KR" w:cs="Noto Sans KR"/>
          <w:b/>
          <w:i w:val="0"/>
          <w:sz w:val="20"/>
        </w:rPr>
        <w:t xml:space="preserve">RADEMAKER  </w:t>
      </w:r>
      <w:r>
        <w:rPr>
          <w:rFonts w:ascii="Noto Sans KR" w:hAnsi="Noto Sans KR" w:eastAsia="Noto Sans KR" w:cs="Noto Sans KR"/>
          <w:b w:val="0"/>
          <w:i w:val="0"/>
          <w:color w:val="555555"/>
          <w:sz w:val="20"/>
        </w:rPr>
        <w:t>상설중재재판소 사무총장, 58세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MARLOES  </w:t>
      </w:r>
      <w:r>
        <w:rPr>
          <w:rFonts w:ascii="Noto Sans KR" w:hAnsi="Noto Sans KR" w:eastAsia="Noto Sans KR" w:cs="Noto Sans KR"/>
          <w:b w:val="0"/>
          <w:i w:val="0"/>
          <w:color w:val="555555"/>
          <w:sz w:val="20"/>
        </w:rPr>
        <w:t>외무부 부국장(비서르의 후임), 47세</w:t>
      </w:r>
    </w:p>
    <w:p>
      <w:pPr>
        <w:spacing w:before="0" w:after="20" w:line="276" w:lineRule="auto"/>
        <w:ind w:left="170"/>
      </w:pPr>
      <w:r>
        <w:rPr>
          <w:rFonts w:ascii="Noto Sans KR" w:hAnsi="Noto Sans KR" w:eastAsia="Noto Sans KR" w:cs="Noto Sans KR"/>
          <w:b/>
          <w:i w:val="0"/>
          <w:sz w:val="20"/>
        </w:rPr>
        <w:t xml:space="preserve">KARTIKA  </w:t>
      </w:r>
      <w:r>
        <w:rPr>
          <w:rFonts w:ascii="Noto Sans KR" w:hAnsi="Noto Sans KR" w:eastAsia="Noto Sans KR" w:cs="Noto Sans KR"/>
          <w:b w:val="0"/>
          <w:i w:val="0"/>
          <w:color w:val="555555"/>
          <w:sz w:val="20"/>
        </w:rPr>
        <w:t>카랑 대리인, 48세</w:t>
      </w:r>
    </w:p>
    <w:p>
      <w:pPr>
        <w:spacing w:before="120" w:after="160" w:line="276" w:lineRule="auto"/>
        <w:shd w:val="clear" w:color="auto" w:fill="F3EEE6"/>
      </w:pPr>
      <w:r>
        <w:rPr>
          <w:rFonts w:ascii="Noto Sans KR" w:hAnsi="Noto Sans KR" w:eastAsia="Noto Sans KR" w:cs="Noto Sans KR"/>
          <w:b w:val="0"/>
          <w:i w:val="0"/>
          <w:color w:val="555555"/>
          <w:sz w:val="19"/>
        </w:rPr>
        <w:t>※ 2부 9화는 '배신'의 화입니다. 후임 중재인 린트 교수의 독립 진술서에서 서명 날짜와 순서가 어긋나고, 그 어긋남이 외무부 안의 누군가를 가리킵니다. 역사 논거는 빌럼 1세 암살(1584): 델프트 프린센호프 계단에서 암살자가 신뢰를 이용해 총을 쏜 사건으로, 신뢰는 위험이지만 포기할 수 없다는 딜레마를 보여 줍니다. 어휘는 문서의 날짜·서명(dagtekening, volgorde, ondertekenen, bijgevoegd)과 배신·신뢰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진술서 — DE VERKLARING</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Meneer Hartog, mevrouw De Bit, ga zitten. Ik heb de verklaring van professor Lindt ontvangen. Voor het eerst een nieuwe benoeming volgens de nieuwe procedure.</w:t>
      </w:r>
    </w:p>
    <w:p>
      <w:pPr>
        <w:spacing w:before="0" w:after="40" w:line="276" w:lineRule="auto"/>
        <w:ind w:left="595"/>
      </w:pPr>
      <w:r>
        <w:rPr>
          <w:rFonts w:ascii="Noto Sans KR" w:hAnsi="Noto Sans KR" w:eastAsia="Noto Sans KR" w:cs="Noto Sans KR"/>
          <w:b w:val="0"/>
          <w:i w:val="0"/>
          <w:color w:val="555555"/>
          <w:sz w:val="19"/>
        </w:rPr>
        <w:t>하르토흐 씨, 더 비트 씨, 앉으세요. 린트 교수의 진술서를 받았습니다. 새 절차에 따른 첫 임명이에요.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zegt hij?</w:t>
      </w:r>
    </w:p>
    <w:p>
      <w:pPr>
        <w:spacing w:before="0" w:after="40" w:line="276" w:lineRule="auto"/>
        <w:ind w:left="595"/>
      </w:pPr>
      <w:r>
        <w:rPr>
          <w:rFonts w:ascii="Noto Sans KR" w:hAnsi="Noto Sans KR" w:eastAsia="Noto Sans KR" w:cs="Noto Sans KR"/>
          <w:b w:val="0"/>
          <w:i w:val="0"/>
          <w:color w:val="555555"/>
          <w:sz w:val="19"/>
        </w:rPr>
        <w:t>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hij geen financiële of persoonlijke banden heeft met een van de partijen. Dat hij nooit een beurs, honorarium of leerstoel van een stichting heeft ontvangen in verband met arbitrage.</w:t>
      </w:r>
    </w:p>
    <w:p>
      <w:pPr>
        <w:spacing w:before="0" w:after="40" w:line="276" w:lineRule="auto"/>
        <w:ind w:left="595"/>
      </w:pPr>
      <w:r>
        <w:rPr>
          <w:rFonts w:ascii="Noto Sans KR" w:hAnsi="Noto Sans KR" w:eastAsia="Noto Sans KR" w:cs="Noto Sans KR"/>
          <w:b w:val="0"/>
          <w:i w:val="0"/>
          <w:color w:val="555555"/>
          <w:sz w:val="19"/>
        </w:rPr>
        <w:t>양 당사자와 재정적·개인적 관계가 없다고요. 중재와 관련해 재단의 장학금, 사례비, 석좌직을 받은 적도 없고요.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klinkt schoon.</w:t>
      </w:r>
    </w:p>
    <w:p>
      <w:pPr>
        <w:spacing w:before="0" w:after="40" w:line="276" w:lineRule="auto"/>
        <w:ind w:left="595"/>
      </w:pPr>
      <w:r>
        <w:rPr>
          <w:rFonts w:ascii="Noto Sans KR" w:hAnsi="Noto Sans KR" w:eastAsia="Noto Sans KR" w:cs="Noto Sans KR"/>
          <w:b w:val="0"/>
          <w:i w:val="0"/>
          <w:color w:val="555555"/>
          <w:sz w:val="19"/>
        </w:rPr>
        <w:t>깨끗하게 들리네요.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Te schoon?</w:t>
      </w:r>
    </w:p>
    <w:p>
      <w:pPr>
        <w:spacing w:before="0" w:after="40" w:line="276" w:lineRule="auto"/>
        <w:ind w:left="595"/>
      </w:pPr>
      <w:r>
        <w:rPr>
          <w:rFonts w:ascii="Noto Sans KR" w:hAnsi="Noto Sans KR" w:eastAsia="Noto Sans KR" w:cs="Noto Sans KR"/>
          <w:b w:val="0"/>
          <w:i w:val="0"/>
          <w:color w:val="555555"/>
          <w:sz w:val="19"/>
        </w:rPr>
        <w:t>너무 깨끗합니까?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is een verklaring van twee pagina's zonder één voorbehoud. Zelfs een heilige zou er een hebben.</w:t>
      </w:r>
    </w:p>
    <w:p>
      <w:pPr>
        <w:spacing w:before="0" w:after="40" w:line="276" w:lineRule="auto"/>
        <w:ind w:left="595"/>
      </w:pPr>
      <w:r>
        <w:rPr>
          <w:rFonts w:ascii="Noto Sans KR" w:hAnsi="Noto Sans KR" w:eastAsia="Noto Sans KR" w:cs="Noto Sans KR"/>
          <w:b w:val="0"/>
          <w:i w:val="0"/>
          <w:color w:val="555555"/>
          <w:sz w:val="19"/>
        </w:rPr>
        <w:t>유보 하나 없는 두 쪽짜리 진술서예요. 성인도 하나는 넣을 겁니다.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een scherpe opmerking.</w:t>
      </w:r>
    </w:p>
    <w:p>
      <w:pPr>
        <w:spacing w:before="0" w:after="40" w:line="276" w:lineRule="auto"/>
        <w:ind w:left="595"/>
      </w:pPr>
      <w:r>
        <w:rPr>
          <w:rFonts w:ascii="Noto Sans KR" w:hAnsi="Noto Sans KR" w:eastAsia="Noto Sans KR" w:cs="Noto Sans KR"/>
          <w:b w:val="0"/>
          <w:i w:val="0"/>
          <w:color w:val="555555"/>
          <w:sz w:val="19"/>
        </w:rPr>
        <w:t>날카로운 지적이군요.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het document zien?</w:t>
      </w:r>
    </w:p>
    <w:p>
      <w:pPr>
        <w:spacing w:before="0" w:after="40" w:line="276" w:lineRule="auto"/>
        <w:ind w:left="595"/>
      </w:pPr>
      <w:r>
        <w:rPr>
          <w:rFonts w:ascii="Noto Sans KR" w:hAnsi="Noto Sans KR" w:eastAsia="Noto Sans KR" w:cs="Noto Sans KR"/>
          <w:b w:val="0"/>
          <w:i w:val="0"/>
          <w:color w:val="555555"/>
          <w:sz w:val="19"/>
        </w:rPr>
        <w:t>문서를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Hier. Origineel en kopie.</w:t>
      </w:r>
    </w:p>
    <w:p>
      <w:pPr>
        <w:spacing w:before="0" w:after="40" w:line="276" w:lineRule="auto"/>
        <w:ind w:left="595"/>
      </w:pPr>
      <w:r>
        <w:rPr>
          <w:rFonts w:ascii="Noto Sans KR" w:hAnsi="Noto Sans KR" w:eastAsia="Noto Sans KR" w:cs="Noto Sans KR"/>
          <w:b w:val="0"/>
          <w:i w:val="0"/>
          <w:color w:val="555555"/>
          <w:sz w:val="19"/>
        </w:rPr>
        <w:t>여기요. 원본과 사본입니다.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de dagtekening.</w:t>
      </w:r>
    </w:p>
    <w:p>
      <w:pPr>
        <w:spacing w:before="0" w:after="40" w:line="276" w:lineRule="auto"/>
        <w:ind w:left="595"/>
      </w:pPr>
      <w:r>
        <w:rPr>
          <w:rFonts w:ascii="Noto Sans KR" w:hAnsi="Noto Sans KR" w:eastAsia="Noto Sans KR" w:cs="Noto Sans KR"/>
          <w:b w:val="0"/>
          <w:i w:val="0"/>
          <w:color w:val="555555"/>
          <w:sz w:val="19"/>
        </w:rPr>
        <w:t>페므커, 날짜를 보세요.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«Zürich, vierde juni, 10.15 uur».</w:t>
      </w:r>
    </w:p>
    <w:p>
      <w:pPr>
        <w:spacing w:before="0" w:after="40" w:line="276" w:lineRule="auto"/>
        <w:ind w:left="595"/>
      </w:pPr>
      <w:r>
        <w:rPr>
          <w:rFonts w:ascii="Noto Sans KR" w:hAnsi="Noto Sans KR" w:eastAsia="Noto Sans KR" w:cs="Noto Sans KR"/>
          <w:b w:val="0"/>
          <w:i w:val="0"/>
          <w:color w:val="555555"/>
          <w:sz w:val="19"/>
        </w:rPr>
        <w:t>'취리히, 6월 4일 10시 15분'.</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Vierde juni. En wanneer noemde meneer Ferreira professor Lindt in Rotterdam?</w:t>
      </w:r>
    </w:p>
    <w:p>
      <w:pPr>
        <w:spacing w:before="0" w:after="40" w:line="276" w:lineRule="auto"/>
        <w:ind w:left="595"/>
      </w:pPr>
      <w:r>
        <w:rPr>
          <w:rFonts w:ascii="Noto Sans KR" w:hAnsi="Noto Sans KR" w:eastAsia="Noto Sans KR" w:cs="Noto Sans KR"/>
          <w:b w:val="0"/>
          <w:i w:val="0"/>
          <w:color w:val="555555"/>
          <w:sz w:val="19"/>
        </w:rPr>
        <w:t>6월 4일이요. 그리고 페헤이라 대사가 로테르담에서 린트 교수를 언급한 건 언제였죠?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Op de zesde. Twee dagen later.</w:t>
      </w:r>
    </w:p>
    <w:p>
      <w:pPr>
        <w:spacing w:before="0" w:after="40" w:line="276" w:lineRule="auto"/>
        <w:ind w:left="595"/>
      </w:pPr>
      <w:r>
        <w:rPr>
          <w:rFonts w:ascii="Noto Sans KR" w:hAnsi="Noto Sans KR" w:eastAsia="Noto Sans KR" w:cs="Noto Sans KR"/>
          <w:b w:val="0"/>
          <w:i w:val="0"/>
          <w:color w:val="555555"/>
          <w:sz w:val="19"/>
        </w:rPr>
        <w:t>6일이에요. 이틀 뒤입니다.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vreemd.</w:t>
      </w:r>
    </w:p>
    <w:p>
      <w:pPr>
        <w:spacing w:before="0" w:after="40" w:line="276" w:lineRule="auto"/>
        <w:ind w:left="595"/>
      </w:pPr>
      <w:r>
        <w:rPr>
          <w:rFonts w:ascii="Noto Sans KR" w:hAnsi="Noto Sans KR" w:eastAsia="Noto Sans KR" w:cs="Noto Sans KR"/>
          <w:b w:val="0"/>
          <w:i w:val="0"/>
          <w:color w:val="555555"/>
          <w:sz w:val="19"/>
        </w:rPr>
        <w:t>그건… 이상하군요.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man ondertekent een onafhankelijkheidsverklaring voordat hij wordt voorgedragen.</w:t>
      </w:r>
    </w:p>
    <w:p>
      <w:pPr>
        <w:spacing w:before="0" w:after="40" w:line="276" w:lineRule="auto"/>
        <w:ind w:left="595"/>
      </w:pPr>
      <w:r>
        <w:rPr>
          <w:rFonts w:ascii="Noto Sans KR" w:hAnsi="Noto Sans KR" w:eastAsia="Noto Sans KR" w:cs="Noto Sans KR"/>
          <w:b w:val="0"/>
          <w:i w:val="0"/>
          <w:color w:val="555555"/>
          <w:sz w:val="19"/>
        </w:rPr>
        <w:t>지명되기 전에 독립 진술서에 서명한 사람이 있다니요.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Of de datum is verkeerd.</w:t>
      </w:r>
    </w:p>
    <w:p>
      <w:pPr>
        <w:spacing w:before="0" w:after="40" w:line="276" w:lineRule="auto"/>
        <w:ind w:left="595"/>
      </w:pPr>
      <w:r>
        <w:rPr>
          <w:rFonts w:ascii="Noto Sans KR" w:hAnsi="Noto Sans KR" w:eastAsia="Noto Sans KR" w:cs="Noto Sans KR"/>
          <w:b w:val="0"/>
          <w:i w:val="0"/>
          <w:color w:val="555555"/>
          <w:sz w:val="19"/>
        </w:rPr>
        <w:t>아니면 날짜가 틀렸거나요.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Of hij wist dat hij zou worden voorgedragen.</w:t>
      </w:r>
    </w:p>
    <w:p>
      <w:pPr>
        <w:spacing w:before="0" w:after="40" w:line="276" w:lineRule="auto"/>
        <w:ind w:left="595"/>
      </w:pPr>
      <w:r>
        <w:rPr>
          <w:rFonts w:ascii="Noto Sans KR" w:hAnsi="Noto Sans KR" w:eastAsia="Noto Sans KR" w:cs="Noto Sans KR"/>
          <w:b w:val="0"/>
          <w:i w:val="0"/>
          <w:color w:val="555555"/>
          <w:sz w:val="19"/>
        </w:rPr>
        <w:t>아니면 지명될 걸 알고 있었거나요.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Dan is er ook de volgorde. Kijk naar de ondertekening.</w:t>
      </w:r>
    </w:p>
    <w:p>
      <w:pPr>
        <w:spacing w:before="0" w:after="40" w:line="276" w:lineRule="auto"/>
        <w:ind w:left="595"/>
      </w:pPr>
      <w:r>
        <w:rPr>
          <w:rFonts w:ascii="Noto Sans KR" w:hAnsi="Noto Sans KR" w:eastAsia="Noto Sans KR" w:cs="Noto Sans KR"/>
          <w:b w:val="0"/>
          <w:i w:val="0"/>
          <w:color w:val="555555"/>
          <w:sz w:val="19"/>
        </w:rPr>
        <w:t>서명 순서도 있어요. 서명란을 보세요.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Eerst de handtekening van Lindt. Dan van de getuige.</w:t>
      </w:r>
    </w:p>
    <w:p>
      <w:pPr>
        <w:spacing w:before="0" w:after="40" w:line="276" w:lineRule="auto"/>
        <w:ind w:left="595"/>
      </w:pPr>
      <w:r>
        <w:rPr>
          <w:rFonts w:ascii="Noto Sans KR" w:hAnsi="Noto Sans KR" w:eastAsia="Noto Sans KR" w:cs="Noto Sans KR"/>
          <w:b w:val="0"/>
          <w:i w:val="0"/>
          <w:color w:val="555555"/>
          <w:sz w:val="19"/>
        </w:rPr>
        <w:t>먼저 린트의 서명. 그다음 증인의 서명이군요.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Gewoonlijk is het andersom. De getuige tekent eerst, om te bevestigen dat de ondertekenaar aanwezig is.</w:t>
      </w:r>
    </w:p>
    <w:p>
      <w:pPr>
        <w:spacing w:before="0" w:after="40" w:line="276" w:lineRule="auto"/>
        <w:ind w:left="595"/>
      </w:pPr>
      <w:r>
        <w:rPr>
          <w:rFonts w:ascii="Noto Sans KR" w:hAnsi="Noto Sans KR" w:eastAsia="Noto Sans KR" w:cs="Noto Sans KR"/>
          <w:b w:val="0"/>
          <w:i w:val="0"/>
          <w:color w:val="555555"/>
          <w:sz w:val="19"/>
        </w:rPr>
        <w:t>보통은 반대입니다. 증인이 먼저 서명해 서명자가 있었음을 확인하죠.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iemand heeft de getuige achteraf laten tekenen.</w:t>
      </w:r>
    </w:p>
    <w:p>
      <w:pPr>
        <w:spacing w:before="0" w:after="40" w:line="276" w:lineRule="auto"/>
        <w:ind w:left="595"/>
      </w:pPr>
      <w:r>
        <w:rPr>
          <w:rFonts w:ascii="Noto Sans KR" w:hAnsi="Noto Sans KR" w:eastAsia="Noto Sans KR" w:cs="Noto Sans KR"/>
          <w:b w:val="0"/>
          <w:i w:val="0"/>
          <w:color w:val="555555"/>
          <w:sz w:val="19"/>
        </w:rPr>
        <w:t>그러니 누군가 나중에 증인에게 서명하게 했군요.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suggereert het. Wie is de getuige?</w:t>
      </w:r>
    </w:p>
    <w:p>
      <w:pPr>
        <w:spacing w:before="0" w:after="40" w:line="276" w:lineRule="auto"/>
        <w:ind w:left="595"/>
      </w:pPr>
      <w:r>
        <w:rPr>
          <w:rFonts w:ascii="Noto Sans KR" w:hAnsi="Noto Sans KR" w:eastAsia="Noto Sans KR" w:cs="Noto Sans KR"/>
          <w:b w:val="0"/>
          <w:i w:val="0"/>
          <w:color w:val="555555"/>
          <w:sz w:val="19"/>
        </w:rPr>
        <w:t>그렇게 보입니다. 증인이 누굽니까?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Zwitserse notaris in Zürich. Dr. Beat Hürlimann.</w:t>
      </w:r>
    </w:p>
    <w:p>
      <w:pPr>
        <w:spacing w:before="0" w:after="40" w:line="276" w:lineRule="auto"/>
        <w:ind w:left="595"/>
      </w:pPr>
      <w:r>
        <w:rPr>
          <w:rFonts w:ascii="Noto Sans KR" w:hAnsi="Noto Sans KR" w:eastAsia="Noto Sans KR" w:cs="Noto Sans KR"/>
          <w:b w:val="0"/>
          <w:i w:val="0"/>
          <w:color w:val="555555"/>
          <w:sz w:val="19"/>
        </w:rPr>
        <w:t>취리히의 스위스 공증인 베아트 휘를리만 박사요.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hij heeft ook een bijlage getekend.</w:t>
      </w:r>
    </w:p>
    <w:p>
      <w:pPr>
        <w:spacing w:before="0" w:after="40" w:line="276" w:lineRule="auto"/>
        <w:ind w:left="595"/>
      </w:pPr>
      <w:r>
        <w:rPr>
          <w:rFonts w:ascii="Noto Sans KR" w:hAnsi="Noto Sans KR" w:eastAsia="Noto Sans KR" w:cs="Noto Sans KR"/>
          <w:b w:val="0"/>
          <w:i w:val="0"/>
          <w:color w:val="555555"/>
          <w:sz w:val="19"/>
        </w:rPr>
        <w:t>그리고 부록에도 서명했네요.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Welke bijlage?</w:t>
      </w:r>
    </w:p>
    <w:p>
      <w:pPr>
        <w:spacing w:before="0" w:after="40" w:line="276" w:lineRule="auto"/>
        <w:ind w:left="595"/>
      </w:pPr>
      <w:r>
        <w:rPr>
          <w:rFonts w:ascii="Noto Sans KR" w:hAnsi="Noto Sans KR" w:eastAsia="Noto Sans KR" w:cs="Noto Sans KR"/>
          <w:b w:val="0"/>
          <w:i w:val="0"/>
          <w:color w:val="555555"/>
          <w:sz w:val="19"/>
        </w:rPr>
        <w:t>어떤 부록입니까?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«Brief van de Nederlandse Staat, kenmerk BZ/DJZ 2314, dagtekening 1 juni». Een brief waarin staat dat de Nederlandse regering geen bezwaar heeft tegen de benoeming van professor Lindt.</w:t>
      </w:r>
    </w:p>
    <w:p>
      <w:pPr>
        <w:spacing w:before="0" w:after="40" w:line="276" w:lineRule="auto"/>
        <w:ind w:left="595"/>
      </w:pPr>
      <w:r>
        <w:rPr>
          <w:rFonts w:ascii="Noto Sans KR" w:hAnsi="Noto Sans KR" w:eastAsia="Noto Sans KR" w:cs="Noto Sans KR"/>
          <w:b w:val="0"/>
          <w:i w:val="0"/>
          <w:color w:val="555555"/>
          <w:sz w:val="19"/>
        </w:rPr>
        <w:t>'네덜란드 정부 서한, 문서번호 BZ/DJZ 2314, 6월 1일자'. 네덜란드 정부가 린트 교수의 임명에 이의가 없다는 서한입니다.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niet door mijn bureau gegaan.</w:t>
      </w:r>
    </w:p>
    <w:p>
      <w:pPr>
        <w:spacing w:before="0" w:after="40" w:line="276" w:lineRule="auto"/>
        <w:ind w:left="595"/>
      </w:pPr>
      <w:r>
        <w:rPr>
          <w:rFonts w:ascii="Noto Sans KR" w:hAnsi="Noto Sans KR" w:eastAsia="Noto Sans KR" w:cs="Noto Sans KR"/>
          <w:b w:val="0"/>
          <w:i w:val="0"/>
          <w:color w:val="555555"/>
          <w:sz w:val="19"/>
        </w:rPr>
        <w:t>제 사무국을 거친 게 아닙니다.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En de eerste juni is vijf dagen voor Rotterdam.</w:t>
      </w:r>
    </w:p>
    <w:p>
      <w:pPr>
        <w:spacing w:before="0" w:after="40" w:line="276" w:lineRule="auto"/>
        <w:ind w:left="595"/>
      </w:pPr>
      <w:r>
        <w:rPr>
          <w:rFonts w:ascii="Noto Sans KR" w:hAnsi="Noto Sans KR" w:eastAsia="Noto Sans KR" w:cs="Noto Sans KR"/>
          <w:b w:val="0"/>
          <w:i w:val="0"/>
          <w:color w:val="555555"/>
          <w:sz w:val="19"/>
        </w:rPr>
        <w:t>아니죠. 그리고 6월 1일은 로테르담보다 닷새 전입니다.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Wie heeft die brief getekend?</w:t>
      </w:r>
    </w:p>
    <w:p>
      <w:pPr>
        <w:spacing w:before="0" w:after="40" w:line="276" w:lineRule="auto"/>
        <w:ind w:left="595"/>
      </w:pPr>
      <w:r>
        <w:rPr>
          <w:rFonts w:ascii="Noto Sans KR" w:hAnsi="Noto Sans KR" w:eastAsia="Noto Sans KR" w:cs="Noto Sans KR"/>
          <w:b w:val="0"/>
          <w:i w:val="0"/>
          <w:color w:val="555555"/>
          <w:sz w:val="19"/>
        </w:rPr>
        <w:t>누가 서명했죠?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 Tjin-A-Tsoi, plaatsvervangend directeur».</w:t>
      </w:r>
    </w:p>
    <w:p>
      <w:pPr>
        <w:spacing w:before="0" w:after="40" w:line="276" w:lineRule="auto"/>
        <w:ind w:left="595"/>
      </w:pPr>
      <w:r>
        <w:rPr>
          <w:rFonts w:ascii="Noto Sans KR" w:hAnsi="Noto Sans KR" w:eastAsia="Noto Sans KR" w:cs="Noto Sans KR"/>
          <w:b w:val="0"/>
          <w:i w:val="0"/>
          <w:color w:val="555555"/>
          <w:sz w:val="19"/>
        </w:rPr>
        <w:t>'엠. 친아천, 부국장'.</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Wie is dat?</w:t>
      </w:r>
    </w:p>
    <w:p>
      <w:pPr>
        <w:spacing w:before="0" w:after="40" w:line="276" w:lineRule="auto"/>
        <w:ind w:left="595"/>
      </w:pPr>
      <w:r>
        <w:rPr>
          <w:rFonts w:ascii="Noto Sans KR" w:hAnsi="Noto Sans KR" w:eastAsia="Noto Sans KR" w:cs="Noto Sans KR"/>
          <w:b w:val="0"/>
          <w:i w:val="0"/>
          <w:color w:val="555555"/>
          <w:sz w:val="19"/>
        </w:rPr>
        <w:t>누굽니까?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opvolger van Rutger Visser. Mijn nieuwe collega.</w:t>
      </w:r>
    </w:p>
    <w:p>
      <w:pPr>
        <w:spacing w:before="0" w:after="40" w:line="276" w:lineRule="auto"/>
        <w:ind w:left="595"/>
      </w:pPr>
      <w:r>
        <w:rPr>
          <w:rFonts w:ascii="Noto Sans KR" w:hAnsi="Noto Sans KR" w:eastAsia="Noto Sans KR" w:cs="Noto Sans KR"/>
          <w:b w:val="0"/>
          <w:i w:val="0"/>
          <w:color w:val="555555"/>
          <w:sz w:val="19"/>
        </w:rPr>
        <w:t>뤼트허르 비서르의 후임이에요. 제 새 동료입니다.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부국장실 — HET KANTOOR VAN MARLOES</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Joost. Fijn dat je even binnenloopt. Zin in koffie?</w:t>
      </w:r>
    </w:p>
    <w:p>
      <w:pPr>
        <w:spacing w:before="0" w:after="40" w:line="276" w:lineRule="auto"/>
        <w:ind w:left="595"/>
      </w:pPr>
      <w:r>
        <w:rPr>
          <w:rFonts w:ascii="Noto Sans KR" w:hAnsi="Noto Sans KR" w:eastAsia="Noto Sans KR" w:cs="Noto Sans KR"/>
          <w:b w:val="0"/>
          <w:i w:val="0"/>
          <w:color w:val="555555"/>
          <w:sz w:val="19"/>
        </w:rPr>
        <w:t>요스트. 들러 줘서 반가워요. 커피 어때요?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Graag. Marloes, ik wil je iets laten zien.</w:t>
      </w:r>
    </w:p>
    <w:p>
      <w:pPr>
        <w:spacing w:before="0" w:after="40" w:line="276" w:lineRule="auto"/>
        <w:ind w:left="595"/>
      </w:pPr>
      <w:r>
        <w:rPr>
          <w:rFonts w:ascii="Noto Sans KR" w:hAnsi="Noto Sans KR" w:eastAsia="Noto Sans KR" w:cs="Noto Sans KR"/>
          <w:b w:val="0"/>
          <w:i w:val="0"/>
          <w:color w:val="555555"/>
          <w:sz w:val="19"/>
        </w:rPr>
        <w:t>좋아요. 마를로스, 보여 줄 게 있습니다.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Wat is het?</w:t>
      </w:r>
    </w:p>
    <w:p>
      <w:pPr>
        <w:spacing w:before="0" w:after="40" w:line="276" w:lineRule="auto"/>
        <w:ind w:left="595"/>
      </w:pPr>
      <w:r>
        <w:rPr>
          <w:rFonts w:ascii="Noto Sans KR" w:hAnsi="Noto Sans KR" w:eastAsia="Noto Sans KR" w:cs="Noto Sans KR"/>
          <w:b w:val="0"/>
          <w:i w:val="0"/>
          <w:color w:val="555555"/>
          <w:sz w:val="19"/>
        </w:rPr>
        <w:t>뭐죠?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brief. Kenmerk BZ/DJZ 2314.</w:t>
      </w:r>
    </w:p>
    <w:p>
      <w:pPr>
        <w:spacing w:before="0" w:after="40" w:line="276" w:lineRule="auto"/>
        <w:ind w:left="595"/>
      </w:pPr>
      <w:r>
        <w:rPr>
          <w:rFonts w:ascii="Noto Sans KR" w:hAnsi="Noto Sans KR" w:eastAsia="Noto Sans KR" w:cs="Noto Sans KR"/>
          <w:b w:val="0"/>
          <w:i w:val="0"/>
          <w:color w:val="555555"/>
          <w:sz w:val="19"/>
        </w:rPr>
        <w:t>서한입니다. 문서번호 BZ/DJZ 2314.</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 Waar heb je die vandaan?</w:t>
      </w:r>
    </w:p>
    <w:p>
      <w:pPr>
        <w:spacing w:before="0" w:after="40" w:line="276" w:lineRule="auto"/>
        <w:ind w:left="595"/>
      </w:pPr>
      <w:r>
        <w:rPr>
          <w:rFonts w:ascii="Noto Sans KR" w:hAnsi="Noto Sans KR" w:eastAsia="Noto Sans KR" w:cs="Noto Sans KR"/>
          <w:b w:val="0"/>
          <w:i w:val="0"/>
          <w:color w:val="555555"/>
          <w:sz w:val="19"/>
        </w:rPr>
        <w:t>…그걸 어디서 났어요?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Uit de bijlage bij de verklaring van professor Lindt.</w:t>
      </w:r>
    </w:p>
    <w:p>
      <w:pPr>
        <w:spacing w:before="0" w:after="40" w:line="276" w:lineRule="auto"/>
        <w:ind w:left="595"/>
      </w:pPr>
      <w:r>
        <w:rPr>
          <w:rFonts w:ascii="Noto Sans KR" w:hAnsi="Noto Sans KR" w:eastAsia="Noto Sans KR" w:cs="Noto Sans KR"/>
          <w:b w:val="0"/>
          <w:i w:val="0"/>
          <w:color w:val="555555"/>
          <w:sz w:val="19"/>
        </w:rPr>
        <w:t>린트 교수 진술서의 부록에서요.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Dat is niet mogelijk. Die brief is intern.</w:t>
      </w:r>
    </w:p>
    <w:p>
      <w:pPr>
        <w:spacing w:before="0" w:after="40" w:line="276" w:lineRule="auto"/>
        <w:ind w:left="595"/>
      </w:pPr>
      <w:r>
        <w:rPr>
          <w:rFonts w:ascii="Noto Sans KR" w:hAnsi="Noto Sans KR" w:eastAsia="Noto Sans KR" w:cs="Noto Sans KR"/>
          <w:b w:val="0"/>
          <w:i w:val="0"/>
          <w:color w:val="555555"/>
          <w:sz w:val="19"/>
        </w:rPr>
        <w:t>그럴 리 없어요. 내부 서한이에요.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was intern. Nu zit hij in Zürich.</w:t>
      </w:r>
    </w:p>
    <w:p>
      <w:pPr>
        <w:spacing w:before="0" w:after="40" w:line="276" w:lineRule="auto"/>
        <w:ind w:left="595"/>
      </w:pPr>
      <w:r>
        <w:rPr>
          <w:rFonts w:ascii="Noto Sans KR" w:hAnsi="Noto Sans KR" w:eastAsia="Noto Sans KR" w:cs="Noto Sans KR"/>
          <w:b w:val="0"/>
          <w:i w:val="0"/>
          <w:color w:val="555555"/>
          <w:sz w:val="19"/>
        </w:rPr>
        <w:t>내부용이었죠. 지금은 취리히에 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Joost, ik kan het uitleggen.</w:t>
      </w:r>
    </w:p>
    <w:p>
      <w:pPr>
        <w:spacing w:before="0" w:after="40" w:line="276" w:lineRule="auto"/>
        <w:ind w:left="595"/>
      </w:pPr>
      <w:r>
        <w:rPr>
          <w:rFonts w:ascii="Noto Sans KR" w:hAnsi="Noto Sans KR" w:eastAsia="Noto Sans KR" w:cs="Noto Sans KR"/>
          <w:b w:val="0"/>
          <w:i w:val="0"/>
          <w:color w:val="555555"/>
          <w:sz w:val="19"/>
        </w:rPr>
        <w:t>요스트, 설명할 수 있어요.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Doe maar.</w:t>
      </w:r>
    </w:p>
    <w:p>
      <w:pPr>
        <w:spacing w:before="0" w:after="40" w:line="276" w:lineRule="auto"/>
        <w:ind w:left="595"/>
      </w:pPr>
      <w:r>
        <w:rPr>
          <w:rFonts w:ascii="Noto Sans KR" w:hAnsi="Noto Sans KR" w:eastAsia="Noto Sans KR" w:cs="Noto Sans KR"/>
          <w:b w:val="0"/>
          <w:i w:val="0"/>
          <w:color w:val="555555"/>
          <w:sz w:val="19"/>
        </w:rPr>
        <w:t>해 보세요.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Professor Stuyvenberg belde me een week geleden. Hij vertelde dat professor Lindt beschikbaar was. Hij vroeg of Nederland geen bezwaar zou hebben.</w:t>
      </w:r>
    </w:p>
    <w:p>
      <w:pPr>
        <w:spacing w:before="0" w:after="40" w:line="276" w:lineRule="auto"/>
        <w:ind w:left="595"/>
      </w:pPr>
      <w:r>
        <w:rPr>
          <w:rFonts w:ascii="Noto Sans KR" w:hAnsi="Noto Sans KR" w:eastAsia="Noto Sans KR" w:cs="Noto Sans KR"/>
          <w:b w:val="0"/>
          <w:i w:val="0"/>
          <w:color w:val="555555"/>
          <w:sz w:val="19"/>
        </w:rPr>
        <w:t>스타위벤베르흐 교수가 일주일 전에 전화했어요. 린트 교수가 가능하다고 했죠. 네덜란드가 이의가 없겠느냐고 물었고요.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je schreef een brief.</w:t>
      </w:r>
    </w:p>
    <w:p>
      <w:pPr>
        <w:spacing w:before="0" w:after="40" w:line="276" w:lineRule="auto"/>
        <w:ind w:left="595"/>
      </w:pPr>
      <w:r>
        <w:rPr>
          <w:rFonts w:ascii="Noto Sans KR" w:hAnsi="Noto Sans KR" w:eastAsia="Noto Sans KR" w:cs="Noto Sans KR"/>
          <w:b w:val="0"/>
          <w:i w:val="0"/>
          <w:color w:val="555555"/>
          <w:sz w:val="19"/>
        </w:rPr>
        <w:t>그래서 서한을 썼군요.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schreef een intern advies. Dat Nederland als gastland geen bezwaar zou hebben. Het was geen officiële brief.</w:t>
      </w:r>
    </w:p>
    <w:p>
      <w:pPr>
        <w:spacing w:before="0" w:after="40" w:line="276" w:lineRule="auto"/>
        <w:ind w:left="595"/>
      </w:pPr>
      <w:r>
        <w:rPr>
          <w:rFonts w:ascii="Noto Sans KR" w:hAnsi="Noto Sans KR" w:eastAsia="Noto Sans KR" w:cs="Noto Sans KR"/>
          <w:b w:val="0"/>
          <w:i w:val="0"/>
          <w:color w:val="555555"/>
          <w:sz w:val="19"/>
        </w:rPr>
        <w:t>내부 의견서를 썼어요. 개최국으로서 이의가 없을 거라는요. 공식 서한이 아니었고요.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staat op briefpapier van het ministerie. Met een kenmerk.</w:t>
      </w:r>
    </w:p>
    <w:p>
      <w:pPr>
        <w:spacing w:before="0" w:after="40" w:line="276" w:lineRule="auto"/>
        <w:ind w:left="595"/>
      </w:pPr>
      <w:r>
        <w:rPr>
          <w:rFonts w:ascii="Noto Sans KR" w:hAnsi="Noto Sans KR" w:eastAsia="Noto Sans KR" w:cs="Noto Sans KR"/>
          <w:b w:val="0"/>
          <w:i w:val="0"/>
          <w:color w:val="555555"/>
          <w:sz w:val="19"/>
        </w:rPr>
        <w:t>부처 서신지에 문서번호까지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Dat is dan een misverstand.</w:t>
      </w:r>
    </w:p>
    <w:p>
      <w:pPr>
        <w:spacing w:before="0" w:after="40" w:line="276" w:lineRule="auto"/>
        <w:ind w:left="595"/>
      </w:pPr>
      <w:r>
        <w:rPr>
          <w:rFonts w:ascii="Noto Sans KR" w:hAnsi="Noto Sans KR" w:eastAsia="Noto Sans KR" w:cs="Noto Sans KR"/>
          <w:b w:val="0"/>
          <w:i w:val="0"/>
          <w:color w:val="555555"/>
          <w:sz w:val="19"/>
        </w:rPr>
        <w:t>그럼 오해예요.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Marloes, wie is professor Stuyvenberg voor jou?</w:t>
      </w:r>
    </w:p>
    <w:p>
      <w:pPr>
        <w:spacing w:before="0" w:after="40" w:line="276" w:lineRule="auto"/>
        <w:ind w:left="595"/>
      </w:pPr>
      <w:r>
        <w:rPr>
          <w:rFonts w:ascii="Noto Sans KR" w:hAnsi="Noto Sans KR" w:eastAsia="Noto Sans KR" w:cs="Noto Sans KR"/>
          <w:b w:val="0"/>
          <w:i w:val="0"/>
          <w:color w:val="555555"/>
          <w:sz w:val="19"/>
        </w:rPr>
        <w:t>마를로스, 스타위벤베르흐 교수는 당신에게 누굽니까?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Een oud-docent. Hij was mijn mentor.</w:t>
      </w:r>
    </w:p>
    <w:p>
      <w:pPr>
        <w:spacing w:before="0" w:after="40" w:line="276" w:lineRule="auto"/>
        <w:ind w:left="595"/>
      </w:pPr>
      <w:r>
        <w:rPr>
          <w:rFonts w:ascii="Noto Sans KR" w:hAnsi="Noto Sans KR" w:eastAsia="Noto Sans KR" w:cs="Noto Sans KR"/>
          <w:b w:val="0"/>
          <w:i w:val="0"/>
          <w:color w:val="555555"/>
          <w:sz w:val="19"/>
        </w:rPr>
        <w:t>옛 교수예요. 제 멘토였죠.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Via Blauwberg.</w:t>
      </w:r>
    </w:p>
    <w:p>
      <w:pPr>
        <w:spacing w:before="0" w:after="40" w:line="276" w:lineRule="auto"/>
        <w:ind w:left="595"/>
      </w:pPr>
      <w:r>
        <w:rPr>
          <w:rFonts w:ascii="Noto Sans KR" w:hAnsi="Noto Sans KR" w:eastAsia="Noto Sans KR" w:cs="Noto Sans KR"/>
          <w:b w:val="0"/>
          <w:i w:val="0"/>
          <w:color w:val="555555"/>
          <w:sz w:val="19"/>
        </w:rPr>
        <w:t>블라우베르흐를 통해서요.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had een beurs. Op mijn eenentwintigste. Het heeft mijn studie mogelijk gemaakt.</w:t>
      </w:r>
    </w:p>
    <w:p>
      <w:pPr>
        <w:spacing w:before="0" w:after="40" w:line="276" w:lineRule="auto"/>
        <w:ind w:left="595"/>
      </w:pPr>
      <w:r>
        <w:rPr>
          <w:rFonts w:ascii="Noto Sans KR" w:hAnsi="Noto Sans KR" w:eastAsia="Noto Sans KR" w:cs="Noto Sans KR"/>
          <w:b w:val="0"/>
          <w:i w:val="0"/>
          <w:color w:val="555555"/>
          <w:sz w:val="19"/>
        </w:rPr>
        <w:t>장학금을 받았어요. 스물한 살 때. 덕분에 공부할 수 있었죠.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Net als Brandsma. Net als Okafor.</w:t>
      </w:r>
    </w:p>
    <w:p>
      <w:pPr>
        <w:spacing w:before="0" w:after="40" w:line="276" w:lineRule="auto"/>
        <w:ind w:left="595"/>
      </w:pPr>
      <w:r>
        <w:rPr>
          <w:rFonts w:ascii="Noto Sans KR" w:hAnsi="Noto Sans KR" w:eastAsia="Noto Sans KR" w:cs="Noto Sans KR"/>
          <w:b w:val="0"/>
          <w:i w:val="0"/>
          <w:color w:val="555555"/>
          <w:sz w:val="19"/>
        </w:rPr>
        <w:t>브란츠마처럼요. 오카포르처럼요.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je hebt hem de details van onze Rotterdamse aanpak gegeven.</w:t>
      </w:r>
    </w:p>
    <w:p>
      <w:pPr>
        <w:spacing w:before="0" w:after="40" w:line="276" w:lineRule="auto"/>
        <w:ind w:left="595"/>
      </w:pPr>
      <w:r>
        <w:rPr>
          <w:rFonts w:ascii="Noto Sans KR" w:hAnsi="Noto Sans KR" w:eastAsia="Noto Sans KR" w:cs="Noto Sans KR"/>
          <w:b w:val="0"/>
          <w:i w:val="0"/>
          <w:color w:val="555555"/>
          <w:sz w:val="19"/>
        </w:rPr>
        <w:t>그리고 우리 로테르담 방식의 세부 사항을 그에게 줬죠.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heb met hem overlegd. Dat is geen lek. Dat is overleg.</w:t>
      </w:r>
    </w:p>
    <w:p>
      <w:pPr>
        <w:spacing w:before="0" w:after="40" w:line="276" w:lineRule="auto"/>
        <w:ind w:left="595"/>
      </w:pPr>
      <w:r>
        <w:rPr>
          <w:rFonts w:ascii="Noto Sans KR" w:hAnsi="Noto Sans KR" w:eastAsia="Noto Sans KR" w:cs="Noto Sans KR"/>
          <w:b w:val="0"/>
          <w:i w:val="0"/>
          <w:color w:val="555555"/>
          <w:sz w:val="19"/>
        </w:rPr>
        <w:t>그와 상의했어요. 유출이 아니라 상의예요.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Overleg is wanneer iedereen aan tafel zit. Dit was een gesprek met één partij. Zonder dat de ander het wist.</w:t>
      </w:r>
    </w:p>
    <w:p>
      <w:pPr>
        <w:spacing w:before="0" w:after="40" w:line="276" w:lineRule="auto"/>
        <w:ind w:left="595"/>
      </w:pPr>
      <w:r>
        <w:rPr>
          <w:rFonts w:ascii="Noto Sans KR" w:hAnsi="Noto Sans KR" w:eastAsia="Noto Sans KR" w:cs="Noto Sans KR"/>
          <w:b w:val="0"/>
          <w:i w:val="0"/>
          <w:color w:val="555555"/>
          <w:sz w:val="19"/>
        </w:rPr>
        <w:t>상의는 모두가 탁자에 앉을 때 하는 겁니다. 이건 한쪽과의 대화였고 상대는 몰랐어요.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Je begrijpt niet hoe moeilijk het is. Ik heb mijn hele carrière aan Lex te danken.</w:t>
      </w:r>
    </w:p>
    <w:p>
      <w:pPr>
        <w:spacing w:before="0" w:after="40" w:line="276" w:lineRule="auto"/>
        <w:ind w:left="595"/>
      </w:pPr>
      <w:r>
        <w:rPr>
          <w:rFonts w:ascii="Noto Sans KR" w:hAnsi="Noto Sans KR" w:eastAsia="Noto Sans KR" w:cs="Noto Sans KR"/>
          <w:b w:val="0"/>
          <w:i w:val="0"/>
          <w:color w:val="555555"/>
          <w:sz w:val="19"/>
        </w:rPr>
        <w:t>얼마나 어려운지 모르시는군요. 제 경력 전체가 렉스 덕분이에요.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begrijp ik wel. Maar je hebt een brief opgesteld die namens de Nederlandse Staat spreekt.</w:t>
      </w:r>
    </w:p>
    <w:p>
      <w:pPr>
        <w:spacing w:before="0" w:after="40" w:line="276" w:lineRule="auto"/>
        <w:ind w:left="595"/>
      </w:pPr>
      <w:r>
        <w:rPr>
          <w:rFonts w:ascii="Noto Sans KR" w:hAnsi="Noto Sans KR" w:eastAsia="Noto Sans KR" w:cs="Noto Sans KR"/>
          <w:b w:val="0"/>
          <w:i w:val="0"/>
          <w:color w:val="555555"/>
          <w:sz w:val="19"/>
        </w:rPr>
        <w:t>이해합니다. 하지만 당신은 네덜란드 국가의 이름으로 말하는 서한을 작성했어요.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Het was bedoeld om te kalmeren.</w:t>
      </w:r>
    </w:p>
    <w:p>
      <w:pPr>
        <w:spacing w:before="0" w:after="40" w:line="276" w:lineRule="auto"/>
        <w:ind w:left="595"/>
      </w:pPr>
      <w:r>
        <w:rPr>
          <w:rFonts w:ascii="Noto Sans KR" w:hAnsi="Noto Sans KR" w:eastAsia="Noto Sans KR" w:cs="Noto Sans KR"/>
          <w:b w:val="0"/>
          <w:i w:val="0"/>
          <w:color w:val="555555"/>
          <w:sz w:val="19"/>
        </w:rPr>
        <w:t>진정시키려는 거였어요.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heeft het tribunaal gevuld met zijn man.</w:t>
      </w:r>
    </w:p>
    <w:p>
      <w:pPr>
        <w:spacing w:before="0" w:after="40" w:line="276" w:lineRule="auto"/>
        <w:ind w:left="595"/>
      </w:pPr>
      <w:r>
        <w:rPr>
          <w:rFonts w:ascii="Noto Sans KR" w:hAnsi="Noto Sans KR" w:eastAsia="Noto Sans KR" w:cs="Noto Sans KR"/>
          <w:b w:val="0"/>
          <w:i w:val="0"/>
          <w:color w:val="555555"/>
          <w:sz w:val="19"/>
        </w:rPr>
        <w:t>그 서한이 재판부를 그의 사람으로 채웠습니다.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wist niet dat Lindt zijn man was.</w:t>
      </w:r>
    </w:p>
    <w:p>
      <w:pPr>
        <w:spacing w:before="0" w:after="40" w:line="276" w:lineRule="auto"/>
        <w:ind w:left="595"/>
      </w:pPr>
      <w:r>
        <w:rPr>
          <w:rFonts w:ascii="Noto Sans KR" w:hAnsi="Noto Sans KR" w:eastAsia="Noto Sans KR" w:cs="Noto Sans KR"/>
          <w:b w:val="0"/>
          <w:i w:val="0"/>
          <w:color w:val="555555"/>
          <w:sz w:val="19"/>
        </w:rPr>
        <w:t>린트가 그의 사람인 줄 몰랐어요.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Wist je dat hij boven aan de voordrachtenlijst staat?</w:t>
      </w:r>
    </w:p>
    <w:p>
      <w:pPr>
        <w:spacing w:before="0" w:after="40" w:line="276" w:lineRule="auto"/>
        <w:ind w:left="595"/>
      </w:pPr>
      <w:r>
        <w:rPr>
          <w:rFonts w:ascii="Noto Sans KR" w:hAnsi="Noto Sans KR" w:eastAsia="Noto Sans KR" w:cs="Noto Sans KR"/>
          <w:b w:val="0"/>
          <w:i w:val="0"/>
          <w:color w:val="555555"/>
          <w:sz w:val="19"/>
        </w:rPr>
        <w:t>추천 명단 맨 위에 있다는 건 알았습니까?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Welke lijst?</w:t>
      </w:r>
    </w:p>
    <w:p>
      <w:pPr>
        <w:spacing w:before="0" w:after="40" w:line="276" w:lineRule="auto"/>
        <w:ind w:left="595"/>
      </w:pPr>
      <w:r>
        <w:rPr>
          <w:rFonts w:ascii="Noto Sans KR" w:hAnsi="Noto Sans KR" w:eastAsia="Noto Sans KR" w:cs="Noto Sans KR"/>
          <w:b w:val="0"/>
          <w:i w:val="0"/>
          <w:color w:val="555555"/>
          <w:sz w:val="19"/>
        </w:rPr>
        <w:t>무슨 명단이요?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wist je het niet.</w:t>
      </w:r>
    </w:p>
    <w:p>
      <w:pPr>
        <w:spacing w:before="0" w:after="40" w:line="276" w:lineRule="auto"/>
        <w:ind w:left="595"/>
      </w:pPr>
      <w:r>
        <w:rPr>
          <w:rFonts w:ascii="Noto Sans KR" w:hAnsi="Noto Sans KR" w:eastAsia="Noto Sans KR" w:cs="Noto Sans KR"/>
          <w:b w:val="0"/>
          <w:i w:val="0"/>
          <w:color w:val="555555"/>
          <w:sz w:val="19"/>
        </w:rPr>
        <w:t>그럼 몰랐군요.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Wat gebeurt er nu?</w:t>
      </w:r>
    </w:p>
    <w:p>
      <w:pPr>
        <w:spacing w:before="0" w:after="40" w:line="276" w:lineRule="auto"/>
        <w:ind w:left="595"/>
      </w:pPr>
      <w:r>
        <w:rPr>
          <w:rFonts w:ascii="Noto Sans KR" w:hAnsi="Noto Sans KR" w:eastAsia="Noto Sans KR" w:cs="Noto Sans KR"/>
          <w:b w:val="0"/>
          <w:i w:val="0"/>
          <w:color w:val="555555"/>
          <w:sz w:val="19"/>
        </w:rPr>
        <w:t>이제 어떻게 되죠?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ligt aan jou. Je kunt het zelf vertellen, aan de minister, vandaag. Of ik doe het morgen.</w:t>
      </w:r>
    </w:p>
    <w:p>
      <w:pPr>
        <w:spacing w:before="0" w:after="40" w:line="276" w:lineRule="auto"/>
        <w:ind w:left="595"/>
      </w:pPr>
      <w:r>
        <w:rPr>
          <w:rFonts w:ascii="Noto Sans KR" w:hAnsi="Noto Sans KR" w:eastAsia="Noto Sans KR" w:cs="Noto Sans KR"/>
          <w:b w:val="0"/>
          <w:i w:val="0"/>
          <w:color w:val="555555"/>
          <w:sz w:val="19"/>
        </w:rPr>
        <w:t>당신에게 달렸습니다. 오늘 직접 장관에게 말하든가, 내일 제가 하든가요.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Dat is hetzelfde wat je met Visser deed.</w:t>
      </w:r>
    </w:p>
    <w:p>
      <w:pPr>
        <w:spacing w:before="0" w:after="40" w:line="276" w:lineRule="auto"/>
        <w:ind w:left="595"/>
      </w:pPr>
      <w:r>
        <w:rPr>
          <w:rFonts w:ascii="Noto Sans KR" w:hAnsi="Noto Sans KR" w:eastAsia="Noto Sans KR" w:cs="Noto Sans KR"/>
          <w:b w:val="0"/>
          <w:i w:val="0"/>
          <w:color w:val="555555"/>
          <w:sz w:val="19"/>
        </w:rPr>
        <w:t>비서르에게 한 것과 같군요.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wat ik altijd doe.</w:t>
      </w:r>
    </w:p>
    <w:p>
      <w:pPr>
        <w:spacing w:before="0" w:after="40" w:line="276" w:lineRule="auto"/>
        <w:ind w:left="595"/>
      </w:pPr>
      <w:r>
        <w:rPr>
          <w:rFonts w:ascii="Noto Sans KR" w:hAnsi="Noto Sans KR" w:eastAsia="Noto Sans KR" w:cs="Noto Sans KR"/>
          <w:b w:val="0"/>
          <w:i w:val="0"/>
          <w:color w:val="555555"/>
          <w:sz w:val="19"/>
        </w:rPr>
        <w:t>늘 하는 방식입니다.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wie het zelf vertelt, nog iets kan redden.</w:t>
      </w:r>
    </w:p>
    <w:p>
      <w:pPr>
        <w:spacing w:before="0" w:after="40" w:line="276" w:lineRule="auto"/>
        <w:ind w:left="595"/>
      </w:pPr>
      <w:r>
        <w:rPr>
          <w:rFonts w:ascii="Noto Sans KR" w:hAnsi="Noto Sans KR" w:eastAsia="Noto Sans KR" w:cs="Noto Sans KR"/>
          <w:b w:val="0"/>
          <w:i w:val="0"/>
          <w:color w:val="555555"/>
          <w:sz w:val="19"/>
        </w:rPr>
        <w:t>직접 말하는 사람은 구할 게 남아 있으니까요.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Wat kan ik nog redden?</w:t>
      </w:r>
    </w:p>
    <w:p>
      <w:pPr>
        <w:spacing w:before="0" w:after="40" w:line="276" w:lineRule="auto"/>
        <w:ind w:left="595"/>
      </w:pPr>
      <w:r>
        <w:rPr>
          <w:rFonts w:ascii="Noto Sans KR" w:hAnsi="Noto Sans KR" w:eastAsia="Noto Sans KR" w:cs="Noto Sans KR"/>
          <w:b w:val="0"/>
          <w:i w:val="0"/>
          <w:color w:val="555555"/>
          <w:sz w:val="19"/>
        </w:rPr>
        <w:t>제가 뭘 구할 수 있죠?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naam. Niet je baan. Maar je naam.</w:t>
      </w:r>
    </w:p>
    <w:p>
      <w:pPr>
        <w:spacing w:before="0" w:after="40" w:line="276" w:lineRule="auto"/>
        <w:ind w:left="595"/>
      </w:pPr>
      <w:r>
        <w:rPr>
          <w:rFonts w:ascii="Noto Sans KR" w:hAnsi="Noto Sans KR" w:eastAsia="Noto Sans KR" w:cs="Noto Sans KR"/>
          <w:b w:val="0"/>
          <w:i w:val="0"/>
          <w:color w:val="555555"/>
          <w:sz w:val="19"/>
        </w:rPr>
        <w:t>이름을요. 직장은 아니고 이름이요.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dagtekening</w:t>
      </w:r>
      <w:r>
        <w:rPr>
          <w:rFonts w:ascii="Noto Sans KR" w:hAnsi="Noto Sans KR" w:eastAsia="Noto Sans KR" w:cs="Noto Sans KR"/>
          <w:b w:val="0"/>
          <w:i w:val="0"/>
          <w:color w:val="555555"/>
          <w:sz w:val="19"/>
        </w:rPr>
        <w:t xml:space="preserve">  —  (문서의) 날짜 표기</w:t>
      </w:r>
    </w:p>
    <w:p>
      <w:pPr>
        <w:spacing w:before="0" w:after="0" w:line="276" w:lineRule="auto"/>
        <w:ind w:left="170"/>
        <w:shd w:val="clear" w:color="auto" w:fill="EEF1F7"/>
      </w:pPr>
      <w:r>
        <w:rPr>
          <w:rFonts w:ascii="Noto Sans KR" w:hAnsi="Noto Sans KR" w:eastAsia="Noto Sans KR" w:cs="Noto Sans KR"/>
          <w:b/>
          <w:i w:val="0"/>
          <w:sz w:val="19"/>
        </w:rPr>
        <w:t>• ondertekening</w:t>
      </w:r>
      <w:r>
        <w:rPr>
          <w:rFonts w:ascii="Noto Sans KR" w:hAnsi="Noto Sans KR" w:eastAsia="Noto Sans KR" w:cs="Noto Sans KR"/>
          <w:b w:val="0"/>
          <w:i w:val="0"/>
          <w:color w:val="555555"/>
          <w:sz w:val="19"/>
        </w:rPr>
        <w:t xml:space="preserve">  —  서명(란)</w:t>
      </w:r>
    </w:p>
    <w:p>
      <w:pPr>
        <w:spacing w:before="0" w:after="0" w:line="276" w:lineRule="auto"/>
        <w:ind w:left="170"/>
        <w:shd w:val="clear" w:color="auto" w:fill="EEF1F7"/>
      </w:pPr>
      <w:r>
        <w:rPr>
          <w:rFonts w:ascii="Noto Sans KR" w:hAnsi="Noto Sans KR" w:eastAsia="Noto Sans KR" w:cs="Noto Sans KR"/>
          <w:b/>
          <w:i w:val="0"/>
          <w:sz w:val="19"/>
        </w:rPr>
        <w:t>• getuige</w:t>
      </w:r>
      <w:r>
        <w:rPr>
          <w:rFonts w:ascii="Noto Sans KR" w:hAnsi="Noto Sans KR" w:eastAsia="Noto Sans KR" w:cs="Noto Sans KR"/>
          <w:b w:val="0"/>
          <w:i w:val="0"/>
          <w:color w:val="555555"/>
          <w:sz w:val="19"/>
        </w:rPr>
        <w:t xml:space="preserve">  —  증인. 여기서는 서명 입회인</w:t>
      </w:r>
    </w:p>
    <w:p>
      <w:pPr>
        <w:spacing w:before="0" w:after="0" w:line="276" w:lineRule="auto"/>
        <w:ind w:left="170"/>
        <w:shd w:val="clear" w:color="auto" w:fill="EEF1F7"/>
      </w:pPr>
      <w:r>
        <w:rPr>
          <w:rFonts w:ascii="Noto Sans KR" w:hAnsi="Noto Sans KR" w:eastAsia="Noto Sans KR" w:cs="Noto Sans KR"/>
          <w:b/>
          <w:i w:val="0"/>
          <w:sz w:val="19"/>
        </w:rPr>
        <w:t>• kenmerk</w:t>
      </w:r>
      <w:r>
        <w:rPr>
          <w:rFonts w:ascii="Noto Sans KR" w:hAnsi="Noto Sans KR" w:eastAsia="Noto Sans KR" w:cs="Noto Sans KR"/>
          <w:b w:val="0"/>
          <w:i w:val="0"/>
          <w:color w:val="555555"/>
          <w:sz w:val="19"/>
        </w:rPr>
        <w:t xml:space="preserve">  —  문서 번호, 식별 기호</w:t>
      </w:r>
    </w:p>
    <w:p>
      <w:pPr>
        <w:spacing w:before="0" w:after="0" w:line="276" w:lineRule="auto"/>
        <w:ind w:left="170"/>
        <w:shd w:val="clear" w:color="auto" w:fill="EEF1F7"/>
      </w:pPr>
      <w:r>
        <w:rPr>
          <w:rFonts w:ascii="Noto Sans KR" w:hAnsi="Noto Sans KR" w:eastAsia="Noto Sans KR" w:cs="Noto Sans KR"/>
          <w:b/>
          <w:i w:val="0"/>
          <w:sz w:val="19"/>
        </w:rPr>
        <w:t>• bijlage</w:t>
      </w:r>
      <w:r>
        <w:rPr>
          <w:rFonts w:ascii="Noto Sans KR" w:hAnsi="Noto Sans KR" w:eastAsia="Noto Sans KR" w:cs="Noto Sans KR"/>
          <w:b w:val="0"/>
          <w:i w:val="0"/>
          <w:color w:val="555555"/>
          <w:sz w:val="19"/>
        </w:rPr>
        <w:t xml:space="preserve">  —  부록</w:t>
      </w:r>
    </w:p>
    <w:p>
      <w:pPr>
        <w:spacing w:before="0" w:after="0" w:line="276" w:lineRule="auto"/>
        <w:ind w:left="170"/>
        <w:shd w:val="clear" w:color="auto" w:fill="EEF1F7"/>
      </w:pPr>
      <w:r>
        <w:rPr>
          <w:rFonts w:ascii="Noto Sans KR" w:hAnsi="Noto Sans KR" w:eastAsia="Noto Sans KR" w:cs="Noto Sans KR"/>
          <w:b/>
          <w:i w:val="0"/>
          <w:sz w:val="19"/>
        </w:rPr>
        <w:t>• plaatsvervangend directeur</w:t>
      </w:r>
      <w:r>
        <w:rPr>
          <w:rFonts w:ascii="Noto Sans KR" w:hAnsi="Noto Sans KR" w:eastAsia="Noto Sans KR" w:cs="Noto Sans KR"/>
          <w:b w:val="0"/>
          <w:i w:val="0"/>
          <w:color w:val="555555"/>
          <w:sz w:val="19"/>
        </w:rPr>
        <w:t xml:space="preserve">  —  부국장, 직무 대리 국장</w:t>
      </w:r>
    </w:p>
    <w:p>
      <w:pPr>
        <w:spacing w:before="0" w:after="0" w:line="276" w:lineRule="auto"/>
        <w:ind w:left="170"/>
        <w:shd w:val="clear" w:color="auto" w:fill="EEF1F7"/>
      </w:pPr>
      <w:r>
        <w:rPr>
          <w:rFonts w:ascii="Noto Sans KR" w:hAnsi="Noto Sans KR" w:eastAsia="Noto Sans KR" w:cs="Noto Sans KR"/>
          <w:b/>
          <w:i w:val="0"/>
          <w:sz w:val="19"/>
        </w:rPr>
        <w:t>• briefpapier</w:t>
      </w:r>
      <w:r>
        <w:rPr>
          <w:rFonts w:ascii="Noto Sans KR" w:hAnsi="Noto Sans KR" w:eastAsia="Noto Sans KR" w:cs="Noto Sans KR"/>
          <w:b w:val="0"/>
          <w:i w:val="0"/>
          <w:color w:val="555555"/>
          <w:sz w:val="19"/>
        </w:rPr>
        <w:t xml:space="preserve">  —  서신용지, 공식 레터헤드 용지</w:t>
      </w:r>
    </w:p>
    <w:p>
      <w:pPr>
        <w:spacing w:before="0" w:after="0" w:line="276" w:lineRule="auto"/>
        <w:ind w:left="170"/>
        <w:shd w:val="clear" w:color="auto" w:fill="EEF1F7"/>
      </w:pPr>
      <w:r>
        <w:rPr>
          <w:rFonts w:ascii="Noto Sans KR" w:hAnsi="Noto Sans KR" w:eastAsia="Noto Sans KR" w:cs="Noto Sans KR"/>
          <w:b/>
          <w:i w:val="0"/>
          <w:sz w:val="19"/>
        </w:rPr>
        <w:t>• overleg</w:t>
      </w:r>
      <w:r>
        <w:rPr>
          <w:rFonts w:ascii="Noto Sans KR" w:hAnsi="Noto Sans KR" w:eastAsia="Noto Sans KR" w:cs="Noto Sans KR"/>
          <w:b w:val="0"/>
          <w:i w:val="0"/>
          <w:color w:val="555555"/>
          <w:sz w:val="19"/>
        </w:rPr>
        <w:t xml:space="preserve">  —  협의, 상의. 네덜란드 합의 문화의 핵심어</w:t>
      </w:r>
    </w:p>
    <w:p>
      <w:pPr>
        <w:spacing w:before="0" w:after="0" w:line="276" w:lineRule="auto"/>
        <w:ind w:left="170"/>
        <w:shd w:val="clear" w:color="auto" w:fill="EEF1F7"/>
      </w:pPr>
      <w:r>
        <w:rPr>
          <w:rFonts w:ascii="Noto Sans KR" w:hAnsi="Noto Sans KR" w:eastAsia="Noto Sans KR" w:cs="Noto Sans KR"/>
          <w:b/>
          <w:i w:val="0"/>
          <w:sz w:val="19"/>
        </w:rPr>
        <w:t>• een misverstand</w:t>
      </w:r>
      <w:r>
        <w:rPr>
          <w:rFonts w:ascii="Noto Sans KR" w:hAnsi="Noto Sans KR" w:eastAsia="Noto Sans KR" w:cs="Noto Sans KR"/>
          <w:b w:val="0"/>
          <w:i w:val="0"/>
          <w:color w:val="555555"/>
          <w:sz w:val="19"/>
        </w:rPr>
        <w:t xml:space="preserve">  —  오해</w:t>
      </w:r>
    </w:p>
    <w:p>
      <w:pPr>
        <w:spacing w:before="0" w:after="0" w:line="276" w:lineRule="auto"/>
        <w:ind w:left="170"/>
        <w:shd w:val="clear" w:color="auto" w:fill="EEF1F7"/>
      </w:pPr>
      <w:r>
        <w:rPr>
          <w:rFonts w:ascii="Noto Sans KR" w:hAnsi="Noto Sans KR" w:eastAsia="Noto Sans KR" w:cs="Noto Sans KR"/>
          <w:b/>
          <w:i w:val="0"/>
          <w:sz w:val="19"/>
        </w:rPr>
        <w:t>• opvolger</w:t>
      </w:r>
      <w:r>
        <w:rPr>
          <w:rFonts w:ascii="Noto Sans KR" w:hAnsi="Noto Sans KR" w:eastAsia="Noto Sans KR" w:cs="Noto Sans KR"/>
          <w:b w:val="0"/>
          <w:i w:val="0"/>
          <w:color w:val="555555"/>
          <w:sz w:val="19"/>
        </w:rPr>
        <w:t xml:space="preserve">  —  후임</w:t>
      </w:r>
    </w:p>
    <w:p>
      <w:pPr>
        <w:spacing w:before="280" w:after="100" w:line="276" w:lineRule="auto"/>
        <w:pBdr>
          <w:bottom w:val="single" w:sz="6" w:space="1" w:color="8A1C2B"/>
        </w:pBdr>
      </w:pPr>
      <w:r>
        <w:rPr>
          <w:rFonts w:ascii="Noto Sans KR" w:hAnsi="Noto Sans KR" w:eastAsia="Noto Sans KR" w:cs="Noto Sans KR"/>
          <w:b/>
          <w:i w:val="0"/>
          <w:color w:val="1F2A44"/>
          <w:sz w:val="26"/>
        </w:rPr>
        <w:t>장관 앞 — BIJ DE MINISTER</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Mevrouw de minister, ik moet u iets vertellen. Over de benoeming van professor Lindt.</w:t>
      </w:r>
    </w:p>
    <w:p>
      <w:pPr>
        <w:spacing w:before="0" w:after="40" w:line="276" w:lineRule="auto"/>
        <w:ind w:left="595"/>
      </w:pPr>
      <w:r>
        <w:rPr>
          <w:rFonts w:ascii="Noto Sans KR" w:hAnsi="Noto Sans KR" w:eastAsia="Noto Sans KR" w:cs="Noto Sans KR"/>
          <w:b w:val="0"/>
          <w:i w:val="0"/>
          <w:color w:val="555555"/>
          <w:sz w:val="19"/>
        </w:rPr>
        <w:t>장관님, 말씀드릴 게 있습니다. 린트 교수 임명에 관해서요.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Ga zitten, Marloes. Meneer Hartog zit er ook. Dat zie ik.</w:t>
      </w:r>
    </w:p>
    <w:p>
      <w:pPr>
        <w:spacing w:before="0" w:after="40" w:line="276" w:lineRule="auto"/>
        <w:ind w:left="595"/>
      </w:pPr>
      <w:r>
        <w:rPr>
          <w:rFonts w:ascii="Noto Sans KR" w:hAnsi="Noto Sans KR" w:eastAsia="Noto Sans KR" w:cs="Noto Sans KR"/>
          <w:b w:val="0"/>
          <w:i w:val="0"/>
          <w:color w:val="555555"/>
          <w:sz w:val="19"/>
        </w:rPr>
        <w:t>앉으세요, 마를로스. 하르토흐 씨도 있군요. 보입니다.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Ja. Ik heb hem gevraagd erbij te zijn.</w:t>
      </w:r>
    </w:p>
    <w:p>
      <w:pPr>
        <w:spacing w:before="0" w:after="40" w:line="276" w:lineRule="auto"/>
        <w:ind w:left="595"/>
      </w:pPr>
      <w:r>
        <w:rPr>
          <w:rFonts w:ascii="Noto Sans KR" w:hAnsi="Noto Sans KR" w:eastAsia="Noto Sans KR" w:cs="Noto Sans KR"/>
          <w:b w:val="0"/>
          <w:i w:val="0"/>
          <w:color w:val="555555"/>
          <w:sz w:val="19"/>
        </w:rPr>
        <w:t>네. 제가 동석을 청했어요.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een goed teken. Zegt u het maar.</w:t>
      </w:r>
    </w:p>
    <w:p>
      <w:pPr>
        <w:spacing w:before="0" w:after="40" w:line="276" w:lineRule="auto"/>
        <w:ind w:left="595"/>
      </w:pPr>
      <w:r>
        <w:rPr>
          <w:rFonts w:ascii="Noto Sans KR" w:hAnsi="Noto Sans KR" w:eastAsia="Noto Sans KR" w:cs="Noto Sans KR"/>
          <w:b w:val="0"/>
          <w:i w:val="0"/>
          <w:color w:val="555555"/>
          <w:sz w:val="19"/>
        </w:rPr>
        <w:t>좋은 징조군요. 말씀하세요.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heb een intern advies geschreven. Dat Nederland geen bezwaar had tegen professor Lindt. Het is op briefpapier van het ministerie terechtgekomen, met een kenmerk. Het is in handen gekomen van de Stichting Blauwberg. Zij hebben het gebruikt.</w:t>
      </w:r>
    </w:p>
    <w:p>
      <w:pPr>
        <w:spacing w:before="0" w:after="40" w:line="276" w:lineRule="auto"/>
        <w:ind w:left="595"/>
      </w:pPr>
      <w:r>
        <w:rPr>
          <w:rFonts w:ascii="Noto Sans KR" w:hAnsi="Noto Sans KR" w:eastAsia="Noto Sans KR" w:cs="Noto Sans KR"/>
          <w:b w:val="0"/>
          <w:i w:val="0"/>
          <w:color w:val="555555"/>
          <w:sz w:val="19"/>
        </w:rPr>
        <w:t>내부 의견서를 썼습니다. 네덜란드가 린트 교수에게 이의가 없다는 내용이요. 그게 부처 서신지에 문서번호가 붙은 채로 나갔고 블라우베르흐 재단 손에 들어갔습니다. 그들이 그걸 이용했어요.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Hoe kwam het erbij?</w:t>
      </w:r>
    </w:p>
    <w:p>
      <w:pPr>
        <w:spacing w:before="0" w:after="40" w:line="276" w:lineRule="auto"/>
        <w:ind w:left="595"/>
      </w:pPr>
      <w:r>
        <w:rPr>
          <w:rFonts w:ascii="Noto Sans KR" w:hAnsi="Noto Sans KR" w:eastAsia="Noto Sans KR" w:cs="Noto Sans KR"/>
          <w:b w:val="0"/>
          <w:i w:val="0"/>
          <w:color w:val="555555"/>
          <w:sz w:val="19"/>
        </w:rPr>
        <w:t>어떻게 거기까지 갔습니까?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heb het naar professor Stuyvenberg gestuurd. Op zijn verzoek. Per mail.</w:t>
      </w:r>
    </w:p>
    <w:p>
      <w:pPr>
        <w:spacing w:before="0" w:after="40" w:line="276" w:lineRule="auto"/>
        <w:ind w:left="595"/>
      </w:pPr>
      <w:r>
        <w:rPr>
          <w:rFonts w:ascii="Noto Sans KR" w:hAnsi="Noto Sans KR" w:eastAsia="Noto Sans KR" w:cs="Noto Sans KR"/>
          <w:b w:val="0"/>
          <w:i w:val="0"/>
          <w:color w:val="555555"/>
          <w:sz w:val="19"/>
        </w:rPr>
        <w:t>스타위벤베르흐 교수에게 보냈습니다. 그의 요청으로요. 메일로요.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En wie is professor Stuyvenberg voor u?</w:t>
      </w:r>
    </w:p>
    <w:p>
      <w:pPr>
        <w:spacing w:before="0" w:after="40" w:line="276" w:lineRule="auto"/>
        <w:ind w:left="595"/>
      </w:pPr>
      <w:r>
        <w:rPr>
          <w:rFonts w:ascii="Noto Sans KR" w:hAnsi="Noto Sans KR" w:eastAsia="Noto Sans KR" w:cs="Noto Sans KR"/>
          <w:b w:val="0"/>
          <w:i w:val="0"/>
          <w:color w:val="555555"/>
          <w:sz w:val="19"/>
        </w:rPr>
        <w:t>스타위벤베르흐 교수는 당신에게 누구입니까?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Mijn mentor. Via een beurs.</w:t>
      </w:r>
    </w:p>
    <w:p>
      <w:pPr>
        <w:spacing w:before="0" w:after="40" w:line="276" w:lineRule="auto"/>
        <w:ind w:left="595"/>
      </w:pPr>
      <w:r>
        <w:rPr>
          <w:rFonts w:ascii="Noto Sans KR" w:hAnsi="Noto Sans KR" w:eastAsia="Noto Sans KR" w:cs="Noto Sans KR"/>
          <w:b w:val="0"/>
          <w:i w:val="0"/>
          <w:color w:val="555555"/>
          <w:sz w:val="19"/>
        </w:rPr>
        <w:t>멘토입니다. 장학금을 통해서요.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een duidelijke belangenverstrengeling.</w:t>
      </w:r>
    </w:p>
    <w:p>
      <w:pPr>
        <w:spacing w:before="0" w:after="40" w:line="276" w:lineRule="auto"/>
        <w:ind w:left="595"/>
      </w:pPr>
      <w:r>
        <w:rPr>
          <w:rFonts w:ascii="Noto Sans KR" w:hAnsi="Noto Sans KR" w:eastAsia="Noto Sans KR" w:cs="Noto Sans KR"/>
          <w:b w:val="0"/>
          <w:i w:val="0"/>
          <w:color w:val="555555"/>
          <w:sz w:val="19"/>
        </w:rPr>
        <w:t>분명한 이해충돌이군요.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Waarom hebt u het niet gemeld?</w:t>
      </w:r>
    </w:p>
    <w:p>
      <w:pPr>
        <w:spacing w:before="0" w:after="40" w:line="276" w:lineRule="auto"/>
        <w:ind w:left="595"/>
      </w:pPr>
      <w:r>
        <w:rPr>
          <w:rFonts w:ascii="Noto Sans KR" w:hAnsi="Noto Sans KR" w:eastAsia="Noto Sans KR" w:cs="Noto Sans KR"/>
          <w:b w:val="0"/>
          <w:i w:val="0"/>
          <w:color w:val="555555"/>
          <w:sz w:val="19"/>
        </w:rPr>
        <w:t>왜 신고하지 않았습니까?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Omdat ik het niet zag. Pas toen meneer Hartog het zei, zag ik het.</w:t>
      </w:r>
    </w:p>
    <w:p>
      <w:pPr>
        <w:spacing w:before="0" w:after="40" w:line="276" w:lineRule="auto"/>
        <w:ind w:left="595"/>
      </w:pPr>
      <w:r>
        <w:rPr>
          <w:rFonts w:ascii="Noto Sans KR" w:hAnsi="Noto Sans KR" w:eastAsia="Noto Sans KR" w:cs="Noto Sans KR"/>
          <w:b w:val="0"/>
          <w:i w:val="0"/>
          <w:color w:val="555555"/>
          <w:sz w:val="19"/>
        </w:rPr>
        <w:t>보이지 않았으니까요. 하르토흐 씨가 말해서야 보였습니다.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wat het gevaarlijke van deze stichting is. Dat je het niet ziet.</w:t>
      </w:r>
    </w:p>
    <w:p>
      <w:pPr>
        <w:spacing w:before="0" w:after="40" w:line="276" w:lineRule="auto"/>
        <w:ind w:left="595"/>
      </w:pPr>
      <w:r>
        <w:rPr>
          <w:rFonts w:ascii="Noto Sans KR" w:hAnsi="Noto Sans KR" w:eastAsia="Noto Sans KR" w:cs="Noto Sans KR"/>
          <w:b w:val="0"/>
          <w:i w:val="0"/>
          <w:color w:val="555555"/>
          <w:sz w:val="19"/>
        </w:rPr>
        <w:t>그게 이 재단의 위험한 점이죠. 보이지 않는다는 것.</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Ik leg mijn functie ter beschikking.</w:t>
      </w:r>
    </w:p>
    <w:p>
      <w:pPr>
        <w:spacing w:before="0" w:after="40" w:line="276" w:lineRule="auto"/>
        <w:ind w:left="595"/>
      </w:pPr>
      <w:r>
        <w:rPr>
          <w:rFonts w:ascii="Noto Sans KR" w:hAnsi="Noto Sans KR" w:eastAsia="Noto Sans KR" w:cs="Noto Sans KR"/>
          <w:b w:val="0"/>
          <w:i w:val="0"/>
          <w:color w:val="555555"/>
          <w:sz w:val="19"/>
        </w:rPr>
        <w:t>직위를 내려놓겠습니다.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Nee. Niet nu. U trekt zich terug van het dossier-Hof. Dat is alles. En u schrijft binnen een week een volledige verklaring.</w:t>
      </w:r>
    </w:p>
    <w:p>
      <w:pPr>
        <w:spacing w:before="0" w:after="40" w:line="276" w:lineRule="auto"/>
        <w:ind w:left="595"/>
      </w:pPr>
      <w:r>
        <w:rPr>
          <w:rFonts w:ascii="Noto Sans KR" w:hAnsi="Noto Sans KR" w:eastAsia="Noto Sans KR" w:cs="Noto Sans KR"/>
          <w:b w:val="0"/>
          <w:i w:val="0"/>
          <w:color w:val="555555"/>
          <w:sz w:val="19"/>
        </w:rPr>
        <w:t>아니요. 지금은 아닙니다. 재판소 건에서 손을 떼십시오. 그게 전부입니다. 그리고 일주일 안에 전체 진술서를 쓰세요.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Dank u, mevrouw de minister.</w:t>
      </w:r>
    </w:p>
    <w:p>
      <w:pPr>
        <w:spacing w:before="0" w:after="40" w:line="276" w:lineRule="auto"/>
        <w:ind w:left="595"/>
      </w:pPr>
      <w:r>
        <w:rPr>
          <w:rFonts w:ascii="Noto Sans KR" w:hAnsi="Noto Sans KR" w:eastAsia="Noto Sans KR" w:cs="Noto Sans KR"/>
          <w:b w:val="0"/>
          <w:i w:val="0"/>
          <w:color w:val="555555"/>
          <w:sz w:val="19"/>
        </w:rPr>
        <w:t>감사합니다, 장관님.</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Dank mij niet. Dank meneer Hartog.</w:t>
      </w:r>
    </w:p>
    <w:p>
      <w:pPr>
        <w:spacing w:before="0" w:after="40" w:line="276" w:lineRule="auto"/>
        <w:ind w:left="595"/>
      </w:pPr>
      <w:r>
        <w:rPr>
          <w:rFonts w:ascii="Noto Sans KR" w:hAnsi="Noto Sans KR" w:eastAsia="Noto Sans KR" w:cs="Noto Sans KR"/>
          <w:b w:val="0"/>
          <w:i w:val="0"/>
          <w:color w:val="555555"/>
          <w:sz w:val="19"/>
        </w:rPr>
        <w:t>제게 감사하지 마세요. 하르토흐 씨에게 하세요.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MARLOES   </w:t>
      </w:r>
      <w:r>
        <w:rPr>
          <w:rFonts w:ascii="Noto Sans KR" w:hAnsi="Noto Sans KR" w:eastAsia="Noto Sans KR" w:cs="Noto Sans KR"/>
          <w:b w:val="0"/>
          <w:i w:val="0"/>
          <w:sz w:val="22"/>
        </w:rPr>
        <w:t>Dat heeft meneer Visser ook gezegd, wanneer hij...</w:t>
      </w:r>
    </w:p>
    <w:p>
      <w:pPr>
        <w:spacing w:before="0" w:after="40" w:line="276" w:lineRule="auto"/>
        <w:ind w:left="595"/>
      </w:pPr>
      <w:r>
        <w:rPr>
          <w:rFonts w:ascii="Noto Sans KR" w:hAnsi="Noto Sans KR" w:eastAsia="Noto Sans KR" w:cs="Noto Sans KR"/>
          <w:b w:val="0"/>
          <w:i w:val="0"/>
          <w:color w:val="555555"/>
          <w:sz w:val="19"/>
        </w:rPr>
        <w:t>비서르 씨도 그랬죠, 그가…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Ik weet het.</w:t>
      </w:r>
    </w:p>
    <w:p>
      <w:pPr>
        <w:spacing w:before="0" w:after="40" w:line="276" w:lineRule="auto"/>
        <w:ind w:left="595"/>
      </w:pPr>
      <w:r>
        <w:rPr>
          <w:rFonts w:ascii="Noto Sans KR" w:hAnsi="Noto Sans KR" w:eastAsia="Noto Sans KR" w:cs="Noto Sans KR"/>
          <w:b w:val="0"/>
          <w:i w:val="0"/>
          <w:color w:val="555555"/>
          <w:sz w:val="19"/>
        </w:rPr>
        <w:t>압니다.</w:t>
      </w:r>
    </w:p>
    <w:p>
      <w:pPr>
        <w:spacing w:before="280" w:after="100" w:line="276" w:lineRule="auto"/>
        <w:pBdr>
          <w:bottom w:val="single" w:sz="6" w:space="1" w:color="8A1C2B"/>
        </w:pBdr>
      </w:pPr>
      <w:r>
        <w:rPr>
          <w:rFonts w:ascii="Noto Sans KR" w:hAnsi="Noto Sans KR" w:eastAsia="Noto Sans KR" w:cs="Noto Sans KR"/>
          <w:b/>
          <w:i w:val="0"/>
          <w:color w:val="1F2A44"/>
          <w:sz w:val="26"/>
        </w:rPr>
        <w:t>프린센호프 — HET PRINSENHOF</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Delft?</w:t>
      </w:r>
    </w:p>
    <w:p>
      <w:pPr>
        <w:spacing w:before="0" w:after="40" w:line="276" w:lineRule="auto"/>
        <w:ind w:left="595"/>
      </w:pPr>
      <w:r>
        <w:rPr>
          <w:rFonts w:ascii="Noto Sans KR" w:hAnsi="Noto Sans KR" w:eastAsia="Noto Sans KR" w:cs="Noto Sans KR"/>
          <w:b w:val="0"/>
          <w:i w:val="0"/>
          <w:color w:val="555555"/>
          <w:sz w:val="19"/>
        </w:rPr>
        <w:t>왜 델프트죠?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wil dat je iets ziet. Hier. In de trap.</w:t>
      </w:r>
    </w:p>
    <w:p>
      <w:pPr>
        <w:spacing w:before="0" w:after="40" w:line="276" w:lineRule="auto"/>
        <w:ind w:left="595"/>
      </w:pPr>
      <w:r>
        <w:rPr>
          <w:rFonts w:ascii="Noto Sans KR" w:hAnsi="Noto Sans KR" w:eastAsia="Noto Sans KR" w:cs="Noto Sans KR"/>
          <w:b w:val="0"/>
          <w:i w:val="0"/>
          <w:color w:val="555555"/>
          <w:sz w:val="19"/>
        </w:rPr>
        <w:t>보여 주고 싶은 게 있어서요. 여기, 계단에요.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Gaten. In de muur.</w:t>
      </w:r>
    </w:p>
    <w:p>
      <w:pPr>
        <w:spacing w:before="0" w:after="40" w:line="276" w:lineRule="auto"/>
        <w:ind w:left="595"/>
      </w:pPr>
      <w:r>
        <w:rPr>
          <w:rFonts w:ascii="Noto Sans KR" w:hAnsi="Noto Sans KR" w:eastAsia="Noto Sans KR" w:cs="Noto Sans KR"/>
          <w:b w:val="0"/>
          <w:i w:val="0"/>
          <w:color w:val="555555"/>
          <w:sz w:val="19"/>
        </w:rPr>
        <w:t>벽에 구멍이 있네요.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Kogelgaten. Van 10 juli 1584. Willem van Oranje kwam de trap af, naar zijn eetkamer.</w:t>
      </w:r>
    </w:p>
    <w:p>
      <w:pPr>
        <w:spacing w:before="0" w:after="40" w:line="276" w:lineRule="auto"/>
        <w:ind w:left="595"/>
      </w:pPr>
      <w:r>
        <w:rPr>
          <w:rFonts w:ascii="Noto Sans KR" w:hAnsi="Noto Sans KR" w:eastAsia="Noto Sans KR" w:cs="Noto Sans KR"/>
          <w:b w:val="0"/>
          <w:i w:val="0"/>
          <w:color w:val="555555"/>
          <w:sz w:val="19"/>
        </w:rPr>
        <w:t>총알 구멍입니다. 1584년 7월 10일의 것이죠. 빌럼 오라녜가 식당으로 가려고 계단을 내려오고 있었어요.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iemand schoot.</w:t>
      </w:r>
    </w:p>
    <w:p>
      <w:pPr>
        <w:spacing w:before="0" w:after="40" w:line="276" w:lineRule="auto"/>
        <w:ind w:left="595"/>
      </w:pPr>
      <w:r>
        <w:rPr>
          <w:rFonts w:ascii="Noto Sans KR" w:hAnsi="Noto Sans KR" w:eastAsia="Noto Sans KR" w:cs="Noto Sans KR"/>
          <w:b w:val="0"/>
          <w:i w:val="0"/>
          <w:color w:val="555555"/>
          <w:sz w:val="19"/>
        </w:rPr>
        <w:t>그리고 누군가 쏘았고요.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Balthasar Gerards. Hij kwam een paar weken eerder bij Willem als een trouwe katholiek, met papieren, met een verhaal. Hij zei dat hij nuttig kon zijn. Willem gaf hem geld. Voor schoenen.</w:t>
      </w:r>
    </w:p>
    <w:p>
      <w:pPr>
        <w:spacing w:before="0" w:after="40" w:line="276" w:lineRule="auto"/>
        <w:ind w:left="595"/>
      </w:pPr>
      <w:r>
        <w:rPr>
          <w:rFonts w:ascii="Noto Sans KR" w:hAnsi="Noto Sans KR" w:eastAsia="Noto Sans KR" w:cs="Noto Sans KR"/>
          <w:b w:val="0"/>
          <w:i w:val="0"/>
          <w:color w:val="555555"/>
          <w:sz w:val="19"/>
        </w:rPr>
        <w:t>발타자르 헤라르츠. 몇 주 전 충실한 가톨릭 신자라며 서류와 이야기를 들고 빌럼을 찾아왔죠. 쓸모가 있겠다고 했어요. 빌럼은 그에게 돈을 줬습니다. 신발 값으로요.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Met dat geld kocht hij het pistool.</w:t>
      </w:r>
    </w:p>
    <w:p>
      <w:pPr>
        <w:spacing w:before="0" w:after="40" w:line="276" w:lineRule="auto"/>
        <w:ind w:left="595"/>
      </w:pPr>
      <w:r>
        <w:rPr>
          <w:rFonts w:ascii="Noto Sans KR" w:hAnsi="Noto Sans KR" w:eastAsia="Noto Sans KR" w:cs="Noto Sans KR"/>
          <w:b w:val="0"/>
          <w:i w:val="0"/>
          <w:color w:val="555555"/>
          <w:sz w:val="19"/>
        </w:rPr>
        <w:t>그 돈으로 권총을 샀죠.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Met dat geld kocht hij het pistool.</w:t>
      </w:r>
    </w:p>
    <w:p>
      <w:pPr>
        <w:spacing w:before="0" w:after="40" w:line="276" w:lineRule="auto"/>
        <w:ind w:left="595"/>
      </w:pPr>
      <w:r>
        <w:rPr>
          <w:rFonts w:ascii="Noto Sans KR" w:hAnsi="Noto Sans KR" w:eastAsia="Noto Sans KR" w:cs="Noto Sans KR"/>
          <w:b w:val="0"/>
          <w:i w:val="0"/>
          <w:color w:val="555555"/>
          <w:sz w:val="19"/>
        </w:rPr>
        <w:t>그 돈으로 권총을 샀습니다.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vertel je me dit?</w:t>
      </w:r>
    </w:p>
    <w:p>
      <w:pPr>
        <w:spacing w:before="0" w:after="40" w:line="276" w:lineRule="auto"/>
        <w:ind w:left="595"/>
      </w:pPr>
      <w:r>
        <w:rPr>
          <w:rFonts w:ascii="Noto Sans KR" w:hAnsi="Noto Sans KR" w:eastAsia="Noto Sans KR" w:cs="Noto Sans KR"/>
          <w:b w:val="0"/>
          <w:i w:val="0"/>
          <w:color w:val="555555"/>
          <w:sz w:val="19"/>
        </w:rPr>
        <w:t>왜 이 얘기를 하죠?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Willem als de man bekendstaat die zweeg. Maar hij was ook de man die vertrouwde. Dat is zijn tragiek.</w:t>
      </w:r>
    </w:p>
    <w:p>
      <w:pPr>
        <w:spacing w:before="0" w:after="40" w:line="276" w:lineRule="auto"/>
        <w:ind w:left="595"/>
      </w:pPr>
      <w:r>
        <w:rPr>
          <w:rFonts w:ascii="Noto Sans KR" w:hAnsi="Noto Sans KR" w:eastAsia="Noto Sans KR" w:cs="Noto Sans KR"/>
          <w:b w:val="0"/>
          <w:i w:val="0"/>
          <w:color w:val="555555"/>
          <w:sz w:val="19"/>
        </w:rPr>
        <w:t>빌럼은 침묵하는 사람으로 알려졌지만 신뢰하는 사람이기도 했어요. 그게 그의 비극입니다.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Je denkt aan Marloes.</w:t>
      </w:r>
    </w:p>
    <w:p>
      <w:pPr>
        <w:spacing w:before="0" w:after="40" w:line="276" w:lineRule="auto"/>
        <w:ind w:left="595"/>
      </w:pPr>
      <w:r>
        <w:rPr>
          <w:rFonts w:ascii="Noto Sans KR" w:hAnsi="Noto Sans KR" w:eastAsia="Noto Sans KR" w:cs="Noto Sans KR"/>
          <w:b w:val="0"/>
          <w:i w:val="0"/>
          <w:color w:val="555555"/>
          <w:sz w:val="19"/>
        </w:rPr>
        <w:t>마를로스를 생각하시는군요.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aan alles. Aan Visser. Aan Herman. Aan Marloes. Mensen die ik vertrouwde, of die ik had kunnen vertrouwen.</w:t>
      </w:r>
    </w:p>
    <w:p>
      <w:pPr>
        <w:spacing w:before="0" w:after="40" w:line="276" w:lineRule="auto"/>
        <w:ind w:left="595"/>
      </w:pPr>
      <w:r>
        <w:rPr>
          <w:rFonts w:ascii="Noto Sans KR" w:hAnsi="Noto Sans KR" w:eastAsia="Noto Sans KR" w:cs="Noto Sans KR"/>
          <w:b w:val="0"/>
          <w:i w:val="0"/>
          <w:color w:val="555555"/>
          <w:sz w:val="19"/>
        </w:rPr>
        <w:t>전부를요. 비서르, 헤르만, 마를로스. 제가 믿었거나 믿을 수 있었던 사람들이요.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je blijft vertrouwen.</w:t>
      </w:r>
    </w:p>
    <w:p>
      <w:pPr>
        <w:spacing w:before="0" w:after="40" w:line="276" w:lineRule="auto"/>
        <w:ind w:left="595"/>
      </w:pPr>
      <w:r>
        <w:rPr>
          <w:rFonts w:ascii="Noto Sans KR" w:hAnsi="Noto Sans KR" w:eastAsia="Noto Sans KR" w:cs="Noto Sans KR"/>
          <w:b w:val="0"/>
          <w:i w:val="0"/>
          <w:color w:val="555555"/>
          <w:sz w:val="19"/>
        </w:rPr>
        <w:t>그리고 계속 믿으시죠.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moet ik anders?</w:t>
      </w:r>
    </w:p>
    <w:p>
      <w:pPr>
        <w:spacing w:before="0" w:after="40" w:line="276" w:lineRule="auto"/>
        <w:ind w:left="595"/>
      </w:pPr>
      <w:r>
        <w:rPr>
          <w:rFonts w:ascii="Noto Sans KR" w:hAnsi="Noto Sans KR" w:eastAsia="Noto Sans KR" w:cs="Noto Sans KR"/>
          <w:b w:val="0"/>
          <w:i w:val="0"/>
          <w:color w:val="555555"/>
          <w:sz w:val="19"/>
        </w:rPr>
        <w:t>달리 어쩌겠어요?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Beveiligen. Ik zeg het als analist. Mensen zijn de zwakste schakel.</w:t>
      </w:r>
    </w:p>
    <w:p>
      <w:pPr>
        <w:spacing w:before="0" w:after="40" w:line="276" w:lineRule="auto"/>
        <w:ind w:left="595"/>
      </w:pPr>
      <w:r>
        <w:rPr>
          <w:rFonts w:ascii="Noto Sans KR" w:hAnsi="Noto Sans KR" w:eastAsia="Noto Sans KR" w:cs="Noto Sans KR"/>
          <w:b w:val="0"/>
          <w:i w:val="0"/>
          <w:color w:val="555555"/>
          <w:sz w:val="19"/>
        </w:rPr>
        <w:t>보안을 강화하죠. 분석관으로서 하는 말이에요. 사람이 가장 약한 고리예요.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waar. Maar zonder mensen heb je geen schakel.</w:t>
      </w:r>
    </w:p>
    <w:p>
      <w:pPr>
        <w:spacing w:before="0" w:after="40" w:line="276" w:lineRule="auto"/>
        <w:ind w:left="595"/>
      </w:pPr>
      <w:r>
        <w:rPr>
          <w:rFonts w:ascii="Noto Sans KR" w:hAnsi="Noto Sans KR" w:eastAsia="Noto Sans KR" w:cs="Noto Sans KR"/>
          <w:b w:val="0"/>
          <w:i w:val="0"/>
          <w:color w:val="555555"/>
          <w:sz w:val="19"/>
        </w:rPr>
        <w:t>맞아요. 하지만 사람이 없으면 고리 자체가 없죠.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mooi antwoord. Het lost niets op.</w:t>
      </w:r>
    </w:p>
    <w:p>
      <w:pPr>
        <w:spacing w:before="0" w:after="40" w:line="276" w:lineRule="auto"/>
        <w:ind w:left="595"/>
      </w:pPr>
      <w:r>
        <w:rPr>
          <w:rFonts w:ascii="Noto Sans KR" w:hAnsi="Noto Sans KR" w:eastAsia="Noto Sans KR" w:cs="Noto Sans KR"/>
          <w:b w:val="0"/>
          <w:i w:val="0"/>
          <w:color w:val="555555"/>
          <w:sz w:val="19"/>
        </w:rPr>
        <w:t>멋진 대답이지만 아무것도 해결하지 못해요.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Maar het is mijn antwoord.</w:t>
      </w:r>
    </w:p>
    <w:p>
      <w:pPr>
        <w:spacing w:before="0" w:after="40" w:line="276" w:lineRule="auto"/>
        <w:ind w:left="595"/>
      </w:pPr>
      <w:r>
        <w:rPr>
          <w:rFonts w:ascii="Noto Sans KR" w:hAnsi="Noto Sans KR" w:eastAsia="Noto Sans KR" w:cs="Noto Sans KR"/>
          <w:b w:val="0"/>
          <w:i w:val="0"/>
          <w:color w:val="555555"/>
          <w:sz w:val="19"/>
        </w:rPr>
        <w:t>그렇죠. 하지만 제 대답입니다.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Weet je wat Willem zei, nadat hij was geraakt?</w:t>
      </w:r>
    </w:p>
    <w:p>
      <w:pPr>
        <w:spacing w:before="0" w:after="40" w:line="276" w:lineRule="auto"/>
        <w:ind w:left="595"/>
      </w:pPr>
      <w:r>
        <w:rPr>
          <w:rFonts w:ascii="Noto Sans KR" w:hAnsi="Noto Sans KR" w:eastAsia="Noto Sans KR" w:cs="Noto Sans KR"/>
          <w:b w:val="0"/>
          <w:i w:val="0"/>
          <w:color w:val="555555"/>
          <w:sz w:val="19"/>
        </w:rPr>
        <w:t>빌럼이 총에 맞은 뒤 뭐라고 했는지 아세요?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«Mon Dieu, ayez pitié de mon âme; mon Dieu, ayez pitié de ce pauvre peuple».</w:t>
      </w:r>
    </w:p>
    <w:p>
      <w:pPr>
        <w:spacing w:before="0" w:after="40" w:line="276" w:lineRule="auto"/>
        <w:ind w:left="595"/>
      </w:pPr>
      <w:r>
        <w:rPr>
          <w:rFonts w:ascii="Noto Sans KR" w:hAnsi="Noto Sans KR" w:eastAsia="Noto Sans KR" w:cs="Noto Sans KR"/>
          <w:b w:val="0"/>
          <w:i w:val="0"/>
          <w:color w:val="555555"/>
          <w:sz w:val="19"/>
        </w:rPr>
        <w:t>'신이여, 제 영혼을 불쌍히 여기소서. 신이여, 이 불쌍한 백성을 불쌍히 여기소서.'</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Hij dacht aan het volk.</w:t>
      </w:r>
    </w:p>
    <w:p>
      <w:pPr>
        <w:spacing w:before="0" w:after="40" w:line="276" w:lineRule="auto"/>
        <w:ind w:left="595"/>
      </w:pPr>
      <w:r>
        <w:rPr>
          <w:rFonts w:ascii="Noto Sans KR" w:hAnsi="Noto Sans KR" w:eastAsia="Noto Sans KR" w:cs="Noto Sans KR"/>
          <w:b w:val="0"/>
          <w:i w:val="0"/>
          <w:color w:val="555555"/>
          <w:sz w:val="19"/>
        </w:rPr>
        <w:t>백성을 생각했군요.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verschil tussen vertrouwen voor jezelf en vertrouwen voor een ander.</w:t>
      </w:r>
    </w:p>
    <w:p>
      <w:pPr>
        <w:spacing w:before="0" w:after="40" w:line="276" w:lineRule="auto"/>
        <w:ind w:left="595"/>
      </w:pPr>
      <w:r>
        <w:rPr>
          <w:rFonts w:ascii="Noto Sans KR" w:hAnsi="Noto Sans KR" w:eastAsia="Noto Sans KR" w:cs="Noto Sans KR"/>
          <w:b w:val="0"/>
          <w:i w:val="0"/>
          <w:color w:val="555555"/>
          <w:sz w:val="19"/>
        </w:rPr>
        <w:t>자기를 위한 신뢰와 남을 위한 신뢰의 차이죠.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wat is de les?</w:t>
      </w:r>
    </w:p>
    <w:p>
      <w:pPr>
        <w:spacing w:before="0" w:after="40" w:line="276" w:lineRule="auto"/>
        <w:ind w:left="595"/>
      </w:pPr>
      <w:r>
        <w:rPr>
          <w:rFonts w:ascii="Noto Sans KR" w:hAnsi="Noto Sans KR" w:eastAsia="Noto Sans KR" w:cs="Noto Sans KR"/>
          <w:b w:val="0"/>
          <w:i w:val="0"/>
          <w:color w:val="555555"/>
          <w:sz w:val="19"/>
        </w:rPr>
        <w:t>교훈은 뭐죠?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je mag vertrouwen als je bereid bent de prijs te dragen.</w:t>
      </w:r>
    </w:p>
    <w:p>
      <w:pPr>
        <w:spacing w:before="0" w:after="40" w:line="276" w:lineRule="auto"/>
        <w:ind w:left="595"/>
      </w:pPr>
      <w:r>
        <w:rPr>
          <w:rFonts w:ascii="Noto Sans KR" w:hAnsi="Noto Sans KR" w:eastAsia="Noto Sans KR" w:cs="Noto Sans KR"/>
          <w:b w:val="0"/>
          <w:i w:val="0"/>
          <w:color w:val="555555"/>
          <w:sz w:val="19"/>
        </w:rPr>
        <w:t>대가를 질 각오가 있다면 믿어도 된다는 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heel hoge prijs.</w:t>
      </w:r>
    </w:p>
    <w:p>
      <w:pPr>
        <w:spacing w:before="0" w:after="40" w:line="276" w:lineRule="auto"/>
        <w:ind w:left="595"/>
      </w:pPr>
      <w:r>
        <w:rPr>
          <w:rFonts w:ascii="Noto Sans KR" w:hAnsi="Noto Sans KR" w:eastAsia="Noto Sans KR" w:cs="Noto Sans KR"/>
          <w:b w:val="0"/>
          <w:i w:val="0"/>
          <w:color w:val="555555"/>
          <w:sz w:val="19"/>
        </w:rPr>
        <w:t>아주 비싼 대가네요.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prijs voor iedereen die het land bestuurt.</w:t>
      </w:r>
    </w:p>
    <w:p>
      <w:pPr>
        <w:spacing w:before="0" w:after="40" w:line="276" w:lineRule="auto"/>
        <w:ind w:left="595"/>
      </w:pPr>
      <w:r>
        <w:rPr>
          <w:rFonts w:ascii="Noto Sans KR" w:hAnsi="Noto Sans KR" w:eastAsia="Noto Sans KR" w:cs="Noto Sans KR"/>
          <w:b w:val="0"/>
          <w:i w:val="0"/>
          <w:color w:val="555555"/>
          <w:sz w:val="19"/>
        </w:rPr>
        <w:t>나라를 다스리는 모든 사람의 대가죠.</w:t>
      </w:r>
    </w:p>
    <w:p>
      <w:pPr>
        <w:spacing w:before="280" w:after="100" w:line="276" w:lineRule="auto"/>
        <w:pBdr>
          <w:bottom w:val="single" w:sz="6" w:space="1" w:color="8A1C2B"/>
        </w:pBdr>
      </w:pPr>
      <w:r>
        <w:rPr>
          <w:rFonts w:ascii="Noto Sans KR" w:hAnsi="Noto Sans KR" w:eastAsia="Noto Sans KR" w:cs="Noto Sans KR"/>
          <w:b/>
          <w:i w:val="0"/>
          <w:color w:val="1F2A44"/>
          <w:sz w:val="26"/>
        </w:rPr>
        <w:t>전화 — HET TELEFOONTJE</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Hartog.</w:t>
      </w:r>
    </w:p>
    <w:p>
      <w:pPr>
        <w:spacing w:before="0" w:after="40" w:line="276" w:lineRule="auto"/>
        <w:ind w:left="595"/>
      </w:pPr>
      <w:r>
        <w:rPr>
          <w:rFonts w:ascii="Noto Sans KR" w:hAnsi="Noto Sans KR" w:eastAsia="Noto Sans KR" w:cs="Noto Sans KR"/>
          <w:b w:val="0"/>
          <w:i w:val="0"/>
          <w:color w:val="555555"/>
          <w:sz w:val="19"/>
        </w:rPr>
        <w:t>하르토흐입니다.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VROUW   </w:t>
      </w:r>
      <w:r>
        <w:rPr>
          <w:rFonts w:ascii="Noto Sans KR" w:hAnsi="Noto Sans KR" w:eastAsia="Noto Sans KR" w:cs="Noto Sans KR"/>
          <w:b w:val="0"/>
          <w:i w:val="0"/>
          <w:sz w:val="22"/>
        </w:rPr>
        <w:t>Meneer Hartog. U kent mij niet. Maar u hebt mijn briefje. Via mevrouw Vos.</w:t>
      </w:r>
    </w:p>
    <w:p>
      <w:pPr>
        <w:spacing w:before="0" w:after="40" w:line="276" w:lineRule="auto"/>
        <w:ind w:left="595"/>
      </w:pPr>
      <w:r>
        <w:rPr>
          <w:rFonts w:ascii="Noto Sans KR" w:hAnsi="Noto Sans KR" w:eastAsia="Noto Sans KR" w:cs="Noto Sans KR"/>
          <w:b w:val="0"/>
          <w:i w:val="0"/>
          <w:color w:val="555555"/>
          <w:sz w:val="19"/>
        </w:rPr>
        <w:t>하르토흐 씨. 저를 모르시죠. 하지만 제 쪽지를 가지고 계시죠. 보스 씨를 통해서요.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 Mevrouw Wijnaendts.</w:t>
      </w:r>
    </w:p>
    <w:p>
      <w:pPr>
        <w:spacing w:before="0" w:after="40" w:line="276" w:lineRule="auto"/>
        <w:ind w:left="595"/>
      </w:pPr>
      <w:r>
        <w:rPr>
          <w:rFonts w:ascii="Noto Sans KR" w:hAnsi="Noto Sans KR" w:eastAsia="Noto Sans KR" w:cs="Noto Sans KR"/>
          <w:b w:val="0"/>
          <w:i w:val="0"/>
          <w:color w:val="555555"/>
          <w:sz w:val="19"/>
        </w:rPr>
        <w:t>…바이나엔츠 박사님.</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Lotte. Zeg maar Lotte. Ik hoorde dat u mijn naam niet hebt gebruikt op de persconferentie. Dank u.</w:t>
      </w:r>
    </w:p>
    <w:p>
      <w:pPr>
        <w:spacing w:before="0" w:after="40" w:line="276" w:lineRule="auto"/>
        <w:ind w:left="595"/>
      </w:pPr>
      <w:r>
        <w:rPr>
          <w:rFonts w:ascii="Noto Sans KR" w:hAnsi="Noto Sans KR" w:eastAsia="Noto Sans KR" w:cs="Noto Sans KR"/>
          <w:b w:val="0"/>
          <w:i w:val="0"/>
          <w:color w:val="555555"/>
          <w:sz w:val="19"/>
        </w:rPr>
        <w:t>로테예요. 로테라고 부르세요. 기자회견에서 제 이름을 쓰지 않으셨다고 들었어요. 감사합니다.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bent u?</w:t>
      </w:r>
    </w:p>
    <w:p>
      <w:pPr>
        <w:spacing w:before="0" w:after="40" w:line="276" w:lineRule="auto"/>
        <w:ind w:left="595"/>
      </w:pPr>
      <w:r>
        <w:rPr>
          <w:rFonts w:ascii="Noto Sans KR" w:hAnsi="Noto Sans KR" w:eastAsia="Noto Sans KR" w:cs="Noto Sans KR"/>
          <w:b w:val="0"/>
          <w:i w:val="0"/>
          <w:color w:val="555555"/>
          <w:sz w:val="19"/>
        </w:rPr>
        <w:t>어디 계십니까?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Dat vraagt u niet. Dat is een regel.</w:t>
      </w:r>
    </w:p>
    <w:p>
      <w:pPr>
        <w:spacing w:before="0" w:after="40" w:line="276" w:lineRule="auto"/>
        <w:ind w:left="595"/>
      </w:pPr>
      <w:r>
        <w:rPr>
          <w:rFonts w:ascii="Noto Sans KR" w:hAnsi="Noto Sans KR" w:eastAsia="Noto Sans KR" w:cs="Noto Sans KR"/>
          <w:b w:val="0"/>
          <w:i w:val="0"/>
          <w:color w:val="555555"/>
          <w:sz w:val="19"/>
        </w:rPr>
        <w:t>묻지 않으시죠. 규칙이에요.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goede regel. Hoe gaat het met u?</w:t>
      </w:r>
    </w:p>
    <w:p>
      <w:pPr>
        <w:spacing w:before="0" w:after="40" w:line="276" w:lineRule="auto"/>
        <w:ind w:left="595"/>
      </w:pPr>
      <w:r>
        <w:rPr>
          <w:rFonts w:ascii="Noto Sans KR" w:hAnsi="Noto Sans KR" w:eastAsia="Noto Sans KR" w:cs="Noto Sans KR"/>
          <w:b w:val="0"/>
          <w:i w:val="0"/>
          <w:color w:val="555555"/>
          <w:sz w:val="19"/>
        </w:rPr>
        <w:t>좋은 규칙입니다. 건강은 어떠세요?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Uitstekend. Ik heb drie boeken uit. En een hond gekregen.</w:t>
      </w:r>
    </w:p>
    <w:p>
      <w:pPr>
        <w:spacing w:before="0" w:after="40" w:line="276" w:lineRule="auto"/>
        <w:ind w:left="595"/>
      </w:pPr>
      <w:r>
        <w:rPr>
          <w:rFonts w:ascii="Noto Sans KR" w:hAnsi="Noto Sans KR" w:eastAsia="Noto Sans KR" w:cs="Noto Sans KR"/>
          <w:b w:val="0"/>
          <w:i w:val="0"/>
          <w:color w:val="555555"/>
          <w:sz w:val="19"/>
        </w:rPr>
        <w:t>아주 좋아요. 책을 세 권 읽었고 개가 생겼어요.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hond.</w:t>
      </w:r>
    </w:p>
    <w:p>
      <w:pPr>
        <w:spacing w:before="0" w:after="40" w:line="276" w:lineRule="auto"/>
        <w:ind w:left="595"/>
      </w:pPr>
      <w:r>
        <w:rPr>
          <w:rFonts w:ascii="Noto Sans KR" w:hAnsi="Noto Sans KR" w:eastAsia="Noto Sans KR" w:cs="Noto Sans KR"/>
          <w:b w:val="0"/>
          <w:i w:val="0"/>
          <w:color w:val="555555"/>
          <w:sz w:val="19"/>
        </w:rPr>
        <w:t>개요.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Een oude. Hij heet Piet. Ik neem aan dat hij de reden is waarom ik niet gek word.</w:t>
      </w:r>
    </w:p>
    <w:p>
      <w:pPr>
        <w:spacing w:before="0" w:after="40" w:line="276" w:lineRule="auto"/>
        <w:ind w:left="595"/>
      </w:pPr>
      <w:r>
        <w:rPr>
          <w:rFonts w:ascii="Noto Sans KR" w:hAnsi="Noto Sans KR" w:eastAsia="Noto Sans KR" w:cs="Noto Sans KR"/>
          <w:b w:val="0"/>
          <w:i w:val="0"/>
          <w:color w:val="555555"/>
          <w:sz w:val="19"/>
        </w:rPr>
        <w:t>늙은 개예요. 이름이 피트죠. 제가 미치지 않는 건 이 녀석 덕분인 것 같아요.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blij dat te horen.</w:t>
      </w:r>
    </w:p>
    <w:p>
      <w:pPr>
        <w:spacing w:before="0" w:after="40" w:line="276" w:lineRule="auto"/>
        <w:ind w:left="595"/>
      </w:pPr>
      <w:r>
        <w:rPr>
          <w:rFonts w:ascii="Noto Sans KR" w:hAnsi="Noto Sans KR" w:eastAsia="Noto Sans KR" w:cs="Noto Sans KR"/>
          <w:b w:val="0"/>
          <w:i w:val="0"/>
          <w:color w:val="555555"/>
          <w:sz w:val="19"/>
        </w:rPr>
        <w:t>반가운 소식이네요.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Meneer Hartog, ik bel om iets te vragen. Ik wil terugkomen. Maar niet op dezelfde manier.</w:t>
      </w:r>
    </w:p>
    <w:p>
      <w:pPr>
        <w:spacing w:before="0" w:after="40" w:line="276" w:lineRule="auto"/>
        <w:ind w:left="595"/>
      </w:pPr>
      <w:r>
        <w:rPr>
          <w:rFonts w:ascii="Noto Sans KR" w:hAnsi="Noto Sans KR" w:eastAsia="Noto Sans KR" w:cs="Noto Sans KR"/>
          <w:b w:val="0"/>
          <w:i w:val="0"/>
          <w:color w:val="555555"/>
          <w:sz w:val="19"/>
        </w:rPr>
        <w:t>하르토흐 씨, 부탁이 있어서 전화했어요. 돌아가고 싶습니다. 하지만 같은 방식으로는 아니에요.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dan?</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Zonder gezichten. Ik wil dat de zaak wordt behandeld zonder dat de arbiters elkaar of de partijen zien. Alles op papier. Via een neutrale griffier.</w:t>
      </w:r>
    </w:p>
    <w:p>
      <w:pPr>
        <w:spacing w:before="0" w:after="40" w:line="276" w:lineRule="auto"/>
        <w:ind w:left="595"/>
      </w:pPr>
      <w:r>
        <w:rPr>
          <w:rFonts w:ascii="Noto Sans KR" w:hAnsi="Noto Sans KR" w:eastAsia="Noto Sans KR" w:cs="Noto Sans KR"/>
          <w:b w:val="0"/>
          <w:i w:val="0"/>
          <w:color w:val="555555"/>
          <w:sz w:val="19"/>
        </w:rPr>
        <w:t>얼굴 없이요. 재판부가 서로나 당사자들을 보지 않고 사건이 다뤄지길 원해요. 모든 게 종이로, 중립적인 서기를 통해서요.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wand tussen partijen en arbiters.</w:t>
      </w:r>
    </w:p>
    <w:p>
      <w:pPr>
        <w:spacing w:before="0" w:after="40" w:line="276" w:lineRule="auto"/>
        <w:ind w:left="595"/>
      </w:pPr>
      <w:r>
        <w:rPr>
          <w:rFonts w:ascii="Noto Sans KR" w:hAnsi="Noto Sans KR" w:eastAsia="Noto Sans KR" w:cs="Noto Sans KR"/>
          <w:b w:val="0"/>
          <w:i w:val="0"/>
          <w:color w:val="555555"/>
          <w:sz w:val="19"/>
        </w:rPr>
        <w:t>당사자와 중재인 사이에 벽을 세우는 거로군요.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Ja. Zodat niemand een arbiter kan bellen, op de koffie uitnodigen, of een beurs aanbieden. Zo kan niemand mij meer vinden.</w:t>
      </w:r>
    </w:p>
    <w:p>
      <w:pPr>
        <w:spacing w:before="0" w:after="40" w:line="276" w:lineRule="auto"/>
        <w:ind w:left="595"/>
      </w:pPr>
      <w:r>
        <w:rPr>
          <w:rFonts w:ascii="Noto Sans KR" w:hAnsi="Noto Sans KR" w:eastAsia="Noto Sans KR" w:cs="Noto Sans KR"/>
          <w:b w:val="0"/>
          <w:i w:val="0"/>
          <w:color w:val="555555"/>
          <w:sz w:val="19"/>
        </w:rPr>
        <w:t>네. 아무도 중재인에게 전화하거나 커피에 초대하거나 장학금을 제안하지 못하게요. 그러면 아무도 저를 더는 찾지 못하죠.</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radicaal idee.</w:t>
      </w:r>
    </w:p>
    <w:p>
      <w:pPr>
        <w:spacing w:before="0" w:after="40" w:line="276" w:lineRule="auto"/>
        <w:ind w:left="595"/>
      </w:pPr>
      <w:r>
        <w:rPr>
          <w:rFonts w:ascii="Noto Sans KR" w:hAnsi="Noto Sans KR" w:eastAsia="Noto Sans KR" w:cs="Noto Sans KR"/>
          <w:b w:val="0"/>
          <w:i w:val="0"/>
          <w:color w:val="555555"/>
          <w:sz w:val="19"/>
        </w:rPr>
        <w:t>급진적인 발상이군요.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Het is een logisch idee. Het heet «blind spel».</w:t>
      </w:r>
    </w:p>
    <w:p>
      <w:pPr>
        <w:spacing w:before="0" w:after="40" w:line="276" w:lineRule="auto"/>
        <w:ind w:left="595"/>
      </w:pPr>
      <w:r>
        <w:rPr>
          <w:rFonts w:ascii="Noto Sans KR" w:hAnsi="Noto Sans KR" w:eastAsia="Noto Sans KR" w:cs="Noto Sans KR"/>
          <w:b w:val="0"/>
          <w:i w:val="0"/>
          <w:color w:val="555555"/>
          <w:sz w:val="19"/>
        </w:rPr>
        <w:t>논리적인 발상이에요. '눈먼 놀이'라고 하죠.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hebt u dat vandaan?</w:t>
      </w:r>
    </w:p>
    <w:p>
      <w:pPr>
        <w:spacing w:before="0" w:after="40" w:line="276" w:lineRule="auto"/>
        <w:ind w:left="595"/>
      </w:pPr>
      <w:r>
        <w:rPr>
          <w:rFonts w:ascii="Noto Sans KR" w:hAnsi="Noto Sans KR" w:eastAsia="Noto Sans KR" w:cs="Noto Sans KR"/>
          <w:b w:val="0"/>
          <w:i w:val="0"/>
          <w:color w:val="555555"/>
          <w:sz w:val="19"/>
        </w:rPr>
        <w:t>어디서 가져오셨습니까?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Van een oude Venetiaanse gewoonte. Maar het maakt niet uit. Wilt u het voorstellen?</w:t>
      </w:r>
    </w:p>
    <w:p>
      <w:pPr>
        <w:spacing w:before="0" w:after="40" w:line="276" w:lineRule="auto"/>
        <w:ind w:left="595"/>
      </w:pPr>
      <w:r>
        <w:rPr>
          <w:rFonts w:ascii="Noto Sans KR" w:hAnsi="Noto Sans KR" w:eastAsia="Noto Sans KR" w:cs="Noto Sans KR"/>
          <w:b w:val="0"/>
          <w:i w:val="0"/>
          <w:color w:val="555555"/>
          <w:sz w:val="19"/>
        </w:rPr>
        <w:t>오래된 베네치아 관습에서요. 하지만 상관없어요. 제안해 주시겠어요?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doe het morgen. Bij mevrouw Rademaker.</w:t>
      </w:r>
    </w:p>
    <w:p>
      <w:pPr>
        <w:spacing w:before="0" w:after="40" w:line="276" w:lineRule="auto"/>
        <w:ind w:left="595"/>
      </w:pPr>
      <w:r>
        <w:rPr>
          <w:rFonts w:ascii="Noto Sans KR" w:hAnsi="Noto Sans KR" w:eastAsia="Noto Sans KR" w:cs="Noto Sans KR"/>
          <w:b w:val="0"/>
          <w:i w:val="0"/>
          <w:color w:val="555555"/>
          <w:sz w:val="19"/>
        </w:rPr>
        <w:t>내일 하겠습니다. 라더마커 총장님께요.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Dank u. En meneer Hartog? Zeg tegen meneer Brandsma dat zijn vader goed voor me zorgt.</w:t>
      </w:r>
    </w:p>
    <w:p>
      <w:pPr>
        <w:spacing w:before="0" w:after="40" w:line="276" w:lineRule="auto"/>
        <w:ind w:left="595"/>
      </w:pPr>
      <w:r>
        <w:rPr>
          <w:rFonts w:ascii="Noto Sans KR" w:hAnsi="Noto Sans KR" w:eastAsia="Noto Sans KR" w:cs="Noto Sans KR"/>
          <w:b w:val="0"/>
          <w:i w:val="0"/>
          <w:color w:val="555555"/>
          <w:sz w:val="19"/>
        </w:rPr>
        <w:t>고맙습니다. 그리고 하르토흐 씨? 브란츠마 씨에게 아버님이 저를 잘 돌봐 주신다고 전해 주세요.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het.</w:t>
      </w:r>
    </w:p>
    <w:p>
      <w:pPr>
        <w:spacing w:before="0" w:after="40" w:line="276" w:lineRule="auto"/>
        <w:ind w:left="595"/>
      </w:pPr>
      <w:r>
        <w:rPr>
          <w:rFonts w:ascii="Noto Sans KR" w:hAnsi="Noto Sans KR" w:eastAsia="Noto Sans KR" w:cs="Noto Sans KR"/>
          <w:b w:val="0"/>
          <w:i w:val="0"/>
          <w:color w:val="555555"/>
          <w:sz w:val="19"/>
        </w:rPr>
        <w:t>전하겠습니다.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Tot ziens.</w:t>
      </w:r>
    </w:p>
    <w:p>
      <w:pPr>
        <w:spacing w:before="0" w:after="40" w:line="276" w:lineRule="auto"/>
        <w:ind w:left="595"/>
      </w:pPr>
      <w:r>
        <w:rPr>
          <w:rFonts w:ascii="Noto Sans KR" w:hAnsi="Noto Sans KR" w:eastAsia="Noto Sans KR" w:cs="Noto Sans KR"/>
          <w:b w:val="0"/>
          <w:i w:val="0"/>
          <w:color w:val="555555"/>
          <w:sz w:val="19"/>
        </w:rPr>
        <w:t>안녕히.</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Was dat...?</w:t>
      </w:r>
    </w:p>
    <w:p>
      <w:pPr>
        <w:spacing w:before="0" w:after="40" w:line="276" w:lineRule="auto"/>
        <w:ind w:left="595"/>
      </w:pPr>
      <w:r>
        <w:rPr>
          <w:rFonts w:ascii="Noto Sans KR" w:hAnsi="Noto Sans KR" w:eastAsia="Noto Sans KR" w:cs="Noto Sans KR"/>
          <w:b w:val="0"/>
          <w:i w:val="0"/>
          <w:color w:val="555555"/>
          <w:sz w:val="19"/>
        </w:rPr>
        <w:t>방금 그분…?</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 het niet hardop.</w:t>
      </w:r>
    </w:p>
    <w:p>
      <w:pPr>
        <w:spacing w:before="0" w:after="40" w:line="276" w:lineRule="auto"/>
        <w:ind w:left="595"/>
      </w:pPr>
      <w:r>
        <w:rPr>
          <w:rFonts w:ascii="Noto Sans KR" w:hAnsi="Noto Sans KR" w:eastAsia="Noto Sans KR" w:cs="Noto Sans KR"/>
          <w:b w:val="0"/>
          <w:i w:val="0"/>
          <w:color w:val="555555"/>
          <w:sz w:val="19"/>
        </w:rPr>
        <w:t>소리 내어 말하지 마세요.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Ik bedoel dat ik het begrepen heb.</w:t>
      </w:r>
    </w:p>
    <w:p>
      <w:pPr>
        <w:spacing w:before="0" w:after="40" w:line="276" w:lineRule="auto"/>
        <w:ind w:left="595"/>
      </w:pPr>
      <w:r>
        <w:rPr>
          <w:rFonts w:ascii="Noto Sans KR" w:hAnsi="Noto Sans KR" w:eastAsia="Noto Sans KR" w:cs="Noto Sans KR"/>
          <w:b w:val="0"/>
          <w:i w:val="0"/>
          <w:color w:val="555555"/>
          <w:sz w:val="19"/>
        </w:rPr>
        <w:t>이해했다는 뜻이에요.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Goed. Dan hebben we een plan.</w:t>
      </w:r>
    </w:p>
    <w:p>
      <w:pPr>
        <w:spacing w:before="0" w:after="40" w:line="276" w:lineRule="auto"/>
        <w:ind w:left="595"/>
      </w:pPr>
      <w:r>
        <w:rPr>
          <w:rFonts w:ascii="Noto Sans KR" w:hAnsi="Noto Sans KR" w:eastAsia="Noto Sans KR" w:cs="Noto Sans KR"/>
          <w:b w:val="0"/>
          <w:i w:val="0"/>
          <w:color w:val="555555"/>
          <w:sz w:val="19"/>
        </w:rPr>
        <w:t>좋아요. 그럼 계획이 생겼군요.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kogelgat</w:t>
      </w:r>
      <w:r>
        <w:rPr>
          <w:rFonts w:ascii="Noto Sans KR" w:hAnsi="Noto Sans KR" w:eastAsia="Noto Sans KR" w:cs="Noto Sans KR"/>
          <w:b w:val="0"/>
          <w:i w:val="0"/>
          <w:color w:val="555555"/>
          <w:sz w:val="19"/>
        </w:rPr>
        <w:t xml:space="preserve">  —  총알 구멍</w:t>
      </w:r>
    </w:p>
    <w:p>
      <w:pPr>
        <w:spacing w:before="0" w:after="0" w:line="276" w:lineRule="auto"/>
        <w:ind w:left="170"/>
        <w:shd w:val="clear" w:color="auto" w:fill="EEF1F7"/>
      </w:pPr>
      <w:r>
        <w:rPr>
          <w:rFonts w:ascii="Noto Sans KR" w:hAnsi="Noto Sans KR" w:eastAsia="Noto Sans KR" w:cs="Noto Sans KR"/>
          <w:b/>
          <w:i w:val="0"/>
          <w:sz w:val="19"/>
        </w:rPr>
        <w:t>• tragiek</w:t>
      </w:r>
      <w:r>
        <w:rPr>
          <w:rFonts w:ascii="Noto Sans KR" w:hAnsi="Noto Sans KR" w:eastAsia="Noto Sans KR" w:cs="Noto Sans KR"/>
          <w:b w:val="0"/>
          <w:i w:val="0"/>
          <w:color w:val="555555"/>
          <w:sz w:val="19"/>
        </w:rPr>
        <w:t xml:space="preserve">  —  비극성</w:t>
      </w:r>
    </w:p>
    <w:p>
      <w:pPr>
        <w:spacing w:before="0" w:after="0" w:line="276" w:lineRule="auto"/>
        <w:ind w:left="170"/>
        <w:shd w:val="clear" w:color="auto" w:fill="EEF1F7"/>
      </w:pPr>
      <w:r>
        <w:rPr>
          <w:rFonts w:ascii="Noto Sans KR" w:hAnsi="Noto Sans KR" w:eastAsia="Noto Sans KR" w:cs="Noto Sans KR"/>
          <w:b/>
          <w:i w:val="0"/>
          <w:sz w:val="19"/>
        </w:rPr>
        <w:t>• de zwakste schakel</w:t>
      </w:r>
      <w:r>
        <w:rPr>
          <w:rFonts w:ascii="Noto Sans KR" w:hAnsi="Noto Sans KR" w:eastAsia="Noto Sans KR" w:cs="Noto Sans KR"/>
          <w:b w:val="0"/>
          <w:i w:val="0"/>
          <w:color w:val="555555"/>
          <w:sz w:val="19"/>
        </w:rPr>
        <w:t xml:space="preserve">  —  가장 약한 고리</w:t>
      </w:r>
    </w:p>
    <w:p>
      <w:pPr>
        <w:spacing w:before="0" w:after="0" w:line="276" w:lineRule="auto"/>
        <w:ind w:left="170"/>
        <w:shd w:val="clear" w:color="auto" w:fill="EEF1F7"/>
      </w:pPr>
      <w:r>
        <w:rPr>
          <w:rFonts w:ascii="Noto Sans KR" w:hAnsi="Noto Sans KR" w:eastAsia="Noto Sans KR" w:cs="Noto Sans KR"/>
          <w:b/>
          <w:i w:val="0"/>
          <w:sz w:val="19"/>
        </w:rPr>
        <w:t>• blind spel</w:t>
      </w:r>
      <w:r>
        <w:rPr>
          <w:rFonts w:ascii="Noto Sans KR" w:hAnsi="Noto Sans KR" w:eastAsia="Noto Sans KR" w:cs="Noto Sans KR"/>
          <w:b w:val="0"/>
          <w:i w:val="0"/>
          <w:color w:val="555555"/>
          <w:sz w:val="19"/>
        </w:rPr>
        <w:t xml:space="preserve">  —  눈먼 놀이(작중 이름). 서로 얼굴을 보지 않고 서면으로만 진행하는 절차</w:t>
      </w:r>
    </w:p>
    <w:p>
      <w:pPr>
        <w:spacing w:before="0" w:after="0" w:line="276" w:lineRule="auto"/>
        <w:ind w:left="170"/>
        <w:shd w:val="clear" w:color="auto" w:fill="EEF1F7"/>
      </w:pPr>
      <w:r>
        <w:rPr>
          <w:rFonts w:ascii="Noto Sans KR" w:hAnsi="Noto Sans KR" w:eastAsia="Noto Sans KR" w:cs="Noto Sans KR"/>
          <w:b/>
          <w:i w:val="0"/>
          <w:sz w:val="19"/>
        </w:rPr>
        <w:t>• op de koffie uitnodigen</w:t>
      </w:r>
      <w:r>
        <w:rPr>
          <w:rFonts w:ascii="Noto Sans KR" w:hAnsi="Noto Sans KR" w:eastAsia="Noto Sans KR" w:cs="Noto Sans KR"/>
          <w:b w:val="0"/>
          <w:i w:val="0"/>
          <w:color w:val="555555"/>
          <w:sz w:val="19"/>
        </w:rPr>
        <w:t xml:space="preserve">  —  커피 마시자고 초대하다</w:t>
      </w:r>
    </w:p>
    <w:p>
      <w:pPr>
        <w:spacing w:before="0" w:after="0" w:line="276" w:lineRule="auto"/>
        <w:ind w:left="170"/>
        <w:shd w:val="clear" w:color="auto" w:fill="EEF1F7"/>
      </w:pPr>
      <w:r>
        <w:rPr>
          <w:rFonts w:ascii="Noto Sans KR" w:hAnsi="Noto Sans KR" w:eastAsia="Noto Sans KR" w:cs="Noto Sans KR"/>
          <w:b/>
          <w:i w:val="0"/>
          <w:sz w:val="19"/>
        </w:rPr>
        <w:t>• ter beschikking stellen</w:t>
      </w:r>
      <w:r>
        <w:rPr>
          <w:rFonts w:ascii="Noto Sans KR" w:hAnsi="Noto Sans KR" w:eastAsia="Noto Sans KR" w:cs="Noto Sans KR"/>
          <w:b w:val="0"/>
          <w:i w:val="0"/>
          <w:color w:val="555555"/>
          <w:sz w:val="19"/>
        </w:rPr>
        <w:t xml:space="preserve">  —  (직위를) 내려놓다</w:t>
      </w:r>
    </w:p>
    <w:p>
      <w:pPr>
        <w:spacing w:before="0" w:after="0" w:line="276" w:lineRule="auto"/>
        <w:ind w:left="170"/>
        <w:shd w:val="clear" w:color="auto" w:fill="EEF1F7"/>
      </w:pPr>
      <w:r>
        <w:rPr>
          <w:rFonts w:ascii="Noto Sans KR" w:hAnsi="Noto Sans KR" w:eastAsia="Noto Sans KR" w:cs="Noto Sans KR"/>
          <w:b/>
          <w:i w:val="0"/>
          <w:sz w:val="19"/>
        </w:rPr>
        <w:t>• terugtrekken</w:t>
      </w:r>
      <w:r>
        <w:rPr>
          <w:rFonts w:ascii="Noto Sans KR" w:hAnsi="Noto Sans KR" w:eastAsia="Noto Sans KR" w:cs="Noto Sans KR"/>
          <w:b w:val="0"/>
          <w:i w:val="0"/>
          <w:color w:val="555555"/>
          <w:sz w:val="19"/>
        </w:rPr>
        <w:t xml:space="preserve">  —  손을 떼다, 물러나다</w:t>
      </w:r>
    </w:p>
    <w:p>
      <w:pPr>
        <w:spacing w:before="0" w:after="0" w:line="276" w:lineRule="auto"/>
        <w:ind w:left="170"/>
        <w:shd w:val="clear" w:color="auto" w:fill="EEF1F7"/>
      </w:pPr>
      <w:r>
        <w:rPr>
          <w:rFonts w:ascii="Noto Sans KR" w:hAnsi="Noto Sans KR" w:eastAsia="Noto Sans KR" w:cs="Noto Sans KR"/>
          <w:b/>
          <w:i w:val="0"/>
          <w:sz w:val="19"/>
        </w:rPr>
        <w:t>• het dossier-Hof</w:t>
      </w:r>
      <w:r>
        <w:rPr>
          <w:rFonts w:ascii="Noto Sans KR" w:hAnsi="Noto Sans KR" w:eastAsia="Noto Sans KR" w:cs="Noto Sans KR"/>
          <w:b w:val="0"/>
          <w:i w:val="0"/>
          <w:color w:val="555555"/>
          <w:sz w:val="19"/>
        </w:rPr>
        <w:t xml:space="preserve">  —  재판소 관련 사안 서류철(작중 표현)</w:t>
      </w:r>
    </w:p>
    <w:p>
      <w:pPr>
        <w:spacing w:before="0" w:after="0" w:line="276" w:lineRule="auto"/>
        <w:ind w:left="170"/>
        <w:shd w:val="clear" w:color="auto" w:fill="EEF1F7"/>
      </w:pPr>
      <w:r>
        <w:rPr>
          <w:rFonts w:ascii="Noto Sans KR" w:hAnsi="Noto Sans KR" w:eastAsia="Noto Sans KR" w:cs="Noto Sans KR"/>
          <w:b/>
          <w:i w:val="0"/>
          <w:sz w:val="19"/>
        </w:rPr>
        <w:t>• opvolgen</w:t>
      </w:r>
      <w:r>
        <w:rPr>
          <w:rFonts w:ascii="Noto Sans KR" w:hAnsi="Noto Sans KR" w:eastAsia="Noto Sans KR" w:cs="Noto Sans KR"/>
          <w:b w:val="0"/>
          <w:i w:val="0"/>
          <w:color w:val="555555"/>
          <w:sz w:val="19"/>
        </w:rPr>
        <w:t xml:space="preserve">  —  뒤를 잇다</w:t>
      </w:r>
    </w:p>
    <w:p>
      <w:pPr>
        <w:spacing w:before="0" w:after="0" w:line="276" w:lineRule="auto"/>
        <w:ind w:left="170"/>
        <w:shd w:val="clear" w:color="auto" w:fill="EEF1F7"/>
      </w:pPr>
      <w:r>
        <w:rPr>
          <w:rFonts w:ascii="Noto Sans KR" w:hAnsi="Noto Sans KR" w:eastAsia="Noto Sans KR" w:cs="Noto Sans KR"/>
          <w:b/>
          <w:i w:val="0"/>
          <w:sz w:val="19"/>
        </w:rPr>
        <w:t>• een radicaal idee</w:t>
      </w:r>
      <w:r>
        <w:rPr>
          <w:rFonts w:ascii="Noto Sans KR" w:hAnsi="Noto Sans KR" w:eastAsia="Noto Sans KR" w:cs="Noto Sans KR"/>
          <w:b w:val="0"/>
          <w:i w:val="0"/>
          <w:color w:val="555555"/>
          <w:sz w:val="19"/>
        </w:rPr>
        <w:t xml:space="preserve">  —  급진적인 발상</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10화 — «Blind spel»(눈먼 놀이) — 압력과 매수를 끊기 위해 당사자와 중재인이 얼굴을 보지 않고 쪽지로만 주고받는 '벽 너머 협상'. 쪽지 글씨체가 중간에 바뀝니다.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