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2부 · 8화</w:t>
      </w:r>
    </w:p>
    <w:p>
      <w:pPr>
        <w:spacing w:before="0" w:after="0" w:line="276" w:lineRule="auto"/>
        <w:jc w:val="center"/>
      </w:pPr>
      <w:r>
        <w:rPr>
          <w:rFonts w:ascii="Noto Sans KR" w:hAnsi="Noto Sans KR" w:eastAsia="Noto Sans KR" w:cs="Noto Sans KR"/>
          <w:b/>
          <w:i w:val="0"/>
          <w:color w:val="1F2A44"/>
          <w:sz w:val="44"/>
        </w:rPr>
        <w:t>De persconferentie</w:t>
      </w:r>
    </w:p>
    <w:p>
      <w:pPr>
        <w:spacing w:before="0" w:after="80" w:line="276" w:lineRule="auto"/>
        <w:jc w:val="center"/>
      </w:pPr>
      <w:r>
        <w:rPr>
          <w:rFonts w:ascii="Noto Sans KR" w:hAnsi="Noto Sans KR" w:eastAsia="Noto Sans KR" w:cs="Noto Sans KR"/>
          <w:b w:val="0"/>
          <w:i w:val="0"/>
          <w:color w:val="555555"/>
          <w:sz w:val="24"/>
        </w:rPr>
        <w:t>기자회견</w:t>
      </w:r>
    </w:p>
    <w:p>
      <w:pPr>
        <w:spacing w:before="0" w:after="40" w:line="276" w:lineRule="auto"/>
        <w:jc w:val="center"/>
      </w:pPr>
      <w:r>
        <w:rPr>
          <w:rFonts w:ascii="Noto Sans KR" w:hAnsi="Noto Sans KR" w:eastAsia="Noto Sans KR" w:cs="Noto Sans KR"/>
          <w:b w:val="0"/>
          <w:i w:val="0"/>
          <w:color w:val="555555"/>
          <w:sz w:val="20"/>
        </w:rPr>
        <w:t>화요일 오전 평화궁 대회의실 기자회견 → 복도 → 요스트의 사무실</w:t>
      </w:r>
    </w:p>
    <w:p>
      <w:pPr>
        <w:spacing w:before="0" w:after="200" w:line="276" w:lineRule="auto"/>
        <w:jc w:val="center"/>
      </w:pPr>
      <w:r>
        <w:rPr>
          <w:rFonts w:ascii="Noto Sans KR" w:hAnsi="Noto Sans KR" w:eastAsia="Noto Sans KR" w:cs="Noto Sans KR"/>
          <w:b w:val="0"/>
          <w:i w:val="0"/>
          <w:color w:val="555555"/>
          <w:sz w:val="19"/>
        </w:rPr>
        <w:t>대사 128턴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개최국 연락관, 45세</w:t>
      </w:r>
    </w:p>
    <w:p>
      <w:pPr>
        <w:spacing w:before="0" w:after="20" w:line="276" w:lineRule="auto"/>
        <w:ind w:left="170"/>
      </w:pPr>
      <w:r>
        <w:rPr>
          <w:rFonts w:ascii="Noto Sans KR" w:hAnsi="Noto Sans KR" w:eastAsia="Noto Sans KR" w:cs="Noto Sans KR"/>
          <w:b/>
          <w:i w:val="0"/>
          <w:sz w:val="20"/>
        </w:rPr>
        <w:t xml:space="preserve">RADEMAKER  </w:t>
      </w:r>
      <w:r>
        <w:rPr>
          <w:rFonts w:ascii="Noto Sans KR" w:hAnsi="Noto Sans KR" w:eastAsia="Noto Sans KR" w:cs="Noto Sans KR"/>
          <w:b w:val="0"/>
          <w:i w:val="0"/>
          <w:color w:val="555555"/>
          <w:sz w:val="20"/>
        </w:rPr>
        <w:t>상설중재재판소 사무총장, 58세</w:t>
      </w:r>
    </w:p>
    <w:p>
      <w:pPr>
        <w:spacing w:before="0" w:after="20" w:line="276" w:lineRule="auto"/>
        <w:ind w:left="170"/>
      </w:pPr>
      <w:r>
        <w:rPr>
          <w:rFonts w:ascii="Noto Sans KR" w:hAnsi="Noto Sans KR" w:eastAsia="Noto Sans KR" w:cs="Noto Sans KR"/>
          <w:b/>
          <w:i w:val="0"/>
          <w:sz w:val="20"/>
        </w:rPr>
        <w:t xml:space="preserve">ESTHER  </w:t>
      </w:r>
      <w:r>
        <w:rPr>
          <w:rFonts w:ascii="Noto Sans KR" w:hAnsi="Noto Sans KR" w:eastAsia="Noto Sans KR" w:cs="Noto Sans KR"/>
          <w:b w:val="0"/>
          <w:i w:val="0"/>
          <w:color w:val="555555"/>
          <w:sz w:val="20"/>
        </w:rPr>
        <w:t>일간지 기자, 38세</w:t>
      </w:r>
    </w:p>
    <w:p>
      <w:pPr>
        <w:spacing w:before="0" w:after="20" w:line="276" w:lineRule="auto"/>
        <w:ind w:left="170"/>
      </w:pPr>
      <w:r>
        <w:rPr>
          <w:rFonts w:ascii="Noto Sans KR" w:hAnsi="Noto Sans KR" w:eastAsia="Noto Sans KR" w:cs="Noto Sans KR"/>
          <w:b/>
          <w:i w:val="0"/>
          <w:sz w:val="20"/>
        </w:rPr>
        <w:t xml:space="preserve">JOURNALIST1  </w:t>
      </w:r>
      <w:r>
        <w:rPr>
          <w:rFonts w:ascii="Noto Sans KR" w:hAnsi="Noto Sans KR" w:eastAsia="Noto Sans KR" w:cs="Noto Sans KR"/>
          <w:b w:val="0"/>
          <w:i w:val="0"/>
          <w:color w:val="555555"/>
          <w:sz w:val="20"/>
        </w:rPr>
        <w:t>기자 1 (경제지)</w:t>
      </w:r>
    </w:p>
    <w:p>
      <w:pPr>
        <w:spacing w:before="0" w:after="20" w:line="276" w:lineRule="auto"/>
        <w:ind w:left="170"/>
      </w:pPr>
      <w:r>
        <w:rPr>
          <w:rFonts w:ascii="Noto Sans KR" w:hAnsi="Noto Sans KR" w:eastAsia="Noto Sans KR" w:cs="Noto Sans KR"/>
          <w:b/>
          <w:i w:val="0"/>
          <w:sz w:val="20"/>
        </w:rPr>
        <w:t xml:space="preserve">JOURNALIST2  </w:t>
      </w:r>
      <w:r>
        <w:rPr>
          <w:rFonts w:ascii="Noto Sans KR" w:hAnsi="Noto Sans KR" w:eastAsia="Noto Sans KR" w:cs="Noto Sans KR"/>
          <w:b w:val="0"/>
          <w:i w:val="0"/>
          <w:color w:val="555555"/>
          <w:sz w:val="20"/>
        </w:rPr>
        <w:t>기자 2 (방송)</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120" w:after="160" w:line="276" w:lineRule="auto"/>
        <w:shd w:val="clear" w:color="auto" w:fill="F3EEE6"/>
      </w:pPr>
      <w:r>
        <w:rPr>
          <w:rFonts w:ascii="Noto Sans KR" w:hAnsi="Noto Sans KR" w:eastAsia="Noto Sans KR" w:cs="Noto Sans KR"/>
          <w:b w:val="0"/>
          <w:i w:val="0"/>
          <w:color w:val="555555"/>
          <w:sz w:val="19"/>
        </w:rPr>
        <w:t>※ 2부 8화는 '언론전'입니다. 기자회견에서 질문마다 같은 단어 '교육(onderwijs)'이 반복되는 것을 요스트가 읽어 냅니다. 이어 한 기자가 평화궁 도서관 복원에 블라우베르흐의 기부가 있었다는 질문을 던져 개최국 자신이 연루되어 있음이 드러납니다. 역사 논거는 1899년 헤이그 평화회의 때 영국 언론인 스테드가 일간 소식지를 발행해 여론을 움직인 사례(회의장 밖의 회의)입니다. 어휘는 언론(persbericht, vraagstelling, framing, onthullen)과 기자회견 용어에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회견장 — DE PERSZAAL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Dames en heren, goedemorgen. Ik ben Emmeline Rademaker, Secretaris-Generaal van het Permanente Hof van Arbitrage. Ik lees eerst een korte verklaring voor.</w:t>
      </w:r>
    </w:p>
    <w:p>
      <w:pPr>
        <w:spacing w:before="0" w:after="40" w:line="276" w:lineRule="auto"/>
        <w:ind w:left="595"/>
      </w:pPr>
      <w:r>
        <w:rPr>
          <w:rFonts w:ascii="Noto Sans KR" w:hAnsi="Noto Sans KR" w:eastAsia="Noto Sans KR" w:cs="Noto Sans KR"/>
          <w:b w:val="0"/>
          <w:i w:val="0"/>
          <w:color w:val="555555"/>
          <w:sz w:val="19"/>
        </w:rPr>
        <w:t>여러분, 안녕하십니까. 상설중재재판소 사무총장 에멜린 라더마커입니다. 먼저 짧은 성명을 읽겠습니다.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«Het tribunaal in de zaak Zuid-Marinde tegen Karang heeft vorige week een van zijn leden verloren door omstandigheden die wij nog onderzoeken. De voorzitter heeft zich teruggetrokken na een openbare verklaring over zijn banden met een stichting. De zitting wordt hervat zodra een nieuw tribunaal is samengesteld».</w:t>
      </w:r>
    </w:p>
    <w:p>
      <w:pPr>
        <w:spacing w:before="0" w:after="40" w:line="276" w:lineRule="auto"/>
        <w:ind w:left="595"/>
      </w:pPr>
      <w:r>
        <w:rPr>
          <w:rFonts w:ascii="Noto Sans KR" w:hAnsi="Noto Sans KR" w:eastAsia="Noto Sans KR" w:cs="Noto Sans KR"/>
          <w:b w:val="0"/>
          <w:i w:val="0"/>
          <w:color w:val="555555"/>
          <w:sz w:val="19"/>
        </w:rPr>
        <w:t>"남마린데 대 카랑 사건의 재판부는 지난주 우리가 아직 조사 중인 사정으로 구성원 한 명을 잃었습니다. 의장은 한 재단과의 관계에 관한 공개 진술 뒤 물러났습니다. 새 재판부가 구성되는 대로 심리가 재개됩니다."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«Het Hof heeft de afgelopen week een procedure vastgesteld waarbij alle leden hun financiële banden hardop verklaren. Deze procedure geldt vanaf heden voor alle zaken».</w:t>
      </w:r>
    </w:p>
    <w:p>
      <w:pPr>
        <w:spacing w:before="0" w:after="40" w:line="276" w:lineRule="auto"/>
        <w:ind w:left="595"/>
      </w:pPr>
      <w:r>
        <w:rPr>
          <w:rFonts w:ascii="Noto Sans KR" w:hAnsi="Noto Sans KR" w:eastAsia="Noto Sans KR" w:cs="Noto Sans KR"/>
          <w:b w:val="0"/>
          <w:i w:val="0"/>
          <w:color w:val="555555"/>
          <w:sz w:val="19"/>
        </w:rPr>
        <w:t>"재판소는 지난주 모든 위원이 재정적 관계를 소리 내어 진술하는 절차를 정했습니다. 이 절차는 오늘부터 모든 사건에 적용됩니다."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Vragen?</w:t>
      </w:r>
    </w:p>
    <w:p>
      <w:pPr>
        <w:spacing w:before="0" w:after="40" w:line="276" w:lineRule="auto"/>
        <w:ind w:left="595"/>
      </w:pPr>
      <w:r>
        <w:rPr>
          <w:rFonts w:ascii="Noto Sans KR" w:hAnsi="Noto Sans KR" w:eastAsia="Noto Sans KR" w:cs="Noto Sans KR"/>
          <w:b w:val="0"/>
          <w:i w:val="0"/>
          <w:color w:val="555555"/>
          <w:sz w:val="19"/>
        </w:rPr>
        <w:t>질문 받겠습니다.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JOURNALIST1   </w:t>
      </w:r>
      <w:r>
        <w:rPr>
          <w:rFonts w:ascii="Noto Sans KR" w:hAnsi="Noto Sans KR" w:eastAsia="Noto Sans KR" w:cs="Noto Sans KR"/>
          <w:b w:val="0"/>
          <w:i w:val="0"/>
          <w:sz w:val="22"/>
        </w:rPr>
        <w:t>Mevrouw Rademaker, Het Handelsweekblad. Is het niet zo dat de Stichting Blauwberg een van de grootste privésponsors van onderwijs in de rechtswetenschap is?</w:t>
      </w:r>
    </w:p>
    <w:p>
      <w:pPr>
        <w:spacing w:before="0" w:after="40" w:line="276" w:lineRule="auto"/>
        <w:ind w:left="595"/>
      </w:pPr>
      <w:r>
        <w:rPr>
          <w:rFonts w:ascii="Noto Sans KR" w:hAnsi="Noto Sans KR" w:eastAsia="Noto Sans KR" w:cs="Noto Sans KR"/>
          <w:b w:val="0"/>
          <w:i w:val="0"/>
          <w:color w:val="555555"/>
          <w:sz w:val="19"/>
        </w:rPr>
        <w:t>라더마커 총장님, 경제 주간지입니다. 블라우베르흐 재단은 법학 교육의 가장 큰 민간 후원자 중 하나 아닌가요?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mij bekend.</w:t>
      </w:r>
    </w:p>
    <w:p>
      <w:pPr>
        <w:spacing w:before="0" w:after="40" w:line="276" w:lineRule="auto"/>
        <w:ind w:left="595"/>
      </w:pPr>
      <w:r>
        <w:rPr>
          <w:rFonts w:ascii="Noto Sans KR" w:hAnsi="Noto Sans KR" w:eastAsia="Noto Sans KR" w:cs="Noto Sans KR"/>
          <w:b w:val="0"/>
          <w:i w:val="0"/>
          <w:color w:val="555555"/>
          <w:sz w:val="19"/>
        </w:rPr>
        <w:t>알고 있습니다.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JOURNALIST1   </w:t>
      </w:r>
      <w:r>
        <w:rPr>
          <w:rFonts w:ascii="Noto Sans KR" w:hAnsi="Noto Sans KR" w:eastAsia="Noto Sans KR" w:cs="Noto Sans KR"/>
          <w:b w:val="0"/>
          <w:i w:val="0"/>
          <w:sz w:val="22"/>
        </w:rPr>
        <w:t>En moet een instelling die onderwijs steunt niet juist worden toegejuicht?</w:t>
      </w:r>
    </w:p>
    <w:p>
      <w:pPr>
        <w:spacing w:before="0" w:after="40" w:line="276" w:lineRule="auto"/>
        <w:ind w:left="595"/>
      </w:pPr>
      <w:r>
        <w:rPr>
          <w:rFonts w:ascii="Noto Sans KR" w:hAnsi="Noto Sans KR" w:eastAsia="Noto Sans KR" w:cs="Noto Sans KR"/>
          <w:b w:val="0"/>
          <w:i w:val="0"/>
          <w:color w:val="555555"/>
          <w:sz w:val="19"/>
        </w:rPr>
        <w:t>그렇다면 교육을 후원하는 기관은 오히려 박수받아야 하지 않습니까?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een legitieme vraag. Maar het gaat hier niet om het onderwijs, maar om de onafhankelijkheid van arbiters.</w:t>
      </w:r>
    </w:p>
    <w:p>
      <w:pPr>
        <w:spacing w:before="0" w:after="40" w:line="276" w:lineRule="auto"/>
        <w:ind w:left="595"/>
      </w:pPr>
      <w:r>
        <w:rPr>
          <w:rFonts w:ascii="Noto Sans KR" w:hAnsi="Noto Sans KR" w:eastAsia="Noto Sans KR" w:cs="Noto Sans KR"/>
          <w:b w:val="0"/>
          <w:i w:val="0"/>
          <w:color w:val="555555"/>
          <w:sz w:val="19"/>
        </w:rPr>
        <w:t>정당한 질문입니다. 하지만 여기서 문제는 교육이 아니라 중재인의 독립성입니다.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JOURNALIST2   </w:t>
      </w:r>
      <w:r>
        <w:rPr>
          <w:rFonts w:ascii="Noto Sans KR" w:hAnsi="Noto Sans KR" w:eastAsia="Noto Sans KR" w:cs="Noto Sans KR"/>
          <w:b w:val="0"/>
          <w:i w:val="0"/>
          <w:sz w:val="22"/>
        </w:rPr>
        <w:t>Mevrouw Rademaker, Het Avondjournaal. Wilt u ingaan op de bezorgdheid dat deze zaak het onderwijs in Nederland en in Den Haag zal schaden?</w:t>
      </w:r>
    </w:p>
    <w:p>
      <w:pPr>
        <w:spacing w:before="0" w:after="40" w:line="276" w:lineRule="auto"/>
        <w:ind w:left="595"/>
      </w:pPr>
      <w:r>
        <w:rPr>
          <w:rFonts w:ascii="Noto Sans KR" w:hAnsi="Noto Sans KR" w:eastAsia="Noto Sans KR" w:cs="Noto Sans KR"/>
          <w:b w:val="0"/>
          <w:i w:val="0"/>
          <w:color w:val="555555"/>
          <w:sz w:val="19"/>
        </w:rPr>
        <w:t>라더마커 총장님, 방송 뉴스입니다. 이 사건이 네덜란드와 헤이그의 교육에 해를 끼칠 거라는 우려에 답해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Ik begrijp de vraag niet helemaal.</w:t>
      </w:r>
    </w:p>
    <w:p>
      <w:pPr>
        <w:spacing w:before="0" w:after="40" w:line="276" w:lineRule="auto"/>
        <w:ind w:left="595"/>
      </w:pPr>
      <w:r>
        <w:rPr>
          <w:rFonts w:ascii="Noto Sans KR" w:hAnsi="Noto Sans KR" w:eastAsia="Noto Sans KR" w:cs="Noto Sans KR"/>
          <w:b w:val="0"/>
          <w:i w:val="0"/>
          <w:color w:val="555555"/>
          <w:sz w:val="19"/>
        </w:rPr>
        <w:t>질문이 잘 이해되지 않습니다.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JOURNALIST2   </w:t>
      </w:r>
      <w:r>
        <w:rPr>
          <w:rFonts w:ascii="Noto Sans KR" w:hAnsi="Noto Sans KR" w:eastAsia="Noto Sans KR" w:cs="Noto Sans KR"/>
          <w:b w:val="0"/>
          <w:i w:val="0"/>
          <w:sz w:val="22"/>
        </w:rPr>
        <w:t>Dat investeren in onderwijs door private fondsen in diskrediet kan raken.</w:t>
      </w:r>
    </w:p>
    <w:p>
      <w:pPr>
        <w:spacing w:before="0" w:after="40" w:line="276" w:lineRule="auto"/>
        <w:ind w:left="595"/>
      </w:pPr>
      <w:r>
        <w:rPr>
          <w:rFonts w:ascii="Noto Sans KR" w:hAnsi="Noto Sans KR" w:eastAsia="Noto Sans KR" w:cs="Noto Sans KR"/>
          <w:b w:val="0"/>
          <w:i w:val="0"/>
          <w:color w:val="555555"/>
          <w:sz w:val="19"/>
        </w:rPr>
        <w:t>민간 기금의 교육 투자가 불신받을 수 있다는 뜻입니다.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zal ik niet beoordelen.</w:t>
      </w:r>
    </w:p>
    <w:p>
      <w:pPr>
        <w:spacing w:before="0" w:after="40" w:line="276" w:lineRule="auto"/>
        <w:ind w:left="595"/>
      </w:pPr>
      <w:r>
        <w:rPr>
          <w:rFonts w:ascii="Noto Sans KR" w:hAnsi="Noto Sans KR" w:eastAsia="Noto Sans KR" w:cs="Noto Sans KR"/>
          <w:b w:val="0"/>
          <w:i w:val="0"/>
          <w:color w:val="555555"/>
          <w:sz w:val="19"/>
        </w:rPr>
        <w:t>제가 평가할 일이 아닙니다.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JOURNALIST3   </w:t>
      </w:r>
      <w:r>
        <w:rPr>
          <w:rFonts w:ascii="Noto Sans KR" w:hAnsi="Noto Sans KR" w:eastAsia="Noto Sans KR" w:cs="Noto Sans KR"/>
          <w:b w:val="0"/>
          <w:i w:val="0"/>
          <w:sz w:val="22"/>
        </w:rPr>
        <w:t>Mevrouw Rademaker, ik ben van De Stadskrant. Is er een link tussen deze zaak en de slechte financiering van het onderwijs in rechten?</w:t>
      </w:r>
    </w:p>
    <w:p>
      <w:pPr>
        <w:spacing w:before="0" w:after="40" w:line="276" w:lineRule="auto"/>
        <w:ind w:left="595"/>
      </w:pPr>
      <w:r>
        <w:rPr>
          <w:rFonts w:ascii="Noto Sans KR" w:hAnsi="Noto Sans KR" w:eastAsia="Noto Sans KR" w:cs="Noto Sans KR"/>
          <w:b w:val="0"/>
          <w:i w:val="0"/>
          <w:color w:val="555555"/>
          <w:sz w:val="19"/>
        </w:rPr>
        <w:t>라더마커 총장님, 텔레흐라프 기자입니다. 이 사건과 법학 교육의 열악한 재정 사이에 연관이 있습니까?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Hoe bedoelt u?</w:t>
      </w:r>
    </w:p>
    <w:p>
      <w:pPr>
        <w:spacing w:before="0" w:after="40" w:line="276" w:lineRule="auto"/>
        <w:ind w:left="595"/>
      </w:pPr>
      <w:r>
        <w:rPr>
          <w:rFonts w:ascii="Noto Sans KR" w:hAnsi="Noto Sans KR" w:eastAsia="Noto Sans KR" w:cs="Noto Sans KR"/>
          <w:b w:val="0"/>
          <w:i w:val="0"/>
          <w:color w:val="555555"/>
          <w:sz w:val="19"/>
        </w:rPr>
        <w:t>무슨 뜻이죠?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JOURNALIST3   </w:t>
      </w:r>
      <w:r>
        <w:rPr>
          <w:rFonts w:ascii="Noto Sans KR" w:hAnsi="Noto Sans KR" w:eastAsia="Noto Sans KR" w:cs="Noto Sans KR"/>
          <w:b w:val="0"/>
          <w:i w:val="0"/>
          <w:sz w:val="22"/>
        </w:rPr>
        <w:t>Dat private fondsen nodig zijn omdat de overheid het onderwijs verwaarloost.</w:t>
      </w:r>
    </w:p>
    <w:p>
      <w:pPr>
        <w:spacing w:before="0" w:after="40" w:line="276" w:lineRule="auto"/>
        <w:ind w:left="595"/>
      </w:pPr>
      <w:r>
        <w:rPr>
          <w:rFonts w:ascii="Noto Sans KR" w:hAnsi="Noto Sans KR" w:eastAsia="Noto Sans KR" w:cs="Noto Sans KR"/>
          <w:b w:val="0"/>
          <w:i w:val="0"/>
          <w:color w:val="555555"/>
          <w:sz w:val="19"/>
        </w:rPr>
        <w:t>정부가 교육을 소홀히 하니 민간 기금이 필요하다는 뜻입니다.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w:t>
      </w:r>
    </w:p>
    <w:p>
      <w:pPr>
        <w:spacing w:before="0" w:after="40" w:line="276" w:lineRule="auto"/>
        <w:ind w:left="595"/>
      </w:pPr>
      <w:r>
        <w:rPr>
          <w:rFonts w:ascii="Noto Sans KR" w:hAnsi="Noto Sans KR" w:eastAsia="Noto Sans KR" w:cs="Noto Sans KR"/>
          <w:b w:val="0"/>
          <w:i w:val="0"/>
          <w:color w:val="555555"/>
          <w:sz w:val="19"/>
        </w:rPr>
        <w:t>페므커.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Hoeveel keer is het woord «onderwijs» nu gezegd?</w:t>
      </w:r>
    </w:p>
    <w:p>
      <w:pPr>
        <w:spacing w:before="0" w:after="40" w:line="276" w:lineRule="auto"/>
        <w:ind w:left="595"/>
      </w:pPr>
      <w:r>
        <w:rPr>
          <w:rFonts w:ascii="Noto Sans KR" w:hAnsi="Noto Sans KR" w:eastAsia="Noto Sans KR" w:cs="Noto Sans KR"/>
          <w:b w:val="0"/>
          <w:i w:val="0"/>
          <w:color w:val="555555"/>
          <w:sz w:val="19"/>
        </w:rPr>
        <w:t>'교육'이라는 말이 지금까지 몇 번 나왔죠?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Zes. In drie vragen.</w:t>
      </w:r>
    </w:p>
    <w:p>
      <w:pPr>
        <w:spacing w:before="0" w:after="40" w:line="276" w:lineRule="auto"/>
        <w:ind w:left="595"/>
      </w:pPr>
      <w:r>
        <w:rPr>
          <w:rFonts w:ascii="Noto Sans KR" w:hAnsi="Noto Sans KR" w:eastAsia="Noto Sans KR" w:cs="Noto Sans KR"/>
          <w:b w:val="0"/>
          <w:i w:val="0"/>
          <w:color w:val="555555"/>
          <w:sz w:val="19"/>
        </w:rPr>
        <w:t>여섯 번이요. 질문 세 개에서요.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Schrijf de vragen op. Letterlijk.</w:t>
      </w:r>
    </w:p>
    <w:p>
      <w:pPr>
        <w:spacing w:before="0" w:after="40" w:line="276" w:lineRule="auto"/>
        <w:ind w:left="595"/>
      </w:pPr>
      <w:r>
        <w:rPr>
          <w:rFonts w:ascii="Noto Sans KR" w:hAnsi="Noto Sans KR" w:eastAsia="Noto Sans KR" w:cs="Noto Sans KR"/>
          <w:b w:val="0"/>
          <w:i w:val="0"/>
          <w:color w:val="555555"/>
          <w:sz w:val="19"/>
        </w:rPr>
        <w:t>질문을 적어 두세요. 그대로요.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doe ik al.</w:t>
      </w:r>
    </w:p>
    <w:p>
      <w:pPr>
        <w:spacing w:before="0" w:after="40" w:line="276" w:lineRule="auto"/>
        <w:ind w:left="595"/>
      </w:pPr>
      <w:r>
        <w:rPr>
          <w:rFonts w:ascii="Noto Sans KR" w:hAnsi="Noto Sans KR" w:eastAsia="Noto Sans KR" w:cs="Noto Sans KR"/>
          <w:b w:val="0"/>
          <w:i w:val="0"/>
          <w:color w:val="555555"/>
          <w:sz w:val="19"/>
        </w:rPr>
        <w:t>이미 하고 있어요.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Schrijf ook de media erbij. Welke krant, welke zender.</w:t>
      </w:r>
    </w:p>
    <w:p>
      <w:pPr>
        <w:spacing w:before="0" w:after="40" w:line="276" w:lineRule="auto"/>
        <w:ind w:left="595"/>
      </w:pPr>
      <w:r>
        <w:rPr>
          <w:rFonts w:ascii="Noto Sans KR" w:hAnsi="Noto Sans KR" w:eastAsia="Noto Sans KR" w:cs="Noto Sans KR"/>
          <w:b w:val="0"/>
          <w:i w:val="0"/>
          <w:color w:val="555555"/>
          <w:sz w:val="19"/>
        </w:rPr>
        <w:t>어느 신문, 어느 방송인지도 같이 적으세요.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Al gedaan. Alle drie hebben recent een gesponsorde rubriek gehad. «Dossier Onderwijs».</w:t>
      </w:r>
    </w:p>
    <w:p>
      <w:pPr>
        <w:spacing w:before="0" w:after="40" w:line="276" w:lineRule="auto"/>
        <w:ind w:left="595"/>
      </w:pPr>
      <w:r>
        <w:rPr>
          <w:rFonts w:ascii="Noto Sans KR" w:hAnsi="Noto Sans KR" w:eastAsia="Noto Sans KR" w:cs="Noto Sans KR"/>
          <w:b w:val="0"/>
          <w:i w:val="0"/>
          <w:color w:val="555555"/>
          <w:sz w:val="19"/>
        </w:rPr>
        <w:t>이미 했어요. 세 곳 모두 최근 후원 코너가 있었어요. '교육 특집'.</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sponsorde?</w:t>
      </w:r>
    </w:p>
    <w:p>
      <w:pPr>
        <w:spacing w:before="0" w:after="40" w:line="276" w:lineRule="auto"/>
        <w:ind w:left="595"/>
      </w:pPr>
      <w:r>
        <w:rPr>
          <w:rFonts w:ascii="Noto Sans KR" w:hAnsi="Noto Sans KR" w:eastAsia="Noto Sans KR" w:cs="Noto Sans KR"/>
          <w:b w:val="0"/>
          <w:i w:val="0"/>
          <w:color w:val="555555"/>
          <w:sz w:val="19"/>
        </w:rPr>
        <w:t>누가 후원했죠?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«Mogelijk gemaakt door een stichting». Geen naam.</w:t>
      </w:r>
    </w:p>
    <w:p>
      <w:pPr>
        <w:spacing w:before="0" w:after="40" w:line="276" w:lineRule="auto"/>
        <w:ind w:left="595"/>
      </w:pPr>
      <w:r>
        <w:rPr>
          <w:rFonts w:ascii="Noto Sans KR" w:hAnsi="Noto Sans KR" w:eastAsia="Noto Sans KR" w:cs="Noto Sans KR"/>
          <w:b w:val="0"/>
          <w:i w:val="0"/>
          <w:color w:val="555555"/>
          <w:sz w:val="19"/>
        </w:rPr>
        <w:t>'한 재단의 후원으로 가능했음'. 이름은 없어요.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Natuurlijk niet.</w:t>
      </w:r>
    </w:p>
    <w:p>
      <w:pPr>
        <w:spacing w:before="0" w:after="40" w:line="276" w:lineRule="auto"/>
        <w:ind w:left="595"/>
      </w:pPr>
      <w:r>
        <w:rPr>
          <w:rFonts w:ascii="Noto Sans KR" w:hAnsi="Noto Sans KR" w:eastAsia="Noto Sans KR" w:cs="Noto Sans KR"/>
          <w:b w:val="0"/>
          <w:i w:val="0"/>
          <w:color w:val="555555"/>
          <w:sz w:val="19"/>
        </w:rPr>
        <w:t>당연히 없죠.</w:t>
      </w:r>
    </w:p>
    <w:p>
      <w:pPr>
        <w:spacing w:before="280" w:after="100" w:line="276" w:lineRule="auto"/>
        <w:pBdr>
          <w:bottom w:val="single" w:sz="6" w:space="1" w:color="8A1C2B"/>
        </w:pBdr>
      </w:pPr>
      <w:r>
        <w:rPr>
          <w:rFonts w:ascii="Noto Sans KR" w:hAnsi="Noto Sans KR" w:eastAsia="Noto Sans KR" w:cs="Noto Sans KR"/>
          <w:b/>
          <w:i w:val="0"/>
          <w:color w:val="1F2A44"/>
          <w:sz w:val="26"/>
        </w:rPr>
        <w:t>질문 — DE VRAGEN</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Esther Bakker, De Nieuwe Courant. Mevrouw Rademaker, ik heb een vraag aan de Nederlandse regering. Is meneer Hartog aanwezig?</w:t>
      </w:r>
    </w:p>
    <w:p>
      <w:pPr>
        <w:spacing w:before="0" w:after="40" w:line="276" w:lineRule="auto"/>
        <w:ind w:left="595"/>
      </w:pPr>
      <w:r>
        <w:rPr>
          <w:rFonts w:ascii="Noto Sans KR" w:hAnsi="Noto Sans KR" w:eastAsia="Noto Sans KR" w:cs="Noto Sans KR"/>
          <w:b w:val="0"/>
          <w:i w:val="0"/>
          <w:color w:val="555555"/>
          <w:sz w:val="19"/>
        </w:rPr>
        <w:t>에스터 바커, 데 니우어 쿠란트입니다. 라더마커 총장님, 네덜란드 정부에 질문이 있습니다. 하르토흐 씨 계십니까?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hier.</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Klopt het dat de renovatie van de Vredespaleis-bibliotheek, vijf jaar geleden, deels is betaald door de Stichting Blauwberg?</w:t>
      </w:r>
    </w:p>
    <w:p>
      <w:pPr>
        <w:spacing w:before="0" w:after="40" w:line="276" w:lineRule="auto"/>
        <w:ind w:left="595"/>
      </w:pPr>
      <w:r>
        <w:rPr>
          <w:rFonts w:ascii="Noto Sans KR" w:hAnsi="Noto Sans KR" w:eastAsia="Noto Sans KR" w:cs="Noto Sans KR"/>
          <w:b w:val="0"/>
          <w:i w:val="0"/>
          <w:color w:val="555555"/>
          <w:sz w:val="19"/>
        </w:rPr>
        <w:t>하르토흐 씨. 5년 전 평화궁 도서관 복원 비용 일부를 블라우베르흐 재단이 냈다는 게 사실입니까?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Mevrouw Bakker, dat is een vraag die ik moet beantwoorden.</w:t>
      </w:r>
    </w:p>
    <w:p>
      <w:pPr>
        <w:spacing w:before="0" w:after="40" w:line="276" w:lineRule="auto"/>
        <w:ind w:left="595"/>
      </w:pPr>
      <w:r>
        <w:rPr>
          <w:rFonts w:ascii="Noto Sans KR" w:hAnsi="Noto Sans KR" w:eastAsia="Noto Sans KR" w:cs="Noto Sans KR"/>
          <w:b w:val="0"/>
          <w:i w:val="0"/>
          <w:color w:val="555555"/>
          <w:sz w:val="19"/>
        </w:rPr>
        <w:t>바커 씨, 그건 제가 답해야 할 질문입니다.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Ik stel hem aan de gastheer.</w:t>
      </w:r>
    </w:p>
    <w:p>
      <w:pPr>
        <w:spacing w:before="0" w:after="40" w:line="276" w:lineRule="auto"/>
        <w:ind w:left="595"/>
      </w:pPr>
      <w:r>
        <w:rPr>
          <w:rFonts w:ascii="Noto Sans KR" w:hAnsi="Noto Sans KR" w:eastAsia="Noto Sans KR" w:cs="Noto Sans KR"/>
          <w:b w:val="0"/>
          <w:i w:val="0"/>
          <w:color w:val="555555"/>
          <w:sz w:val="19"/>
        </w:rPr>
        <w:t>주인에게 묻는 겁니다.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moet iets zeggen. Ik ben me hier niet van bewust.</w:t>
      </w:r>
    </w:p>
    <w:p>
      <w:pPr>
        <w:spacing w:before="0" w:after="40" w:line="276" w:lineRule="auto"/>
        <w:ind w:left="595"/>
      </w:pPr>
      <w:r>
        <w:rPr>
          <w:rFonts w:ascii="Noto Sans KR" w:hAnsi="Noto Sans KR" w:eastAsia="Noto Sans KR" w:cs="Noto Sans KR"/>
          <w:b w:val="0"/>
          <w:i w:val="0"/>
          <w:color w:val="555555"/>
          <w:sz w:val="19"/>
        </w:rPr>
        <w:t>말씀드려야겠군요. 저는 알지 못했습니다.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is eerlijk.</w:t>
      </w:r>
    </w:p>
    <w:p>
      <w:pPr>
        <w:spacing w:before="0" w:after="40" w:line="276" w:lineRule="auto"/>
        <w:ind w:left="595"/>
      </w:pPr>
      <w:r>
        <w:rPr>
          <w:rFonts w:ascii="Noto Sans KR" w:hAnsi="Noto Sans KR" w:eastAsia="Noto Sans KR" w:cs="Noto Sans KR"/>
          <w:b w:val="0"/>
          <w:i w:val="0"/>
          <w:color w:val="555555"/>
          <w:sz w:val="19"/>
        </w:rPr>
        <w:t>정직하군요.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Rademaker?</w:t>
      </w:r>
    </w:p>
    <w:p>
      <w:pPr>
        <w:spacing w:before="0" w:after="40" w:line="276" w:lineRule="auto"/>
        <w:ind w:left="595"/>
      </w:pPr>
      <w:r>
        <w:rPr>
          <w:rFonts w:ascii="Noto Sans KR" w:hAnsi="Noto Sans KR" w:eastAsia="Noto Sans KR" w:cs="Noto Sans KR"/>
          <w:b w:val="0"/>
          <w:i w:val="0"/>
          <w:color w:val="555555"/>
          <w:sz w:val="19"/>
        </w:rPr>
        <w:t>라더마커 총장님?</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Het klopt. Twee miljoen euro. Vijf jaar geleden. De leeszaal kreeg een nieuwe verlichting en een klimaatsysteem. Er hangt een plaquette.</w:t>
      </w:r>
    </w:p>
    <w:p>
      <w:pPr>
        <w:spacing w:before="0" w:after="40" w:line="276" w:lineRule="auto"/>
        <w:ind w:left="595"/>
      </w:pPr>
      <w:r>
        <w:rPr>
          <w:rFonts w:ascii="Noto Sans KR" w:hAnsi="Noto Sans KR" w:eastAsia="Noto Sans KR" w:cs="Noto Sans KR"/>
          <w:b w:val="0"/>
          <w:i w:val="0"/>
          <w:color w:val="555555"/>
          <w:sz w:val="19"/>
        </w:rPr>
        <w:t>사실입니다. 5년 전 200만 유로였어요. 열람실에 새 조명과 공조 시스템이 들어갔고 명판도 걸렸습니다.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Wat staat op de plaquette?</w:t>
      </w:r>
    </w:p>
    <w:p>
      <w:pPr>
        <w:spacing w:before="0" w:after="40" w:line="276" w:lineRule="auto"/>
        <w:ind w:left="595"/>
      </w:pPr>
      <w:r>
        <w:rPr>
          <w:rFonts w:ascii="Noto Sans KR" w:hAnsi="Noto Sans KR" w:eastAsia="Noto Sans KR" w:cs="Noto Sans KR"/>
          <w:b w:val="0"/>
          <w:i w:val="0"/>
          <w:color w:val="555555"/>
          <w:sz w:val="19"/>
        </w:rPr>
        <w:t>명판에 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«Blauwberg-leeszaal. Geschonken door vrienden van het recht».</w:t>
      </w:r>
    </w:p>
    <w:p>
      <w:pPr>
        <w:spacing w:before="0" w:after="40" w:line="276" w:lineRule="auto"/>
        <w:ind w:left="595"/>
      </w:pPr>
      <w:r>
        <w:rPr>
          <w:rFonts w:ascii="Noto Sans KR" w:hAnsi="Noto Sans KR" w:eastAsia="Noto Sans KR" w:cs="Noto Sans KR"/>
          <w:b w:val="0"/>
          <w:i w:val="0"/>
          <w:color w:val="555555"/>
          <w:sz w:val="19"/>
        </w:rPr>
        <w:t>'블라우베르흐 열람실. 법의 친구들이 기증함'.</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Vrienden van het recht.</w:t>
      </w:r>
    </w:p>
    <w:p>
      <w:pPr>
        <w:spacing w:before="0" w:after="40" w:line="276" w:lineRule="auto"/>
        <w:ind w:left="595"/>
      </w:pPr>
      <w:r>
        <w:rPr>
          <w:rFonts w:ascii="Noto Sans KR" w:hAnsi="Noto Sans KR" w:eastAsia="Noto Sans KR" w:cs="Noto Sans KR"/>
          <w:b w:val="0"/>
          <w:i w:val="0"/>
          <w:color w:val="555555"/>
          <w:sz w:val="19"/>
        </w:rPr>
        <w:t>법의 친구들이라.</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Zo stond het in de tekst.</w:t>
      </w:r>
    </w:p>
    <w:p>
      <w:pPr>
        <w:spacing w:before="0" w:after="40" w:line="276" w:lineRule="auto"/>
        <w:ind w:left="595"/>
      </w:pPr>
      <w:r>
        <w:rPr>
          <w:rFonts w:ascii="Noto Sans KR" w:hAnsi="Noto Sans KR" w:eastAsia="Noto Sans KR" w:cs="Noto Sans KR"/>
          <w:b w:val="0"/>
          <w:i w:val="0"/>
          <w:color w:val="555555"/>
          <w:sz w:val="19"/>
        </w:rPr>
        <w:t>문안에 그렇게 있었습니다.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En de Nederlandse regering heeft dat geaccepteerd?</w:t>
      </w:r>
    </w:p>
    <w:p>
      <w:pPr>
        <w:spacing w:before="0" w:after="40" w:line="276" w:lineRule="auto"/>
        <w:ind w:left="595"/>
      </w:pPr>
      <w:r>
        <w:rPr>
          <w:rFonts w:ascii="Noto Sans KR" w:hAnsi="Noto Sans KR" w:eastAsia="Noto Sans KR" w:cs="Noto Sans KR"/>
          <w:b w:val="0"/>
          <w:i w:val="0"/>
          <w:color w:val="555555"/>
          <w:sz w:val="19"/>
        </w:rPr>
        <w:t>네덜란드 정부는 그걸 받아들였고요?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Rijk was de eigenaar van het gebouw. Er is toen een intentieverklaring ondertekend. Door een ambtenaar van Buitenlandse Zaken.</w:t>
      </w:r>
    </w:p>
    <w:p>
      <w:pPr>
        <w:spacing w:before="0" w:after="40" w:line="276" w:lineRule="auto"/>
        <w:ind w:left="595"/>
      </w:pPr>
      <w:r>
        <w:rPr>
          <w:rFonts w:ascii="Noto Sans KR" w:hAnsi="Noto Sans KR" w:eastAsia="Noto Sans KR" w:cs="Noto Sans KR"/>
          <w:b w:val="0"/>
          <w:i w:val="0"/>
          <w:color w:val="555555"/>
          <w:sz w:val="19"/>
        </w:rPr>
        <w:t>건물 소유자는 국가였습니다. 당시 의향서가 서명됐고 서명자는 외무부 공무원이었습니다.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Wie?</w:t>
      </w:r>
    </w:p>
    <w:p>
      <w:pPr>
        <w:spacing w:before="0" w:after="40" w:line="276" w:lineRule="auto"/>
        <w:ind w:left="595"/>
      </w:pPr>
      <w:r>
        <w:rPr>
          <w:rFonts w:ascii="Noto Sans KR" w:hAnsi="Noto Sans KR" w:eastAsia="Noto Sans KR" w:cs="Noto Sans KR"/>
          <w:b w:val="0"/>
          <w:i w:val="0"/>
          <w:color w:val="555555"/>
          <w:sz w:val="19"/>
        </w:rPr>
        <w:t>누구입니까?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 niet. Maar ik zal het uitzoeken. En ik zal u het antwoord geven voordat een ander het doet.</w:t>
      </w:r>
    </w:p>
    <w:p>
      <w:pPr>
        <w:spacing w:before="0" w:after="40" w:line="276" w:lineRule="auto"/>
        <w:ind w:left="595"/>
      </w:pPr>
      <w:r>
        <w:rPr>
          <w:rFonts w:ascii="Noto Sans KR" w:hAnsi="Noto Sans KR" w:eastAsia="Noto Sans KR" w:cs="Noto Sans KR"/>
          <w:b w:val="0"/>
          <w:i w:val="0"/>
          <w:color w:val="555555"/>
          <w:sz w:val="19"/>
        </w:rPr>
        <w:t>모릅니다. 알아보겠습니다. 그리고 다른 사람이 말하기 전에 답을 드리겠습니다.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hoor ik vaker.</w:t>
      </w:r>
    </w:p>
    <w:p>
      <w:pPr>
        <w:spacing w:before="0" w:after="40" w:line="276" w:lineRule="auto"/>
        <w:ind w:left="595"/>
      </w:pPr>
      <w:r>
        <w:rPr>
          <w:rFonts w:ascii="Noto Sans KR" w:hAnsi="Noto Sans KR" w:eastAsia="Noto Sans KR" w:cs="Noto Sans KR"/>
          <w:b w:val="0"/>
          <w:i w:val="0"/>
          <w:color w:val="555555"/>
          <w:sz w:val="19"/>
        </w:rPr>
        <w:t>자주 듣는 말이네요.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is het hoog tijd dat het waar wordt.</w:t>
      </w:r>
    </w:p>
    <w:p>
      <w:pPr>
        <w:spacing w:before="0" w:after="40" w:line="276" w:lineRule="auto"/>
        <w:ind w:left="595"/>
      </w:pPr>
      <w:r>
        <w:rPr>
          <w:rFonts w:ascii="Noto Sans KR" w:hAnsi="Noto Sans KR" w:eastAsia="Noto Sans KR" w:cs="Noto Sans KR"/>
          <w:b w:val="0"/>
          <w:i w:val="0"/>
          <w:color w:val="555555"/>
          <w:sz w:val="19"/>
        </w:rPr>
        <w:t>그렇다면 사실이 될 때가 됐군요.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JOURNALIST1   </w:t>
      </w:r>
      <w:r>
        <w:rPr>
          <w:rFonts w:ascii="Noto Sans KR" w:hAnsi="Noto Sans KR" w:eastAsia="Noto Sans KR" w:cs="Noto Sans KR"/>
          <w:b w:val="0"/>
          <w:i w:val="0"/>
          <w:sz w:val="22"/>
        </w:rPr>
        <w:t>Meneer Hartog, betekent dit dat Nederland als gastland niet langer neutraal is?</w:t>
      </w:r>
    </w:p>
    <w:p>
      <w:pPr>
        <w:spacing w:before="0" w:after="40" w:line="276" w:lineRule="auto"/>
        <w:ind w:left="595"/>
      </w:pPr>
      <w:r>
        <w:rPr>
          <w:rFonts w:ascii="Noto Sans KR" w:hAnsi="Noto Sans KR" w:eastAsia="Noto Sans KR" w:cs="Noto Sans KR"/>
          <w:b w:val="0"/>
          <w:i w:val="0"/>
          <w:color w:val="555555"/>
          <w:sz w:val="19"/>
        </w:rPr>
        <w:t>하르토흐 씨, 이는 네덜란드가 개최국으로서 더 이상 중립이 아니라는 뜻입니까?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betekent dat Nederland een dossier moet openen.</w:t>
      </w:r>
    </w:p>
    <w:p>
      <w:pPr>
        <w:spacing w:before="0" w:after="40" w:line="276" w:lineRule="auto"/>
        <w:ind w:left="595"/>
      </w:pPr>
      <w:r>
        <w:rPr>
          <w:rFonts w:ascii="Noto Sans KR" w:hAnsi="Noto Sans KR" w:eastAsia="Noto Sans KR" w:cs="Noto Sans KR"/>
          <w:b w:val="0"/>
          <w:i w:val="0"/>
          <w:color w:val="555555"/>
          <w:sz w:val="19"/>
        </w:rPr>
        <w:t>네덜란드가 서류철을 열어야 한다는 뜻입니다.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JOURNALIST1   </w:t>
      </w:r>
      <w:r>
        <w:rPr>
          <w:rFonts w:ascii="Noto Sans KR" w:hAnsi="Noto Sans KR" w:eastAsia="Noto Sans KR" w:cs="Noto Sans KR"/>
          <w:b w:val="0"/>
          <w:i w:val="0"/>
          <w:sz w:val="22"/>
        </w:rPr>
        <w:t>Wat voor dossier?</w:t>
      </w:r>
    </w:p>
    <w:p>
      <w:pPr>
        <w:spacing w:before="0" w:after="40" w:line="276" w:lineRule="auto"/>
        <w:ind w:left="595"/>
      </w:pPr>
      <w:r>
        <w:rPr>
          <w:rFonts w:ascii="Noto Sans KR" w:hAnsi="Noto Sans KR" w:eastAsia="Noto Sans KR" w:cs="Noto Sans KR"/>
          <w:b w:val="0"/>
          <w:i w:val="0"/>
          <w:color w:val="555555"/>
          <w:sz w:val="19"/>
        </w:rPr>
        <w:t>무슨 서류철입니까?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dossier waarin alle schenkingen aan het paleis staan. Van de afgelopen tien jaar. Hardop gelezen.</w:t>
      </w:r>
    </w:p>
    <w:p>
      <w:pPr>
        <w:spacing w:before="0" w:after="40" w:line="276" w:lineRule="auto"/>
        <w:ind w:left="595"/>
      </w:pPr>
      <w:r>
        <w:rPr>
          <w:rFonts w:ascii="Noto Sans KR" w:hAnsi="Noto Sans KR" w:eastAsia="Noto Sans KR" w:cs="Noto Sans KR"/>
          <w:b w:val="0"/>
          <w:i w:val="0"/>
          <w:color w:val="555555"/>
          <w:sz w:val="19"/>
        </w:rPr>
        <w:t>지난 10년간 궁전에 들어온 모든 기부가 적힌 서류철입니다. 소리 내어 읽힐 겁니다.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JOURNALIST1   </w:t>
      </w:r>
      <w:r>
        <w:rPr>
          <w:rFonts w:ascii="Noto Sans KR" w:hAnsi="Noto Sans KR" w:eastAsia="Noto Sans KR" w:cs="Noto Sans KR"/>
          <w:b w:val="0"/>
          <w:i w:val="0"/>
          <w:sz w:val="22"/>
        </w:rPr>
        <w:t>Wanneer?</w:t>
      </w:r>
    </w:p>
    <w:p>
      <w:pPr>
        <w:spacing w:before="0" w:after="40" w:line="276" w:lineRule="auto"/>
        <w:ind w:left="595"/>
      </w:pPr>
      <w:r>
        <w:rPr>
          <w:rFonts w:ascii="Noto Sans KR" w:hAnsi="Noto Sans KR" w:eastAsia="Noto Sans KR" w:cs="Noto Sans KR"/>
          <w:b w:val="0"/>
          <w:i w:val="0"/>
          <w:color w:val="555555"/>
          <w:sz w:val="19"/>
        </w:rPr>
        <w:t>언제요?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Binnen veertien dagen.</w:t>
      </w:r>
    </w:p>
    <w:p>
      <w:pPr>
        <w:spacing w:before="0" w:after="40" w:line="276" w:lineRule="auto"/>
        <w:ind w:left="595"/>
      </w:pPr>
      <w:r>
        <w:rPr>
          <w:rFonts w:ascii="Noto Sans KR" w:hAnsi="Noto Sans KR" w:eastAsia="Noto Sans KR" w:cs="Noto Sans KR"/>
          <w:b w:val="0"/>
          <w:i w:val="0"/>
          <w:color w:val="555555"/>
          <w:sz w:val="19"/>
        </w:rPr>
        <w:t>14일 안에요.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Het Hof sluit zich daarbij aan.</w:t>
      </w:r>
    </w:p>
    <w:p>
      <w:pPr>
        <w:spacing w:before="0" w:after="40" w:line="276" w:lineRule="auto"/>
        <w:ind w:left="595"/>
      </w:pPr>
      <w:r>
        <w:rPr>
          <w:rFonts w:ascii="Noto Sans KR" w:hAnsi="Noto Sans KR" w:eastAsia="Noto Sans KR" w:cs="Noto Sans KR"/>
          <w:b w:val="0"/>
          <w:i w:val="0"/>
          <w:color w:val="555555"/>
          <w:sz w:val="19"/>
        </w:rPr>
        <w:t>재판소도 동참합니다.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Mevrouw Rademaker, een laatste vraag. Weet u waar mevrouw Wijnaendts is?</w:t>
      </w:r>
    </w:p>
    <w:p>
      <w:pPr>
        <w:spacing w:before="0" w:after="40" w:line="276" w:lineRule="auto"/>
        <w:ind w:left="595"/>
      </w:pPr>
      <w:r>
        <w:rPr>
          <w:rFonts w:ascii="Noto Sans KR" w:hAnsi="Noto Sans KR" w:eastAsia="Noto Sans KR" w:cs="Noto Sans KR"/>
          <w:b w:val="0"/>
          <w:i w:val="0"/>
          <w:color w:val="555555"/>
          <w:sz w:val="19"/>
        </w:rPr>
        <w:t>라더마커 총장님, 마지막 질문입니다. 바이나엔츠 박사가 어디 있는지 아십니까?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Wij weten dat zij veilig is.</w:t>
      </w:r>
    </w:p>
    <w:p>
      <w:pPr>
        <w:spacing w:before="0" w:after="40" w:line="276" w:lineRule="auto"/>
        <w:ind w:left="595"/>
      </w:pPr>
      <w:r>
        <w:rPr>
          <w:rFonts w:ascii="Noto Sans KR" w:hAnsi="Noto Sans KR" w:eastAsia="Noto Sans KR" w:cs="Noto Sans KR"/>
          <w:b w:val="0"/>
          <w:i w:val="0"/>
          <w:color w:val="555555"/>
          <w:sz w:val="19"/>
        </w:rPr>
        <w:t>안전하다는 건 압니다.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Waar?</w:t>
      </w:r>
    </w:p>
    <w:p>
      <w:pPr>
        <w:spacing w:before="0" w:after="40" w:line="276" w:lineRule="auto"/>
        <w:ind w:left="595"/>
      </w:pPr>
      <w:r>
        <w:rPr>
          <w:rFonts w:ascii="Noto Sans KR" w:hAnsi="Noto Sans KR" w:eastAsia="Noto Sans KR" w:cs="Noto Sans KR"/>
          <w:b w:val="0"/>
          <w:i w:val="0"/>
          <w:color w:val="555555"/>
          <w:sz w:val="19"/>
        </w:rPr>
        <w:t>어디요?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alles wat wij kunnen zeggen.</w:t>
      </w:r>
    </w:p>
    <w:p>
      <w:pPr>
        <w:spacing w:before="0" w:after="40" w:line="276" w:lineRule="auto"/>
        <w:ind w:left="595"/>
      </w:pPr>
      <w:r>
        <w:rPr>
          <w:rFonts w:ascii="Noto Sans KR" w:hAnsi="Noto Sans KR" w:eastAsia="Noto Sans KR" w:cs="Noto Sans KR"/>
          <w:b w:val="0"/>
          <w:i w:val="0"/>
          <w:color w:val="555555"/>
          <w:sz w:val="19"/>
        </w:rPr>
        <w:t>말씀드릴 수 있는 건 그게 전부입니다.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Op wiens gezag?</w:t>
      </w:r>
    </w:p>
    <w:p>
      <w:pPr>
        <w:spacing w:before="0" w:after="40" w:line="276" w:lineRule="auto"/>
        <w:ind w:left="595"/>
      </w:pPr>
      <w:r>
        <w:rPr>
          <w:rFonts w:ascii="Noto Sans KR" w:hAnsi="Noto Sans KR" w:eastAsia="Noto Sans KR" w:cs="Noto Sans KR"/>
          <w:b w:val="0"/>
          <w:i w:val="0"/>
          <w:color w:val="555555"/>
          <w:sz w:val="19"/>
        </w:rPr>
        <w:t>누구의 권한으로요?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Op dat van het Hof.</w:t>
      </w:r>
    </w:p>
    <w:p>
      <w:pPr>
        <w:spacing w:before="0" w:after="40" w:line="276" w:lineRule="auto"/>
        <w:ind w:left="595"/>
      </w:pPr>
      <w:r>
        <w:rPr>
          <w:rFonts w:ascii="Noto Sans KR" w:hAnsi="Noto Sans KR" w:eastAsia="Noto Sans KR" w:cs="Noto Sans KR"/>
          <w:b w:val="0"/>
          <w:i w:val="0"/>
          <w:color w:val="555555"/>
          <w:sz w:val="19"/>
        </w:rPr>
        <w:t>재판소의 권한으로요.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스테드 — STEAD</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was een zware vragenronde.</w:t>
      </w:r>
    </w:p>
    <w:p>
      <w:pPr>
        <w:spacing w:before="0" w:after="40" w:line="276" w:lineRule="auto"/>
        <w:ind w:left="595"/>
      </w:pPr>
      <w:r>
        <w:rPr>
          <w:rFonts w:ascii="Noto Sans KR" w:hAnsi="Noto Sans KR" w:eastAsia="Noto Sans KR" w:cs="Noto Sans KR"/>
          <w:b w:val="0"/>
          <w:i w:val="0"/>
          <w:color w:val="555555"/>
          <w:sz w:val="19"/>
        </w:rPr>
        <w:t>힘든 질문 시간이었어요.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een geënsceneerde vragenronde. Behalve de laatste.</w:t>
      </w:r>
    </w:p>
    <w:p>
      <w:pPr>
        <w:spacing w:before="0" w:after="40" w:line="276" w:lineRule="auto"/>
        <w:ind w:left="595"/>
      </w:pPr>
      <w:r>
        <w:rPr>
          <w:rFonts w:ascii="Noto Sans KR" w:hAnsi="Noto Sans KR" w:eastAsia="Noto Sans KR" w:cs="Noto Sans KR"/>
          <w:b w:val="0"/>
          <w:i w:val="0"/>
          <w:color w:val="555555"/>
          <w:sz w:val="19"/>
        </w:rPr>
        <w:t>연출된 질문 시간이었죠. 마지막 것만 빼고요.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Hoe weet je dat?</w:t>
      </w:r>
    </w:p>
    <w:p>
      <w:pPr>
        <w:spacing w:before="0" w:after="40" w:line="276" w:lineRule="auto"/>
        <w:ind w:left="595"/>
      </w:pPr>
      <w:r>
        <w:rPr>
          <w:rFonts w:ascii="Noto Sans KR" w:hAnsi="Noto Sans KR" w:eastAsia="Noto Sans KR" w:cs="Noto Sans KR"/>
          <w:b w:val="0"/>
          <w:i w:val="0"/>
          <w:color w:val="555555"/>
          <w:sz w:val="19"/>
        </w:rPr>
        <w:t>어떻게 알아요?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Zes keer hetzelfde woord. «Onderwijs». Niemand zegt zes keer hetzelfde woord toevallig. Iemand heeft een nota rondgestuurd.</w:t>
      </w:r>
    </w:p>
    <w:p>
      <w:pPr>
        <w:spacing w:before="0" w:after="40" w:line="276" w:lineRule="auto"/>
        <w:ind w:left="595"/>
      </w:pPr>
      <w:r>
        <w:rPr>
          <w:rFonts w:ascii="Noto Sans KR" w:hAnsi="Noto Sans KR" w:eastAsia="Noto Sans KR" w:cs="Noto Sans KR"/>
          <w:b w:val="0"/>
          <w:i w:val="0"/>
          <w:color w:val="555555"/>
          <w:sz w:val="19"/>
        </w:rPr>
        <w:t>같은 단어가 여섯 번이에요. 우연히 여섯 번 같은 말을 하는 사람은 없습니다. 누군가 메모를 돌렸어요.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Een persbericht?</w:t>
      </w:r>
    </w:p>
    <w:p>
      <w:pPr>
        <w:spacing w:before="0" w:after="40" w:line="276" w:lineRule="auto"/>
        <w:ind w:left="595"/>
      </w:pPr>
      <w:r>
        <w:rPr>
          <w:rFonts w:ascii="Noto Sans KR" w:hAnsi="Noto Sans KR" w:eastAsia="Noto Sans KR" w:cs="Noto Sans KR"/>
          <w:b w:val="0"/>
          <w:i w:val="0"/>
          <w:color w:val="555555"/>
          <w:sz w:val="19"/>
        </w:rPr>
        <w:t>보도자료요?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Eerder een leidraad. «Het onderwerp is het onderwijs».</w:t>
      </w:r>
    </w:p>
    <w:p>
      <w:pPr>
        <w:spacing w:before="0" w:after="40" w:line="276" w:lineRule="auto"/>
        <w:ind w:left="595"/>
      </w:pPr>
      <w:r>
        <w:rPr>
          <w:rFonts w:ascii="Noto Sans KR" w:hAnsi="Noto Sans KR" w:eastAsia="Noto Sans KR" w:cs="Noto Sans KR"/>
          <w:b w:val="0"/>
          <w:i w:val="0"/>
          <w:color w:val="555555"/>
          <w:sz w:val="19"/>
        </w:rPr>
        <w:t>지침에 가깝죠. '주제는 교육이다'.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heet «framing».</w:t>
      </w:r>
    </w:p>
    <w:p>
      <w:pPr>
        <w:spacing w:before="0" w:after="40" w:line="276" w:lineRule="auto"/>
        <w:ind w:left="595"/>
      </w:pPr>
      <w:r>
        <w:rPr>
          <w:rFonts w:ascii="Noto Sans KR" w:hAnsi="Noto Sans KR" w:eastAsia="Noto Sans KR" w:cs="Noto Sans KR"/>
          <w:b w:val="0"/>
          <w:i w:val="0"/>
          <w:color w:val="555555"/>
          <w:sz w:val="19"/>
        </w:rPr>
        <w:t>'프레이밍'이라고 하죠.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heeft een mooier woord in het Nederlands.</w:t>
      </w:r>
    </w:p>
    <w:p>
      <w:pPr>
        <w:spacing w:before="0" w:after="40" w:line="276" w:lineRule="auto"/>
        <w:ind w:left="595"/>
      </w:pPr>
      <w:r>
        <w:rPr>
          <w:rFonts w:ascii="Noto Sans KR" w:hAnsi="Noto Sans KR" w:eastAsia="Noto Sans KR" w:cs="Noto Sans KR"/>
          <w:b w:val="0"/>
          <w:i w:val="0"/>
          <w:color w:val="555555"/>
          <w:sz w:val="19"/>
        </w:rPr>
        <w:t>네덜란드어로는 더 좋은 말이 있어요.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Welk?</w:t>
      </w:r>
    </w:p>
    <w:p>
      <w:pPr>
        <w:spacing w:before="0" w:after="40" w:line="276" w:lineRule="auto"/>
        <w:ind w:left="595"/>
      </w:pPr>
      <w:r>
        <w:rPr>
          <w:rFonts w:ascii="Noto Sans KR" w:hAnsi="Noto Sans KR" w:eastAsia="Noto Sans KR" w:cs="Noto Sans KR"/>
          <w:b w:val="0"/>
          <w:i w:val="0"/>
          <w:color w:val="555555"/>
          <w:sz w:val="19"/>
        </w:rPr>
        <w:t>어떤 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«Regie».</w:t>
      </w:r>
    </w:p>
    <w:p>
      <w:pPr>
        <w:spacing w:before="0" w:after="40" w:line="276" w:lineRule="auto"/>
        <w:ind w:left="595"/>
      </w:pPr>
      <w:r>
        <w:rPr>
          <w:rFonts w:ascii="Noto Sans KR" w:hAnsi="Noto Sans KR" w:eastAsia="Noto Sans KR" w:cs="Noto Sans KR"/>
          <w:b w:val="0"/>
          <w:i w:val="0"/>
          <w:color w:val="555555"/>
          <w:sz w:val="19"/>
        </w:rPr>
        <w:t>'연출'이요.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Je lijkt wel Stead.</w:t>
      </w:r>
    </w:p>
    <w:p>
      <w:pPr>
        <w:spacing w:before="0" w:after="40" w:line="276" w:lineRule="auto"/>
        <w:ind w:left="595"/>
      </w:pPr>
      <w:r>
        <w:rPr>
          <w:rFonts w:ascii="Noto Sans KR" w:hAnsi="Noto Sans KR" w:eastAsia="Noto Sans KR" w:cs="Noto Sans KR"/>
          <w:b w:val="0"/>
          <w:i w:val="0"/>
          <w:color w:val="555555"/>
          <w:sz w:val="19"/>
        </w:rPr>
        <w:t>스테드 같으세요.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William Stead. De Engelse journalist die in 1899 naar de Vredesconferentie kwam en elke dag een eigen krant uitgaf. «De Oorlog tegen de Oorlog».</w:t>
      </w:r>
    </w:p>
    <w:p>
      <w:pPr>
        <w:spacing w:before="0" w:after="40" w:line="276" w:lineRule="auto"/>
        <w:ind w:left="595"/>
      </w:pPr>
      <w:r>
        <w:rPr>
          <w:rFonts w:ascii="Noto Sans KR" w:hAnsi="Noto Sans KR" w:eastAsia="Noto Sans KR" w:cs="Noto Sans KR"/>
          <w:b w:val="0"/>
          <w:i w:val="0"/>
          <w:color w:val="555555"/>
          <w:sz w:val="19"/>
        </w:rPr>
        <w:t>윌리엄 스테드요. 1899년 평화회의에 와서 매일 자기 신문을 펴낸 영국 기자요. '전쟁에 맞선 전쟁'.</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werd ervan beschuldigd de conferentie te manipuleren.</w:t>
      </w:r>
    </w:p>
    <w:p>
      <w:pPr>
        <w:spacing w:before="0" w:after="40" w:line="276" w:lineRule="auto"/>
        <w:ind w:left="595"/>
      </w:pPr>
      <w:r>
        <w:rPr>
          <w:rFonts w:ascii="Noto Sans KR" w:hAnsi="Noto Sans KR" w:eastAsia="Noto Sans KR" w:cs="Noto Sans KR"/>
          <w:b w:val="0"/>
          <w:i w:val="0"/>
          <w:color w:val="555555"/>
          <w:sz w:val="19"/>
        </w:rPr>
        <w:t>회의를 조작한다는 비난을 받았죠.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Hij zei dat hij alleen maakte wat wel gebeurde zichtbaar.</w:t>
      </w:r>
    </w:p>
    <w:p>
      <w:pPr>
        <w:spacing w:before="0" w:after="40" w:line="276" w:lineRule="auto"/>
        <w:ind w:left="595"/>
      </w:pPr>
      <w:r>
        <w:rPr>
          <w:rFonts w:ascii="Noto Sans KR" w:hAnsi="Noto Sans KR" w:eastAsia="Noto Sans KR" w:cs="Noto Sans KR"/>
          <w:b w:val="0"/>
          <w:i w:val="0"/>
          <w:color w:val="555555"/>
          <w:sz w:val="19"/>
        </w:rPr>
        <w:t>일어나는 일을 보이게 만들 뿐이라고 했어요.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zeg ik ook.</w:t>
      </w:r>
    </w:p>
    <w:p>
      <w:pPr>
        <w:spacing w:before="0" w:after="40" w:line="276" w:lineRule="auto"/>
        <w:ind w:left="595"/>
      </w:pPr>
      <w:r>
        <w:rPr>
          <w:rFonts w:ascii="Noto Sans KR" w:hAnsi="Noto Sans KR" w:eastAsia="Noto Sans KR" w:cs="Noto Sans KR"/>
          <w:b w:val="0"/>
          <w:i w:val="0"/>
          <w:color w:val="555555"/>
          <w:sz w:val="19"/>
        </w:rPr>
        <w:t>저도 그렇게 말하죠.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Maar dan ga je twee kanten op.</w:t>
      </w:r>
    </w:p>
    <w:p>
      <w:pPr>
        <w:spacing w:before="0" w:after="40" w:line="276" w:lineRule="auto"/>
        <w:ind w:left="595"/>
      </w:pPr>
      <w:r>
        <w:rPr>
          <w:rFonts w:ascii="Noto Sans KR" w:hAnsi="Noto Sans KR" w:eastAsia="Noto Sans KR" w:cs="Noto Sans KR"/>
          <w:b w:val="0"/>
          <w:i w:val="0"/>
          <w:color w:val="555555"/>
          <w:sz w:val="19"/>
        </w:rPr>
        <w:t>하지만 그러면 두 방향으로 갑니다.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bedoel je?</w:t>
      </w:r>
    </w:p>
    <w:p>
      <w:pPr>
        <w:spacing w:before="0" w:after="40" w:line="276" w:lineRule="auto"/>
        <w:ind w:left="595"/>
      </w:pPr>
      <w:r>
        <w:rPr>
          <w:rFonts w:ascii="Noto Sans KR" w:hAnsi="Noto Sans KR" w:eastAsia="Noto Sans KR" w:cs="Noto Sans KR"/>
          <w:b w:val="0"/>
          <w:i w:val="0"/>
          <w:color w:val="555555"/>
          <w:sz w:val="19"/>
        </w:rPr>
        <w:t>무슨 뜻이에요?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Stead maakte iets zichtbaar. De mensen achter het onderwijs-verhaal willen iets onzichtbaar maken. Dezelfde techniek.</w:t>
      </w:r>
    </w:p>
    <w:p>
      <w:pPr>
        <w:spacing w:before="0" w:after="40" w:line="276" w:lineRule="auto"/>
        <w:ind w:left="595"/>
      </w:pPr>
      <w:r>
        <w:rPr>
          <w:rFonts w:ascii="Noto Sans KR" w:hAnsi="Noto Sans KR" w:eastAsia="Noto Sans KR" w:cs="Noto Sans KR"/>
          <w:b w:val="0"/>
          <w:i w:val="0"/>
          <w:color w:val="555555"/>
          <w:sz w:val="19"/>
        </w:rPr>
        <w:t>스테드는 뭔가를 보이게 했고, 교육 이야기 뒤의 사람들은 뭔가를 안 보이게 하려고 해요. 같은 기술이죠.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Techniek is neutraal. Doel niet.</w:t>
      </w:r>
    </w:p>
    <w:p>
      <w:pPr>
        <w:spacing w:before="0" w:after="40" w:line="276" w:lineRule="auto"/>
        <w:ind w:left="595"/>
      </w:pPr>
      <w:r>
        <w:rPr>
          <w:rFonts w:ascii="Noto Sans KR" w:hAnsi="Noto Sans KR" w:eastAsia="Noto Sans KR" w:cs="Noto Sans KR"/>
          <w:b w:val="0"/>
          <w:i w:val="0"/>
          <w:color w:val="555555"/>
          <w:sz w:val="19"/>
        </w:rPr>
        <w:t>기술은 중립이지만 목적은 아닙니다.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wat je zegt over alles.</w:t>
      </w:r>
    </w:p>
    <w:p>
      <w:pPr>
        <w:spacing w:before="0" w:after="40" w:line="276" w:lineRule="auto"/>
        <w:ind w:left="595"/>
      </w:pPr>
      <w:r>
        <w:rPr>
          <w:rFonts w:ascii="Noto Sans KR" w:hAnsi="Noto Sans KR" w:eastAsia="Noto Sans KR" w:cs="Noto Sans KR"/>
          <w:b w:val="0"/>
          <w:i w:val="0"/>
          <w:color w:val="555555"/>
          <w:sz w:val="19"/>
        </w:rPr>
        <w:t>모든 것에 대해 그렇게 말씀하시네요.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vaak waar is.</w:t>
      </w:r>
    </w:p>
    <w:p>
      <w:pPr>
        <w:spacing w:before="0" w:after="40" w:line="276" w:lineRule="auto"/>
        <w:ind w:left="595"/>
      </w:pPr>
      <w:r>
        <w:rPr>
          <w:rFonts w:ascii="Noto Sans KR" w:hAnsi="Noto Sans KR" w:eastAsia="Noto Sans KR" w:cs="Noto Sans KR"/>
          <w:b w:val="0"/>
          <w:i w:val="0"/>
          <w:color w:val="555555"/>
          <w:sz w:val="19"/>
        </w:rPr>
        <w:t>자주 사실이니까요.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persconferentie</w:t>
      </w:r>
      <w:r>
        <w:rPr>
          <w:rFonts w:ascii="Noto Sans KR" w:hAnsi="Noto Sans KR" w:eastAsia="Noto Sans KR" w:cs="Noto Sans KR"/>
          <w:b w:val="0"/>
          <w:i w:val="0"/>
          <w:color w:val="555555"/>
          <w:sz w:val="19"/>
        </w:rPr>
        <w:t xml:space="preserve">  —  기자회견</w:t>
      </w:r>
    </w:p>
    <w:p>
      <w:pPr>
        <w:spacing w:before="0" w:after="0" w:line="276" w:lineRule="auto"/>
        <w:ind w:left="170"/>
        <w:shd w:val="clear" w:color="auto" w:fill="EEF1F7"/>
      </w:pPr>
      <w:r>
        <w:rPr>
          <w:rFonts w:ascii="Noto Sans KR" w:hAnsi="Noto Sans KR" w:eastAsia="Noto Sans KR" w:cs="Noto Sans KR"/>
          <w:b/>
          <w:i w:val="0"/>
          <w:sz w:val="19"/>
        </w:rPr>
        <w:t>• gesponsorde rubriek</w:t>
      </w:r>
      <w:r>
        <w:rPr>
          <w:rFonts w:ascii="Noto Sans KR" w:hAnsi="Noto Sans KR" w:eastAsia="Noto Sans KR" w:cs="Noto Sans KR"/>
          <w:b w:val="0"/>
          <w:i w:val="0"/>
          <w:color w:val="555555"/>
          <w:sz w:val="19"/>
        </w:rPr>
        <w:t xml:space="preserve">  —  후원 코너(협찬 기사)</w:t>
      </w:r>
    </w:p>
    <w:p>
      <w:pPr>
        <w:spacing w:before="0" w:after="0" w:line="276" w:lineRule="auto"/>
        <w:ind w:left="170"/>
        <w:shd w:val="clear" w:color="auto" w:fill="EEF1F7"/>
      </w:pPr>
      <w:r>
        <w:rPr>
          <w:rFonts w:ascii="Noto Sans KR" w:hAnsi="Noto Sans KR" w:eastAsia="Noto Sans KR" w:cs="Noto Sans KR"/>
          <w:b/>
          <w:i w:val="0"/>
          <w:sz w:val="19"/>
        </w:rPr>
        <w:t>• geënsceneerd</w:t>
      </w:r>
      <w:r>
        <w:rPr>
          <w:rFonts w:ascii="Noto Sans KR" w:hAnsi="Noto Sans KR" w:eastAsia="Noto Sans KR" w:cs="Noto Sans KR"/>
          <w:b w:val="0"/>
          <w:i w:val="0"/>
          <w:color w:val="555555"/>
          <w:sz w:val="19"/>
        </w:rPr>
        <w:t xml:space="preserve">  —  연출된, 짜인</w:t>
      </w:r>
    </w:p>
    <w:p>
      <w:pPr>
        <w:spacing w:before="0" w:after="0" w:line="276" w:lineRule="auto"/>
        <w:ind w:left="170"/>
        <w:shd w:val="clear" w:color="auto" w:fill="EEF1F7"/>
      </w:pPr>
      <w:r>
        <w:rPr>
          <w:rFonts w:ascii="Noto Sans KR" w:hAnsi="Noto Sans KR" w:eastAsia="Noto Sans KR" w:cs="Noto Sans KR"/>
          <w:b/>
          <w:i w:val="0"/>
          <w:sz w:val="19"/>
        </w:rPr>
        <w:t>• leidraad</w:t>
      </w:r>
      <w:r>
        <w:rPr>
          <w:rFonts w:ascii="Noto Sans KR" w:hAnsi="Noto Sans KR" w:eastAsia="Noto Sans KR" w:cs="Noto Sans KR"/>
          <w:b w:val="0"/>
          <w:i w:val="0"/>
          <w:color w:val="555555"/>
          <w:sz w:val="19"/>
        </w:rPr>
        <w:t xml:space="preserve">  —  지침, 길잡이</w:t>
      </w:r>
    </w:p>
    <w:p>
      <w:pPr>
        <w:spacing w:before="0" w:after="0" w:line="276" w:lineRule="auto"/>
        <w:ind w:left="170"/>
        <w:shd w:val="clear" w:color="auto" w:fill="EEF1F7"/>
      </w:pPr>
      <w:r>
        <w:rPr>
          <w:rFonts w:ascii="Noto Sans KR" w:hAnsi="Noto Sans KR" w:eastAsia="Noto Sans KR" w:cs="Noto Sans KR"/>
          <w:b/>
          <w:i w:val="0"/>
          <w:sz w:val="19"/>
        </w:rPr>
        <w:t>• regie</w:t>
      </w:r>
      <w:r>
        <w:rPr>
          <w:rFonts w:ascii="Noto Sans KR" w:hAnsi="Noto Sans KR" w:eastAsia="Noto Sans KR" w:cs="Noto Sans KR"/>
          <w:b w:val="0"/>
          <w:i w:val="0"/>
          <w:color w:val="555555"/>
          <w:sz w:val="19"/>
        </w:rPr>
        <w:t xml:space="preserve">  —  연출, 감독. 비유로 '배후 조정'</w:t>
      </w:r>
    </w:p>
    <w:p>
      <w:pPr>
        <w:spacing w:before="0" w:after="0" w:line="276" w:lineRule="auto"/>
        <w:ind w:left="170"/>
        <w:shd w:val="clear" w:color="auto" w:fill="EEF1F7"/>
      </w:pPr>
      <w:r>
        <w:rPr>
          <w:rFonts w:ascii="Noto Sans KR" w:hAnsi="Noto Sans KR" w:eastAsia="Noto Sans KR" w:cs="Noto Sans KR"/>
          <w:b/>
          <w:i w:val="0"/>
          <w:sz w:val="19"/>
        </w:rPr>
        <w:t>• plaquette</w:t>
      </w:r>
      <w:r>
        <w:rPr>
          <w:rFonts w:ascii="Noto Sans KR" w:hAnsi="Noto Sans KR" w:eastAsia="Noto Sans KR" w:cs="Noto Sans KR"/>
          <w:b w:val="0"/>
          <w:i w:val="0"/>
          <w:color w:val="555555"/>
          <w:sz w:val="19"/>
        </w:rPr>
        <w:t xml:space="preserve">  —  명판</w:t>
      </w:r>
    </w:p>
    <w:p>
      <w:pPr>
        <w:spacing w:before="0" w:after="0" w:line="276" w:lineRule="auto"/>
        <w:ind w:left="170"/>
        <w:shd w:val="clear" w:color="auto" w:fill="EEF1F7"/>
      </w:pPr>
      <w:r>
        <w:rPr>
          <w:rFonts w:ascii="Noto Sans KR" w:hAnsi="Noto Sans KR" w:eastAsia="Noto Sans KR" w:cs="Noto Sans KR"/>
          <w:b/>
          <w:i w:val="0"/>
          <w:sz w:val="19"/>
        </w:rPr>
        <w:t>• intentieverklaring</w:t>
      </w:r>
      <w:r>
        <w:rPr>
          <w:rFonts w:ascii="Noto Sans KR" w:hAnsi="Noto Sans KR" w:eastAsia="Noto Sans KR" w:cs="Noto Sans KR"/>
          <w:b w:val="0"/>
          <w:i w:val="0"/>
          <w:color w:val="555555"/>
          <w:sz w:val="19"/>
        </w:rPr>
        <w:t xml:space="preserve">  —  의향서</w:t>
      </w:r>
    </w:p>
    <w:p>
      <w:pPr>
        <w:spacing w:before="0" w:after="0" w:line="276" w:lineRule="auto"/>
        <w:ind w:left="170"/>
        <w:shd w:val="clear" w:color="auto" w:fill="EEF1F7"/>
      </w:pPr>
      <w:r>
        <w:rPr>
          <w:rFonts w:ascii="Noto Sans KR" w:hAnsi="Noto Sans KR" w:eastAsia="Noto Sans KR" w:cs="Noto Sans KR"/>
          <w:b/>
          <w:i w:val="0"/>
          <w:sz w:val="19"/>
        </w:rPr>
        <w:t>• onderwijs</w:t>
      </w:r>
      <w:r>
        <w:rPr>
          <w:rFonts w:ascii="Noto Sans KR" w:hAnsi="Noto Sans KR" w:eastAsia="Noto Sans KR" w:cs="Noto Sans KR"/>
          <w:b w:val="0"/>
          <w:i w:val="0"/>
          <w:color w:val="555555"/>
          <w:sz w:val="19"/>
        </w:rPr>
        <w:t xml:space="preserve">  —  교육. 이 화의 반복 키워드</w:t>
      </w:r>
    </w:p>
    <w:p>
      <w:pPr>
        <w:spacing w:before="0" w:after="0" w:line="276" w:lineRule="auto"/>
        <w:ind w:left="170"/>
        <w:shd w:val="clear" w:color="auto" w:fill="EEF1F7"/>
      </w:pPr>
      <w:r>
        <w:rPr>
          <w:rFonts w:ascii="Noto Sans KR" w:hAnsi="Noto Sans KR" w:eastAsia="Noto Sans KR" w:cs="Noto Sans KR"/>
          <w:b/>
          <w:i w:val="0"/>
          <w:sz w:val="19"/>
        </w:rPr>
        <w:t>• toejuichen</w:t>
      </w:r>
      <w:r>
        <w:rPr>
          <w:rFonts w:ascii="Noto Sans KR" w:hAnsi="Noto Sans KR" w:eastAsia="Noto Sans KR" w:cs="Noto Sans KR"/>
          <w:b w:val="0"/>
          <w:i w:val="0"/>
          <w:color w:val="555555"/>
          <w:sz w:val="19"/>
        </w:rPr>
        <w:t xml:space="preserve">  —  박수치다, 환영하다</w:t>
      </w:r>
    </w:p>
    <w:p>
      <w:pPr>
        <w:spacing w:before="0" w:after="0" w:line="276" w:lineRule="auto"/>
        <w:ind w:left="170"/>
        <w:shd w:val="clear" w:color="auto" w:fill="EEF1F7"/>
      </w:pPr>
      <w:r>
        <w:rPr>
          <w:rFonts w:ascii="Noto Sans KR" w:hAnsi="Noto Sans KR" w:eastAsia="Noto Sans KR" w:cs="Noto Sans KR"/>
          <w:b/>
          <w:i w:val="0"/>
          <w:sz w:val="19"/>
        </w:rPr>
        <w:t>• verwaarlozen</w:t>
      </w:r>
      <w:r>
        <w:rPr>
          <w:rFonts w:ascii="Noto Sans KR" w:hAnsi="Noto Sans KR" w:eastAsia="Noto Sans KR" w:cs="Noto Sans KR"/>
          <w:b w:val="0"/>
          <w:i w:val="0"/>
          <w:color w:val="555555"/>
          <w:sz w:val="19"/>
        </w:rPr>
        <w:t xml:space="preserve">  —  소홀히 하다</w:t>
      </w:r>
    </w:p>
    <w:p>
      <w:pPr>
        <w:spacing w:before="280" w:after="100" w:line="276" w:lineRule="auto"/>
        <w:pBdr>
          <w:bottom w:val="single" w:sz="6" w:space="1" w:color="8A1C2B"/>
        </w:pBdr>
      </w:pPr>
      <w:r>
        <w:rPr>
          <w:rFonts w:ascii="Noto Sans KR" w:hAnsi="Noto Sans KR" w:eastAsia="Noto Sans KR" w:cs="Noto Sans KR"/>
          <w:b/>
          <w:i w:val="0"/>
          <w:color w:val="1F2A44"/>
          <w:sz w:val="26"/>
        </w:rPr>
        <w:t>서명자 — DE ONDERTEKENAAR</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moet u iets vragen. U bent nog onze getuige.</w:t>
      </w:r>
    </w:p>
    <w:p>
      <w:pPr>
        <w:spacing w:before="0" w:after="40" w:line="276" w:lineRule="auto"/>
        <w:ind w:left="595"/>
      </w:pPr>
      <w:r>
        <w:rPr>
          <w:rFonts w:ascii="Noto Sans KR" w:hAnsi="Noto Sans KR" w:eastAsia="Noto Sans KR" w:cs="Noto Sans KR"/>
          <w:b w:val="0"/>
          <w:i w:val="0"/>
          <w:color w:val="555555"/>
          <w:sz w:val="19"/>
        </w:rPr>
        <w:t>뤼트허르, 물어볼 게 있습니다. 아직 우리 증인이시죠.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ben beschikbaar. Zeg het maar.</w:t>
      </w:r>
    </w:p>
    <w:p>
      <w:pPr>
        <w:spacing w:before="0" w:after="40" w:line="276" w:lineRule="auto"/>
        <w:ind w:left="595"/>
      </w:pPr>
      <w:r>
        <w:rPr>
          <w:rFonts w:ascii="Noto Sans KR" w:hAnsi="Noto Sans KR" w:eastAsia="Noto Sans KR" w:cs="Noto Sans KR"/>
          <w:b w:val="0"/>
          <w:i w:val="0"/>
          <w:color w:val="555555"/>
          <w:sz w:val="19"/>
        </w:rPr>
        <w:t>응하겠습니다. 말하세요.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Vijf jaar geleden heeft iemand van Buitenlandse Zaken een intentieverklaring ondertekend voor de renovatie van de bibliotheek van het Vredespaleis. Met Blauwberg.</w:t>
      </w:r>
    </w:p>
    <w:p>
      <w:pPr>
        <w:spacing w:before="0" w:after="40" w:line="276" w:lineRule="auto"/>
        <w:ind w:left="595"/>
      </w:pPr>
      <w:r>
        <w:rPr>
          <w:rFonts w:ascii="Noto Sans KR" w:hAnsi="Noto Sans KR" w:eastAsia="Noto Sans KR" w:cs="Noto Sans KR"/>
          <w:b w:val="0"/>
          <w:i w:val="0"/>
          <w:color w:val="555555"/>
          <w:sz w:val="19"/>
        </w:rPr>
        <w:t>5년 전 외무부의 누군가가 평화궁 도서관 복원에 관한 의향서에 서명했습니다. 블라우베르흐와요.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was ik.</w:t>
      </w:r>
    </w:p>
    <w:p>
      <w:pPr>
        <w:spacing w:before="0" w:after="40" w:line="276" w:lineRule="auto"/>
        <w:ind w:left="595"/>
      </w:pPr>
      <w:r>
        <w:rPr>
          <w:rFonts w:ascii="Noto Sans KR" w:hAnsi="Noto Sans KR" w:eastAsia="Noto Sans KR" w:cs="Noto Sans KR"/>
          <w:b w:val="0"/>
          <w:i w:val="0"/>
          <w:color w:val="555555"/>
          <w:sz w:val="19"/>
        </w:rPr>
        <w:t>접니다.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had het willen zeggen, maar ik wist niet hoe. Het was een standaardformulier. Een stichting die twee miljoen schenkt om een bibliotheek te verlichten. Wie zegt daar nee tegen?</w:t>
      </w:r>
    </w:p>
    <w:p>
      <w:pPr>
        <w:spacing w:before="0" w:after="40" w:line="276" w:lineRule="auto"/>
        <w:ind w:left="595"/>
      </w:pPr>
      <w:r>
        <w:rPr>
          <w:rFonts w:ascii="Noto Sans KR" w:hAnsi="Noto Sans KR" w:eastAsia="Noto Sans KR" w:cs="Noto Sans KR"/>
          <w:b w:val="0"/>
          <w:i w:val="0"/>
          <w:color w:val="555555"/>
          <w:sz w:val="19"/>
        </w:rPr>
        <w:t>말하고 싶었지만 방법을 몰랐습니다. 표준 양식이었어요. 도서관 조명을 위해 2백만 유로를 내는 재단에 누가 싫다고 하겠습니까?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vroeg u om het te ondertekenen?</w:t>
      </w:r>
    </w:p>
    <w:p>
      <w:pPr>
        <w:spacing w:before="0" w:after="40" w:line="276" w:lineRule="auto"/>
        <w:ind w:left="595"/>
      </w:pPr>
      <w:r>
        <w:rPr>
          <w:rFonts w:ascii="Noto Sans KR" w:hAnsi="Noto Sans KR" w:eastAsia="Noto Sans KR" w:cs="Noto Sans KR"/>
          <w:b w:val="0"/>
          <w:i w:val="0"/>
          <w:color w:val="555555"/>
          <w:sz w:val="19"/>
        </w:rPr>
        <w:t>누가 서명하라고 했습니까?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Mijn directeur. Van der Hoeven.</w:t>
      </w:r>
    </w:p>
    <w:p>
      <w:pPr>
        <w:spacing w:before="0" w:after="40" w:line="276" w:lineRule="auto"/>
        <w:ind w:left="595"/>
      </w:pPr>
      <w:r>
        <w:rPr>
          <w:rFonts w:ascii="Noto Sans KR" w:hAnsi="Noto Sans KR" w:eastAsia="Noto Sans KR" w:cs="Noto Sans KR"/>
          <w:b w:val="0"/>
          <w:i w:val="0"/>
          <w:color w:val="555555"/>
          <w:sz w:val="19"/>
        </w:rPr>
        <w:t>부장입니다. 판 데르 훈이요.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Dezelfde Van der Hoeven die in 1998 het stuk uit het archief nam.</w:t>
      </w:r>
    </w:p>
    <w:p>
      <w:pPr>
        <w:spacing w:before="0" w:after="40" w:line="276" w:lineRule="auto"/>
        <w:ind w:left="595"/>
      </w:pPr>
      <w:r>
        <w:rPr>
          <w:rFonts w:ascii="Noto Sans KR" w:hAnsi="Noto Sans KR" w:eastAsia="Noto Sans KR" w:cs="Noto Sans KR"/>
          <w:b w:val="0"/>
          <w:i w:val="0"/>
          <w:color w:val="555555"/>
          <w:sz w:val="19"/>
        </w:rPr>
        <w:t>1998년 문서고에서 문서를 가져간 바로 그 판 데르 훈이군요.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Dezelfde. Hij leefde nog. Dat was in zijn laatste jaar.</w:t>
      </w:r>
    </w:p>
    <w:p>
      <w:pPr>
        <w:spacing w:before="0" w:after="40" w:line="276" w:lineRule="auto"/>
        <w:ind w:left="595"/>
      </w:pPr>
      <w:r>
        <w:rPr>
          <w:rFonts w:ascii="Noto Sans KR" w:hAnsi="Noto Sans KR" w:eastAsia="Noto Sans KR" w:cs="Noto Sans KR"/>
          <w:b w:val="0"/>
          <w:i w:val="0"/>
          <w:color w:val="555555"/>
          <w:sz w:val="19"/>
        </w:rPr>
        <w:t>같은 사람입니다. 아직 살아 있었죠. 마지막 해였어요.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hij vroeg u te ondertekenen.</w:t>
      </w:r>
    </w:p>
    <w:p>
      <w:pPr>
        <w:spacing w:before="0" w:after="40" w:line="276" w:lineRule="auto"/>
        <w:ind w:left="595"/>
      </w:pPr>
      <w:r>
        <w:rPr>
          <w:rFonts w:ascii="Noto Sans KR" w:hAnsi="Noto Sans KR" w:eastAsia="Noto Sans KR" w:cs="Noto Sans KR"/>
          <w:b w:val="0"/>
          <w:i w:val="0"/>
          <w:color w:val="555555"/>
          <w:sz w:val="19"/>
        </w:rPr>
        <w:t>그리고 서명하라고 했고요.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Hij zei: «Rutger, dit is een goede zaak. Niet moeilijk doen».</w:t>
      </w:r>
    </w:p>
    <w:p>
      <w:pPr>
        <w:spacing w:before="0" w:after="40" w:line="276" w:lineRule="auto"/>
        <w:ind w:left="595"/>
      </w:pPr>
      <w:r>
        <w:rPr>
          <w:rFonts w:ascii="Noto Sans KR" w:hAnsi="Noto Sans KR" w:eastAsia="Noto Sans KR" w:cs="Noto Sans KR"/>
          <w:b w:val="0"/>
          <w:i w:val="0"/>
          <w:color w:val="555555"/>
          <w:sz w:val="19"/>
        </w:rPr>
        <w:t>이렇게 말했어요. "뤼트허르, 좋은 일이야. 까다롭게 굴지 마."</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u deed niet moeilijk.</w:t>
      </w:r>
    </w:p>
    <w:p>
      <w:pPr>
        <w:spacing w:before="0" w:after="40" w:line="276" w:lineRule="auto"/>
        <w:ind w:left="595"/>
      </w:pPr>
      <w:r>
        <w:rPr>
          <w:rFonts w:ascii="Noto Sans KR" w:hAnsi="Noto Sans KR" w:eastAsia="Noto Sans KR" w:cs="Noto Sans KR"/>
          <w:b w:val="0"/>
          <w:i w:val="0"/>
          <w:color w:val="555555"/>
          <w:sz w:val="19"/>
        </w:rPr>
        <w:t>그래서 까다롭게 굴지 않으셨죠.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deed niet moeilijk. Dat is wat ik altijd heb gedaan.</w:t>
      </w:r>
    </w:p>
    <w:p>
      <w:pPr>
        <w:spacing w:before="0" w:after="40" w:line="276" w:lineRule="auto"/>
        <w:ind w:left="595"/>
      </w:pPr>
      <w:r>
        <w:rPr>
          <w:rFonts w:ascii="Noto Sans KR" w:hAnsi="Noto Sans KR" w:eastAsia="Noto Sans KR" w:cs="Noto Sans KR"/>
          <w:b w:val="0"/>
          <w:i w:val="0"/>
          <w:color w:val="555555"/>
          <w:sz w:val="19"/>
        </w:rPr>
        <w:t>까다롭게 굴지 않았어요. 늘 그랬습니다.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zin die veel verklaart.</w:t>
      </w:r>
    </w:p>
    <w:p>
      <w:pPr>
        <w:spacing w:before="0" w:after="40" w:line="276" w:lineRule="auto"/>
        <w:ind w:left="595"/>
      </w:pPr>
      <w:r>
        <w:rPr>
          <w:rFonts w:ascii="Noto Sans KR" w:hAnsi="Noto Sans KR" w:eastAsia="Noto Sans KR" w:cs="Noto Sans KR"/>
          <w:b w:val="0"/>
          <w:i w:val="0"/>
          <w:color w:val="555555"/>
          <w:sz w:val="19"/>
        </w:rPr>
        <w:t>많은 걸 설명하는 문장이군요.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weet het. Ik heb hem al een paar maanden in mijn hoofd.</w:t>
      </w:r>
    </w:p>
    <w:p>
      <w:pPr>
        <w:spacing w:before="0" w:after="40" w:line="276" w:lineRule="auto"/>
        <w:ind w:left="595"/>
      </w:pPr>
      <w:r>
        <w:rPr>
          <w:rFonts w:ascii="Noto Sans KR" w:hAnsi="Noto Sans KR" w:eastAsia="Noto Sans KR" w:cs="Noto Sans KR"/>
          <w:b w:val="0"/>
          <w:i w:val="0"/>
          <w:color w:val="555555"/>
          <w:sz w:val="19"/>
        </w:rPr>
        <w:t>압니다. 몇 달째 머릿속에 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Rutger, ik ga u iets vragen dat ik eerder niet heb gevraagd. Is er nog iets?</w:t>
      </w:r>
    </w:p>
    <w:p>
      <w:pPr>
        <w:spacing w:before="0" w:after="40" w:line="276" w:lineRule="auto"/>
        <w:ind w:left="595"/>
      </w:pPr>
      <w:r>
        <w:rPr>
          <w:rFonts w:ascii="Noto Sans KR" w:hAnsi="Noto Sans KR" w:eastAsia="Noto Sans KR" w:cs="Noto Sans KR"/>
          <w:b w:val="0"/>
          <w:i w:val="0"/>
          <w:color w:val="555555"/>
          <w:sz w:val="19"/>
        </w:rPr>
        <w:t>뤼트허르, 전에는 묻지 않았던 걸 묻겠습니다. 더 있습니까?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Nog iets?</w:t>
      </w:r>
    </w:p>
    <w:p>
      <w:pPr>
        <w:spacing w:before="0" w:after="40" w:line="276" w:lineRule="auto"/>
        <w:ind w:left="595"/>
      </w:pPr>
      <w:r>
        <w:rPr>
          <w:rFonts w:ascii="Noto Sans KR" w:hAnsi="Noto Sans KR" w:eastAsia="Noto Sans KR" w:cs="Noto Sans KR"/>
          <w:b w:val="0"/>
          <w:i w:val="0"/>
          <w:color w:val="555555"/>
          <w:sz w:val="19"/>
        </w:rPr>
        <w:t>더 있느냐고요?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Nog iets dat u niet hebt verteld.</w:t>
      </w:r>
    </w:p>
    <w:p>
      <w:pPr>
        <w:spacing w:before="0" w:after="40" w:line="276" w:lineRule="auto"/>
        <w:ind w:left="595"/>
      </w:pPr>
      <w:r>
        <w:rPr>
          <w:rFonts w:ascii="Noto Sans KR" w:hAnsi="Noto Sans KR" w:eastAsia="Noto Sans KR" w:cs="Noto Sans KR"/>
          <w:b w:val="0"/>
          <w:i w:val="0"/>
          <w:color w:val="555555"/>
          <w:sz w:val="19"/>
        </w:rPr>
        <w:t>아직 말하지 않은 게 있느냐고요.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 Misschien. Ik weet het niet. Ik zou moeten nadenken.</w:t>
      </w:r>
    </w:p>
    <w:p>
      <w:pPr>
        <w:spacing w:before="0" w:after="40" w:line="276" w:lineRule="auto"/>
        <w:ind w:left="595"/>
      </w:pPr>
      <w:r>
        <w:rPr>
          <w:rFonts w:ascii="Noto Sans KR" w:hAnsi="Noto Sans KR" w:eastAsia="Noto Sans KR" w:cs="Noto Sans KR"/>
          <w:b w:val="0"/>
          <w:i w:val="0"/>
          <w:color w:val="555555"/>
          <w:sz w:val="19"/>
        </w:rPr>
        <w:t>…어쩌면요. 모르겠습니다. 생각해 봐야 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Denk na. Ik wacht.</w:t>
      </w:r>
    </w:p>
    <w:p>
      <w:pPr>
        <w:spacing w:before="0" w:after="40" w:line="276" w:lineRule="auto"/>
        <w:ind w:left="595"/>
      </w:pPr>
      <w:r>
        <w:rPr>
          <w:rFonts w:ascii="Noto Sans KR" w:hAnsi="Noto Sans KR" w:eastAsia="Noto Sans KR" w:cs="Noto Sans KR"/>
          <w:b w:val="0"/>
          <w:i w:val="0"/>
          <w:color w:val="555555"/>
          <w:sz w:val="19"/>
        </w:rPr>
        <w:t>생각하세요. 기다리겠습니다.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wat u altijd zegt.</w:t>
      </w:r>
    </w:p>
    <w:p>
      <w:pPr>
        <w:spacing w:before="0" w:after="40" w:line="276" w:lineRule="auto"/>
        <w:ind w:left="595"/>
      </w:pPr>
      <w:r>
        <w:rPr>
          <w:rFonts w:ascii="Noto Sans KR" w:hAnsi="Noto Sans KR" w:eastAsia="Noto Sans KR" w:cs="Noto Sans KR"/>
          <w:b w:val="0"/>
          <w:i w:val="0"/>
          <w:color w:val="555555"/>
          <w:sz w:val="19"/>
        </w:rPr>
        <w:t>늘 하시는 말이군요.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werkt.</w:t>
      </w:r>
    </w:p>
    <w:p>
      <w:pPr>
        <w:spacing w:before="0" w:after="40" w:line="276" w:lineRule="auto"/>
        <w:ind w:left="595"/>
      </w:pPr>
      <w:r>
        <w:rPr>
          <w:rFonts w:ascii="Noto Sans KR" w:hAnsi="Noto Sans KR" w:eastAsia="Noto Sans KR" w:cs="Noto Sans KR"/>
          <w:b w:val="0"/>
          <w:i w:val="0"/>
          <w:color w:val="555555"/>
          <w:sz w:val="19"/>
        </w:rPr>
        <w:t>효과가 있으니까요.</w:t>
      </w:r>
    </w:p>
    <w:p>
      <w:pPr>
        <w:spacing w:before="280" w:after="100" w:line="276" w:lineRule="auto"/>
        <w:pBdr>
          <w:bottom w:val="single" w:sz="6" w:space="1" w:color="8A1C2B"/>
        </w:pBdr>
      </w:pPr>
      <w:r>
        <w:rPr>
          <w:rFonts w:ascii="Noto Sans KR" w:hAnsi="Noto Sans KR" w:eastAsia="Noto Sans KR" w:cs="Noto Sans KR"/>
          <w:b/>
          <w:i w:val="0"/>
          <w:color w:val="1F2A44"/>
          <w:sz w:val="26"/>
        </w:rPr>
        <w:t>에스터 — ESTHER</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ik heb iets voor u.</w:t>
      </w:r>
    </w:p>
    <w:p>
      <w:pPr>
        <w:spacing w:before="0" w:after="40" w:line="276" w:lineRule="auto"/>
        <w:ind w:left="595"/>
      </w:pPr>
      <w:r>
        <w:rPr>
          <w:rFonts w:ascii="Noto Sans KR" w:hAnsi="Noto Sans KR" w:eastAsia="Noto Sans KR" w:cs="Noto Sans KR"/>
          <w:b w:val="0"/>
          <w:i w:val="0"/>
          <w:color w:val="555555"/>
          <w:sz w:val="19"/>
        </w:rPr>
        <w:t>하르토흐 씨, 드릴 게 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Bakker. Wat is het?</w:t>
      </w:r>
    </w:p>
    <w:p>
      <w:pPr>
        <w:spacing w:before="0" w:after="40" w:line="276" w:lineRule="auto"/>
        <w:ind w:left="595"/>
      </w:pPr>
      <w:r>
        <w:rPr>
          <w:rFonts w:ascii="Noto Sans KR" w:hAnsi="Noto Sans KR" w:eastAsia="Noto Sans KR" w:cs="Noto Sans KR"/>
          <w:b w:val="0"/>
          <w:i w:val="0"/>
          <w:color w:val="555555"/>
          <w:sz w:val="19"/>
        </w:rPr>
        <w:t>바커 씨. 뭡니까?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Een document. Een anonieme bron stuurde het mij gisteravond. Ik heb de naam eruit gehaald. Hier is de kern.</w:t>
      </w:r>
    </w:p>
    <w:p>
      <w:pPr>
        <w:spacing w:before="0" w:after="40" w:line="276" w:lineRule="auto"/>
        <w:ind w:left="595"/>
      </w:pPr>
      <w:r>
        <w:rPr>
          <w:rFonts w:ascii="Noto Sans KR" w:hAnsi="Noto Sans KR" w:eastAsia="Noto Sans KR" w:cs="Noto Sans KR"/>
          <w:b w:val="0"/>
          <w:i w:val="0"/>
          <w:color w:val="555555"/>
          <w:sz w:val="19"/>
        </w:rPr>
        <w:t>문서예요. 익명 제보자가 어젯밤 보냈습니다. 이름은 지웠고 핵심만 있어요.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«Mediastrategie: Onderwijs onder druk».</w:t>
      </w:r>
    </w:p>
    <w:p>
      <w:pPr>
        <w:spacing w:before="0" w:after="40" w:line="276" w:lineRule="auto"/>
        <w:ind w:left="595"/>
      </w:pPr>
      <w:r>
        <w:rPr>
          <w:rFonts w:ascii="Noto Sans KR" w:hAnsi="Noto Sans KR" w:eastAsia="Noto Sans KR" w:cs="Noto Sans KR"/>
          <w:b w:val="0"/>
          <w:i w:val="0"/>
          <w:color w:val="555555"/>
          <w:sz w:val="19"/>
        </w:rPr>
        <w:t>'언론 전략: 압박받는 교육'.</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Drie pagina's. Aan «de redacties van geïnteresseerde media». Met vragen die journalisten kunnen stellen. En met een lijst van hoofdredacteuren die er een lunch voor kregen.</w:t>
      </w:r>
    </w:p>
    <w:p>
      <w:pPr>
        <w:spacing w:before="0" w:after="40" w:line="276" w:lineRule="auto"/>
        <w:ind w:left="595"/>
      </w:pPr>
      <w:r>
        <w:rPr>
          <w:rFonts w:ascii="Noto Sans KR" w:hAnsi="Noto Sans KR" w:eastAsia="Noto Sans KR" w:cs="Noto Sans KR"/>
          <w:b w:val="0"/>
          <w:i w:val="0"/>
          <w:color w:val="555555"/>
          <w:sz w:val="19"/>
        </w:rPr>
        <w:t>세 쪽입니다. '관심 있는 매체의 편집부'에게. 기자들이 던질 수 있는 질문과 함께요. 그리고 이를 위해 점심을 대접받은 편집장 명단도요.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Staat u erop?</w:t>
      </w:r>
    </w:p>
    <w:p>
      <w:pPr>
        <w:spacing w:before="0" w:after="40" w:line="276" w:lineRule="auto"/>
        <w:ind w:left="595"/>
      </w:pPr>
      <w:r>
        <w:rPr>
          <w:rFonts w:ascii="Noto Sans KR" w:hAnsi="Noto Sans KR" w:eastAsia="Noto Sans KR" w:cs="Noto Sans KR"/>
          <w:b w:val="0"/>
          <w:i w:val="0"/>
          <w:color w:val="555555"/>
          <w:sz w:val="19"/>
        </w:rPr>
        <w:t>기자님도 있습니까?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Mijn hoofdredacteur staat erop. Hij heeft het geweigerd.</w:t>
      </w:r>
    </w:p>
    <w:p>
      <w:pPr>
        <w:spacing w:before="0" w:after="40" w:line="276" w:lineRule="auto"/>
        <w:ind w:left="595"/>
      </w:pPr>
      <w:r>
        <w:rPr>
          <w:rFonts w:ascii="Noto Sans KR" w:hAnsi="Noto Sans KR" w:eastAsia="Noto Sans KR" w:cs="Noto Sans KR"/>
          <w:b w:val="0"/>
          <w:i w:val="0"/>
          <w:color w:val="555555"/>
          <w:sz w:val="19"/>
        </w:rPr>
        <w:t>우리 편집장이 있어요. 거절했죠.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dat u het deelt.</w:t>
      </w:r>
    </w:p>
    <w:p>
      <w:pPr>
        <w:spacing w:before="0" w:after="40" w:line="276" w:lineRule="auto"/>
        <w:ind w:left="595"/>
      </w:pPr>
      <w:r>
        <w:rPr>
          <w:rFonts w:ascii="Noto Sans KR" w:hAnsi="Noto Sans KR" w:eastAsia="Noto Sans KR" w:cs="Noto Sans KR"/>
          <w:b w:val="0"/>
          <w:i w:val="0"/>
          <w:color w:val="555555"/>
          <w:sz w:val="19"/>
        </w:rPr>
        <w:t>공유해 줘서 고맙습니다.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Ik deel het omdat ik wil dat u weet wat u tegenover u hebt.</w:t>
      </w:r>
    </w:p>
    <w:p>
      <w:pPr>
        <w:spacing w:before="0" w:after="40" w:line="276" w:lineRule="auto"/>
        <w:ind w:left="595"/>
      </w:pPr>
      <w:r>
        <w:rPr>
          <w:rFonts w:ascii="Noto Sans KR" w:hAnsi="Noto Sans KR" w:eastAsia="Noto Sans KR" w:cs="Noto Sans KR"/>
          <w:b w:val="0"/>
          <w:i w:val="0"/>
          <w:color w:val="555555"/>
          <w:sz w:val="19"/>
        </w:rPr>
        <w:t>맞서고 있는 상대가 뭔지 아시라고 드립니다.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heb ik tegenover mij?</w:t>
      </w:r>
    </w:p>
    <w:p>
      <w:pPr>
        <w:spacing w:before="0" w:after="40" w:line="276" w:lineRule="auto"/>
        <w:ind w:left="595"/>
      </w:pPr>
      <w:r>
        <w:rPr>
          <w:rFonts w:ascii="Noto Sans KR" w:hAnsi="Noto Sans KR" w:eastAsia="Noto Sans KR" w:cs="Noto Sans KR"/>
          <w:b w:val="0"/>
          <w:i w:val="0"/>
          <w:color w:val="555555"/>
          <w:sz w:val="19"/>
        </w:rPr>
        <w:t>제 맞은편에 있는 게 뭡니까?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Een stichting die niet alleen beurzen uitdeelt. Ze deelt ook vragen uit.</w:t>
      </w:r>
    </w:p>
    <w:p>
      <w:pPr>
        <w:spacing w:before="0" w:after="40" w:line="276" w:lineRule="auto"/>
        <w:ind w:left="595"/>
      </w:pPr>
      <w:r>
        <w:rPr>
          <w:rFonts w:ascii="Noto Sans KR" w:hAnsi="Noto Sans KR" w:eastAsia="Noto Sans KR" w:cs="Noto Sans KR"/>
          <w:b w:val="0"/>
          <w:i w:val="0"/>
          <w:color w:val="555555"/>
          <w:sz w:val="19"/>
        </w:rPr>
        <w:t>장학금만 나누는 재단이 아닙니다. 질문도 나눠 주죠.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deelt ook vragen uit». Ik leen die zin.</w:t>
      </w:r>
    </w:p>
    <w:p>
      <w:pPr>
        <w:spacing w:before="0" w:after="40" w:line="276" w:lineRule="auto"/>
        <w:ind w:left="595"/>
      </w:pPr>
      <w:r>
        <w:rPr>
          <w:rFonts w:ascii="Noto Sans KR" w:hAnsi="Noto Sans KR" w:eastAsia="Noto Sans KR" w:cs="Noto Sans KR"/>
          <w:b w:val="0"/>
          <w:i w:val="0"/>
          <w:color w:val="555555"/>
          <w:sz w:val="19"/>
        </w:rPr>
        <w:t>'질문도 나눠 준다'. 그 문장을 빌리겠습니다.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U leent veel zinnen.</w:t>
      </w:r>
    </w:p>
    <w:p>
      <w:pPr>
        <w:spacing w:before="0" w:after="40" w:line="276" w:lineRule="auto"/>
        <w:ind w:left="595"/>
      </w:pPr>
      <w:r>
        <w:rPr>
          <w:rFonts w:ascii="Noto Sans KR" w:hAnsi="Noto Sans KR" w:eastAsia="Noto Sans KR" w:cs="Noto Sans KR"/>
          <w:b w:val="0"/>
          <w:i w:val="0"/>
          <w:color w:val="555555"/>
          <w:sz w:val="19"/>
        </w:rPr>
        <w:t>문장을 많이 빌리시는군요.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goede mensen.</w:t>
      </w:r>
    </w:p>
    <w:p>
      <w:pPr>
        <w:spacing w:before="0" w:after="40" w:line="276" w:lineRule="auto"/>
        <w:ind w:left="595"/>
      </w:pPr>
      <w:r>
        <w:rPr>
          <w:rFonts w:ascii="Noto Sans KR" w:hAnsi="Noto Sans KR" w:eastAsia="Noto Sans KR" w:cs="Noto Sans KR"/>
          <w:b w:val="0"/>
          <w:i w:val="0"/>
          <w:color w:val="555555"/>
          <w:sz w:val="19"/>
        </w:rPr>
        <w:t>좋은 사람들에게서요.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nog één ding. Mijn bron zei: «Zeg tegen Hartog dat ik het niet meer kan».</w:t>
      </w:r>
    </w:p>
    <w:p>
      <w:pPr>
        <w:spacing w:before="0" w:after="40" w:line="276" w:lineRule="auto"/>
        <w:ind w:left="595"/>
      </w:pPr>
      <w:r>
        <w:rPr>
          <w:rFonts w:ascii="Noto Sans KR" w:hAnsi="Noto Sans KR" w:eastAsia="Noto Sans KR" w:cs="Noto Sans KR"/>
          <w:b w:val="0"/>
          <w:i w:val="0"/>
          <w:color w:val="555555"/>
          <w:sz w:val="19"/>
        </w:rPr>
        <w:t>하르토흐 씨, 하나 더요. 제보자가 말했어요. "하르토흐에게 더는 못 하겠다고 전해 주세요."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kan hij niet meer?</w:t>
      </w:r>
    </w:p>
    <w:p>
      <w:pPr>
        <w:spacing w:before="0" w:after="40" w:line="276" w:lineRule="auto"/>
        <w:ind w:left="595"/>
      </w:pPr>
      <w:r>
        <w:rPr>
          <w:rFonts w:ascii="Noto Sans KR" w:hAnsi="Noto Sans KR" w:eastAsia="Noto Sans KR" w:cs="Noto Sans KR"/>
          <w:b w:val="0"/>
          <w:i w:val="0"/>
          <w:color w:val="555555"/>
          <w:sz w:val="19"/>
        </w:rPr>
        <w:t>무엇을 더는 못 한다는 겁니까?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heeft hij niet gezegd. Maar hij schreef het met een rode pen.</w:t>
      </w:r>
    </w:p>
    <w:p>
      <w:pPr>
        <w:spacing w:before="0" w:after="40" w:line="276" w:lineRule="auto"/>
        <w:ind w:left="595"/>
      </w:pPr>
      <w:r>
        <w:rPr>
          <w:rFonts w:ascii="Noto Sans KR" w:hAnsi="Noto Sans KR" w:eastAsia="Noto Sans KR" w:cs="Noto Sans KR"/>
          <w:b w:val="0"/>
          <w:i w:val="0"/>
          <w:color w:val="555555"/>
          <w:sz w:val="19"/>
        </w:rPr>
        <w:t>말하지 않았어요. 하지만 빨간 펜으로 적었더군요.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man of een vrouw?</w:t>
      </w:r>
    </w:p>
    <w:p>
      <w:pPr>
        <w:spacing w:before="0" w:after="40" w:line="276" w:lineRule="auto"/>
        <w:ind w:left="595"/>
      </w:pPr>
      <w:r>
        <w:rPr>
          <w:rFonts w:ascii="Noto Sans KR" w:hAnsi="Noto Sans KR" w:eastAsia="Noto Sans KR" w:cs="Noto Sans KR"/>
          <w:b w:val="0"/>
          <w:i w:val="0"/>
          <w:color w:val="555555"/>
          <w:sz w:val="19"/>
        </w:rPr>
        <w:t>남자입니까, 여자입니까?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zeg ik niet.</w:t>
      </w:r>
    </w:p>
    <w:p>
      <w:pPr>
        <w:spacing w:before="0" w:after="40" w:line="276" w:lineRule="auto"/>
        <w:ind w:left="595"/>
      </w:pPr>
      <w:r>
        <w:rPr>
          <w:rFonts w:ascii="Noto Sans KR" w:hAnsi="Noto Sans KR" w:eastAsia="Noto Sans KR" w:cs="Noto Sans KR"/>
          <w:b w:val="0"/>
          <w:i w:val="0"/>
          <w:color w:val="555555"/>
          <w:sz w:val="19"/>
        </w:rPr>
        <w:t>말하지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En meneer Hartog. Ik ga schrijven dat Nederland als gastheer zijn eigen verleden onderzoekt. Dat is positief. Maar ik schrijf ook dat u het niet wist. Dat is de waarheid.</w:t>
      </w:r>
    </w:p>
    <w:p>
      <w:pPr>
        <w:spacing w:before="0" w:after="40" w:line="276" w:lineRule="auto"/>
        <w:ind w:left="595"/>
      </w:pPr>
      <w:r>
        <w:rPr>
          <w:rFonts w:ascii="Noto Sans KR" w:hAnsi="Noto Sans KR" w:eastAsia="Noto Sans KR" w:cs="Noto Sans KR"/>
          <w:b w:val="0"/>
          <w:i w:val="0"/>
          <w:color w:val="555555"/>
          <w:sz w:val="19"/>
        </w:rPr>
        <w:t>그리고 하르토흐 씨. 네덜란드가 주인으로서 자기 과거를 조사한다고 쓸 겁니다. 긍정적이죠. 하지만 몰랐다는 것도 쓸 거예요. 사실이니까요.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Schrijf alles.</w:t>
      </w:r>
    </w:p>
    <w:p>
      <w:pPr>
        <w:spacing w:before="0" w:after="40" w:line="276" w:lineRule="auto"/>
        <w:ind w:left="595"/>
      </w:pPr>
      <w:r>
        <w:rPr>
          <w:rFonts w:ascii="Noto Sans KR" w:hAnsi="Noto Sans KR" w:eastAsia="Noto Sans KR" w:cs="Noto Sans KR"/>
          <w:b w:val="0"/>
          <w:i w:val="0"/>
          <w:color w:val="555555"/>
          <w:sz w:val="19"/>
        </w:rPr>
        <w:t>전부 쓰세요.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doe ik toch.</w:t>
      </w:r>
    </w:p>
    <w:p>
      <w:pPr>
        <w:spacing w:before="0" w:after="40" w:line="276" w:lineRule="auto"/>
        <w:ind w:left="595"/>
      </w:pPr>
      <w:r>
        <w:rPr>
          <w:rFonts w:ascii="Noto Sans KR" w:hAnsi="Noto Sans KR" w:eastAsia="Noto Sans KR" w:cs="Noto Sans KR"/>
          <w:b w:val="0"/>
          <w:i w:val="0"/>
          <w:color w:val="555555"/>
          <w:sz w:val="19"/>
        </w:rPr>
        <w:t>어차피 그렇게 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framing</w:t>
      </w:r>
      <w:r>
        <w:rPr>
          <w:rFonts w:ascii="Noto Sans KR" w:hAnsi="Noto Sans KR" w:eastAsia="Noto Sans KR" w:cs="Noto Sans KR"/>
          <w:b w:val="0"/>
          <w:i w:val="0"/>
          <w:color w:val="555555"/>
          <w:sz w:val="19"/>
        </w:rPr>
        <w:t xml:space="preserve">  —  프레이밍(틀 짓기). 같은 사실을 유리한 틀로 전달하는 기법</w:t>
      </w:r>
    </w:p>
    <w:p>
      <w:pPr>
        <w:spacing w:before="0" w:after="0" w:line="276" w:lineRule="auto"/>
        <w:ind w:left="170"/>
        <w:shd w:val="clear" w:color="auto" w:fill="EEF1F7"/>
      </w:pPr>
      <w:r>
        <w:rPr>
          <w:rFonts w:ascii="Noto Sans KR" w:hAnsi="Noto Sans KR" w:eastAsia="Noto Sans KR" w:cs="Noto Sans KR"/>
          <w:b/>
          <w:i w:val="0"/>
          <w:sz w:val="19"/>
        </w:rPr>
        <w:t>• hoofdredacteur</w:t>
      </w:r>
      <w:r>
        <w:rPr>
          <w:rFonts w:ascii="Noto Sans KR" w:hAnsi="Noto Sans KR" w:eastAsia="Noto Sans KR" w:cs="Noto Sans KR"/>
          <w:b w:val="0"/>
          <w:i w:val="0"/>
          <w:color w:val="555555"/>
          <w:sz w:val="19"/>
        </w:rPr>
        <w:t xml:space="preserve">  —  편집장</w:t>
      </w:r>
    </w:p>
    <w:p>
      <w:pPr>
        <w:spacing w:before="0" w:after="0" w:line="276" w:lineRule="auto"/>
        <w:ind w:left="170"/>
        <w:shd w:val="clear" w:color="auto" w:fill="EEF1F7"/>
      </w:pPr>
      <w:r>
        <w:rPr>
          <w:rFonts w:ascii="Noto Sans KR" w:hAnsi="Noto Sans KR" w:eastAsia="Noto Sans KR" w:cs="Noto Sans KR"/>
          <w:b/>
          <w:i w:val="0"/>
          <w:sz w:val="19"/>
        </w:rPr>
        <w:t>• gastland</w:t>
      </w:r>
      <w:r>
        <w:rPr>
          <w:rFonts w:ascii="Noto Sans KR" w:hAnsi="Noto Sans KR" w:eastAsia="Noto Sans KR" w:cs="Noto Sans KR"/>
          <w:b w:val="0"/>
          <w:i w:val="0"/>
          <w:color w:val="555555"/>
          <w:sz w:val="19"/>
        </w:rPr>
        <w:t xml:space="preserve">  —  개최국</w:t>
      </w:r>
    </w:p>
    <w:p>
      <w:pPr>
        <w:spacing w:before="0" w:after="0" w:line="276" w:lineRule="auto"/>
        <w:ind w:left="170"/>
        <w:shd w:val="clear" w:color="auto" w:fill="EEF1F7"/>
      </w:pPr>
      <w:r>
        <w:rPr>
          <w:rFonts w:ascii="Noto Sans KR" w:hAnsi="Noto Sans KR" w:eastAsia="Noto Sans KR" w:cs="Noto Sans KR"/>
          <w:b/>
          <w:i w:val="0"/>
          <w:sz w:val="19"/>
        </w:rPr>
        <w:t>• een standaardformulier</w:t>
      </w:r>
      <w:r>
        <w:rPr>
          <w:rFonts w:ascii="Noto Sans KR" w:hAnsi="Noto Sans KR" w:eastAsia="Noto Sans KR" w:cs="Noto Sans KR"/>
          <w:b w:val="0"/>
          <w:i w:val="0"/>
          <w:color w:val="555555"/>
          <w:sz w:val="19"/>
        </w:rPr>
        <w:t xml:space="preserve">  —  표준 양식</w:t>
      </w:r>
    </w:p>
    <w:p>
      <w:pPr>
        <w:spacing w:before="0" w:after="0" w:line="276" w:lineRule="auto"/>
        <w:ind w:left="170"/>
        <w:shd w:val="clear" w:color="auto" w:fill="EEF1F7"/>
      </w:pPr>
      <w:r>
        <w:rPr>
          <w:rFonts w:ascii="Noto Sans KR" w:hAnsi="Noto Sans KR" w:eastAsia="Noto Sans KR" w:cs="Noto Sans KR"/>
          <w:b/>
          <w:i w:val="0"/>
          <w:sz w:val="19"/>
        </w:rPr>
        <w:t>• niet moeilijk doen</w:t>
      </w:r>
      <w:r>
        <w:rPr>
          <w:rFonts w:ascii="Noto Sans KR" w:hAnsi="Noto Sans KR" w:eastAsia="Noto Sans KR" w:cs="Noto Sans KR"/>
          <w:b w:val="0"/>
          <w:i w:val="0"/>
          <w:color w:val="555555"/>
          <w:sz w:val="19"/>
        </w:rPr>
        <w:t xml:space="preserve">  —  까다롭게 굴지 않다, 순순히 따르다</w:t>
      </w:r>
    </w:p>
    <w:p>
      <w:pPr>
        <w:spacing w:before="0" w:after="0" w:line="276" w:lineRule="auto"/>
        <w:ind w:left="170"/>
        <w:shd w:val="clear" w:color="auto" w:fill="EEF1F7"/>
      </w:pPr>
      <w:r>
        <w:rPr>
          <w:rFonts w:ascii="Noto Sans KR" w:hAnsi="Noto Sans KR" w:eastAsia="Noto Sans KR" w:cs="Noto Sans KR"/>
          <w:b/>
          <w:i w:val="0"/>
          <w:sz w:val="19"/>
        </w:rPr>
        <w:t>• leen / lenen</w:t>
      </w:r>
      <w:r>
        <w:rPr>
          <w:rFonts w:ascii="Noto Sans KR" w:hAnsi="Noto Sans KR" w:eastAsia="Noto Sans KR" w:cs="Noto Sans KR"/>
          <w:b w:val="0"/>
          <w:i w:val="0"/>
          <w:color w:val="555555"/>
          <w:sz w:val="19"/>
        </w:rPr>
        <w:t xml:space="preserve">  —  빌리다. 여기서는 '문장을 빌려 쓰다'</w:t>
      </w:r>
    </w:p>
    <w:p>
      <w:pPr>
        <w:spacing w:before="0" w:after="0" w:line="276" w:lineRule="auto"/>
        <w:ind w:left="170"/>
        <w:shd w:val="clear" w:color="auto" w:fill="EEF1F7"/>
      </w:pPr>
      <w:r>
        <w:rPr>
          <w:rFonts w:ascii="Noto Sans KR" w:hAnsi="Noto Sans KR" w:eastAsia="Noto Sans KR" w:cs="Noto Sans KR"/>
          <w:b/>
          <w:i w:val="0"/>
          <w:sz w:val="19"/>
        </w:rPr>
        <w:t>• een anonieme bron</w:t>
      </w:r>
      <w:r>
        <w:rPr>
          <w:rFonts w:ascii="Noto Sans KR" w:hAnsi="Noto Sans KR" w:eastAsia="Noto Sans KR" w:cs="Noto Sans KR"/>
          <w:b w:val="0"/>
          <w:i w:val="0"/>
          <w:color w:val="555555"/>
          <w:sz w:val="19"/>
        </w:rPr>
        <w:t xml:space="preserve">  —  익명 제보자</w:t>
      </w:r>
    </w:p>
    <w:p>
      <w:pPr>
        <w:spacing w:before="0" w:after="0" w:line="276" w:lineRule="auto"/>
        <w:ind w:left="170"/>
        <w:shd w:val="clear" w:color="auto" w:fill="EEF1F7"/>
      </w:pPr>
      <w:r>
        <w:rPr>
          <w:rFonts w:ascii="Noto Sans KR" w:hAnsi="Noto Sans KR" w:eastAsia="Noto Sans KR" w:cs="Noto Sans KR"/>
          <w:b/>
          <w:i w:val="0"/>
          <w:sz w:val="19"/>
        </w:rPr>
        <w:t>• een rode pen</w:t>
      </w:r>
      <w:r>
        <w:rPr>
          <w:rFonts w:ascii="Noto Sans KR" w:hAnsi="Noto Sans KR" w:eastAsia="Noto Sans KR" w:cs="Noto Sans KR"/>
          <w:b w:val="0"/>
          <w:i w:val="0"/>
          <w:color w:val="555555"/>
          <w:sz w:val="19"/>
        </w:rPr>
        <w:t xml:space="preserve">  —  빨간 펜. 단서가 되는 필기 도구</w:t>
      </w:r>
    </w:p>
    <w:p>
      <w:pPr>
        <w:spacing w:before="0" w:after="0" w:line="276" w:lineRule="auto"/>
        <w:ind w:left="170"/>
        <w:shd w:val="clear" w:color="auto" w:fill="EEF1F7"/>
      </w:pPr>
      <w:r>
        <w:rPr>
          <w:rFonts w:ascii="Noto Sans KR" w:hAnsi="Noto Sans KR" w:eastAsia="Noto Sans KR" w:cs="Noto Sans KR"/>
          <w:b/>
          <w:i w:val="0"/>
          <w:sz w:val="19"/>
        </w:rPr>
        <w:t>• regie</w:t>
      </w:r>
      <w:r>
        <w:rPr>
          <w:rFonts w:ascii="Noto Sans KR" w:hAnsi="Noto Sans KR" w:eastAsia="Noto Sans KR" w:cs="Noto Sans KR"/>
          <w:b w:val="0"/>
          <w:i w:val="0"/>
          <w:color w:val="555555"/>
          <w:sz w:val="19"/>
        </w:rPr>
        <w:t xml:space="preserve">  —  연출(앞 장면의 표현)</w:t>
      </w:r>
    </w:p>
    <w:p>
      <w:pPr>
        <w:spacing w:before="0" w:after="0" w:line="276" w:lineRule="auto"/>
        <w:ind w:left="170"/>
        <w:shd w:val="clear" w:color="auto" w:fill="EEF1F7"/>
      </w:pPr>
      <w:r>
        <w:rPr>
          <w:rFonts w:ascii="Noto Sans KR" w:hAnsi="Noto Sans KR" w:eastAsia="Noto Sans KR" w:cs="Noto Sans KR"/>
          <w:b/>
          <w:i w:val="0"/>
          <w:sz w:val="19"/>
        </w:rPr>
        <w:t>• mediastrategie</w:t>
      </w:r>
      <w:r>
        <w:rPr>
          <w:rFonts w:ascii="Noto Sans KR" w:hAnsi="Noto Sans KR" w:eastAsia="Noto Sans KR" w:cs="Noto Sans KR"/>
          <w:b w:val="0"/>
          <w:i w:val="0"/>
          <w:color w:val="555555"/>
          <w:sz w:val="19"/>
        </w:rPr>
        <w:t xml:space="preserve">  —  언론 전략</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9화 — «De derde arbiter»(제3의 중재인) — 후임 중재인 린트 교수의 지명서에서 서명 순서와 날짜가 어긋납니다. 신뢰가 붕괴되는 순간, 빌럼 오라녜 암살(1584)의 기억이 오릅니다.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