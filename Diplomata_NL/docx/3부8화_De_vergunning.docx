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8화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vergunning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면허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화요일 헤이그 지하 주차장 → 밤 로테르담 집 부엌 → 수요일 외무부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해사 특별 사절,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국내정보기관(AIVD) 연락관,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MINISTER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장관 판 베이크, 62세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8화는 '더러운 수단'의 화입니다. 산네가 경쟁사 로비를 도청해 녹취록을 건네고, 그 안에서 비서르의 처남 마스의 목소리가 나옵니다. 요스트는 녹취록을 쓰지 않고 합법적인 길(부처 로비 일정 공개)로 같은 사실에 닿는 방법을 찾습니다. 역사 논거는 VOC 독점에 대한 당대의 비판: 피터르 더 라 쿠르트의 『홀란드의 이익』(1662)은 독점이 아닌 열린 무역이 공화국의 이익이라고 주장했습니다. 어휘는 정보 수집·로비(afluisteren, transcript, lobbyregister, belangenverstrengeling)와 가정 대화체에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주차장 — DE PARKEERGARAGE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Stap in. Niet zo kijken. Mijn auto is schoner dan de jouwe.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타요. 그렇게 보지 말고요. 내 차가 당신 차보다 깨끗해요.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laag niveau.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낮은 기준이군요.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transcript. Drie pagina's. Een etentje van afgelopen donderdag in een restaurant in Voorburg.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녹취록이 있어요. 세 쪽. 지난 목요일 포어뷔르흐 식당에서의 식사 자리예요.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zaten er aan tafel?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lobbyist van Helion Systems. Een man van de commissie voor exportcontrole. En een adviseur.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헬리온 시스템스의 로비스트, 수출 통제 위원회 사람, 그리고 자문역 한 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Zonder bevel.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영장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bevel. Het is gewoon een afluisteropdracht in het kader van een onderzoek naar spionage. Ik mag het alleen niet delen met jou.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영장은 있어요. 스파이 수사 틀 안의 감청 명령이죠. 다만 당신과 공유하면 안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je deelt het toch.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공유하는군요.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de rest ervan niet over spionage gaat. Het gaat over iemand die jij kent.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나머지는 스파이 이야기가 아니거든요. 당신이 아는 사람에 관한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 pagina twee. Onderaan.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2쪽 맨 아래를 읽어요.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«Adviseur: ...mijn zwager heeft de leiding over het buitenlandse dossier. Hij is er sinds kort weer bij. Hij heeft een geweten, maar dat is een kwestie van timing».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'자문역: …제 처남이 해외 안건을 맡고 있어요. 얼마 전에 다시 들어왔죠. 양심이 있지만 그건 타이밍 문제입니다.'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dat «adviseur» Gerrit Maas is. De stem komt overeen met een eerdere opname.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'자문역'은 헤리트 마스라고 생각해요. 목소리가 이전 녹음과 일치합니다.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Zijn zwager is Rutger Visser.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처남이면 뤼트허르 비서르죠.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Visser is sinds de zijbrief getuige. Hij heeft geen dossier.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비서르는 부수서한 이후 증인입니다. 맡은 안건이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de website zegt. Maar in de praktijk zit hij weer in drie overleggen. Hij is namelijk de enige die het Karimba-dossier historisch kent.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웹사이트에는 그렇게 적혀 있죠. 하지만 실제로는 협의 세 곳에 다시 앉아 있어요. 카림바 안건의 역사를 아는 유일한 사람이니까요.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Joost. Je moet hem bellen.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요스트. 그에게 전화해야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zegt het al een maand.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달째 그 말을 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mag ik met dit transcript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녹취록으로 무엇을 해도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Niets. Ik heb het niet gegeven. Ik heb je alleen laten 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준 적 없어요. 읽게 했을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nuance.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뉘앙스군요.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wat mijn werk toestaat.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업무가 허용하는 범위죠.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Sanne. Als ik dit gebruik, is het onrechtmatig.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산네. 이걸 쓰면 불법입니다.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je het niet gebruikt, wint Helion.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쓰면 헬리온이 이겨요.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zei je ook over de bibliotheek.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도서관 때도 그렇게 말했죠.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ik had gelijk.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제가 옳았고요.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had gelijk dat ze haar zouden vinden. Maar het is op een nette manier gelukt.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그들이 찾을 거라는 말은 옳았어요. 하지만 점잖은 방식으로 해냈죠.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probeer ik het weer. Op een nette manier.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또 시도하겠습니다. 점잖게요.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heet «netjes»?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'점잖게'가 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ik iets vind dat iedereen kan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누구나 볼 수 있는 걸 찾는 겁니다.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부엌 — DE KEUKEN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je bent laat. Het eten is koud.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늦었어요. 음식이 식었어요.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in een auto gezeten.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차에 앉아 있었어.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mevrouw Veldkamp?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펠트캄프 씨와요?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je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ruikt naar haar parfum. Het ruikt naar doodsangst en lavendel.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 향수 냄새가 나요. 죽음의 공포와 라벤더 향요.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bent een scherpe neus.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코가 예리하구나.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heeft ze nu weer?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이번엔 뭘 가져왔어요?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transcript. Van een gesprek dat ik niet mag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들으면 안 되는 대화의 녹취록이야.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Weer. Pap, ik heb een vraag. Voor mijn project.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또요. 아빠, 질문이 있어요. 프로젝트 때문에요.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iemand het milieu wil beschermen, en de enige manier is iets te doen dat illegaal is, mag dat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환경을 지키고 싶은데 유일한 방법이 불법이라면 해도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grote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 질문이구나.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leraar zei: «De geschiedenis geeft de activisten vaak gelijk».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선생님이 그러셨어요. "역사는 종종 활동가들 편을 든다."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 Maar de geschiedenis geeft ook gelijk aan de mensen die niets illegaals deden, en toch wonnen.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사실이야. 하지만 역사는 불법을 하나도 하지 않고도 이긴 사람들 편을 들기도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Pieter de la Court.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피터르 더 라 쿠르트.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is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1662 schreef hij een boek: «De Interest van Holland». Hij zei: de VOC heeft een monopolie. Dat is slecht voor Holland. Vrije handel is beter.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1662년 『홀란드의 이익』이라는 책을 썼어. 그는 VOC가 독점을 하고 있고 그게 홀란드에 나쁘다고 했지. 자유 무역이 더 낫다고.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ze zetten hem gevangen.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감옥에 가뒀겠네요.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Hij werd niet gevangengezet. Hij schreef, hij publiceerde, en hij liet iedereen het argument 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가두지 않았어. 그는 쓰고 출판했고 모두가 논거를 읽게 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werkte?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통했어요?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snel. Maar zijn boek ligt nog in de bibliotheek. En de VOC is er niet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빨리는 아니었지. 하지만 그의 책은 아직 도서관에 있고 VOC는 없어.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je mag een monopolie bestrijden met een 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독점을 책으로 맞서 싸울 수 있다는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openbaar boek. Zonder iets te stelen.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공개된 책으로요. 훔치지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niemand het leest?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안 읽으면요?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zinvol om het hardop voor te 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소리 내어 읽는 게 의미가 있겠지.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het antwoord op mijn vraag is nee?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질문의 답은 '아니요'네요?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antwoord is: niet als er een eerlijke manier is om hetzelfde te bereiken. En meestal is die er. Ze duurt alleen langer.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답은 이렇단다. 같은 걸 이룰 정직한 방법이 있다면 안 돼. 대개 있어. 더 오래 걸릴 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ze te lang duurt?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오래 걸리면요?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mag je boos zijn. Maar nog steeds 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화내도 돼. 하지만 여전히 정직하게.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lastig.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어렵네요.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어렵지.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afluisteren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도청하다, 감청하다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transcript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녹취록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exportcontrole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수출 통제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belangenverstrengeling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이해충돌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monopolie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독점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vrije handel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자유 무역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doodsangst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죽음의 공포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scherpe neus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예리한 코(눈치)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gevangengezet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투옥된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zinvol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의미 있는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로비 일정 — DE LOBBYAGENDA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de minister, ik heb een verzoek. Geen geheim. Een formeel.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요청이 있습니다. 비밀이 아니라 공식 요청입니다.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Zegt u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Publiceert u de afspraken die uw ministerie de afgelopen drie weken heeft gehad met vertegenwoordigers van bedrijven over het Karimba-dossier. Het lobbyregister.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 3주간 카림바 안건에 관해 부처가 기업 대표들과 가진 면담을 공개해 주십시오. 로비 일정입니다.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openbaar beleid. Sinds de hervorming van het Vredespaleis publiceren we elke maand. Maar niet binnen drie weken.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 방침입니다. 평화궁 개혁 이후 매달 공개하죠. 하지만 3주 단위는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vraag ik om een uitzondering.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예외를 요청합니다. 오늘요.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de beslissing binnen zeven dagen valt. En omdat ik wil dat het kabinet weet wie er rond de tafel heeft gezeten.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결정이 7일 안에 나고, 누가 탁자 주위에 앉았는지 내각이 알아야 해서입니다.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geen verzoek om informatie. Dit is een verzoek om een val.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정보 요청이 아니라 함정 요청 같군요.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verzoek om een gastenboek.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방명록 요청입니다.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gastenboek.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방명록이라.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Zoals meneer Zandstra. Iedereen die langskomt, schrijft zijn naam. Wie niet langskomt, schrijft niets. Wie liegt, laat een gat.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잔드스트라 씨의 방식이죠. 오는 사람은 이름을 쓰고 안 온 사람은 안 씁니다. 거짓말하는 사람은 빈자리를 남기고요.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verwacht een gat.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빈자리를 예상하시는군요.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verwacht dat er iets 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 적혀 있으리라 예상합니다.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laat het opvragen. Mevrouw De Bit, kunt u het meenemen?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요청하겠습니다. 더 비트 씨, 가져오시겠어요?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ligt al klaar.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준비돼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het 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벌써 갖고 있다고요?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openbaar document. Ik heb het gisteren gedownload.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 문서예요. 어제 내려받았습니다.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had u me dus niet hoeven te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제게 요청하실 필요도 없었군요.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wilde het u laten zien. En ik wilde dat u het voorlas.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장관님께 보여 드리고 싶었고 직접 읽어 주시길 바랐습니다.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stuk dat een minister voorleest, anders klinkt.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장관이 읽어 주는 문서는 다르게 들리니까요.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Geef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«Veertien juni, 11.00: Helion Systems, mr. D. Wouters, lobbyist. Onderwerp: exportcontrole Karimba. Aanwezig namens het ministerie: afdeling DJZ, de heer R. Visser, historisch advies».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"6월 14일 11시. 헬리온 시스템스, 로비스트 D. 바우터르스. 안건: 카림바 수출 통제. 부처 측: 법무국, R. 비서르 씨, 역사 자문."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Visser.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«Twintig juni, 15.00: Helion Systems, mr. D. Wouters, vergezeld door adviseur G. Maas. Aanwezig: R. Visser».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"6월 20일 15시. 헬리온 시스템스, D. 바우터르스, 자문역 G. 마스 동행. 부처 측: R. 비서르."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Tweemaal. Met Maas erbij.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번이에요. 마스가 같이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«Vijfentwintig juni, 10.00: ... Aanwezig: R. Visser». Drie keer.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"6월 25일 10시…. 부처 측: R. 비서르." 세 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keer, en elke keer als historisch adviseur.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 모두 역사 자문으로요.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De Bit, in welk register staat deze naam?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비트 씨, 이 이름은 어느 등록부에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van de ambtenarenzaken. Hij is nog steeds in dienst. Als getuige. Maar zijn getuigenstatus is blijkbaar uitgebreid.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공무원 인사 쪽이에요. 아직 재직 중이고 신분은 증인인데 증인 지위가 늘어난 모양이에요.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mijn besluit.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결정이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de minister, ik beschuldig niemand. Het register zegt alleen wat het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누구도 비난하지 않습니다. 등록부가 말하는 걸 말할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zegt dat een getuige drie keer zat aan een tafel waar zijn zwager zat.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증인이 처남이 앉은 탁자에 세 번 앉았다는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zegt dat.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적혀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wilt dat ik hem laat vallen.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제가 그를 버리길 원하시고요.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 wil dat u hem laat 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말하게 해 주시길 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u bij Visser altijd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비서르에 대해서는 늘 그렇게 말하시는군요.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werkt.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효과가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werkte twee keer. De derde keer?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번은 통했죠. 세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gezwegen. Maar hij heeft hier niet gelogen.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침묵했지만 여기서 거짓말하지는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MINISTER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Nog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Nog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전화 — HET TELEFOONTJE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Rutger.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뤼트허르.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 moeten praten.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Je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register gezien. Het staat al op de site. Mijn naam. Drie keer.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등록부를 봤습니다. 사이트에 이미 올라왔어요. 내 이름이 세 번이요.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ben je erheen gegaan?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거기 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me vroegen. Als historisch adviseur. Ik ken het Karimba-dossier. Dat is 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요청을 받아서요. 역사 자문으로요. 카림바 안건을 아는 건 사실이에요.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Gerrit?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헤리트는요?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kwam er elke keer bij. Ik kon hem niet weigeren. Hij is mijn zwager.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매번 같이 왔어요. 거절할 수 없었습니다. 처남이니까요.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belangenverstrengeling.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이해충돌입니다.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 Daarom heb ik een brief geschreven.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편지를 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brief?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de hoorzitting. Ik wil hem je laten lezen. Maar eerst moet ik hem afmaken.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청문회용이요. 읽게 해 주고 싶지만 먼저 끝내야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hoorzitting?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청문회요?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van jou. Ik hoorde dat de Tweede Kamer je wil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청문회요. 하원이 당신을 부른다고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er nog niets over gehoord.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아무 말도 못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hoor je het deze week.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 주에 듣게 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Rutger. Ik wil de brief lezen. Voor ik 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뤼트허르. 가기 전에 편지를 읽고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VISSER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 je hem. Als ik hem af heb.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드리죠. 끝내면요.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lobbyregister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로비 등록부(공무원이 만난 이해관계자 일정 공개)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lobbyagenda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로비 일정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historisch adviseur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역사 자문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ambtenarenzaken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공무원 인사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iemand laten vallen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버리다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dienst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재직 중인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uitzondering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vergezeld door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동반한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gat laten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빈자리를 남기다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zijn naam schrijven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이름을 적다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9화 — «De derde partij»(제3자) — 중립 인증기구를 세워 면허와 최종 사용을 공동 검증합니다. '누가 확인하느냐'를 바꾸는 한 줄.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