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2부 · 5화</w:t>
      </w:r>
    </w:p>
    <w:p>
      <w:pPr>
        <w:spacing w:before="0" w:after="0" w:line="276" w:lineRule="auto"/>
        <w:jc w:val="center"/>
      </w:pPr>
      <w:r>
        <w:rPr>
          <w:rFonts w:ascii="Noto Sans KR" w:hAnsi="Noto Sans KR" w:eastAsia="Noto Sans KR" w:cs="Noto Sans KR"/>
          <w:b/>
          <w:i w:val="0"/>
          <w:color w:val="1F2A44"/>
          <w:sz w:val="44"/>
        </w:rPr>
        <w:t>Ronde tafel in Rotterdam</w:t>
      </w:r>
    </w:p>
    <w:p>
      <w:pPr>
        <w:spacing w:before="0" w:after="80" w:line="276" w:lineRule="auto"/>
        <w:jc w:val="center"/>
      </w:pPr>
      <w:r>
        <w:rPr>
          <w:rFonts w:ascii="Noto Sans KR" w:hAnsi="Noto Sans KR" w:eastAsia="Noto Sans KR" w:cs="Noto Sans KR"/>
          <w:b w:val="0"/>
          <w:i w:val="0"/>
          <w:color w:val="555555"/>
          <w:sz w:val="24"/>
        </w:rPr>
        <w:t>로테르담의 원탁</w:t>
      </w:r>
    </w:p>
    <w:p>
      <w:pPr>
        <w:spacing w:before="0" w:after="40" w:line="276" w:lineRule="auto"/>
        <w:jc w:val="center"/>
      </w:pPr>
      <w:r>
        <w:rPr>
          <w:rFonts w:ascii="Noto Sans KR" w:hAnsi="Noto Sans KR" w:eastAsia="Noto Sans KR" w:cs="Noto Sans KR"/>
          <w:b w:val="0"/>
          <w:i w:val="0"/>
          <w:color w:val="555555"/>
          <w:sz w:val="20"/>
        </w:rPr>
        <w:t>목요일 로테르담 구 홀란드-아메리카 라인 건물의 회의실(중립 장소) → 점심 휴정 → 오후 재개</w:t>
      </w:r>
    </w:p>
    <w:p>
      <w:pPr>
        <w:spacing w:before="0" w:after="200" w:line="276" w:lineRule="auto"/>
        <w:jc w:val="center"/>
      </w:pPr>
      <w:r>
        <w:rPr>
          <w:rFonts w:ascii="Noto Sans KR" w:hAnsi="Noto Sans KR" w:eastAsia="Noto Sans KR" w:cs="Noto Sans KR"/>
          <w:b w:val="0"/>
          <w:i w:val="0"/>
          <w:color w:val="555555"/>
          <w:sz w:val="19"/>
        </w:rPr>
        <w:t>대사 111턴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개최국 연락관, 45세</w:t>
      </w:r>
    </w:p>
    <w:p>
      <w:pPr>
        <w:spacing w:before="0" w:after="20" w:line="276" w:lineRule="auto"/>
        <w:ind w:left="170"/>
      </w:pPr>
      <w:r>
        <w:rPr>
          <w:rFonts w:ascii="Noto Sans KR" w:hAnsi="Noto Sans KR" w:eastAsia="Noto Sans KR" w:cs="Noto Sans KR"/>
          <w:b/>
          <w:i w:val="0"/>
          <w:sz w:val="20"/>
        </w:rPr>
        <w:t xml:space="preserve">BENEDETTI  </w:t>
      </w:r>
      <w:r>
        <w:rPr>
          <w:rFonts w:ascii="Noto Sans KR" w:hAnsi="Noto Sans KR" w:eastAsia="Noto Sans KR" w:cs="Noto Sans KR"/>
          <w:b w:val="0"/>
          <w:i w:val="0"/>
          <w:color w:val="555555"/>
          <w:sz w:val="20"/>
        </w:rPr>
        <w:t>중재재판소 의장, 66세</w:t>
      </w:r>
    </w:p>
    <w:p>
      <w:pPr>
        <w:spacing w:before="0" w:after="20" w:line="276" w:lineRule="auto"/>
        <w:ind w:left="170"/>
      </w:pPr>
      <w:r>
        <w:rPr>
          <w:rFonts w:ascii="Noto Sans KR" w:hAnsi="Noto Sans KR" w:eastAsia="Noto Sans KR" w:cs="Noto Sans KR"/>
          <w:b/>
          <w:i w:val="0"/>
          <w:sz w:val="20"/>
        </w:rPr>
        <w:t xml:space="preserve">OKAFOR  </w:t>
      </w:r>
      <w:r>
        <w:rPr>
          <w:rFonts w:ascii="Noto Sans KR" w:hAnsi="Noto Sans KR" w:eastAsia="Noto Sans KR" w:cs="Noto Sans KR"/>
          <w:b w:val="0"/>
          <w:i w:val="0"/>
          <w:color w:val="555555"/>
          <w:sz w:val="20"/>
        </w:rPr>
        <w:t>카랑 지명 중재인, 61세</w:t>
      </w:r>
    </w:p>
    <w:p>
      <w:pPr>
        <w:spacing w:before="0" w:after="20" w:line="276" w:lineRule="auto"/>
        <w:ind w:left="170"/>
      </w:pPr>
      <w:r>
        <w:rPr>
          <w:rFonts w:ascii="Noto Sans KR" w:hAnsi="Noto Sans KR" w:eastAsia="Noto Sans KR" w:cs="Noto Sans KR"/>
          <w:b/>
          <w:i w:val="0"/>
          <w:sz w:val="20"/>
        </w:rPr>
        <w:t xml:space="preserve">FERREIRA  </w:t>
      </w:r>
      <w:r>
        <w:rPr>
          <w:rFonts w:ascii="Noto Sans KR" w:hAnsi="Noto Sans KR" w:eastAsia="Noto Sans KR" w:cs="Noto Sans KR"/>
          <w:b w:val="0"/>
          <w:i w:val="0"/>
          <w:color w:val="555555"/>
          <w:sz w:val="20"/>
        </w:rPr>
        <w:t>남마린데 대리인, 57세</w:t>
      </w:r>
    </w:p>
    <w:p>
      <w:pPr>
        <w:spacing w:before="0" w:after="20" w:line="276" w:lineRule="auto"/>
        <w:ind w:left="170"/>
      </w:pPr>
      <w:r>
        <w:rPr>
          <w:rFonts w:ascii="Noto Sans KR" w:hAnsi="Noto Sans KR" w:eastAsia="Noto Sans KR" w:cs="Noto Sans KR"/>
          <w:b/>
          <w:i w:val="0"/>
          <w:sz w:val="20"/>
        </w:rPr>
        <w:t xml:space="preserve">KARTIKA  </w:t>
      </w:r>
      <w:r>
        <w:rPr>
          <w:rFonts w:ascii="Noto Sans KR" w:hAnsi="Noto Sans KR" w:eastAsia="Noto Sans KR" w:cs="Noto Sans KR"/>
          <w:b w:val="0"/>
          <w:i w:val="0"/>
          <w:color w:val="555555"/>
          <w:sz w:val="20"/>
        </w:rPr>
        <w:t>카랑 대리인, 48세</w:t>
      </w:r>
    </w:p>
    <w:p>
      <w:pPr>
        <w:spacing w:before="0" w:after="20" w:line="276" w:lineRule="auto"/>
        <w:ind w:left="170"/>
      </w:pPr>
      <w:r>
        <w:rPr>
          <w:rFonts w:ascii="Noto Sans KR" w:hAnsi="Noto Sans KR" w:eastAsia="Noto Sans KR" w:cs="Noto Sans KR"/>
          <w:b/>
          <w:i w:val="0"/>
          <w:sz w:val="20"/>
        </w:rPr>
        <w:t xml:space="preserve">BRANDSMA  </w:t>
      </w:r>
      <w:r>
        <w:rPr>
          <w:rFonts w:ascii="Noto Sans KR" w:hAnsi="Noto Sans KR" w:eastAsia="Noto Sans KR" w:cs="Noto Sans KR"/>
          <w:b w:val="0"/>
          <w:i w:val="0"/>
          <w:color w:val="555555"/>
          <w:sz w:val="20"/>
        </w:rPr>
        <w:t>상설중재재판소 서기, 52세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120" w:after="160" w:line="276" w:lineRule="auto"/>
        <w:shd w:val="clear" w:color="auto" w:fill="F3EEE6"/>
      </w:pPr>
      <w:r>
        <w:rPr>
          <w:rFonts w:ascii="Noto Sans KR" w:hAnsi="Noto Sans KR" w:eastAsia="Noto Sans KR" w:cs="Noto Sans KR"/>
          <w:b w:val="0"/>
          <w:i w:val="0"/>
          <w:color w:val="555555"/>
          <w:sz w:val="19"/>
        </w:rPr>
        <w:t>※ 2부 5화는 '일반 협상'입니다. 서기의 자진 서면으로 재판부의 이해관계가 드러난 뒤, 양측 대리인이 중립 장소인 로테르담 원탁에서 절차를 다시 짭니다. 역사 논거는 알라바마호 청구 중재(1872, 제네바): 당사자 지명 중재인이 섞여 있어도 절차의 공개와 규칙이 결과를 지탱한 선례입니다. 요스트는 '이해관계 공개 진술서를 소리 내어 읽고, 당사자가 계속·기피를 고르게' 하는 구조를 만듭니다. 어휘는 절차(wraking, belangenverstrengeling, verklaring van onafhankelijkheid, zittingsdata)와 농담조 협상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원탁 — DE RONDE TAFEL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Dames en heren, welkom in Rotterdam. U vraagt zich af waarom hier en niet in het Vredespaleis. Het antwoord is eenvoudig: dit gebouw is van niemand. Het was van een rederij die niet meer bestaat.</w:t>
      </w:r>
    </w:p>
    <w:p>
      <w:pPr>
        <w:spacing w:before="0" w:after="40" w:line="276" w:lineRule="auto"/>
        <w:ind w:left="595"/>
      </w:pPr>
      <w:r>
        <w:rPr>
          <w:rFonts w:ascii="Noto Sans KR" w:hAnsi="Noto Sans KR" w:eastAsia="Noto Sans KR" w:cs="Noto Sans KR"/>
          <w:b w:val="0"/>
          <w:i w:val="0"/>
          <w:color w:val="555555"/>
          <w:sz w:val="19"/>
        </w:rPr>
        <w:t>여러분, 로테르담에 오신 걸 환영합니다. 왜 평화궁이 아니라 여기인지 궁금하시겠죠. 답은 간단합니다. 이 건물은 누구의 것도 아니에요. 지금은 없어진 선사의 건물이었습니다.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gebouw dat van niemand is, kan van iedereen worden.</w:t>
      </w:r>
    </w:p>
    <w:p>
      <w:pPr>
        <w:spacing w:before="0" w:after="40" w:line="276" w:lineRule="auto"/>
        <w:ind w:left="595"/>
      </w:pPr>
      <w:r>
        <w:rPr>
          <w:rFonts w:ascii="Noto Sans KR" w:hAnsi="Noto Sans KR" w:eastAsia="Noto Sans KR" w:cs="Noto Sans KR"/>
          <w:b w:val="0"/>
          <w:i w:val="0"/>
          <w:color w:val="555555"/>
          <w:sz w:val="19"/>
        </w:rPr>
        <w:t>누구의 것도 아닌 건물은 누구의 것이든 될 수 있죠.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Daarom hebben we de tafel rond gemaakt. Niemand zit aan het hoofd.</w:t>
      </w:r>
    </w:p>
    <w:p>
      <w:pPr>
        <w:spacing w:before="0" w:after="40" w:line="276" w:lineRule="auto"/>
        <w:ind w:left="595"/>
      </w:pPr>
      <w:r>
        <w:rPr>
          <w:rFonts w:ascii="Noto Sans KR" w:hAnsi="Noto Sans KR" w:eastAsia="Noto Sans KR" w:cs="Noto Sans KR"/>
          <w:b w:val="0"/>
          <w:i w:val="0"/>
          <w:color w:val="555555"/>
          <w:sz w:val="19"/>
        </w:rPr>
        <w:t>그래서 탁자를 둥글게 했습니다. 아무도 상석에 앉지 않아요.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mooie symboliek. En wie zit het dichtst bij de deur?</w:t>
      </w:r>
    </w:p>
    <w:p>
      <w:pPr>
        <w:spacing w:before="0" w:after="40" w:line="276" w:lineRule="auto"/>
        <w:ind w:left="595"/>
      </w:pPr>
      <w:r>
        <w:rPr>
          <w:rFonts w:ascii="Noto Sans KR" w:hAnsi="Noto Sans KR" w:eastAsia="Noto Sans KR" w:cs="Noto Sans KR"/>
          <w:b w:val="0"/>
          <w:i w:val="0"/>
          <w:color w:val="555555"/>
          <w:sz w:val="19"/>
        </w:rPr>
        <w:t>멋진 상징이군요. 그럼 문에서 가장 가까운 사람은 누굽니까?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Ik ben de gastheer. Als iemand wil weglopen, loopt hij eerst langs mij.</w:t>
      </w:r>
    </w:p>
    <w:p>
      <w:pPr>
        <w:spacing w:before="0" w:after="40" w:line="276" w:lineRule="auto"/>
        <w:ind w:left="595"/>
      </w:pPr>
      <w:r>
        <w:rPr>
          <w:rFonts w:ascii="Noto Sans KR" w:hAnsi="Noto Sans KR" w:eastAsia="Noto Sans KR" w:cs="Noto Sans KR"/>
          <w:b w:val="0"/>
          <w:i w:val="0"/>
          <w:color w:val="555555"/>
          <w:sz w:val="19"/>
        </w:rPr>
        <w:t>접니다. 주인이니까요. 누가 나가고 싶으면 먼저 저를 지나가야 합니다.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geruststellend.</w:t>
      </w:r>
    </w:p>
    <w:p>
      <w:pPr>
        <w:spacing w:before="0" w:after="40" w:line="276" w:lineRule="auto"/>
        <w:ind w:left="595"/>
      </w:pPr>
      <w:r>
        <w:rPr>
          <w:rFonts w:ascii="Noto Sans KR" w:hAnsi="Noto Sans KR" w:eastAsia="Noto Sans KR" w:cs="Noto Sans KR"/>
          <w:b w:val="0"/>
          <w:i w:val="0"/>
          <w:color w:val="555555"/>
          <w:sz w:val="19"/>
        </w:rPr>
        <w:t>안심되네요.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Voorzitter Benedetti heeft het woord voor een mededeling.</w:t>
      </w:r>
    </w:p>
    <w:p>
      <w:pPr>
        <w:spacing w:before="0" w:after="40" w:line="276" w:lineRule="auto"/>
        <w:ind w:left="595"/>
      </w:pPr>
      <w:r>
        <w:rPr>
          <w:rFonts w:ascii="Noto Sans KR" w:hAnsi="Noto Sans KR" w:eastAsia="Noto Sans KR" w:cs="Noto Sans KR"/>
          <w:b w:val="0"/>
          <w:i w:val="0"/>
          <w:color w:val="555555"/>
          <w:sz w:val="19"/>
        </w:rPr>
        <w:t>베네데티 의장이 공지가 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Dank u. Dames en heren, ik heb gisteren een brief ontvangen van onze griffier, de heer Brandsma. Daarin staat dat hij als jongere een beurs heeft ontvangen van de Stichting Blauwberg.</w:t>
      </w:r>
    </w:p>
    <w:p>
      <w:pPr>
        <w:spacing w:before="0" w:after="40" w:line="276" w:lineRule="auto"/>
        <w:ind w:left="595"/>
      </w:pPr>
      <w:r>
        <w:rPr>
          <w:rFonts w:ascii="Noto Sans KR" w:hAnsi="Noto Sans KR" w:eastAsia="Noto Sans KR" w:cs="Noto Sans KR"/>
          <w:b w:val="0"/>
          <w:i w:val="0"/>
          <w:color w:val="555555"/>
          <w:sz w:val="19"/>
        </w:rPr>
        <w:t>감사합니다. 여러분, 어제 서기 브란츠마 씨의 편지를 받았습니다. 젊은 시절 블라우베르흐 재단의 장학금을 받았다고 쓰여 있었어요.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geen nieuws. Dat wist ik.</w:t>
      </w:r>
    </w:p>
    <w:p>
      <w:pPr>
        <w:spacing w:before="0" w:after="40" w:line="276" w:lineRule="auto"/>
        <w:ind w:left="595"/>
      </w:pPr>
      <w:r>
        <w:rPr>
          <w:rFonts w:ascii="Noto Sans KR" w:hAnsi="Noto Sans KR" w:eastAsia="Noto Sans KR" w:cs="Noto Sans KR"/>
          <w:b w:val="0"/>
          <w:i w:val="0"/>
          <w:color w:val="555555"/>
          <w:sz w:val="19"/>
        </w:rPr>
        <w:t>새로운 소식이 아닙니다. 알고 있었어요.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Dat weet ik. Maar ik wil de rest van de brief voorlezen, en daarna iets over mijzelf zeggen.</w:t>
      </w:r>
    </w:p>
    <w:p>
      <w:pPr>
        <w:spacing w:before="0" w:after="40" w:line="276" w:lineRule="auto"/>
        <w:ind w:left="595"/>
      </w:pPr>
      <w:r>
        <w:rPr>
          <w:rFonts w:ascii="Noto Sans KR" w:hAnsi="Noto Sans KR" w:eastAsia="Noto Sans KR" w:cs="Noto Sans KR"/>
          <w:b w:val="0"/>
          <w:i w:val="0"/>
          <w:color w:val="555555"/>
          <w:sz w:val="19"/>
        </w:rPr>
        <w:t>압니다. 하지만 편지의 나머지를 읽고 나서 제 자신에 관해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Over uzelf?</w:t>
      </w:r>
    </w:p>
    <w:p>
      <w:pPr>
        <w:spacing w:before="0" w:after="40" w:line="276" w:lineRule="auto"/>
        <w:ind w:left="595"/>
      </w:pPr>
      <w:r>
        <w:rPr>
          <w:rFonts w:ascii="Noto Sans KR" w:hAnsi="Noto Sans KR" w:eastAsia="Noto Sans KR" w:cs="Noto Sans KR"/>
          <w:b w:val="0"/>
          <w:i w:val="0"/>
          <w:color w:val="555555"/>
          <w:sz w:val="19"/>
        </w:rPr>
        <w:t>본인에 대해서요?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In 2017 gaf ik een gastcollege op de zomerschool van de Stichting Blauwberg in Leiden. Ik ontving een honorarium van vierduizend euro. Ik heb dit nooit gemeld bij de aanvaarding van mijn benoeming.</w:t>
      </w:r>
    </w:p>
    <w:p>
      <w:pPr>
        <w:spacing w:before="0" w:after="40" w:line="276" w:lineRule="auto"/>
        <w:ind w:left="595"/>
      </w:pPr>
      <w:r>
        <w:rPr>
          <w:rFonts w:ascii="Noto Sans KR" w:hAnsi="Noto Sans KR" w:eastAsia="Noto Sans KR" w:cs="Noto Sans KR"/>
          <w:b w:val="0"/>
          <w:i w:val="0"/>
          <w:color w:val="555555"/>
          <w:sz w:val="19"/>
        </w:rPr>
        <w:t>2017년 라이덴의 블라우베르흐 재단 여름학교에서 객원 강의를 했습니다. 사례비로 4천 유로를 받았어요. 이 임명을 수락할 때 한 번도 알리지 않았습니다.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Ik doe dat nu. Ik beschouw het niet als een omkoping. Maar ik begrijp dat anderen het anders kunnen zien. En ik stel voor dat de partijen beslissen of ik door mag gaan.</w:t>
      </w:r>
    </w:p>
    <w:p>
      <w:pPr>
        <w:spacing w:before="0" w:after="40" w:line="276" w:lineRule="auto"/>
        <w:ind w:left="595"/>
      </w:pPr>
      <w:r>
        <w:rPr>
          <w:rFonts w:ascii="Noto Sans KR" w:hAnsi="Noto Sans KR" w:eastAsia="Noto Sans KR" w:cs="Noto Sans KR"/>
          <w:b w:val="0"/>
          <w:i w:val="0"/>
          <w:color w:val="555555"/>
          <w:sz w:val="19"/>
        </w:rPr>
        <w:t>지금 알리는 겁니다. 매수라고 보지는 않습니다. 하지만 다른 분들은 달리 볼 수 있다는 점을 이해합니다. 제가 계속할지는 양 당사자가 정하길 제안합니다.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Voorzitter, mag ik?</w:t>
      </w:r>
    </w:p>
    <w:p>
      <w:pPr>
        <w:spacing w:before="0" w:after="40" w:line="276" w:lineRule="auto"/>
        <w:ind w:left="595"/>
      </w:pPr>
      <w:r>
        <w:rPr>
          <w:rFonts w:ascii="Noto Sans KR" w:hAnsi="Noto Sans KR" w:eastAsia="Noto Sans KR" w:cs="Noto Sans KR"/>
          <w:b w:val="0"/>
          <w:i w:val="0"/>
          <w:color w:val="555555"/>
          <w:sz w:val="19"/>
        </w:rPr>
        <w:t>의장님, 발언해도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Natuurlijk, collega Okafor.</w:t>
      </w:r>
    </w:p>
    <w:p>
      <w:pPr>
        <w:spacing w:before="0" w:after="40" w:line="276" w:lineRule="auto"/>
        <w:ind w:left="595"/>
      </w:pPr>
      <w:r>
        <w:rPr>
          <w:rFonts w:ascii="Noto Sans KR" w:hAnsi="Noto Sans KR" w:eastAsia="Noto Sans KR" w:cs="Noto Sans KR"/>
          <w:b w:val="0"/>
          <w:i w:val="0"/>
          <w:color w:val="555555"/>
          <w:sz w:val="19"/>
        </w:rPr>
        <w:t>물론입니다, 오카포르 동료.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Ik moet iets soortgelijks bekennen. In 2022 werd ik uitgenodigd om een leerstoel te bekleden, gefinancierd door Blauwberg. Ik heb dat aanvaard. Het betrof vijf colleges per jaar. Honderdtwintigduizend euro.</w:t>
      </w:r>
    </w:p>
    <w:p>
      <w:pPr>
        <w:spacing w:before="0" w:after="40" w:line="276" w:lineRule="auto"/>
        <w:ind w:left="595"/>
      </w:pPr>
      <w:r>
        <w:rPr>
          <w:rFonts w:ascii="Noto Sans KR" w:hAnsi="Noto Sans KR" w:eastAsia="Noto Sans KR" w:cs="Noto Sans KR"/>
          <w:b w:val="0"/>
          <w:i w:val="0"/>
          <w:color w:val="555555"/>
          <w:sz w:val="19"/>
        </w:rPr>
        <w:t>비슷한 걸 고백해야 합니다. 2022년에 블라우베르흐가 재정을 대는 석좌직을 제안받아 수락했습니다. 연 다섯 번 강의에 12만 유로였어요.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Honderdtwintigduizend.</w:t>
      </w:r>
    </w:p>
    <w:p>
      <w:pPr>
        <w:spacing w:before="0" w:after="40" w:line="276" w:lineRule="auto"/>
        <w:ind w:left="595"/>
      </w:pPr>
      <w:r>
        <w:rPr>
          <w:rFonts w:ascii="Noto Sans KR" w:hAnsi="Noto Sans KR" w:eastAsia="Noto Sans KR" w:cs="Noto Sans KR"/>
          <w:b w:val="0"/>
          <w:i w:val="0"/>
          <w:color w:val="555555"/>
          <w:sz w:val="19"/>
        </w:rPr>
        <w:t>12만 유로요.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Ik heb het nooit als iets verdachts beschouwd. Het was een leerstoel. Ik ben een oude jurist. Ik dacht: eindelijk iemand die in onderwijs investeert.</w:t>
      </w:r>
    </w:p>
    <w:p>
      <w:pPr>
        <w:spacing w:before="0" w:after="40" w:line="276" w:lineRule="auto"/>
        <w:ind w:left="595"/>
      </w:pPr>
      <w:r>
        <w:rPr>
          <w:rFonts w:ascii="Noto Sans KR" w:hAnsi="Noto Sans KR" w:eastAsia="Noto Sans KR" w:cs="Noto Sans KR"/>
          <w:b w:val="0"/>
          <w:i w:val="0"/>
          <w:color w:val="555555"/>
          <w:sz w:val="19"/>
        </w:rPr>
        <w:t>의심스럽다고 여긴 적이 없습니다. 석좌였어요. 저는 늙은 법률가입니다. 마침내 교육에 투자하는 사람이 있구나 싶었죠.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nu?</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Nu denk ik dat ik te lang niet heb gevraagd wie de beurs betaalt.</w:t>
      </w:r>
    </w:p>
    <w:p>
      <w:pPr>
        <w:spacing w:before="0" w:after="40" w:line="276" w:lineRule="auto"/>
        <w:ind w:left="595"/>
      </w:pPr>
      <w:r>
        <w:rPr>
          <w:rFonts w:ascii="Noto Sans KR" w:hAnsi="Noto Sans KR" w:eastAsia="Noto Sans KR" w:cs="Noto Sans KR"/>
          <w:b w:val="0"/>
          <w:i w:val="0"/>
          <w:color w:val="555555"/>
          <w:sz w:val="19"/>
        </w:rPr>
        <w:t>이제는 누가 장학금을 내는지 너무 오래 묻지 않았다고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zin die ik zou willen inlijsten.</w:t>
      </w:r>
    </w:p>
    <w:p>
      <w:pPr>
        <w:spacing w:before="0" w:after="40" w:line="276" w:lineRule="auto"/>
        <w:ind w:left="595"/>
      </w:pPr>
      <w:r>
        <w:rPr>
          <w:rFonts w:ascii="Noto Sans KR" w:hAnsi="Noto Sans KR" w:eastAsia="Noto Sans KR" w:cs="Noto Sans KR"/>
          <w:b w:val="0"/>
          <w:i w:val="0"/>
          <w:color w:val="555555"/>
          <w:sz w:val="19"/>
        </w:rPr>
        <w:t>액자에 넣고 싶은 문장이군요.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Doe maar. Ik heb er een nodig.</w:t>
      </w:r>
    </w:p>
    <w:p>
      <w:pPr>
        <w:spacing w:before="0" w:after="40" w:line="276" w:lineRule="auto"/>
        <w:ind w:left="595"/>
      </w:pPr>
      <w:r>
        <w:rPr>
          <w:rFonts w:ascii="Noto Sans KR" w:hAnsi="Noto Sans KR" w:eastAsia="Noto Sans KR" w:cs="Noto Sans KR"/>
          <w:b w:val="0"/>
          <w:i w:val="0"/>
          <w:color w:val="555555"/>
          <w:sz w:val="19"/>
        </w:rPr>
        <w:t>넣으세요. 저도 하나 필요합니다.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Voorzitter, mijnheer Okafor, ik waardeer uw openheid. Maar het verandert niets aan het feit dat twee van de drie leden van dit tribunaal door dezelfde stichting zijn gefinancierd.</w:t>
      </w:r>
    </w:p>
    <w:p>
      <w:pPr>
        <w:spacing w:before="0" w:after="40" w:line="276" w:lineRule="auto"/>
        <w:ind w:left="595"/>
      </w:pPr>
      <w:r>
        <w:rPr>
          <w:rFonts w:ascii="Noto Sans KR" w:hAnsi="Noto Sans KR" w:eastAsia="Noto Sans KR" w:cs="Noto Sans KR"/>
          <w:b w:val="0"/>
          <w:i w:val="0"/>
          <w:color w:val="555555"/>
          <w:sz w:val="19"/>
        </w:rPr>
        <w:t>의장님, 오카포르 씨, 솔직함은 높이 평가합니다. 하지만 재판부 세 명 중 둘이 같은 재단의 재정 지원을 받았다는 사실은 달라지지 않습니다.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Als u dat zo wilt zeggen.</w:t>
      </w:r>
    </w:p>
    <w:p>
      <w:pPr>
        <w:spacing w:before="0" w:after="40" w:line="276" w:lineRule="auto"/>
        <w:ind w:left="595"/>
      </w:pPr>
      <w:r>
        <w:rPr>
          <w:rFonts w:ascii="Noto Sans KR" w:hAnsi="Noto Sans KR" w:eastAsia="Noto Sans KR" w:cs="Noto Sans KR"/>
          <w:b w:val="0"/>
          <w:i w:val="0"/>
          <w:color w:val="555555"/>
          <w:sz w:val="19"/>
        </w:rPr>
        <w:t>그렇게 말하고 싶으시다면요.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Ik wil het zo zeggen.</w:t>
      </w:r>
    </w:p>
    <w:p>
      <w:pPr>
        <w:spacing w:before="0" w:after="40" w:line="276" w:lineRule="auto"/>
        <w:ind w:left="595"/>
      </w:pPr>
      <w:r>
        <w:rPr>
          <w:rFonts w:ascii="Noto Sans KR" w:hAnsi="Noto Sans KR" w:eastAsia="Noto Sans KR" w:cs="Noto Sans KR"/>
          <w:b w:val="0"/>
          <w:i w:val="0"/>
          <w:color w:val="555555"/>
          <w:sz w:val="19"/>
        </w:rPr>
        <w:t>그렇게 말하고 싶습니다.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Mijn regering vindt dat dit tribunaal door moet gaan.</w:t>
      </w:r>
    </w:p>
    <w:p>
      <w:pPr>
        <w:spacing w:before="0" w:after="40" w:line="276" w:lineRule="auto"/>
        <w:ind w:left="595"/>
      </w:pPr>
      <w:r>
        <w:rPr>
          <w:rFonts w:ascii="Noto Sans KR" w:hAnsi="Noto Sans KR" w:eastAsia="Noto Sans KR" w:cs="Noto Sans KR"/>
          <w:b w:val="0"/>
          <w:i w:val="0"/>
          <w:color w:val="555555"/>
          <w:sz w:val="19"/>
        </w:rPr>
        <w:t>우리 정부는 이 재판부가 계속해야 한다고 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Natuurlijk vindt uw regering dat. Het is uw arbiter die verdwenen is. Een tribunaal dat verlamd is, is voor u gunstig.</w:t>
      </w:r>
    </w:p>
    <w:p>
      <w:pPr>
        <w:spacing w:before="0" w:after="40" w:line="276" w:lineRule="auto"/>
        <w:ind w:left="595"/>
      </w:pPr>
      <w:r>
        <w:rPr>
          <w:rFonts w:ascii="Noto Sans KR" w:hAnsi="Noto Sans KR" w:eastAsia="Noto Sans KR" w:cs="Noto Sans KR"/>
          <w:b w:val="0"/>
          <w:i w:val="0"/>
          <w:color w:val="555555"/>
          <w:sz w:val="19"/>
        </w:rPr>
        <w:t>당연히 그렇겠죠. 사라진 건 대사님 쪽 중재인입니다. 마비된 재판부는 대사님께 유리하니까요.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Wat bedoelt u daarmee?</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u liever met twee arbiters een uitspraak krijgt die u bevalt, dan met drie een die dat misschien niet doet.</w:t>
      </w:r>
    </w:p>
    <w:p>
      <w:pPr>
        <w:spacing w:before="0" w:after="40" w:line="276" w:lineRule="auto"/>
        <w:ind w:left="595"/>
      </w:pPr>
      <w:r>
        <w:rPr>
          <w:rFonts w:ascii="Noto Sans KR" w:hAnsi="Noto Sans KR" w:eastAsia="Noto Sans KR" w:cs="Noto Sans KR"/>
          <w:b w:val="0"/>
          <w:i w:val="0"/>
          <w:color w:val="555555"/>
          <w:sz w:val="19"/>
        </w:rPr>
        <w:t>세 명으로 마음에 안 들 수 있는 판결을 받느니 두 명으로 마음에 드는 판결을 받겠다는 뜻입니다.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iets zeggen? Ik heb een voorstel. Maar eerst een verhaal.</w:t>
      </w:r>
    </w:p>
    <w:p>
      <w:pPr>
        <w:spacing w:before="0" w:after="40" w:line="276" w:lineRule="auto"/>
        <w:ind w:left="595"/>
      </w:pPr>
      <w:r>
        <w:rPr>
          <w:rFonts w:ascii="Noto Sans KR" w:hAnsi="Noto Sans KR" w:eastAsia="Noto Sans KR" w:cs="Noto Sans KR"/>
          <w:b w:val="0"/>
          <w:i w:val="0"/>
          <w:color w:val="555555"/>
          <w:sz w:val="19"/>
        </w:rPr>
        <w:t>제가 한마디 해도 될까요? 제안이 있습니다. 먼저 이야기 하나요.</w:t>
      </w:r>
    </w:p>
    <w:p>
      <w:pPr>
        <w:spacing w:before="280" w:after="100" w:line="276" w:lineRule="auto"/>
        <w:pBdr>
          <w:bottom w:val="single" w:sz="6" w:space="1" w:color="8A1C2B"/>
        </w:pBdr>
      </w:pPr>
      <w:r>
        <w:rPr>
          <w:rFonts w:ascii="Noto Sans KR" w:hAnsi="Noto Sans KR" w:eastAsia="Noto Sans KR" w:cs="Noto Sans KR"/>
          <w:b/>
          <w:i w:val="0"/>
          <w:color w:val="1F2A44"/>
          <w:sz w:val="26"/>
        </w:rPr>
        <w:t>알라바마호 — DE ALABAMA</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1872 kwamen in Genève vijf arbiters bijeen. De Verenigde Staten tegen Groot-Brittannië. Over een schip, de Alabama. Een Brits schip dat tijdens de Amerikaanse burgeroorlog de Noordelijke handelsvloot had geteisterd.</w:t>
      </w:r>
    </w:p>
    <w:p>
      <w:pPr>
        <w:spacing w:before="0" w:after="40" w:line="276" w:lineRule="auto"/>
        <w:ind w:left="595"/>
      </w:pPr>
      <w:r>
        <w:rPr>
          <w:rFonts w:ascii="Noto Sans KR" w:hAnsi="Noto Sans KR" w:eastAsia="Noto Sans KR" w:cs="Noto Sans KR"/>
          <w:b w:val="0"/>
          <w:i w:val="0"/>
          <w:color w:val="555555"/>
          <w:sz w:val="19"/>
        </w:rPr>
        <w:t>1872년 제네바에 중재인 다섯이 모였습니다. 미국 대 영국이었죠. 알라바마라는 배 때문이었습니다. 미국 남북전쟁 중 북부 상선단을 괴롭힌 영국 배였어요.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Ik ken de zaak.</w:t>
      </w:r>
    </w:p>
    <w:p>
      <w:pPr>
        <w:spacing w:before="0" w:after="40" w:line="276" w:lineRule="auto"/>
        <w:ind w:left="595"/>
      </w:pPr>
      <w:r>
        <w:rPr>
          <w:rFonts w:ascii="Noto Sans KR" w:hAnsi="Noto Sans KR" w:eastAsia="Noto Sans KR" w:cs="Noto Sans KR"/>
          <w:b w:val="0"/>
          <w:i w:val="0"/>
          <w:color w:val="555555"/>
          <w:sz w:val="19"/>
        </w:rPr>
        <w:t>그 사건은 압니다.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weet u dat het een moeilijk tribunaal was. De Britten hadden een arbiter benoemd, de Amerikanen ook. Drie anderen kwamen van neutrale landen: Zwitserland, Italië, Brazilië.</w:t>
      </w:r>
    </w:p>
    <w:p>
      <w:pPr>
        <w:spacing w:before="0" w:after="40" w:line="276" w:lineRule="auto"/>
        <w:ind w:left="595"/>
      </w:pPr>
      <w:r>
        <w:rPr>
          <w:rFonts w:ascii="Noto Sans KR" w:hAnsi="Noto Sans KR" w:eastAsia="Noto Sans KR" w:cs="Noto Sans KR"/>
          <w:b w:val="0"/>
          <w:i w:val="0"/>
          <w:color w:val="555555"/>
          <w:sz w:val="19"/>
        </w:rPr>
        <w:t>그럼 까다로운 재판부였다는 것도 아시겠죠. 영국이 한 명, 미국이 한 명을 지명했고 나머지 셋은 중립국인 스위스, 이탈리아, 브라질에서 왔습니다.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de Britse arbiter stemde als enige tegen.</w:t>
      </w:r>
    </w:p>
    <w:p>
      <w:pPr>
        <w:spacing w:before="0" w:after="40" w:line="276" w:lineRule="auto"/>
        <w:ind w:left="595"/>
      </w:pPr>
      <w:r>
        <w:rPr>
          <w:rFonts w:ascii="Noto Sans KR" w:hAnsi="Noto Sans KR" w:eastAsia="Noto Sans KR" w:cs="Noto Sans KR"/>
          <w:b w:val="0"/>
          <w:i w:val="0"/>
          <w:color w:val="555555"/>
          <w:sz w:val="19"/>
        </w:rPr>
        <w:t>그리고 영국 중재인만 홀로 반대표를 던졌죠.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 Hij was partijdig. Iedereen wist het. Maar niemand verborg het. De regels waren duidelijk, de zittingen openbaar. En de uitspraak, vijftien miljoen dollar voor de Verenigde Staten, werd door beide kanten aanvaard.</w:t>
      </w:r>
    </w:p>
    <w:p>
      <w:pPr>
        <w:spacing w:before="0" w:after="40" w:line="276" w:lineRule="auto"/>
        <w:ind w:left="595"/>
      </w:pPr>
      <w:r>
        <w:rPr>
          <w:rFonts w:ascii="Noto Sans KR" w:hAnsi="Noto Sans KR" w:eastAsia="Noto Sans KR" w:cs="Noto Sans KR"/>
          <w:b w:val="0"/>
          <w:i w:val="0"/>
          <w:color w:val="555555"/>
          <w:sz w:val="19"/>
        </w:rPr>
        <w:t>맞습니다. 편파적이었고 모두가 알았어요. 하지만 누구도 숨기지 않았습니다. 규칙이 분명했고 심리는 공개였죠. 그리고 미국에 1,550만 달러를 인정한 판결은 양쪽 모두 받아들였습니다.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Waarom vertelt u ons dit?</w:t>
      </w:r>
    </w:p>
    <w:p>
      <w:pPr>
        <w:spacing w:before="0" w:after="40" w:line="276" w:lineRule="auto"/>
        <w:ind w:left="595"/>
      </w:pPr>
      <w:r>
        <w:rPr>
          <w:rFonts w:ascii="Noto Sans KR" w:hAnsi="Noto Sans KR" w:eastAsia="Noto Sans KR" w:cs="Noto Sans KR"/>
          <w:b w:val="0"/>
          <w:i w:val="0"/>
          <w:color w:val="555555"/>
          <w:sz w:val="19"/>
        </w:rPr>
        <w:t>왜 이 이야기를 하십니까?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de les van Genève niet was dat een tribunaal onpartijdig moet zijn. De les is dat een tribunaal zichtbaar moet zijn.</w:t>
      </w:r>
    </w:p>
    <w:p>
      <w:pPr>
        <w:spacing w:before="0" w:after="40" w:line="276" w:lineRule="auto"/>
        <w:ind w:left="595"/>
      </w:pPr>
      <w:r>
        <w:rPr>
          <w:rFonts w:ascii="Noto Sans KR" w:hAnsi="Noto Sans KR" w:eastAsia="Noto Sans KR" w:cs="Noto Sans KR"/>
          <w:b w:val="0"/>
          <w:i w:val="0"/>
          <w:color w:val="555555"/>
          <w:sz w:val="19"/>
        </w:rPr>
        <w:t>제네바의 교훈은 재판부가 공정해야 한다는 게 아니라 눈에 보여야 한다는 것이었으니까요.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Zichtbaar.</w:t>
      </w:r>
    </w:p>
    <w:p>
      <w:pPr>
        <w:spacing w:before="0" w:after="40" w:line="276" w:lineRule="auto"/>
        <w:ind w:left="595"/>
      </w:pPr>
      <w:r>
        <w:rPr>
          <w:rFonts w:ascii="Noto Sans KR" w:hAnsi="Noto Sans KR" w:eastAsia="Noto Sans KR" w:cs="Noto Sans KR"/>
          <w:b w:val="0"/>
          <w:i w:val="0"/>
          <w:color w:val="555555"/>
          <w:sz w:val="19"/>
        </w:rPr>
        <w:t>눈에 보인다는 것.</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voorstel heeft drie delen. Eén: elk lid van het tribunaal en de griffier leggen een verklaring af over al hun banden met Blauwberg en andere financiers. Hardop, in deze zaal.</w:t>
      </w:r>
    </w:p>
    <w:p>
      <w:pPr>
        <w:spacing w:before="0" w:after="40" w:line="276" w:lineRule="auto"/>
        <w:ind w:left="595"/>
      </w:pPr>
      <w:r>
        <w:rPr>
          <w:rFonts w:ascii="Noto Sans KR" w:hAnsi="Noto Sans KR" w:eastAsia="Noto Sans KR" w:cs="Noto Sans KR"/>
          <w:b w:val="0"/>
          <w:i w:val="0"/>
          <w:color w:val="555555"/>
          <w:sz w:val="19"/>
        </w:rPr>
        <w:t>제안은 세 부분입니다. 하나, 재판부 전원과 서기가 블라우베르흐 및 다른 재정 지원자와의 모든 관계를 이 자리에서 소리 내어 진술합니다.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Hardop?</w:t>
      </w:r>
    </w:p>
    <w:p>
      <w:pPr>
        <w:spacing w:before="0" w:after="40" w:line="276" w:lineRule="auto"/>
        <w:ind w:left="595"/>
      </w:pPr>
      <w:r>
        <w:rPr>
          <w:rFonts w:ascii="Noto Sans KR" w:hAnsi="Noto Sans KR" w:eastAsia="Noto Sans KR" w:cs="Noto Sans KR"/>
          <w:b w:val="0"/>
          <w:i w:val="0"/>
          <w:color w:val="555555"/>
          <w:sz w:val="19"/>
        </w:rPr>
        <w:t>소리 내어서요?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Hardop. Niet in een bijlage.</w:t>
      </w:r>
    </w:p>
    <w:p>
      <w:pPr>
        <w:spacing w:before="0" w:after="40" w:line="276" w:lineRule="auto"/>
        <w:ind w:left="595"/>
      </w:pPr>
      <w:r>
        <w:rPr>
          <w:rFonts w:ascii="Noto Sans KR" w:hAnsi="Noto Sans KR" w:eastAsia="Noto Sans KR" w:cs="Noto Sans KR"/>
          <w:b w:val="0"/>
          <w:i w:val="0"/>
          <w:color w:val="555555"/>
          <w:sz w:val="19"/>
        </w:rPr>
        <w:t>소리 내어요. 부록이 아니라.</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twee?</w:t>
      </w:r>
    </w:p>
    <w:p>
      <w:pPr>
        <w:spacing w:before="0" w:after="40" w:line="276" w:lineRule="auto"/>
        <w:ind w:left="595"/>
      </w:pPr>
      <w:r>
        <w:rPr>
          <w:rFonts w:ascii="Noto Sans KR" w:hAnsi="Noto Sans KR" w:eastAsia="Noto Sans KR" w:cs="Noto Sans KR"/>
          <w:b w:val="0"/>
          <w:i w:val="0"/>
          <w:color w:val="555555"/>
          <w:sz w:val="19"/>
        </w:rPr>
        <w:t>둘째는요?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Twee: na elke verklaring beslissen de partijen, apart, of zij het lid accepteren of wraken. Zonder uitleg.</w:t>
      </w:r>
    </w:p>
    <w:p>
      <w:pPr>
        <w:spacing w:before="0" w:after="40" w:line="276" w:lineRule="auto"/>
        <w:ind w:left="595"/>
      </w:pPr>
      <w:r>
        <w:rPr>
          <w:rFonts w:ascii="Noto Sans KR" w:hAnsi="Noto Sans KR" w:eastAsia="Noto Sans KR" w:cs="Noto Sans KR"/>
          <w:b w:val="0"/>
          <w:i w:val="0"/>
          <w:color w:val="555555"/>
          <w:sz w:val="19"/>
        </w:rPr>
        <w:t>둘, 진술마다 양 당사자가 따로 해당 위원을 수용할지 기피할지 정합니다. 이유는 설명하지 않고요.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drie?</w:t>
      </w:r>
    </w:p>
    <w:p>
      <w:pPr>
        <w:spacing w:before="0" w:after="40" w:line="276" w:lineRule="auto"/>
        <w:ind w:left="595"/>
      </w:pPr>
      <w:r>
        <w:rPr>
          <w:rFonts w:ascii="Noto Sans KR" w:hAnsi="Noto Sans KR" w:eastAsia="Noto Sans KR" w:cs="Noto Sans KR"/>
          <w:b w:val="0"/>
          <w:i w:val="0"/>
          <w:color w:val="555555"/>
          <w:sz w:val="19"/>
        </w:rPr>
        <w:t>셋째는요?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Drie: de opengevallen plaats van mevrouw Wijnaendts wordt niet ingevuld voordat alle verklaringen zijn gehoord. En de nieuwe arbiter legt dezelfde verklaring af.</w:t>
      </w:r>
    </w:p>
    <w:p>
      <w:pPr>
        <w:spacing w:before="0" w:after="40" w:line="276" w:lineRule="auto"/>
        <w:ind w:left="595"/>
      </w:pPr>
      <w:r>
        <w:rPr>
          <w:rFonts w:ascii="Noto Sans KR" w:hAnsi="Noto Sans KR" w:eastAsia="Noto Sans KR" w:cs="Noto Sans KR"/>
          <w:b w:val="0"/>
          <w:i w:val="0"/>
          <w:color w:val="555555"/>
          <w:sz w:val="19"/>
        </w:rPr>
        <w:t>셋, 바이나엔츠 박사의 빈자리는 모든 진술을 듣기 전에는 채우지 않습니다. 그리고 새 중재인도 같은 진술을 합니다.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Dat betekent dat de procedure weken duurt.</w:t>
      </w:r>
    </w:p>
    <w:p>
      <w:pPr>
        <w:spacing w:before="0" w:after="40" w:line="276" w:lineRule="auto"/>
        <w:ind w:left="595"/>
      </w:pPr>
      <w:r>
        <w:rPr>
          <w:rFonts w:ascii="Noto Sans KR" w:hAnsi="Noto Sans KR" w:eastAsia="Noto Sans KR" w:cs="Noto Sans KR"/>
          <w:b w:val="0"/>
          <w:i w:val="0"/>
          <w:color w:val="555555"/>
          <w:sz w:val="19"/>
        </w:rPr>
        <w:t>그러면 절차가 몇 주 걸립니다.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duurt veertien dagen.</w:t>
      </w:r>
    </w:p>
    <w:p>
      <w:pPr>
        <w:spacing w:before="0" w:after="40" w:line="276" w:lineRule="auto"/>
        <w:ind w:left="595"/>
      </w:pPr>
      <w:r>
        <w:rPr>
          <w:rFonts w:ascii="Noto Sans KR" w:hAnsi="Noto Sans KR" w:eastAsia="Noto Sans KR" w:cs="Noto Sans KR"/>
          <w:b w:val="0"/>
          <w:i w:val="0"/>
          <w:color w:val="555555"/>
          <w:sz w:val="19"/>
        </w:rPr>
        <w:t>14일입니다.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Elke dag kost mijn land geld. Rechtszaken worden duurder naarmate ze langer duren.</w:t>
      </w:r>
    </w:p>
    <w:p>
      <w:pPr>
        <w:spacing w:before="0" w:after="40" w:line="276" w:lineRule="auto"/>
        <w:ind w:left="595"/>
      </w:pPr>
      <w:r>
        <w:rPr>
          <w:rFonts w:ascii="Noto Sans KR" w:hAnsi="Noto Sans KR" w:eastAsia="Noto Sans KR" w:cs="Noto Sans KR"/>
          <w:b w:val="0"/>
          <w:i w:val="0"/>
          <w:color w:val="555555"/>
          <w:sz w:val="19"/>
        </w:rPr>
        <w:t>하루하루 우리나라는 돈이 듭니다. 재판은 길어질수록 비싸지죠.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Uitgezonderd voor wie ervan leeft.</w:t>
      </w:r>
    </w:p>
    <w:p>
      <w:pPr>
        <w:spacing w:before="0" w:after="40" w:line="276" w:lineRule="auto"/>
        <w:ind w:left="595"/>
      </w:pPr>
      <w:r>
        <w:rPr>
          <w:rFonts w:ascii="Noto Sans KR" w:hAnsi="Noto Sans KR" w:eastAsia="Noto Sans KR" w:cs="Noto Sans KR"/>
          <w:b w:val="0"/>
          <w:i w:val="0"/>
          <w:color w:val="555555"/>
          <w:sz w:val="19"/>
        </w:rPr>
        <w:t>그걸로 먹고사는 사람은 예외죠.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Dat was een grap?</w:t>
      </w:r>
    </w:p>
    <w:p>
      <w:pPr>
        <w:spacing w:before="0" w:after="40" w:line="276" w:lineRule="auto"/>
        <w:ind w:left="595"/>
      </w:pPr>
      <w:r>
        <w:rPr>
          <w:rFonts w:ascii="Noto Sans KR" w:hAnsi="Noto Sans KR" w:eastAsia="Noto Sans KR" w:cs="Noto Sans KR"/>
          <w:b w:val="0"/>
          <w:i w:val="0"/>
          <w:color w:val="555555"/>
          <w:sz w:val="19"/>
        </w:rPr>
        <w:t>농담이었습니까?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Het was een observatie.</w:t>
      </w:r>
    </w:p>
    <w:p>
      <w:pPr>
        <w:spacing w:before="0" w:after="40" w:line="276" w:lineRule="auto"/>
        <w:ind w:left="595"/>
      </w:pPr>
      <w:r>
        <w:rPr>
          <w:rFonts w:ascii="Noto Sans KR" w:hAnsi="Noto Sans KR" w:eastAsia="Noto Sans KR" w:cs="Noto Sans KR"/>
          <w:b w:val="0"/>
          <w:i w:val="0"/>
          <w:color w:val="555555"/>
          <w:sz w:val="19"/>
        </w:rPr>
        <w:t>관찰이었습니다.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allebei. Zo zijn de beste.</w:t>
      </w:r>
    </w:p>
    <w:p>
      <w:pPr>
        <w:spacing w:before="0" w:after="40" w:line="276" w:lineRule="auto"/>
        <w:ind w:left="595"/>
      </w:pPr>
      <w:r>
        <w:rPr>
          <w:rFonts w:ascii="Noto Sans KR" w:hAnsi="Noto Sans KR" w:eastAsia="Noto Sans KR" w:cs="Noto Sans KR"/>
          <w:b w:val="0"/>
          <w:i w:val="0"/>
          <w:color w:val="555555"/>
          <w:sz w:val="19"/>
        </w:rPr>
        <w:t>둘 다였죠. 최고의 말은 그렇습니다.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ronde tafel</w:t>
      </w:r>
      <w:r>
        <w:rPr>
          <w:rFonts w:ascii="Noto Sans KR" w:hAnsi="Noto Sans KR" w:eastAsia="Noto Sans KR" w:cs="Noto Sans KR"/>
          <w:b w:val="0"/>
          <w:i w:val="0"/>
          <w:color w:val="555555"/>
          <w:sz w:val="19"/>
        </w:rPr>
        <w:t xml:space="preserve">  —  원탁</w:t>
      </w:r>
    </w:p>
    <w:p>
      <w:pPr>
        <w:spacing w:before="0" w:after="0" w:line="276" w:lineRule="auto"/>
        <w:ind w:left="170"/>
        <w:shd w:val="clear" w:color="auto" w:fill="EEF1F7"/>
      </w:pPr>
      <w:r>
        <w:rPr>
          <w:rFonts w:ascii="Noto Sans KR" w:hAnsi="Noto Sans KR" w:eastAsia="Noto Sans KR" w:cs="Noto Sans KR"/>
          <w:b/>
          <w:i w:val="0"/>
          <w:sz w:val="19"/>
        </w:rPr>
        <w:t>• rederij</w:t>
      </w:r>
      <w:r>
        <w:rPr>
          <w:rFonts w:ascii="Noto Sans KR" w:hAnsi="Noto Sans KR" w:eastAsia="Noto Sans KR" w:cs="Noto Sans KR"/>
          <w:b w:val="0"/>
          <w:i w:val="0"/>
          <w:color w:val="555555"/>
          <w:sz w:val="19"/>
        </w:rPr>
        <w:t xml:space="preserve">  —  선사</w:t>
      </w:r>
    </w:p>
    <w:p>
      <w:pPr>
        <w:spacing w:before="0" w:after="0" w:line="276" w:lineRule="auto"/>
        <w:ind w:left="170"/>
        <w:shd w:val="clear" w:color="auto" w:fill="EEF1F7"/>
      </w:pPr>
      <w:r>
        <w:rPr>
          <w:rFonts w:ascii="Noto Sans KR" w:hAnsi="Noto Sans KR" w:eastAsia="Noto Sans KR" w:cs="Noto Sans KR"/>
          <w:b/>
          <w:i w:val="0"/>
          <w:sz w:val="19"/>
        </w:rPr>
        <w:t>• wraken</w:t>
      </w:r>
      <w:r>
        <w:rPr>
          <w:rFonts w:ascii="Noto Sans KR" w:hAnsi="Noto Sans KR" w:eastAsia="Noto Sans KR" w:cs="Noto Sans KR"/>
          <w:b w:val="0"/>
          <w:i w:val="0"/>
          <w:color w:val="555555"/>
          <w:sz w:val="19"/>
        </w:rPr>
        <w:t xml:space="preserve">  —  기피하다(재판부 구성원을 배제하다). 'wraking'은 기피</w:t>
      </w:r>
    </w:p>
    <w:p>
      <w:pPr>
        <w:spacing w:before="0" w:after="0" w:line="276" w:lineRule="auto"/>
        <w:ind w:left="170"/>
        <w:shd w:val="clear" w:color="auto" w:fill="EEF1F7"/>
      </w:pPr>
      <w:r>
        <w:rPr>
          <w:rFonts w:ascii="Noto Sans KR" w:hAnsi="Noto Sans KR" w:eastAsia="Noto Sans KR" w:cs="Noto Sans KR"/>
          <w:b/>
          <w:i w:val="0"/>
          <w:sz w:val="19"/>
        </w:rPr>
        <w:t>• honorarium</w:t>
      </w:r>
      <w:r>
        <w:rPr>
          <w:rFonts w:ascii="Noto Sans KR" w:hAnsi="Noto Sans KR" w:eastAsia="Noto Sans KR" w:cs="Noto Sans KR"/>
          <w:b w:val="0"/>
          <w:i w:val="0"/>
          <w:color w:val="555555"/>
          <w:sz w:val="19"/>
        </w:rPr>
        <w:t xml:space="preserve">  —  사례비</w:t>
      </w:r>
    </w:p>
    <w:p>
      <w:pPr>
        <w:spacing w:before="0" w:after="0" w:line="276" w:lineRule="auto"/>
        <w:ind w:left="170"/>
        <w:shd w:val="clear" w:color="auto" w:fill="EEF1F7"/>
      </w:pPr>
      <w:r>
        <w:rPr>
          <w:rFonts w:ascii="Noto Sans KR" w:hAnsi="Noto Sans KR" w:eastAsia="Noto Sans KR" w:cs="Noto Sans KR"/>
          <w:b/>
          <w:i w:val="0"/>
          <w:sz w:val="19"/>
        </w:rPr>
        <w:t>• leerstoel</w:t>
      </w:r>
      <w:r>
        <w:rPr>
          <w:rFonts w:ascii="Noto Sans KR" w:hAnsi="Noto Sans KR" w:eastAsia="Noto Sans KR" w:cs="Noto Sans KR"/>
          <w:b w:val="0"/>
          <w:i w:val="0"/>
          <w:color w:val="555555"/>
          <w:sz w:val="19"/>
        </w:rPr>
        <w:t xml:space="preserve">  —  석좌직</w:t>
      </w:r>
    </w:p>
    <w:p>
      <w:pPr>
        <w:spacing w:before="0" w:after="0" w:line="276" w:lineRule="auto"/>
        <w:ind w:left="170"/>
        <w:shd w:val="clear" w:color="auto" w:fill="EEF1F7"/>
      </w:pPr>
      <w:r>
        <w:rPr>
          <w:rFonts w:ascii="Noto Sans KR" w:hAnsi="Noto Sans KR" w:eastAsia="Noto Sans KR" w:cs="Noto Sans KR"/>
          <w:b/>
          <w:i w:val="0"/>
          <w:sz w:val="19"/>
        </w:rPr>
        <w:t>• partijdig</w:t>
      </w:r>
      <w:r>
        <w:rPr>
          <w:rFonts w:ascii="Noto Sans KR" w:hAnsi="Noto Sans KR" w:eastAsia="Noto Sans KR" w:cs="Noto Sans KR"/>
          <w:b w:val="0"/>
          <w:i w:val="0"/>
          <w:color w:val="555555"/>
          <w:sz w:val="19"/>
        </w:rPr>
        <w:t xml:space="preserve">  —  편파적인</w:t>
      </w:r>
    </w:p>
    <w:p>
      <w:pPr>
        <w:spacing w:before="0" w:after="0" w:line="276" w:lineRule="auto"/>
        <w:ind w:left="170"/>
        <w:shd w:val="clear" w:color="auto" w:fill="EEF1F7"/>
      </w:pPr>
      <w:r>
        <w:rPr>
          <w:rFonts w:ascii="Noto Sans KR" w:hAnsi="Noto Sans KR" w:eastAsia="Noto Sans KR" w:cs="Noto Sans KR"/>
          <w:b/>
          <w:i w:val="0"/>
          <w:sz w:val="19"/>
        </w:rPr>
        <w:t>• opengevallen plaats</w:t>
      </w:r>
      <w:r>
        <w:rPr>
          <w:rFonts w:ascii="Noto Sans KR" w:hAnsi="Noto Sans KR" w:eastAsia="Noto Sans KR" w:cs="Noto Sans KR"/>
          <w:b w:val="0"/>
          <w:i w:val="0"/>
          <w:color w:val="555555"/>
          <w:sz w:val="19"/>
        </w:rPr>
        <w:t xml:space="preserve">  —  공석</w:t>
      </w:r>
    </w:p>
    <w:p>
      <w:pPr>
        <w:spacing w:before="0" w:after="0" w:line="276" w:lineRule="auto"/>
        <w:ind w:left="170"/>
        <w:shd w:val="clear" w:color="auto" w:fill="EEF1F7"/>
      </w:pPr>
      <w:r>
        <w:rPr>
          <w:rFonts w:ascii="Noto Sans KR" w:hAnsi="Noto Sans KR" w:eastAsia="Noto Sans KR" w:cs="Noto Sans KR"/>
          <w:b/>
          <w:i w:val="0"/>
          <w:sz w:val="19"/>
        </w:rPr>
        <w:t>• een verklaring afleggen</w:t>
      </w:r>
      <w:r>
        <w:rPr>
          <w:rFonts w:ascii="Noto Sans KR" w:hAnsi="Noto Sans KR" w:eastAsia="Noto Sans KR" w:cs="Noto Sans KR"/>
          <w:b w:val="0"/>
          <w:i w:val="0"/>
          <w:color w:val="555555"/>
          <w:sz w:val="19"/>
        </w:rPr>
        <w:t xml:space="preserve">  —  진술하다, 성명을 내다</w:t>
      </w:r>
    </w:p>
    <w:p>
      <w:pPr>
        <w:spacing w:before="0" w:after="0" w:line="276" w:lineRule="auto"/>
        <w:ind w:left="170"/>
        <w:shd w:val="clear" w:color="auto" w:fill="EEF1F7"/>
      </w:pPr>
      <w:r>
        <w:rPr>
          <w:rFonts w:ascii="Noto Sans KR" w:hAnsi="Noto Sans KR" w:eastAsia="Noto Sans KR" w:cs="Noto Sans KR"/>
          <w:b/>
          <w:i w:val="0"/>
          <w:sz w:val="19"/>
        </w:rPr>
        <w:t>• verlamd</w:t>
      </w:r>
      <w:r>
        <w:rPr>
          <w:rFonts w:ascii="Noto Sans KR" w:hAnsi="Noto Sans KR" w:eastAsia="Noto Sans KR" w:cs="Noto Sans KR"/>
          <w:b w:val="0"/>
          <w:i w:val="0"/>
          <w:color w:val="555555"/>
          <w:sz w:val="19"/>
        </w:rPr>
        <w:t xml:space="preserve">  —  마비된</w:t>
      </w:r>
    </w:p>
    <w:p>
      <w:pPr>
        <w:spacing w:before="0" w:after="0" w:line="276" w:lineRule="auto"/>
        <w:ind w:left="170"/>
        <w:shd w:val="clear" w:color="auto" w:fill="EEF1F7"/>
      </w:pPr>
      <w:r>
        <w:rPr>
          <w:rFonts w:ascii="Noto Sans KR" w:hAnsi="Noto Sans KR" w:eastAsia="Noto Sans KR" w:cs="Noto Sans KR"/>
          <w:b/>
          <w:i w:val="0"/>
          <w:sz w:val="19"/>
        </w:rPr>
        <w:t>• burgeroorlog</w:t>
      </w:r>
      <w:r>
        <w:rPr>
          <w:rFonts w:ascii="Noto Sans KR" w:hAnsi="Noto Sans KR" w:eastAsia="Noto Sans KR" w:cs="Noto Sans KR"/>
          <w:b w:val="0"/>
          <w:i w:val="0"/>
          <w:color w:val="555555"/>
          <w:sz w:val="19"/>
        </w:rPr>
        <w:t xml:space="preserve">  —  내전, 남북전쟁</w:t>
      </w:r>
    </w:p>
    <w:p>
      <w:pPr>
        <w:spacing w:before="280" w:after="100" w:line="276" w:lineRule="auto"/>
        <w:pBdr>
          <w:bottom w:val="single" w:sz="6" w:space="1" w:color="8A1C2B"/>
        </w:pBdr>
      </w:pPr>
      <w:r>
        <w:rPr>
          <w:rFonts w:ascii="Noto Sans KR" w:hAnsi="Noto Sans KR" w:eastAsia="Noto Sans KR" w:cs="Noto Sans KR"/>
          <w:b/>
          <w:i w:val="0"/>
          <w:color w:val="1F2A44"/>
          <w:sz w:val="26"/>
        </w:rPr>
        <w:t>진술 — DE VERKLARINGEN</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Ik begin. Mijn verklaring: Eén. In 2017 gastcollege Blauwberg, vierduizend euro, niet gemeld. Twee. Ik ben nooit lid geweest van het bestuur of van een adviesraad van de stichting. Drie. Ik heb nooit contact gehad met de stichting over de zaak.</w:t>
      </w:r>
    </w:p>
    <w:p>
      <w:pPr>
        <w:spacing w:before="0" w:after="40" w:line="276" w:lineRule="auto"/>
        <w:ind w:left="595"/>
      </w:pPr>
      <w:r>
        <w:rPr>
          <w:rFonts w:ascii="Noto Sans KR" w:hAnsi="Noto Sans KR" w:eastAsia="Noto Sans KR" w:cs="Noto Sans KR"/>
          <w:b w:val="0"/>
          <w:i w:val="0"/>
          <w:color w:val="555555"/>
          <w:sz w:val="19"/>
        </w:rPr>
        <w:t>제가 먼저 하겠습니다. 하나, 2017년 블라우베르흐 객원 강의, 4천 유로, 미신고. 둘, 재단의 이사회나 자문위원회 위원인 적이 없습니다. 셋, 이 사건에 관해 재단과 접촉한 적이 없습니다.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laatste, kunt u dat zweren?</w:t>
      </w:r>
    </w:p>
    <w:p>
      <w:pPr>
        <w:spacing w:before="0" w:after="40" w:line="276" w:lineRule="auto"/>
        <w:ind w:left="595"/>
      </w:pPr>
      <w:r>
        <w:rPr>
          <w:rFonts w:ascii="Noto Sans KR" w:hAnsi="Noto Sans KR" w:eastAsia="Noto Sans KR" w:cs="Noto Sans KR"/>
          <w:b w:val="0"/>
          <w:i w:val="0"/>
          <w:color w:val="555555"/>
          <w:sz w:val="19"/>
        </w:rPr>
        <w:t>마지막 항목은 맹세할 수 있습니까?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Ik zweer het.</w:t>
      </w:r>
    </w:p>
    <w:p>
      <w:pPr>
        <w:spacing w:before="0" w:after="40" w:line="276" w:lineRule="auto"/>
        <w:ind w:left="595"/>
      </w:pPr>
      <w:r>
        <w:rPr>
          <w:rFonts w:ascii="Noto Sans KR" w:hAnsi="Noto Sans KR" w:eastAsia="Noto Sans KR" w:cs="Noto Sans KR"/>
          <w:b w:val="0"/>
          <w:i w:val="0"/>
          <w:color w:val="555555"/>
          <w:sz w:val="19"/>
        </w:rPr>
        <w:t>맹세합니다.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Mijn verklaring: Eén. Sinds 2022 leerstoel, honderdtwintigduizend euro per jaar. Twee. Elk jaar een gesprek met de mentor van de stichting, mijnheer Stuyvenberg. Drie. Dat gesprek ging nooit over deze zaak. Maar het ging soms over de samenstelling van tribunalen.</w:t>
      </w:r>
    </w:p>
    <w:p>
      <w:pPr>
        <w:spacing w:before="0" w:after="40" w:line="276" w:lineRule="auto"/>
        <w:ind w:left="595"/>
      </w:pPr>
      <w:r>
        <w:rPr>
          <w:rFonts w:ascii="Noto Sans KR" w:hAnsi="Noto Sans KR" w:eastAsia="Noto Sans KR" w:cs="Noto Sans KR"/>
          <w:b w:val="0"/>
          <w:i w:val="0"/>
          <w:color w:val="555555"/>
          <w:sz w:val="19"/>
        </w:rPr>
        <w:t>제 진술입니다. 하나, 2022년부터 연 12만 유로의 석좌직. 둘, 해마다 재단 멘토 스타위벤베르흐 씨와 면담. 셋, 그 면담은 이 사건에 관한 게 아니었지만 때로는 재판부 구성에 관한 것이었습니다.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even verduidelijken? «De samenstelling van tribunalen».</w:t>
      </w:r>
    </w:p>
    <w:p>
      <w:pPr>
        <w:spacing w:before="0" w:after="40" w:line="276" w:lineRule="auto"/>
        <w:ind w:left="595"/>
      </w:pPr>
      <w:r>
        <w:rPr>
          <w:rFonts w:ascii="Noto Sans KR" w:hAnsi="Noto Sans KR" w:eastAsia="Noto Sans KR" w:cs="Noto Sans KR"/>
          <w:b w:val="0"/>
          <w:i w:val="0"/>
          <w:color w:val="555555"/>
          <w:sz w:val="19"/>
        </w:rPr>
        <w:t>잠깐 확인하겠습니다. '재판부의 구성'이라고요.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Wie er wordt voorgedragen. Wie niet. Wat de wensen zijn.</w:t>
      </w:r>
    </w:p>
    <w:p>
      <w:pPr>
        <w:spacing w:before="0" w:after="40" w:line="276" w:lineRule="auto"/>
        <w:ind w:left="595"/>
      </w:pPr>
      <w:r>
        <w:rPr>
          <w:rFonts w:ascii="Noto Sans KR" w:hAnsi="Noto Sans KR" w:eastAsia="Noto Sans KR" w:cs="Noto Sans KR"/>
          <w:b w:val="0"/>
          <w:i w:val="0"/>
          <w:color w:val="555555"/>
          <w:sz w:val="19"/>
        </w:rPr>
        <w:t>누가 추천되는지, 누가 안 되는지, 어떤 바람이 있는지요.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Dus hij heeft invloed op de benoemingen.</w:t>
      </w:r>
    </w:p>
    <w:p>
      <w:pPr>
        <w:spacing w:before="0" w:after="40" w:line="276" w:lineRule="auto"/>
        <w:ind w:left="595"/>
      </w:pPr>
      <w:r>
        <w:rPr>
          <w:rFonts w:ascii="Noto Sans KR" w:hAnsi="Noto Sans KR" w:eastAsia="Noto Sans KR" w:cs="Noto Sans KR"/>
          <w:b w:val="0"/>
          <w:i w:val="0"/>
          <w:color w:val="555555"/>
          <w:sz w:val="19"/>
        </w:rPr>
        <w:t>그러니 그가 임명에 영향을 미쳤군요.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Ik zeg niet dat hij invloed had. Ik zeg dat hij erover sprak.</w:t>
      </w:r>
    </w:p>
    <w:p>
      <w:pPr>
        <w:spacing w:before="0" w:after="40" w:line="276" w:lineRule="auto"/>
        <w:ind w:left="595"/>
      </w:pPr>
      <w:r>
        <w:rPr>
          <w:rFonts w:ascii="Noto Sans KR" w:hAnsi="Noto Sans KR" w:eastAsia="Noto Sans KR" w:cs="Noto Sans KR"/>
          <w:b w:val="0"/>
          <w:i w:val="0"/>
          <w:color w:val="555555"/>
          <w:sz w:val="19"/>
        </w:rPr>
        <w:t>영향이 있었다고 말하는 게 아닙니다. 그 이야기를 했다고 말하는 겁니다.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hetzelfde.</w:t>
      </w:r>
    </w:p>
    <w:p>
      <w:pPr>
        <w:spacing w:before="0" w:after="40" w:line="276" w:lineRule="auto"/>
        <w:ind w:left="595"/>
      </w:pPr>
      <w:r>
        <w:rPr>
          <w:rFonts w:ascii="Noto Sans KR" w:hAnsi="Noto Sans KR" w:eastAsia="Noto Sans KR" w:cs="Noto Sans KR"/>
          <w:b w:val="0"/>
          <w:i w:val="0"/>
          <w:color w:val="555555"/>
          <w:sz w:val="19"/>
        </w:rPr>
        <w:t>같은 말입니다.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Dat is aan de partijen.</w:t>
      </w:r>
    </w:p>
    <w:p>
      <w:pPr>
        <w:spacing w:before="0" w:after="40" w:line="276" w:lineRule="auto"/>
        <w:ind w:left="595"/>
      </w:pPr>
      <w:r>
        <w:rPr>
          <w:rFonts w:ascii="Noto Sans KR" w:hAnsi="Noto Sans KR" w:eastAsia="Noto Sans KR" w:cs="Noto Sans KR"/>
          <w:b w:val="0"/>
          <w:i w:val="0"/>
          <w:color w:val="555555"/>
          <w:sz w:val="19"/>
        </w:rPr>
        <w:t>당사자들이 판단할 일입니다.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BRANDSMA   </w:t>
      </w:r>
      <w:r>
        <w:rPr>
          <w:rFonts w:ascii="Noto Sans KR" w:hAnsi="Noto Sans KR" w:eastAsia="Noto Sans KR" w:cs="Noto Sans KR"/>
          <w:b w:val="0"/>
          <w:i w:val="0"/>
          <w:sz w:val="22"/>
        </w:rPr>
        <w:t>Mijn verklaring heb ik schriftelijk ingediend. Ik lees haar voor. Een: een Blauwberg-beurs op mijn tweeëntwintigste. Twee: sinds vijftien jaar maandelijkse telefoongesprekken met de mentor. Drie: op verzoek van mevrouw Wijnaendts heb ik zaterdag de tuindeur geopend.</w:t>
      </w:r>
    </w:p>
    <w:p>
      <w:pPr>
        <w:spacing w:before="0" w:after="40" w:line="276" w:lineRule="auto"/>
        <w:ind w:left="595"/>
      </w:pPr>
      <w:r>
        <w:rPr>
          <w:rFonts w:ascii="Noto Sans KR" w:hAnsi="Noto Sans KR" w:eastAsia="Noto Sans KR" w:cs="Noto Sans KR"/>
          <w:b w:val="0"/>
          <w:i w:val="0"/>
          <w:color w:val="555555"/>
          <w:sz w:val="19"/>
        </w:rPr>
        <w:t>제 진술은 서면으로 제출했고 읽겠습니다. 하나, 22세 때 블라우베르흐 장학금. 둘, 15년 전부터 멘토와 매달 전화. 셋, 토요일 바이나엔츠 박사의 요청으로 정원 문을 열었습니다.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Waarom hebt u dat niet eerder gezegd?</w:t>
      </w:r>
    </w:p>
    <w:p>
      <w:pPr>
        <w:spacing w:before="0" w:after="40" w:line="276" w:lineRule="auto"/>
        <w:ind w:left="595"/>
      </w:pPr>
      <w:r>
        <w:rPr>
          <w:rFonts w:ascii="Noto Sans KR" w:hAnsi="Noto Sans KR" w:eastAsia="Noto Sans KR" w:cs="Noto Sans KR"/>
          <w:b w:val="0"/>
          <w:i w:val="0"/>
          <w:color w:val="555555"/>
          <w:sz w:val="19"/>
        </w:rPr>
        <w:t>왜 더 일찍 말하지 않았습니까?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BRANDSMA   </w:t>
      </w:r>
      <w:r>
        <w:rPr>
          <w:rFonts w:ascii="Noto Sans KR" w:hAnsi="Noto Sans KR" w:eastAsia="Noto Sans KR" w:cs="Noto Sans KR"/>
          <w:b w:val="0"/>
          <w:i w:val="0"/>
          <w:sz w:val="22"/>
        </w:rPr>
        <w:t>Omdat ik bang was.</w:t>
      </w:r>
    </w:p>
    <w:p>
      <w:pPr>
        <w:spacing w:before="0" w:after="40" w:line="276" w:lineRule="auto"/>
        <w:ind w:left="595"/>
      </w:pPr>
      <w:r>
        <w:rPr>
          <w:rFonts w:ascii="Noto Sans KR" w:hAnsi="Noto Sans KR" w:eastAsia="Noto Sans KR" w:cs="Noto Sans KR"/>
          <w:b w:val="0"/>
          <w:i w:val="0"/>
          <w:color w:val="555555"/>
          <w:sz w:val="19"/>
        </w:rPr>
        <w:t>두려웠기 때문입니다.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Waarvoor?</w:t>
      </w:r>
    </w:p>
    <w:p>
      <w:pPr>
        <w:spacing w:before="0" w:after="40" w:line="276" w:lineRule="auto"/>
        <w:ind w:left="595"/>
      </w:pPr>
      <w:r>
        <w:rPr>
          <w:rFonts w:ascii="Noto Sans KR" w:hAnsi="Noto Sans KR" w:eastAsia="Noto Sans KR" w:cs="Noto Sans KR"/>
          <w:b w:val="0"/>
          <w:i w:val="0"/>
          <w:color w:val="555555"/>
          <w:sz w:val="19"/>
        </w:rPr>
        <w:t>무엇이요?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BRANDSMA   </w:t>
      </w:r>
      <w:r>
        <w:rPr>
          <w:rFonts w:ascii="Noto Sans KR" w:hAnsi="Noto Sans KR" w:eastAsia="Noto Sans KR" w:cs="Noto Sans KR"/>
          <w:b w:val="0"/>
          <w:i w:val="0"/>
          <w:sz w:val="22"/>
        </w:rPr>
        <w:t>Dat het zo zou gaan. Dat mijn naam hier hardop zou worden gezegd.</w:t>
      </w:r>
    </w:p>
    <w:p>
      <w:pPr>
        <w:spacing w:before="0" w:after="40" w:line="276" w:lineRule="auto"/>
        <w:ind w:left="595"/>
      </w:pPr>
      <w:r>
        <w:rPr>
          <w:rFonts w:ascii="Noto Sans KR" w:hAnsi="Noto Sans KR" w:eastAsia="Noto Sans KR" w:cs="Noto Sans KR"/>
          <w:b w:val="0"/>
          <w:i w:val="0"/>
          <w:color w:val="555555"/>
          <w:sz w:val="19"/>
        </w:rPr>
        <w:t>이렇게 될까 봐요. 제 이름이 여기서 소리 내어 불릴까 봐서요.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nu is het gebeurd.</w:t>
      </w:r>
    </w:p>
    <w:p>
      <w:pPr>
        <w:spacing w:before="0" w:after="40" w:line="276" w:lineRule="auto"/>
        <w:ind w:left="595"/>
      </w:pPr>
      <w:r>
        <w:rPr>
          <w:rFonts w:ascii="Noto Sans KR" w:hAnsi="Noto Sans KR" w:eastAsia="Noto Sans KR" w:cs="Noto Sans KR"/>
          <w:b w:val="0"/>
          <w:i w:val="0"/>
          <w:color w:val="555555"/>
          <w:sz w:val="19"/>
        </w:rPr>
        <w:t>그리고 이제 일어났죠.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BRANDSMA   </w:t>
      </w:r>
      <w:r>
        <w:rPr>
          <w:rFonts w:ascii="Noto Sans KR" w:hAnsi="Noto Sans KR" w:eastAsia="Noto Sans KR" w:cs="Noto Sans KR"/>
          <w:b w:val="0"/>
          <w:i w:val="0"/>
          <w:sz w:val="22"/>
        </w:rPr>
        <w:t>Ja. Het valt mee.</w:t>
      </w:r>
    </w:p>
    <w:p>
      <w:pPr>
        <w:spacing w:before="0" w:after="40" w:line="276" w:lineRule="auto"/>
        <w:ind w:left="595"/>
      </w:pPr>
      <w:r>
        <w:rPr>
          <w:rFonts w:ascii="Noto Sans KR" w:hAnsi="Noto Sans KR" w:eastAsia="Noto Sans KR" w:cs="Noto Sans KR"/>
          <w:b w:val="0"/>
          <w:i w:val="0"/>
          <w:color w:val="555555"/>
          <w:sz w:val="19"/>
        </w:rPr>
        <w:t>네. 생각보다 괜찮네요.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Veel dingen vallen mee als je ze hardop zegt.</w:t>
      </w:r>
    </w:p>
    <w:p>
      <w:pPr>
        <w:spacing w:before="0" w:after="40" w:line="276" w:lineRule="auto"/>
        <w:ind w:left="595"/>
      </w:pPr>
      <w:r>
        <w:rPr>
          <w:rFonts w:ascii="Noto Sans KR" w:hAnsi="Noto Sans KR" w:eastAsia="Noto Sans KR" w:cs="Noto Sans KR"/>
          <w:b w:val="0"/>
          <w:i w:val="0"/>
          <w:color w:val="555555"/>
          <w:sz w:val="19"/>
        </w:rPr>
        <w:t>소리 내어 말하면 많은 게 생각보다 괜찮아집니다.</w:t>
      </w:r>
    </w:p>
    <w:p>
      <w:pPr>
        <w:spacing w:before="280" w:after="100" w:line="276" w:lineRule="auto"/>
        <w:pBdr>
          <w:bottom w:val="single" w:sz="6" w:space="1" w:color="8A1C2B"/>
        </w:pBdr>
      </w:pPr>
      <w:r>
        <w:rPr>
          <w:rFonts w:ascii="Noto Sans KR" w:hAnsi="Noto Sans KR" w:eastAsia="Noto Sans KR" w:cs="Noto Sans KR"/>
          <w:b/>
          <w:i w:val="0"/>
          <w:color w:val="1F2A44"/>
          <w:sz w:val="26"/>
        </w:rPr>
        <w:t>선택 — DE KEUZE</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nu het tweede deel. Beide partijen trekken zich terug in aparte kamers. Ze beslissen over elk lid. Zonder uitleg. Mevrouw Kartika, meneer Ferreira, u hebt een uur.</w:t>
      </w:r>
    </w:p>
    <w:p>
      <w:pPr>
        <w:spacing w:before="0" w:after="40" w:line="276" w:lineRule="auto"/>
        <w:ind w:left="595"/>
      </w:pPr>
      <w:r>
        <w:rPr>
          <w:rFonts w:ascii="Noto Sans KR" w:hAnsi="Noto Sans KR" w:eastAsia="Noto Sans KR" w:cs="Noto Sans KR"/>
          <w:b w:val="0"/>
          <w:i w:val="0"/>
          <w:color w:val="555555"/>
          <w:sz w:val="19"/>
        </w:rPr>
        <w:t>이제 둘째 부분입니다. 양 당사자가 각자 방으로 가서 위원별로 결정합니다. 설명 없이요. 카르티카 대리인, 페헤이라 대사님, 한 시간 드립니다.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uur is kort.</w:t>
      </w:r>
    </w:p>
    <w:p>
      <w:pPr>
        <w:spacing w:before="0" w:after="40" w:line="276" w:lineRule="auto"/>
        <w:ind w:left="595"/>
      </w:pPr>
      <w:r>
        <w:rPr>
          <w:rFonts w:ascii="Noto Sans KR" w:hAnsi="Noto Sans KR" w:eastAsia="Noto Sans KR" w:cs="Noto Sans KR"/>
          <w:b w:val="0"/>
          <w:i w:val="0"/>
          <w:color w:val="555555"/>
          <w:sz w:val="19"/>
        </w:rPr>
        <w:t>한 시간은 짧습니다.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uur is lang genoeg als je het van tevoren hebt bedacht.</w:t>
      </w:r>
    </w:p>
    <w:p>
      <w:pPr>
        <w:spacing w:before="0" w:after="40" w:line="276" w:lineRule="auto"/>
        <w:ind w:left="595"/>
      </w:pPr>
      <w:r>
        <w:rPr>
          <w:rFonts w:ascii="Noto Sans KR" w:hAnsi="Noto Sans KR" w:eastAsia="Noto Sans KR" w:cs="Noto Sans KR"/>
          <w:b w:val="0"/>
          <w:i w:val="0"/>
          <w:color w:val="555555"/>
          <w:sz w:val="19"/>
        </w:rPr>
        <w:t>미리 생각해 두었다면 충분히 깁니다.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Bent u ervan overtuigd dat wij het van tevoren hebben bedacht?</w:t>
      </w:r>
    </w:p>
    <w:p>
      <w:pPr>
        <w:spacing w:before="0" w:after="40" w:line="276" w:lineRule="auto"/>
        <w:ind w:left="595"/>
      </w:pPr>
      <w:r>
        <w:rPr>
          <w:rFonts w:ascii="Noto Sans KR" w:hAnsi="Noto Sans KR" w:eastAsia="Noto Sans KR" w:cs="Noto Sans KR"/>
          <w:b w:val="0"/>
          <w:i w:val="0"/>
          <w:color w:val="555555"/>
          <w:sz w:val="19"/>
        </w:rPr>
        <w:t>우리가 미리 생각했다고 확신하십니까?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ervan overtuigd dat u dat hebt gedaan. En dat meneer Ferreira dat ook heeft gedaan.</w:t>
      </w:r>
    </w:p>
    <w:p>
      <w:pPr>
        <w:spacing w:before="0" w:after="40" w:line="276" w:lineRule="auto"/>
        <w:ind w:left="595"/>
      </w:pPr>
      <w:r>
        <w:rPr>
          <w:rFonts w:ascii="Noto Sans KR" w:hAnsi="Noto Sans KR" w:eastAsia="Noto Sans KR" w:cs="Noto Sans KR"/>
          <w:b w:val="0"/>
          <w:i w:val="0"/>
          <w:color w:val="555555"/>
          <w:sz w:val="19"/>
        </w:rPr>
        <w:t>그렇다고 확신합니다. 페헤이라 대사님도 마찬가지고요.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Wat maakt u daar zo zeker van?</w:t>
      </w:r>
    </w:p>
    <w:p>
      <w:pPr>
        <w:spacing w:before="0" w:after="40" w:line="276" w:lineRule="auto"/>
        <w:ind w:left="595"/>
      </w:pPr>
      <w:r>
        <w:rPr>
          <w:rFonts w:ascii="Noto Sans KR" w:hAnsi="Noto Sans KR" w:eastAsia="Noto Sans KR" w:cs="Noto Sans KR"/>
          <w:b w:val="0"/>
          <w:i w:val="0"/>
          <w:color w:val="555555"/>
          <w:sz w:val="19"/>
        </w:rPr>
        <w:t>어떻게 그렇게 확신합니까?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jullie beiden diplomaten zijn.</w:t>
      </w:r>
    </w:p>
    <w:p>
      <w:pPr>
        <w:spacing w:before="0" w:after="40" w:line="276" w:lineRule="auto"/>
        <w:ind w:left="595"/>
      </w:pPr>
      <w:r>
        <w:rPr>
          <w:rFonts w:ascii="Noto Sans KR" w:hAnsi="Noto Sans KR" w:eastAsia="Noto Sans KR" w:cs="Noto Sans KR"/>
          <w:b w:val="0"/>
          <w:i w:val="0"/>
          <w:color w:val="555555"/>
          <w:sz w:val="19"/>
        </w:rPr>
        <w:t>두 분 다 외교관이시니까요.</w:t>
      </w:r>
    </w:p>
    <w:p>
      <w:pPr>
        <w:spacing w:before="280" w:after="100" w:line="276" w:lineRule="auto"/>
        <w:pBdr>
          <w:bottom w:val="single" w:sz="6" w:space="1" w:color="8A1C2B"/>
        </w:pBdr>
      </w:pPr>
      <w:r>
        <w:rPr>
          <w:rFonts w:ascii="Noto Sans KR" w:hAnsi="Noto Sans KR" w:eastAsia="Noto Sans KR" w:cs="Noto Sans KR"/>
          <w:b/>
          <w:i w:val="0"/>
          <w:color w:val="1F2A44"/>
          <w:sz w:val="26"/>
        </w:rPr>
        <w:t>한 시간 뒤 — EEN UUR LATER</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Karang heeft besloten. Wij wraken voorzitter Benedetti. Wij wraken de griffier. Wij accepteren mijnheer Okafor.</w:t>
      </w:r>
    </w:p>
    <w:p>
      <w:pPr>
        <w:spacing w:before="0" w:after="40" w:line="276" w:lineRule="auto"/>
        <w:ind w:left="595"/>
      </w:pPr>
      <w:r>
        <w:rPr>
          <w:rFonts w:ascii="Noto Sans KR" w:hAnsi="Noto Sans KR" w:eastAsia="Noto Sans KR" w:cs="Noto Sans KR"/>
          <w:b w:val="0"/>
          <w:i w:val="0"/>
          <w:color w:val="555555"/>
          <w:sz w:val="19"/>
        </w:rPr>
        <w:t>카랑이 결정했습니다. 베네데티 의장을 기피합니다. 서기도 기피합니다. 오카포르 씨는 수용합니다.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Zuid-Marinde accepteert voorzitter Benedetti, de griffier en meneer Okafor. Zonder voorbehoud.</w:t>
      </w:r>
    </w:p>
    <w:p>
      <w:pPr>
        <w:spacing w:before="0" w:after="40" w:line="276" w:lineRule="auto"/>
        <w:ind w:left="595"/>
      </w:pPr>
      <w:r>
        <w:rPr>
          <w:rFonts w:ascii="Noto Sans KR" w:hAnsi="Noto Sans KR" w:eastAsia="Noto Sans KR" w:cs="Noto Sans KR"/>
          <w:b w:val="0"/>
          <w:i w:val="0"/>
          <w:color w:val="555555"/>
          <w:sz w:val="19"/>
        </w:rPr>
        <w:t>남마린데는 베네데티 의장, 서기, 오카포르 씨를 모두 수용합니다. 유보 없이요.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beiden. Dan hebben we een situatie.</w:t>
      </w:r>
    </w:p>
    <w:p>
      <w:pPr>
        <w:spacing w:before="0" w:after="40" w:line="276" w:lineRule="auto"/>
        <w:ind w:left="595"/>
      </w:pPr>
      <w:r>
        <w:rPr>
          <w:rFonts w:ascii="Noto Sans KR" w:hAnsi="Noto Sans KR" w:eastAsia="Noto Sans KR" w:cs="Noto Sans KR"/>
          <w:b w:val="0"/>
          <w:i w:val="0"/>
          <w:color w:val="555555"/>
          <w:sz w:val="19"/>
        </w:rPr>
        <w:t>두 분께 감사합니다. 그럼 상황이 이렇군요.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Er is geen overeenstemming over mijn positie. Dat betekent dat mijn benoeming niet kan worden voortgezet. De regels van het Hof zijn duidelijk: een wraking door één partij is voldoende.</w:t>
      </w:r>
    </w:p>
    <w:p>
      <w:pPr>
        <w:spacing w:before="0" w:after="40" w:line="276" w:lineRule="auto"/>
        <w:ind w:left="595"/>
      </w:pPr>
      <w:r>
        <w:rPr>
          <w:rFonts w:ascii="Noto Sans KR" w:hAnsi="Noto Sans KR" w:eastAsia="Noto Sans KR" w:cs="Noto Sans KR"/>
          <w:b w:val="0"/>
          <w:i w:val="0"/>
          <w:color w:val="555555"/>
          <w:sz w:val="19"/>
        </w:rPr>
        <w:t>제 지위에 대한 합의가 없습니다. 제 임명을 이어 갈 수 없다는 뜻이죠. 재판소 규칙은 분명합니다. 한 당사자의 기피로 충분해요.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Voorzitter, dat is jammer.</w:t>
      </w:r>
    </w:p>
    <w:p>
      <w:pPr>
        <w:spacing w:before="0" w:after="40" w:line="276" w:lineRule="auto"/>
        <w:ind w:left="595"/>
      </w:pPr>
      <w:r>
        <w:rPr>
          <w:rFonts w:ascii="Noto Sans KR" w:hAnsi="Noto Sans KR" w:eastAsia="Noto Sans KR" w:cs="Noto Sans KR"/>
          <w:b w:val="0"/>
          <w:i w:val="0"/>
          <w:color w:val="555555"/>
          <w:sz w:val="19"/>
        </w:rPr>
        <w:t>의장님, 안타깝습니다.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Het is correct. Ik ben dankbaar voor deze procedure. Ik ben liever teruggetreden dan weggestuurd.</w:t>
      </w:r>
    </w:p>
    <w:p>
      <w:pPr>
        <w:spacing w:before="0" w:after="40" w:line="276" w:lineRule="auto"/>
        <w:ind w:left="595"/>
      </w:pPr>
      <w:r>
        <w:rPr>
          <w:rFonts w:ascii="Noto Sans KR" w:hAnsi="Noto Sans KR" w:eastAsia="Noto Sans KR" w:cs="Noto Sans KR"/>
          <w:b w:val="0"/>
          <w:i w:val="0"/>
          <w:color w:val="555555"/>
          <w:sz w:val="19"/>
        </w:rPr>
        <w:t>올바른 일입니다. 이 절차에 감사합니다. 쫓겨나기보다 물러나는 쪽이 낫지요.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Voorzitter, ik wil iets zeggen. Ik had het niet persoonlijk bedoeld.</w:t>
      </w:r>
    </w:p>
    <w:p>
      <w:pPr>
        <w:spacing w:before="0" w:after="40" w:line="276" w:lineRule="auto"/>
        <w:ind w:left="595"/>
      </w:pPr>
      <w:r>
        <w:rPr>
          <w:rFonts w:ascii="Noto Sans KR" w:hAnsi="Noto Sans KR" w:eastAsia="Noto Sans KR" w:cs="Noto Sans KR"/>
          <w:b w:val="0"/>
          <w:i w:val="0"/>
          <w:color w:val="555555"/>
          <w:sz w:val="19"/>
        </w:rPr>
        <w:t>의장님, 한마디 하겠습니다. 개인적으로 한 일은 아닙니다.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BENEDETTI   </w:t>
      </w:r>
      <w:r>
        <w:rPr>
          <w:rFonts w:ascii="Noto Sans KR" w:hAnsi="Noto Sans KR" w:eastAsia="Noto Sans KR" w:cs="Noto Sans KR"/>
          <w:b w:val="0"/>
          <w:i w:val="0"/>
          <w:sz w:val="22"/>
        </w:rPr>
        <w:t>Ik weet het. Dat is wat het goed maakt.</w:t>
      </w:r>
    </w:p>
    <w:p>
      <w:pPr>
        <w:spacing w:before="0" w:after="40" w:line="276" w:lineRule="auto"/>
        <w:ind w:left="595"/>
      </w:pPr>
      <w:r>
        <w:rPr>
          <w:rFonts w:ascii="Noto Sans KR" w:hAnsi="Noto Sans KR" w:eastAsia="Noto Sans KR" w:cs="Noto Sans KR"/>
          <w:b w:val="0"/>
          <w:i w:val="0"/>
          <w:color w:val="555555"/>
          <w:sz w:val="19"/>
        </w:rPr>
        <w:t>압니다. 그래서 괜찮은 거죠.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komt nu het vervolg. De Secretaris-Generaal van het Hof benoemt een nieuwe voorzitter, uit een lijst die beide partijen goedkeuren. De griffier wordt vervangen door een waarnemer uit het secretariaat.</w:t>
      </w:r>
    </w:p>
    <w:p>
      <w:pPr>
        <w:spacing w:before="0" w:after="40" w:line="276" w:lineRule="auto"/>
        <w:ind w:left="595"/>
      </w:pPr>
      <w:r>
        <w:rPr>
          <w:rFonts w:ascii="Noto Sans KR" w:hAnsi="Noto Sans KR" w:eastAsia="Noto Sans KR" w:cs="Noto Sans KR"/>
          <w:b w:val="0"/>
          <w:i w:val="0"/>
          <w:color w:val="555555"/>
          <w:sz w:val="19"/>
        </w:rPr>
        <w:t>이제 후속입니다. 재판소 사무총장이 양측이 승인한 명단에서 새 의장을 지명합니다. 서기는 사무국의 직무대행으로 교체하고요.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BRANDSMA   </w:t>
      </w:r>
      <w:r>
        <w:rPr>
          <w:rFonts w:ascii="Noto Sans KR" w:hAnsi="Noto Sans KR" w:eastAsia="Noto Sans KR" w:cs="Noto Sans KR"/>
          <w:b w:val="0"/>
          <w:i w:val="0"/>
          <w:sz w:val="22"/>
        </w:rPr>
        <w:t>Ik begrijp het.</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blijft op de loonlijst. En u blijft beschikbaar als getuige. Met volledige bescherming.</w:t>
      </w:r>
    </w:p>
    <w:p>
      <w:pPr>
        <w:spacing w:before="0" w:after="40" w:line="276" w:lineRule="auto"/>
        <w:ind w:left="595"/>
      </w:pPr>
      <w:r>
        <w:rPr>
          <w:rFonts w:ascii="Noto Sans KR" w:hAnsi="Noto Sans KR" w:eastAsia="Noto Sans KR" w:cs="Noto Sans KR"/>
          <w:b w:val="0"/>
          <w:i w:val="0"/>
          <w:color w:val="555555"/>
          <w:sz w:val="19"/>
        </w:rPr>
        <w:t>급여는 유지됩니다. 그리고 증인으로 계속 응해 주시고요. 완전한 보호와 함께요.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BRANDSMA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En de plaats van mevrouw Wijnaendts?</w:t>
      </w:r>
    </w:p>
    <w:p>
      <w:pPr>
        <w:spacing w:before="0" w:after="40" w:line="276" w:lineRule="auto"/>
        <w:ind w:left="595"/>
      </w:pPr>
      <w:r>
        <w:rPr>
          <w:rFonts w:ascii="Noto Sans KR" w:hAnsi="Noto Sans KR" w:eastAsia="Noto Sans KR" w:cs="Noto Sans KR"/>
          <w:b w:val="0"/>
          <w:i w:val="0"/>
          <w:color w:val="555555"/>
          <w:sz w:val="19"/>
        </w:rPr>
        <w:t>바이나엔츠 박사의 자리는요?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blijft vrij tot er een besluit is. Maar ik hoor graag of u al een kandidaat hebt.</w:t>
      </w:r>
    </w:p>
    <w:p>
      <w:pPr>
        <w:spacing w:before="0" w:after="40" w:line="276" w:lineRule="auto"/>
        <w:ind w:left="595"/>
      </w:pPr>
      <w:r>
        <w:rPr>
          <w:rFonts w:ascii="Noto Sans KR" w:hAnsi="Noto Sans KR" w:eastAsia="Noto Sans KR" w:cs="Noto Sans KR"/>
          <w:b w:val="0"/>
          <w:i w:val="0"/>
          <w:color w:val="555555"/>
          <w:sz w:val="19"/>
        </w:rPr>
        <w:t>결정이 날 때까지 비워 둡니다. 하지만 이미 후보가 있는지 듣고 싶군요.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Ik heb er een.</w:t>
      </w:r>
    </w:p>
    <w:p>
      <w:pPr>
        <w:spacing w:before="0" w:after="40" w:line="276" w:lineRule="auto"/>
        <w:ind w:left="595"/>
      </w:pPr>
      <w:r>
        <w:rPr>
          <w:rFonts w:ascii="Noto Sans KR" w:hAnsi="Noto Sans KR" w:eastAsia="Noto Sans KR" w:cs="Noto Sans KR"/>
          <w:b w:val="0"/>
          <w:i w:val="0"/>
          <w:color w:val="555555"/>
          <w:sz w:val="19"/>
        </w:rPr>
        <w:t>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 snel?</w:t>
      </w:r>
    </w:p>
    <w:p>
      <w:pPr>
        <w:spacing w:before="0" w:after="40" w:line="276" w:lineRule="auto"/>
        <w:ind w:left="595"/>
      </w:pPr>
      <w:r>
        <w:rPr>
          <w:rFonts w:ascii="Noto Sans KR" w:hAnsi="Noto Sans KR" w:eastAsia="Noto Sans KR" w:cs="Noto Sans KR"/>
          <w:b w:val="0"/>
          <w:i w:val="0"/>
          <w:color w:val="555555"/>
          <w:sz w:val="19"/>
        </w:rPr>
        <w:t>그렇게 빨리요?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diplomaat heeft altijd een reserve. Professor Gerhard Lindt, uit Zürich. Een onberispelijke reputatie.</w:t>
      </w:r>
    </w:p>
    <w:p>
      <w:pPr>
        <w:spacing w:before="0" w:after="40" w:line="276" w:lineRule="auto"/>
        <w:ind w:left="595"/>
      </w:pPr>
      <w:r>
        <w:rPr>
          <w:rFonts w:ascii="Noto Sans KR" w:hAnsi="Noto Sans KR" w:eastAsia="Noto Sans KR" w:cs="Noto Sans KR"/>
          <w:b w:val="0"/>
          <w:i w:val="0"/>
          <w:color w:val="555555"/>
          <w:sz w:val="19"/>
        </w:rPr>
        <w:t>외교관은 늘 예비를 갖고 있죠. 취리히의 게르하르트 린트 교수입니다. 흠잡을 데 없는 명성이죠.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Wij zullen de verklaring van professor Lindt zorgvuldig lezen.</w:t>
      </w:r>
    </w:p>
    <w:p>
      <w:pPr>
        <w:spacing w:before="0" w:after="40" w:line="276" w:lineRule="auto"/>
        <w:ind w:left="595"/>
      </w:pPr>
      <w:r>
        <w:rPr>
          <w:rFonts w:ascii="Noto Sans KR" w:hAnsi="Noto Sans KR" w:eastAsia="Noto Sans KR" w:cs="Noto Sans KR"/>
          <w:b w:val="0"/>
          <w:i w:val="0"/>
          <w:color w:val="555555"/>
          <w:sz w:val="19"/>
        </w:rPr>
        <w:t>린트 교수의 진술은 꼼꼼히 읽겠습니다.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precies wat ik wil.</w:t>
      </w:r>
    </w:p>
    <w:p>
      <w:pPr>
        <w:spacing w:before="0" w:after="40" w:line="276" w:lineRule="auto"/>
        <w:ind w:left="595"/>
      </w:pPr>
      <w:r>
        <w:rPr>
          <w:rFonts w:ascii="Noto Sans KR" w:hAnsi="Noto Sans KR" w:eastAsia="Noto Sans KR" w:cs="Noto Sans KR"/>
          <w:b w:val="0"/>
          <w:i w:val="0"/>
          <w:color w:val="555555"/>
          <w:sz w:val="19"/>
        </w:rPr>
        <w:t>바로 제가 바라는 겁니다.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Meneer Hartog. U bent een gevaarlijke man.</w:t>
      </w:r>
    </w:p>
    <w:p>
      <w:pPr>
        <w:spacing w:before="0" w:after="40" w:line="276" w:lineRule="auto"/>
        <w:ind w:left="595"/>
      </w:pPr>
      <w:r>
        <w:rPr>
          <w:rFonts w:ascii="Noto Sans KR" w:hAnsi="Noto Sans KR" w:eastAsia="Noto Sans KR" w:cs="Noto Sans KR"/>
          <w:b w:val="0"/>
          <w:i w:val="0"/>
          <w:color w:val="555555"/>
          <w:sz w:val="19"/>
        </w:rPr>
        <w:t>하르토흐 씨. 위험한 분이시군요.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een gastheer.</w:t>
      </w:r>
    </w:p>
    <w:p>
      <w:pPr>
        <w:spacing w:before="0" w:after="40" w:line="276" w:lineRule="auto"/>
        <w:ind w:left="595"/>
      </w:pPr>
      <w:r>
        <w:rPr>
          <w:rFonts w:ascii="Noto Sans KR" w:hAnsi="Noto Sans KR" w:eastAsia="Noto Sans KR" w:cs="Noto Sans KR"/>
          <w:b w:val="0"/>
          <w:i w:val="0"/>
          <w:color w:val="555555"/>
          <w:sz w:val="19"/>
        </w:rPr>
        <w:t>주인일 뿐입니다.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gastheer met een agenda.</w:t>
      </w:r>
    </w:p>
    <w:p>
      <w:pPr>
        <w:spacing w:before="0" w:after="40" w:line="276" w:lineRule="auto"/>
        <w:ind w:left="595"/>
      </w:pPr>
      <w:r>
        <w:rPr>
          <w:rFonts w:ascii="Noto Sans KR" w:hAnsi="Noto Sans KR" w:eastAsia="Noto Sans KR" w:cs="Noto Sans KR"/>
          <w:b w:val="0"/>
          <w:i w:val="0"/>
          <w:color w:val="555555"/>
          <w:sz w:val="19"/>
        </w:rPr>
        <w:t>의도가 있는 주인이죠.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Elke gastheer heeft een agenda. De mijne is dat iedereen zichtbaar blijft.</w:t>
      </w:r>
    </w:p>
    <w:p>
      <w:pPr>
        <w:spacing w:before="0" w:after="40" w:line="276" w:lineRule="auto"/>
        <w:ind w:left="595"/>
      </w:pPr>
      <w:r>
        <w:rPr>
          <w:rFonts w:ascii="Noto Sans KR" w:hAnsi="Noto Sans KR" w:eastAsia="Noto Sans KR" w:cs="Noto Sans KR"/>
          <w:b w:val="0"/>
          <w:i w:val="0"/>
          <w:color w:val="555555"/>
          <w:sz w:val="19"/>
        </w:rPr>
        <w:t>모든 주인은 의도가 있습니다. 제 의도는 모두가 눈에 보이게 하는 겁니다.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Ik heb net het uittreksel van de Kamer van Koophandel ontvangen.</w:t>
      </w:r>
    </w:p>
    <w:p>
      <w:pPr>
        <w:spacing w:before="0" w:after="40" w:line="276" w:lineRule="auto"/>
        <w:ind w:left="595"/>
      </w:pPr>
      <w:r>
        <w:rPr>
          <w:rFonts w:ascii="Noto Sans KR" w:hAnsi="Noto Sans KR" w:eastAsia="Noto Sans KR" w:cs="Noto Sans KR"/>
          <w:b w:val="0"/>
          <w:i w:val="0"/>
          <w:color w:val="555555"/>
          <w:sz w:val="19"/>
        </w:rPr>
        <w:t>요스트. 방금 상공회의소 등록 초본을 받았어요.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is een lijst van zes bestuursleden. Eén ervan is vijf jaar geleden toegetreden. Mr. H. Kuipers. Oud-ambassadeur.</w:t>
      </w:r>
    </w:p>
    <w:p>
      <w:pPr>
        <w:spacing w:before="0" w:after="40" w:line="276" w:lineRule="auto"/>
        <w:ind w:left="595"/>
      </w:pPr>
      <w:r>
        <w:rPr>
          <w:rFonts w:ascii="Noto Sans KR" w:hAnsi="Noto Sans KR" w:eastAsia="Noto Sans KR" w:cs="Noto Sans KR"/>
          <w:b w:val="0"/>
          <w:i w:val="0"/>
          <w:color w:val="555555"/>
          <w:sz w:val="19"/>
        </w:rPr>
        <w:t>이사 여섯 명 명단이에요. 한 명은 5년 전에 합류했어요. 법학 석사 H. 카위퍼르스, 전직 대사.</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 Dank je, Femke.</w:t>
      </w:r>
    </w:p>
    <w:p>
      <w:pPr>
        <w:spacing w:before="0" w:after="40" w:line="276" w:lineRule="auto"/>
        <w:ind w:left="595"/>
      </w:pPr>
      <w:r>
        <w:rPr>
          <w:rFonts w:ascii="Noto Sans KR" w:hAnsi="Noto Sans KR" w:eastAsia="Noto Sans KR" w:cs="Noto Sans KR"/>
          <w:b w:val="0"/>
          <w:i w:val="0"/>
          <w:color w:val="555555"/>
          <w:sz w:val="19"/>
        </w:rPr>
        <w:t>…고마워요, 페므커.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Wat ga je doen?</w:t>
      </w:r>
    </w:p>
    <w:p>
      <w:pPr>
        <w:spacing w:before="0" w:after="40" w:line="276" w:lineRule="auto"/>
        <w:ind w:left="595"/>
      </w:pPr>
      <w:r>
        <w:rPr>
          <w:rFonts w:ascii="Noto Sans KR" w:hAnsi="Noto Sans KR" w:eastAsia="Noto Sans KR" w:cs="Noto Sans KR"/>
          <w:b w:val="0"/>
          <w:i w:val="0"/>
          <w:color w:val="555555"/>
          <w:sz w:val="19"/>
        </w:rPr>
        <w:t>어떻게 할 거예요?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ga morgen naar een boot.</w:t>
      </w:r>
    </w:p>
    <w:p>
      <w:pPr>
        <w:spacing w:before="0" w:after="40" w:line="276" w:lineRule="auto"/>
        <w:ind w:left="595"/>
      </w:pPr>
      <w:r>
        <w:rPr>
          <w:rFonts w:ascii="Noto Sans KR" w:hAnsi="Noto Sans KR" w:eastAsia="Noto Sans KR" w:cs="Noto Sans KR"/>
          <w:b w:val="0"/>
          <w:i w:val="0"/>
          <w:color w:val="555555"/>
          <w:sz w:val="19"/>
        </w:rPr>
        <w:t>내일 배에 갑니다.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Wil je dat ik meega?</w:t>
      </w:r>
    </w:p>
    <w:p>
      <w:pPr>
        <w:spacing w:before="0" w:after="40" w:line="276" w:lineRule="auto"/>
        <w:ind w:left="595"/>
      </w:pPr>
      <w:r>
        <w:rPr>
          <w:rFonts w:ascii="Noto Sans KR" w:hAnsi="Noto Sans KR" w:eastAsia="Noto Sans KR" w:cs="Noto Sans KR"/>
          <w:b w:val="0"/>
          <w:i w:val="0"/>
          <w:color w:val="555555"/>
          <w:sz w:val="19"/>
        </w:rPr>
        <w:t>같이 갈까요?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Dit moet ik alleen doen.</w:t>
      </w:r>
    </w:p>
    <w:p>
      <w:pPr>
        <w:spacing w:before="0" w:after="40" w:line="276" w:lineRule="auto"/>
        <w:ind w:left="595"/>
      </w:pPr>
      <w:r>
        <w:rPr>
          <w:rFonts w:ascii="Noto Sans KR" w:hAnsi="Noto Sans KR" w:eastAsia="Noto Sans KR" w:cs="Noto Sans KR"/>
          <w:b w:val="0"/>
          <w:i w:val="0"/>
          <w:color w:val="555555"/>
          <w:sz w:val="19"/>
        </w:rPr>
        <w:t>아니요. 이건 혼자 해야 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Je weet dat dat niet altijd verstandig is.</w:t>
      </w:r>
    </w:p>
    <w:p>
      <w:pPr>
        <w:spacing w:before="0" w:after="40" w:line="276" w:lineRule="auto"/>
        <w:ind w:left="595"/>
      </w:pPr>
      <w:r>
        <w:rPr>
          <w:rFonts w:ascii="Noto Sans KR" w:hAnsi="Noto Sans KR" w:eastAsia="Noto Sans KR" w:cs="Noto Sans KR"/>
          <w:b w:val="0"/>
          <w:i w:val="0"/>
          <w:color w:val="555555"/>
          <w:sz w:val="19"/>
        </w:rPr>
        <w:t>그게 늘 현명한 건 아니란 거 아시죠.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Maar sommige vragen kun je alleen aan iemand stellen die je kent.</w:t>
      </w:r>
    </w:p>
    <w:p>
      <w:pPr>
        <w:spacing w:before="0" w:after="40" w:line="276" w:lineRule="auto"/>
        <w:ind w:left="595"/>
      </w:pPr>
      <w:r>
        <w:rPr>
          <w:rFonts w:ascii="Noto Sans KR" w:hAnsi="Noto Sans KR" w:eastAsia="Noto Sans KR" w:cs="Noto Sans KR"/>
          <w:b w:val="0"/>
          <w:i w:val="0"/>
          <w:color w:val="555555"/>
          <w:sz w:val="19"/>
        </w:rPr>
        <w:t>알아요. 하지만 어떤 질문은 아는 사람에게만 물을 수 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wraken / wraking</w:t>
      </w:r>
      <w:r>
        <w:rPr>
          <w:rFonts w:ascii="Noto Sans KR" w:hAnsi="Noto Sans KR" w:eastAsia="Noto Sans KR" w:cs="Noto Sans KR"/>
          <w:b w:val="0"/>
          <w:i w:val="0"/>
          <w:color w:val="555555"/>
          <w:sz w:val="19"/>
        </w:rPr>
        <w:t xml:space="preserve">  —  기피하다 / 기피. 재판부 구성원의 공정성에 이의를 제기하는 절차</w:t>
      </w:r>
    </w:p>
    <w:p>
      <w:pPr>
        <w:spacing w:before="0" w:after="0" w:line="276" w:lineRule="auto"/>
        <w:ind w:left="170"/>
        <w:shd w:val="clear" w:color="auto" w:fill="EEF1F7"/>
      </w:pPr>
      <w:r>
        <w:rPr>
          <w:rFonts w:ascii="Noto Sans KR" w:hAnsi="Noto Sans KR" w:eastAsia="Noto Sans KR" w:cs="Noto Sans KR"/>
          <w:b/>
          <w:i w:val="0"/>
          <w:sz w:val="19"/>
        </w:rPr>
        <w:t>• onberispelijk</w:t>
      </w:r>
      <w:r>
        <w:rPr>
          <w:rFonts w:ascii="Noto Sans KR" w:hAnsi="Noto Sans KR" w:eastAsia="Noto Sans KR" w:cs="Noto Sans KR"/>
          <w:b w:val="0"/>
          <w:i w:val="0"/>
          <w:color w:val="555555"/>
          <w:sz w:val="19"/>
        </w:rPr>
        <w:t xml:space="preserve">  —  흠잡을 데 없는</w:t>
      </w:r>
    </w:p>
    <w:p>
      <w:pPr>
        <w:spacing w:before="0" w:after="0" w:line="276" w:lineRule="auto"/>
        <w:ind w:left="170"/>
        <w:shd w:val="clear" w:color="auto" w:fill="EEF1F7"/>
      </w:pPr>
      <w:r>
        <w:rPr>
          <w:rFonts w:ascii="Noto Sans KR" w:hAnsi="Noto Sans KR" w:eastAsia="Noto Sans KR" w:cs="Noto Sans KR"/>
          <w:b/>
          <w:i w:val="0"/>
          <w:sz w:val="19"/>
        </w:rPr>
        <w:t>• waarnemer</w:t>
      </w:r>
      <w:r>
        <w:rPr>
          <w:rFonts w:ascii="Noto Sans KR" w:hAnsi="Noto Sans KR" w:eastAsia="Noto Sans KR" w:cs="Noto Sans KR"/>
          <w:b w:val="0"/>
          <w:i w:val="0"/>
          <w:color w:val="555555"/>
          <w:sz w:val="19"/>
        </w:rPr>
        <w:t xml:space="preserve">  —  직무대행, 참관인</w:t>
      </w:r>
    </w:p>
    <w:p>
      <w:pPr>
        <w:spacing w:before="0" w:after="0" w:line="276" w:lineRule="auto"/>
        <w:ind w:left="170"/>
        <w:shd w:val="clear" w:color="auto" w:fill="EEF1F7"/>
      </w:pPr>
      <w:r>
        <w:rPr>
          <w:rFonts w:ascii="Noto Sans KR" w:hAnsi="Noto Sans KR" w:eastAsia="Noto Sans KR" w:cs="Noto Sans KR"/>
          <w:b/>
          <w:i w:val="0"/>
          <w:sz w:val="19"/>
        </w:rPr>
        <w:t>• loonlijst</w:t>
      </w:r>
      <w:r>
        <w:rPr>
          <w:rFonts w:ascii="Noto Sans KR" w:hAnsi="Noto Sans KR" w:eastAsia="Noto Sans KR" w:cs="Noto Sans KR"/>
          <w:b w:val="0"/>
          <w:i w:val="0"/>
          <w:color w:val="555555"/>
          <w:sz w:val="19"/>
        </w:rPr>
        <w:t xml:space="preserve">  —  급여 명단(재직 상태)</w:t>
      </w:r>
    </w:p>
    <w:p>
      <w:pPr>
        <w:spacing w:before="0" w:after="0" w:line="276" w:lineRule="auto"/>
        <w:ind w:left="170"/>
        <w:shd w:val="clear" w:color="auto" w:fill="EEF1F7"/>
      </w:pPr>
      <w:r>
        <w:rPr>
          <w:rFonts w:ascii="Noto Sans KR" w:hAnsi="Noto Sans KR" w:eastAsia="Noto Sans KR" w:cs="Noto Sans KR"/>
          <w:b/>
          <w:i w:val="0"/>
          <w:sz w:val="19"/>
        </w:rPr>
        <w:t>• benoeming voortzetten</w:t>
      </w:r>
      <w:r>
        <w:rPr>
          <w:rFonts w:ascii="Noto Sans KR" w:hAnsi="Noto Sans KR" w:eastAsia="Noto Sans KR" w:cs="Noto Sans KR"/>
          <w:b w:val="0"/>
          <w:i w:val="0"/>
          <w:color w:val="555555"/>
          <w:sz w:val="19"/>
        </w:rPr>
        <w:t xml:space="preserve">  —  임명을 이어 가다</w:t>
      </w:r>
    </w:p>
    <w:p>
      <w:pPr>
        <w:spacing w:before="0" w:after="0" w:line="276" w:lineRule="auto"/>
        <w:ind w:left="170"/>
        <w:shd w:val="clear" w:color="auto" w:fill="EEF1F7"/>
      </w:pPr>
      <w:r>
        <w:rPr>
          <w:rFonts w:ascii="Noto Sans KR" w:hAnsi="Noto Sans KR" w:eastAsia="Noto Sans KR" w:cs="Noto Sans KR"/>
          <w:b/>
          <w:i w:val="0"/>
          <w:sz w:val="19"/>
        </w:rPr>
        <w:t>• een reserve hebben</w:t>
      </w:r>
      <w:r>
        <w:rPr>
          <w:rFonts w:ascii="Noto Sans KR" w:hAnsi="Noto Sans KR" w:eastAsia="Noto Sans KR" w:cs="Noto Sans KR"/>
          <w:b w:val="0"/>
          <w:i w:val="0"/>
          <w:color w:val="555555"/>
          <w:sz w:val="19"/>
        </w:rPr>
        <w:t xml:space="preserve">  —  예비 후보를 갖다</w:t>
      </w:r>
    </w:p>
    <w:p>
      <w:pPr>
        <w:spacing w:before="0" w:after="0" w:line="276" w:lineRule="auto"/>
        <w:ind w:left="170"/>
        <w:shd w:val="clear" w:color="auto" w:fill="EEF1F7"/>
      </w:pPr>
      <w:r>
        <w:rPr>
          <w:rFonts w:ascii="Noto Sans KR" w:hAnsi="Noto Sans KR" w:eastAsia="Noto Sans KR" w:cs="Noto Sans KR"/>
          <w:b/>
          <w:i w:val="0"/>
          <w:sz w:val="19"/>
        </w:rPr>
        <w:t>• uittreksel</w:t>
      </w:r>
      <w:r>
        <w:rPr>
          <w:rFonts w:ascii="Noto Sans KR" w:hAnsi="Noto Sans KR" w:eastAsia="Noto Sans KR" w:cs="Noto Sans KR"/>
          <w:b w:val="0"/>
          <w:i w:val="0"/>
          <w:color w:val="555555"/>
          <w:sz w:val="19"/>
        </w:rPr>
        <w:t xml:space="preserve">  —  (등록) 초본, 발췌</w:t>
      </w:r>
    </w:p>
    <w:p>
      <w:pPr>
        <w:spacing w:before="0" w:after="0" w:line="276" w:lineRule="auto"/>
        <w:ind w:left="170"/>
        <w:shd w:val="clear" w:color="auto" w:fill="EEF1F7"/>
      </w:pPr>
      <w:r>
        <w:rPr>
          <w:rFonts w:ascii="Noto Sans KR" w:hAnsi="Noto Sans KR" w:eastAsia="Noto Sans KR" w:cs="Noto Sans KR"/>
          <w:b/>
          <w:i w:val="0"/>
          <w:sz w:val="19"/>
        </w:rPr>
        <w:t>• bestuursleden</w:t>
      </w:r>
      <w:r>
        <w:rPr>
          <w:rFonts w:ascii="Noto Sans KR" w:hAnsi="Noto Sans KR" w:eastAsia="Noto Sans KR" w:cs="Noto Sans KR"/>
          <w:b w:val="0"/>
          <w:i w:val="0"/>
          <w:color w:val="555555"/>
          <w:sz w:val="19"/>
        </w:rPr>
        <w:t xml:space="preserve">  —  이사진, 임원</w:t>
      </w:r>
    </w:p>
    <w:p>
      <w:pPr>
        <w:spacing w:before="0" w:after="0" w:line="276" w:lineRule="auto"/>
        <w:ind w:left="170"/>
        <w:shd w:val="clear" w:color="auto" w:fill="EEF1F7"/>
      </w:pPr>
      <w:r>
        <w:rPr>
          <w:rFonts w:ascii="Noto Sans KR" w:hAnsi="Noto Sans KR" w:eastAsia="Noto Sans KR" w:cs="Noto Sans KR"/>
          <w:b/>
          <w:i w:val="0"/>
          <w:sz w:val="19"/>
        </w:rPr>
        <w:t>• terugtreden / wegsturen</w:t>
      </w:r>
      <w:r>
        <w:rPr>
          <w:rFonts w:ascii="Noto Sans KR" w:hAnsi="Noto Sans KR" w:eastAsia="Noto Sans KR" w:cs="Noto Sans KR"/>
          <w:b w:val="0"/>
          <w:i w:val="0"/>
          <w:color w:val="555555"/>
          <w:sz w:val="19"/>
        </w:rPr>
        <w:t xml:space="preserve">  —  물러나다 / 쫓아내다</w:t>
      </w:r>
    </w:p>
    <w:p>
      <w:pPr>
        <w:spacing w:before="0" w:after="0" w:line="276" w:lineRule="auto"/>
        <w:ind w:left="170"/>
        <w:shd w:val="clear" w:color="auto" w:fill="EEF1F7"/>
      </w:pPr>
      <w:r>
        <w:rPr>
          <w:rFonts w:ascii="Noto Sans KR" w:hAnsi="Noto Sans KR" w:eastAsia="Noto Sans KR" w:cs="Noto Sans KR"/>
          <w:b/>
          <w:i w:val="0"/>
          <w:sz w:val="19"/>
        </w:rPr>
        <w:t>• overeenstemming</w:t>
      </w:r>
      <w:r>
        <w:rPr>
          <w:rFonts w:ascii="Noto Sans KR" w:hAnsi="Noto Sans KR" w:eastAsia="Noto Sans KR" w:cs="Noto Sans KR"/>
          <w:b w:val="0"/>
          <w:i w:val="0"/>
          <w:color w:val="555555"/>
          <w:sz w:val="19"/>
        </w:rPr>
        <w:t xml:space="preserve">  —  합의, 일치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6화 — «Oom Herman»(헤르만 선생) — 요스트는 스승의 배로 가서 블라우베르흐 이사 명단의 '카위퍼르스'를 묻습니다. 운하 위에서의 고백.</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