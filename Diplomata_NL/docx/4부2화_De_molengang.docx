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molengang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풍차 통로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D−11 사와 폴더 검문소 → 논두렁 → 랄리타의 부엌 → 제방 위 해질녘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196턴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LALITA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폴더 농민 대표,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DARMA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늙은 농부, 71세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SITI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마을 교사, 29세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SLAMET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제방 감독,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SERSAN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검문소 하사,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D−11, 요스트는 공식 일정 없이 사와 폴더로 갑니다. 역사 논거는 레이흐워터(Jan Adriaanszoon Leeghwater)와 베임스터 간척(1608~1612): 큰 호수를 한 번에 퍼내는 대신 풍차를 계단식으로 이어(molengang) 조금씩 높이 올려 퍼냈다는 원리입니다. 해법의 씨앗: 한 곳을 크게 잠기게 하지 않고 여러 곳에 조금씩 나누는 방법. 어휘는 농사·논(dijk, sawah, oogst, rijstveld)과 협상 표현(wederkerigheid, toezegging)에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검문소 — DE CONTROLEPOST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Halt. Papieren.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정지. 서류.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Goedemorgen. Joost Hartog, bijzonder gezant voor deltadiplomatie. Hier is mijn pas.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델타 외교 특사 요스트 하르토흐입니다. 여권 여기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gebied is afgesloten, meneer. Op bevel van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구역은 폐쇄됐습니다. 장군님 명령입니다.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iedereen zonder vergunning.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허가 없는 모든 사람에게요.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geeft de vergunning?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허가는 누가 줍니까?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ik een brief van de minister van Waterstaat heb?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수자원부 장관의 서한이 있다면요?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bel ik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장군님께 전화하겠습니다.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Doe dat. Maar laat mij intussen één ding zeggen. Ik ben geen journalist, ik heb geen camera. Ik wil een vrouw spreken die Lalita heet.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 하지만 그동안 한 가지만 말씀드리죠. 저는 기자도 아니고 카메라도 없습니다. 랄리타라는 분을 만나고 싶을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Lalita.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kent haar.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moeder kent haar. Ze verbouwt rijst naast haar 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어머니가 아십니다. 그분 땅 옆에서 쌀농사를 지으시거든요.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weet u waarom ik kom.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제가 왜 왔는지 아시겠네요.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moeder zegt dat ze de dijk niet openen.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어머니는 사람들이 제방을 열지 못하게 할 거라고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zegt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하사님 생각은요?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niets. Ik ben sergeant.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아무 말도 안 합니다. 하사니까요.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sergeant heeft ook een moeder.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하사에게도 어머니는 있지요.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Meneer, als ik u laat gaan, verlies ik mijn baan.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선생님, 통과시키면 저는 직장을 잃습니다.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wacht ik hier op de generaal. Ik heb tijd. Het is elf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여기서 장군을 기다리겠습니다. 시간이 있어요. 11일이니까요.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Elf dagen?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11일이요?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storm komt over elf dagen. Dat weet u ook.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폭풍이 11일 뒤에 옵니다. 하사님도 아시죠.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radio heeft het nog niet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라디오는 아직 말하지 않았는데요.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Juist. En wie wil dat u het eerst hoort van de radio?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그런데 하사님이 그걸 라디오로 처음 듣길 누가 원합니까?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Niemand.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 is mijn pas. Noteer mijn naam in het logboek. Schrijf erbij: op verzoek van de minister. Dan bent u gedekt.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여권입니다. 제 이름을 근무일지에 적으세요. '장관 요청으로'라고 덧붙이시고요. 그러면 보호받습니다.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Gedekt.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 melden. Dan ben je gedekt.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알리세요. 그러면 보호받습니다.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tweede weg links. Het huis met de blauwe sirene.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길 왼쪽입니다. 파란 사이렌이 달린 집이에요.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Meneer. Zeg haar niet dat ik het gezegd heb.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선생님. 제가 말했다고는 하지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alleen dat de moeder van een sergeant mij gegroet heeft.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하사의 어머니가 안부를 전했다고만 하겠습니다.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논두렁 — OP DE RIJSTDIJKJES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de Hollander.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그 네덜란드 사람이군요.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 Hartog. U bent Lalita.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 하르토흐입니다. 랄리타 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een boerin. Ik heb geen tijd. Mijn rijst moet geoogst worden.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농부예요. 시간이 없어요. 벼를 거둬야 하거든요.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help ik. Geef mij een sikkel.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돕겠습니다. 낫을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Hebt u dat ooit gedaan?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 본 적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staat u in de weg.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방해만 되겠네요.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sta ik in de weg en praat ik erbij.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방해하면서 얘기도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Praat maar. Ik luister met mijn handen.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 저는 손으로 듣습니다.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komt een storm. Over elf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폭풍이 옵니다. 11일 뒤에.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 sinds zaterdag.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토요일부터 알고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het u verteld?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알려 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neef. Hij werkt bij het weerstation. De generaal heeft verboden dat ze het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사촌이요. 기상관측소에서 일하는데, 장군이 말하지 못하게 했대요.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denkt u dat de generaal wil?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뭘 원한다고 생각하세요?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Ons 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땅이요.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water?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아니고요?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water is een excuus. Als de dijk opengaat, zijn onze papieren nat. Onze papieren kunnen niet bewijzen dat het land van ons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물은 핑계예요. 제방이 열리면 우리 서류가 젖어요. 이 땅이 우리 것이라는 걸 서류가 증명하지 못하게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papieren?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서류요?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kadaster. Ons land is geregistreerd sinds de tijd van mijn grootvader. Maar de kaart is oud. Na een overstroming is niemand meer zeker waar de grens loopt.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지적부요. 우리 땅은 할아버지 때부터 등록돼 있어요. 하지만 지도가 낡았어요. 홍수가 나면 경계가 어디인지 아무도 확신 못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dan komt iemand die land koopt.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땅을 사겠다는 사람이 나타나고요.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komt een bedrijf. Dit voorjaar kwam al een man. Hij bood drie keer de prijs.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회사가 오죠. 올봄에 벌써 한 사람이 왔어요. 값의 세 배를 불렀죠.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was zijn bedrijf?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회사였죠?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Iets met «winning».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'빈닝' 어쩌고 하는 곳이었어요.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Landwinning.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란트빈닝.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klopt. Kent u ze?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Sinds maandag.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월요일부터요.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bent u hier, meneer Hartog? Niet om te helpen met oogsten.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오셨어요, 하르토흐 씨? 추수를 돕자는 건 아닐 테고.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kom om te vragen. Niet om te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말하러 온 게 아니라 묻고 싶어서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Vragen 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u nodig hebt om te geloven dat het eerlijk gaat.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일이 공정하게 진행된다고 믿으려면 무엇이 필요한지요.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Eerlijk. Dat woord heb ik zes keer gehoord, van zes mannen met een pet.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공정. 그 말은 모자 쓴 남자 여섯 명한테서 여섯 번 들었어요.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zeiden ze?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het eerlijk was. En daarna kwam de bulldozer.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공정하다고요. 그 뒤에 불도저가 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geen bulldozer.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저한텐 불도저가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ook geen sikkel.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낫도 없고요.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Geef mij er 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Hier. Houd hem 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 이렇게 잡아요.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Verkeerd. U snijdt uw hand.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아니, 틀렸어요. 손을 벱니다.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nu de vraag. Wat wilt u weten?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질문을 하세요. 뭘 알고 싶죠?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woont er in de laagste hoek van de polder?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폴더에서 가장 낮은 구석에는 누가 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Vierhonderdzestig huishoudens. Rond het dorp Tirta.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460가구요. 티르타 마을 주변이에요.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Vierhonderdzestig. En de hoogste hoek?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460가구. 가장 높은 구석은요?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Daar staan de rijstschuren. Daar wonen mensen die tien jaar geleden naar de stad zijn vertrokken.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쌀 창고들이 서 있어요. 10년 전에 도시로 떠난 사람들 집이고요.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in het midden?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가운데는요?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dorp. Sawa.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마을, 사와요.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rest van de polder?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나머지 폴더는요?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Rijstvelden. Een veld per gezin. Het is de grootste graanschuur van het 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논이죠. 한 가정에 논 하나씩. 이 나라에서 가장 큰 쌀 곡창이에요.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de generaal de dijk opent, loopt alles tegelijk vol.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제방을 열면 전부 한꺼번에 물이 차겠군요.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Alles. Van de laagste tot de hoogste.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전부요. 가장 낮은 곳부터 가장 높은 곳까지.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het water niet alles tegelijk in zou mogen?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한꺼번에 들어오지 못하게 한다면요?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bedoelt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 nog niet. Ik wil het zien. Neemt u mij mee naar de dijk?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저도 모르겠어요. 보고 싶습니다. 제방으로 데려가 주시겠어요?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controlepost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검문소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vergunning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허가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logboek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근무일지, 항해일지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gedekt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보호받는, 책임이 면제된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sikkel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낫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oogsten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kadaster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지적부, 토지 등기소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grens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경계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huishouden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rijstkorrel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쌀알(여기서는 곡창이라는 비유)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Eerst melden. Dan ben je gedekt.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먼저 알리면 보호받는다(시리즈의 '먼저 말하면 값이 싸다' 변주)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제방 위 — OP DE DIJK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Lalita. U brengt een bezoeker.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씨. 손님을 데려오셨군요.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wil de dijk 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제방을 보고 싶대요.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Wij hebben elkaar ontmoet. Kuala Delta. De regennacht.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우리 만난 적 있죠. 쿠알라 델타, 비 오던 밤에.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Slamet. U was de toezichthouder bij het piping.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슬라멧. 파이핑 때 감독을 맡으셨죠.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hier tegenwoordig ook. Ik beheer de sluizen van Sawa.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요즘은 여기서 일합니다. 사와 수문을 관리해요.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lang kan een polder dit water verdragen?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폴더가 이 물을 얼마나 견딥니까?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de dijk opengaat? Een halve dag, en dan staat alles tot de nok. Het is een kom, meneer.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제방을 열면요? 반나절이면 지붕 꼭대기까지 찹니다. 그릇이니까요.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kom.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그릇.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Zonder dwarsdijken. De Nederlanders hebben hem zo ontworpen. In negentienzestig. Eén grote kom.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가로 제방도 없이요. 네덜란드 사람들이 1960년에 그렇게 설계했어요. 커다란 그릇 하나로.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wij hem verdelen?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나눈다면요?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Waarmee?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wat er is. Kades, wegen, oude dijkjes, rijstdijkjes.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있는 걸로요. 방벽, 도로, 오래된 둑, 논두렁.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rijstdijkje houdt nog geen kikker tegen.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논두렁은 개구리 한 마리도 못 막아요.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met honderd rijstdijkjes?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논두렁이 백 개라면요?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houdt het water een uur langer.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물이 한 시간 더 버티죠.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uur is genoeg als je weet waar je het uur voor gebruikt.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한 시간을 어디에 쓰는지 안다면 충분합니다.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bedoelt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u iets vertellen over een man die dat deed?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 했던 사람 이야기를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짧게요.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Zestienhonderd. Noord-Holland. Een meer dat Beemster heet. Een enorm meer, zo groot als een stad. De kooplieden wilden het droogleggen.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1600년대 초, 노르트홀란트입니다. 베임스터라는 호수가 있었어요. 도시만큼 큰 호수였고, 상인들이 물을 빼서 땅으로 만들고 싶어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lukte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됐나요?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het begin niet. Eén molen kon het meer niet leeghalen. Twee ook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처음엔 안 됐어요. 풍차 한 대로는 호수를 비울 수 없었고, 두 대도 안 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een molen water maar een paar meter kan optillen. Dan staat het water nog te laag.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풍차는 물을 몇 미터밖에 못 들어 올려서요. 그래도 물이 아직 낮은 데 있는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Ah. Een trap.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아, 계단이군요.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Precies. Een man, Jan Adriaanszoon Leeghwater, bouwde molens in rijen. De eerste tilde het water op naar de tweede. De tweede naar de derde. Een molengang.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얀 아드리안스존 레이흐바터라는 사람이 풍차를 줄지어 세웠어요. 첫 번째가 물을 두 번째로 올리고, 두 번째가 세 번째로 올렸죠. '풍차 통로'입니다.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Veel molens.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풍차가 많았겠네요.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Tientallen. Elke molen deed een klein deel. Samen leegden ze een meer.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수십 대였습니다. 한 대는 조금씩만 했고, 함께 호수를 비웠죠.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heeft dat met mijn polder te maken?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제 폴더와 무슨 상관이죠?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als wij niet één dijk openen, maar het water in trappen laten stromen? Eerst een klein stuk, dan een volgend. Niet alles tegelijk, niet alles op één plek.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제방 하나를 열지 않고 물을 계단식으로 흘려보내면 어떨까요? 먼저 작은 구간, 그다음 다음 구간. 한꺼번에도 아니고, 한곳에만도 아니게.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idee is mooi. Het rekent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발상은 좋지만 계산이 안 맞습니다.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piekdebiet is te groot. De rivier komt in zes uur, niet in zes weken.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최대 유량이 너무 커요. 강은 6주가 아니라 6시간에 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hebben we een model nodig dat het kan uitrekenen.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 계산할 모델이 필요하겠군요.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model heeft 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모델은 레이프스트라가 갖고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model ken ik. Het rekent een kom. Het rekent geen trap.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모델은 압니다. 그릇을 계산하지, 계단을 계산하진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Wilt u zeggen dat iemand dit expres niet heeft uitgerekend?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일부러 이걸 계산하지 않았다는 말인가요?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dat ik het wil laten uitrekenen. Door mensen die niemand betaalt.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돈을 대지 않는 사람들에게 계산시키고 싶다는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studenten uit Delft?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델프트 학생들이요?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dochter heeft een lijst.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딸한테 명단이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Uw dochter studeert?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따님이 학생이에요?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Rechten. Eerste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법학입니다. 1학년이고요.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zij leest peilen voor?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수위를 낭독하나요?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Elke dag. Hardop.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매일, 소리 내어서요.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bevalt 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마음에 드네요.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랄리타의 부엌 — LALITA'S KEUKEN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is die man?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 사람은 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Nederlander. Hij heeft een idee.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 사람이에요. 생각이 있대요.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Ideeën kosten niets. Water kost alles.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생각은 공짜지. 물은 전부를 가져가고.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ook een sikkel. Hij houdt hem fout.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낫도 가졌어요. 잘못 잡긴 하지만.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moet leren. Zitten. Eet.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배워야겠군. 앉아요. 먹고.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 wel. Dit ruikt heerlijk.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정말 맛있는 냄새네요.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nasi met pindasaus. Mijn moeder maakte het altijd na de oogst.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땅콩소스를 곁들인 밥이에요. 어머니가 추수 뒤에 늘 해 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Bent u de lerares?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선생님이시죠?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Siti. Ik geef les aan veertig kinderen in een school die op het laagste punt staat.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시티예요. 가장 낮은 곳에 있는 학교에서 아이 마흔 명을 가르칩니다.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티르타군요.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Als het water komt, gaat mijn school eerst.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물이 오면 제 학교가 제일 먼저 잠겨요.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wilt u dat de regering doet?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정부가 어떻게 하길 바라세요?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 het ons zeggen. Voor het gebeurt. En dat ze zeggen waar de kinderen heen kunnen.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일이 벌어지기 전에 우리에게 말하는 거요. 그리고 아이들이 어디로 갈 수 있는지 알려 주는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redelijke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합리적인 요구입니다.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vaak is een redelijke vraag al beantwoord?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합리적인 요구에 답이 온 적이 몇 번이나 있었나요?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 vaak genoeg.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충분히 자주는 아니었죠.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één en zeventig. In negentienzevenentachtig kwam het water ook. Mijn buurman werd weggehaald met een bevel. Hij kwam nooit terug.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71세요. 1987년에도 물이 왔소. 이웃이 명령으로 끌려갔는데 돌아오지 않았지.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Waarheen werd hij gebracht?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어디로 데려갔습니까?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Naar een kamp. Aan de kust. Daarna was het land van een ander.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해안의 수용소로요. 그다음엔 그의 땅이 다른 사람 것이 됐소.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dus waarom u niet wilt vertrekken.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떠나지 않겠다는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 willen blijven. Als wij moeten gaan, willen wij zelf zeggen waarheen.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남고 싶소. 가야 한다면 어디로 갈지 우리 입으로 말하고 싶고.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te regelen.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마련할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Jonge man, dat zeggen ze allemaal.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젊은이, 다들 그렇게 말하지.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schrijven wij het op. Hier, aan deze tafel. Met uw handtekening en de mijne, en met de handtekening van de minister.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적읍시다. 여기 이 식탁에서요. 어르신 서명과 제 서명, 그리고 장관의 서명으로.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de generaal het verscheurt?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찢어 버리면?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hangen we het aan de dijk. Zodat iedereen kan zien dat hij het verscheurd heeft.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제방에 걸어 놓겠습니다. 장군이 찢은 걸 모두가 볼 수 있게요.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slimme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영리한 말이네요.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eerlijke.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정직한 말이기도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geef u geen toezegging. Maar ik geef u één ding.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약속은 드리지 않아요. 하지만 한 가지는 드릴게요.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kaart. De kaart van elk huis, elke put, elke schuur in de polder. Ik heb hem laten tekenen door de kinderen van Siti.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지도요. 폴더의 모든 집, 우물, 창고가 담긴 지도예요. 시티의 아이들이 그리게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mijn aardrijkskundeles. Dit jaar was het onderwerp: ons dorp.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지리 수업이에요. 올해 주제가 '우리 마을'이었거든요.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hem kopiëren?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복사해도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mag hem meenemen. Maar u brengt hem terug.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가져가도 돼요. 대신 돌려주셔야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breng hem terug.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돌려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zeggen ze ook allemaal.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다들 그렇게 말하죠.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laat mijn notitieboekje hier tot ik terug ben.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돌아올 때까지 제 수첩을 여기 두고 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dat belangrijk?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중요한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het belangrijkste dat ik heb.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가진 가장 중요한 물건입니다.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해질녘 제방 — DE DIJK BIJ ZONSONDERGANG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Pap! Hoe was het?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아빠! 어땠어요?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rijst geoogst. Slecht.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벼를 베었어. 서투르게.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mensen?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hebben mij een kaart gegeven. Getekend door veertig kinderen.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지도를 줬어. 아이 마흔 명이 그린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hem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볼 수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scan hem nu. Femke krijgt hem over een minuut.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스캔하는 중이야. 페므커가 1분 뒤에 받을 거다.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ga je ermee 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그걸로 뭘 하실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ga laten uitrekenen wat er gebeurt als het water in trappen komt.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계단식으로 들어올 때 어떻게 되는지 계산하게 할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model?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모델로요?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ander model. Een open model. Jouw lijst met studenten.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모델로. 공개된 모델. 네 학생 명단으로.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er achtendertig.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서른여덟 명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vakken?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전공이죠?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Waterbouw, informatica, geologie. En drie van rechten.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수리공학, 정보학, 지질학이요. 그리고 법학 셋.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rechten?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법학은 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iemand moet nagaan of het mag.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허용되는지 확인할 사람이 필요하니까요.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 Zeg hun: twee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 학생들에게 말해. 이틀이라고.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dagen?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이틀이요?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Elke dag telt. Het is elf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하루하루가 중요해. 11일이니까.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 na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지나면 10일이에요.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hebt gelijk. Tien.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10일.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hoe was Lalita?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랄리타 씨는 어땠어요?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jouw opa. Hard als een dijk, en zacht als de rijst die ze oogst.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할아버지 같았어. 제방처럼 단단하고, 자기가 거두는 벼처럼 부드러워.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heeft ze ja gezegd?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승낙했어요?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heeft geen ja gezegd. Ze heeft «misschien» gezegd, met een kaart erbij.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승낙은 안 했어. '어쩌면'이라고 했지, 지도 한 장과 함께.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genoeg.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그거면 충분해요.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Dat is genoeg.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충분하지.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toezichthouder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감독관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dwarsdijk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가로 제방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piekdebiet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최대 유량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molengang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(계단식으로 이어 세운) 풍차 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droogleggen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물을 빼 육지로 만들다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redelijk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합리적인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toezegging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(확정된) 약속, 확약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handtekening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kamp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수용소, 캠프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scannen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스캔하다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nagaan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확인하다, 따져 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zo hard als een dijk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제방처럼 단단한(직역 비유)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3화: 수문 운영 매뉴얼의 숫자가 해마다 같다는 사실을 발견합니다. 설계 가정 개정본은 장군의 금고에 있습니다.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