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3부 · 12화</w:t>
      </w:r>
    </w:p>
    <w:p>
      <w:pPr>
        <w:spacing w:before="0" w:after="0" w:line="276" w:lineRule="auto"/>
        <w:jc w:val="center"/>
      </w:pPr>
      <w:r>
        <w:rPr>
          <w:rFonts w:ascii="Noto Sans KR" w:hAnsi="Noto Sans KR" w:eastAsia="Noto Sans KR" w:cs="Noto Sans KR"/>
          <w:b/>
          <w:i w:val="0"/>
          <w:color w:val="1F2A44"/>
          <w:sz w:val="44"/>
        </w:rPr>
        <w:t>Het laatste woord</w:t>
      </w:r>
    </w:p>
    <w:p>
      <w:pPr>
        <w:spacing w:before="0" w:after="80" w:line="276" w:lineRule="auto"/>
        <w:jc w:val="center"/>
      </w:pPr>
      <w:r>
        <w:rPr>
          <w:rFonts w:ascii="Noto Sans KR" w:hAnsi="Noto Sans KR" w:eastAsia="Noto Sans KR" w:cs="Noto Sans KR"/>
          <w:b w:val="0"/>
          <w:i w:val="0"/>
          <w:color w:val="555555"/>
          <w:sz w:val="24"/>
        </w:rPr>
        <w:t>마지막 말</w:t>
      </w:r>
    </w:p>
    <w:p>
      <w:pPr>
        <w:spacing w:before="0" w:after="40" w:line="276" w:lineRule="auto"/>
        <w:jc w:val="center"/>
      </w:pPr>
      <w:r>
        <w:rPr>
          <w:rFonts w:ascii="Noto Sans KR" w:hAnsi="Noto Sans KR" w:eastAsia="Noto Sans KR" w:cs="Noto Sans KR"/>
          <w:b w:val="0"/>
          <w:i w:val="0"/>
          <w:color w:val="555555"/>
          <w:sz w:val="20"/>
        </w:rPr>
        <w:t>몇 주 뒤 하원 본회의장 → 법정 앞 복도 → 헤르만의 배 → 저녁 후크 판 홀란트 해안</w:t>
      </w:r>
    </w:p>
    <w:p>
      <w:pPr>
        <w:spacing w:before="0" w:after="200" w:line="276" w:lineRule="auto"/>
        <w:jc w:val="center"/>
      </w:pPr>
      <w:r>
        <w:rPr>
          <w:rFonts w:ascii="Noto Sans KR" w:hAnsi="Noto Sans KR" w:eastAsia="Noto Sans KR" w:cs="Noto Sans KR"/>
          <w:b w:val="0"/>
          <w:i w:val="0"/>
          <w:color w:val="555555"/>
          <w:sz w:val="19"/>
        </w:rPr>
        <w:t>대사 145턴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해사 특별 사절, 46세</w:t>
      </w:r>
    </w:p>
    <w:p>
      <w:pPr>
        <w:spacing w:before="0" w:after="20" w:line="276" w:lineRule="auto"/>
        <w:ind w:left="170"/>
      </w:pPr>
      <w:r>
        <w:rPr>
          <w:rFonts w:ascii="Noto Sans KR" w:hAnsi="Noto Sans KR" w:eastAsia="Noto Sans KR" w:cs="Noto Sans KR"/>
          <w:b/>
          <w:i w:val="0"/>
          <w:sz w:val="20"/>
        </w:rPr>
        <w:t xml:space="preserve">NOOR  </w:t>
      </w:r>
      <w:r>
        <w:rPr>
          <w:rFonts w:ascii="Noto Sans KR" w:hAnsi="Noto Sans KR" w:eastAsia="Noto Sans KR" w:cs="Noto Sans KR"/>
          <w:b w:val="0"/>
          <w:i w:val="0"/>
          <w:color w:val="555555"/>
          <w:sz w:val="20"/>
        </w:rPr>
        <w:t>요스트의 딸, 17세</w:t>
      </w:r>
    </w:p>
    <w:p>
      <w:pPr>
        <w:spacing w:before="0" w:after="20" w:line="276" w:lineRule="auto"/>
        <w:ind w:left="170"/>
      </w:pPr>
      <w:r>
        <w:rPr>
          <w:rFonts w:ascii="Noto Sans KR" w:hAnsi="Noto Sans KR" w:eastAsia="Noto Sans KR" w:cs="Noto Sans KR"/>
          <w:b/>
          <w:i w:val="0"/>
          <w:sz w:val="20"/>
        </w:rPr>
        <w:t xml:space="preserve">VERBEEK  </w:t>
      </w:r>
      <w:r>
        <w:rPr>
          <w:rFonts w:ascii="Noto Sans KR" w:hAnsi="Noto Sans KR" w:eastAsia="Noto Sans KR" w:cs="Noto Sans KR"/>
          <w:b w:val="0"/>
          <w:i w:val="0"/>
          <w:color w:val="555555"/>
          <w:sz w:val="20"/>
        </w:rPr>
        <w:t>외교위원회 위원장, 58세</w:t>
      </w:r>
    </w:p>
    <w:p>
      <w:pPr>
        <w:spacing w:before="0" w:after="20" w:line="276" w:lineRule="auto"/>
        <w:ind w:left="170"/>
      </w:pPr>
      <w:r>
        <w:rPr>
          <w:rFonts w:ascii="Noto Sans KR" w:hAnsi="Noto Sans KR" w:eastAsia="Noto Sans KR" w:cs="Noto Sans KR"/>
          <w:b/>
          <w:i w:val="0"/>
          <w:sz w:val="20"/>
        </w:rPr>
        <w:t xml:space="preserve">VANDONGEN  </w:t>
      </w:r>
      <w:r>
        <w:rPr>
          <w:rFonts w:ascii="Noto Sans KR" w:hAnsi="Noto Sans KR" w:eastAsia="Noto Sans KR" w:cs="Noto Sans KR"/>
          <w:b w:val="0"/>
          <w:i w:val="0"/>
          <w:color w:val="555555"/>
          <w:sz w:val="20"/>
        </w:rPr>
        <w:t>야당 의원, 52세</w:t>
      </w:r>
    </w:p>
    <w:p>
      <w:pPr>
        <w:spacing w:before="0" w:after="20" w:line="276" w:lineRule="auto"/>
        <w:ind w:left="170"/>
      </w:pPr>
      <w:r>
        <w:rPr>
          <w:rFonts w:ascii="Noto Sans KR" w:hAnsi="Noto Sans KR" w:eastAsia="Noto Sans KR" w:cs="Noto Sans KR"/>
          <w:b/>
          <w:i w:val="0"/>
          <w:sz w:val="20"/>
        </w:rPr>
        <w:t xml:space="preserve">SMIT  </w:t>
      </w:r>
      <w:r>
        <w:rPr>
          <w:rFonts w:ascii="Noto Sans KR" w:hAnsi="Noto Sans KR" w:eastAsia="Noto Sans KR" w:cs="Noto Sans KR"/>
          <w:b w:val="0"/>
          <w:i w:val="0"/>
          <w:color w:val="555555"/>
          <w:sz w:val="20"/>
        </w:rPr>
        <w:t>국가 소송대리인, 46세</w:t>
      </w:r>
    </w:p>
    <w:p>
      <w:pPr>
        <w:spacing w:before="0" w:after="20" w:line="276" w:lineRule="auto"/>
        <w:ind w:left="170"/>
      </w:pPr>
      <w:r>
        <w:rPr>
          <w:rFonts w:ascii="Noto Sans KR" w:hAnsi="Noto Sans KR" w:eastAsia="Noto Sans KR" w:cs="Noto Sans KR"/>
          <w:b/>
          <w:i w:val="0"/>
          <w:sz w:val="20"/>
        </w:rPr>
        <w:t xml:space="preserve">HERMAN  </w:t>
      </w:r>
      <w:r>
        <w:rPr>
          <w:rFonts w:ascii="Noto Sans KR" w:hAnsi="Noto Sans KR" w:eastAsia="Noto Sans KR" w:cs="Noto Sans KR"/>
          <w:b w:val="0"/>
          <w:i w:val="0"/>
          <w:color w:val="555555"/>
          <w:sz w:val="20"/>
        </w:rPr>
        <w:t>은퇴 대사, 스승, 71세</w:t>
      </w:r>
    </w:p>
    <w:p>
      <w:pPr>
        <w:spacing w:before="0" w:after="20" w:line="276" w:lineRule="auto"/>
        <w:ind w:left="170"/>
      </w:pPr>
      <w:r>
        <w:rPr>
          <w:rFonts w:ascii="Noto Sans KR" w:hAnsi="Noto Sans KR" w:eastAsia="Noto Sans KR" w:cs="Noto Sans KR"/>
          <w:b/>
          <w:i w:val="0"/>
          <w:sz w:val="20"/>
        </w:rPr>
        <w:t xml:space="preserve">SANNE  </w:t>
      </w:r>
      <w:r>
        <w:rPr>
          <w:rFonts w:ascii="Noto Sans KR" w:hAnsi="Noto Sans KR" w:eastAsia="Noto Sans KR" w:cs="Noto Sans KR"/>
          <w:b w:val="0"/>
          <w:i w:val="0"/>
          <w:color w:val="555555"/>
          <w:sz w:val="20"/>
        </w:rPr>
        <w:t>국내정보기관(AIVD) 연락관, 44세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32세</w:t>
      </w:r>
    </w:p>
    <w:p>
      <w:pPr>
        <w:spacing w:before="120" w:after="160" w:line="276" w:lineRule="auto"/>
        <w:shd w:val="clear" w:color="auto" w:fill="F3EEE6"/>
      </w:pPr>
      <w:r>
        <w:rPr>
          <w:rFonts w:ascii="Noto Sans KR" w:hAnsi="Noto Sans KR" w:eastAsia="Noto Sans KR" w:cs="Noto Sans KR"/>
          <w:b w:val="0"/>
          <w:i w:val="0"/>
          <w:color w:val="555555"/>
          <w:sz w:val="19"/>
        </w:rPr>
        <w:t>※ 시리즈의 마지막 화입니다. 하원이 '공개 의무 개혁안'을 통과시키고, 비서르의 사건과 재단들의 후속이 정리되며, 요스트는 딸과 해안을 걷습니다. 역사 논거는 델타 계획의 완성 이후(1986 오스터스헬더 방조제 개통, 1997 마슬란트 방조제)와 그 뒤의 합의 문화: 제방은 '짓고 끝'이 아니라 계속 관리되는 약속이라는 결론입니다. 시리즈의 모티프(수위, 폴더, 소리 내어 읽기, '먼저 말하면 값이 싸다')가 마지막으로 돌아옵니다. 어휘는 입법·결산(wetsvoorstel, aangenomen, motie, onderhoud)과 성찰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본회의 — DE PLENAIRE ZAAL</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Dames en heren, wij stemmen over het wetsvoorstel «Open Ontwerp en Open Rekening», ingediend naar aanleiding van de hoorzittingen over de Haagse affaires.</w:t>
      </w:r>
    </w:p>
    <w:p>
      <w:pPr>
        <w:spacing w:before="0" w:after="40" w:line="276" w:lineRule="auto"/>
        <w:ind w:left="595"/>
      </w:pPr>
      <w:r>
        <w:rPr>
          <w:rFonts w:ascii="Noto Sans KR" w:hAnsi="Noto Sans KR" w:eastAsia="Noto Sans KR" w:cs="Noto Sans KR"/>
          <w:b w:val="0"/>
          <w:i w:val="0"/>
          <w:color w:val="555555"/>
          <w:sz w:val="19"/>
        </w:rPr>
        <w:t>여러분, '열린 설계와 열린 결산' 법안에 대해 표결합니다. 헤이그 사건들에 관한 청문회를 계기로 제출됐습니다.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VANDONGEN   </w:t>
      </w:r>
      <w:r>
        <w:rPr>
          <w:rFonts w:ascii="Noto Sans KR" w:hAnsi="Noto Sans KR" w:eastAsia="Noto Sans KR" w:cs="Noto Sans KR"/>
          <w:b w:val="0"/>
          <w:i w:val="0"/>
          <w:sz w:val="22"/>
        </w:rPr>
        <w:t>Mevrouw de voorzitter, mag ik een korte toelichting geven?</w:t>
      </w:r>
    </w:p>
    <w:p>
      <w:pPr>
        <w:spacing w:before="0" w:after="40" w:line="276" w:lineRule="auto"/>
        <w:ind w:left="595"/>
      </w:pPr>
      <w:r>
        <w:rPr>
          <w:rFonts w:ascii="Noto Sans KR" w:hAnsi="Noto Sans KR" w:eastAsia="Noto Sans KR" w:cs="Noto Sans KR"/>
          <w:b w:val="0"/>
          <w:i w:val="0"/>
          <w:color w:val="555555"/>
          <w:sz w:val="19"/>
        </w:rPr>
        <w:t>위원장님, 짧은 설명을 해도 되겠습니까?</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Kort.</w:t>
      </w:r>
    </w:p>
    <w:p>
      <w:pPr>
        <w:spacing w:before="0" w:after="40" w:line="276" w:lineRule="auto"/>
        <w:ind w:left="595"/>
      </w:pPr>
      <w:r>
        <w:rPr>
          <w:rFonts w:ascii="Noto Sans KR" w:hAnsi="Noto Sans KR" w:eastAsia="Noto Sans KR" w:cs="Noto Sans KR"/>
          <w:b w:val="0"/>
          <w:i w:val="0"/>
          <w:color w:val="555555"/>
          <w:sz w:val="19"/>
        </w:rPr>
        <w:t>짧게요.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VANDONGEN   </w:t>
      </w:r>
      <w:r>
        <w:rPr>
          <w:rFonts w:ascii="Noto Sans KR" w:hAnsi="Noto Sans KR" w:eastAsia="Noto Sans KR" w:cs="Noto Sans KR"/>
          <w:b w:val="0"/>
          <w:i w:val="0"/>
          <w:sz w:val="22"/>
        </w:rPr>
        <w:t>Het wetsvoorstel heeft drie delen. Eén: elk ministerie publiceert zijn lobbyagenda binnen zeven dagen. Twee: elke gift of betaling aan een ambtenaar of lid van een internationaal Hof wordt in een openbaar register vermeld. Drie, en dat is het nieuwe: elk publiek werk van meer dan honderd miljoen euro publiceert zijn ontwerpaannames.</w:t>
      </w:r>
    </w:p>
    <w:p>
      <w:pPr>
        <w:spacing w:before="0" w:after="40" w:line="276" w:lineRule="auto"/>
        <w:ind w:left="595"/>
      </w:pPr>
      <w:r>
        <w:rPr>
          <w:rFonts w:ascii="Noto Sans KR" w:hAnsi="Noto Sans KR" w:eastAsia="Noto Sans KR" w:cs="Noto Sans KR"/>
          <w:b w:val="0"/>
          <w:i w:val="0"/>
          <w:color w:val="555555"/>
          <w:sz w:val="19"/>
        </w:rPr>
        <w:t>법안은 세 부분입니다. 하나, 모든 부처는 7일 안에 로비 일정을 공개한다. 둘, 공무원이나 국제 재판소 구성원에 대한 모든 선물이나 지급은 공개 등록부에 기재한다. 셋, 새로운 것인데 1억 유로 이상의 공공 사업은 설계 가정을 공개한다.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ACHTERBERG   </w:t>
      </w:r>
      <w:r>
        <w:rPr>
          <w:rFonts w:ascii="Noto Sans KR" w:hAnsi="Noto Sans KR" w:eastAsia="Noto Sans KR" w:cs="Noto Sans KR"/>
          <w:b w:val="0"/>
          <w:i w:val="0"/>
          <w:sz w:val="22"/>
        </w:rPr>
        <w:t>Ontwerpaannames. Wat bedoelt de collega?</w:t>
      </w:r>
    </w:p>
    <w:p>
      <w:pPr>
        <w:spacing w:before="0" w:after="40" w:line="276" w:lineRule="auto"/>
        <w:ind w:left="595"/>
      </w:pPr>
      <w:r>
        <w:rPr>
          <w:rFonts w:ascii="Noto Sans KR" w:hAnsi="Noto Sans KR" w:eastAsia="Noto Sans KR" w:cs="Noto Sans KR"/>
          <w:b w:val="0"/>
          <w:i w:val="0"/>
          <w:color w:val="555555"/>
          <w:sz w:val="19"/>
        </w:rPr>
        <w:t>설계 가정이요. 동료 의원은 무슨 뜻입니까?</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VANDONGEN   </w:t>
      </w:r>
      <w:r>
        <w:rPr>
          <w:rFonts w:ascii="Noto Sans KR" w:hAnsi="Noto Sans KR" w:eastAsia="Noto Sans KR" w:cs="Noto Sans KR"/>
          <w:b w:val="0"/>
          <w:i w:val="0"/>
          <w:sz w:val="22"/>
        </w:rPr>
        <w:t>De cijfers waarop een dijk, een brug of een haven wordt gebouwd. De grondsoort. Het peil. De norm. Alles wat anders pas na een ramp boven water komt.</w:t>
      </w:r>
    </w:p>
    <w:p>
      <w:pPr>
        <w:spacing w:before="0" w:after="40" w:line="276" w:lineRule="auto"/>
        <w:ind w:left="595"/>
      </w:pPr>
      <w:r>
        <w:rPr>
          <w:rFonts w:ascii="Noto Sans KR" w:hAnsi="Noto Sans KR" w:eastAsia="Noto Sans KR" w:cs="Noto Sans KR"/>
          <w:b w:val="0"/>
          <w:i w:val="0"/>
          <w:color w:val="555555"/>
          <w:sz w:val="19"/>
        </w:rPr>
        <w:t>제방, 다리, 항구를 지을 때 쓰는 숫자입니다. 지반, 수위, 기준. 재난 뒤에야 물 위로 올라오는 것들이죠.</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ACHTERBERG   </w:t>
      </w:r>
      <w:r>
        <w:rPr>
          <w:rFonts w:ascii="Noto Sans KR" w:hAnsi="Noto Sans KR" w:eastAsia="Noto Sans KR" w:cs="Noto Sans KR"/>
          <w:b w:val="0"/>
          <w:i w:val="0"/>
          <w:sz w:val="22"/>
        </w:rPr>
        <w:t>En wie heeft dat bedacht?</w:t>
      </w:r>
    </w:p>
    <w:p>
      <w:pPr>
        <w:spacing w:before="0" w:after="40" w:line="276" w:lineRule="auto"/>
        <w:ind w:left="595"/>
      </w:pPr>
      <w:r>
        <w:rPr>
          <w:rFonts w:ascii="Noto Sans KR" w:hAnsi="Noto Sans KR" w:eastAsia="Noto Sans KR" w:cs="Noto Sans KR"/>
          <w:b w:val="0"/>
          <w:i w:val="0"/>
          <w:color w:val="555555"/>
          <w:sz w:val="19"/>
        </w:rPr>
        <w:t>누가 생각해 냈습니까?</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VANDONGEN   </w:t>
      </w:r>
      <w:r>
        <w:rPr>
          <w:rFonts w:ascii="Noto Sans KR" w:hAnsi="Noto Sans KR" w:eastAsia="Noto Sans KR" w:cs="Noto Sans KR"/>
          <w:b w:val="0"/>
          <w:i w:val="0"/>
          <w:sz w:val="22"/>
        </w:rPr>
        <w:t>Een man die in 1968 een memo schreef over zandkorrels. Piet Ruijs. Hij zit op de publieke tribune.</w:t>
      </w:r>
    </w:p>
    <w:p>
      <w:pPr>
        <w:spacing w:before="0" w:after="40" w:line="276" w:lineRule="auto"/>
        <w:ind w:left="595"/>
      </w:pPr>
      <w:r>
        <w:rPr>
          <w:rFonts w:ascii="Noto Sans KR" w:hAnsi="Noto Sans KR" w:eastAsia="Noto Sans KR" w:cs="Noto Sans KR"/>
          <w:b w:val="0"/>
          <w:i w:val="0"/>
          <w:color w:val="555555"/>
          <w:sz w:val="19"/>
        </w:rPr>
        <w:t>1968년 모래알에 관한 메모를 쓴 사람입니다. 피트 라위스. 방청석에 앉아 있습니다.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Meneer Ruijs. Wij danken u.</w:t>
      </w:r>
    </w:p>
    <w:p>
      <w:pPr>
        <w:spacing w:before="0" w:after="40" w:line="276" w:lineRule="auto"/>
        <w:ind w:left="595"/>
      </w:pPr>
      <w:r>
        <w:rPr>
          <w:rFonts w:ascii="Noto Sans KR" w:hAnsi="Noto Sans KR" w:eastAsia="Noto Sans KR" w:cs="Noto Sans KR"/>
          <w:b w:val="0"/>
          <w:i w:val="0"/>
          <w:color w:val="555555"/>
          <w:sz w:val="19"/>
        </w:rPr>
        <w:t>라위스 씨. 감사드립니다.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Ik zit hier. Ik ben drieëntachtig. Ik heb mijn koekblik thuisgelaten.</w:t>
      </w:r>
    </w:p>
    <w:p>
      <w:pPr>
        <w:spacing w:before="0" w:after="40" w:line="276" w:lineRule="auto"/>
        <w:ind w:left="595"/>
      </w:pPr>
      <w:r>
        <w:rPr>
          <w:rFonts w:ascii="Noto Sans KR" w:hAnsi="Noto Sans KR" w:eastAsia="Noto Sans KR" w:cs="Noto Sans KR"/>
          <w:b w:val="0"/>
          <w:i w:val="0"/>
          <w:color w:val="555555"/>
          <w:sz w:val="19"/>
        </w:rPr>
        <w:t>여기 앉아 있소. 83세요. 과자 상자는 집에 두고 왔소.</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Het wordt een wet die zijn naam draagt. De «Wet-Ruijs».</w:t>
      </w:r>
    </w:p>
    <w:p>
      <w:pPr>
        <w:spacing w:before="0" w:after="40" w:line="276" w:lineRule="auto"/>
        <w:ind w:left="595"/>
      </w:pPr>
      <w:r>
        <w:rPr>
          <w:rFonts w:ascii="Noto Sans KR" w:hAnsi="Noto Sans KR" w:eastAsia="Noto Sans KR" w:cs="Noto Sans KR"/>
          <w:b w:val="0"/>
          <w:i w:val="0"/>
          <w:color w:val="555555"/>
          <w:sz w:val="19"/>
        </w:rPr>
        <w:t>그분의 이름을 딴 법이 되겠습니다. '라위스 법'입니다.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Doe maar niet. Noem hem liever «Wet Open Ontwerp». Iedereen moet het kunnen onthouden.</w:t>
      </w:r>
    </w:p>
    <w:p>
      <w:pPr>
        <w:spacing w:before="0" w:after="40" w:line="276" w:lineRule="auto"/>
        <w:ind w:left="595"/>
      </w:pPr>
      <w:r>
        <w:rPr>
          <w:rFonts w:ascii="Noto Sans KR" w:hAnsi="Noto Sans KR" w:eastAsia="Noto Sans KR" w:cs="Noto Sans KR"/>
          <w:b w:val="0"/>
          <w:i w:val="0"/>
          <w:color w:val="555555"/>
          <w:sz w:val="19"/>
        </w:rPr>
        <w:t>그러지 마시오. '열린 설계법'이라 하는 게 낫소. 누구나 외울 수 있게.</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Dan noemen we hem zo. Wij gaan stemmen.</w:t>
      </w:r>
    </w:p>
    <w:p>
      <w:pPr>
        <w:spacing w:before="0" w:after="40" w:line="276" w:lineRule="auto"/>
        <w:ind w:left="595"/>
      </w:pPr>
      <w:r>
        <w:rPr>
          <w:rFonts w:ascii="Noto Sans KR" w:hAnsi="Noto Sans KR" w:eastAsia="Noto Sans KR" w:cs="Noto Sans KR"/>
          <w:b w:val="0"/>
          <w:i w:val="0"/>
          <w:color w:val="555555"/>
          <w:sz w:val="19"/>
        </w:rPr>
        <w:t>그렇게 하겠습니다. 표결하겠습니다.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Voor: honderdtweeënveertig. Tegen: zeven. Het wetsvoorstel is aangenomen.</w:t>
      </w:r>
    </w:p>
    <w:p>
      <w:pPr>
        <w:spacing w:before="0" w:after="40" w:line="276" w:lineRule="auto"/>
        <w:ind w:left="595"/>
      </w:pPr>
      <w:r>
        <w:rPr>
          <w:rFonts w:ascii="Noto Sans KR" w:hAnsi="Noto Sans KR" w:eastAsia="Noto Sans KR" w:cs="Noto Sans KR"/>
          <w:b w:val="0"/>
          <w:i w:val="0"/>
          <w:color w:val="555555"/>
          <w:sz w:val="19"/>
        </w:rPr>
        <w:t>찬성 142, 반대 7. 법안이 가결됐습니다.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Femke.</w:t>
      </w:r>
    </w:p>
    <w:p>
      <w:pPr>
        <w:spacing w:before="0" w:after="40" w:line="276" w:lineRule="auto"/>
        <w:ind w:left="595"/>
      </w:pPr>
      <w:r>
        <w:rPr>
          <w:rFonts w:ascii="Noto Sans KR" w:hAnsi="Noto Sans KR" w:eastAsia="Noto Sans KR" w:cs="Noto Sans KR"/>
          <w:b w:val="0"/>
          <w:i w:val="0"/>
          <w:color w:val="555555"/>
          <w:sz w:val="19"/>
        </w:rPr>
        <w:t>페므커.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Zeg me hoeveel jaar het duurde.</w:t>
      </w:r>
    </w:p>
    <w:p>
      <w:pPr>
        <w:spacing w:before="0" w:after="40" w:line="276" w:lineRule="auto"/>
        <w:ind w:left="595"/>
      </w:pPr>
      <w:r>
        <w:rPr>
          <w:rFonts w:ascii="Noto Sans KR" w:hAnsi="Noto Sans KR" w:eastAsia="Noto Sans KR" w:cs="Noto Sans KR"/>
          <w:b w:val="0"/>
          <w:i w:val="0"/>
          <w:color w:val="555555"/>
          <w:sz w:val="19"/>
        </w:rPr>
        <w:t>몇 년 걸렸는지 말해 줘요.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Sinds het eerste memo? Achtenvijftig jaar.</w:t>
      </w:r>
    </w:p>
    <w:p>
      <w:pPr>
        <w:spacing w:before="0" w:after="40" w:line="276" w:lineRule="auto"/>
        <w:ind w:left="595"/>
      </w:pPr>
      <w:r>
        <w:rPr>
          <w:rFonts w:ascii="Noto Sans KR" w:hAnsi="Noto Sans KR" w:eastAsia="Noto Sans KR" w:cs="Noto Sans KR"/>
          <w:b w:val="0"/>
          <w:i w:val="0"/>
          <w:color w:val="555555"/>
          <w:sz w:val="19"/>
        </w:rPr>
        <w:t>첫 메모부터요? 58년이에요.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Achtenvijftig jaar om een zin te laten staan.</w:t>
      </w:r>
    </w:p>
    <w:p>
      <w:pPr>
        <w:spacing w:before="0" w:after="40" w:line="276" w:lineRule="auto"/>
        <w:ind w:left="595"/>
      </w:pPr>
      <w:r>
        <w:rPr>
          <w:rFonts w:ascii="Noto Sans KR" w:hAnsi="Noto Sans KR" w:eastAsia="Noto Sans KR" w:cs="Noto Sans KR"/>
          <w:b w:val="0"/>
          <w:i w:val="0"/>
          <w:color w:val="555555"/>
          <w:sz w:val="19"/>
        </w:rPr>
        <w:t>한 문장을 남기는 데 58년이 걸렸군요.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Het is een lange dijk.</w:t>
      </w:r>
    </w:p>
    <w:p>
      <w:pPr>
        <w:spacing w:before="0" w:after="40" w:line="276" w:lineRule="auto"/>
        <w:ind w:left="595"/>
      </w:pPr>
      <w:r>
        <w:rPr>
          <w:rFonts w:ascii="Noto Sans KR" w:hAnsi="Noto Sans KR" w:eastAsia="Noto Sans KR" w:cs="Noto Sans KR"/>
          <w:b w:val="0"/>
          <w:i w:val="0"/>
          <w:color w:val="555555"/>
          <w:sz w:val="19"/>
        </w:rPr>
        <w:t>긴 제방이네요.</w:t>
      </w:r>
    </w:p>
    <w:p>
      <w:pPr>
        <w:spacing w:before="280" w:after="100" w:line="276" w:lineRule="auto"/>
        <w:pBdr>
          <w:bottom w:val="single" w:sz="6" w:space="1" w:color="8A1C2B"/>
        </w:pBdr>
      </w:pPr>
      <w:r>
        <w:rPr>
          <w:rFonts w:ascii="Noto Sans KR" w:hAnsi="Noto Sans KR" w:eastAsia="Noto Sans KR" w:cs="Noto Sans KR"/>
          <w:b/>
          <w:i w:val="0"/>
          <w:color w:val="1F2A44"/>
          <w:sz w:val="26"/>
        </w:rPr>
        <w:t>법정 앞 — VOOR DE RECHTBANK</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Meneer Hartog. Ik heb nieuws. Meneer Visser is veroordeeld.</w:t>
      </w:r>
    </w:p>
    <w:p>
      <w:pPr>
        <w:spacing w:before="0" w:after="40" w:line="276" w:lineRule="auto"/>
        <w:ind w:left="595"/>
      </w:pPr>
      <w:r>
        <w:rPr>
          <w:rFonts w:ascii="Noto Sans KR" w:hAnsi="Noto Sans KR" w:eastAsia="Noto Sans KR" w:cs="Noto Sans KR"/>
          <w:b w:val="0"/>
          <w:i w:val="0"/>
          <w:color w:val="555555"/>
          <w:sz w:val="19"/>
        </w:rPr>
        <w:t>하르토흐 씨. 소식입니다. 비서르 씨의 선고가 났습니다.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w:t>
      </w:r>
    </w:p>
    <w:p>
      <w:pPr>
        <w:spacing w:before="0" w:after="40" w:line="276" w:lineRule="auto"/>
        <w:ind w:left="595"/>
      </w:pPr>
      <w:r>
        <w:rPr>
          <w:rFonts w:ascii="Noto Sans KR" w:hAnsi="Noto Sans KR" w:eastAsia="Noto Sans KR" w:cs="Noto Sans KR"/>
          <w:b w:val="0"/>
          <w:i w:val="0"/>
          <w:color w:val="555555"/>
          <w:sz w:val="19"/>
        </w:rPr>
        <w:t>어떻게요?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Voorwaardelijk. Zes maanden. Plus tweehonderdveertig uur taakstraf.</w:t>
      </w:r>
    </w:p>
    <w:p>
      <w:pPr>
        <w:spacing w:before="0" w:after="40" w:line="276" w:lineRule="auto"/>
        <w:ind w:left="595"/>
      </w:pPr>
      <w:r>
        <w:rPr>
          <w:rFonts w:ascii="Noto Sans KR" w:hAnsi="Noto Sans KR" w:eastAsia="Noto Sans KR" w:cs="Noto Sans KR"/>
          <w:b w:val="0"/>
          <w:i w:val="0"/>
          <w:color w:val="555555"/>
          <w:sz w:val="19"/>
        </w:rPr>
        <w:t>집행유예 6개월입니다. 그리고 사회봉사 240시간이에요.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Taakstraf.</w:t>
      </w:r>
    </w:p>
    <w:p>
      <w:pPr>
        <w:spacing w:before="0" w:after="40" w:line="276" w:lineRule="auto"/>
        <w:ind w:left="595"/>
      </w:pPr>
      <w:r>
        <w:rPr>
          <w:rFonts w:ascii="Noto Sans KR" w:hAnsi="Noto Sans KR" w:eastAsia="Noto Sans KR" w:cs="Noto Sans KR"/>
          <w:b w:val="0"/>
          <w:i w:val="0"/>
          <w:color w:val="555555"/>
          <w:sz w:val="19"/>
        </w:rPr>
        <w:t>사회봉사요.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Op eigen verzoek. Hij wil bij het waterschap werken. Zandzakken vullen. Bij de eerstvolgende storm.</w:t>
      </w:r>
    </w:p>
    <w:p>
      <w:pPr>
        <w:spacing w:before="0" w:after="40" w:line="276" w:lineRule="auto"/>
        <w:ind w:left="595"/>
      </w:pPr>
      <w:r>
        <w:rPr>
          <w:rFonts w:ascii="Noto Sans KR" w:hAnsi="Noto Sans KR" w:eastAsia="Noto Sans KR" w:cs="Noto Sans KR"/>
          <w:b w:val="0"/>
          <w:i w:val="0"/>
          <w:color w:val="555555"/>
          <w:sz w:val="19"/>
        </w:rPr>
        <w:t>본인 요청으로요. 수자원 위원회에서 일하겠다고 합니다. 다음 폭풍 때 모래주머니를 채우겠다고요.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w:t>
      </w:r>
    </w:p>
    <w:p>
      <w:pPr>
        <w:spacing w:before="0" w:after="40" w:line="276" w:lineRule="auto"/>
        <w:ind w:left="595"/>
      </w:pPr>
      <w:r>
        <w:rPr>
          <w:rFonts w:ascii="Noto Sans KR" w:hAnsi="Noto Sans KR" w:eastAsia="Noto Sans KR" w:cs="Noto Sans KR"/>
          <w:b w:val="0"/>
          <w:i w:val="0"/>
          <w:color w:val="555555"/>
          <w:sz w:val="19"/>
        </w:rPr>
        <w:t>그건…</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Een symbool. Ik weet het. De rechter zei dat ook. Maar hij nam het aan.</w:t>
      </w:r>
    </w:p>
    <w:p>
      <w:pPr>
        <w:spacing w:before="0" w:after="40" w:line="276" w:lineRule="auto"/>
        <w:ind w:left="595"/>
      </w:pPr>
      <w:r>
        <w:rPr>
          <w:rFonts w:ascii="Noto Sans KR" w:hAnsi="Noto Sans KR" w:eastAsia="Noto Sans KR" w:cs="Noto Sans KR"/>
          <w:b w:val="0"/>
          <w:i w:val="0"/>
          <w:color w:val="555555"/>
          <w:sz w:val="19"/>
        </w:rPr>
        <w:t>상징이죠. 압니다. 판사도 그렇게 말했지만 받아들였습니다.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de heer Maas?</w:t>
      </w:r>
    </w:p>
    <w:p>
      <w:pPr>
        <w:spacing w:before="0" w:after="40" w:line="276" w:lineRule="auto"/>
        <w:ind w:left="595"/>
      </w:pPr>
      <w:r>
        <w:rPr>
          <w:rFonts w:ascii="Noto Sans KR" w:hAnsi="Noto Sans KR" w:eastAsia="Noto Sans KR" w:cs="Noto Sans KR"/>
          <w:b w:val="0"/>
          <w:i w:val="0"/>
          <w:color w:val="555555"/>
          <w:sz w:val="19"/>
        </w:rPr>
        <w:t>마스 씨는요?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Aangehouden. Verdacht van omkoping en misbruik van gegevens. Hij zit vast. Zijn stichting is geliquideerd.</w:t>
      </w:r>
    </w:p>
    <w:p>
      <w:pPr>
        <w:spacing w:before="0" w:after="40" w:line="276" w:lineRule="auto"/>
        <w:ind w:left="595"/>
      </w:pPr>
      <w:r>
        <w:rPr>
          <w:rFonts w:ascii="Noto Sans KR" w:hAnsi="Noto Sans KR" w:eastAsia="Noto Sans KR" w:cs="Noto Sans KR"/>
          <w:b w:val="0"/>
          <w:i w:val="0"/>
          <w:color w:val="555555"/>
          <w:sz w:val="19"/>
        </w:rPr>
        <w:t>체포됐습니다. 뇌물과 정보 악용 혐의예요. 구금 중이고 재단은 청산됐습니다.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het geld van de stichtingen?</w:t>
      </w:r>
    </w:p>
    <w:p>
      <w:pPr>
        <w:spacing w:before="0" w:after="40" w:line="276" w:lineRule="auto"/>
        <w:ind w:left="595"/>
      </w:pPr>
      <w:r>
        <w:rPr>
          <w:rFonts w:ascii="Noto Sans KR" w:hAnsi="Noto Sans KR" w:eastAsia="Noto Sans KR" w:cs="Noto Sans KR"/>
          <w:b w:val="0"/>
          <w:i w:val="0"/>
          <w:color w:val="555555"/>
          <w:sz w:val="19"/>
        </w:rPr>
        <w:t>재단들의 돈은요?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Zesenveertig miljoen. Het gaat naar een nieuw fonds. «Open Beurs». Onder toezicht van drie mensen, van wie er een journalist is. Elke beurs wordt gepubliceerd, met de naam van de gever.</w:t>
      </w:r>
    </w:p>
    <w:p>
      <w:pPr>
        <w:spacing w:before="0" w:after="40" w:line="276" w:lineRule="auto"/>
        <w:ind w:left="595"/>
      </w:pPr>
      <w:r>
        <w:rPr>
          <w:rFonts w:ascii="Noto Sans KR" w:hAnsi="Noto Sans KR" w:eastAsia="Noto Sans KR" w:cs="Noto Sans KR"/>
          <w:b w:val="0"/>
          <w:i w:val="0"/>
          <w:color w:val="555555"/>
          <w:sz w:val="19"/>
        </w:rPr>
        <w:t>4,600만 유로입니다. 새 기금 '열린 장학금'으로 갑니다. 세 사람의 감독 아래, 그중 하나는 기자고요. 모든 장학금이 기부자 이름과 함께 공개됩니다.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is de journalist?</w:t>
      </w:r>
    </w:p>
    <w:p>
      <w:pPr>
        <w:spacing w:before="0" w:after="40" w:line="276" w:lineRule="auto"/>
        <w:ind w:left="595"/>
      </w:pPr>
      <w:r>
        <w:rPr>
          <w:rFonts w:ascii="Noto Sans KR" w:hAnsi="Noto Sans KR" w:eastAsia="Noto Sans KR" w:cs="Noto Sans KR"/>
          <w:b w:val="0"/>
          <w:i w:val="0"/>
          <w:color w:val="555555"/>
          <w:sz w:val="19"/>
        </w:rPr>
        <w:t>기자가 누굽니까?</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Esther Bakker.</w:t>
      </w:r>
    </w:p>
    <w:p>
      <w:pPr>
        <w:spacing w:before="0" w:after="40" w:line="276" w:lineRule="auto"/>
        <w:ind w:left="595"/>
      </w:pPr>
      <w:r>
        <w:rPr>
          <w:rFonts w:ascii="Noto Sans KR" w:hAnsi="Noto Sans KR" w:eastAsia="Noto Sans KR" w:cs="Noto Sans KR"/>
          <w:b w:val="0"/>
          <w:i w:val="0"/>
          <w:color w:val="555555"/>
          <w:sz w:val="19"/>
        </w:rPr>
        <w:t>에스터 바커요.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past.</w:t>
      </w:r>
    </w:p>
    <w:p>
      <w:pPr>
        <w:spacing w:before="0" w:after="40" w:line="276" w:lineRule="auto"/>
        <w:ind w:left="595"/>
      </w:pPr>
      <w:r>
        <w:rPr>
          <w:rFonts w:ascii="Noto Sans KR" w:hAnsi="Noto Sans KR" w:eastAsia="Noto Sans KR" w:cs="Noto Sans KR"/>
          <w:b w:val="0"/>
          <w:i w:val="0"/>
          <w:color w:val="555555"/>
          <w:sz w:val="19"/>
        </w:rPr>
        <w:t>어울리네요.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Daan Visser heeft zich teruggetrokken bij Helion. Hij werkt nu bij een waterbouwer in Zeeland. Als stagiair.</w:t>
      </w:r>
    </w:p>
    <w:p>
      <w:pPr>
        <w:spacing w:before="0" w:after="40" w:line="276" w:lineRule="auto"/>
        <w:ind w:left="595"/>
      </w:pPr>
      <w:r>
        <w:rPr>
          <w:rFonts w:ascii="Noto Sans KR" w:hAnsi="Noto Sans KR" w:eastAsia="Noto Sans KR" w:cs="Noto Sans KR"/>
          <w:b w:val="0"/>
          <w:i w:val="0"/>
          <w:color w:val="555555"/>
          <w:sz w:val="19"/>
        </w:rPr>
        <w:t>단 비서르는 헬리온을 그만뒀어요. 지금은 제일란트의 수리 업체에서 실습생으로 일합니다.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Bij welke?</w:t>
      </w:r>
    </w:p>
    <w:p>
      <w:pPr>
        <w:spacing w:before="0" w:after="40" w:line="276" w:lineRule="auto"/>
        <w:ind w:left="595"/>
      </w:pPr>
      <w:r>
        <w:rPr>
          <w:rFonts w:ascii="Noto Sans KR" w:hAnsi="Noto Sans KR" w:eastAsia="Noto Sans KR" w:cs="Noto Sans KR"/>
          <w:b w:val="0"/>
          <w:i w:val="0"/>
          <w:color w:val="555555"/>
          <w:sz w:val="19"/>
        </w:rPr>
        <w:t>어디서요?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Een klein bedrijf. Veldhuis.</w:t>
      </w:r>
    </w:p>
    <w:p>
      <w:pPr>
        <w:spacing w:before="0" w:after="40" w:line="276" w:lineRule="auto"/>
        <w:ind w:left="595"/>
      </w:pPr>
      <w:r>
        <w:rPr>
          <w:rFonts w:ascii="Noto Sans KR" w:hAnsi="Noto Sans KR" w:eastAsia="Noto Sans KR" w:cs="Noto Sans KR"/>
          <w:b w:val="0"/>
          <w:i w:val="0"/>
          <w:color w:val="555555"/>
          <w:sz w:val="19"/>
        </w:rPr>
        <w:t>작은 회사예요. 펠트하위스입니다.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Veldhuis.</w:t>
      </w:r>
    </w:p>
    <w:p>
      <w:pPr>
        <w:spacing w:before="0" w:after="40" w:line="276" w:lineRule="auto"/>
        <w:ind w:left="595"/>
      </w:pPr>
      <w:r>
        <w:rPr>
          <w:rFonts w:ascii="Noto Sans KR" w:hAnsi="Noto Sans KR" w:eastAsia="Noto Sans KR" w:cs="Noto Sans KR"/>
          <w:b w:val="0"/>
          <w:i w:val="0"/>
          <w:color w:val="555555"/>
          <w:sz w:val="19"/>
        </w:rPr>
        <w:t>펠트하위스.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Anke Veldhuis heeft hem zelf aangenomen. Ze zei dat ze graag iemand wil die leert hoe je een dijk niet mag verbergen.</w:t>
      </w:r>
    </w:p>
    <w:p>
      <w:pPr>
        <w:spacing w:before="0" w:after="40" w:line="276" w:lineRule="auto"/>
        <w:ind w:left="595"/>
      </w:pPr>
      <w:r>
        <w:rPr>
          <w:rFonts w:ascii="Noto Sans KR" w:hAnsi="Noto Sans KR" w:eastAsia="Noto Sans KR" w:cs="Noto Sans KR"/>
          <w:b w:val="0"/>
          <w:i w:val="0"/>
          <w:color w:val="555555"/>
          <w:sz w:val="19"/>
        </w:rPr>
        <w:t>안커 펠트하위스가 직접 채용했어요. 제방을 감추면 안 된다는 걸 배울 사람을 원한다더군요.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w:t>
      </w:r>
    </w:p>
    <w:p>
      <w:pPr>
        <w:spacing w:before="0" w:after="40" w:line="276" w:lineRule="auto"/>
        <w:ind w:left="595"/>
      </w:pPr>
      <w:r>
        <w:rPr>
          <w:rFonts w:ascii="Noto Sans KR" w:hAnsi="Noto Sans KR" w:eastAsia="Noto Sans KR" w:cs="Noto Sans KR"/>
          <w:b w:val="0"/>
          <w:i w:val="0"/>
          <w:color w:val="555555"/>
          <w:sz w:val="19"/>
        </w:rPr>
        <w:t>그건…</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SMIT   </w:t>
      </w:r>
      <w:r>
        <w:rPr>
          <w:rFonts w:ascii="Noto Sans KR" w:hAnsi="Noto Sans KR" w:eastAsia="Noto Sans KR" w:cs="Noto Sans KR"/>
          <w:b w:val="0"/>
          <w:i w:val="0"/>
          <w:sz w:val="22"/>
        </w:rPr>
        <w:t>Niet te geloven.</w:t>
      </w:r>
    </w:p>
    <w:p>
      <w:pPr>
        <w:spacing w:before="0" w:after="40" w:line="276" w:lineRule="auto"/>
        <w:ind w:left="595"/>
      </w:pPr>
      <w:r>
        <w:rPr>
          <w:rFonts w:ascii="Noto Sans KR" w:hAnsi="Noto Sans KR" w:eastAsia="Noto Sans KR" w:cs="Noto Sans KR"/>
          <w:b w:val="0"/>
          <w:i w:val="0"/>
          <w:color w:val="555555"/>
          <w:sz w:val="19"/>
        </w:rPr>
        <w:t>믿기 어렵죠.</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wilde zeggen: passend.</w:t>
      </w:r>
    </w:p>
    <w:p>
      <w:pPr>
        <w:spacing w:before="0" w:after="40" w:line="276" w:lineRule="auto"/>
        <w:ind w:left="595"/>
      </w:pPr>
      <w:r>
        <w:rPr>
          <w:rFonts w:ascii="Noto Sans KR" w:hAnsi="Noto Sans KR" w:eastAsia="Noto Sans KR" w:cs="Noto Sans KR"/>
          <w:b w:val="0"/>
          <w:i w:val="0"/>
          <w:color w:val="555555"/>
          <w:sz w:val="19"/>
        </w:rPr>
        <w:t>어울린다고 말하려 했어요.</w:t>
      </w:r>
    </w:p>
    <w:p>
      <w:pPr>
        <w:spacing w:before="280" w:after="100" w:line="276" w:lineRule="auto"/>
        <w:pBdr>
          <w:bottom w:val="single" w:sz="6" w:space="1" w:color="8A1C2B"/>
        </w:pBdr>
      </w:pPr>
      <w:r>
        <w:rPr>
          <w:rFonts w:ascii="Noto Sans KR" w:hAnsi="Noto Sans KR" w:eastAsia="Noto Sans KR" w:cs="Noto Sans KR"/>
          <w:b/>
          <w:i w:val="0"/>
          <w:color w:val="1F2A44"/>
          <w:sz w:val="26"/>
        </w:rPr>
        <w:t>배 — DE ZWIJGER</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Je bent een kopje koffie te laat.</w:t>
      </w:r>
    </w:p>
    <w:p>
      <w:pPr>
        <w:spacing w:before="0" w:after="40" w:line="276" w:lineRule="auto"/>
        <w:ind w:left="595"/>
      </w:pPr>
      <w:r>
        <w:rPr>
          <w:rFonts w:ascii="Noto Sans KR" w:hAnsi="Noto Sans KR" w:eastAsia="Noto Sans KR" w:cs="Noto Sans KR"/>
          <w:b w:val="0"/>
          <w:i w:val="0"/>
          <w:color w:val="555555"/>
          <w:sz w:val="19"/>
        </w:rPr>
        <w:t>커피 한 잔 늦었군.</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Er was een stemming.</w:t>
      </w:r>
    </w:p>
    <w:p>
      <w:pPr>
        <w:spacing w:before="0" w:after="40" w:line="276" w:lineRule="auto"/>
        <w:ind w:left="595"/>
      </w:pPr>
      <w:r>
        <w:rPr>
          <w:rFonts w:ascii="Noto Sans KR" w:hAnsi="Noto Sans KR" w:eastAsia="Noto Sans KR" w:cs="Noto Sans KR"/>
          <w:b w:val="0"/>
          <w:i w:val="0"/>
          <w:color w:val="555555"/>
          <w:sz w:val="19"/>
        </w:rPr>
        <w:t>표결이 있었어요.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Ik heb het gezien. Op het internet. Mijn kleinzoon heeft het op de iPad gezet. Hij zei: «Opa, kijk, dat is uw vriend».</w:t>
      </w:r>
    </w:p>
    <w:p>
      <w:pPr>
        <w:spacing w:before="0" w:after="40" w:line="276" w:lineRule="auto"/>
        <w:ind w:left="595"/>
      </w:pPr>
      <w:r>
        <w:rPr>
          <w:rFonts w:ascii="Noto Sans KR" w:hAnsi="Noto Sans KR" w:eastAsia="Noto Sans KR" w:cs="Noto Sans KR"/>
          <w:b w:val="0"/>
          <w:i w:val="0"/>
          <w:color w:val="555555"/>
          <w:sz w:val="19"/>
        </w:rPr>
        <w:t>봤네. 인터넷으로. 손자가 아이패드에 켜 줬지. "할아버지, 저분이 친구예요"라고 하더군.</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wat zei u?</w:t>
      </w:r>
    </w:p>
    <w:p>
      <w:pPr>
        <w:spacing w:before="0" w:after="40" w:line="276" w:lineRule="auto"/>
        <w:ind w:left="595"/>
      </w:pPr>
      <w:r>
        <w:rPr>
          <w:rFonts w:ascii="Noto Sans KR" w:hAnsi="Noto Sans KR" w:eastAsia="Noto Sans KR" w:cs="Noto Sans KR"/>
          <w:b w:val="0"/>
          <w:i w:val="0"/>
          <w:color w:val="555555"/>
          <w:sz w:val="19"/>
        </w:rPr>
        <w:t>뭐라고 하셨습니까?</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Dat het mijn leerling is.</w:t>
      </w:r>
    </w:p>
    <w:p>
      <w:pPr>
        <w:spacing w:before="0" w:after="40" w:line="276" w:lineRule="auto"/>
        <w:ind w:left="595"/>
      </w:pPr>
      <w:r>
        <w:rPr>
          <w:rFonts w:ascii="Noto Sans KR" w:hAnsi="Noto Sans KR" w:eastAsia="Noto Sans KR" w:cs="Noto Sans KR"/>
          <w:b w:val="0"/>
          <w:i w:val="0"/>
          <w:color w:val="555555"/>
          <w:sz w:val="19"/>
        </w:rPr>
        <w:t>내 제자라고 했지.</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betere titel.</w:t>
      </w:r>
    </w:p>
    <w:p>
      <w:pPr>
        <w:spacing w:before="0" w:after="40" w:line="276" w:lineRule="auto"/>
        <w:ind w:left="595"/>
      </w:pPr>
      <w:r>
        <w:rPr>
          <w:rFonts w:ascii="Noto Sans KR" w:hAnsi="Noto Sans KR" w:eastAsia="Noto Sans KR" w:cs="Noto Sans KR"/>
          <w:b w:val="0"/>
          <w:i w:val="0"/>
          <w:color w:val="555555"/>
          <w:sz w:val="19"/>
        </w:rPr>
        <w:t>더 나은 호칭이네요.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Ik heb nog iets. Voor jou.</w:t>
      </w:r>
    </w:p>
    <w:p>
      <w:pPr>
        <w:spacing w:before="0" w:after="40" w:line="276" w:lineRule="auto"/>
        <w:ind w:left="595"/>
      </w:pPr>
      <w:r>
        <w:rPr>
          <w:rFonts w:ascii="Noto Sans KR" w:hAnsi="Noto Sans KR" w:eastAsia="Noto Sans KR" w:cs="Noto Sans KR"/>
          <w:b w:val="0"/>
          <w:i w:val="0"/>
          <w:color w:val="555555"/>
          <w:sz w:val="19"/>
        </w:rPr>
        <w:t>줄 게 있네.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notitieboekje.</w:t>
      </w:r>
    </w:p>
    <w:p>
      <w:pPr>
        <w:spacing w:before="0" w:after="40" w:line="276" w:lineRule="auto"/>
        <w:ind w:left="595"/>
      </w:pPr>
      <w:r>
        <w:rPr>
          <w:rFonts w:ascii="Noto Sans KR" w:hAnsi="Noto Sans KR" w:eastAsia="Noto Sans KR" w:cs="Noto Sans KR"/>
          <w:b w:val="0"/>
          <w:i w:val="0"/>
          <w:color w:val="555555"/>
          <w:sz w:val="19"/>
        </w:rPr>
        <w:t>수첩이군요.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Leeg. Ik heb er alleen op de eerste pagina een regel in gezet.</w:t>
      </w:r>
    </w:p>
    <w:p>
      <w:pPr>
        <w:spacing w:before="0" w:after="40" w:line="276" w:lineRule="auto"/>
        <w:ind w:left="595"/>
      </w:pPr>
      <w:r>
        <w:rPr>
          <w:rFonts w:ascii="Noto Sans KR" w:hAnsi="Noto Sans KR" w:eastAsia="Noto Sans KR" w:cs="Noto Sans KR"/>
          <w:b w:val="0"/>
          <w:i w:val="0"/>
          <w:color w:val="555555"/>
          <w:sz w:val="19"/>
        </w:rPr>
        <w:t>비었네. 첫 장에 한 줄만 적었지.</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zwijgt, kiest. Wie spreekt, betaalt. Wie als eerste spreekt, betaalt het minst».</w:t>
      </w:r>
    </w:p>
    <w:p>
      <w:pPr>
        <w:spacing w:before="0" w:after="40" w:line="276" w:lineRule="auto"/>
        <w:ind w:left="595"/>
      </w:pPr>
      <w:r>
        <w:rPr>
          <w:rFonts w:ascii="Noto Sans KR" w:hAnsi="Noto Sans KR" w:eastAsia="Noto Sans KR" w:cs="Noto Sans KR"/>
          <w:b w:val="0"/>
          <w:i w:val="0"/>
          <w:color w:val="555555"/>
          <w:sz w:val="19"/>
        </w:rPr>
        <w:t>'침묵하는 사람은 선택한다. 말하는 사람은 값을 치른다. 먼저 말하는 사람이 가장 적게 낸다.'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Dat is jouw zin. Ik heb hem alleen opgeschreven.</w:t>
      </w:r>
    </w:p>
    <w:p>
      <w:pPr>
        <w:spacing w:before="0" w:after="40" w:line="276" w:lineRule="auto"/>
        <w:ind w:left="595"/>
      </w:pPr>
      <w:r>
        <w:rPr>
          <w:rFonts w:ascii="Noto Sans KR" w:hAnsi="Noto Sans KR" w:eastAsia="Noto Sans KR" w:cs="Noto Sans KR"/>
          <w:b w:val="0"/>
          <w:i w:val="0"/>
          <w:color w:val="555555"/>
          <w:sz w:val="19"/>
        </w:rPr>
        <w:t>자네 문장이야. 나는 적었을 뿐이지.</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hem van u.</w:t>
      </w:r>
    </w:p>
    <w:p>
      <w:pPr>
        <w:spacing w:before="0" w:after="40" w:line="276" w:lineRule="auto"/>
        <w:ind w:left="595"/>
      </w:pPr>
      <w:r>
        <w:rPr>
          <w:rFonts w:ascii="Noto Sans KR" w:hAnsi="Noto Sans KR" w:eastAsia="Noto Sans KR" w:cs="Noto Sans KR"/>
          <w:b w:val="0"/>
          <w:i w:val="0"/>
          <w:color w:val="555555"/>
          <w:sz w:val="19"/>
        </w:rPr>
        <w:t>선생님에게서 받은 겁니다.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HERMAN   </w:t>
      </w:r>
      <w:r>
        <w:rPr>
          <w:rFonts w:ascii="Noto Sans KR" w:hAnsi="Noto Sans KR" w:eastAsia="Noto Sans KR" w:cs="Noto Sans KR"/>
          <w:b w:val="0"/>
          <w:i w:val="0"/>
          <w:sz w:val="22"/>
        </w:rPr>
        <w:t>Dan is het een erfstuk.</w:t>
      </w:r>
    </w:p>
    <w:p>
      <w:pPr>
        <w:spacing w:before="0" w:after="40" w:line="276" w:lineRule="auto"/>
        <w:ind w:left="595"/>
      </w:pPr>
      <w:r>
        <w:rPr>
          <w:rFonts w:ascii="Noto Sans KR" w:hAnsi="Noto Sans KR" w:eastAsia="Noto Sans KR" w:cs="Noto Sans KR"/>
          <w:b w:val="0"/>
          <w:i w:val="0"/>
          <w:color w:val="555555"/>
          <w:sz w:val="19"/>
        </w:rPr>
        <w:t>그럼 가보로군.</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Joost.</w:t>
      </w:r>
    </w:p>
    <w:p>
      <w:pPr>
        <w:spacing w:before="0" w:after="40" w:line="276" w:lineRule="auto"/>
        <w:ind w:left="595"/>
      </w:pPr>
      <w:r>
        <w:rPr>
          <w:rFonts w:ascii="Noto Sans KR" w:hAnsi="Noto Sans KR" w:eastAsia="Noto Sans KR" w:cs="Noto Sans KR"/>
          <w:b w:val="0"/>
          <w:i w:val="0"/>
          <w:color w:val="555555"/>
          <w:sz w:val="19"/>
        </w:rPr>
        <w:t>요스트.</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Sanne. Je staat op het dek.</w:t>
      </w:r>
    </w:p>
    <w:p>
      <w:pPr>
        <w:spacing w:before="0" w:after="40" w:line="276" w:lineRule="auto"/>
        <w:ind w:left="595"/>
      </w:pPr>
      <w:r>
        <w:rPr>
          <w:rFonts w:ascii="Noto Sans KR" w:hAnsi="Noto Sans KR" w:eastAsia="Noto Sans KR" w:cs="Noto Sans KR"/>
          <w:b w:val="0"/>
          <w:i w:val="0"/>
          <w:color w:val="555555"/>
          <w:sz w:val="19"/>
        </w:rPr>
        <w:t>산네. 갑판에 있군요.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Meneer Kuipers heeft me uitgenodigd. Voor een kop koffie.</w:t>
      </w:r>
    </w:p>
    <w:p>
      <w:pPr>
        <w:spacing w:before="0" w:after="40" w:line="276" w:lineRule="auto"/>
        <w:ind w:left="595"/>
      </w:pPr>
      <w:r>
        <w:rPr>
          <w:rFonts w:ascii="Noto Sans KR" w:hAnsi="Noto Sans KR" w:eastAsia="Noto Sans KR" w:cs="Noto Sans KR"/>
          <w:b w:val="0"/>
          <w:i w:val="0"/>
          <w:color w:val="555555"/>
          <w:sz w:val="19"/>
        </w:rPr>
        <w:t>카위퍼르스 씨가 초대했어요. 커피 한 잔에요.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Zonder suiker?</w:t>
      </w:r>
    </w:p>
    <w:p>
      <w:pPr>
        <w:spacing w:before="0" w:after="40" w:line="276" w:lineRule="auto"/>
        <w:ind w:left="595"/>
      </w:pPr>
      <w:r>
        <w:rPr>
          <w:rFonts w:ascii="Noto Sans KR" w:hAnsi="Noto Sans KR" w:eastAsia="Noto Sans KR" w:cs="Noto Sans KR"/>
          <w:b w:val="0"/>
          <w:i w:val="0"/>
          <w:color w:val="555555"/>
          <w:sz w:val="19"/>
        </w:rPr>
        <w:t>설탕 없이요?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Met melk. Koffie verkeerd.</w:t>
      </w:r>
    </w:p>
    <w:p>
      <w:pPr>
        <w:spacing w:before="0" w:after="40" w:line="276" w:lineRule="auto"/>
        <w:ind w:left="595"/>
      </w:pPr>
      <w:r>
        <w:rPr>
          <w:rFonts w:ascii="Noto Sans KR" w:hAnsi="Noto Sans KR" w:eastAsia="Noto Sans KR" w:cs="Noto Sans KR"/>
          <w:b w:val="0"/>
          <w:i w:val="0"/>
          <w:color w:val="555555"/>
          <w:sz w:val="19"/>
        </w:rPr>
        <w:t>우유 넣어서요. 코피 페르케르트.</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dagelijkse gewoonte op deze boot.</w:t>
      </w:r>
    </w:p>
    <w:p>
      <w:pPr>
        <w:spacing w:before="0" w:after="40" w:line="276" w:lineRule="auto"/>
        <w:ind w:left="595"/>
      </w:pPr>
      <w:r>
        <w:rPr>
          <w:rFonts w:ascii="Noto Sans KR" w:hAnsi="Noto Sans KR" w:eastAsia="Noto Sans KR" w:cs="Noto Sans KR"/>
          <w:b w:val="0"/>
          <w:i w:val="0"/>
          <w:color w:val="555555"/>
          <w:sz w:val="19"/>
        </w:rPr>
        <w:t>이 배의 일상이군요.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Ik wilde je iets zeggen. Dank je. Voor alles wat je niet hebt gebruikt.</w:t>
      </w:r>
    </w:p>
    <w:p>
      <w:pPr>
        <w:spacing w:before="0" w:after="40" w:line="276" w:lineRule="auto"/>
        <w:ind w:left="595"/>
      </w:pPr>
      <w:r>
        <w:rPr>
          <w:rFonts w:ascii="Noto Sans KR" w:hAnsi="Noto Sans KR" w:eastAsia="Noto Sans KR" w:cs="Noto Sans KR"/>
          <w:b w:val="0"/>
          <w:i w:val="0"/>
          <w:color w:val="555555"/>
          <w:sz w:val="19"/>
        </w:rPr>
        <w:t>하나 말하려고요. 고마워요. 쓰지 않은 모든 것에 대해서요.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raar compliment.</w:t>
      </w:r>
    </w:p>
    <w:p>
      <w:pPr>
        <w:spacing w:before="0" w:after="40" w:line="276" w:lineRule="auto"/>
        <w:ind w:left="595"/>
      </w:pPr>
      <w:r>
        <w:rPr>
          <w:rFonts w:ascii="Noto Sans KR" w:hAnsi="Noto Sans KR" w:eastAsia="Noto Sans KR" w:cs="Noto Sans KR"/>
          <w:b w:val="0"/>
          <w:i w:val="0"/>
          <w:color w:val="555555"/>
          <w:sz w:val="19"/>
        </w:rPr>
        <w:t>이상한 칭찬이네요.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Het is de mooiste die ik ken.</w:t>
      </w:r>
    </w:p>
    <w:p>
      <w:pPr>
        <w:spacing w:before="0" w:after="40" w:line="276" w:lineRule="auto"/>
        <w:ind w:left="595"/>
      </w:pPr>
      <w:r>
        <w:rPr>
          <w:rFonts w:ascii="Noto Sans KR" w:hAnsi="Noto Sans KR" w:eastAsia="Noto Sans KR" w:cs="Noto Sans KR"/>
          <w:b w:val="0"/>
          <w:i w:val="0"/>
          <w:color w:val="555555"/>
          <w:sz w:val="19"/>
        </w:rPr>
        <w:t>제가 아는 가장 아름다운 칭찬이에요.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wetsvoorstel</w:t>
      </w:r>
      <w:r>
        <w:rPr>
          <w:rFonts w:ascii="Noto Sans KR" w:hAnsi="Noto Sans KR" w:eastAsia="Noto Sans KR" w:cs="Noto Sans KR"/>
          <w:b w:val="0"/>
          <w:i w:val="0"/>
          <w:color w:val="555555"/>
          <w:sz w:val="19"/>
        </w:rPr>
        <w:t xml:space="preserve">  —  법안</w:t>
      </w:r>
    </w:p>
    <w:p>
      <w:pPr>
        <w:spacing w:before="0" w:after="0" w:line="276" w:lineRule="auto"/>
        <w:ind w:left="170"/>
        <w:shd w:val="clear" w:color="auto" w:fill="EEF1F7"/>
      </w:pPr>
      <w:r>
        <w:rPr>
          <w:rFonts w:ascii="Noto Sans KR" w:hAnsi="Noto Sans KR" w:eastAsia="Noto Sans KR" w:cs="Noto Sans KR"/>
          <w:b/>
          <w:i w:val="0"/>
          <w:sz w:val="19"/>
        </w:rPr>
        <w:t>• aangenomen</w:t>
      </w:r>
      <w:r>
        <w:rPr>
          <w:rFonts w:ascii="Noto Sans KR" w:hAnsi="Noto Sans KR" w:eastAsia="Noto Sans KR" w:cs="Noto Sans KR"/>
          <w:b w:val="0"/>
          <w:i w:val="0"/>
          <w:color w:val="555555"/>
          <w:sz w:val="19"/>
        </w:rPr>
        <w:t xml:space="preserve">  —  가결된</w:t>
      </w:r>
    </w:p>
    <w:p>
      <w:pPr>
        <w:spacing w:before="0" w:after="0" w:line="276" w:lineRule="auto"/>
        <w:ind w:left="170"/>
        <w:shd w:val="clear" w:color="auto" w:fill="EEF1F7"/>
      </w:pPr>
      <w:r>
        <w:rPr>
          <w:rFonts w:ascii="Noto Sans KR" w:hAnsi="Noto Sans KR" w:eastAsia="Noto Sans KR" w:cs="Noto Sans KR"/>
          <w:b/>
          <w:i w:val="0"/>
          <w:sz w:val="19"/>
        </w:rPr>
        <w:t>• toelichting</w:t>
      </w:r>
      <w:r>
        <w:rPr>
          <w:rFonts w:ascii="Noto Sans KR" w:hAnsi="Noto Sans KR" w:eastAsia="Noto Sans KR" w:cs="Noto Sans KR"/>
          <w:b w:val="0"/>
          <w:i w:val="0"/>
          <w:color w:val="555555"/>
          <w:sz w:val="19"/>
        </w:rPr>
        <w:t xml:space="preserve">  —  설명</w:t>
      </w:r>
    </w:p>
    <w:p>
      <w:pPr>
        <w:spacing w:before="0" w:after="0" w:line="276" w:lineRule="auto"/>
        <w:ind w:left="170"/>
        <w:shd w:val="clear" w:color="auto" w:fill="EEF1F7"/>
      </w:pPr>
      <w:r>
        <w:rPr>
          <w:rFonts w:ascii="Noto Sans KR" w:hAnsi="Noto Sans KR" w:eastAsia="Noto Sans KR" w:cs="Noto Sans KR"/>
          <w:b/>
          <w:i w:val="0"/>
          <w:sz w:val="19"/>
        </w:rPr>
        <w:t>• ontwerpaannames</w:t>
      </w:r>
      <w:r>
        <w:rPr>
          <w:rFonts w:ascii="Noto Sans KR" w:hAnsi="Noto Sans KR" w:eastAsia="Noto Sans KR" w:cs="Noto Sans KR"/>
          <w:b w:val="0"/>
          <w:i w:val="0"/>
          <w:color w:val="555555"/>
          <w:sz w:val="19"/>
        </w:rPr>
        <w:t xml:space="preserve">  —  설계 가정(설계에 쓰인 전제 숫자)</w:t>
      </w:r>
    </w:p>
    <w:p>
      <w:pPr>
        <w:spacing w:before="0" w:after="0" w:line="276" w:lineRule="auto"/>
        <w:ind w:left="170"/>
        <w:shd w:val="clear" w:color="auto" w:fill="EEF1F7"/>
      </w:pPr>
      <w:r>
        <w:rPr>
          <w:rFonts w:ascii="Noto Sans KR" w:hAnsi="Noto Sans KR" w:eastAsia="Noto Sans KR" w:cs="Noto Sans KR"/>
          <w:b/>
          <w:i w:val="0"/>
          <w:sz w:val="19"/>
        </w:rPr>
        <w:t>• voorwaardelijk</w:t>
      </w:r>
      <w:r>
        <w:rPr>
          <w:rFonts w:ascii="Noto Sans KR" w:hAnsi="Noto Sans KR" w:eastAsia="Noto Sans KR" w:cs="Noto Sans KR"/>
          <w:b w:val="0"/>
          <w:i w:val="0"/>
          <w:color w:val="555555"/>
          <w:sz w:val="19"/>
        </w:rPr>
        <w:t xml:space="preserve">  —  집행유예의</w:t>
      </w:r>
    </w:p>
    <w:p>
      <w:pPr>
        <w:spacing w:before="0" w:after="0" w:line="276" w:lineRule="auto"/>
        <w:ind w:left="170"/>
        <w:shd w:val="clear" w:color="auto" w:fill="EEF1F7"/>
      </w:pPr>
      <w:r>
        <w:rPr>
          <w:rFonts w:ascii="Noto Sans KR" w:hAnsi="Noto Sans KR" w:eastAsia="Noto Sans KR" w:cs="Noto Sans KR"/>
          <w:b/>
          <w:i w:val="0"/>
          <w:sz w:val="19"/>
        </w:rPr>
        <w:t>• taakstraf</w:t>
      </w:r>
      <w:r>
        <w:rPr>
          <w:rFonts w:ascii="Noto Sans KR" w:hAnsi="Noto Sans KR" w:eastAsia="Noto Sans KR" w:cs="Noto Sans KR"/>
          <w:b w:val="0"/>
          <w:i w:val="0"/>
          <w:color w:val="555555"/>
          <w:sz w:val="19"/>
        </w:rPr>
        <w:t xml:space="preserve">  —  사회봉사 명령</w:t>
      </w:r>
    </w:p>
    <w:p>
      <w:pPr>
        <w:spacing w:before="0" w:after="0" w:line="276" w:lineRule="auto"/>
        <w:ind w:left="170"/>
        <w:shd w:val="clear" w:color="auto" w:fill="EEF1F7"/>
      </w:pPr>
      <w:r>
        <w:rPr>
          <w:rFonts w:ascii="Noto Sans KR" w:hAnsi="Noto Sans KR" w:eastAsia="Noto Sans KR" w:cs="Noto Sans KR"/>
          <w:b/>
          <w:i w:val="0"/>
          <w:sz w:val="19"/>
        </w:rPr>
        <w:t>• geliquideerd</w:t>
      </w:r>
      <w:r>
        <w:rPr>
          <w:rFonts w:ascii="Noto Sans KR" w:hAnsi="Noto Sans KR" w:eastAsia="Noto Sans KR" w:cs="Noto Sans KR"/>
          <w:b w:val="0"/>
          <w:i w:val="0"/>
          <w:color w:val="555555"/>
          <w:sz w:val="19"/>
        </w:rPr>
        <w:t xml:space="preserve">  —  청산된</w:t>
      </w:r>
    </w:p>
    <w:p>
      <w:pPr>
        <w:spacing w:before="0" w:after="0" w:line="276" w:lineRule="auto"/>
        <w:ind w:left="170"/>
        <w:shd w:val="clear" w:color="auto" w:fill="EEF1F7"/>
      </w:pPr>
      <w:r>
        <w:rPr>
          <w:rFonts w:ascii="Noto Sans KR" w:hAnsi="Noto Sans KR" w:eastAsia="Noto Sans KR" w:cs="Noto Sans KR"/>
          <w:b/>
          <w:i w:val="0"/>
          <w:sz w:val="19"/>
        </w:rPr>
        <w:t>• omkoping</w:t>
      </w:r>
      <w:r>
        <w:rPr>
          <w:rFonts w:ascii="Noto Sans KR" w:hAnsi="Noto Sans KR" w:eastAsia="Noto Sans KR" w:cs="Noto Sans KR"/>
          <w:b w:val="0"/>
          <w:i w:val="0"/>
          <w:color w:val="555555"/>
          <w:sz w:val="19"/>
        </w:rPr>
        <w:t xml:space="preserve">  —  뇌물, 매수</w:t>
      </w:r>
    </w:p>
    <w:p>
      <w:pPr>
        <w:spacing w:before="0" w:after="0" w:line="276" w:lineRule="auto"/>
        <w:ind w:left="170"/>
        <w:shd w:val="clear" w:color="auto" w:fill="EEF1F7"/>
      </w:pPr>
      <w:r>
        <w:rPr>
          <w:rFonts w:ascii="Noto Sans KR" w:hAnsi="Noto Sans KR" w:eastAsia="Noto Sans KR" w:cs="Noto Sans KR"/>
          <w:b/>
          <w:i w:val="0"/>
          <w:sz w:val="19"/>
        </w:rPr>
        <w:t>• liquideren</w:t>
      </w:r>
      <w:r>
        <w:rPr>
          <w:rFonts w:ascii="Noto Sans KR" w:hAnsi="Noto Sans KR" w:eastAsia="Noto Sans KR" w:cs="Noto Sans KR"/>
          <w:b w:val="0"/>
          <w:i w:val="0"/>
          <w:color w:val="555555"/>
          <w:sz w:val="19"/>
        </w:rPr>
        <w:t xml:space="preserve">  —  청산하다</w:t>
      </w:r>
    </w:p>
    <w:p>
      <w:pPr>
        <w:spacing w:before="0" w:after="0" w:line="276" w:lineRule="auto"/>
        <w:ind w:left="170"/>
        <w:shd w:val="clear" w:color="auto" w:fill="EEF1F7"/>
      </w:pPr>
      <w:r>
        <w:rPr>
          <w:rFonts w:ascii="Noto Sans KR" w:hAnsi="Noto Sans KR" w:eastAsia="Noto Sans KR" w:cs="Noto Sans KR"/>
          <w:b/>
          <w:i w:val="0"/>
          <w:sz w:val="19"/>
        </w:rPr>
        <w:t>• erfstuk</w:t>
      </w:r>
      <w:r>
        <w:rPr>
          <w:rFonts w:ascii="Noto Sans KR" w:hAnsi="Noto Sans KR" w:eastAsia="Noto Sans KR" w:cs="Noto Sans KR"/>
          <w:b w:val="0"/>
          <w:i w:val="0"/>
          <w:color w:val="555555"/>
          <w:sz w:val="19"/>
        </w:rPr>
        <w:t xml:space="preserve">  —  가보</w:t>
      </w:r>
    </w:p>
    <w:p>
      <w:pPr>
        <w:spacing w:before="280" w:after="100" w:line="276" w:lineRule="auto"/>
        <w:pBdr>
          <w:bottom w:val="single" w:sz="6" w:space="1" w:color="8A1C2B"/>
        </w:pBdr>
      </w:pPr>
      <w:r>
        <w:rPr>
          <w:rFonts w:ascii="Noto Sans KR" w:hAnsi="Noto Sans KR" w:eastAsia="Noto Sans KR" w:cs="Noto Sans KR"/>
          <w:b/>
          <w:i w:val="0"/>
          <w:color w:val="1F2A44"/>
          <w:sz w:val="26"/>
        </w:rPr>
        <w:t>해안 — AAN ZEE</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kijk. De zee staat laag vandaag.</w:t>
      </w:r>
    </w:p>
    <w:p>
      <w:pPr>
        <w:spacing w:before="0" w:after="40" w:line="276" w:lineRule="auto"/>
        <w:ind w:left="595"/>
      </w:pPr>
      <w:r>
        <w:rPr>
          <w:rFonts w:ascii="Noto Sans KR" w:hAnsi="Noto Sans KR" w:eastAsia="Noto Sans KR" w:cs="Noto Sans KR"/>
          <w:b w:val="0"/>
          <w:i w:val="0"/>
          <w:color w:val="555555"/>
          <w:sz w:val="19"/>
        </w:rPr>
        <w:t>아빠, 보세요. 오늘은 바다가 낮아요.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eb. Over drie uur is het hoog water.</w:t>
      </w:r>
    </w:p>
    <w:p>
      <w:pPr>
        <w:spacing w:before="0" w:after="40" w:line="276" w:lineRule="auto"/>
        <w:ind w:left="595"/>
      </w:pPr>
      <w:r>
        <w:rPr>
          <w:rFonts w:ascii="Noto Sans KR" w:hAnsi="Noto Sans KR" w:eastAsia="Noto Sans KR" w:cs="Noto Sans KR"/>
          <w:b w:val="0"/>
          <w:i w:val="0"/>
          <w:color w:val="555555"/>
          <w:sz w:val="19"/>
        </w:rPr>
        <w:t>간조야. 세 시간 뒤면 만조지.</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Weet je hoeveel centimeter?</w:t>
      </w:r>
    </w:p>
    <w:p>
      <w:pPr>
        <w:spacing w:before="0" w:after="40" w:line="276" w:lineRule="auto"/>
        <w:ind w:left="595"/>
      </w:pPr>
      <w:r>
        <w:rPr>
          <w:rFonts w:ascii="Noto Sans KR" w:hAnsi="Noto Sans KR" w:eastAsia="Noto Sans KR" w:cs="Noto Sans KR"/>
          <w:b w:val="0"/>
          <w:i w:val="0"/>
          <w:color w:val="555555"/>
          <w:sz w:val="19"/>
        </w:rPr>
        <w:t>몇 센티미터인지 알아요?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Honderdzeventig boven NAP.</w:t>
      </w:r>
    </w:p>
    <w:p>
      <w:pPr>
        <w:spacing w:before="0" w:after="40" w:line="276" w:lineRule="auto"/>
        <w:ind w:left="595"/>
      </w:pPr>
      <w:r>
        <w:rPr>
          <w:rFonts w:ascii="Noto Sans KR" w:hAnsi="Noto Sans KR" w:eastAsia="Noto Sans KR" w:cs="Noto Sans KR"/>
          <w:b w:val="0"/>
          <w:i w:val="0"/>
          <w:color w:val="555555"/>
          <w:sz w:val="19"/>
        </w:rPr>
        <w:t>NAP 위 170센티미터.</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Hoe weet je dat?</w:t>
      </w:r>
    </w:p>
    <w:p>
      <w:pPr>
        <w:spacing w:before="0" w:after="40" w:line="276" w:lineRule="auto"/>
        <w:ind w:left="595"/>
      </w:pPr>
      <w:r>
        <w:rPr>
          <w:rFonts w:ascii="Noto Sans KR" w:hAnsi="Noto Sans KR" w:eastAsia="Noto Sans KR" w:cs="Noto Sans KR"/>
          <w:b w:val="0"/>
          <w:i w:val="0"/>
          <w:color w:val="555555"/>
          <w:sz w:val="19"/>
        </w:rPr>
        <w:t>어떻게 알아요?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Er staat een paal. Daar. Met streepjes.</w:t>
      </w:r>
    </w:p>
    <w:p>
      <w:pPr>
        <w:spacing w:before="0" w:after="40" w:line="276" w:lineRule="auto"/>
        <w:ind w:left="595"/>
      </w:pPr>
      <w:r>
        <w:rPr>
          <w:rFonts w:ascii="Noto Sans KR" w:hAnsi="Noto Sans KR" w:eastAsia="Noto Sans KR" w:cs="Noto Sans KR"/>
          <w:b w:val="0"/>
          <w:i w:val="0"/>
          <w:color w:val="555555"/>
          <w:sz w:val="19"/>
        </w:rPr>
        <w:t>저기 말뚝이 있잖니. 눈금이 그려진 거.</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Een peilschaal.</w:t>
      </w:r>
    </w:p>
    <w:p>
      <w:pPr>
        <w:spacing w:before="0" w:after="40" w:line="276" w:lineRule="auto"/>
        <w:ind w:left="595"/>
      </w:pPr>
      <w:r>
        <w:rPr>
          <w:rFonts w:ascii="Noto Sans KR" w:hAnsi="Noto Sans KR" w:eastAsia="Noto Sans KR" w:cs="Noto Sans KR"/>
          <w:b w:val="0"/>
          <w:i w:val="0"/>
          <w:color w:val="555555"/>
          <w:sz w:val="19"/>
        </w:rPr>
        <w:t>수위표네요.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Mijn vader kon hem lezen als een krant.</w:t>
      </w:r>
    </w:p>
    <w:p>
      <w:pPr>
        <w:spacing w:before="0" w:after="40" w:line="276" w:lineRule="auto"/>
        <w:ind w:left="595"/>
      </w:pPr>
      <w:r>
        <w:rPr>
          <w:rFonts w:ascii="Noto Sans KR" w:hAnsi="Noto Sans KR" w:eastAsia="Noto Sans KR" w:cs="Noto Sans KR"/>
          <w:b w:val="0"/>
          <w:i w:val="0"/>
          <w:color w:val="555555"/>
          <w:sz w:val="19"/>
        </w:rPr>
        <w:t>아버지는 신문처럼 읽으셨지.</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wie had gedacht dat je zo'n jaar zou hebben?</w:t>
      </w:r>
    </w:p>
    <w:p>
      <w:pPr>
        <w:spacing w:before="0" w:after="40" w:line="276" w:lineRule="auto"/>
        <w:ind w:left="595"/>
      </w:pPr>
      <w:r>
        <w:rPr>
          <w:rFonts w:ascii="Noto Sans KR" w:hAnsi="Noto Sans KR" w:eastAsia="Noto Sans KR" w:cs="Noto Sans KR"/>
          <w:b w:val="0"/>
          <w:i w:val="0"/>
          <w:color w:val="555555"/>
          <w:sz w:val="19"/>
        </w:rPr>
        <w:t>아빠, 이런 한 해를 보낼 줄 누가 알았겠어요?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voor jaar?</w:t>
      </w:r>
    </w:p>
    <w:p>
      <w:pPr>
        <w:spacing w:before="0" w:after="40" w:line="276" w:lineRule="auto"/>
        <w:ind w:left="595"/>
      </w:pPr>
      <w:r>
        <w:rPr>
          <w:rFonts w:ascii="Noto Sans KR" w:hAnsi="Noto Sans KR" w:eastAsia="Noto Sans KR" w:cs="Noto Sans KR"/>
          <w:b w:val="0"/>
          <w:i w:val="0"/>
          <w:color w:val="555555"/>
          <w:sz w:val="19"/>
        </w:rPr>
        <w:t>어떤 한 해요?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Een jaar waarin je alles hardop zei.</w:t>
      </w:r>
    </w:p>
    <w:p>
      <w:pPr>
        <w:spacing w:before="0" w:after="40" w:line="276" w:lineRule="auto"/>
        <w:ind w:left="595"/>
      </w:pPr>
      <w:r>
        <w:rPr>
          <w:rFonts w:ascii="Noto Sans KR" w:hAnsi="Noto Sans KR" w:eastAsia="Noto Sans KR" w:cs="Noto Sans KR"/>
          <w:b w:val="0"/>
          <w:i w:val="0"/>
          <w:color w:val="555555"/>
          <w:sz w:val="19"/>
        </w:rPr>
        <w:t>모든 걸 소리 내어 말한 해요.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niet alles hardop gezegd.</w:t>
      </w:r>
    </w:p>
    <w:p>
      <w:pPr>
        <w:spacing w:before="0" w:after="40" w:line="276" w:lineRule="auto"/>
        <w:ind w:left="595"/>
      </w:pPr>
      <w:r>
        <w:rPr>
          <w:rFonts w:ascii="Noto Sans KR" w:hAnsi="Noto Sans KR" w:eastAsia="Noto Sans KR" w:cs="Noto Sans KR"/>
          <w:b w:val="0"/>
          <w:i w:val="0"/>
          <w:color w:val="555555"/>
          <w:sz w:val="19"/>
        </w:rPr>
        <w:t>전부 소리 내어 말한 건 아니야.</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Bijna.</w:t>
      </w:r>
    </w:p>
    <w:p>
      <w:pPr>
        <w:spacing w:before="0" w:after="40" w:line="276" w:lineRule="auto"/>
        <w:ind w:left="595"/>
      </w:pPr>
      <w:r>
        <w:rPr>
          <w:rFonts w:ascii="Noto Sans KR" w:hAnsi="Noto Sans KR" w:eastAsia="Noto Sans KR" w:cs="Noto Sans KR"/>
          <w:b w:val="0"/>
          <w:i w:val="0"/>
          <w:color w:val="555555"/>
          <w:sz w:val="19"/>
        </w:rPr>
        <w:t>거의요.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Bijna.</w:t>
      </w:r>
    </w:p>
    <w:p>
      <w:pPr>
        <w:spacing w:before="0" w:after="40" w:line="276" w:lineRule="auto"/>
        <w:ind w:left="595"/>
      </w:pPr>
      <w:r>
        <w:rPr>
          <w:rFonts w:ascii="Noto Sans KR" w:hAnsi="Noto Sans KR" w:eastAsia="Noto Sans KR" w:cs="Noto Sans KR"/>
          <w:b w:val="0"/>
          <w:i w:val="0"/>
          <w:color w:val="555555"/>
          <w:sz w:val="19"/>
        </w:rPr>
        <w:t>거의.</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Heb je er spijt van?</w:t>
      </w:r>
    </w:p>
    <w:p>
      <w:pPr>
        <w:spacing w:before="0" w:after="40" w:line="276" w:lineRule="auto"/>
        <w:ind w:left="595"/>
      </w:pPr>
      <w:r>
        <w:rPr>
          <w:rFonts w:ascii="Noto Sans KR" w:hAnsi="Noto Sans KR" w:eastAsia="Noto Sans KR" w:cs="Noto Sans KR"/>
          <w:b w:val="0"/>
          <w:i w:val="0"/>
          <w:color w:val="555555"/>
          <w:sz w:val="19"/>
        </w:rPr>
        <w:t>후회해요?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Van een paar dingen. Dat ik te lang wachtte met bellen. Dat ik Herman te lang vertrouwde. Dat ik Visser pas laat vroeg.</w:t>
      </w:r>
    </w:p>
    <w:p>
      <w:pPr>
        <w:spacing w:before="0" w:after="40" w:line="276" w:lineRule="auto"/>
        <w:ind w:left="595"/>
      </w:pPr>
      <w:r>
        <w:rPr>
          <w:rFonts w:ascii="Noto Sans KR" w:hAnsi="Noto Sans KR" w:eastAsia="Noto Sans KR" w:cs="Noto Sans KR"/>
          <w:b w:val="0"/>
          <w:i w:val="0"/>
          <w:color w:val="555555"/>
          <w:sz w:val="19"/>
        </w:rPr>
        <w:t>몇 가지는. 전화를 너무 오래 미룬 것. 헤르만을 너무 오래 믿은 것. 비서르에게 늦게 물은 것.</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Maar?</w:t>
      </w:r>
    </w:p>
    <w:p>
      <w:pPr>
        <w:spacing w:before="0" w:after="40" w:line="276" w:lineRule="auto"/>
        <w:ind w:left="595"/>
      </w:pPr>
      <w:r>
        <w:rPr>
          <w:rFonts w:ascii="Noto Sans KR" w:hAnsi="Noto Sans KR" w:eastAsia="Noto Sans KR" w:cs="Noto Sans KR"/>
          <w:b w:val="0"/>
          <w:i w:val="0"/>
          <w:color w:val="555555"/>
          <w:sz w:val="19"/>
        </w:rPr>
        <w:t>하지만요?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Maar niet van het hardop zeggen.</w:t>
      </w:r>
    </w:p>
    <w:p>
      <w:pPr>
        <w:spacing w:before="0" w:after="40" w:line="276" w:lineRule="auto"/>
        <w:ind w:left="595"/>
      </w:pPr>
      <w:r>
        <w:rPr>
          <w:rFonts w:ascii="Noto Sans KR" w:hAnsi="Noto Sans KR" w:eastAsia="Noto Sans KR" w:cs="Noto Sans KR"/>
          <w:b w:val="0"/>
          <w:i w:val="0"/>
          <w:color w:val="555555"/>
          <w:sz w:val="19"/>
        </w:rPr>
        <w:t>하지만 소리 내어 말한 건 아니야.</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is mooi.</w:t>
      </w:r>
    </w:p>
    <w:p>
      <w:pPr>
        <w:spacing w:before="0" w:after="40" w:line="276" w:lineRule="auto"/>
        <w:ind w:left="595"/>
      </w:pPr>
      <w:r>
        <w:rPr>
          <w:rFonts w:ascii="Noto Sans KR" w:hAnsi="Noto Sans KR" w:eastAsia="Noto Sans KR" w:cs="Noto Sans KR"/>
          <w:b w:val="0"/>
          <w:i w:val="0"/>
          <w:color w:val="555555"/>
          <w:sz w:val="19"/>
        </w:rPr>
        <w:t>멋져요.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ga jij doen?</w:t>
      </w:r>
    </w:p>
    <w:p>
      <w:pPr>
        <w:spacing w:before="0" w:after="40" w:line="276" w:lineRule="auto"/>
        <w:ind w:left="595"/>
      </w:pPr>
      <w:r>
        <w:rPr>
          <w:rFonts w:ascii="Noto Sans KR" w:hAnsi="Noto Sans KR" w:eastAsia="Noto Sans KR" w:cs="Noto Sans KR"/>
          <w:b w:val="0"/>
          <w:i w:val="0"/>
          <w:color w:val="555555"/>
          <w:sz w:val="19"/>
        </w:rPr>
        <w:t>너는 뭘 할 거니?</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Rechten studeren. In Leiden.</w:t>
      </w:r>
    </w:p>
    <w:p>
      <w:pPr>
        <w:spacing w:before="0" w:after="40" w:line="276" w:lineRule="auto"/>
        <w:ind w:left="595"/>
      </w:pPr>
      <w:r>
        <w:rPr>
          <w:rFonts w:ascii="Noto Sans KR" w:hAnsi="Noto Sans KR" w:eastAsia="Noto Sans KR" w:cs="Noto Sans KR"/>
          <w:b w:val="0"/>
          <w:i w:val="0"/>
          <w:color w:val="555555"/>
          <w:sz w:val="19"/>
        </w:rPr>
        <w:t>법학이요. 라이덴에서.</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dacht ik al.</w:t>
      </w:r>
    </w:p>
    <w:p>
      <w:pPr>
        <w:spacing w:before="0" w:after="40" w:line="276" w:lineRule="auto"/>
        <w:ind w:left="595"/>
      </w:pPr>
      <w:r>
        <w:rPr>
          <w:rFonts w:ascii="Noto Sans KR" w:hAnsi="Noto Sans KR" w:eastAsia="Noto Sans KR" w:cs="Noto Sans KR"/>
          <w:b w:val="0"/>
          <w:i w:val="0"/>
          <w:color w:val="555555"/>
          <w:sz w:val="19"/>
        </w:rPr>
        <w:t>그럴 줄 알았다.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Ik heb een beurs aangevraagd. Bij «Open Beurs».</w:t>
      </w:r>
    </w:p>
    <w:p>
      <w:pPr>
        <w:spacing w:before="0" w:after="40" w:line="276" w:lineRule="auto"/>
        <w:ind w:left="595"/>
      </w:pPr>
      <w:r>
        <w:rPr>
          <w:rFonts w:ascii="Noto Sans KR" w:hAnsi="Noto Sans KR" w:eastAsia="Noto Sans KR" w:cs="Noto Sans KR"/>
          <w:b w:val="0"/>
          <w:i w:val="0"/>
          <w:color w:val="555555"/>
          <w:sz w:val="19"/>
        </w:rPr>
        <w:t>장학금을 신청했어요. '열린 장학금'에요.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Ah.</w:t>
      </w:r>
    </w:p>
    <w:p>
      <w:pPr>
        <w:spacing w:before="0" w:after="40" w:line="276" w:lineRule="auto"/>
        <w:ind w:left="595"/>
      </w:pPr>
      <w:r>
        <w:rPr>
          <w:rFonts w:ascii="Noto Sans KR" w:hAnsi="Noto Sans KR" w:eastAsia="Noto Sans KR" w:cs="Noto Sans KR"/>
          <w:b w:val="0"/>
          <w:i w:val="0"/>
          <w:color w:val="555555"/>
          <w:sz w:val="19"/>
        </w:rPr>
        <w:t>아.</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Als ik hem krijg, staat mijn naam op de site. Met de naam van de gever. Voor iedereen te lezen.</w:t>
      </w:r>
    </w:p>
    <w:p>
      <w:pPr>
        <w:spacing w:before="0" w:after="40" w:line="276" w:lineRule="auto"/>
        <w:ind w:left="595"/>
      </w:pPr>
      <w:r>
        <w:rPr>
          <w:rFonts w:ascii="Noto Sans KR" w:hAnsi="Noto Sans KR" w:eastAsia="Noto Sans KR" w:cs="Noto Sans KR"/>
          <w:b w:val="0"/>
          <w:i w:val="0"/>
          <w:color w:val="555555"/>
          <w:sz w:val="19"/>
        </w:rPr>
        <w:t>받으면 제 이름이 사이트에 올라요. 기부자 이름과 함께요. 누구나 읽을 수 있게.</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vind je dat erg?</w:t>
      </w:r>
    </w:p>
    <w:p>
      <w:pPr>
        <w:spacing w:before="0" w:after="40" w:line="276" w:lineRule="auto"/>
        <w:ind w:left="595"/>
      </w:pPr>
      <w:r>
        <w:rPr>
          <w:rFonts w:ascii="Noto Sans KR" w:hAnsi="Noto Sans KR" w:eastAsia="Noto Sans KR" w:cs="Noto Sans KR"/>
          <w:b w:val="0"/>
          <w:i w:val="0"/>
          <w:color w:val="555555"/>
          <w:sz w:val="19"/>
        </w:rPr>
        <w:t>그게 싫니?</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Nee. Ik vind het mooi. Eindelijk weet iedereen wie wie helpt.</w:t>
      </w:r>
    </w:p>
    <w:p>
      <w:pPr>
        <w:spacing w:before="0" w:after="40" w:line="276" w:lineRule="auto"/>
        <w:ind w:left="595"/>
      </w:pPr>
      <w:r>
        <w:rPr>
          <w:rFonts w:ascii="Noto Sans KR" w:hAnsi="Noto Sans KR" w:eastAsia="Noto Sans KR" w:cs="Noto Sans KR"/>
          <w:b w:val="0"/>
          <w:i w:val="0"/>
          <w:color w:val="555555"/>
          <w:sz w:val="19"/>
        </w:rPr>
        <w:t>아니요. 좋아요. 마침내 누가 누구를 돕는지 모두가 알게 되잖아요.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Mijn dochter. Zeventien jaar.</w:t>
      </w:r>
    </w:p>
    <w:p>
      <w:pPr>
        <w:spacing w:before="0" w:after="40" w:line="276" w:lineRule="auto"/>
        <w:ind w:left="595"/>
      </w:pPr>
      <w:r>
        <w:rPr>
          <w:rFonts w:ascii="Noto Sans KR" w:hAnsi="Noto Sans KR" w:eastAsia="Noto Sans KR" w:cs="Noto Sans KR"/>
          <w:b w:val="0"/>
          <w:i w:val="0"/>
          <w:color w:val="555555"/>
          <w:sz w:val="19"/>
        </w:rPr>
        <w:t>내 딸. 열일곱 살.</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Hou op.</w:t>
      </w:r>
    </w:p>
    <w:p>
      <w:pPr>
        <w:spacing w:before="0" w:after="40" w:line="276" w:lineRule="auto"/>
        <w:ind w:left="595"/>
      </w:pPr>
      <w:r>
        <w:rPr>
          <w:rFonts w:ascii="Noto Sans KR" w:hAnsi="Noto Sans KR" w:eastAsia="Noto Sans KR" w:cs="Noto Sans KR"/>
          <w:b w:val="0"/>
          <w:i w:val="0"/>
          <w:color w:val="555555"/>
          <w:sz w:val="19"/>
        </w:rPr>
        <w:t>그만하세요.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hou nooit op.</w:t>
      </w:r>
    </w:p>
    <w:p>
      <w:pPr>
        <w:spacing w:before="0" w:after="40" w:line="276" w:lineRule="auto"/>
        <w:ind w:left="595"/>
      </w:pPr>
      <w:r>
        <w:rPr>
          <w:rFonts w:ascii="Noto Sans KR" w:hAnsi="Noto Sans KR" w:eastAsia="Noto Sans KR" w:cs="Noto Sans KR"/>
          <w:b w:val="0"/>
          <w:i w:val="0"/>
          <w:color w:val="555555"/>
          <w:sz w:val="19"/>
        </w:rPr>
        <w:t>절대 그만 안 해.</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weet ik.</w:t>
      </w:r>
    </w:p>
    <w:p>
      <w:pPr>
        <w:spacing w:before="0" w:after="40" w:line="276" w:lineRule="auto"/>
        <w:ind w:left="595"/>
      </w:pPr>
      <w:r>
        <w:rPr>
          <w:rFonts w:ascii="Noto Sans KR" w:hAnsi="Noto Sans KR" w:eastAsia="Noto Sans KR" w:cs="Noto Sans KR"/>
          <w:b w:val="0"/>
          <w:i w:val="0"/>
          <w:color w:val="555555"/>
          <w:sz w:val="19"/>
        </w:rPr>
        <w:t>알아요.</w:t>
      </w:r>
    </w:p>
    <w:p>
      <w:pPr>
        <w:spacing w:before="280" w:after="100" w:line="276" w:lineRule="auto"/>
        <w:pBdr>
          <w:bottom w:val="single" w:sz="6" w:space="1" w:color="8A1C2B"/>
        </w:pBdr>
      </w:pPr>
      <w:r>
        <w:rPr>
          <w:rFonts w:ascii="Noto Sans KR" w:hAnsi="Noto Sans KR" w:eastAsia="Noto Sans KR" w:cs="Noto Sans KR"/>
          <w:b/>
          <w:i w:val="0"/>
          <w:color w:val="1F2A44"/>
          <w:sz w:val="26"/>
        </w:rPr>
        <w:t>델타 — DE DELTA</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mag ik je iets vragen?</w:t>
      </w:r>
    </w:p>
    <w:p>
      <w:pPr>
        <w:spacing w:before="0" w:after="40" w:line="276" w:lineRule="auto"/>
        <w:ind w:left="595"/>
      </w:pPr>
      <w:r>
        <w:rPr>
          <w:rFonts w:ascii="Noto Sans KR" w:hAnsi="Noto Sans KR" w:eastAsia="Noto Sans KR" w:cs="Noto Sans KR"/>
          <w:b w:val="0"/>
          <w:i w:val="0"/>
          <w:color w:val="555555"/>
          <w:sz w:val="19"/>
        </w:rPr>
        <w:t>아빠, 물어봐도 돼요?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Altijd.</w:t>
      </w:r>
    </w:p>
    <w:p>
      <w:pPr>
        <w:spacing w:before="0" w:after="40" w:line="276" w:lineRule="auto"/>
        <w:ind w:left="595"/>
      </w:pPr>
      <w:r>
        <w:rPr>
          <w:rFonts w:ascii="Noto Sans KR" w:hAnsi="Noto Sans KR" w:eastAsia="Noto Sans KR" w:cs="Noto Sans KR"/>
          <w:b w:val="0"/>
          <w:i w:val="0"/>
          <w:color w:val="555555"/>
          <w:sz w:val="19"/>
        </w:rPr>
        <w:t>언제든지.</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Zijn de Deltawerken ooit af?</w:t>
      </w:r>
    </w:p>
    <w:p>
      <w:pPr>
        <w:spacing w:before="0" w:after="40" w:line="276" w:lineRule="auto"/>
        <w:ind w:left="595"/>
      </w:pPr>
      <w:r>
        <w:rPr>
          <w:rFonts w:ascii="Noto Sans KR" w:hAnsi="Noto Sans KR" w:eastAsia="Noto Sans KR" w:cs="Noto Sans KR"/>
          <w:b w:val="0"/>
          <w:i w:val="0"/>
          <w:color w:val="555555"/>
          <w:sz w:val="19"/>
        </w:rPr>
        <w:t>델타 공사는 언제 끝나요?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1986 sloot koningin Beatrix de Oosterscheldekering. Het grootste stuk. Ze zei: «De Deltawerken zijn voltooid».</w:t>
      </w:r>
    </w:p>
    <w:p>
      <w:pPr>
        <w:spacing w:before="0" w:after="40" w:line="276" w:lineRule="auto"/>
        <w:ind w:left="595"/>
      </w:pPr>
      <w:r>
        <w:rPr>
          <w:rFonts w:ascii="Noto Sans KR" w:hAnsi="Noto Sans KR" w:eastAsia="Noto Sans KR" w:cs="Noto Sans KR"/>
          <w:b w:val="0"/>
          <w:i w:val="0"/>
          <w:color w:val="555555"/>
          <w:sz w:val="19"/>
        </w:rPr>
        <w:t>1986년 베아트릭스 여왕이 오스터스헬더 방조제를 닫았어. 가장 큰 구간이지. 여왕이 말했어. "델타 공사가 완성되었다."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En dan was het af.</w:t>
      </w:r>
    </w:p>
    <w:p>
      <w:pPr>
        <w:spacing w:before="0" w:after="40" w:line="276" w:lineRule="auto"/>
        <w:ind w:left="595"/>
      </w:pPr>
      <w:r>
        <w:rPr>
          <w:rFonts w:ascii="Noto Sans KR" w:hAnsi="Noto Sans KR" w:eastAsia="Noto Sans KR" w:cs="Noto Sans KR"/>
          <w:b w:val="0"/>
          <w:i w:val="0"/>
          <w:color w:val="555555"/>
          <w:sz w:val="19"/>
        </w:rPr>
        <w:t>그러면 끝난 거네요.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Nee. Elk jaar moet er onderhoud komen. Elke tien jaar een nieuwe toetsing. Elke twintig jaar een heroverweging.</w:t>
      </w:r>
    </w:p>
    <w:p>
      <w:pPr>
        <w:spacing w:before="0" w:after="40" w:line="276" w:lineRule="auto"/>
        <w:ind w:left="595"/>
      </w:pPr>
      <w:r>
        <w:rPr>
          <w:rFonts w:ascii="Noto Sans KR" w:hAnsi="Noto Sans KR" w:eastAsia="Noto Sans KR" w:cs="Noto Sans KR"/>
          <w:b w:val="0"/>
          <w:i w:val="0"/>
          <w:color w:val="555555"/>
          <w:sz w:val="19"/>
        </w:rPr>
        <w:t>아니. 해마다 관리가 필요하지. 10년마다 새 점검이, 20년마다 재검토가 있고.</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Dus het is nooit af.</w:t>
      </w:r>
    </w:p>
    <w:p>
      <w:pPr>
        <w:spacing w:before="0" w:after="40" w:line="276" w:lineRule="auto"/>
        <w:ind w:left="595"/>
      </w:pPr>
      <w:r>
        <w:rPr>
          <w:rFonts w:ascii="Noto Sans KR" w:hAnsi="Noto Sans KR" w:eastAsia="Noto Sans KR" w:cs="Noto Sans KR"/>
          <w:b w:val="0"/>
          <w:i w:val="0"/>
          <w:color w:val="555555"/>
          <w:sz w:val="19"/>
        </w:rPr>
        <w:t>그럼 끝나는 법이 없네요.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dijk is geen gebouw. Het is een werkwoord.</w:t>
      </w:r>
    </w:p>
    <w:p>
      <w:pPr>
        <w:spacing w:before="0" w:after="40" w:line="276" w:lineRule="auto"/>
        <w:ind w:left="595"/>
      </w:pPr>
      <w:r>
        <w:rPr>
          <w:rFonts w:ascii="Noto Sans KR" w:hAnsi="Noto Sans KR" w:eastAsia="Noto Sans KR" w:cs="Noto Sans KR"/>
          <w:b w:val="0"/>
          <w:i w:val="0"/>
          <w:color w:val="555555"/>
          <w:sz w:val="19"/>
        </w:rPr>
        <w:t>제방은 건물이 아니라 동사야.</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zei meneer Wegener ook.</w:t>
      </w:r>
    </w:p>
    <w:p>
      <w:pPr>
        <w:spacing w:before="0" w:after="40" w:line="276" w:lineRule="auto"/>
        <w:ind w:left="595"/>
      </w:pPr>
      <w:r>
        <w:rPr>
          <w:rFonts w:ascii="Noto Sans KR" w:hAnsi="Noto Sans KR" w:eastAsia="Noto Sans KR" w:cs="Noto Sans KR"/>
          <w:b w:val="0"/>
          <w:i w:val="0"/>
          <w:color w:val="555555"/>
          <w:sz w:val="19"/>
        </w:rPr>
        <w:t>베게너 씨도 그렇게 말했어요.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zei het over mijn vader.</w:t>
      </w:r>
    </w:p>
    <w:p>
      <w:pPr>
        <w:spacing w:before="0" w:after="40" w:line="276" w:lineRule="auto"/>
        <w:ind w:left="595"/>
      </w:pPr>
      <w:r>
        <w:rPr>
          <w:rFonts w:ascii="Noto Sans KR" w:hAnsi="Noto Sans KR" w:eastAsia="Noto Sans KR" w:cs="Noto Sans KR"/>
          <w:b w:val="0"/>
          <w:i w:val="0"/>
          <w:color w:val="555555"/>
          <w:sz w:val="19"/>
        </w:rPr>
        <w:t>우리 아버지 말이라고 했지.</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wat is de laatste dijk?</w:t>
      </w:r>
    </w:p>
    <w:p>
      <w:pPr>
        <w:spacing w:before="0" w:after="40" w:line="276" w:lineRule="auto"/>
        <w:ind w:left="595"/>
      </w:pPr>
      <w:r>
        <w:rPr>
          <w:rFonts w:ascii="Noto Sans KR" w:hAnsi="Noto Sans KR" w:eastAsia="Noto Sans KR" w:cs="Noto Sans KR"/>
          <w:b w:val="0"/>
          <w:i w:val="0"/>
          <w:color w:val="555555"/>
          <w:sz w:val="19"/>
        </w:rPr>
        <w:t>아빠, 마지막 제방은 뭐예요?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Bedoel je de laatste die we bouwen?</w:t>
      </w:r>
    </w:p>
    <w:p>
      <w:pPr>
        <w:spacing w:before="0" w:after="40" w:line="276" w:lineRule="auto"/>
        <w:ind w:left="595"/>
      </w:pPr>
      <w:r>
        <w:rPr>
          <w:rFonts w:ascii="Noto Sans KR" w:hAnsi="Noto Sans KR" w:eastAsia="Noto Sans KR" w:cs="Noto Sans KR"/>
          <w:b w:val="0"/>
          <w:i w:val="0"/>
          <w:color w:val="555555"/>
          <w:sz w:val="19"/>
        </w:rPr>
        <w:t>우리가 짓는 마지막 거 말이니?</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denk dat de laatste dijk een woord is.</w:t>
      </w:r>
    </w:p>
    <w:p>
      <w:pPr>
        <w:spacing w:before="0" w:after="40" w:line="276" w:lineRule="auto"/>
        <w:ind w:left="595"/>
      </w:pPr>
      <w:r>
        <w:rPr>
          <w:rFonts w:ascii="Noto Sans KR" w:hAnsi="Noto Sans KR" w:eastAsia="Noto Sans KR" w:cs="Noto Sans KR"/>
          <w:b w:val="0"/>
          <w:i w:val="0"/>
          <w:color w:val="555555"/>
          <w:sz w:val="19"/>
        </w:rPr>
        <w:t>마지막 제방은 말이라고 생각해.</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Een woord.</w:t>
      </w:r>
    </w:p>
    <w:p>
      <w:pPr>
        <w:spacing w:before="0" w:after="40" w:line="276" w:lineRule="auto"/>
        <w:ind w:left="595"/>
      </w:pPr>
      <w:r>
        <w:rPr>
          <w:rFonts w:ascii="Noto Sans KR" w:hAnsi="Noto Sans KR" w:eastAsia="Noto Sans KR" w:cs="Noto Sans KR"/>
          <w:b w:val="0"/>
          <w:i w:val="0"/>
          <w:color w:val="555555"/>
          <w:sz w:val="19"/>
        </w:rPr>
        <w:t>말이요.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woord waarmee mensen elkaar beloven dat ze op elkaar letten. Een afspraak. Zonder dat woord houdt zelfs een stenen dijk het niet.</w:t>
      </w:r>
    </w:p>
    <w:p>
      <w:pPr>
        <w:spacing w:before="0" w:after="40" w:line="276" w:lineRule="auto"/>
        <w:ind w:left="595"/>
      </w:pPr>
      <w:r>
        <w:rPr>
          <w:rFonts w:ascii="Noto Sans KR" w:hAnsi="Noto Sans KR" w:eastAsia="Noto Sans KR" w:cs="Noto Sans KR"/>
          <w:b w:val="0"/>
          <w:i w:val="0"/>
          <w:color w:val="555555"/>
          <w:sz w:val="19"/>
        </w:rPr>
        <w:t>서로를 살피겠다고 약속하는 말. 약속이야. 그 말이 없으면 돌 제방도 버티지 못해.</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En dat woord moet je elke dag zeggen.</w:t>
      </w:r>
    </w:p>
    <w:p>
      <w:pPr>
        <w:spacing w:before="0" w:after="40" w:line="276" w:lineRule="auto"/>
        <w:ind w:left="595"/>
      </w:pPr>
      <w:r>
        <w:rPr>
          <w:rFonts w:ascii="Noto Sans KR" w:hAnsi="Noto Sans KR" w:eastAsia="Noto Sans KR" w:cs="Noto Sans KR"/>
          <w:b w:val="0"/>
          <w:i w:val="0"/>
          <w:color w:val="555555"/>
          <w:sz w:val="19"/>
        </w:rPr>
        <w:t>그 말은 날마다 해야 하고요.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Elke dag. Hardop.</w:t>
      </w:r>
    </w:p>
    <w:p>
      <w:pPr>
        <w:spacing w:before="0" w:after="40" w:line="276" w:lineRule="auto"/>
        <w:ind w:left="595"/>
      </w:pPr>
      <w:r>
        <w:rPr>
          <w:rFonts w:ascii="Noto Sans KR" w:hAnsi="Noto Sans KR" w:eastAsia="Noto Sans KR" w:cs="Noto Sans KR"/>
          <w:b w:val="0"/>
          <w:i w:val="0"/>
          <w:color w:val="555555"/>
          <w:sz w:val="19"/>
        </w:rPr>
        <w:t>날마다. 소리 내어서.</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Net als zandzakken.</w:t>
      </w:r>
    </w:p>
    <w:p>
      <w:pPr>
        <w:spacing w:before="0" w:after="40" w:line="276" w:lineRule="auto"/>
        <w:ind w:left="595"/>
      </w:pPr>
      <w:r>
        <w:rPr>
          <w:rFonts w:ascii="Noto Sans KR" w:hAnsi="Noto Sans KR" w:eastAsia="Noto Sans KR" w:cs="Noto Sans KR"/>
          <w:b w:val="0"/>
          <w:i w:val="0"/>
          <w:color w:val="555555"/>
          <w:sz w:val="19"/>
        </w:rPr>
        <w:t>모래주머니처럼요.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Net als zandzakken.</w:t>
      </w:r>
    </w:p>
    <w:p>
      <w:pPr>
        <w:spacing w:before="0" w:after="40" w:line="276" w:lineRule="auto"/>
        <w:ind w:left="595"/>
      </w:pPr>
      <w:r>
        <w:rPr>
          <w:rFonts w:ascii="Noto Sans KR" w:hAnsi="Noto Sans KR" w:eastAsia="Noto Sans KR" w:cs="Noto Sans KR"/>
          <w:b w:val="0"/>
          <w:i w:val="0"/>
          <w:color w:val="555555"/>
          <w:sz w:val="19"/>
        </w:rPr>
        <w:t>모래주머니처럼.</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Het water stijgt.</w:t>
      </w:r>
    </w:p>
    <w:p>
      <w:pPr>
        <w:spacing w:before="0" w:after="40" w:line="276" w:lineRule="auto"/>
        <w:ind w:left="595"/>
      </w:pPr>
      <w:r>
        <w:rPr>
          <w:rFonts w:ascii="Noto Sans KR" w:hAnsi="Noto Sans KR" w:eastAsia="Noto Sans KR" w:cs="Noto Sans KR"/>
          <w:b w:val="0"/>
          <w:i w:val="0"/>
          <w:color w:val="555555"/>
          <w:sz w:val="19"/>
        </w:rPr>
        <w:t>아빠. 물이 차오르네요.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vloed. Laten we terugwandelen.</w:t>
      </w:r>
    </w:p>
    <w:p>
      <w:pPr>
        <w:spacing w:before="0" w:after="40" w:line="276" w:lineRule="auto"/>
        <w:ind w:left="595"/>
      </w:pPr>
      <w:r>
        <w:rPr>
          <w:rFonts w:ascii="Noto Sans KR" w:hAnsi="Noto Sans KR" w:eastAsia="Noto Sans KR" w:cs="Noto Sans KR"/>
          <w:b w:val="0"/>
          <w:i w:val="0"/>
          <w:color w:val="555555"/>
          <w:sz w:val="19"/>
        </w:rPr>
        <w:t>밀물이야. 돌아가자.</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Mag ik je arm?</w:t>
      </w:r>
    </w:p>
    <w:p>
      <w:pPr>
        <w:spacing w:before="0" w:after="40" w:line="276" w:lineRule="auto"/>
        <w:ind w:left="595"/>
      </w:pPr>
      <w:r>
        <w:rPr>
          <w:rFonts w:ascii="Noto Sans KR" w:hAnsi="Noto Sans KR" w:eastAsia="Noto Sans KR" w:cs="Noto Sans KR"/>
          <w:b w:val="0"/>
          <w:i w:val="0"/>
          <w:color w:val="555555"/>
          <w:sz w:val="19"/>
        </w:rPr>
        <w:t>팔 잡아도 돼요?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Altijd.</w:t>
      </w:r>
    </w:p>
    <w:p>
      <w:pPr>
        <w:spacing w:before="0" w:after="40" w:line="276" w:lineRule="auto"/>
        <w:ind w:left="595"/>
      </w:pPr>
      <w:r>
        <w:rPr>
          <w:rFonts w:ascii="Noto Sans KR" w:hAnsi="Noto Sans KR" w:eastAsia="Noto Sans KR" w:cs="Noto Sans KR"/>
          <w:b w:val="0"/>
          <w:i w:val="0"/>
          <w:color w:val="555555"/>
          <w:sz w:val="19"/>
        </w:rPr>
        <w:t>언제든지.</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Weet je wat meneer Visser zei?</w:t>
      </w:r>
    </w:p>
    <w:p>
      <w:pPr>
        <w:spacing w:before="0" w:after="40" w:line="276" w:lineRule="auto"/>
        <w:ind w:left="595"/>
      </w:pPr>
      <w:r>
        <w:rPr>
          <w:rFonts w:ascii="Noto Sans KR" w:hAnsi="Noto Sans KR" w:eastAsia="Noto Sans KR" w:cs="Noto Sans KR"/>
          <w:b w:val="0"/>
          <w:i w:val="0"/>
          <w:color w:val="555555"/>
          <w:sz w:val="19"/>
        </w:rPr>
        <w:t>비서르 씨가 뭐라고 했는지 알아요?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w:t>
      </w:r>
    </w:p>
    <w:p>
      <w:pPr>
        <w:spacing w:before="0" w:after="40" w:line="276" w:lineRule="auto"/>
        <w:ind w:left="595"/>
      </w:pPr>
      <w:r>
        <w:rPr>
          <w:rFonts w:ascii="Noto Sans KR" w:hAnsi="Noto Sans KR" w:eastAsia="Noto Sans KR" w:cs="Noto Sans KR"/>
          <w:b w:val="0"/>
          <w:i w:val="0"/>
          <w:color w:val="555555"/>
          <w:sz w:val="19"/>
        </w:rPr>
        <w:t>뭐라고 했니?</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water niemand de schuld geeft.</w:t>
      </w:r>
    </w:p>
    <w:p>
      <w:pPr>
        <w:spacing w:before="0" w:after="40" w:line="276" w:lineRule="auto"/>
        <w:ind w:left="595"/>
      </w:pPr>
      <w:r>
        <w:rPr>
          <w:rFonts w:ascii="Noto Sans KR" w:hAnsi="Noto Sans KR" w:eastAsia="Noto Sans KR" w:cs="Noto Sans KR"/>
          <w:b w:val="0"/>
          <w:i w:val="0"/>
          <w:color w:val="555555"/>
          <w:sz w:val="19"/>
        </w:rPr>
        <w:t>물은 누구도 탓하지 않는다고요.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van Bram. De werktuigkundige.</w:t>
      </w:r>
    </w:p>
    <w:p>
      <w:pPr>
        <w:spacing w:before="0" w:after="40" w:line="276" w:lineRule="auto"/>
        <w:ind w:left="595"/>
      </w:pPr>
      <w:r>
        <w:rPr>
          <w:rFonts w:ascii="Noto Sans KR" w:hAnsi="Noto Sans KR" w:eastAsia="Noto Sans KR" w:cs="Noto Sans KR"/>
          <w:b w:val="0"/>
          <w:i w:val="0"/>
          <w:color w:val="555555"/>
          <w:sz w:val="19"/>
        </w:rPr>
        <w:t>그건 브람 말이야. 기관사.</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Het is van iedereen.</w:t>
      </w:r>
    </w:p>
    <w:p>
      <w:pPr>
        <w:spacing w:before="0" w:after="40" w:line="276" w:lineRule="auto"/>
        <w:ind w:left="595"/>
      </w:pPr>
      <w:r>
        <w:rPr>
          <w:rFonts w:ascii="Noto Sans KR" w:hAnsi="Noto Sans KR" w:eastAsia="Noto Sans KR" w:cs="Noto Sans KR"/>
          <w:b w:val="0"/>
          <w:i w:val="0"/>
          <w:color w:val="555555"/>
          <w:sz w:val="19"/>
        </w:rPr>
        <w:t>모두의 말이에요.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van iedereen.</w:t>
      </w:r>
    </w:p>
    <w:p>
      <w:pPr>
        <w:spacing w:before="0" w:after="40" w:line="276" w:lineRule="auto"/>
        <w:ind w:left="595"/>
      </w:pPr>
      <w:r>
        <w:rPr>
          <w:rFonts w:ascii="Noto Sans KR" w:hAnsi="Noto Sans KR" w:eastAsia="Noto Sans KR" w:cs="Noto Sans KR"/>
          <w:b w:val="0"/>
          <w:i w:val="0"/>
          <w:color w:val="555555"/>
          <w:sz w:val="19"/>
        </w:rPr>
        <w:t>모두의 말이지.</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Het geeft alleen een peil.</w:t>
      </w:r>
    </w:p>
    <w:p>
      <w:pPr>
        <w:spacing w:before="0" w:after="40" w:line="276" w:lineRule="auto"/>
        <w:ind w:left="595"/>
      </w:pPr>
      <w:r>
        <w:rPr>
          <w:rFonts w:ascii="Noto Sans KR" w:hAnsi="Noto Sans KR" w:eastAsia="Noto Sans KR" w:cs="Noto Sans KR"/>
          <w:b w:val="0"/>
          <w:i w:val="0"/>
          <w:color w:val="555555"/>
          <w:sz w:val="19"/>
        </w:rPr>
        <w:t>수위만 줄 뿐이라고요.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geeft alleen een peil. En alles wat daarna komt, is mensenwerk.</w:t>
      </w:r>
    </w:p>
    <w:p>
      <w:pPr>
        <w:spacing w:before="0" w:after="40" w:line="276" w:lineRule="auto"/>
        <w:ind w:left="595"/>
      </w:pPr>
      <w:r>
        <w:rPr>
          <w:rFonts w:ascii="Noto Sans KR" w:hAnsi="Noto Sans KR" w:eastAsia="Noto Sans KR" w:cs="Noto Sans KR"/>
          <w:b w:val="0"/>
          <w:i w:val="0"/>
          <w:color w:val="555555"/>
          <w:sz w:val="19"/>
        </w:rPr>
        <w:t>수위만 줘. 그리고 그 뒤에 오는 모든 건 사람의 일이야.</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Dan is het mensenwerk om het op te schrijven.</w:t>
      </w:r>
    </w:p>
    <w:p>
      <w:pPr>
        <w:spacing w:before="0" w:after="40" w:line="276" w:lineRule="auto"/>
        <w:ind w:left="595"/>
      </w:pPr>
      <w:r>
        <w:rPr>
          <w:rFonts w:ascii="Noto Sans KR" w:hAnsi="Noto Sans KR" w:eastAsia="Noto Sans KR" w:cs="Noto Sans KR"/>
          <w:b w:val="0"/>
          <w:i w:val="0"/>
          <w:color w:val="555555"/>
          <w:sz w:val="19"/>
        </w:rPr>
        <w:t>그럼 그걸 적는 것도 사람의 일이네요.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het.</w:t>
      </w:r>
    </w:p>
    <w:p>
      <w:pPr>
        <w:spacing w:before="0" w:after="40" w:line="276" w:lineRule="auto"/>
        <w:ind w:left="595"/>
      </w:pPr>
      <w:r>
        <w:rPr>
          <w:rFonts w:ascii="Noto Sans KR" w:hAnsi="Noto Sans KR" w:eastAsia="Noto Sans KR" w:cs="Noto Sans KR"/>
          <w:b w:val="0"/>
          <w:i w:val="0"/>
          <w:color w:val="555555"/>
          <w:sz w:val="19"/>
        </w:rPr>
        <w:t>그렇지.</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Schrijf jij het op?</w:t>
      </w:r>
    </w:p>
    <w:p>
      <w:pPr>
        <w:spacing w:before="0" w:after="40" w:line="276" w:lineRule="auto"/>
        <w:ind w:left="595"/>
      </w:pPr>
      <w:r>
        <w:rPr>
          <w:rFonts w:ascii="Noto Sans KR" w:hAnsi="Noto Sans KR" w:eastAsia="Noto Sans KR" w:cs="Noto Sans KR"/>
          <w:b w:val="0"/>
          <w:i w:val="0"/>
          <w:color w:val="555555"/>
          <w:sz w:val="19"/>
        </w:rPr>
        <w:t>아빠가 적을 거예요?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denk dat jij het gaat opschrijven.</w:t>
      </w:r>
    </w:p>
    <w:p>
      <w:pPr>
        <w:spacing w:before="0" w:after="40" w:line="276" w:lineRule="auto"/>
        <w:ind w:left="595"/>
      </w:pPr>
      <w:r>
        <w:rPr>
          <w:rFonts w:ascii="Noto Sans KR" w:hAnsi="Noto Sans KR" w:eastAsia="Noto Sans KR" w:cs="Noto Sans KR"/>
          <w:b w:val="0"/>
          <w:i w:val="0"/>
          <w:color w:val="555555"/>
          <w:sz w:val="19"/>
        </w:rPr>
        <w:t>네가 적게 될 거라고 생각해.</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Ik?</w:t>
      </w:r>
    </w:p>
    <w:p>
      <w:pPr>
        <w:spacing w:before="0" w:after="40" w:line="276" w:lineRule="auto"/>
        <w:ind w:left="595"/>
      </w:pPr>
      <w:r>
        <w:rPr>
          <w:rFonts w:ascii="Noto Sans KR" w:hAnsi="Noto Sans KR" w:eastAsia="Noto Sans KR" w:cs="Noto Sans KR"/>
          <w:b w:val="0"/>
          <w:i w:val="0"/>
          <w:color w:val="555555"/>
          <w:sz w:val="19"/>
        </w:rPr>
        <w:t>제가요?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geef je mijn boekje. Het is bijna vol.</w:t>
      </w:r>
    </w:p>
    <w:p>
      <w:pPr>
        <w:spacing w:before="0" w:after="40" w:line="276" w:lineRule="auto"/>
        <w:ind w:left="595"/>
      </w:pPr>
      <w:r>
        <w:rPr>
          <w:rFonts w:ascii="Noto Sans KR" w:hAnsi="Noto Sans KR" w:eastAsia="Noto Sans KR" w:cs="Noto Sans KR"/>
          <w:b w:val="0"/>
          <w:i w:val="0"/>
          <w:color w:val="555555"/>
          <w:sz w:val="19"/>
        </w:rPr>
        <w:t>내 수첩을 줄게. 거의 찼어.</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dat is je werk.</w:t>
      </w:r>
    </w:p>
    <w:p>
      <w:pPr>
        <w:spacing w:before="0" w:after="40" w:line="276" w:lineRule="auto"/>
        <w:ind w:left="595"/>
      </w:pPr>
      <w:r>
        <w:rPr>
          <w:rFonts w:ascii="Noto Sans KR" w:hAnsi="Noto Sans KR" w:eastAsia="Noto Sans KR" w:cs="Noto Sans KR"/>
          <w:b w:val="0"/>
          <w:i w:val="0"/>
          <w:color w:val="555555"/>
          <w:sz w:val="19"/>
        </w:rPr>
        <w:t>아빠, 그건 아빠의 일이잖아요.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mijn werk geweest. Nu is het het jouwe.</w:t>
      </w:r>
    </w:p>
    <w:p>
      <w:pPr>
        <w:spacing w:before="0" w:after="40" w:line="276" w:lineRule="auto"/>
        <w:ind w:left="595"/>
      </w:pPr>
      <w:r>
        <w:rPr>
          <w:rFonts w:ascii="Noto Sans KR" w:hAnsi="Noto Sans KR" w:eastAsia="Noto Sans KR" w:cs="Noto Sans KR"/>
          <w:b w:val="0"/>
          <w:i w:val="0"/>
          <w:color w:val="555555"/>
          <w:sz w:val="19"/>
        </w:rPr>
        <w:t>내 일이었지. 이제 네 거야.</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Wat moet ik erin zetten?</w:t>
      </w:r>
    </w:p>
    <w:p>
      <w:pPr>
        <w:spacing w:before="0" w:after="40" w:line="276" w:lineRule="auto"/>
        <w:ind w:left="595"/>
      </w:pPr>
      <w:r>
        <w:rPr>
          <w:rFonts w:ascii="Noto Sans KR" w:hAnsi="Noto Sans KR" w:eastAsia="Noto Sans KR" w:cs="Noto Sans KR"/>
          <w:b w:val="0"/>
          <w:i w:val="0"/>
          <w:color w:val="555555"/>
          <w:sz w:val="19"/>
        </w:rPr>
        <w:t>뭘 적어야 해요?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waar is. Met datum. Met de namen van wie erbij waren.</w:t>
      </w:r>
    </w:p>
    <w:p>
      <w:pPr>
        <w:spacing w:before="0" w:after="40" w:line="276" w:lineRule="auto"/>
        <w:ind w:left="595"/>
      </w:pPr>
      <w:r>
        <w:rPr>
          <w:rFonts w:ascii="Noto Sans KR" w:hAnsi="Noto Sans KR" w:eastAsia="Noto Sans KR" w:cs="Noto Sans KR"/>
          <w:b w:val="0"/>
          <w:i w:val="0"/>
          <w:color w:val="555555"/>
          <w:sz w:val="19"/>
        </w:rPr>
        <w:t>사실인 걸. 날짜와 함께. 그 자리에 있던 사람들 이름과 함께.</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Zoals meneer Zandstra met zijn gastenboek.</w:t>
      </w:r>
    </w:p>
    <w:p>
      <w:pPr>
        <w:spacing w:before="0" w:after="40" w:line="276" w:lineRule="auto"/>
        <w:ind w:left="595"/>
      </w:pPr>
      <w:r>
        <w:rPr>
          <w:rFonts w:ascii="Noto Sans KR" w:hAnsi="Noto Sans KR" w:eastAsia="Noto Sans KR" w:cs="Noto Sans KR"/>
          <w:b w:val="0"/>
          <w:i w:val="0"/>
          <w:color w:val="555555"/>
          <w:sz w:val="19"/>
        </w:rPr>
        <w:t>잔드스트라 씨의 방명록처럼요.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Precies zo. Met een kolom voor «Vertrek».</w:t>
      </w:r>
    </w:p>
    <w:p>
      <w:pPr>
        <w:spacing w:before="0" w:after="40" w:line="276" w:lineRule="auto"/>
        <w:ind w:left="595"/>
      </w:pPr>
      <w:r>
        <w:rPr>
          <w:rFonts w:ascii="Noto Sans KR" w:hAnsi="Noto Sans KR" w:eastAsia="Noto Sans KR" w:cs="Noto Sans KR"/>
          <w:b w:val="0"/>
          <w:i w:val="0"/>
          <w:color w:val="555555"/>
          <w:sz w:val="19"/>
        </w:rPr>
        <w:t>바로 그렇게. '퇴장' 칸까지 두고.</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is een goede gewoonte.</w:t>
      </w:r>
    </w:p>
    <w:p>
      <w:pPr>
        <w:spacing w:before="0" w:after="40" w:line="276" w:lineRule="auto"/>
        <w:ind w:left="595"/>
      </w:pPr>
      <w:r>
        <w:rPr>
          <w:rFonts w:ascii="Noto Sans KR" w:hAnsi="Noto Sans KR" w:eastAsia="Noto Sans KR" w:cs="Noto Sans KR"/>
          <w:b w:val="0"/>
          <w:i w:val="0"/>
          <w:color w:val="555555"/>
          <w:sz w:val="19"/>
        </w:rPr>
        <w:t>좋은 습관이네요.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 beste.</w:t>
      </w:r>
    </w:p>
    <w:p>
      <w:pPr>
        <w:spacing w:before="0" w:after="40" w:line="276" w:lineRule="auto"/>
        <w:ind w:left="595"/>
      </w:pPr>
      <w:r>
        <w:rPr>
          <w:rFonts w:ascii="Noto Sans KR" w:hAnsi="Noto Sans KR" w:eastAsia="Noto Sans KR" w:cs="Noto Sans KR"/>
          <w:b w:val="0"/>
          <w:i w:val="0"/>
          <w:color w:val="555555"/>
          <w:sz w:val="19"/>
        </w:rPr>
        <w:t>최고의 습관이지.</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Ik zet er de eerste zin in. «Water geeft niemand de schuld. Het geeft alleen een peil».</w:t>
      </w:r>
    </w:p>
    <w:p>
      <w:pPr>
        <w:spacing w:before="0" w:after="40" w:line="276" w:lineRule="auto"/>
        <w:ind w:left="595"/>
      </w:pPr>
      <w:r>
        <w:rPr>
          <w:rFonts w:ascii="Noto Sans KR" w:hAnsi="Noto Sans KR" w:eastAsia="Noto Sans KR" w:cs="Noto Sans KR"/>
          <w:b w:val="0"/>
          <w:i w:val="0"/>
          <w:color w:val="555555"/>
          <w:sz w:val="19"/>
        </w:rPr>
        <w:t>첫 문장을 적을게요. '물은 누구도 탓하지 않는다. 수위만 줄 뿐이다.'</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goede eerste zin.</w:t>
      </w:r>
    </w:p>
    <w:p>
      <w:pPr>
        <w:spacing w:before="0" w:after="40" w:line="276" w:lineRule="auto"/>
        <w:ind w:left="595"/>
      </w:pPr>
      <w:r>
        <w:rPr>
          <w:rFonts w:ascii="Noto Sans KR" w:hAnsi="Noto Sans KR" w:eastAsia="Noto Sans KR" w:cs="Noto Sans KR"/>
          <w:b w:val="0"/>
          <w:i w:val="0"/>
          <w:color w:val="555555"/>
          <w:sz w:val="19"/>
        </w:rPr>
        <w:t>좋은 첫 문장이야.</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En de laatste?</w:t>
      </w:r>
    </w:p>
    <w:p>
      <w:pPr>
        <w:spacing w:before="0" w:after="40" w:line="276" w:lineRule="auto"/>
        <w:ind w:left="595"/>
      </w:pPr>
      <w:r>
        <w:rPr>
          <w:rFonts w:ascii="Noto Sans KR" w:hAnsi="Noto Sans KR" w:eastAsia="Noto Sans KR" w:cs="Noto Sans KR"/>
          <w:b w:val="0"/>
          <w:i w:val="0"/>
          <w:color w:val="555555"/>
          <w:sz w:val="19"/>
        </w:rPr>
        <w:t>마지막 문장은요?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Die kom je zelf tegen.</w:t>
      </w:r>
    </w:p>
    <w:p>
      <w:pPr>
        <w:spacing w:before="0" w:after="40" w:line="276" w:lineRule="auto"/>
        <w:ind w:left="595"/>
      </w:pPr>
      <w:r>
        <w:rPr>
          <w:rFonts w:ascii="Noto Sans KR" w:hAnsi="Noto Sans KR" w:eastAsia="Noto Sans KR" w:cs="Noto Sans KR"/>
          <w:b w:val="0"/>
          <w:i w:val="0"/>
          <w:color w:val="555555"/>
          <w:sz w:val="19"/>
        </w:rPr>
        <w:t>네가 직접 만나게 될 거야.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eb / vloed</w:t>
      </w:r>
      <w:r>
        <w:rPr>
          <w:rFonts w:ascii="Noto Sans KR" w:hAnsi="Noto Sans KR" w:eastAsia="Noto Sans KR" w:cs="Noto Sans KR"/>
          <w:b w:val="0"/>
          <w:i w:val="0"/>
          <w:color w:val="555555"/>
          <w:sz w:val="19"/>
        </w:rPr>
        <w:t xml:space="preserve">  —  간조 / 밀물(만조 쪽으로 오르는 물)</w:t>
      </w:r>
    </w:p>
    <w:p>
      <w:pPr>
        <w:spacing w:before="0" w:after="0" w:line="276" w:lineRule="auto"/>
        <w:ind w:left="170"/>
        <w:shd w:val="clear" w:color="auto" w:fill="EEF1F7"/>
      </w:pPr>
      <w:r>
        <w:rPr>
          <w:rFonts w:ascii="Noto Sans KR" w:hAnsi="Noto Sans KR" w:eastAsia="Noto Sans KR" w:cs="Noto Sans KR"/>
          <w:b/>
          <w:i w:val="0"/>
          <w:sz w:val="19"/>
        </w:rPr>
        <w:t>• hoogwater</w:t>
      </w:r>
      <w:r>
        <w:rPr>
          <w:rFonts w:ascii="Noto Sans KR" w:hAnsi="Noto Sans KR" w:eastAsia="Noto Sans KR" w:cs="Noto Sans KR"/>
          <w:b w:val="0"/>
          <w:i w:val="0"/>
          <w:color w:val="555555"/>
          <w:sz w:val="19"/>
        </w:rPr>
        <w:t xml:space="preserve">  —  만조, 고수위</w:t>
      </w:r>
    </w:p>
    <w:p>
      <w:pPr>
        <w:spacing w:before="0" w:after="0" w:line="276" w:lineRule="auto"/>
        <w:ind w:left="170"/>
        <w:shd w:val="clear" w:color="auto" w:fill="EEF1F7"/>
      </w:pPr>
      <w:r>
        <w:rPr>
          <w:rFonts w:ascii="Noto Sans KR" w:hAnsi="Noto Sans KR" w:eastAsia="Noto Sans KR" w:cs="Noto Sans KR"/>
          <w:b/>
          <w:i w:val="0"/>
          <w:sz w:val="19"/>
        </w:rPr>
        <w:t>• Oosterscheldekering</w:t>
      </w:r>
      <w:r>
        <w:rPr>
          <w:rFonts w:ascii="Noto Sans KR" w:hAnsi="Noto Sans KR" w:eastAsia="Noto Sans KR" w:cs="Noto Sans KR"/>
          <w:b w:val="0"/>
          <w:i w:val="0"/>
          <w:color w:val="555555"/>
          <w:sz w:val="19"/>
        </w:rPr>
        <w:t xml:space="preserve">  —  오스터스헬더 방조제(1986 개통). 델타 공사의 핵심 구조물</w:t>
      </w:r>
    </w:p>
    <w:p>
      <w:pPr>
        <w:spacing w:before="0" w:after="0" w:line="276" w:lineRule="auto"/>
        <w:ind w:left="170"/>
        <w:shd w:val="clear" w:color="auto" w:fill="EEF1F7"/>
      </w:pPr>
      <w:r>
        <w:rPr>
          <w:rFonts w:ascii="Noto Sans KR" w:hAnsi="Noto Sans KR" w:eastAsia="Noto Sans KR" w:cs="Noto Sans KR"/>
          <w:b/>
          <w:i w:val="0"/>
          <w:sz w:val="19"/>
        </w:rPr>
        <w:t>• voltooid</w:t>
      </w:r>
      <w:r>
        <w:rPr>
          <w:rFonts w:ascii="Noto Sans KR" w:hAnsi="Noto Sans KR" w:eastAsia="Noto Sans KR" w:cs="Noto Sans KR"/>
          <w:b w:val="0"/>
          <w:i w:val="0"/>
          <w:color w:val="555555"/>
          <w:sz w:val="19"/>
        </w:rPr>
        <w:t xml:space="preserve">  —  완성된</w:t>
      </w:r>
    </w:p>
    <w:p>
      <w:pPr>
        <w:spacing w:before="0" w:after="0" w:line="276" w:lineRule="auto"/>
        <w:ind w:left="170"/>
        <w:shd w:val="clear" w:color="auto" w:fill="EEF1F7"/>
      </w:pPr>
      <w:r>
        <w:rPr>
          <w:rFonts w:ascii="Noto Sans KR" w:hAnsi="Noto Sans KR" w:eastAsia="Noto Sans KR" w:cs="Noto Sans KR"/>
          <w:b/>
          <w:i w:val="0"/>
          <w:sz w:val="19"/>
        </w:rPr>
        <w:t>• toetsing</w:t>
      </w:r>
      <w:r>
        <w:rPr>
          <w:rFonts w:ascii="Noto Sans KR" w:hAnsi="Noto Sans KR" w:eastAsia="Noto Sans KR" w:cs="Noto Sans KR"/>
          <w:b w:val="0"/>
          <w:i w:val="0"/>
          <w:color w:val="555555"/>
          <w:sz w:val="19"/>
        </w:rPr>
        <w:t xml:space="preserve">  —  점검, 시험(제방 안전 기준 검증)</w:t>
      </w:r>
    </w:p>
    <w:p>
      <w:pPr>
        <w:spacing w:before="0" w:after="0" w:line="276" w:lineRule="auto"/>
        <w:ind w:left="170"/>
        <w:shd w:val="clear" w:color="auto" w:fill="EEF1F7"/>
      </w:pPr>
      <w:r>
        <w:rPr>
          <w:rFonts w:ascii="Noto Sans KR" w:hAnsi="Noto Sans KR" w:eastAsia="Noto Sans KR" w:cs="Noto Sans KR"/>
          <w:b/>
          <w:i w:val="0"/>
          <w:sz w:val="19"/>
        </w:rPr>
        <w:t>• heroverweging</w:t>
      </w:r>
      <w:r>
        <w:rPr>
          <w:rFonts w:ascii="Noto Sans KR" w:hAnsi="Noto Sans KR" w:eastAsia="Noto Sans KR" w:cs="Noto Sans KR"/>
          <w:b w:val="0"/>
          <w:i w:val="0"/>
          <w:color w:val="555555"/>
          <w:sz w:val="19"/>
        </w:rPr>
        <w:t xml:space="preserve">  —  재검토</w:t>
      </w:r>
    </w:p>
    <w:p>
      <w:pPr>
        <w:spacing w:before="0" w:after="0" w:line="276" w:lineRule="auto"/>
        <w:ind w:left="170"/>
        <w:shd w:val="clear" w:color="auto" w:fill="EEF1F7"/>
      </w:pPr>
      <w:r>
        <w:rPr>
          <w:rFonts w:ascii="Noto Sans KR" w:hAnsi="Noto Sans KR" w:eastAsia="Noto Sans KR" w:cs="Noto Sans KR"/>
          <w:b/>
          <w:i w:val="0"/>
          <w:sz w:val="19"/>
        </w:rPr>
        <w:t>• een werkwoord</w:t>
      </w:r>
      <w:r>
        <w:rPr>
          <w:rFonts w:ascii="Noto Sans KR" w:hAnsi="Noto Sans KR" w:eastAsia="Noto Sans KR" w:cs="Noto Sans KR"/>
          <w:b w:val="0"/>
          <w:i w:val="0"/>
          <w:color w:val="555555"/>
          <w:sz w:val="19"/>
        </w:rPr>
        <w:t xml:space="preserve">  —  동사. '제방은 동사다'라는 비유</w:t>
      </w:r>
    </w:p>
    <w:p>
      <w:pPr>
        <w:spacing w:before="0" w:after="0" w:line="276" w:lineRule="auto"/>
        <w:ind w:left="170"/>
        <w:shd w:val="clear" w:color="auto" w:fill="EEF1F7"/>
      </w:pPr>
      <w:r>
        <w:rPr>
          <w:rFonts w:ascii="Noto Sans KR" w:hAnsi="Noto Sans KR" w:eastAsia="Noto Sans KR" w:cs="Noto Sans KR"/>
          <w:b/>
          <w:i w:val="0"/>
          <w:sz w:val="19"/>
        </w:rPr>
        <w:t>• wandelen</w:t>
      </w:r>
      <w:r>
        <w:rPr>
          <w:rFonts w:ascii="Noto Sans KR" w:hAnsi="Noto Sans KR" w:eastAsia="Noto Sans KR" w:cs="Noto Sans KR"/>
          <w:b w:val="0"/>
          <w:i w:val="0"/>
          <w:color w:val="555555"/>
          <w:sz w:val="19"/>
        </w:rPr>
        <w:t xml:space="preserve">  —  산책하다, 걷다</w:t>
      </w:r>
    </w:p>
    <w:p>
      <w:pPr>
        <w:spacing w:before="0" w:after="0" w:line="276" w:lineRule="auto"/>
        <w:ind w:left="170"/>
        <w:shd w:val="clear" w:color="auto" w:fill="EEF1F7"/>
      </w:pPr>
      <w:r>
        <w:rPr>
          <w:rFonts w:ascii="Noto Sans KR" w:hAnsi="Noto Sans KR" w:eastAsia="Noto Sans KR" w:cs="Noto Sans KR"/>
          <w:b/>
          <w:i w:val="0"/>
          <w:sz w:val="19"/>
        </w:rPr>
        <w:t>• een beurs aanvragen</w:t>
      </w:r>
      <w:r>
        <w:rPr>
          <w:rFonts w:ascii="Noto Sans KR" w:hAnsi="Noto Sans KR" w:eastAsia="Noto Sans KR" w:cs="Noto Sans KR"/>
          <w:b w:val="0"/>
          <w:i w:val="0"/>
          <w:color w:val="555555"/>
          <w:sz w:val="19"/>
        </w:rPr>
        <w:t xml:space="preserve">  —  장학금을 신청하다</w:t>
      </w:r>
    </w:p>
    <w:p>
      <w:pPr>
        <w:spacing w:before="0" w:after="0" w:line="276" w:lineRule="auto"/>
        <w:ind w:left="170"/>
        <w:shd w:val="clear" w:color="auto" w:fill="EEF1F7"/>
      </w:pPr>
      <w:r>
        <w:rPr>
          <w:rFonts w:ascii="Noto Sans KR" w:hAnsi="Noto Sans KR" w:eastAsia="Noto Sans KR" w:cs="Noto Sans KR"/>
          <w:b/>
          <w:i w:val="0"/>
          <w:sz w:val="19"/>
        </w:rPr>
        <w:t>• erbij zijn</w:t>
      </w:r>
      <w:r>
        <w:rPr>
          <w:rFonts w:ascii="Noto Sans KR" w:hAnsi="Noto Sans KR" w:eastAsia="Noto Sans KR" w:cs="Noto Sans KR"/>
          <w:b w:val="0"/>
          <w:i w:val="0"/>
          <w:color w:val="555555"/>
          <w:sz w:val="19"/>
        </w:rPr>
        <w:t xml:space="preserve">  —  그 자리에 있다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(시리즈 완결) 네덜란드어판 「HOOGWATER」 3부작은 여기서 끝납니다. 요스트의 수첩 마지막 쪽: '마지막 제방은 말이다. 말은 날마다 보수해야 한다.'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