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12화</w:t>
      </w:r>
    </w:p>
    <w:p>
      <w:pPr>
        <w:spacing w:before="0" w:after="0" w:line="276" w:lineRule="auto"/>
        <w:jc w:val="center"/>
      </w:pPr>
      <w:r>
        <w:rPr>
          <w:rFonts w:ascii="Noto Sans KR" w:hAnsi="Noto Sans KR" w:eastAsia="Noto Sans KR" w:cs="Noto Sans KR"/>
          <w:b/>
          <w:i w:val="0"/>
          <w:color w:val="1F2A44"/>
          <w:sz w:val="44"/>
        </w:rPr>
        <w:t>Wie bouwt, betaalt</w:t>
      </w:r>
    </w:p>
    <w:p>
      <w:pPr>
        <w:spacing w:before="0" w:after="80" w:line="276" w:lineRule="auto"/>
        <w:jc w:val="center"/>
      </w:pPr>
      <w:r>
        <w:rPr>
          <w:rFonts w:ascii="Noto Sans KR" w:hAnsi="Noto Sans KR" w:eastAsia="Noto Sans KR" w:cs="Noto Sans KR"/>
          <w:b w:val="0"/>
          <w:i w:val="0"/>
          <w:color w:val="555555"/>
          <w:sz w:val="24"/>
        </w:rPr>
        <w:t>짓는 자가 값을 치른다</w:t>
      </w:r>
    </w:p>
    <w:p>
      <w:pPr>
        <w:spacing w:before="0" w:after="40" w:line="276" w:lineRule="auto"/>
        <w:jc w:val="center"/>
      </w:pPr>
      <w:r>
        <w:rPr>
          <w:rFonts w:ascii="Noto Sans KR" w:hAnsi="Noto Sans KR" w:eastAsia="Noto Sans KR" w:cs="Noto Sans KR"/>
          <w:b w:val="0"/>
          <w:i w:val="0"/>
          <w:color w:val="555555"/>
          <w:sz w:val="20"/>
        </w:rPr>
        <w:t>2주 뒤 칸다르 항 부두 → 브뤼셀 기자회견 → 헤이그 외무부 → 밤 로테르담 집 → 새벽 스헤베닝언</w:t>
      </w:r>
    </w:p>
    <w:p>
      <w:pPr>
        <w:spacing w:before="0" w:after="200" w:line="276" w:lineRule="auto"/>
        <w:jc w:val="center"/>
      </w:pPr>
      <w:r>
        <w:rPr>
          <w:rFonts w:ascii="Noto Sans KR" w:hAnsi="Noto Sans KR" w:eastAsia="Noto Sans KR" w:cs="Noto Sans KR"/>
          <w:b w:val="0"/>
          <w:i w:val="0"/>
          <w:color w:val="555555"/>
          <w:sz w:val="19"/>
        </w:rPr>
        <w:t>대사 127턴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KOOIMAN  </w:t>
      </w:r>
      <w:r>
        <w:rPr>
          <w:rFonts w:ascii="Noto Sans KR" w:hAnsi="Noto Sans KR" w:eastAsia="Noto Sans KR" w:cs="Noto Sans KR"/>
          <w:b w:val="0"/>
          <w:i w:val="0"/>
          <w:color w:val="555555"/>
          <w:sz w:val="20"/>
        </w:rPr>
        <w:t>'제일레우'호 선장, 58세</w:t>
      </w:r>
    </w:p>
    <w:p>
      <w:pPr>
        <w:spacing w:before="0" w:after="20" w:line="276" w:lineRule="auto"/>
        <w:ind w:left="170"/>
      </w:pPr>
      <w:r>
        <w:rPr>
          <w:rFonts w:ascii="Noto Sans KR" w:hAnsi="Noto Sans KR" w:eastAsia="Noto Sans KR" w:cs="Noto Sans KR"/>
          <w:b/>
          <w:i w:val="0"/>
          <w:sz w:val="20"/>
        </w:rPr>
        <w:t xml:space="preserve">BRAM  </w:t>
      </w:r>
      <w:r>
        <w:rPr>
          <w:rFonts w:ascii="Noto Sans KR" w:hAnsi="Noto Sans KR" w:eastAsia="Noto Sans KR" w:cs="Noto Sans KR"/>
          <w:b w:val="0"/>
          <w:i w:val="0"/>
          <w:color w:val="555555"/>
          <w:sz w:val="20"/>
        </w:rPr>
        <w:t>기관사, 34세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메란티 수자원부 차관, 55세</w:t>
      </w:r>
    </w:p>
    <w:p>
      <w:pPr>
        <w:spacing w:before="0" w:after="20" w:line="276" w:lineRule="auto"/>
        <w:ind w:left="170"/>
      </w:pPr>
      <w:r>
        <w:rPr>
          <w:rFonts w:ascii="Noto Sans KR" w:hAnsi="Noto Sans KR" w:eastAsia="Noto Sans KR" w:cs="Noto Sans KR"/>
          <w:b/>
          <w:i w:val="0"/>
          <w:sz w:val="20"/>
        </w:rPr>
        <w:t xml:space="preserve">GERBER  </w:t>
      </w:r>
      <w:r>
        <w:rPr>
          <w:rFonts w:ascii="Noto Sans KR" w:hAnsi="Noto Sans KR" w:eastAsia="Noto Sans KR" w:cs="Noto Sans KR"/>
          <w:b w:val="0"/>
          <w:i w:val="0"/>
          <w:color w:val="555555"/>
          <w:sz w:val="20"/>
        </w:rPr>
        <w:t>계측 위원회 위원장, 60세</w:t>
      </w:r>
    </w:p>
    <w:p>
      <w:pPr>
        <w:spacing w:before="0" w:after="20" w:line="276" w:lineRule="auto"/>
        <w:ind w:left="170"/>
      </w:pPr>
      <w:r>
        <w:rPr>
          <w:rFonts w:ascii="Noto Sans KR" w:hAnsi="Noto Sans KR" w:eastAsia="Noto Sans KR" w:cs="Noto Sans KR"/>
          <w:b/>
          <w:i w:val="0"/>
          <w:sz w:val="20"/>
        </w:rPr>
        <w:t xml:space="preserve">DEWIT  </w:t>
      </w:r>
      <w:r>
        <w:rPr>
          <w:rFonts w:ascii="Noto Sans KR" w:hAnsi="Noto Sans KR" w:eastAsia="Noto Sans KR" w:cs="Noto Sans KR"/>
          <w:b w:val="0"/>
          <w:i w:val="0"/>
          <w:color w:val="555555"/>
          <w:sz w:val="20"/>
        </w:rPr>
        <w:t>펠트하위스 변호사, 47세</w:t>
      </w:r>
    </w:p>
    <w:p>
      <w:pPr>
        <w:spacing w:before="0" w:after="20" w:line="276" w:lineRule="auto"/>
        <w:ind w:left="170"/>
      </w:pPr>
      <w:r>
        <w:rPr>
          <w:rFonts w:ascii="Noto Sans KR" w:hAnsi="Noto Sans KR" w:eastAsia="Noto Sans KR" w:cs="Noto Sans KR"/>
          <w:b/>
          <w:i w:val="0"/>
          <w:sz w:val="20"/>
        </w:rPr>
        <w:t xml:space="preserve">SANNE  </w:t>
      </w:r>
      <w:r>
        <w:rPr>
          <w:rFonts w:ascii="Noto Sans KR" w:hAnsi="Noto Sans KR" w:eastAsia="Noto Sans KR" w:cs="Noto Sans KR"/>
          <w:b w:val="0"/>
          <w:i w:val="0"/>
          <w:color w:val="555555"/>
          <w:sz w:val="20"/>
        </w:rPr>
        <w:t>국내정보기관(AIVD) 연락관, 43세</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요스트의 딸, 16세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120" w:after="160" w:line="276" w:lineRule="auto"/>
        <w:shd w:val="clear" w:color="auto" w:fill="F3EEE6"/>
      </w:pPr>
      <w:r>
        <w:rPr>
          <w:rFonts w:ascii="Noto Sans KR" w:hAnsi="Noto Sans KR" w:eastAsia="Noto Sans KR" w:cs="Noto Sans KR"/>
          <w:b w:val="0"/>
          <w:i w:val="0"/>
          <w:color w:val="555555"/>
          <w:sz w:val="19"/>
        </w:rPr>
        <w:t>※ 1부의 마지막 화입니다. '먼저 말하면 값이 싸다'는 원칙이 현실이 되어 선원 석방, 준설사의 비용 부담, 델타 기금으로 이어집니다. 역사 논거는 1958년 델타법과 델타 계획 기금: 국가·지방이 비용을 나누고, 지은 쪽이 유지에 책임을 지는 구조입니다. 요스트는 청문회 출석을 감수하고, 산네는 2부로 이어질 이름 '블라우베르흐'를 입에 올립니다. 어휘는 결산·책임(verrekenen, bijdrage, aansprakelijkheid, hoorzitting)과 가족 대화체에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칸다르 부두 — DE KADE VAN KANDAR</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Meneer Hartog. Ik sta op de kade. Zonder bewaker. Voor het eerst in vijf weken.</w:t>
      </w:r>
    </w:p>
    <w:p>
      <w:pPr>
        <w:spacing w:before="0" w:after="40" w:line="276" w:lineRule="auto"/>
        <w:ind w:left="595"/>
      </w:pPr>
      <w:r>
        <w:rPr>
          <w:rFonts w:ascii="Noto Sans KR" w:hAnsi="Noto Sans KR" w:eastAsia="Noto Sans KR" w:cs="Noto Sans KR"/>
          <w:b w:val="0"/>
          <w:i w:val="0"/>
          <w:color w:val="555555"/>
          <w:sz w:val="19"/>
        </w:rPr>
        <w:t>하르토흐 씨. 부두에 서 있습니다. 경비 없이요. 5주 만에 처음입니다.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voelt het?</w:t>
      </w:r>
    </w:p>
    <w:p>
      <w:pPr>
        <w:spacing w:before="0" w:after="40" w:line="276" w:lineRule="auto"/>
        <w:ind w:left="595"/>
      </w:pPr>
      <w:r>
        <w:rPr>
          <w:rFonts w:ascii="Noto Sans KR" w:hAnsi="Noto Sans KR" w:eastAsia="Noto Sans KR" w:cs="Noto Sans KR"/>
          <w:b w:val="0"/>
          <w:i w:val="0"/>
          <w:color w:val="555555"/>
          <w:sz w:val="19"/>
        </w:rPr>
        <w:t>기분이 어떻습니까?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Alsof de grond beweegt. Ik denk dat ik zeeziek ben aan land.</w:t>
      </w:r>
    </w:p>
    <w:p>
      <w:pPr>
        <w:spacing w:before="0" w:after="40" w:line="276" w:lineRule="auto"/>
        <w:ind w:left="595"/>
      </w:pPr>
      <w:r>
        <w:rPr>
          <w:rFonts w:ascii="Noto Sans KR" w:hAnsi="Noto Sans KR" w:eastAsia="Noto Sans KR" w:cs="Noto Sans KR"/>
          <w:b w:val="0"/>
          <w:i w:val="0"/>
          <w:color w:val="555555"/>
          <w:sz w:val="19"/>
        </w:rPr>
        <w:t>땅이 움직이는 것 같아요. 육지에서 뱃멀미를 하나 봅니다.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Dat heet landziekte, kapitein. Het gaat over na een dag.</w:t>
      </w:r>
    </w:p>
    <w:p>
      <w:pPr>
        <w:spacing w:before="0" w:after="40" w:line="276" w:lineRule="auto"/>
        <w:ind w:left="595"/>
      </w:pPr>
      <w:r>
        <w:rPr>
          <w:rFonts w:ascii="Noto Sans KR" w:hAnsi="Noto Sans KR" w:eastAsia="Noto Sans KR" w:cs="Noto Sans KR"/>
          <w:b w:val="0"/>
          <w:i w:val="0"/>
          <w:color w:val="555555"/>
          <w:sz w:val="19"/>
        </w:rPr>
        <w:t>육지 멀미라고 합니다, 선장님. 하루면 지나가요.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Bram, jij weet altijd alles.</w:t>
      </w:r>
    </w:p>
    <w:p>
      <w:pPr>
        <w:spacing w:before="0" w:after="40" w:line="276" w:lineRule="auto"/>
        <w:ind w:left="595"/>
      </w:pPr>
      <w:r>
        <w:rPr>
          <w:rFonts w:ascii="Noto Sans KR" w:hAnsi="Noto Sans KR" w:eastAsia="Noto Sans KR" w:cs="Noto Sans KR"/>
          <w:b w:val="0"/>
          <w:i w:val="0"/>
          <w:color w:val="555555"/>
          <w:sz w:val="19"/>
        </w:rPr>
        <w:t>브람, 자네는 늘 다 아는군.</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Ik weet alleen waar mijn grootvader niet over sprak.</w:t>
      </w:r>
    </w:p>
    <w:p>
      <w:pPr>
        <w:spacing w:before="0" w:after="40" w:line="276" w:lineRule="auto"/>
        <w:ind w:left="595"/>
      </w:pPr>
      <w:r>
        <w:rPr>
          <w:rFonts w:ascii="Noto Sans KR" w:hAnsi="Noto Sans KR" w:eastAsia="Noto Sans KR" w:cs="Noto Sans KR"/>
          <w:b w:val="0"/>
          <w:i w:val="0"/>
          <w:color w:val="555555"/>
          <w:sz w:val="19"/>
        </w:rPr>
        <w:t>할아버지가 말씀하지 않으신 것만 압니다.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Bram, ik heb iets voor u. Van Femke.</w:t>
      </w:r>
    </w:p>
    <w:p>
      <w:pPr>
        <w:spacing w:before="0" w:after="40" w:line="276" w:lineRule="auto"/>
        <w:ind w:left="595"/>
      </w:pPr>
      <w:r>
        <w:rPr>
          <w:rFonts w:ascii="Noto Sans KR" w:hAnsi="Noto Sans KR" w:eastAsia="Noto Sans KR" w:cs="Noto Sans KR"/>
          <w:b w:val="0"/>
          <w:i w:val="0"/>
          <w:color w:val="555555"/>
          <w:sz w:val="19"/>
        </w:rPr>
        <w:t>브람, 드릴 게 있습니다. 페므커가 준비했어요.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Een enveloppe.</w:t>
      </w:r>
    </w:p>
    <w:p>
      <w:pPr>
        <w:spacing w:before="0" w:after="40" w:line="276" w:lineRule="auto"/>
        <w:ind w:left="595"/>
      </w:pPr>
      <w:r>
        <w:rPr>
          <w:rFonts w:ascii="Noto Sans KR" w:hAnsi="Noto Sans KR" w:eastAsia="Noto Sans KR" w:cs="Noto Sans KR"/>
          <w:b w:val="0"/>
          <w:i w:val="0"/>
          <w:color w:val="555555"/>
          <w:sz w:val="19"/>
        </w:rPr>
        <w:t>봉투네요.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zit een foto in. Van uw grootvader. Hij staat in 1953 op een dijk bij Ouwerkerk. Een archief in Zierikzee had hem.</w:t>
      </w:r>
    </w:p>
    <w:p>
      <w:pPr>
        <w:spacing w:before="0" w:after="40" w:line="276" w:lineRule="auto"/>
        <w:ind w:left="595"/>
      </w:pPr>
      <w:r>
        <w:rPr>
          <w:rFonts w:ascii="Noto Sans KR" w:hAnsi="Noto Sans KR" w:eastAsia="Noto Sans KR" w:cs="Noto Sans KR"/>
          <w:b w:val="0"/>
          <w:i w:val="0"/>
          <w:color w:val="555555"/>
          <w:sz w:val="19"/>
        </w:rPr>
        <w:t>안에 사진이 있어요. 할아버지 사진입니다. 1953년 아우어케르크 제방 위에 서 계세요. 시리크제의 문서고에 있었습니다.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 Dat is hij. Met zijn schep.</w:t>
      </w:r>
    </w:p>
    <w:p>
      <w:pPr>
        <w:spacing w:before="0" w:after="40" w:line="276" w:lineRule="auto"/>
        <w:ind w:left="595"/>
      </w:pPr>
      <w:r>
        <w:rPr>
          <w:rFonts w:ascii="Noto Sans KR" w:hAnsi="Noto Sans KR" w:eastAsia="Noto Sans KR" w:cs="Noto Sans KR"/>
          <w:b w:val="0"/>
          <w:i w:val="0"/>
          <w:color w:val="555555"/>
          <w:sz w:val="19"/>
        </w:rPr>
        <w:t>…할아버지예요. 삽을 든 채로.</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heeft u iets geleerd.</w:t>
      </w:r>
    </w:p>
    <w:p>
      <w:pPr>
        <w:spacing w:before="0" w:after="40" w:line="276" w:lineRule="auto"/>
        <w:ind w:left="595"/>
      </w:pPr>
      <w:r>
        <w:rPr>
          <w:rFonts w:ascii="Noto Sans KR" w:hAnsi="Noto Sans KR" w:eastAsia="Noto Sans KR" w:cs="Noto Sans KR"/>
          <w:b w:val="0"/>
          <w:i w:val="0"/>
          <w:color w:val="555555"/>
          <w:sz w:val="19"/>
        </w:rPr>
        <w:t>당신에게 가르쳐 주셨죠.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Dat water niemand de schuld geeft.</w:t>
      </w:r>
    </w:p>
    <w:p>
      <w:pPr>
        <w:spacing w:before="0" w:after="40" w:line="276" w:lineRule="auto"/>
        <w:ind w:left="595"/>
      </w:pPr>
      <w:r>
        <w:rPr>
          <w:rFonts w:ascii="Noto Sans KR" w:hAnsi="Noto Sans KR" w:eastAsia="Noto Sans KR" w:cs="Noto Sans KR"/>
          <w:b w:val="0"/>
          <w:i w:val="0"/>
          <w:color w:val="555555"/>
          <w:sz w:val="19"/>
        </w:rPr>
        <w:t>물은 누구도 탓하지 않는다는 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dat zonder hem een commissie niet was begonnen.</w:t>
      </w:r>
    </w:p>
    <w:p>
      <w:pPr>
        <w:spacing w:before="0" w:after="40" w:line="276" w:lineRule="auto"/>
        <w:ind w:left="595"/>
      </w:pPr>
      <w:r>
        <w:rPr>
          <w:rFonts w:ascii="Noto Sans KR" w:hAnsi="Noto Sans KR" w:eastAsia="Noto Sans KR" w:cs="Noto Sans KR"/>
          <w:b w:val="0"/>
          <w:i w:val="0"/>
          <w:color w:val="555555"/>
          <w:sz w:val="19"/>
        </w:rPr>
        <w:t>그리고 당신이 없었다면 위원회가 시작되지 않았을 거라는 것도요.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BRAM   </w:t>
      </w:r>
      <w:r>
        <w:rPr>
          <w:rFonts w:ascii="Noto Sans KR" w:hAnsi="Noto Sans KR" w:eastAsia="Noto Sans KR" w:cs="Noto Sans KR"/>
          <w:b w:val="0"/>
          <w:i w:val="0"/>
          <w:sz w:val="22"/>
        </w:rPr>
        <w:t>Ik heb alleen een harde schijf doorgestuurd.</w:t>
      </w:r>
    </w:p>
    <w:p>
      <w:pPr>
        <w:spacing w:before="0" w:after="40" w:line="276" w:lineRule="auto"/>
        <w:ind w:left="595"/>
      </w:pPr>
      <w:r>
        <w:rPr>
          <w:rFonts w:ascii="Noto Sans KR" w:hAnsi="Noto Sans KR" w:eastAsia="Noto Sans KR" w:cs="Noto Sans KR"/>
          <w:b w:val="0"/>
          <w:i w:val="0"/>
          <w:color w:val="555555"/>
          <w:sz w:val="19"/>
        </w:rPr>
        <w:t>하드 디스크를 보냈을 뿐이에요.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Soms is dat genoeg.</w:t>
      </w:r>
    </w:p>
    <w:p>
      <w:pPr>
        <w:spacing w:before="0" w:after="40" w:line="276" w:lineRule="auto"/>
        <w:ind w:left="595"/>
      </w:pPr>
      <w:r>
        <w:rPr>
          <w:rFonts w:ascii="Noto Sans KR" w:hAnsi="Noto Sans KR" w:eastAsia="Noto Sans KR" w:cs="Noto Sans KR"/>
          <w:b w:val="0"/>
          <w:i w:val="0"/>
          <w:color w:val="555555"/>
          <w:sz w:val="19"/>
        </w:rPr>
        <w:t>가끔은 그걸로 충분합니다.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Mijn vrouw staat in Rotterdam. Ik mag naar huis.</w:t>
      </w:r>
    </w:p>
    <w:p>
      <w:pPr>
        <w:spacing w:before="0" w:after="40" w:line="276" w:lineRule="auto"/>
        <w:ind w:left="595"/>
      </w:pPr>
      <w:r>
        <w:rPr>
          <w:rFonts w:ascii="Noto Sans KR" w:hAnsi="Noto Sans KR" w:eastAsia="Noto Sans KR" w:cs="Noto Sans KR"/>
          <w:b w:val="0"/>
          <w:i w:val="0"/>
          <w:color w:val="555555"/>
          <w:sz w:val="19"/>
        </w:rPr>
        <w:t>아내가 로테르담에서 기다립니다. 집에 갈 수 있어요.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wacht ook een kat.</w:t>
      </w:r>
    </w:p>
    <w:p>
      <w:pPr>
        <w:spacing w:before="0" w:after="40" w:line="276" w:lineRule="auto"/>
        <w:ind w:left="595"/>
      </w:pPr>
      <w:r>
        <w:rPr>
          <w:rFonts w:ascii="Noto Sans KR" w:hAnsi="Noto Sans KR" w:eastAsia="Noto Sans KR" w:cs="Noto Sans KR"/>
          <w:b w:val="0"/>
          <w:i w:val="0"/>
          <w:color w:val="555555"/>
          <w:sz w:val="19"/>
        </w:rPr>
        <w:t>고양이도 기다리고 있죠.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Hij zal me niet herkennen.</w:t>
      </w:r>
    </w:p>
    <w:p>
      <w:pPr>
        <w:spacing w:before="0" w:after="40" w:line="276" w:lineRule="auto"/>
        <w:ind w:left="595"/>
      </w:pPr>
      <w:r>
        <w:rPr>
          <w:rFonts w:ascii="Noto Sans KR" w:hAnsi="Noto Sans KR" w:eastAsia="Noto Sans KR" w:cs="Noto Sans KR"/>
          <w:b w:val="0"/>
          <w:i w:val="0"/>
          <w:color w:val="555555"/>
          <w:sz w:val="19"/>
        </w:rPr>
        <w:t>저를 못 알아볼 겁니다.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stelt u zich voor.</w:t>
      </w:r>
    </w:p>
    <w:p>
      <w:pPr>
        <w:spacing w:before="0" w:after="40" w:line="276" w:lineRule="auto"/>
        <w:ind w:left="595"/>
      </w:pPr>
      <w:r>
        <w:rPr>
          <w:rFonts w:ascii="Noto Sans KR" w:hAnsi="Noto Sans KR" w:eastAsia="Noto Sans KR" w:cs="Noto Sans KR"/>
          <w:b w:val="0"/>
          <w:i w:val="0"/>
          <w:color w:val="555555"/>
          <w:sz w:val="19"/>
        </w:rPr>
        <w:t>그럼 인사를 하시죠.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Kapitein. Ik wil u beiden iets zeggen.</w:t>
      </w:r>
    </w:p>
    <w:p>
      <w:pPr>
        <w:spacing w:before="0" w:after="40" w:line="276" w:lineRule="auto"/>
        <w:ind w:left="595"/>
      </w:pPr>
      <w:r>
        <w:rPr>
          <w:rFonts w:ascii="Noto Sans KR" w:hAnsi="Noto Sans KR" w:eastAsia="Noto Sans KR" w:cs="Noto Sans KR"/>
          <w:b w:val="0"/>
          <w:i w:val="0"/>
          <w:color w:val="555555"/>
          <w:sz w:val="19"/>
        </w:rPr>
        <w:t>하르토흐 씨. 선장님. 두 분께 드릴 말씀이 있습니다.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Zegt u het maar.</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U was vijf weken mijn gevangene. Dat is niet eerlijk geweest. Dat zeg ik niet als ambtenaar. Dat zeg ik als mens.</w:t>
      </w:r>
    </w:p>
    <w:p>
      <w:pPr>
        <w:spacing w:before="0" w:after="40" w:line="276" w:lineRule="auto"/>
        <w:ind w:left="595"/>
      </w:pPr>
      <w:r>
        <w:rPr>
          <w:rFonts w:ascii="Noto Sans KR" w:hAnsi="Noto Sans KR" w:eastAsia="Noto Sans KR" w:cs="Noto Sans KR"/>
          <w:b w:val="0"/>
          <w:i w:val="0"/>
          <w:color w:val="555555"/>
          <w:sz w:val="19"/>
        </w:rPr>
        <w:t>선장님은 5주간 우리의 죄수였습니다. 공정하지 않았어요. 공무원으로서가 아니라 사람으로서 하는 말입니다.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U hebt een dijk verloren. Ik begrijp het.</w:t>
      </w:r>
    </w:p>
    <w:p>
      <w:pPr>
        <w:spacing w:before="0" w:after="40" w:line="276" w:lineRule="auto"/>
        <w:ind w:left="595"/>
      </w:pPr>
      <w:r>
        <w:rPr>
          <w:rFonts w:ascii="Noto Sans KR" w:hAnsi="Noto Sans KR" w:eastAsia="Noto Sans KR" w:cs="Noto Sans KR"/>
          <w:b w:val="0"/>
          <w:i w:val="0"/>
          <w:color w:val="555555"/>
          <w:sz w:val="19"/>
        </w:rPr>
        <w:t>제방을 잃으셨죠. 이해합니다.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ontslaat me niet.</w:t>
      </w:r>
    </w:p>
    <w:p>
      <w:pPr>
        <w:spacing w:before="0" w:after="40" w:line="276" w:lineRule="auto"/>
        <w:ind w:left="595"/>
      </w:pPr>
      <w:r>
        <w:rPr>
          <w:rFonts w:ascii="Noto Sans KR" w:hAnsi="Noto Sans KR" w:eastAsia="Noto Sans KR" w:cs="Noto Sans KR"/>
          <w:b w:val="0"/>
          <w:i w:val="0"/>
          <w:color w:val="555555"/>
          <w:sz w:val="19"/>
        </w:rPr>
        <w:t>그렇다고 책임이 없어지지는 않습니다.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Nee. Maar het verklaart wel iets.</w:t>
      </w:r>
    </w:p>
    <w:p>
      <w:pPr>
        <w:spacing w:before="0" w:after="40" w:line="276" w:lineRule="auto"/>
        <w:ind w:left="595"/>
      </w:pPr>
      <w:r>
        <w:rPr>
          <w:rFonts w:ascii="Noto Sans KR" w:hAnsi="Noto Sans KR" w:eastAsia="Noto Sans KR" w:cs="Noto Sans KR"/>
          <w:b w:val="0"/>
          <w:i w:val="0"/>
          <w:color w:val="555555"/>
          <w:sz w:val="19"/>
        </w:rPr>
        <w:t>아니죠. 하지만 설명은 됩니다.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schenk u dit. Het is een peilschaal. Ik heb hem laten maken in Kandar. Er staan twee nulpunten op. Het oude en het nieuwe.</w:t>
      </w:r>
    </w:p>
    <w:p>
      <w:pPr>
        <w:spacing w:before="0" w:after="40" w:line="276" w:lineRule="auto"/>
        <w:ind w:left="595"/>
      </w:pPr>
      <w:r>
        <w:rPr>
          <w:rFonts w:ascii="Noto Sans KR" w:hAnsi="Noto Sans KR" w:eastAsia="Noto Sans KR" w:cs="Noto Sans KR"/>
          <w:b w:val="0"/>
          <w:i w:val="0"/>
          <w:color w:val="555555"/>
          <w:sz w:val="19"/>
        </w:rPr>
        <w:t>이걸 드립니다. 수위표예요. 칸다르에서 만들게 했습니다. 영점이 둘 있어요. 옛것과 새것.</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Twee nulpunten.</w:t>
      </w:r>
    </w:p>
    <w:p>
      <w:pPr>
        <w:spacing w:before="0" w:after="40" w:line="276" w:lineRule="auto"/>
        <w:ind w:left="595"/>
      </w:pPr>
      <w:r>
        <w:rPr>
          <w:rFonts w:ascii="Noto Sans KR" w:hAnsi="Noto Sans KR" w:eastAsia="Noto Sans KR" w:cs="Noto Sans KR"/>
          <w:b w:val="0"/>
          <w:i w:val="0"/>
          <w:color w:val="555555"/>
          <w:sz w:val="19"/>
        </w:rPr>
        <w:t>영점이 둘이라.</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Voor de dag dat ze samenvallen.</w:t>
      </w:r>
    </w:p>
    <w:p>
      <w:pPr>
        <w:spacing w:before="0" w:after="40" w:line="276" w:lineRule="auto"/>
        <w:ind w:left="595"/>
      </w:pPr>
      <w:r>
        <w:rPr>
          <w:rFonts w:ascii="Noto Sans KR" w:hAnsi="Noto Sans KR" w:eastAsia="Noto Sans KR" w:cs="Noto Sans KR"/>
          <w:b w:val="0"/>
          <w:i w:val="0"/>
          <w:color w:val="555555"/>
          <w:sz w:val="19"/>
        </w:rPr>
        <w:t>둘이 겹치는 날을 위해서요.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KOOIMAN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Suryo. De commissie. Hoe staat het ervoor?</w:t>
      </w:r>
    </w:p>
    <w:p>
      <w:pPr>
        <w:spacing w:before="0" w:after="40" w:line="276" w:lineRule="auto"/>
        <w:ind w:left="595"/>
      </w:pPr>
      <w:r>
        <w:rPr>
          <w:rFonts w:ascii="Noto Sans KR" w:hAnsi="Noto Sans KR" w:eastAsia="Noto Sans KR" w:cs="Noto Sans KR"/>
          <w:b w:val="0"/>
          <w:i w:val="0"/>
          <w:color w:val="555555"/>
          <w:sz w:val="19"/>
        </w:rPr>
        <w:t>수리요 차관님. 위원회는 어떻게 진행되고 있습니까?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Gisteren heeft Veldhuis tweehonderdveertien documenten aangeleverd.</w:t>
      </w:r>
    </w:p>
    <w:p>
      <w:pPr>
        <w:spacing w:before="0" w:after="40" w:line="276" w:lineRule="auto"/>
        <w:ind w:left="595"/>
      </w:pPr>
      <w:r>
        <w:rPr>
          <w:rFonts w:ascii="Noto Sans KR" w:hAnsi="Noto Sans KR" w:eastAsia="Noto Sans KR" w:cs="Noto Sans KR"/>
          <w:b w:val="0"/>
          <w:i w:val="0"/>
          <w:color w:val="555555"/>
          <w:sz w:val="19"/>
        </w:rPr>
        <w:t>어제 펠트하위스가 문서 214건을 제출했습니다.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Tweehonderdveertien.</w:t>
      </w:r>
    </w:p>
    <w:p>
      <w:pPr>
        <w:spacing w:before="0" w:after="40" w:line="276" w:lineRule="auto"/>
        <w:ind w:left="595"/>
      </w:pPr>
      <w:r>
        <w:rPr>
          <w:rFonts w:ascii="Noto Sans KR" w:hAnsi="Noto Sans KR" w:eastAsia="Noto Sans KR" w:cs="Noto Sans KR"/>
          <w:b w:val="0"/>
          <w:i w:val="0"/>
          <w:color w:val="555555"/>
          <w:sz w:val="19"/>
        </w:rPr>
        <w:t>214건이요.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Vrijwillig. Met een brief van de nieuwe directeur.</w:t>
      </w:r>
    </w:p>
    <w:p>
      <w:pPr>
        <w:spacing w:before="0" w:after="40" w:line="276" w:lineRule="auto"/>
        <w:ind w:left="595"/>
      </w:pPr>
      <w:r>
        <w:rPr>
          <w:rFonts w:ascii="Noto Sans KR" w:hAnsi="Noto Sans KR" w:eastAsia="Noto Sans KR" w:cs="Noto Sans KR"/>
          <w:b w:val="0"/>
          <w:i w:val="0"/>
          <w:color w:val="555555"/>
          <w:sz w:val="19"/>
        </w:rPr>
        <w:t>자발적으로요. 새 대표의 서한과 함께.</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is de nieuwe directeur?</w:t>
      </w:r>
    </w:p>
    <w:p>
      <w:pPr>
        <w:spacing w:before="0" w:after="40" w:line="276" w:lineRule="auto"/>
        <w:ind w:left="595"/>
      </w:pPr>
      <w:r>
        <w:rPr>
          <w:rFonts w:ascii="Noto Sans KR" w:hAnsi="Noto Sans KR" w:eastAsia="Noto Sans KR" w:cs="Noto Sans KR"/>
          <w:b w:val="0"/>
          <w:i w:val="0"/>
          <w:color w:val="555555"/>
          <w:sz w:val="19"/>
        </w:rPr>
        <w:t>새 대표가 누굽니까?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Een vrouw. Anke Veldhuis. Kleindochter van de oude Veldhuis. Ze schreef: «Mijn grootvader heeft iets gezwegen dat ik niet wil erven».</w:t>
      </w:r>
    </w:p>
    <w:p>
      <w:pPr>
        <w:spacing w:before="0" w:after="40" w:line="276" w:lineRule="auto"/>
        <w:ind w:left="595"/>
      </w:pPr>
      <w:r>
        <w:rPr>
          <w:rFonts w:ascii="Noto Sans KR" w:hAnsi="Noto Sans KR" w:eastAsia="Noto Sans KR" w:cs="Noto Sans KR"/>
          <w:b w:val="0"/>
          <w:i w:val="0"/>
          <w:color w:val="555555"/>
          <w:sz w:val="19"/>
        </w:rPr>
        <w:t>여성입니다. 안커 펠트하위스. 늙은 펠트하위스의 손녀예요. 이렇게 썼더군요. "할아버지가 침묵한 것을 나는 물려받고 싶지 않다."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zin die ik in een lijst zou zetten.</w:t>
      </w:r>
    </w:p>
    <w:p>
      <w:pPr>
        <w:spacing w:before="0" w:after="40" w:line="276" w:lineRule="auto"/>
        <w:ind w:left="595"/>
      </w:pPr>
      <w:r>
        <w:rPr>
          <w:rFonts w:ascii="Noto Sans KR" w:hAnsi="Noto Sans KR" w:eastAsia="Noto Sans KR" w:cs="Noto Sans KR"/>
          <w:b w:val="0"/>
          <w:i w:val="0"/>
          <w:color w:val="555555"/>
          <w:sz w:val="19"/>
        </w:rPr>
        <w:t>목록에 올릴 만한 문장이군요.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heb ik gedaan.</w:t>
      </w:r>
    </w:p>
    <w:p>
      <w:pPr>
        <w:spacing w:before="0" w:after="40" w:line="276" w:lineRule="auto"/>
        <w:ind w:left="595"/>
      </w:pPr>
      <w:r>
        <w:rPr>
          <w:rFonts w:ascii="Noto Sans KR" w:hAnsi="Noto Sans KR" w:eastAsia="Noto Sans KR" w:cs="Noto Sans KR"/>
          <w:b w:val="0"/>
          <w:i w:val="0"/>
          <w:color w:val="555555"/>
          <w:sz w:val="19"/>
        </w:rPr>
        <w:t>제가 했습니다.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브뤼셀 — DE PERSCONFERENTIE</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Dames en heren van de pers, de commissie heeft een voorlopig oordeel. Ik lees het voor.</w:t>
      </w:r>
    </w:p>
    <w:p>
      <w:pPr>
        <w:spacing w:before="0" w:after="40" w:line="276" w:lineRule="auto"/>
        <w:ind w:left="595"/>
      </w:pPr>
      <w:r>
        <w:rPr>
          <w:rFonts w:ascii="Noto Sans KR" w:hAnsi="Noto Sans KR" w:eastAsia="Noto Sans KR" w:cs="Noto Sans KR"/>
          <w:b w:val="0"/>
          <w:i w:val="0"/>
          <w:color w:val="555555"/>
          <w:sz w:val="19"/>
        </w:rPr>
        <w:t>언론인 여러분, 위원회의 잠정 판단을 읽겠습니다.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«Eén. Het peil bij de dijkbreuk lag onder de norm die had moeten gelden. Twee. De vrijstelling van artikel vier is vervallen, omdat Veldhuis een haar bekende afwijking niet heeft gemeld. Drie. De Republiek Meranti heeft recht op vergoeding».</w:t>
      </w:r>
    </w:p>
    <w:p>
      <w:pPr>
        <w:spacing w:before="0" w:after="40" w:line="276" w:lineRule="auto"/>
        <w:ind w:left="595"/>
      </w:pPr>
      <w:r>
        <w:rPr>
          <w:rFonts w:ascii="Noto Sans KR" w:hAnsi="Noto Sans KR" w:eastAsia="Noto Sans KR" w:cs="Noto Sans KR"/>
          <w:b w:val="0"/>
          <w:i w:val="0"/>
          <w:color w:val="555555"/>
          <w:sz w:val="19"/>
        </w:rPr>
        <w:t>"하나. 제방 붕괴 시 수위는 적용되었어야 할 기준 이하였다. 둘. 펠트하위스가 알고 있던 편차를 알리지 않았으므로 4조의 면책은 소멸했다. 셋. 메란티 공화국은 배상받을 권리가 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Mevrouw Gerber, hoeveel?</w:t>
      </w:r>
    </w:p>
    <w:p>
      <w:pPr>
        <w:spacing w:before="0" w:after="40" w:line="276" w:lineRule="auto"/>
        <w:ind w:left="595"/>
      </w:pPr>
      <w:r>
        <w:rPr>
          <w:rFonts w:ascii="Noto Sans KR" w:hAnsi="Noto Sans KR" w:eastAsia="Noto Sans KR" w:cs="Noto Sans KR"/>
          <w:b w:val="0"/>
          <w:i w:val="0"/>
          <w:color w:val="555555"/>
          <w:sz w:val="19"/>
        </w:rPr>
        <w:t>게르버 박사님, 얼마입니까?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Het eindbedrag volgt in het eindrapport. Maar ik kan zeggen dat de aansprakelijkheid van Veldhuis wordt verlicht, vanwege de vrijwillige aanlevering van documenten.</w:t>
      </w:r>
    </w:p>
    <w:p>
      <w:pPr>
        <w:spacing w:before="0" w:after="40" w:line="276" w:lineRule="auto"/>
        <w:ind w:left="595"/>
      </w:pPr>
      <w:r>
        <w:rPr>
          <w:rFonts w:ascii="Noto Sans KR" w:hAnsi="Noto Sans KR" w:eastAsia="Noto Sans KR" w:cs="Noto Sans KR"/>
          <w:b w:val="0"/>
          <w:i w:val="0"/>
          <w:color w:val="555555"/>
          <w:sz w:val="19"/>
        </w:rPr>
        <w:t>최종 금액은 최종 보고서에서 나옵니다. 다만 문서를 자발적으로 제출했기에 펠트하위스의 책임이 경감된다고는 말할 수 있습니다.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Dus wie als eerste spreekt, betaalt minder.</w:t>
      </w:r>
    </w:p>
    <w:p>
      <w:pPr>
        <w:spacing w:before="0" w:after="40" w:line="276" w:lineRule="auto"/>
        <w:ind w:left="595"/>
      </w:pPr>
      <w:r>
        <w:rPr>
          <w:rFonts w:ascii="Noto Sans KR" w:hAnsi="Noto Sans KR" w:eastAsia="Noto Sans KR" w:cs="Noto Sans KR"/>
          <w:b w:val="0"/>
          <w:i w:val="0"/>
          <w:color w:val="555555"/>
          <w:sz w:val="19"/>
        </w:rPr>
        <w:t>그러니 먼저 말하는 쪽이 덜 낸다는 거네요.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In Nederland zegt men dat zo. Ik zeg: wie transparant is, krijgt krediet.</w:t>
      </w:r>
    </w:p>
    <w:p>
      <w:pPr>
        <w:spacing w:before="0" w:after="40" w:line="276" w:lineRule="auto"/>
        <w:ind w:left="595"/>
      </w:pPr>
      <w:r>
        <w:rPr>
          <w:rFonts w:ascii="Noto Sans KR" w:hAnsi="Noto Sans KR" w:eastAsia="Noto Sans KR" w:cs="Noto Sans KR"/>
          <w:b w:val="0"/>
          <w:i w:val="0"/>
          <w:color w:val="555555"/>
          <w:sz w:val="19"/>
        </w:rPr>
        <w:t>네덜란드에서는 그렇게 말하죠. 저는 투명한 쪽이 신용을 얻는다고 말하겠습니다.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De Wit, wat is uw reactie?</w:t>
      </w:r>
    </w:p>
    <w:p>
      <w:pPr>
        <w:spacing w:before="0" w:after="40" w:line="276" w:lineRule="auto"/>
        <w:ind w:left="595"/>
      </w:pPr>
      <w:r>
        <w:rPr>
          <w:rFonts w:ascii="Noto Sans KR" w:hAnsi="Noto Sans KR" w:eastAsia="Noto Sans KR" w:cs="Noto Sans KR"/>
          <w:b w:val="0"/>
          <w:i w:val="0"/>
          <w:color w:val="555555"/>
          <w:sz w:val="19"/>
        </w:rPr>
        <w:t>더 위트 씨, 반응이 어떻습니까?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Mijn cliënt neemt het oordeel ter kennis. Veldhuis stort honderdveertig miljoen in het Delta-Onderhoudsfonds, bovenop de twintig miljoen voorschot. Dat is honderdzestig miljoen.</w:t>
      </w:r>
    </w:p>
    <w:p>
      <w:pPr>
        <w:spacing w:before="0" w:after="40" w:line="276" w:lineRule="auto"/>
        <w:ind w:left="595"/>
      </w:pPr>
      <w:r>
        <w:rPr>
          <w:rFonts w:ascii="Noto Sans KR" w:hAnsi="Noto Sans KR" w:eastAsia="Noto Sans KR" w:cs="Noto Sans KR"/>
          <w:b w:val="0"/>
          <w:i w:val="0"/>
          <w:color w:val="555555"/>
          <w:sz w:val="19"/>
        </w:rPr>
        <w:t>제 의뢰인은 판단을 받아들입니다. 펠트하위스는 선지급 2천만 유로에 더해 1억 4천만 유로를 델타 유지 기금에 넣습니다. 합계 1억 6천만 유로예요.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Wat was de oorspronkelijke claim?</w:t>
      </w:r>
    </w:p>
    <w:p>
      <w:pPr>
        <w:spacing w:before="0" w:after="40" w:line="276" w:lineRule="auto"/>
        <w:ind w:left="595"/>
      </w:pPr>
      <w:r>
        <w:rPr>
          <w:rFonts w:ascii="Noto Sans KR" w:hAnsi="Noto Sans KR" w:eastAsia="Noto Sans KR" w:cs="Noto Sans KR"/>
          <w:b w:val="0"/>
          <w:i w:val="0"/>
          <w:color w:val="555555"/>
          <w:sz w:val="19"/>
        </w:rPr>
        <w:t>원래 청구액은 얼마였습니까?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Vierhonderd miljoen.</w:t>
      </w:r>
    </w:p>
    <w:p>
      <w:pPr>
        <w:spacing w:before="0" w:after="40" w:line="276" w:lineRule="auto"/>
        <w:ind w:left="595"/>
      </w:pPr>
      <w:r>
        <w:rPr>
          <w:rFonts w:ascii="Noto Sans KR" w:hAnsi="Noto Sans KR" w:eastAsia="Noto Sans KR" w:cs="Noto Sans KR"/>
          <w:b w:val="0"/>
          <w:i w:val="0"/>
          <w:color w:val="555555"/>
          <w:sz w:val="19"/>
        </w:rPr>
        <w:t>4억 유로였습니다.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Dus een korting van zestig procent.</w:t>
      </w:r>
    </w:p>
    <w:p>
      <w:pPr>
        <w:spacing w:before="0" w:after="40" w:line="276" w:lineRule="auto"/>
        <w:ind w:left="595"/>
      </w:pPr>
      <w:r>
        <w:rPr>
          <w:rFonts w:ascii="Noto Sans KR" w:hAnsi="Noto Sans KR" w:eastAsia="Noto Sans KR" w:cs="Noto Sans KR"/>
          <w:b w:val="0"/>
          <w:i w:val="0"/>
          <w:color w:val="555555"/>
          <w:sz w:val="19"/>
        </w:rPr>
        <w:t>60퍼센트 할인이군요.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DEWIT   </w:t>
      </w:r>
      <w:r>
        <w:rPr>
          <w:rFonts w:ascii="Noto Sans KR" w:hAnsi="Noto Sans KR" w:eastAsia="Noto Sans KR" w:cs="Noto Sans KR"/>
          <w:b w:val="0"/>
          <w:i w:val="0"/>
          <w:sz w:val="22"/>
        </w:rPr>
        <w:t>Een verlichting. Ik zou het geen korting noemen.</w:t>
      </w:r>
    </w:p>
    <w:p>
      <w:pPr>
        <w:spacing w:before="0" w:after="40" w:line="276" w:lineRule="auto"/>
        <w:ind w:left="595"/>
      </w:pPr>
      <w:r>
        <w:rPr>
          <w:rFonts w:ascii="Noto Sans KR" w:hAnsi="Noto Sans KR" w:eastAsia="Noto Sans KR" w:cs="Noto Sans KR"/>
          <w:b w:val="0"/>
          <w:i w:val="0"/>
          <w:color w:val="555555"/>
          <w:sz w:val="19"/>
        </w:rPr>
        <w:t>경감입니다. 할인이라고는 부르지 않겠습니다.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En de Nederlandse overheid?</w:t>
      </w:r>
    </w:p>
    <w:p>
      <w:pPr>
        <w:spacing w:before="0" w:after="40" w:line="276" w:lineRule="auto"/>
        <w:ind w:left="595"/>
      </w:pPr>
      <w:r>
        <w:rPr>
          <w:rFonts w:ascii="Noto Sans KR" w:hAnsi="Noto Sans KR" w:eastAsia="Noto Sans KR" w:cs="Noto Sans KR"/>
          <w:b w:val="0"/>
          <w:i w:val="0"/>
          <w:color w:val="555555"/>
          <w:sz w:val="19"/>
        </w:rPr>
        <w:t>네덜란드 정부는요?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antwoorden?</w:t>
      </w:r>
    </w:p>
    <w:p>
      <w:pPr>
        <w:spacing w:before="0" w:after="40" w:line="276" w:lineRule="auto"/>
        <w:ind w:left="595"/>
      </w:pPr>
      <w:r>
        <w:rPr>
          <w:rFonts w:ascii="Noto Sans KR" w:hAnsi="Noto Sans KR" w:eastAsia="Noto Sans KR" w:cs="Noto Sans KR"/>
          <w:b w:val="0"/>
          <w:i w:val="0"/>
          <w:color w:val="555555"/>
          <w:sz w:val="19"/>
        </w:rPr>
        <w:t>제가 답해도 될까요?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GERBER   </w:t>
      </w:r>
      <w:r>
        <w:rPr>
          <w:rFonts w:ascii="Noto Sans KR" w:hAnsi="Noto Sans KR" w:eastAsia="Noto Sans KR" w:cs="Noto Sans KR"/>
          <w:b w:val="0"/>
          <w:i w:val="0"/>
          <w:sz w:val="22"/>
        </w:rPr>
        <w:t>Meneer Hartog vertegenwoordigt hier de Nederlandse regering.</w:t>
      </w:r>
    </w:p>
    <w:p>
      <w:pPr>
        <w:spacing w:before="0" w:after="40" w:line="276" w:lineRule="auto"/>
        <w:ind w:left="595"/>
      </w:pPr>
      <w:r>
        <w:rPr>
          <w:rFonts w:ascii="Noto Sans KR" w:hAnsi="Noto Sans KR" w:eastAsia="Noto Sans KR" w:cs="Noto Sans KR"/>
          <w:b w:val="0"/>
          <w:i w:val="0"/>
          <w:color w:val="555555"/>
          <w:sz w:val="19"/>
        </w:rPr>
        <w:t>하르토흐 씨가 여기서 네덜란드 정부를 대표합니다.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Nederlandse regering draagt dertig miljoen bij. Niet omdat zij aansprakelijk is, maar omdat de zijbrief in 1969 met medeweten van het ministerie is gesloten.</w:t>
      </w:r>
    </w:p>
    <w:p>
      <w:pPr>
        <w:spacing w:before="0" w:after="40" w:line="276" w:lineRule="auto"/>
        <w:ind w:left="595"/>
      </w:pPr>
      <w:r>
        <w:rPr>
          <w:rFonts w:ascii="Noto Sans KR" w:hAnsi="Noto Sans KR" w:eastAsia="Noto Sans KR" w:cs="Noto Sans KR"/>
          <w:b w:val="0"/>
          <w:i w:val="0"/>
          <w:color w:val="555555"/>
          <w:sz w:val="19"/>
        </w:rPr>
        <w:t>네덜란드 정부는 3천만 유로를 냅니다. 책임이 있어서가 아니라 부수서한이 1969년 부처의 인지 아래 체결됐기 때문입니다.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is een erkenning.</w:t>
      </w:r>
    </w:p>
    <w:p>
      <w:pPr>
        <w:spacing w:before="0" w:after="40" w:line="276" w:lineRule="auto"/>
        <w:ind w:left="595"/>
      </w:pPr>
      <w:r>
        <w:rPr>
          <w:rFonts w:ascii="Noto Sans KR" w:hAnsi="Noto Sans KR" w:eastAsia="Noto Sans KR" w:cs="Noto Sans KR"/>
          <w:b w:val="0"/>
          <w:i w:val="0"/>
          <w:color w:val="555555"/>
          <w:sz w:val="19"/>
        </w:rPr>
        <w:t>인정이군요.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bijdrage. Maar ik begrijp dat u het een erkenning noemt.</w:t>
      </w:r>
    </w:p>
    <w:p>
      <w:pPr>
        <w:spacing w:before="0" w:after="40" w:line="276" w:lineRule="auto"/>
        <w:ind w:left="595"/>
      </w:pPr>
      <w:r>
        <w:rPr>
          <w:rFonts w:ascii="Noto Sans KR" w:hAnsi="Noto Sans KR" w:eastAsia="Noto Sans KR" w:cs="Noto Sans KR"/>
          <w:b w:val="0"/>
          <w:i w:val="0"/>
          <w:color w:val="555555"/>
          <w:sz w:val="19"/>
        </w:rPr>
        <w:t>기여입니다. 하지만 기자님이 인정이라고 부르시는 건 이해합니다.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Hartog. Zal er een parlementaire hoorzitting komen?</w:t>
      </w:r>
    </w:p>
    <w:p>
      <w:pPr>
        <w:spacing w:before="0" w:after="40" w:line="276" w:lineRule="auto"/>
        <w:ind w:left="595"/>
      </w:pPr>
      <w:r>
        <w:rPr>
          <w:rFonts w:ascii="Noto Sans KR" w:hAnsi="Noto Sans KR" w:eastAsia="Noto Sans KR" w:cs="Noto Sans KR"/>
          <w:b w:val="0"/>
          <w:i w:val="0"/>
          <w:color w:val="555555"/>
          <w:sz w:val="19"/>
        </w:rPr>
        <w:t>하르토흐 씨. 의회 청문회가 열립니까?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aan de Tweede Kamer. Maar ik zal er zijn als ze het vraagt.</w:t>
      </w:r>
    </w:p>
    <w:p>
      <w:pPr>
        <w:spacing w:before="0" w:after="40" w:line="276" w:lineRule="auto"/>
        <w:ind w:left="595"/>
      </w:pPr>
      <w:r>
        <w:rPr>
          <w:rFonts w:ascii="Noto Sans KR" w:hAnsi="Noto Sans KR" w:eastAsia="Noto Sans KR" w:cs="Noto Sans KR"/>
          <w:b w:val="0"/>
          <w:i w:val="0"/>
          <w:color w:val="555555"/>
          <w:sz w:val="19"/>
        </w:rPr>
        <w:t>하원이 정할 일입니다. 하지만 요청하면 출석하겠습니다.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Ook als dat uw carrière kost?</w:t>
      </w:r>
    </w:p>
    <w:p>
      <w:pPr>
        <w:spacing w:before="0" w:after="40" w:line="276" w:lineRule="auto"/>
        <w:ind w:left="595"/>
      </w:pPr>
      <w:r>
        <w:rPr>
          <w:rFonts w:ascii="Noto Sans KR" w:hAnsi="Noto Sans KR" w:eastAsia="Noto Sans KR" w:cs="Noto Sans KR"/>
          <w:b w:val="0"/>
          <w:i w:val="0"/>
          <w:color w:val="555555"/>
          <w:sz w:val="19"/>
        </w:rPr>
        <w:t>경력을 잃더라도요?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zei: een dijkgraaf die niet durft te zeggen dat de dijk te laag is, is geen dijkgraaf.</w:t>
      </w:r>
    </w:p>
    <w:p>
      <w:pPr>
        <w:spacing w:before="0" w:after="40" w:line="276" w:lineRule="auto"/>
        <w:ind w:left="595"/>
      </w:pPr>
      <w:r>
        <w:rPr>
          <w:rFonts w:ascii="Noto Sans KR" w:hAnsi="Noto Sans KR" w:eastAsia="Noto Sans KR" w:cs="Noto Sans KR"/>
          <w:b w:val="0"/>
          <w:i w:val="0"/>
          <w:color w:val="555555"/>
          <w:sz w:val="19"/>
        </w:rPr>
        <w:t>아버지가 말씀하셨죠. 제방이 낮다고 말하지 못하는 감독관은 감독관이 아니라고요.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landziekte</w:t>
      </w:r>
      <w:r>
        <w:rPr>
          <w:rFonts w:ascii="Noto Sans KR" w:hAnsi="Noto Sans KR" w:eastAsia="Noto Sans KR" w:cs="Noto Sans KR"/>
          <w:b w:val="0"/>
          <w:i w:val="0"/>
          <w:color w:val="555555"/>
          <w:sz w:val="19"/>
        </w:rPr>
        <w:t xml:space="preserve">  —  육지 멀미. 오래 배를 탄 뒤 육지에서 느끼는 어지러움</w:t>
      </w:r>
    </w:p>
    <w:p>
      <w:pPr>
        <w:spacing w:before="0" w:after="0" w:line="276" w:lineRule="auto"/>
        <w:ind w:left="170"/>
        <w:shd w:val="clear" w:color="auto" w:fill="EEF1F7"/>
      </w:pPr>
      <w:r>
        <w:rPr>
          <w:rFonts w:ascii="Noto Sans KR" w:hAnsi="Noto Sans KR" w:eastAsia="Noto Sans KR" w:cs="Noto Sans KR"/>
          <w:b/>
          <w:i w:val="0"/>
          <w:sz w:val="19"/>
        </w:rPr>
        <w:t>• peilschaal</w:t>
      </w:r>
      <w:r>
        <w:rPr>
          <w:rFonts w:ascii="Noto Sans KR" w:hAnsi="Noto Sans KR" w:eastAsia="Noto Sans KR" w:cs="Noto Sans KR"/>
          <w:b w:val="0"/>
          <w:i w:val="0"/>
          <w:color w:val="555555"/>
          <w:sz w:val="19"/>
        </w:rPr>
        <w:t xml:space="preserve">  —  수위표(수위를 읽는 눈금 막대)</w:t>
      </w:r>
    </w:p>
    <w:p>
      <w:pPr>
        <w:spacing w:before="0" w:after="0" w:line="276" w:lineRule="auto"/>
        <w:ind w:left="170"/>
        <w:shd w:val="clear" w:color="auto" w:fill="EEF1F7"/>
      </w:pPr>
      <w:r>
        <w:rPr>
          <w:rFonts w:ascii="Noto Sans KR" w:hAnsi="Noto Sans KR" w:eastAsia="Noto Sans KR" w:cs="Noto Sans KR"/>
          <w:b/>
          <w:i w:val="0"/>
          <w:sz w:val="19"/>
        </w:rPr>
        <w:t>• zij zwijgt / gezwegen</w:t>
      </w:r>
      <w:r>
        <w:rPr>
          <w:rFonts w:ascii="Noto Sans KR" w:hAnsi="Noto Sans KR" w:eastAsia="Noto Sans KR" w:cs="Noto Sans KR"/>
          <w:b w:val="0"/>
          <w:i w:val="0"/>
          <w:color w:val="555555"/>
          <w:sz w:val="19"/>
        </w:rPr>
        <w:t xml:space="preserve">  —  침묵하다(과거분사)</w:t>
      </w:r>
    </w:p>
    <w:p>
      <w:pPr>
        <w:spacing w:before="0" w:after="0" w:line="276" w:lineRule="auto"/>
        <w:ind w:left="170"/>
        <w:shd w:val="clear" w:color="auto" w:fill="EEF1F7"/>
      </w:pPr>
      <w:r>
        <w:rPr>
          <w:rFonts w:ascii="Noto Sans KR" w:hAnsi="Noto Sans KR" w:eastAsia="Noto Sans KR" w:cs="Noto Sans KR"/>
          <w:b/>
          <w:i w:val="0"/>
          <w:sz w:val="19"/>
        </w:rPr>
        <w:t>• ter kennis nemen</w:t>
      </w:r>
      <w:r>
        <w:rPr>
          <w:rFonts w:ascii="Noto Sans KR" w:hAnsi="Noto Sans KR" w:eastAsia="Noto Sans KR" w:cs="Noto Sans KR"/>
          <w:b w:val="0"/>
          <w:i w:val="0"/>
          <w:color w:val="555555"/>
          <w:sz w:val="19"/>
        </w:rPr>
        <w:t xml:space="preserve">  —  접수하다, 알고 받아들이다. 공식 답변의 완곡한 표현</w:t>
      </w:r>
    </w:p>
    <w:p>
      <w:pPr>
        <w:spacing w:before="0" w:after="0" w:line="276" w:lineRule="auto"/>
        <w:ind w:left="170"/>
        <w:shd w:val="clear" w:color="auto" w:fill="EEF1F7"/>
      </w:pPr>
      <w:r>
        <w:rPr>
          <w:rFonts w:ascii="Noto Sans KR" w:hAnsi="Noto Sans KR" w:eastAsia="Noto Sans KR" w:cs="Noto Sans KR"/>
          <w:b/>
          <w:i w:val="0"/>
          <w:sz w:val="19"/>
        </w:rPr>
        <w:t>• vergoeding</w:t>
      </w:r>
      <w:r>
        <w:rPr>
          <w:rFonts w:ascii="Noto Sans KR" w:hAnsi="Noto Sans KR" w:eastAsia="Noto Sans KR" w:cs="Noto Sans KR"/>
          <w:b w:val="0"/>
          <w:i w:val="0"/>
          <w:color w:val="555555"/>
          <w:sz w:val="19"/>
        </w:rPr>
        <w:t xml:space="preserve">  —  배상</w:t>
      </w:r>
    </w:p>
    <w:p>
      <w:pPr>
        <w:spacing w:before="0" w:after="0" w:line="276" w:lineRule="auto"/>
        <w:ind w:left="170"/>
        <w:shd w:val="clear" w:color="auto" w:fill="EEF1F7"/>
      </w:pPr>
      <w:r>
        <w:rPr>
          <w:rFonts w:ascii="Noto Sans KR" w:hAnsi="Noto Sans KR" w:eastAsia="Noto Sans KR" w:cs="Noto Sans KR"/>
          <w:b/>
          <w:i w:val="0"/>
          <w:sz w:val="19"/>
        </w:rPr>
        <w:t>• verlichting</w:t>
      </w:r>
      <w:r>
        <w:rPr>
          <w:rFonts w:ascii="Noto Sans KR" w:hAnsi="Noto Sans KR" w:eastAsia="Noto Sans KR" w:cs="Noto Sans KR"/>
          <w:b w:val="0"/>
          <w:i w:val="0"/>
          <w:color w:val="555555"/>
          <w:sz w:val="19"/>
        </w:rPr>
        <w:t xml:space="preserve">  —  경감</w:t>
      </w:r>
    </w:p>
    <w:p>
      <w:pPr>
        <w:spacing w:before="0" w:after="0" w:line="276" w:lineRule="auto"/>
        <w:ind w:left="170"/>
        <w:shd w:val="clear" w:color="auto" w:fill="EEF1F7"/>
      </w:pPr>
      <w:r>
        <w:rPr>
          <w:rFonts w:ascii="Noto Sans KR" w:hAnsi="Noto Sans KR" w:eastAsia="Noto Sans KR" w:cs="Noto Sans KR"/>
          <w:b/>
          <w:i w:val="0"/>
          <w:sz w:val="19"/>
        </w:rPr>
        <w:t>• transparant</w:t>
      </w:r>
      <w:r>
        <w:rPr>
          <w:rFonts w:ascii="Noto Sans KR" w:hAnsi="Noto Sans KR" w:eastAsia="Noto Sans KR" w:cs="Noto Sans KR"/>
          <w:b w:val="0"/>
          <w:i w:val="0"/>
          <w:color w:val="555555"/>
          <w:sz w:val="19"/>
        </w:rPr>
        <w:t xml:space="preserve">  —  투명한</w:t>
      </w:r>
    </w:p>
    <w:p>
      <w:pPr>
        <w:spacing w:before="0" w:after="0" w:line="276" w:lineRule="auto"/>
        <w:ind w:left="170"/>
        <w:shd w:val="clear" w:color="auto" w:fill="EEF1F7"/>
      </w:pPr>
      <w:r>
        <w:rPr>
          <w:rFonts w:ascii="Noto Sans KR" w:hAnsi="Noto Sans KR" w:eastAsia="Noto Sans KR" w:cs="Noto Sans KR"/>
          <w:b/>
          <w:i w:val="0"/>
          <w:sz w:val="19"/>
        </w:rPr>
        <w:t>• hoorzitting</w:t>
      </w:r>
      <w:r>
        <w:rPr>
          <w:rFonts w:ascii="Noto Sans KR" w:hAnsi="Noto Sans KR" w:eastAsia="Noto Sans KR" w:cs="Noto Sans KR"/>
          <w:b w:val="0"/>
          <w:i w:val="0"/>
          <w:color w:val="555555"/>
          <w:sz w:val="19"/>
        </w:rPr>
        <w:t xml:space="preserve">  —  청문회</w:t>
      </w:r>
    </w:p>
    <w:p>
      <w:pPr>
        <w:spacing w:before="0" w:after="0" w:line="276" w:lineRule="auto"/>
        <w:ind w:left="170"/>
        <w:shd w:val="clear" w:color="auto" w:fill="EEF1F7"/>
      </w:pPr>
      <w:r>
        <w:rPr>
          <w:rFonts w:ascii="Noto Sans KR" w:hAnsi="Noto Sans KR" w:eastAsia="Noto Sans KR" w:cs="Noto Sans KR"/>
          <w:b/>
          <w:i w:val="0"/>
          <w:sz w:val="19"/>
        </w:rPr>
        <w:t>• Tweede Kamer</w:t>
      </w:r>
      <w:r>
        <w:rPr>
          <w:rFonts w:ascii="Noto Sans KR" w:hAnsi="Noto Sans KR" w:eastAsia="Noto Sans KR" w:cs="Noto Sans KR"/>
          <w:b w:val="0"/>
          <w:i w:val="0"/>
          <w:color w:val="555555"/>
          <w:sz w:val="19"/>
        </w:rPr>
        <w:t xml:space="preserve">  —  네덜란드 하원</w:t>
      </w:r>
    </w:p>
    <w:p>
      <w:pPr>
        <w:spacing w:before="0" w:after="0" w:line="276" w:lineRule="auto"/>
        <w:ind w:left="170"/>
        <w:shd w:val="clear" w:color="auto" w:fill="EEF1F7"/>
      </w:pPr>
      <w:r>
        <w:rPr>
          <w:rFonts w:ascii="Noto Sans KR" w:hAnsi="Noto Sans KR" w:eastAsia="Noto Sans KR" w:cs="Noto Sans KR"/>
          <w:b/>
          <w:i w:val="0"/>
          <w:sz w:val="19"/>
        </w:rPr>
        <w:t>• een bijdrage / een erkenning</w:t>
      </w:r>
      <w:r>
        <w:rPr>
          <w:rFonts w:ascii="Noto Sans KR" w:hAnsi="Noto Sans KR" w:eastAsia="Noto Sans KR" w:cs="Noto Sans KR"/>
          <w:b w:val="0"/>
          <w:i w:val="0"/>
          <w:color w:val="555555"/>
          <w:sz w:val="19"/>
        </w:rPr>
        <w:t xml:space="preserve">  —  기여 / 인정. 같은 돈을 어떻게 부르느냐의 차이</w:t>
      </w:r>
    </w:p>
    <w:p>
      <w:pPr>
        <w:spacing w:before="280" w:after="100" w:line="276" w:lineRule="auto"/>
        <w:pBdr>
          <w:bottom w:val="single" w:sz="6" w:space="1" w:color="8A1C2B"/>
        </w:pBdr>
      </w:pPr>
      <w:r>
        <w:rPr>
          <w:rFonts w:ascii="Noto Sans KR" w:hAnsi="Noto Sans KR" w:eastAsia="Noto Sans KR" w:cs="Noto Sans KR"/>
          <w:b/>
          <w:i w:val="0"/>
          <w:color w:val="1F2A44"/>
          <w:sz w:val="26"/>
        </w:rPr>
        <w:t>가족의 저녁 — DE AVOND THUIS</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je bent op het journaal geweest. Mijn hele klas heeft het gezien.</w:t>
      </w:r>
    </w:p>
    <w:p>
      <w:pPr>
        <w:spacing w:before="0" w:after="40" w:line="276" w:lineRule="auto"/>
        <w:ind w:left="595"/>
      </w:pPr>
      <w:r>
        <w:rPr>
          <w:rFonts w:ascii="Noto Sans KR" w:hAnsi="Noto Sans KR" w:eastAsia="Noto Sans KR" w:cs="Noto Sans KR"/>
          <w:b w:val="0"/>
          <w:i w:val="0"/>
          <w:color w:val="555555"/>
          <w:sz w:val="19"/>
        </w:rPr>
        <w:t>아빠, 뉴스에 나왔어요. 우리 반 전체가 봤어요.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dat goed of slecht?</w:t>
      </w:r>
    </w:p>
    <w:p>
      <w:pPr>
        <w:spacing w:before="0" w:after="40" w:line="276" w:lineRule="auto"/>
        <w:ind w:left="595"/>
      </w:pPr>
      <w:r>
        <w:rPr>
          <w:rFonts w:ascii="Noto Sans KR" w:hAnsi="Noto Sans KR" w:eastAsia="Noto Sans KR" w:cs="Noto Sans KR"/>
          <w:b w:val="0"/>
          <w:i w:val="0"/>
          <w:color w:val="555555"/>
          <w:sz w:val="19"/>
        </w:rPr>
        <w:t>좋은 건가 나쁜 건가?</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Mijn leraar zei: «Dat is dus de vader van Noor». Hij zei het met respect.</w:t>
      </w:r>
    </w:p>
    <w:p>
      <w:pPr>
        <w:spacing w:before="0" w:after="40" w:line="276" w:lineRule="auto"/>
        <w:ind w:left="595"/>
      </w:pPr>
      <w:r>
        <w:rPr>
          <w:rFonts w:ascii="Noto Sans KR" w:hAnsi="Noto Sans KR" w:eastAsia="Noto Sans KR" w:cs="Noto Sans KR"/>
          <w:b w:val="0"/>
          <w:i w:val="0"/>
          <w:color w:val="555555"/>
          <w:sz w:val="19"/>
        </w:rPr>
        <w:t>선생님이 "저분이 노르 아버지구나"라고 했어요. 존경하는 투로요.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meer dan ik van mijn eigen leraren kreeg.</w:t>
      </w:r>
    </w:p>
    <w:p>
      <w:pPr>
        <w:spacing w:before="0" w:after="40" w:line="276" w:lineRule="auto"/>
        <w:ind w:left="595"/>
      </w:pPr>
      <w:r>
        <w:rPr>
          <w:rFonts w:ascii="Noto Sans KR" w:hAnsi="Noto Sans KR" w:eastAsia="Noto Sans KR" w:cs="Noto Sans KR"/>
          <w:b w:val="0"/>
          <w:i w:val="0"/>
          <w:color w:val="555555"/>
          <w:sz w:val="19"/>
        </w:rPr>
        <w:t>내 선생님들한테 받은 것보다 많네.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ben je bang voor de hoorzitting?</w:t>
      </w:r>
    </w:p>
    <w:p>
      <w:pPr>
        <w:spacing w:before="0" w:after="40" w:line="276" w:lineRule="auto"/>
        <w:ind w:left="595"/>
      </w:pPr>
      <w:r>
        <w:rPr>
          <w:rFonts w:ascii="Noto Sans KR" w:hAnsi="Noto Sans KR" w:eastAsia="Noto Sans KR" w:cs="Noto Sans KR"/>
          <w:b w:val="0"/>
          <w:i w:val="0"/>
          <w:color w:val="555555"/>
          <w:sz w:val="19"/>
        </w:rPr>
        <w:t>아빠, 청문회가 무서워요?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beetje.</w:t>
      </w:r>
    </w:p>
    <w:p>
      <w:pPr>
        <w:spacing w:before="0" w:after="40" w:line="276" w:lineRule="auto"/>
        <w:ind w:left="595"/>
      </w:pPr>
      <w:r>
        <w:rPr>
          <w:rFonts w:ascii="Noto Sans KR" w:hAnsi="Noto Sans KR" w:eastAsia="Noto Sans KR" w:cs="Noto Sans KR"/>
          <w:b w:val="0"/>
          <w:i w:val="0"/>
          <w:color w:val="555555"/>
          <w:sz w:val="19"/>
        </w:rPr>
        <w:t>조금.</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het in het openbaar moet zeggen. Alles. Ook wat ik fout heb gedaan.</w:t>
      </w:r>
    </w:p>
    <w:p>
      <w:pPr>
        <w:spacing w:before="0" w:after="40" w:line="276" w:lineRule="auto"/>
        <w:ind w:left="595"/>
      </w:pPr>
      <w:r>
        <w:rPr>
          <w:rFonts w:ascii="Noto Sans KR" w:hAnsi="Noto Sans KR" w:eastAsia="Noto Sans KR" w:cs="Noto Sans KR"/>
          <w:b w:val="0"/>
          <w:i w:val="0"/>
          <w:color w:val="555555"/>
          <w:sz w:val="19"/>
        </w:rPr>
        <w:t>공개적으로 말해야 하니까. 전부. 내가 잘못한 것도.</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Wat heb je fout gedaan?</w:t>
      </w:r>
    </w:p>
    <w:p>
      <w:pPr>
        <w:spacing w:before="0" w:after="40" w:line="276" w:lineRule="auto"/>
        <w:ind w:left="595"/>
      </w:pPr>
      <w:r>
        <w:rPr>
          <w:rFonts w:ascii="Noto Sans KR" w:hAnsi="Noto Sans KR" w:eastAsia="Noto Sans KR" w:cs="Noto Sans KR"/>
          <w:b w:val="0"/>
          <w:i w:val="0"/>
          <w:color w:val="555555"/>
          <w:sz w:val="19"/>
        </w:rPr>
        <w:t>아빠가 뭘 잘못했는데요?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te lang gewacht met het te vertellen aan de minister. Ik had het eerder moeten zeggen.</w:t>
      </w:r>
    </w:p>
    <w:p>
      <w:pPr>
        <w:spacing w:before="0" w:after="40" w:line="276" w:lineRule="auto"/>
        <w:ind w:left="595"/>
      </w:pPr>
      <w:r>
        <w:rPr>
          <w:rFonts w:ascii="Noto Sans KR" w:hAnsi="Noto Sans KR" w:eastAsia="Noto Sans KR" w:cs="Noto Sans KR"/>
          <w:b w:val="0"/>
          <w:i w:val="0"/>
          <w:color w:val="555555"/>
          <w:sz w:val="19"/>
        </w:rPr>
        <w:t>장관에게 말하기까지 너무 오래 기다렸어. 더 일찍 말했어야 했지.</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geen grote fout.</w:t>
      </w:r>
    </w:p>
    <w:p>
      <w:pPr>
        <w:spacing w:before="0" w:after="40" w:line="276" w:lineRule="auto"/>
        <w:ind w:left="595"/>
      </w:pPr>
      <w:r>
        <w:rPr>
          <w:rFonts w:ascii="Noto Sans KR" w:hAnsi="Noto Sans KR" w:eastAsia="Noto Sans KR" w:cs="Noto Sans KR"/>
          <w:b w:val="0"/>
          <w:i w:val="0"/>
          <w:color w:val="555555"/>
          <w:sz w:val="19"/>
        </w:rPr>
        <w:t>큰 잘못은 아니에요.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fout die ik kon voorzien.</w:t>
      </w:r>
    </w:p>
    <w:p>
      <w:pPr>
        <w:spacing w:before="0" w:after="40" w:line="276" w:lineRule="auto"/>
        <w:ind w:left="595"/>
      </w:pPr>
      <w:r>
        <w:rPr>
          <w:rFonts w:ascii="Noto Sans KR" w:hAnsi="Noto Sans KR" w:eastAsia="Noto Sans KR" w:cs="Noto Sans KR"/>
          <w:b w:val="0"/>
          <w:i w:val="0"/>
          <w:color w:val="555555"/>
          <w:sz w:val="19"/>
        </w:rPr>
        <w:t>예측할 수 있던 잘못이야.</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Het is eerlijk om het te zeggen. Dat is toch wat je me hebt geleerd?</w:t>
      </w:r>
    </w:p>
    <w:p>
      <w:pPr>
        <w:spacing w:before="0" w:after="40" w:line="276" w:lineRule="auto"/>
        <w:ind w:left="595"/>
      </w:pPr>
      <w:r>
        <w:rPr>
          <w:rFonts w:ascii="Noto Sans KR" w:hAnsi="Noto Sans KR" w:eastAsia="Noto Sans KR" w:cs="Noto Sans KR"/>
          <w:b w:val="0"/>
          <w:i w:val="0"/>
          <w:color w:val="555555"/>
          <w:sz w:val="19"/>
        </w:rPr>
        <w:t>말하는 게 정직한 거죠. 아빠가 가르쳐 준 거 아니에요?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je alleen verteld wat opa zei.</w:t>
      </w:r>
    </w:p>
    <w:p>
      <w:pPr>
        <w:spacing w:before="0" w:after="40" w:line="276" w:lineRule="auto"/>
        <w:ind w:left="595"/>
      </w:pPr>
      <w:r>
        <w:rPr>
          <w:rFonts w:ascii="Noto Sans KR" w:hAnsi="Noto Sans KR" w:eastAsia="Noto Sans KR" w:cs="Noto Sans KR"/>
          <w:b w:val="0"/>
          <w:i w:val="0"/>
          <w:color w:val="555555"/>
          <w:sz w:val="19"/>
        </w:rPr>
        <w:t>할아버지가 하신 말씀을 전했을 뿐이야.</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Opa zei: wie het eerst meldt, betaalt minder.</w:t>
      </w:r>
    </w:p>
    <w:p>
      <w:pPr>
        <w:spacing w:before="0" w:after="40" w:line="276" w:lineRule="auto"/>
        <w:ind w:left="595"/>
      </w:pPr>
      <w:r>
        <w:rPr>
          <w:rFonts w:ascii="Noto Sans KR" w:hAnsi="Noto Sans KR" w:eastAsia="Noto Sans KR" w:cs="Noto Sans KR"/>
          <w:b w:val="0"/>
          <w:i w:val="0"/>
          <w:color w:val="555555"/>
          <w:sz w:val="19"/>
        </w:rPr>
        <w:t>할아버지가 말했죠. 먼저 말하는 사람이 덜 낸다.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zei hij niet. Dat heb ik mezelf geleerd.</w:t>
      </w:r>
    </w:p>
    <w:p>
      <w:pPr>
        <w:spacing w:before="0" w:after="40" w:line="276" w:lineRule="auto"/>
        <w:ind w:left="595"/>
      </w:pPr>
      <w:r>
        <w:rPr>
          <w:rFonts w:ascii="Noto Sans KR" w:hAnsi="Noto Sans KR" w:eastAsia="Noto Sans KR" w:cs="Noto Sans KR"/>
          <w:b w:val="0"/>
          <w:i w:val="0"/>
          <w:color w:val="555555"/>
          <w:sz w:val="19"/>
        </w:rPr>
        <w:t>그건 안 하신 말씀이야. 내가 스스로 배운 거고.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Dan is het van jou.</w:t>
      </w:r>
    </w:p>
    <w:p>
      <w:pPr>
        <w:spacing w:before="0" w:after="40" w:line="276" w:lineRule="auto"/>
        <w:ind w:left="595"/>
      </w:pPr>
      <w:r>
        <w:rPr>
          <w:rFonts w:ascii="Noto Sans KR" w:hAnsi="Noto Sans KR" w:eastAsia="Noto Sans KR" w:cs="Noto Sans KR"/>
          <w:b w:val="0"/>
          <w:i w:val="0"/>
          <w:color w:val="555555"/>
          <w:sz w:val="19"/>
        </w:rPr>
        <w:t>그럼 아빠 말이네요.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mooi cadeau.</w:t>
      </w:r>
    </w:p>
    <w:p>
      <w:pPr>
        <w:spacing w:before="0" w:after="40" w:line="276" w:lineRule="auto"/>
        <w:ind w:left="595"/>
      </w:pPr>
      <w:r>
        <w:rPr>
          <w:rFonts w:ascii="Noto Sans KR" w:hAnsi="Noto Sans KR" w:eastAsia="Noto Sans KR" w:cs="Noto Sans KR"/>
          <w:b w:val="0"/>
          <w:i w:val="0"/>
          <w:color w:val="555555"/>
          <w:sz w:val="19"/>
        </w:rPr>
        <w:t>멋진 선물이구나.</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ik heb een vraag. Wie heeft de dijk uiteindelijk gebouwd?</w:t>
      </w:r>
    </w:p>
    <w:p>
      <w:pPr>
        <w:spacing w:before="0" w:after="40" w:line="276" w:lineRule="auto"/>
        <w:ind w:left="595"/>
      </w:pPr>
      <w:r>
        <w:rPr>
          <w:rFonts w:ascii="Noto Sans KR" w:hAnsi="Noto Sans KR" w:eastAsia="Noto Sans KR" w:cs="Noto Sans KR"/>
          <w:b w:val="0"/>
          <w:i w:val="0"/>
          <w:color w:val="555555"/>
          <w:sz w:val="19"/>
        </w:rPr>
        <w:t>아빠, 질문 있어요. 결국 제방은 누가 지었어요?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Bedoel je in Kuala Delta?</w:t>
      </w:r>
    </w:p>
    <w:p>
      <w:pPr>
        <w:spacing w:before="0" w:after="40" w:line="276" w:lineRule="auto"/>
        <w:ind w:left="595"/>
      </w:pPr>
      <w:r>
        <w:rPr>
          <w:rFonts w:ascii="Noto Sans KR" w:hAnsi="Noto Sans KR" w:eastAsia="Noto Sans KR" w:cs="Noto Sans KR"/>
          <w:b w:val="0"/>
          <w:i w:val="0"/>
          <w:color w:val="555555"/>
          <w:sz w:val="19"/>
        </w:rPr>
        <w:t>쿠알라 델타에서 말이니?</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Veldhuis heeft hem ontworpen. Meranti heeft hem betaald. Een aannemer heeft hem gebouwd. En een heleboel mannen hebben hem onderhouden.</w:t>
      </w:r>
    </w:p>
    <w:p>
      <w:pPr>
        <w:spacing w:before="0" w:after="40" w:line="276" w:lineRule="auto"/>
        <w:ind w:left="595"/>
      </w:pPr>
      <w:r>
        <w:rPr>
          <w:rFonts w:ascii="Noto Sans KR" w:hAnsi="Noto Sans KR" w:eastAsia="Noto Sans KR" w:cs="Noto Sans KR"/>
          <w:b w:val="0"/>
          <w:i w:val="0"/>
          <w:color w:val="555555"/>
          <w:sz w:val="19"/>
        </w:rPr>
        <w:t>펠트하위스가 설계했고 메란티가 돈을 냈고 시공사가 지었고 수많은 사람이 관리했지.</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Dus wie is verantwoordelijk?</w:t>
      </w:r>
    </w:p>
    <w:p>
      <w:pPr>
        <w:spacing w:before="0" w:after="40" w:line="276" w:lineRule="auto"/>
        <w:ind w:left="595"/>
      </w:pPr>
      <w:r>
        <w:rPr>
          <w:rFonts w:ascii="Noto Sans KR" w:hAnsi="Noto Sans KR" w:eastAsia="Noto Sans KR" w:cs="Noto Sans KR"/>
          <w:b w:val="0"/>
          <w:i w:val="0"/>
          <w:color w:val="555555"/>
          <w:sz w:val="19"/>
        </w:rPr>
        <w:t>그럼 누가 책임져요?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de dijk bouwt, betaalt als hij breekt. Maar wie de dijk onderhoudt, betaalt ook. En wie weet dat hij te laag is en zwijgt, betaalt het meest.</w:t>
      </w:r>
    </w:p>
    <w:p>
      <w:pPr>
        <w:spacing w:before="0" w:after="40" w:line="276" w:lineRule="auto"/>
        <w:ind w:left="595"/>
      </w:pPr>
      <w:r>
        <w:rPr>
          <w:rFonts w:ascii="Noto Sans KR" w:hAnsi="Noto Sans KR" w:eastAsia="Noto Sans KR" w:cs="Noto Sans KR"/>
          <w:b w:val="0"/>
          <w:i w:val="0"/>
          <w:color w:val="555555"/>
          <w:sz w:val="19"/>
        </w:rPr>
        <w:t>제방을 지은 사람은 무너지면 돈을 내. 하지만 관리한 사람도 내. 그리고 낮은 걸 알면서 침묵한 사람이 가장 많이 내지.</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veel mensen.</w:t>
      </w:r>
    </w:p>
    <w:p>
      <w:pPr>
        <w:spacing w:before="0" w:after="40" w:line="276" w:lineRule="auto"/>
        <w:ind w:left="595"/>
      </w:pPr>
      <w:r>
        <w:rPr>
          <w:rFonts w:ascii="Noto Sans KR" w:hAnsi="Noto Sans KR" w:eastAsia="Noto Sans KR" w:cs="Noto Sans KR"/>
          <w:b w:val="0"/>
          <w:i w:val="0"/>
          <w:color w:val="555555"/>
          <w:sz w:val="19"/>
        </w:rPr>
        <w:t>많은 사람이네요.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Precies. Daarom is het eigenlijk een fonds. Iedereen betaalt een deel.</w:t>
      </w:r>
    </w:p>
    <w:p>
      <w:pPr>
        <w:spacing w:before="0" w:after="40" w:line="276" w:lineRule="auto"/>
        <w:ind w:left="595"/>
      </w:pPr>
      <w:r>
        <w:rPr>
          <w:rFonts w:ascii="Noto Sans KR" w:hAnsi="Noto Sans KR" w:eastAsia="Noto Sans KR" w:cs="Noto Sans KR"/>
          <w:b w:val="0"/>
          <w:i w:val="0"/>
          <w:color w:val="555555"/>
          <w:sz w:val="19"/>
        </w:rPr>
        <w:t>맞아. 그래서 사실은 기금이지. 모두가 일부를 내는 거야.</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Net als de Delta-werken.</w:t>
      </w:r>
    </w:p>
    <w:p>
      <w:pPr>
        <w:spacing w:before="0" w:after="40" w:line="276" w:lineRule="auto"/>
        <w:ind w:left="595"/>
      </w:pPr>
      <w:r>
        <w:rPr>
          <w:rFonts w:ascii="Noto Sans KR" w:hAnsi="Noto Sans KR" w:eastAsia="Noto Sans KR" w:cs="Noto Sans KR"/>
          <w:b w:val="0"/>
          <w:i w:val="0"/>
          <w:color w:val="555555"/>
          <w:sz w:val="19"/>
        </w:rPr>
        <w:t>델타 공사처럼요.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Net als de Delta-werken. In 1958, na de ramp, besloot Nederland dat de kosten gedeeld zouden worden. De staat, de provincies, de waterschappen. Niemand kon het alleen.</w:t>
      </w:r>
    </w:p>
    <w:p>
      <w:pPr>
        <w:spacing w:before="0" w:after="40" w:line="276" w:lineRule="auto"/>
        <w:ind w:left="595"/>
      </w:pPr>
      <w:r>
        <w:rPr>
          <w:rFonts w:ascii="Noto Sans KR" w:hAnsi="Noto Sans KR" w:eastAsia="Noto Sans KR" w:cs="Noto Sans KR"/>
          <w:b w:val="0"/>
          <w:i w:val="0"/>
          <w:color w:val="555555"/>
          <w:sz w:val="19"/>
        </w:rPr>
        <w:t>델타 공사처럼. 1958년 재해 뒤 네덜란드는 비용을 나누기로 했어. 국가, 주, 수자원 위원회. 아무도 혼자서는 못 했으니까.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het werkte.</w:t>
      </w:r>
    </w:p>
    <w:p>
      <w:pPr>
        <w:spacing w:before="0" w:after="40" w:line="276" w:lineRule="auto"/>
        <w:ind w:left="595"/>
      </w:pPr>
      <w:r>
        <w:rPr>
          <w:rFonts w:ascii="Noto Sans KR" w:hAnsi="Noto Sans KR" w:eastAsia="Noto Sans KR" w:cs="Noto Sans KR"/>
          <w:b w:val="0"/>
          <w:i w:val="0"/>
          <w:color w:val="555555"/>
          <w:sz w:val="19"/>
        </w:rPr>
        <w:t>그리고 통했고요.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werkt nog steeds.</w:t>
      </w:r>
    </w:p>
    <w:p>
      <w:pPr>
        <w:spacing w:before="0" w:after="40" w:line="276" w:lineRule="auto"/>
        <w:ind w:left="595"/>
      </w:pPr>
      <w:r>
        <w:rPr>
          <w:rFonts w:ascii="Noto Sans KR" w:hAnsi="Noto Sans KR" w:eastAsia="Noto Sans KR" w:cs="Noto Sans KR"/>
          <w:b w:val="0"/>
          <w:i w:val="0"/>
          <w:color w:val="555555"/>
          <w:sz w:val="19"/>
        </w:rPr>
        <w:t>지금도 통해.</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mag ik meekomen naar de hoorzitting?</w:t>
      </w:r>
    </w:p>
    <w:p>
      <w:pPr>
        <w:spacing w:before="0" w:after="40" w:line="276" w:lineRule="auto"/>
        <w:ind w:left="595"/>
      </w:pPr>
      <w:r>
        <w:rPr>
          <w:rFonts w:ascii="Noto Sans KR" w:hAnsi="Noto Sans KR" w:eastAsia="Noto Sans KR" w:cs="Noto Sans KR"/>
          <w:b w:val="0"/>
          <w:i w:val="0"/>
          <w:color w:val="555555"/>
          <w:sz w:val="19"/>
        </w:rPr>
        <w:t>아빠, 청문회에 같이 가도 돼요?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niet voor kinderen.</w:t>
      </w:r>
    </w:p>
    <w:p>
      <w:pPr>
        <w:spacing w:before="0" w:after="40" w:line="276" w:lineRule="auto"/>
        <w:ind w:left="595"/>
      </w:pPr>
      <w:r>
        <w:rPr>
          <w:rFonts w:ascii="Noto Sans KR" w:hAnsi="Noto Sans KR" w:eastAsia="Noto Sans KR" w:cs="Noto Sans KR"/>
          <w:b w:val="0"/>
          <w:i w:val="0"/>
          <w:color w:val="555555"/>
          <w:sz w:val="19"/>
        </w:rPr>
        <w:t>아이들이 오는 자리가 아니야.</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ben zestien. Ik ben geen kind meer.</w:t>
      </w:r>
    </w:p>
    <w:p>
      <w:pPr>
        <w:spacing w:before="0" w:after="40" w:line="276" w:lineRule="auto"/>
        <w:ind w:left="595"/>
      </w:pPr>
      <w:r>
        <w:rPr>
          <w:rFonts w:ascii="Noto Sans KR" w:hAnsi="Noto Sans KR" w:eastAsia="Noto Sans KR" w:cs="Noto Sans KR"/>
          <w:b w:val="0"/>
          <w:i w:val="0"/>
          <w:color w:val="555555"/>
          <w:sz w:val="19"/>
        </w:rPr>
        <w:t>열여섯 살이에요. 이제 어린애 아니에요.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mag je op de publieke tribune.</w:t>
      </w:r>
    </w:p>
    <w:p>
      <w:pPr>
        <w:spacing w:before="0" w:after="40" w:line="276" w:lineRule="auto"/>
        <w:ind w:left="595"/>
      </w:pPr>
      <w:r>
        <w:rPr>
          <w:rFonts w:ascii="Noto Sans KR" w:hAnsi="Noto Sans KR" w:eastAsia="Noto Sans KR" w:cs="Noto Sans KR"/>
          <w:b w:val="0"/>
          <w:i w:val="0"/>
          <w:color w:val="555555"/>
          <w:sz w:val="19"/>
        </w:rPr>
        <w:t>그럼 방청석에 앉아도 돼.</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Dank je.</w:t>
      </w:r>
    </w:p>
    <w:p>
      <w:pPr>
        <w:spacing w:before="0" w:after="40" w:line="276" w:lineRule="auto"/>
        <w:ind w:left="595"/>
      </w:pPr>
      <w:r>
        <w:rPr>
          <w:rFonts w:ascii="Noto Sans KR" w:hAnsi="Noto Sans KR" w:eastAsia="Noto Sans KR" w:cs="Noto Sans KR"/>
          <w:b w:val="0"/>
          <w:i w:val="0"/>
          <w:color w:val="555555"/>
          <w:sz w:val="19"/>
        </w:rPr>
        <w:t>고마워요.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Noor?</w:t>
      </w:r>
    </w:p>
    <w:p>
      <w:pPr>
        <w:spacing w:before="0" w:after="40" w:line="276" w:lineRule="auto"/>
        <w:ind w:left="595"/>
      </w:pPr>
      <w:r>
        <w:rPr>
          <w:rFonts w:ascii="Noto Sans KR" w:hAnsi="Noto Sans KR" w:eastAsia="Noto Sans KR" w:cs="Noto Sans KR"/>
          <w:b w:val="0"/>
          <w:i w:val="0"/>
          <w:color w:val="555555"/>
          <w:sz w:val="19"/>
        </w:rPr>
        <w:t>노르?</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je dat je me hebt gevraagd of ik bang was. Niemand vraagt dat.</w:t>
      </w:r>
    </w:p>
    <w:p>
      <w:pPr>
        <w:spacing w:before="0" w:after="40" w:line="276" w:lineRule="auto"/>
        <w:ind w:left="595"/>
      </w:pPr>
      <w:r>
        <w:rPr>
          <w:rFonts w:ascii="Noto Sans KR" w:hAnsi="Noto Sans KR" w:eastAsia="Noto Sans KR" w:cs="Noto Sans KR"/>
          <w:b w:val="0"/>
          <w:i w:val="0"/>
          <w:color w:val="555555"/>
          <w:sz w:val="19"/>
        </w:rPr>
        <w:t>무서우냐고 물어 줘서 고맙다. 아무도 묻지 않거든.</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Omdat niemand je ziet.</w:t>
      </w:r>
    </w:p>
    <w:p>
      <w:pPr>
        <w:spacing w:before="0" w:after="40" w:line="276" w:lineRule="auto"/>
        <w:ind w:left="595"/>
      </w:pPr>
      <w:r>
        <w:rPr>
          <w:rFonts w:ascii="Noto Sans KR" w:hAnsi="Noto Sans KR" w:eastAsia="Noto Sans KR" w:cs="Noto Sans KR"/>
          <w:b w:val="0"/>
          <w:i w:val="0"/>
          <w:color w:val="555555"/>
          <w:sz w:val="19"/>
        </w:rPr>
        <w:t>아무도 아빠를 못 봐서요.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Jij wel.</w:t>
      </w:r>
    </w:p>
    <w:p>
      <w:pPr>
        <w:spacing w:before="0" w:after="40" w:line="276" w:lineRule="auto"/>
        <w:ind w:left="595"/>
      </w:pPr>
      <w:r>
        <w:rPr>
          <w:rFonts w:ascii="Noto Sans KR" w:hAnsi="Noto Sans KR" w:eastAsia="Noto Sans KR" w:cs="Noto Sans KR"/>
          <w:b w:val="0"/>
          <w:i w:val="0"/>
          <w:color w:val="555555"/>
          <w:sz w:val="19"/>
        </w:rPr>
        <w:t>너는 보는구나.</w:t>
      </w:r>
    </w:p>
    <w:p>
      <w:pPr>
        <w:spacing w:before="280" w:after="100" w:line="276" w:lineRule="auto"/>
        <w:pBdr>
          <w:bottom w:val="single" w:sz="6" w:space="1" w:color="8A1C2B"/>
        </w:pBdr>
      </w:pPr>
      <w:r>
        <w:rPr>
          <w:rFonts w:ascii="Noto Sans KR" w:hAnsi="Noto Sans KR" w:eastAsia="Noto Sans KR" w:cs="Noto Sans KR"/>
          <w:b/>
          <w:i w:val="0"/>
          <w:color w:val="1F2A44"/>
          <w:sz w:val="26"/>
        </w:rPr>
        <w:t>새벽 — DE OCHTEND</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Je hebt gewonnen.</w:t>
      </w:r>
    </w:p>
    <w:p>
      <w:pPr>
        <w:spacing w:before="0" w:after="40" w:line="276" w:lineRule="auto"/>
        <w:ind w:left="595"/>
      </w:pPr>
      <w:r>
        <w:rPr>
          <w:rFonts w:ascii="Noto Sans KR" w:hAnsi="Noto Sans KR" w:eastAsia="Noto Sans KR" w:cs="Noto Sans KR"/>
          <w:b w:val="0"/>
          <w:i w:val="0"/>
          <w:color w:val="555555"/>
          <w:sz w:val="19"/>
        </w:rPr>
        <w:t>이겼네요.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geen winst. Het was een afspraak.</w:t>
      </w:r>
    </w:p>
    <w:p>
      <w:pPr>
        <w:spacing w:before="0" w:after="40" w:line="276" w:lineRule="auto"/>
        <w:ind w:left="595"/>
      </w:pPr>
      <w:r>
        <w:rPr>
          <w:rFonts w:ascii="Noto Sans KR" w:hAnsi="Noto Sans KR" w:eastAsia="Noto Sans KR" w:cs="Noto Sans KR"/>
          <w:b w:val="0"/>
          <w:i w:val="0"/>
          <w:color w:val="555555"/>
          <w:sz w:val="19"/>
        </w:rPr>
        <w:t>승리가 아니라 약속이었어요.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is mooi gezegd. Ik heb nieuws voor je.</w:t>
      </w:r>
    </w:p>
    <w:p>
      <w:pPr>
        <w:spacing w:before="0" w:after="40" w:line="276" w:lineRule="auto"/>
        <w:ind w:left="595"/>
      </w:pPr>
      <w:r>
        <w:rPr>
          <w:rFonts w:ascii="Noto Sans KR" w:hAnsi="Noto Sans KR" w:eastAsia="Noto Sans KR" w:cs="Noto Sans KR"/>
          <w:b w:val="0"/>
          <w:i w:val="0"/>
          <w:color w:val="555555"/>
          <w:sz w:val="19"/>
        </w:rPr>
        <w:t>멋진 말이네요. 소식이 있어요.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Slecht?</w:t>
      </w:r>
    </w:p>
    <w:p>
      <w:pPr>
        <w:spacing w:before="0" w:after="40" w:line="276" w:lineRule="auto"/>
        <w:ind w:left="595"/>
      </w:pPr>
      <w:r>
        <w:rPr>
          <w:rFonts w:ascii="Noto Sans KR" w:hAnsi="Noto Sans KR" w:eastAsia="Noto Sans KR" w:cs="Noto Sans KR"/>
          <w:b w:val="0"/>
          <w:i w:val="0"/>
          <w:color w:val="555555"/>
          <w:sz w:val="19"/>
        </w:rPr>
        <w:t>나쁜 소식입니까?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Onbepaald. Weet je nog dat je me zei dat je het lek zou uitzoeken?</w:t>
      </w:r>
    </w:p>
    <w:p>
      <w:pPr>
        <w:spacing w:before="0" w:after="40" w:line="276" w:lineRule="auto"/>
        <w:ind w:left="595"/>
      </w:pPr>
      <w:r>
        <w:rPr>
          <w:rFonts w:ascii="Noto Sans KR" w:hAnsi="Noto Sans KR" w:eastAsia="Noto Sans KR" w:cs="Noto Sans KR"/>
          <w:b w:val="0"/>
          <w:i w:val="0"/>
          <w:color w:val="555555"/>
          <w:sz w:val="19"/>
        </w:rPr>
        <w:t>불확실해요. 유출을 알아보겠다고 한 거 기억해요?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heb ik gedaan. Het was Visser. Hij heeft het zelf bekend.</w:t>
      </w:r>
    </w:p>
    <w:p>
      <w:pPr>
        <w:spacing w:before="0" w:after="40" w:line="276" w:lineRule="auto"/>
        <w:ind w:left="595"/>
      </w:pPr>
      <w:r>
        <w:rPr>
          <w:rFonts w:ascii="Noto Sans KR" w:hAnsi="Noto Sans KR" w:eastAsia="Noto Sans KR" w:cs="Noto Sans KR"/>
          <w:b w:val="0"/>
          <w:i w:val="0"/>
          <w:color w:val="555555"/>
          <w:sz w:val="19"/>
        </w:rPr>
        <w:t>알아냈어요. 비서르였죠. 본인이 고백했고요.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weet het. Maar er is iets achter Visser.</w:t>
      </w:r>
    </w:p>
    <w:p>
      <w:pPr>
        <w:spacing w:before="0" w:after="40" w:line="276" w:lineRule="auto"/>
        <w:ind w:left="595"/>
      </w:pPr>
      <w:r>
        <w:rPr>
          <w:rFonts w:ascii="Noto Sans KR" w:hAnsi="Noto Sans KR" w:eastAsia="Noto Sans KR" w:cs="Noto Sans KR"/>
          <w:b w:val="0"/>
          <w:i w:val="0"/>
          <w:color w:val="555555"/>
          <w:sz w:val="19"/>
        </w:rPr>
        <w:t>알아요. 하지만 비서르 뒤에 뭔가 있어요.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w:t>
      </w:r>
    </w:p>
    <w:p>
      <w:pPr>
        <w:spacing w:before="0" w:after="40" w:line="276" w:lineRule="auto"/>
        <w:ind w:left="595"/>
      </w:pPr>
      <w:r>
        <w:rPr>
          <w:rFonts w:ascii="Noto Sans KR" w:hAnsi="Noto Sans KR" w:eastAsia="Noto Sans KR" w:cs="Noto Sans KR"/>
          <w:b w:val="0"/>
          <w:i w:val="0"/>
          <w:color w:val="555555"/>
          <w:sz w:val="19"/>
        </w:rPr>
        <w:t>뭐요?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Een naam op een factuur. Het kantoor dat in 1998 de «dossiervorming» regelde, werd betaald door een stichting.</w:t>
      </w:r>
    </w:p>
    <w:p>
      <w:pPr>
        <w:spacing w:before="0" w:after="40" w:line="276" w:lineRule="auto"/>
        <w:ind w:left="595"/>
      </w:pPr>
      <w:r>
        <w:rPr>
          <w:rFonts w:ascii="Noto Sans KR" w:hAnsi="Noto Sans KR" w:eastAsia="Noto Sans KR" w:cs="Noto Sans KR"/>
          <w:b w:val="0"/>
          <w:i w:val="0"/>
          <w:color w:val="555555"/>
          <w:sz w:val="19"/>
        </w:rPr>
        <w:t>청구서에 이름이 있었어요. 1998년 '서류 정리'를 처리한 사무소에 한 재단이 돈을 냈죠.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Welke stichting?</w:t>
      </w:r>
    </w:p>
    <w:p>
      <w:pPr>
        <w:spacing w:before="0" w:after="40" w:line="276" w:lineRule="auto"/>
        <w:ind w:left="595"/>
      </w:pPr>
      <w:r>
        <w:rPr>
          <w:rFonts w:ascii="Noto Sans KR" w:hAnsi="Noto Sans KR" w:eastAsia="Noto Sans KR" w:cs="Noto Sans KR"/>
          <w:b w:val="0"/>
          <w:i w:val="0"/>
          <w:color w:val="555555"/>
          <w:sz w:val="19"/>
        </w:rPr>
        <w:t>어느 재단이요?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Blauwberg. De Stichting Blauwberg.</w:t>
      </w:r>
    </w:p>
    <w:p>
      <w:pPr>
        <w:spacing w:before="0" w:after="40" w:line="276" w:lineRule="auto"/>
        <w:ind w:left="595"/>
      </w:pPr>
      <w:r>
        <w:rPr>
          <w:rFonts w:ascii="Noto Sans KR" w:hAnsi="Noto Sans KR" w:eastAsia="Noto Sans KR" w:cs="Noto Sans KR"/>
          <w:b w:val="0"/>
          <w:i w:val="0"/>
          <w:color w:val="555555"/>
          <w:sz w:val="19"/>
        </w:rPr>
        <w:t>블라우베르흐. 블라우베르흐 재단이요.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Nooit van gehoord.</w:t>
      </w:r>
    </w:p>
    <w:p>
      <w:pPr>
        <w:spacing w:before="0" w:after="40" w:line="276" w:lineRule="auto"/>
        <w:ind w:left="595"/>
      </w:pPr>
      <w:r>
        <w:rPr>
          <w:rFonts w:ascii="Noto Sans KR" w:hAnsi="Noto Sans KR" w:eastAsia="Noto Sans KR" w:cs="Noto Sans KR"/>
          <w:b w:val="0"/>
          <w:i w:val="0"/>
          <w:color w:val="555555"/>
          <w:sz w:val="19"/>
        </w:rPr>
        <w:t>들어 본 적 없습니다.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Het is een fonds dat studiebeurzen uitdeelt. Aan studenten, onderzoekers, rechters in opleiding. Het heet «Blauwberg Onderwijsfonds».</w:t>
      </w:r>
    </w:p>
    <w:p>
      <w:pPr>
        <w:spacing w:before="0" w:after="40" w:line="276" w:lineRule="auto"/>
        <w:ind w:left="595"/>
      </w:pPr>
      <w:r>
        <w:rPr>
          <w:rFonts w:ascii="Noto Sans KR" w:hAnsi="Noto Sans KR" w:eastAsia="Noto Sans KR" w:cs="Noto Sans KR"/>
          <w:b w:val="0"/>
          <w:i w:val="0"/>
          <w:color w:val="555555"/>
          <w:sz w:val="19"/>
        </w:rPr>
        <w:t>장학금을 나눠 주는 기금이에요. 학생, 연구자, 수습 법관에게. '블라우베르흐 교육 기금'이라고 하죠.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klinkt onschuldig.</w:t>
      </w:r>
    </w:p>
    <w:p>
      <w:pPr>
        <w:spacing w:before="0" w:after="40" w:line="276" w:lineRule="auto"/>
        <w:ind w:left="595"/>
      </w:pPr>
      <w:r>
        <w:rPr>
          <w:rFonts w:ascii="Noto Sans KR" w:hAnsi="Noto Sans KR" w:eastAsia="Noto Sans KR" w:cs="Noto Sans KR"/>
          <w:b w:val="0"/>
          <w:i w:val="0"/>
          <w:color w:val="555555"/>
          <w:sz w:val="19"/>
        </w:rPr>
        <w:t>무해하게 들리네요.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is het ook. Tot je kijkt wie de beurzen heeft gekregen. Een Delftse hoogleraar. Een leraar aan de academie in Den Haag. Een griffier van het Vredespaleis.</w:t>
      </w:r>
    </w:p>
    <w:p>
      <w:pPr>
        <w:spacing w:before="0" w:after="40" w:line="276" w:lineRule="auto"/>
        <w:ind w:left="595"/>
      </w:pPr>
      <w:r>
        <w:rPr>
          <w:rFonts w:ascii="Noto Sans KR" w:hAnsi="Noto Sans KR" w:eastAsia="Noto Sans KR" w:cs="Noto Sans KR"/>
          <w:b w:val="0"/>
          <w:i w:val="0"/>
          <w:color w:val="555555"/>
          <w:sz w:val="19"/>
        </w:rPr>
        <w:t>누가 장학금을 받았는지 보기 전까지는요. 델프트의 교수, 헤이그 아카데미의 교사, 평화궁의 서기까지요.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Vredespaleis.</w:t>
      </w:r>
    </w:p>
    <w:p>
      <w:pPr>
        <w:spacing w:before="0" w:after="40" w:line="276" w:lineRule="auto"/>
        <w:ind w:left="595"/>
      </w:pPr>
      <w:r>
        <w:rPr>
          <w:rFonts w:ascii="Noto Sans KR" w:hAnsi="Noto Sans KR" w:eastAsia="Noto Sans KR" w:cs="Noto Sans KR"/>
          <w:b w:val="0"/>
          <w:i w:val="0"/>
          <w:color w:val="555555"/>
          <w:sz w:val="19"/>
        </w:rPr>
        <w:t>평화궁이요.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Het Vredespaleis.</w:t>
      </w:r>
    </w:p>
    <w:p>
      <w:pPr>
        <w:spacing w:before="0" w:after="40" w:line="276" w:lineRule="auto"/>
        <w:ind w:left="595"/>
      </w:pPr>
      <w:r>
        <w:rPr>
          <w:rFonts w:ascii="Noto Sans KR" w:hAnsi="Noto Sans KR" w:eastAsia="Noto Sans KR" w:cs="Noto Sans KR"/>
          <w:b w:val="0"/>
          <w:i w:val="0"/>
          <w:color w:val="555555"/>
          <w:sz w:val="19"/>
        </w:rPr>
        <w:t>평화궁입니다.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vertel je me dit?</w:t>
      </w:r>
    </w:p>
    <w:p>
      <w:pPr>
        <w:spacing w:before="0" w:after="40" w:line="276" w:lineRule="auto"/>
        <w:ind w:left="595"/>
      </w:pPr>
      <w:r>
        <w:rPr>
          <w:rFonts w:ascii="Noto Sans KR" w:hAnsi="Noto Sans KR" w:eastAsia="Noto Sans KR" w:cs="Noto Sans KR"/>
          <w:b w:val="0"/>
          <w:i w:val="0"/>
          <w:color w:val="555555"/>
          <w:sz w:val="19"/>
        </w:rPr>
        <w:t>왜 이걸 말해 줍니까?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Omdat je het hebt verdiend. Je hebt de voordeur genomen. Dat is zeldzaam.</w:t>
      </w:r>
    </w:p>
    <w:p>
      <w:pPr>
        <w:spacing w:before="0" w:after="40" w:line="276" w:lineRule="auto"/>
        <w:ind w:left="595"/>
      </w:pPr>
      <w:r>
        <w:rPr>
          <w:rFonts w:ascii="Noto Sans KR" w:hAnsi="Noto Sans KR" w:eastAsia="Noto Sans KR" w:cs="Noto Sans KR"/>
          <w:b w:val="0"/>
          <w:i w:val="0"/>
          <w:color w:val="555555"/>
          <w:sz w:val="19"/>
        </w:rPr>
        <w:t>당신이 받을 자격이 있으니까요. 앞문으로 들어갔잖아요. 드문 일이에요.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je, Sanne. En de gunst?</w:t>
      </w:r>
    </w:p>
    <w:p>
      <w:pPr>
        <w:spacing w:before="0" w:after="40" w:line="276" w:lineRule="auto"/>
        <w:ind w:left="595"/>
      </w:pPr>
      <w:r>
        <w:rPr>
          <w:rFonts w:ascii="Noto Sans KR" w:hAnsi="Noto Sans KR" w:eastAsia="Noto Sans KR" w:cs="Noto Sans KR"/>
          <w:b w:val="0"/>
          <w:i w:val="0"/>
          <w:color w:val="555555"/>
          <w:sz w:val="19"/>
        </w:rPr>
        <w:t>고마워요, 산네. 호의는요?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Die staat nog open.</w:t>
      </w:r>
    </w:p>
    <w:p>
      <w:pPr>
        <w:spacing w:before="0" w:after="40" w:line="276" w:lineRule="auto"/>
        <w:ind w:left="595"/>
      </w:pPr>
      <w:r>
        <w:rPr>
          <w:rFonts w:ascii="Noto Sans KR" w:hAnsi="Noto Sans KR" w:eastAsia="Noto Sans KR" w:cs="Noto Sans KR"/>
          <w:b w:val="0"/>
          <w:i w:val="0"/>
          <w:color w:val="555555"/>
          <w:sz w:val="19"/>
        </w:rPr>
        <w:t>아직 열려 있어요.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dacht ik al.</w:t>
      </w:r>
    </w:p>
    <w:p>
      <w:pPr>
        <w:spacing w:before="0" w:after="40" w:line="276" w:lineRule="auto"/>
        <w:ind w:left="595"/>
      </w:pPr>
      <w:r>
        <w:rPr>
          <w:rFonts w:ascii="Noto Sans KR" w:hAnsi="Noto Sans KR" w:eastAsia="Noto Sans KR" w:cs="Noto Sans KR"/>
          <w:b w:val="0"/>
          <w:i w:val="0"/>
          <w:color w:val="555555"/>
          <w:sz w:val="19"/>
        </w:rPr>
        <w:t>그럴 줄 알았어요.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 een laatste ding. Kijk uit voor de rustige.</w:t>
      </w:r>
    </w:p>
    <w:p>
      <w:pPr>
        <w:spacing w:before="0" w:after="40" w:line="276" w:lineRule="auto"/>
        <w:ind w:left="595"/>
      </w:pPr>
      <w:r>
        <w:rPr>
          <w:rFonts w:ascii="Noto Sans KR" w:hAnsi="Noto Sans KR" w:eastAsia="Noto Sans KR" w:cs="Noto Sans KR"/>
          <w:b w:val="0"/>
          <w:i w:val="0"/>
          <w:color w:val="555555"/>
          <w:sz w:val="19"/>
        </w:rPr>
        <w:t>요스트, 마지막으로 하나. 조용한 사람들을 조심해요.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rustige?</w:t>
      </w:r>
    </w:p>
    <w:p>
      <w:pPr>
        <w:spacing w:before="0" w:after="40" w:line="276" w:lineRule="auto"/>
        <w:ind w:left="595"/>
      </w:pPr>
      <w:r>
        <w:rPr>
          <w:rFonts w:ascii="Noto Sans KR" w:hAnsi="Noto Sans KR" w:eastAsia="Noto Sans KR" w:cs="Noto Sans KR"/>
          <w:b w:val="0"/>
          <w:i w:val="0"/>
          <w:color w:val="555555"/>
          <w:sz w:val="19"/>
        </w:rPr>
        <w:t>조용한 사람들이요?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In dit land zijn de gevaarlijke mensen niet de luide. Het zijn de mensen die studiebeurzen uitdelen.</w:t>
      </w:r>
    </w:p>
    <w:p>
      <w:pPr>
        <w:spacing w:before="0" w:after="40" w:line="276" w:lineRule="auto"/>
        <w:ind w:left="595"/>
      </w:pPr>
      <w:r>
        <w:rPr>
          <w:rFonts w:ascii="Noto Sans KR" w:hAnsi="Noto Sans KR" w:eastAsia="Noto Sans KR" w:cs="Noto Sans KR"/>
          <w:b w:val="0"/>
          <w:i w:val="0"/>
          <w:color w:val="555555"/>
          <w:sz w:val="19"/>
        </w:rPr>
        <w:t>이 나라에서 위험한 사람은 시끄러운 사람들이 아니에요. 장학금을 나눠 주는 사람들이죠.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zal het onthouden.</w:t>
      </w:r>
    </w:p>
    <w:p>
      <w:pPr>
        <w:spacing w:before="0" w:after="40" w:line="276" w:lineRule="auto"/>
        <w:ind w:left="595"/>
      </w:pPr>
      <w:r>
        <w:rPr>
          <w:rFonts w:ascii="Noto Sans KR" w:hAnsi="Noto Sans KR" w:eastAsia="Noto Sans KR" w:cs="Noto Sans KR"/>
          <w:b w:val="0"/>
          <w:i w:val="0"/>
          <w:color w:val="555555"/>
          <w:sz w:val="19"/>
        </w:rPr>
        <w:t>기억하겠습니다.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Dat doe je altijd. En dan doe je het toch.</w:t>
      </w:r>
    </w:p>
    <w:p>
      <w:pPr>
        <w:spacing w:before="0" w:after="40" w:line="276" w:lineRule="auto"/>
        <w:ind w:left="595"/>
      </w:pPr>
      <w:r>
        <w:rPr>
          <w:rFonts w:ascii="Noto Sans KR" w:hAnsi="Noto Sans KR" w:eastAsia="Noto Sans KR" w:cs="Noto Sans KR"/>
          <w:b w:val="0"/>
          <w:i w:val="0"/>
          <w:color w:val="555555"/>
          <w:sz w:val="19"/>
        </w:rPr>
        <w:t>늘 그러죠. 그리고 결국 하고요.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verrekenen</w:t>
      </w:r>
      <w:r>
        <w:rPr>
          <w:rFonts w:ascii="Noto Sans KR" w:hAnsi="Noto Sans KR" w:eastAsia="Noto Sans KR" w:cs="Noto Sans KR"/>
          <w:b w:val="0"/>
          <w:i w:val="0"/>
          <w:color w:val="555555"/>
          <w:sz w:val="19"/>
        </w:rPr>
        <w:t xml:space="preserve">  —  정산하다, 상계하다</w:t>
      </w:r>
    </w:p>
    <w:p>
      <w:pPr>
        <w:spacing w:before="0" w:after="0" w:line="276" w:lineRule="auto"/>
        <w:ind w:left="170"/>
        <w:shd w:val="clear" w:color="auto" w:fill="EEF1F7"/>
      </w:pPr>
      <w:r>
        <w:rPr>
          <w:rFonts w:ascii="Noto Sans KR" w:hAnsi="Noto Sans KR" w:eastAsia="Noto Sans KR" w:cs="Noto Sans KR"/>
          <w:b/>
          <w:i w:val="0"/>
          <w:sz w:val="19"/>
        </w:rPr>
        <w:t>• bijdrage</w:t>
      </w:r>
      <w:r>
        <w:rPr>
          <w:rFonts w:ascii="Noto Sans KR" w:hAnsi="Noto Sans KR" w:eastAsia="Noto Sans KR" w:cs="Noto Sans KR"/>
          <w:b w:val="0"/>
          <w:i w:val="0"/>
          <w:color w:val="555555"/>
          <w:sz w:val="19"/>
        </w:rPr>
        <w:t xml:space="preserve">  —  기여(금)</w:t>
      </w:r>
    </w:p>
    <w:p>
      <w:pPr>
        <w:spacing w:before="0" w:after="0" w:line="276" w:lineRule="auto"/>
        <w:ind w:left="170"/>
        <w:shd w:val="clear" w:color="auto" w:fill="EEF1F7"/>
      </w:pPr>
      <w:r>
        <w:rPr>
          <w:rFonts w:ascii="Noto Sans KR" w:hAnsi="Noto Sans KR" w:eastAsia="Noto Sans KR" w:cs="Noto Sans KR"/>
          <w:b/>
          <w:i w:val="0"/>
          <w:sz w:val="19"/>
        </w:rPr>
        <w:t>• onderhoud</w:t>
      </w:r>
      <w:r>
        <w:rPr>
          <w:rFonts w:ascii="Noto Sans KR" w:hAnsi="Noto Sans KR" w:eastAsia="Noto Sans KR" w:cs="Noto Sans KR"/>
          <w:b w:val="0"/>
          <w:i w:val="0"/>
          <w:color w:val="555555"/>
          <w:sz w:val="19"/>
        </w:rPr>
        <w:t xml:space="preserve">  —  유지·관리. 'dijken onderhouden'</w:t>
      </w:r>
    </w:p>
    <w:p>
      <w:pPr>
        <w:spacing w:before="0" w:after="0" w:line="276" w:lineRule="auto"/>
        <w:ind w:left="170"/>
        <w:shd w:val="clear" w:color="auto" w:fill="EEF1F7"/>
      </w:pPr>
      <w:r>
        <w:rPr>
          <w:rFonts w:ascii="Noto Sans KR" w:hAnsi="Noto Sans KR" w:eastAsia="Noto Sans KR" w:cs="Noto Sans KR"/>
          <w:b/>
          <w:i w:val="0"/>
          <w:sz w:val="19"/>
        </w:rPr>
        <w:t>• waterschap</w:t>
      </w:r>
      <w:r>
        <w:rPr>
          <w:rFonts w:ascii="Noto Sans KR" w:hAnsi="Noto Sans KR" w:eastAsia="Noto Sans KR" w:cs="Noto Sans KR"/>
          <w:b w:val="0"/>
          <w:i w:val="0"/>
          <w:color w:val="555555"/>
          <w:sz w:val="19"/>
        </w:rPr>
        <w:t xml:space="preserve">  —  수자원 위원회(지방 수리 행정 기관)</w:t>
      </w:r>
    </w:p>
    <w:p>
      <w:pPr>
        <w:spacing w:before="0" w:after="0" w:line="276" w:lineRule="auto"/>
        <w:ind w:left="170"/>
        <w:shd w:val="clear" w:color="auto" w:fill="EEF1F7"/>
      </w:pPr>
      <w:r>
        <w:rPr>
          <w:rFonts w:ascii="Noto Sans KR" w:hAnsi="Noto Sans KR" w:eastAsia="Noto Sans KR" w:cs="Noto Sans KR"/>
          <w:b/>
          <w:i w:val="0"/>
          <w:sz w:val="19"/>
        </w:rPr>
        <w:t>• publieke tribune</w:t>
      </w:r>
      <w:r>
        <w:rPr>
          <w:rFonts w:ascii="Noto Sans KR" w:hAnsi="Noto Sans KR" w:eastAsia="Noto Sans KR" w:cs="Noto Sans KR"/>
          <w:b w:val="0"/>
          <w:i w:val="0"/>
          <w:color w:val="555555"/>
          <w:sz w:val="19"/>
        </w:rPr>
        <w:t xml:space="preserve">  —  방청석</w:t>
      </w:r>
    </w:p>
    <w:p>
      <w:pPr>
        <w:spacing w:before="0" w:after="0" w:line="276" w:lineRule="auto"/>
        <w:ind w:left="170"/>
        <w:shd w:val="clear" w:color="auto" w:fill="EEF1F7"/>
      </w:pPr>
      <w:r>
        <w:rPr>
          <w:rFonts w:ascii="Noto Sans KR" w:hAnsi="Noto Sans KR" w:eastAsia="Noto Sans KR" w:cs="Noto Sans KR"/>
          <w:b/>
          <w:i w:val="0"/>
          <w:sz w:val="19"/>
        </w:rPr>
        <w:t>• studiebeurs</w:t>
      </w:r>
      <w:r>
        <w:rPr>
          <w:rFonts w:ascii="Noto Sans KR" w:hAnsi="Noto Sans KR" w:eastAsia="Noto Sans KR" w:cs="Noto Sans KR"/>
          <w:b w:val="0"/>
          <w:i w:val="0"/>
          <w:color w:val="555555"/>
          <w:sz w:val="19"/>
        </w:rPr>
        <w:t xml:space="preserve">  —  장학금</w:t>
      </w:r>
    </w:p>
    <w:p>
      <w:pPr>
        <w:spacing w:before="0" w:after="0" w:line="276" w:lineRule="auto"/>
        <w:ind w:left="170"/>
        <w:shd w:val="clear" w:color="auto" w:fill="EEF1F7"/>
      </w:pPr>
      <w:r>
        <w:rPr>
          <w:rFonts w:ascii="Noto Sans KR" w:hAnsi="Noto Sans KR" w:eastAsia="Noto Sans KR" w:cs="Noto Sans KR"/>
          <w:b/>
          <w:i w:val="0"/>
          <w:sz w:val="19"/>
        </w:rPr>
        <w:t>• stichting</w:t>
      </w:r>
      <w:r>
        <w:rPr>
          <w:rFonts w:ascii="Noto Sans KR" w:hAnsi="Noto Sans KR" w:eastAsia="Noto Sans KR" w:cs="Noto Sans KR"/>
          <w:b w:val="0"/>
          <w:i w:val="0"/>
          <w:color w:val="555555"/>
          <w:sz w:val="19"/>
        </w:rPr>
        <w:t xml:space="preserve">  —  재단. 네덜란드 법상 비영리 법인의 한 형태</w:t>
      </w:r>
    </w:p>
    <w:p>
      <w:pPr>
        <w:spacing w:before="0" w:after="0" w:line="276" w:lineRule="auto"/>
        <w:ind w:left="170"/>
        <w:shd w:val="clear" w:color="auto" w:fill="EEF1F7"/>
      </w:pPr>
      <w:r>
        <w:rPr>
          <w:rFonts w:ascii="Noto Sans KR" w:hAnsi="Noto Sans KR" w:eastAsia="Noto Sans KR" w:cs="Noto Sans KR"/>
          <w:b/>
          <w:i w:val="0"/>
          <w:sz w:val="19"/>
        </w:rPr>
        <w:t>• griffier</w:t>
      </w:r>
      <w:r>
        <w:rPr>
          <w:rFonts w:ascii="Noto Sans KR" w:hAnsi="Noto Sans KR" w:eastAsia="Noto Sans KR" w:cs="Noto Sans KR"/>
          <w:b w:val="0"/>
          <w:i w:val="0"/>
          <w:color w:val="555555"/>
          <w:sz w:val="19"/>
        </w:rPr>
        <w:t xml:space="preserve">  —  (법원·재판소의) 서기</w:t>
      </w:r>
    </w:p>
    <w:p>
      <w:pPr>
        <w:spacing w:before="0" w:after="0" w:line="276" w:lineRule="auto"/>
        <w:ind w:left="170"/>
        <w:shd w:val="clear" w:color="auto" w:fill="EEF1F7"/>
      </w:pPr>
      <w:r>
        <w:rPr>
          <w:rFonts w:ascii="Noto Sans KR" w:hAnsi="Noto Sans KR" w:eastAsia="Noto Sans KR" w:cs="Noto Sans KR"/>
          <w:b/>
          <w:i w:val="0"/>
          <w:sz w:val="19"/>
        </w:rPr>
        <w:t>• factuur</w:t>
      </w:r>
      <w:r>
        <w:rPr>
          <w:rFonts w:ascii="Noto Sans KR" w:hAnsi="Noto Sans KR" w:eastAsia="Noto Sans KR" w:cs="Noto Sans KR"/>
          <w:b w:val="0"/>
          <w:i w:val="0"/>
          <w:color w:val="555555"/>
          <w:sz w:val="19"/>
        </w:rPr>
        <w:t xml:space="preserve">  —  청구서, 송장</w:t>
      </w:r>
    </w:p>
    <w:p>
      <w:pPr>
        <w:spacing w:before="0" w:after="0" w:line="276" w:lineRule="auto"/>
        <w:ind w:left="170"/>
        <w:shd w:val="clear" w:color="auto" w:fill="EEF1F7"/>
      </w:pPr>
      <w:r>
        <w:rPr>
          <w:rFonts w:ascii="Noto Sans KR" w:hAnsi="Noto Sans KR" w:eastAsia="Noto Sans KR" w:cs="Noto Sans KR"/>
          <w:b/>
          <w:i w:val="0"/>
          <w:sz w:val="19"/>
        </w:rPr>
        <w:t>• de voordeur nemen</w:t>
      </w:r>
      <w:r>
        <w:rPr>
          <w:rFonts w:ascii="Noto Sans KR" w:hAnsi="Noto Sans KR" w:eastAsia="Noto Sans KR" w:cs="Noto Sans KR"/>
          <w:b w:val="0"/>
          <w:i w:val="0"/>
          <w:color w:val="555555"/>
          <w:sz w:val="19"/>
        </w:rPr>
        <w:t xml:space="preserve">  —  앞문으로 들어가다. 공식적인 방식을 택한다는 은유(7화의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1화 — «Het lege paleis»(빈 평화궁전) — 헤이그 평화궁의 국제 중재가 개정 직전, 한 중재인이 사라집니다. 경비원의 방명록에는 서명 시각이 비어 있습니다.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