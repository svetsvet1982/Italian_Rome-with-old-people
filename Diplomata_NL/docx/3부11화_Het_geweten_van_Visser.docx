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3부 · 11화</w:t>
      </w:r>
    </w:p>
    <w:p>
      <w:pPr>
        <w:spacing w:before="0" w:after="0" w:line="276" w:lineRule="auto"/>
        <w:jc w:val="center"/>
      </w:pPr>
      <w:r>
        <w:rPr>
          <w:rFonts w:ascii="Noto Sans KR" w:hAnsi="Noto Sans KR" w:eastAsia="Noto Sans KR" w:cs="Noto Sans KR"/>
          <w:b/>
          <w:i w:val="0"/>
          <w:color w:val="1F2A44"/>
          <w:sz w:val="44"/>
        </w:rPr>
        <w:t>Het geweten van Visser</w:t>
      </w:r>
    </w:p>
    <w:p>
      <w:pPr>
        <w:spacing w:before="0" w:after="80" w:line="276" w:lineRule="auto"/>
        <w:jc w:val="center"/>
      </w:pPr>
      <w:r>
        <w:rPr>
          <w:rFonts w:ascii="Noto Sans KR" w:hAnsi="Noto Sans KR" w:eastAsia="Noto Sans KR" w:cs="Noto Sans KR"/>
          <w:b w:val="0"/>
          <w:i w:val="0"/>
          <w:color w:val="555555"/>
          <w:sz w:val="24"/>
        </w:rPr>
        <w:t>비서르의 양심</w:t>
      </w:r>
    </w:p>
    <w:p>
      <w:pPr>
        <w:spacing w:before="0" w:after="40" w:line="276" w:lineRule="auto"/>
        <w:jc w:val="center"/>
      </w:pPr>
      <w:r>
        <w:rPr>
          <w:rFonts w:ascii="Noto Sans KR" w:hAnsi="Noto Sans KR" w:eastAsia="Noto Sans KR" w:cs="Noto Sans KR"/>
          <w:b w:val="0"/>
          <w:i w:val="0"/>
          <w:color w:val="555555"/>
          <w:sz w:val="20"/>
        </w:rPr>
        <w:t>화요일 밤 로테르담 집 부엌 → 수요일 아침 로테르담 크랄링언 비서르의 집</w:t>
      </w:r>
    </w:p>
    <w:p>
      <w:pPr>
        <w:spacing w:before="0" w:after="200" w:line="276" w:lineRule="auto"/>
        <w:jc w:val="center"/>
      </w:pPr>
      <w:r>
        <w:rPr>
          <w:rFonts w:ascii="Noto Sans KR" w:hAnsi="Noto Sans KR" w:eastAsia="Noto Sans KR" w:cs="Noto Sans KR"/>
          <w:b w:val="0"/>
          <w:i w:val="0"/>
          <w:color w:val="555555"/>
          <w:sz w:val="19"/>
        </w:rPr>
        <w:t>대사 115턴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해사 특별 사절, 46세</w:t>
      </w:r>
    </w:p>
    <w:p>
      <w:pPr>
        <w:spacing w:before="0" w:after="20" w:line="276" w:lineRule="auto"/>
        <w:ind w:left="170"/>
      </w:pPr>
      <w:r>
        <w:rPr>
          <w:rFonts w:ascii="Noto Sans KR" w:hAnsi="Noto Sans KR" w:eastAsia="Noto Sans KR" w:cs="Noto Sans KR"/>
          <w:b/>
          <w:i w:val="0"/>
          <w:sz w:val="20"/>
        </w:rPr>
        <w:t xml:space="preserve">NOOR  </w:t>
      </w:r>
      <w:r>
        <w:rPr>
          <w:rFonts w:ascii="Noto Sans KR" w:hAnsi="Noto Sans KR" w:eastAsia="Noto Sans KR" w:cs="Noto Sans KR"/>
          <w:b w:val="0"/>
          <w:i w:val="0"/>
          <w:color w:val="555555"/>
          <w:sz w:val="20"/>
        </w:rPr>
        <w:t>요스트의 딸, 17세</w:t>
      </w:r>
    </w:p>
    <w:p>
      <w:pPr>
        <w:spacing w:before="0" w:after="20" w:line="276" w:lineRule="auto"/>
        <w:ind w:left="170"/>
      </w:pPr>
      <w:r>
        <w:rPr>
          <w:rFonts w:ascii="Noto Sans KR" w:hAnsi="Noto Sans KR" w:eastAsia="Noto Sans KR" w:cs="Noto Sans KR"/>
          <w:b/>
          <w:i w:val="0"/>
          <w:sz w:val="20"/>
        </w:rPr>
        <w:t xml:space="preserve">VISSER  </w:t>
      </w:r>
      <w:r>
        <w:rPr>
          <w:rFonts w:ascii="Noto Sans KR" w:hAnsi="Noto Sans KR" w:eastAsia="Noto Sans KR" w:cs="Noto Sans KR"/>
          <w:b w:val="0"/>
          <w:i w:val="0"/>
          <w:color w:val="555555"/>
          <w:sz w:val="20"/>
        </w:rPr>
        <w:t>전 부국장·증인, 53세</w:t>
      </w:r>
    </w:p>
    <w:p>
      <w:pPr>
        <w:spacing w:before="0" w:after="20" w:line="276" w:lineRule="auto"/>
        <w:ind w:left="170"/>
      </w:pPr>
      <w:r>
        <w:rPr>
          <w:rFonts w:ascii="Noto Sans KR" w:hAnsi="Noto Sans KR" w:eastAsia="Noto Sans KR" w:cs="Noto Sans KR"/>
          <w:b/>
          <w:i w:val="0"/>
          <w:sz w:val="20"/>
        </w:rPr>
        <w:t xml:space="preserve">MARIT  </w:t>
      </w:r>
      <w:r>
        <w:rPr>
          <w:rFonts w:ascii="Noto Sans KR" w:hAnsi="Noto Sans KR" w:eastAsia="Noto Sans KR" w:cs="Noto Sans KR"/>
          <w:b w:val="0"/>
          <w:i w:val="0"/>
          <w:color w:val="555555"/>
          <w:sz w:val="20"/>
        </w:rPr>
        <w:t>비서르의 아내, 51세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32세</w:t>
      </w:r>
    </w:p>
    <w:p>
      <w:pPr>
        <w:spacing w:before="120" w:after="160" w:line="276" w:lineRule="auto"/>
        <w:shd w:val="clear" w:color="auto" w:fill="F3EEE6"/>
      </w:pPr>
      <w:r>
        <w:rPr>
          <w:rFonts w:ascii="Noto Sans KR" w:hAnsi="Noto Sans KR" w:eastAsia="Noto Sans KR" w:cs="Noto Sans KR"/>
          <w:b w:val="0"/>
          <w:i w:val="0"/>
          <w:color w:val="555555"/>
          <w:sz w:val="19"/>
        </w:rPr>
        <w:t>※ 3부 11화는 '내부 대결'입니다. 비서르가 남긴 한 통의 편지가 중심입니다. 처벌과 증언 사이에서 요스트는 '린치가 아닌 공정한 절차'를 고민합니다. 역사 논거는 더 비트 형제(1672): 소문과 군중이 절차를 이긴 비극이므로, 아무리 죄가 커 보여도 절차가 먼저라는 교훈입니다. 어휘는 고백·양심(geweten, schuldgevoel, verantwoordelijkheid, vergeving)과 편지체에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편지 — DE BRIEF</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Ga je hem nu openmaken?</w:t>
      </w:r>
    </w:p>
    <w:p>
      <w:pPr>
        <w:spacing w:before="0" w:after="40" w:line="276" w:lineRule="auto"/>
        <w:ind w:left="595"/>
      </w:pPr>
      <w:r>
        <w:rPr>
          <w:rFonts w:ascii="Noto Sans KR" w:hAnsi="Noto Sans KR" w:eastAsia="Noto Sans KR" w:cs="Noto Sans KR"/>
          <w:b w:val="0"/>
          <w:i w:val="0"/>
          <w:color w:val="555555"/>
          <w:sz w:val="19"/>
        </w:rPr>
        <w:t>지금 열 거예요?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 Maar ik wil hem hardop lezen. Is dat goed?</w:t>
      </w:r>
    </w:p>
    <w:p>
      <w:pPr>
        <w:spacing w:before="0" w:after="40" w:line="276" w:lineRule="auto"/>
        <w:ind w:left="595"/>
      </w:pPr>
      <w:r>
        <w:rPr>
          <w:rFonts w:ascii="Noto Sans KR" w:hAnsi="Noto Sans KR" w:eastAsia="Noto Sans KR" w:cs="Noto Sans KR"/>
          <w:b w:val="0"/>
          <w:i w:val="0"/>
          <w:color w:val="555555"/>
          <w:sz w:val="19"/>
        </w:rPr>
        <w:t>네. 하지만 소리 내어 읽고 싶어. 괜찮니?</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Prima. Ik zet thee.</w:t>
      </w:r>
    </w:p>
    <w:p>
      <w:pPr>
        <w:spacing w:before="0" w:after="40" w:line="276" w:lineRule="auto"/>
        <w:ind w:left="595"/>
      </w:pPr>
      <w:r>
        <w:rPr>
          <w:rFonts w:ascii="Noto Sans KR" w:hAnsi="Noto Sans KR" w:eastAsia="Noto Sans KR" w:cs="Noto Sans KR"/>
          <w:b w:val="0"/>
          <w:i w:val="0"/>
          <w:color w:val="555555"/>
          <w:sz w:val="19"/>
        </w:rPr>
        <w:t>좋아요. 차를 끓일게요.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«Beste Joost. Je hebt me eens gezegd dat een zwijgen duurder wordt met elke dag. Ik heb het gemerkt. Ik schrijf je dit omdat ik niet langer wil dat anderen mijn verhaal vertellen».</w:t>
      </w:r>
    </w:p>
    <w:p>
      <w:pPr>
        <w:spacing w:before="0" w:after="40" w:line="276" w:lineRule="auto"/>
        <w:ind w:left="595"/>
      </w:pPr>
      <w:r>
        <w:rPr>
          <w:rFonts w:ascii="Noto Sans KR" w:hAnsi="Noto Sans KR" w:eastAsia="Noto Sans KR" w:cs="Noto Sans KR"/>
          <w:b w:val="0"/>
          <w:i w:val="0"/>
          <w:color w:val="555555"/>
          <w:sz w:val="19"/>
        </w:rPr>
        <w:t>'친애하는 요스트. 침묵은 하루하루 비싸진다고 말했었지. 나도 느꼈네. 남이 내 이야기를 대신 하게 두고 싶지 않아서 이 글을 쓰네.'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begint goed.</w:t>
      </w:r>
    </w:p>
    <w:p>
      <w:pPr>
        <w:spacing w:before="0" w:after="40" w:line="276" w:lineRule="auto"/>
        <w:ind w:left="595"/>
      </w:pPr>
      <w:r>
        <w:rPr>
          <w:rFonts w:ascii="Noto Sans KR" w:hAnsi="Noto Sans KR" w:eastAsia="Noto Sans KR" w:cs="Noto Sans KR"/>
          <w:b w:val="0"/>
          <w:i w:val="0"/>
          <w:color w:val="555555"/>
          <w:sz w:val="19"/>
        </w:rPr>
        <w:t>시작이 좋네요.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«Eerst de feiten. In 1998 heb ik niet alleen gezwegen. Ik heb een afschrift gemaakt. Van de zijbrief. Drie bladen, op een kopieerapparaat in de kelder van het ministerie. Dat afschrift ligt sinds die dag in een bankkluis in Rotterdam. Ik heb het nooit aan iemand gegeven».</w:t>
      </w:r>
    </w:p>
    <w:p>
      <w:pPr>
        <w:spacing w:before="0" w:after="40" w:line="276" w:lineRule="auto"/>
        <w:ind w:left="595"/>
      </w:pPr>
      <w:r>
        <w:rPr>
          <w:rFonts w:ascii="Noto Sans KR" w:hAnsi="Noto Sans KR" w:eastAsia="Noto Sans KR" w:cs="Noto Sans KR"/>
          <w:b w:val="0"/>
          <w:i w:val="0"/>
          <w:color w:val="555555"/>
          <w:sz w:val="19"/>
        </w:rPr>
        <w:t>'먼저 사실부터. 1998년 나는 침묵만 한 게 아니었네. 사본을 만들었어. 부수서한 세 장을 부처 지하의 복사기로. 그날 이후 그 사본은 로테르담의 은행 금고에 있네. 누구에게도 준 적 없어.'</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Hij had een kopie.</w:t>
      </w:r>
    </w:p>
    <w:p>
      <w:pPr>
        <w:spacing w:before="0" w:after="40" w:line="276" w:lineRule="auto"/>
        <w:ind w:left="595"/>
      </w:pPr>
      <w:r>
        <w:rPr>
          <w:rFonts w:ascii="Noto Sans KR" w:hAnsi="Noto Sans KR" w:eastAsia="Noto Sans KR" w:cs="Noto Sans KR"/>
          <w:b w:val="0"/>
          <w:i w:val="0"/>
          <w:color w:val="555555"/>
          <w:sz w:val="19"/>
        </w:rPr>
        <w:t>사본이 있었네요.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wist dat het fout was om het niet af te geven. Maar ik wist ook dat het fout was om het te vernietigen. Dus ik hield het. Een kluis is geen bureaula, maar ook geen vuilnisbak».</w:t>
      </w:r>
    </w:p>
    <w:p>
      <w:pPr>
        <w:spacing w:before="0" w:after="40" w:line="276" w:lineRule="auto"/>
        <w:ind w:left="595"/>
      </w:pPr>
      <w:r>
        <w:rPr>
          <w:rFonts w:ascii="Noto Sans KR" w:hAnsi="Noto Sans KR" w:eastAsia="Noto Sans KR" w:cs="Noto Sans KR"/>
          <w:b w:val="0"/>
          <w:i w:val="0"/>
          <w:color w:val="555555"/>
          <w:sz w:val="19"/>
        </w:rPr>
        <w:t>'내놓지 않는 것도 틀렸고 없애는 것도 틀렸다는 걸 알았네. 그래서 보관했어. 금고는 서랍도 쓰레기통도 아니지.'</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is een rare zin.</w:t>
      </w:r>
    </w:p>
    <w:p>
      <w:pPr>
        <w:spacing w:before="0" w:after="40" w:line="276" w:lineRule="auto"/>
        <w:ind w:left="595"/>
      </w:pPr>
      <w:r>
        <w:rPr>
          <w:rFonts w:ascii="Noto Sans KR" w:hAnsi="Noto Sans KR" w:eastAsia="Noto Sans KR" w:cs="Noto Sans KR"/>
          <w:b w:val="0"/>
          <w:i w:val="0"/>
          <w:color w:val="555555"/>
          <w:sz w:val="19"/>
        </w:rPr>
        <w:t>이상한 문장이에요.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Visser-zin.</w:t>
      </w:r>
    </w:p>
    <w:p>
      <w:pPr>
        <w:spacing w:before="0" w:after="40" w:line="276" w:lineRule="auto"/>
        <w:ind w:left="595"/>
      </w:pPr>
      <w:r>
        <w:rPr>
          <w:rFonts w:ascii="Noto Sans KR" w:hAnsi="Noto Sans KR" w:eastAsia="Noto Sans KR" w:cs="Noto Sans KR"/>
          <w:b w:val="0"/>
          <w:i w:val="0"/>
          <w:color w:val="555555"/>
          <w:sz w:val="19"/>
        </w:rPr>
        <w:t>비서르다운 문장이야.</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«Tweede feit. Mijn zwager Gerrit Maas heeft mij na de zijbrief-affaire telefonisch gevraagd een gunst. Dat ik hem af en toe zou informeren over de stemming op de afdeling. Ik dacht dat het onschuldig was. Een gesprek tussen zwagers. Het werd een afspraak. Elke zes weken een lunch.</w:t>
      </w:r>
    </w:p>
    <w:p>
      <w:pPr>
        <w:spacing w:before="0" w:after="40" w:line="276" w:lineRule="auto"/>
        <w:ind w:left="595"/>
      </w:pPr>
      <w:r>
        <w:rPr>
          <w:rFonts w:ascii="Noto Sans KR" w:hAnsi="Noto Sans KR" w:eastAsia="Noto Sans KR" w:cs="Noto Sans KR"/>
          <w:b w:val="0"/>
          <w:i w:val="0"/>
          <w:color w:val="555555"/>
          <w:sz w:val="19"/>
        </w:rPr>
        <w:t>'둘째 사실. 부수서한 사건 뒤 처남 헤리트 마스가 전화로 부탁했네. 이따금 부서 분위기를 알려 달라고. 무해하다고 생각했지. 처남끼리의 대화. 그게 약속이 되었어. 6주마다 점심.'</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Hij is een soort zwakke schakel geworden.</w:t>
      </w:r>
    </w:p>
    <w:p>
      <w:pPr>
        <w:spacing w:before="0" w:after="40" w:line="276" w:lineRule="auto"/>
        <w:ind w:left="595"/>
      </w:pPr>
      <w:r>
        <w:rPr>
          <w:rFonts w:ascii="Noto Sans KR" w:hAnsi="Noto Sans KR" w:eastAsia="Noto Sans KR" w:cs="Noto Sans KR"/>
          <w:b w:val="0"/>
          <w:i w:val="0"/>
          <w:color w:val="555555"/>
          <w:sz w:val="19"/>
        </w:rPr>
        <w:t>약한 고리가 됐네요.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«Derde feit. In maart kreeg mijn zoon Daan een baan bij Helion Systems. Gerrit heeft hem aanbevolen. Ik wist het. Ik heb het niet gemeld. Ik heb er niet over nagedacht, tot hij zei: "Als jij praat, praat ik. Over 1998, en over Daan"».</w:t>
      </w:r>
    </w:p>
    <w:p>
      <w:pPr>
        <w:spacing w:before="0" w:after="40" w:line="276" w:lineRule="auto"/>
        <w:ind w:left="595"/>
      </w:pPr>
      <w:r>
        <w:rPr>
          <w:rFonts w:ascii="Noto Sans KR" w:hAnsi="Noto Sans KR" w:eastAsia="Noto Sans KR" w:cs="Noto Sans KR"/>
          <w:b w:val="0"/>
          <w:i w:val="0"/>
          <w:color w:val="555555"/>
          <w:sz w:val="19"/>
        </w:rPr>
        <w:t>'셋째 사실. 3월에 아들 단이 헬리온 시스템스에 취직했네. 헤리트가 추천했어. 나는 알았고 신고하지 않았지. 그가 "네가 말하면 나도 말한다. 1998년에 대해서, 그리고 단에 대해서"라고 하기 전까지는 생각도 하지 않았어.'</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Hij dreigde hem.</w:t>
      </w:r>
    </w:p>
    <w:p>
      <w:pPr>
        <w:spacing w:before="0" w:after="40" w:line="276" w:lineRule="auto"/>
        <w:ind w:left="595"/>
      </w:pPr>
      <w:r>
        <w:rPr>
          <w:rFonts w:ascii="Noto Sans KR" w:hAnsi="Noto Sans KR" w:eastAsia="Noto Sans KR" w:cs="Noto Sans KR"/>
          <w:b w:val="0"/>
          <w:i w:val="0"/>
          <w:color w:val="555555"/>
          <w:sz w:val="19"/>
        </w:rPr>
        <w:t>협박한 거네요.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geen verontschuldiging. Dat is een verklaring. Ik heb de keus gehad om het te melden. Ik koos mijn zoon boven mijn plicht. Als je me vraagt of ik het weer zou doen: ja. En ik zou het weer fout vinden».</w:t>
      </w:r>
    </w:p>
    <w:p>
      <w:pPr>
        <w:spacing w:before="0" w:after="40" w:line="276" w:lineRule="auto"/>
        <w:ind w:left="595"/>
      </w:pPr>
      <w:r>
        <w:rPr>
          <w:rFonts w:ascii="Noto Sans KR" w:hAnsi="Noto Sans KR" w:eastAsia="Noto Sans KR" w:cs="Noto Sans KR"/>
          <w:b w:val="0"/>
          <w:i w:val="0"/>
          <w:color w:val="555555"/>
          <w:sz w:val="19"/>
        </w:rPr>
        <w:t>'변명이 아니라 설명이네. 신고할 선택이 있었어. 나는 직무보다 아들을 택했네. 다시 하겠느냐고 묻는다면 하겠지. 그리고 또 틀렸다고 여길 걸세.'</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is een heel eerlijke zin.</w:t>
      </w:r>
    </w:p>
    <w:p>
      <w:pPr>
        <w:spacing w:before="0" w:after="40" w:line="276" w:lineRule="auto"/>
        <w:ind w:left="595"/>
      </w:pPr>
      <w:r>
        <w:rPr>
          <w:rFonts w:ascii="Noto Sans KR" w:hAnsi="Noto Sans KR" w:eastAsia="Noto Sans KR" w:cs="Noto Sans KR"/>
          <w:b w:val="0"/>
          <w:i w:val="0"/>
          <w:color w:val="555555"/>
          <w:sz w:val="19"/>
        </w:rPr>
        <w:t>아주 정직한 문장이에요.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gruwelijke.</w:t>
      </w:r>
    </w:p>
    <w:p>
      <w:pPr>
        <w:spacing w:before="0" w:after="40" w:line="276" w:lineRule="auto"/>
        <w:ind w:left="595"/>
      </w:pPr>
      <w:r>
        <w:rPr>
          <w:rFonts w:ascii="Noto Sans KR" w:hAnsi="Noto Sans KR" w:eastAsia="Noto Sans KR" w:cs="Noto Sans KR"/>
          <w:b w:val="0"/>
          <w:i w:val="0"/>
          <w:color w:val="555555"/>
          <w:sz w:val="19"/>
        </w:rPr>
        <w:t>끔찍한 문장이야.</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Ja. En eerlijk.</w:t>
      </w:r>
    </w:p>
    <w:p>
      <w:pPr>
        <w:spacing w:before="0" w:after="40" w:line="276" w:lineRule="auto"/>
        <w:ind w:left="595"/>
      </w:pPr>
      <w:r>
        <w:rPr>
          <w:rFonts w:ascii="Noto Sans KR" w:hAnsi="Noto Sans KR" w:eastAsia="Noto Sans KR" w:cs="Noto Sans KR"/>
          <w:b w:val="0"/>
          <w:i w:val="0"/>
          <w:color w:val="555555"/>
          <w:sz w:val="19"/>
        </w:rPr>
        <w:t>네. 그리고 정직하고요.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ik nu doe: Ik lever het afschrift in bij de Tweede Kamer. Morgen. Ik getuig. Ik zeg alles, ook over Daan. Ik vraag je niet me te verdedigen. Ik vraag je alleen niets te doen wat ik niet zelf zou doen. En als ze me veroordelen, heb ik dat verdiend».</w:t>
      </w:r>
    </w:p>
    <w:p>
      <w:pPr>
        <w:spacing w:before="0" w:after="40" w:line="276" w:lineRule="auto"/>
        <w:ind w:left="595"/>
      </w:pPr>
      <w:r>
        <w:rPr>
          <w:rFonts w:ascii="Noto Sans KR" w:hAnsi="Noto Sans KR" w:eastAsia="Noto Sans KR" w:cs="Noto Sans KR"/>
          <w:b w:val="0"/>
          <w:i w:val="0"/>
          <w:color w:val="555555"/>
          <w:sz w:val="19"/>
        </w:rPr>
        <w:t>'지금 내가 하는 일. 사본을 내일 하원에 제출하네. 증언하고 아들 단에 대해서도 전부 말하지. 변호해 달라는 게 아니네. 내가 스스로 하지 않을 일을 해 주지 말길 바랄 뿐이야. 그들이 유죄로 한다면 그럴 만하네.'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hij vraagt je niets te doen.</w:t>
      </w:r>
    </w:p>
    <w:p>
      <w:pPr>
        <w:spacing w:before="0" w:after="40" w:line="276" w:lineRule="auto"/>
        <w:ind w:left="595"/>
      </w:pPr>
      <w:r>
        <w:rPr>
          <w:rFonts w:ascii="Noto Sans KR" w:hAnsi="Noto Sans KR" w:eastAsia="Noto Sans KR" w:cs="Noto Sans KR"/>
          <w:b w:val="0"/>
          <w:i w:val="0"/>
          <w:color w:val="555555"/>
          <w:sz w:val="19"/>
        </w:rPr>
        <w:t>아빠, 아무것도 하지 말아 달라는 거네요.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응.</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Maar je wilt iets doen.</w:t>
      </w:r>
    </w:p>
    <w:p>
      <w:pPr>
        <w:spacing w:before="0" w:after="40" w:line="276" w:lineRule="auto"/>
        <w:ind w:left="595"/>
      </w:pPr>
      <w:r>
        <w:rPr>
          <w:rFonts w:ascii="Noto Sans KR" w:hAnsi="Noto Sans KR" w:eastAsia="Noto Sans KR" w:cs="Noto Sans KR"/>
          <w:b w:val="0"/>
          <w:i w:val="0"/>
          <w:color w:val="555555"/>
          <w:sz w:val="19"/>
        </w:rPr>
        <w:t>하지만 아빠는 뭔가 하고 싶죠.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응.</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Wat?</w:t>
      </w:r>
    </w:p>
    <w:p>
      <w:pPr>
        <w:spacing w:before="0" w:after="40" w:line="276" w:lineRule="auto"/>
        <w:ind w:left="595"/>
      </w:pPr>
      <w:r>
        <w:rPr>
          <w:rFonts w:ascii="Noto Sans KR" w:hAnsi="Noto Sans KR" w:eastAsia="Noto Sans KR" w:cs="Noto Sans KR"/>
          <w:b w:val="0"/>
          <w:i w:val="0"/>
          <w:color w:val="555555"/>
          <w:sz w:val="19"/>
        </w:rPr>
        <w:t>뭘요?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Hem beschermen.</w:t>
      </w:r>
    </w:p>
    <w:p>
      <w:pPr>
        <w:spacing w:before="0" w:after="40" w:line="276" w:lineRule="auto"/>
        <w:ind w:left="595"/>
      </w:pPr>
      <w:r>
        <w:rPr>
          <w:rFonts w:ascii="Noto Sans KR" w:hAnsi="Noto Sans KR" w:eastAsia="Noto Sans KR" w:cs="Noto Sans KR"/>
          <w:b w:val="0"/>
          <w:i w:val="0"/>
          <w:color w:val="555555"/>
          <w:sz w:val="19"/>
        </w:rPr>
        <w:t>그를 보호하는 거.</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Waarvoor?</w:t>
      </w:r>
    </w:p>
    <w:p>
      <w:pPr>
        <w:spacing w:before="0" w:after="40" w:line="276" w:lineRule="auto"/>
        <w:ind w:left="595"/>
      </w:pPr>
      <w:r>
        <w:rPr>
          <w:rFonts w:ascii="Noto Sans KR" w:hAnsi="Noto Sans KR" w:eastAsia="Noto Sans KR" w:cs="Noto Sans KR"/>
          <w:b w:val="0"/>
          <w:i w:val="0"/>
          <w:color w:val="555555"/>
          <w:sz w:val="19"/>
        </w:rPr>
        <w:t>무엇으로부터요?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 de menigte.</w:t>
      </w:r>
    </w:p>
    <w:p>
      <w:pPr>
        <w:spacing w:before="0" w:after="40" w:line="276" w:lineRule="auto"/>
        <w:ind w:left="595"/>
      </w:pPr>
      <w:r>
        <w:rPr>
          <w:rFonts w:ascii="Noto Sans KR" w:hAnsi="Noto Sans KR" w:eastAsia="Noto Sans KR" w:cs="Noto Sans KR"/>
          <w:b w:val="0"/>
          <w:i w:val="0"/>
          <w:color w:val="555555"/>
          <w:sz w:val="19"/>
        </w:rPr>
        <w:t>군중으로부터.</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Welke menigte?</w:t>
      </w:r>
    </w:p>
    <w:p>
      <w:pPr>
        <w:spacing w:before="0" w:after="40" w:line="276" w:lineRule="auto"/>
        <w:ind w:left="595"/>
      </w:pPr>
      <w:r>
        <w:rPr>
          <w:rFonts w:ascii="Noto Sans KR" w:hAnsi="Noto Sans KR" w:eastAsia="Noto Sans KR" w:cs="Noto Sans KR"/>
          <w:b w:val="0"/>
          <w:i w:val="0"/>
          <w:color w:val="555555"/>
          <w:sz w:val="19"/>
        </w:rPr>
        <w:t>어떤 군중이요?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Die er morgen zal zijn. Zodra de krant het weet. Dat Visser een kopie had. Dat zijn zoon bij Helion werkt. Dat hij drie keer aan tafel zat.</w:t>
      </w:r>
    </w:p>
    <w:p>
      <w:pPr>
        <w:spacing w:before="0" w:after="40" w:line="276" w:lineRule="auto"/>
        <w:ind w:left="595"/>
      </w:pPr>
      <w:r>
        <w:rPr>
          <w:rFonts w:ascii="Noto Sans KR" w:hAnsi="Noto Sans KR" w:eastAsia="Noto Sans KR" w:cs="Noto Sans KR"/>
          <w:b w:val="0"/>
          <w:i w:val="0"/>
          <w:color w:val="555555"/>
          <w:sz w:val="19"/>
        </w:rPr>
        <w:t>내일 있을 군중이지. 신문이 알게 되는 순간 말이야. 비서르에게 사본이 있었고, 아들이 헬리온에서 일하고, 그가 세 번 같은 탁자에 앉았다는 걸.</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Ze maken hem af.</w:t>
      </w:r>
    </w:p>
    <w:p>
      <w:pPr>
        <w:spacing w:before="0" w:after="40" w:line="276" w:lineRule="auto"/>
        <w:ind w:left="595"/>
      </w:pPr>
      <w:r>
        <w:rPr>
          <w:rFonts w:ascii="Noto Sans KR" w:hAnsi="Noto Sans KR" w:eastAsia="Noto Sans KR" w:cs="Noto Sans KR"/>
          <w:b w:val="0"/>
          <w:i w:val="0"/>
          <w:color w:val="555555"/>
          <w:sz w:val="19"/>
        </w:rPr>
        <w:t>그를 끝장내겠네요.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 lynchen hem.</w:t>
      </w:r>
    </w:p>
    <w:p>
      <w:pPr>
        <w:spacing w:before="0" w:after="40" w:line="276" w:lineRule="auto"/>
        <w:ind w:left="595"/>
      </w:pPr>
      <w:r>
        <w:rPr>
          <w:rFonts w:ascii="Noto Sans KR" w:hAnsi="Noto Sans KR" w:eastAsia="Noto Sans KR" w:cs="Noto Sans KR"/>
          <w:b w:val="0"/>
          <w:i w:val="0"/>
          <w:color w:val="555555"/>
          <w:sz w:val="19"/>
        </w:rPr>
        <w:t>린치하겠지.</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Zoals de gebroeders De Witt.</w:t>
      </w:r>
    </w:p>
    <w:p>
      <w:pPr>
        <w:spacing w:before="0" w:after="40" w:line="276" w:lineRule="auto"/>
        <w:ind w:left="595"/>
      </w:pPr>
      <w:r>
        <w:rPr>
          <w:rFonts w:ascii="Noto Sans KR" w:hAnsi="Noto Sans KR" w:eastAsia="Noto Sans KR" w:cs="Noto Sans KR"/>
          <w:b w:val="0"/>
          <w:i w:val="0"/>
          <w:color w:val="555555"/>
          <w:sz w:val="19"/>
        </w:rPr>
        <w:t>더 비트 형제처럼요.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Jij onthoudt alles wat ik zeg.</w:t>
      </w:r>
    </w:p>
    <w:p>
      <w:pPr>
        <w:spacing w:before="0" w:after="40" w:line="276" w:lineRule="auto"/>
        <w:ind w:left="595"/>
      </w:pPr>
      <w:r>
        <w:rPr>
          <w:rFonts w:ascii="Noto Sans KR" w:hAnsi="Noto Sans KR" w:eastAsia="Noto Sans KR" w:cs="Noto Sans KR"/>
          <w:b w:val="0"/>
          <w:i w:val="0"/>
          <w:color w:val="555555"/>
          <w:sz w:val="19"/>
        </w:rPr>
        <w:t>내가 한 말을 다 기억하는구나.</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ben je dochter.</w:t>
      </w:r>
    </w:p>
    <w:p>
      <w:pPr>
        <w:spacing w:before="0" w:after="40" w:line="276" w:lineRule="auto"/>
        <w:ind w:left="595"/>
      </w:pPr>
      <w:r>
        <w:rPr>
          <w:rFonts w:ascii="Noto Sans KR" w:hAnsi="Noto Sans KR" w:eastAsia="Noto Sans KR" w:cs="Noto Sans KR"/>
          <w:b w:val="0"/>
          <w:i w:val="0"/>
          <w:color w:val="555555"/>
          <w:sz w:val="19"/>
        </w:rPr>
        <w:t>딸이잖아요.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Die mensen waren ook niet onschuldig, Noor. Ze hadden fouten gemaakt. Maar ze verdienden een rechter. Geen straat.</w:t>
      </w:r>
    </w:p>
    <w:p>
      <w:pPr>
        <w:spacing w:before="0" w:after="40" w:line="276" w:lineRule="auto"/>
        <w:ind w:left="595"/>
      </w:pPr>
      <w:r>
        <w:rPr>
          <w:rFonts w:ascii="Noto Sans KR" w:hAnsi="Noto Sans KR" w:eastAsia="Noto Sans KR" w:cs="Noto Sans KR"/>
          <w:b w:val="0"/>
          <w:i w:val="0"/>
          <w:color w:val="555555"/>
          <w:sz w:val="19"/>
        </w:rPr>
        <w:t>그 사람들도 결백하진 않았어. 실수는 했지. 하지만 판사를 받을 자격이 있었어. 거리가 아니라.</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Wat ga je doen?</w:t>
      </w:r>
    </w:p>
    <w:p>
      <w:pPr>
        <w:spacing w:before="0" w:after="40" w:line="276" w:lineRule="auto"/>
        <w:ind w:left="595"/>
      </w:pPr>
      <w:r>
        <w:rPr>
          <w:rFonts w:ascii="Noto Sans KR" w:hAnsi="Noto Sans KR" w:eastAsia="Noto Sans KR" w:cs="Noto Sans KR"/>
          <w:b w:val="0"/>
          <w:i w:val="0"/>
          <w:color w:val="555555"/>
          <w:sz w:val="19"/>
        </w:rPr>
        <w:t>어떻게 할 거예요?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ga morgenochtend naar Kralingen.</w:t>
      </w:r>
    </w:p>
    <w:p>
      <w:pPr>
        <w:spacing w:before="0" w:after="40" w:line="276" w:lineRule="auto"/>
        <w:ind w:left="595"/>
      </w:pPr>
      <w:r>
        <w:rPr>
          <w:rFonts w:ascii="Noto Sans KR" w:hAnsi="Noto Sans KR" w:eastAsia="Noto Sans KR" w:cs="Noto Sans KR"/>
          <w:b w:val="0"/>
          <w:i w:val="0"/>
          <w:color w:val="555555"/>
          <w:sz w:val="19"/>
        </w:rPr>
        <w:t>내일 아침 크랄링언에 갈 거야.</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Mag ik mee?</w:t>
      </w:r>
    </w:p>
    <w:p>
      <w:pPr>
        <w:spacing w:before="0" w:after="40" w:line="276" w:lineRule="auto"/>
        <w:ind w:left="595"/>
      </w:pPr>
      <w:r>
        <w:rPr>
          <w:rFonts w:ascii="Noto Sans KR" w:hAnsi="Noto Sans KR" w:eastAsia="Noto Sans KR" w:cs="Noto Sans KR"/>
          <w:b w:val="0"/>
          <w:i w:val="0"/>
          <w:color w:val="555555"/>
          <w:sz w:val="19"/>
        </w:rPr>
        <w:t>같이 가도 돼요?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gesprek tussen volwassenen.</w:t>
      </w:r>
    </w:p>
    <w:p>
      <w:pPr>
        <w:spacing w:before="0" w:after="40" w:line="276" w:lineRule="auto"/>
        <w:ind w:left="595"/>
      </w:pPr>
      <w:r>
        <w:rPr>
          <w:rFonts w:ascii="Noto Sans KR" w:hAnsi="Noto Sans KR" w:eastAsia="Noto Sans KR" w:cs="Noto Sans KR"/>
          <w:b w:val="0"/>
          <w:i w:val="0"/>
          <w:color w:val="555555"/>
          <w:sz w:val="19"/>
        </w:rPr>
        <w:t>어른들끼리의 대화야.</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ben zeventien.</w:t>
      </w:r>
    </w:p>
    <w:p>
      <w:pPr>
        <w:spacing w:before="0" w:after="40" w:line="276" w:lineRule="auto"/>
        <w:ind w:left="595"/>
      </w:pPr>
      <w:r>
        <w:rPr>
          <w:rFonts w:ascii="Noto Sans KR" w:hAnsi="Noto Sans KR" w:eastAsia="Noto Sans KR" w:cs="Noto Sans KR"/>
          <w:b w:val="0"/>
          <w:i w:val="0"/>
          <w:color w:val="555555"/>
          <w:sz w:val="19"/>
        </w:rPr>
        <w:t>열일곱이에요.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nog niet volwassen.</w:t>
      </w:r>
    </w:p>
    <w:p>
      <w:pPr>
        <w:spacing w:before="0" w:after="40" w:line="276" w:lineRule="auto"/>
        <w:ind w:left="595"/>
      </w:pPr>
      <w:r>
        <w:rPr>
          <w:rFonts w:ascii="Noto Sans KR" w:hAnsi="Noto Sans KR" w:eastAsia="Noto Sans KR" w:cs="Noto Sans KR"/>
          <w:b w:val="0"/>
          <w:i w:val="0"/>
          <w:color w:val="555555"/>
          <w:sz w:val="19"/>
        </w:rPr>
        <w:t>아직 어른이 아니야.</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Wel genoeg om bij een brief te zitten.</w:t>
      </w:r>
    </w:p>
    <w:p>
      <w:pPr>
        <w:spacing w:before="0" w:after="40" w:line="276" w:lineRule="auto"/>
        <w:ind w:left="595"/>
      </w:pPr>
      <w:r>
        <w:rPr>
          <w:rFonts w:ascii="Noto Sans KR" w:hAnsi="Noto Sans KR" w:eastAsia="Noto Sans KR" w:cs="Noto Sans KR"/>
          <w:b w:val="0"/>
          <w:i w:val="0"/>
          <w:color w:val="555555"/>
          <w:sz w:val="19"/>
        </w:rPr>
        <w:t>하지만 편지 곁에 앉기엔 충분하죠.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zo. Je mag mee. Maar je zegt niets.</w:t>
      </w:r>
    </w:p>
    <w:p>
      <w:pPr>
        <w:spacing w:before="0" w:after="40" w:line="276" w:lineRule="auto"/>
        <w:ind w:left="595"/>
      </w:pPr>
      <w:r>
        <w:rPr>
          <w:rFonts w:ascii="Noto Sans KR" w:hAnsi="Noto Sans KR" w:eastAsia="Noto Sans KR" w:cs="Noto Sans KR"/>
          <w:b w:val="0"/>
          <w:i w:val="0"/>
          <w:color w:val="555555"/>
          <w:sz w:val="19"/>
        </w:rPr>
        <w:t>맞아. 와도 돼. 하지만 말은 하지 마.</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heb je nog nooit gezegd.</w:t>
      </w:r>
    </w:p>
    <w:p>
      <w:pPr>
        <w:spacing w:before="0" w:after="40" w:line="276" w:lineRule="auto"/>
        <w:ind w:left="595"/>
      </w:pPr>
      <w:r>
        <w:rPr>
          <w:rFonts w:ascii="Noto Sans KR" w:hAnsi="Noto Sans KR" w:eastAsia="Noto Sans KR" w:cs="Noto Sans KR"/>
          <w:b w:val="0"/>
          <w:i w:val="0"/>
          <w:color w:val="555555"/>
          <w:sz w:val="19"/>
        </w:rPr>
        <w:t>처음 하시는 말이네요.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zeg het nu.</w:t>
      </w:r>
    </w:p>
    <w:p>
      <w:pPr>
        <w:spacing w:before="0" w:after="40" w:line="276" w:lineRule="auto"/>
        <w:ind w:left="595"/>
      </w:pPr>
      <w:r>
        <w:rPr>
          <w:rFonts w:ascii="Noto Sans KR" w:hAnsi="Noto Sans KR" w:eastAsia="Noto Sans KR" w:cs="Noto Sans KR"/>
          <w:b w:val="0"/>
          <w:i w:val="0"/>
          <w:color w:val="555555"/>
          <w:sz w:val="19"/>
        </w:rPr>
        <w:t>지금 하는 거야.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geweten</w:t>
      </w:r>
      <w:r>
        <w:rPr>
          <w:rFonts w:ascii="Noto Sans KR" w:hAnsi="Noto Sans KR" w:eastAsia="Noto Sans KR" w:cs="Noto Sans KR"/>
          <w:b w:val="0"/>
          <w:i w:val="0"/>
          <w:color w:val="555555"/>
          <w:sz w:val="19"/>
        </w:rPr>
        <w:t xml:space="preserve">  —  양심</w:t>
      </w:r>
    </w:p>
    <w:p>
      <w:pPr>
        <w:spacing w:before="0" w:after="0" w:line="276" w:lineRule="auto"/>
        <w:ind w:left="170"/>
        <w:shd w:val="clear" w:color="auto" w:fill="EEF1F7"/>
      </w:pPr>
      <w:r>
        <w:rPr>
          <w:rFonts w:ascii="Noto Sans KR" w:hAnsi="Noto Sans KR" w:eastAsia="Noto Sans KR" w:cs="Noto Sans KR"/>
          <w:b/>
          <w:i w:val="0"/>
          <w:sz w:val="19"/>
        </w:rPr>
        <w:t>• een afschrift maken</w:t>
      </w:r>
      <w:r>
        <w:rPr>
          <w:rFonts w:ascii="Noto Sans KR" w:hAnsi="Noto Sans KR" w:eastAsia="Noto Sans KR" w:cs="Noto Sans KR"/>
          <w:b w:val="0"/>
          <w:i w:val="0"/>
          <w:color w:val="555555"/>
          <w:sz w:val="19"/>
        </w:rPr>
        <w:t xml:space="preserve">  —  사본을 만들다</w:t>
      </w:r>
    </w:p>
    <w:p>
      <w:pPr>
        <w:spacing w:before="0" w:after="0" w:line="276" w:lineRule="auto"/>
        <w:ind w:left="170"/>
        <w:shd w:val="clear" w:color="auto" w:fill="EEF1F7"/>
      </w:pPr>
      <w:r>
        <w:rPr>
          <w:rFonts w:ascii="Noto Sans KR" w:hAnsi="Noto Sans KR" w:eastAsia="Noto Sans KR" w:cs="Noto Sans KR"/>
          <w:b/>
          <w:i w:val="0"/>
          <w:sz w:val="19"/>
        </w:rPr>
        <w:t>• bankkluis</w:t>
      </w:r>
      <w:r>
        <w:rPr>
          <w:rFonts w:ascii="Noto Sans KR" w:hAnsi="Noto Sans KR" w:eastAsia="Noto Sans KR" w:cs="Noto Sans KR"/>
          <w:b w:val="0"/>
          <w:i w:val="0"/>
          <w:color w:val="555555"/>
          <w:sz w:val="19"/>
        </w:rPr>
        <w:t xml:space="preserve">  —  은행 금고</w:t>
      </w:r>
    </w:p>
    <w:p>
      <w:pPr>
        <w:spacing w:before="0" w:after="0" w:line="276" w:lineRule="auto"/>
        <w:ind w:left="170"/>
        <w:shd w:val="clear" w:color="auto" w:fill="EEF1F7"/>
      </w:pPr>
      <w:r>
        <w:rPr>
          <w:rFonts w:ascii="Noto Sans KR" w:hAnsi="Noto Sans KR" w:eastAsia="Noto Sans KR" w:cs="Noto Sans KR"/>
          <w:b/>
          <w:i w:val="0"/>
          <w:sz w:val="19"/>
        </w:rPr>
        <w:t>• bureaula</w:t>
      </w:r>
      <w:r>
        <w:rPr>
          <w:rFonts w:ascii="Noto Sans KR" w:hAnsi="Noto Sans KR" w:eastAsia="Noto Sans KR" w:cs="Noto Sans KR"/>
          <w:b w:val="0"/>
          <w:i w:val="0"/>
          <w:color w:val="555555"/>
          <w:sz w:val="19"/>
        </w:rPr>
        <w:t xml:space="preserve">  —  책상 서랍</w:t>
      </w:r>
    </w:p>
    <w:p>
      <w:pPr>
        <w:spacing w:before="0" w:after="0" w:line="276" w:lineRule="auto"/>
        <w:ind w:left="170"/>
        <w:shd w:val="clear" w:color="auto" w:fill="EEF1F7"/>
      </w:pPr>
      <w:r>
        <w:rPr>
          <w:rFonts w:ascii="Noto Sans KR" w:hAnsi="Noto Sans KR" w:eastAsia="Noto Sans KR" w:cs="Noto Sans KR"/>
          <w:b/>
          <w:i w:val="0"/>
          <w:sz w:val="19"/>
        </w:rPr>
        <w:t>• vuilnisbak</w:t>
      </w:r>
      <w:r>
        <w:rPr>
          <w:rFonts w:ascii="Noto Sans KR" w:hAnsi="Noto Sans KR" w:eastAsia="Noto Sans KR" w:cs="Noto Sans KR"/>
          <w:b w:val="0"/>
          <w:i w:val="0"/>
          <w:color w:val="555555"/>
          <w:sz w:val="19"/>
        </w:rPr>
        <w:t xml:space="preserve">  —  쓰레기통</w:t>
      </w:r>
    </w:p>
    <w:p>
      <w:pPr>
        <w:spacing w:before="0" w:after="0" w:line="276" w:lineRule="auto"/>
        <w:ind w:left="170"/>
        <w:shd w:val="clear" w:color="auto" w:fill="EEF1F7"/>
      </w:pPr>
      <w:r>
        <w:rPr>
          <w:rFonts w:ascii="Noto Sans KR" w:hAnsi="Noto Sans KR" w:eastAsia="Noto Sans KR" w:cs="Noto Sans KR"/>
          <w:b/>
          <w:i w:val="0"/>
          <w:sz w:val="19"/>
        </w:rPr>
        <w:t>• gruwelijk</w:t>
      </w:r>
      <w:r>
        <w:rPr>
          <w:rFonts w:ascii="Noto Sans KR" w:hAnsi="Noto Sans KR" w:eastAsia="Noto Sans KR" w:cs="Noto Sans KR"/>
          <w:b w:val="0"/>
          <w:i w:val="0"/>
          <w:color w:val="555555"/>
          <w:sz w:val="19"/>
        </w:rPr>
        <w:t xml:space="preserve">  —  끔찍한</w:t>
      </w:r>
    </w:p>
    <w:p>
      <w:pPr>
        <w:spacing w:before="0" w:after="0" w:line="276" w:lineRule="auto"/>
        <w:ind w:left="170"/>
        <w:shd w:val="clear" w:color="auto" w:fill="EEF1F7"/>
      </w:pPr>
      <w:r>
        <w:rPr>
          <w:rFonts w:ascii="Noto Sans KR" w:hAnsi="Noto Sans KR" w:eastAsia="Noto Sans KR" w:cs="Noto Sans KR"/>
          <w:b/>
          <w:i w:val="0"/>
          <w:sz w:val="19"/>
        </w:rPr>
        <w:t>• lynchen</w:t>
      </w:r>
      <w:r>
        <w:rPr>
          <w:rFonts w:ascii="Noto Sans KR" w:hAnsi="Noto Sans KR" w:eastAsia="Noto Sans KR" w:cs="Noto Sans KR"/>
          <w:b w:val="0"/>
          <w:i w:val="0"/>
          <w:color w:val="555555"/>
          <w:sz w:val="19"/>
        </w:rPr>
        <w:t xml:space="preserve">  —  린치하다</w:t>
      </w:r>
    </w:p>
    <w:p>
      <w:pPr>
        <w:spacing w:before="0" w:after="0" w:line="276" w:lineRule="auto"/>
        <w:ind w:left="170"/>
        <w:shd w:val="clear" w:color="auto" w:fill="EEF1F7"/>
      </w:pPr>
      <w:r>
        <w:rPr>
          <w:rFonts w:ascii="Noto Sans KR" w:hAnsi="Noto Sans KR" w:eastAsia="Noto Sans KR" w:cs="Noto Sans KR"/>
          <w:b/>
          <w:i w:val="0"/>
          <w:sz w:val="19"/>
        </w:rPr>
        <w:t>• menigte</w:t>
      </w:r>
      <w:r>
        <w:rPr>
          <w:rFonts w:ascii="Noto Sans KR" w:hAnsi="Noto Sans KR" w:eastAsia="Noto Sans KR" w:cs="Noto Sans KR"/>
          <w:b w:val="0"/>
          <w:i w:val="0"/>
          <w:color w:val="555555"/>
          <w:sz w:val="19"/>
        </w:rPr>
        <w:t xml:space="preserve">  —  군중</w:t>
      </w:r>
    </w:p>
    <w:p>
      <w:pPr>
        <w:spacing w:before="0" w:after="0" w:line="276" w:lineRule="auto"/>
        <w:ind w:left="170"/>
        <w:shd w:val="clear" w:color="auto" w:fill="EEF1F7"/>
      </w:pPr>
      <w:r>
        <w:rPr>
          <w:rFonts w:ascii="Noto Sans KR" w:hAnsi="Noto Sans KR" w:eastAsia="Noto Sans KR" w:cs="Noto Sans KR"/>
          <w:b/>
          <w:i w:val="0"/>
          <w:sz w:val="19"/>
        </w:rPr>
        <w:t>• schuldgevoel</w:t>
      </w:r>
      <w:r>
        <w:rPr>
          <w:rFonts w:ascii="Noto Sans KR" w:hAnsi="Noto Sans KR" w:eastAsia="Noto Sans KR" w:cs="Noto Sans KR"/>
          <w:b w:val="0"/>
          <w:i w:val="0"/>
          <w:color w:val="555555"/>
          <w:sz w:val="19"/>
        </w:rPr>
        <w:t xml:space="preserve">  —  죄책감</w:t>
      </w:r>
    </w:p>
    <w:p>
      <w:pPr>
        <w:spacing w:before="0" w:after="0" w:line="276" w:lineRule="auto"/>
        <w:ind w:left="170"/>
        <w:shd w:val="clear" w:color="auto" w:fill="EEF1F7"/>
      </w:pPr>
      <w:r>
        <w:rPr>
          <w:rFonts w:ascii="Noto Sans KR" w:hAnsi="Noto Sans KR" w:eastAsia="Noto Sans KR" w:cs="Noto Sans KR"/>
          <w:b/>
          <w:i w:val="0"/>
          <w:sz w:val="19"/>
        </w:rPr>
        <w:t>• een verklaring / een verontschuldiging</w:t>
      </w:r>
      <w:r>
        <w:rPr>
          <w:rFonts w:ascii="Noto Sans KR" w:hAnsi="Noto Sans KR" w:eastAsia="Noto Sans KR" w:cs="Noto Sans KR"/>
          <w:b w:val="0"/>
          <w:i w:val="0"/>
          <w:color w:val="555555"/>
          <w:sz w:val="19"/>
        </w:rPr>
        <w:t xml:space="preserve">  —  설명 / 변명</w:t>
      </w:r>
    </w:p>
    <w:p>
      <w:pPr>
        <w:spacing w:before="280" w:after="100" w:line="276" w:lineRule="auto"/>
        <w:pBdr>
          <w:bottom w:val="single" w:sz="6" w:space="1" w:color="8A1C2B"/>
        </w:pBdr>
      </w:pPr>
      <w:r>
        <w:rPr>
          <w:rFonts w:ascii="Noto Sans KR" w:hAnsi="Noto Sans KR" w:eastAsia="Noto Sans KR" w:cs="Noto Sans KR"/>
          <w:b/>
          <w:i w:val="0"/>
          <w:color w:val="1F2A44"/>
          <w:sz w:val="26"/>
        </w:rPr>
        <w:t>크랄링언 — KRALINGEN</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MARIT   </w:t>
      </w:r>
      <w:r>
        <w:rPr>
          <w:rFonts w:ascii="Noto Sans KR" w:hAnsi="Noto Sans KR" w:eastAsia="Noto Sans KR" w:cs="Noto Sans KR"/>
          <w:b w:val="0"/>
          <w:i w:val="0"/>
          <w:sz w:val="22"/>
        </w:rPr>
        <w:t>Komt u binnen. Rutger zit in de tuin. Hij is al sinds vijf uur op.</w:t>
      </w:r>
    </w:p>
    <w:p>
      <w:pPr>
        <w:spacing w:before="0" w:after="40" w:line="276" w:lineRule="auto"/>
        <w:ind w:left="595"/>
      </w:pPr>
      <w:r>
        <w:rPr>
          <w:rFonts w:ascii="Noto Sans KR" w:hAnsi="Noto Sans KR" w:eastAsia="Noto Sans KR" w:cs="Noto Sans KR"/>
          <w:b w:val="0"/>
          <w:i w:val="0"/>
          <w:color w:val="555555"/>
          <w:sz w:val="19"/>
        </w:rPr>
        <w:t>들어오세요. 뤼트허르는 정원에 있어요. 다섯 시부터 깨어 있었죠.</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Visser. Dit is mijn dochter Noor.</w:t>
      </w:r>
    </w:p>
    <w:p>
      <w:pPr>
        <w:spacing w:before="0" w:after="40" w:line="276" w:lineRule="auto"/>
        <w:ind w:left="595"/>
      </w:pPr>
      <w:r>
        <w:rPr>
          <w:rFonts w:ascii="Noto Sans KR" w:hAnsi="Noto Sans KR" w:eastAsia="Noto Sans KR" w:cs="Noto Sans KR"/>
          <w:b w:val="0"/>
          <w:i w:val="0"/>
          <w:color w:val="555555"/>
          <w:sz w:val="19"/>
        </w:rPr>
        <w:t>비서르 부인. 제 딸 노르입니다.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MARIT   </w:t>
      </w:r>
      <w:r>
        <w:rPr>
          <w:rFonts w:ascii="Noto Sans KR" w:hAnsi="Noto Sans KR" w:eastAsia="Noto Sans KR" w:cs="Noto Sans KR"/>
          <w:b w:val="0"/>
          <w:i w:val="0"/>
          <w:sz w:val="22"/>
        </w:rPr>
        <w:t>Dag Noor. Wil je een kopje thee?</w:t>
      </w:r>
    </w:p>
    <w:p>
      <w:pPr>
        <w:spacing w:before="0" w:after="40" w:line="276" w:lineRule="auto"/>
        <w:ind w:left="595"/>
      </w:pPr>
      <w:r>
        <w:rPr>
          <w:rFonts w:ascii="Noto Sans KR" w:hAnsi="Noto Sans KR" w:eastAsia="Noto Sans KR" w:cs="Noto Sans KR"/>
          <w:b w:val="0"/>
          <w:i w:val="0"/>
          <w:color w:val="555555"/>
          <w:sz w:val="19"/>
        </w:rPr>
        <w:t>안녕, 노르. 차 한 잔 할래?</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Graag.</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MARIT   </w:t>
      </w:r>
      <w:r>
        <w:rPr>
          <w:rFonts w:ascii="Noto Sans KR" w:hAnsi="Noto Sans KR" w:eastAsia="Noto Sans KR" w:cs="Noto Sans KR"/>
          <w:b w:val="0"/>
          <w:i w:val="0"/>
          <w:sz w:val="22"/>
        </w:rPr>
        <w:t>Meneer Hartog, ik wil iets zeggen voordat u naar hem toe gaat.</w:t>
      </w:r>
    </w:p>
    <w:p>
      <w:pPr>
        <w:spacing w:before="0" w:after="40" w:line="276" w:lineRule="auto"/>
        <w:ind w:left="595"/>
      </w:pPr>
      <w:r>
        <w:rPr>
          <w:rFonts w:ascii="Noto Sans KR" w:hAnsi="Noto Sans KR" w:eastAsia="Noto Sans KR" w:cs="Noto Sans KR"/>
          <w:b w:val="0"/>
          <w:i w:val="0"/>
          <w:color w:val="555555"/>
          <w:sz w:val="19"/>
        </w:rPr>
        <w:t>하르토흐 씨, 남편에게 가시기 전에 한마디 하겠습니다.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het.</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MARIT   </w:t>
      </w:r>
      <w:r>
        <w:rPr>
          <w:rFonts w:ascii="Noto Sans KR" w:hAnsi="Noto Sans KR" w:eastAsia="Noto Sans KR" w:cs="Noto Sans KR"/>
          <w:b w:val="0"/>
          <w:i w:val="0"/>
          <w:sz w:val="22"/>
        </w:rPr>
        <w:t>Ik ben de zus van Gerrit. Ik ben ook Rutgers vrouw. Ik zit tussen twee dingen. Maar ik wil dat u weet dat ik aan de kant van Rutger sta.</w:t>
      </w:r>
    </w:p>
    <w:p>
      <w:pPr>
        <w:spacing w:before="0" w:after="40" w:line="276" w:lineRule="auto"/>
        <w:ind w:left="595"/>
      </w:pPr>
      <w:r>
        <w:rPr>
          <w:rFonts w:ascii="Noto Sans KR" w:hAnsi="Noto Sans KR" w:eastAsia="Noto Sans KR" w:cs="Noto Sans KR"/>
          <w:b w:val="0"/>
          <w:i w:val="0"/>
          <w:color w:val="555555"/>
          <w:sz w:val="19"/>
        </w:rPr>
        <w:t>저는 헤리트의 여동생입니다. 그리고 뤼트허르의 아내이기도 하고요. 두 가지 사이에 있지만 뤼트허르 편이라는 걸 아셔야 합니다.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moeilijke plaats.</w:t>
      </w:r>
    </w:p>
    <w:p>
      <w:pPr>
        <w:spacing w:before="0" w:after="40" w:line="276" w:lineRule="auto"/>
        <w:ind w:left="595"/>
      </w:pPr>
      <w:r>
        <w:rPr>
          <w:rFonts w:ascii="Noto Sans KR" w:hAnsi="Noto Sans KR" w:eastAsia="Noto Sans KR" w:cs="Noto Sans KR"/>
          <w:b w:val="0"/>
          <w:i w:val="0"/>
          <w:color w:val="555555"/>
          <w:sz w:val="19"/>
        </w:rPr>
        <w:t>어려운 자리군요.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MARIT   </w:t>
      </w:r>
      <w:r>
        <w:rPr>
          <w:rFonts w:ascii="Noto Sans KR" w:hAnsi="Noto Sans KR" w:eastAsia="Noto Sans KR" w:cs="Noto Sans KR"/>
          <w:b w:val="0"/>
          <w:i w:val="0"/>
          <w:sz w:val="22"/>
        </w:rPr>
        <w:t>Ik heb het mijn broer gezegd. Gisteren. Aan de telefoon. «Als je Rutger iets aandoet, hoor je mij niet meer».</w:t>
      </w:r>
    </w:p>
    <w:p>
      <w:pPr>
        <w:spacing w:before="0" w:after="40" w:line="276" w:lineRule="auto"/>
        <w:ind w:left="595"/>
      </w:pPr>
      <w:r>
        <w:rPr>
          <w:rFonts w:ascii="Noto Sans KR" w:hAnsi="Noto Sans KR" w:eastAsia="Noto Sans KR" w:cs="Noto Sans KR"/>
          <w:b w:val="0"/>
          <w:i w:val="0"/>
          <w:color w:val="555555"/>
          <w:sz w:val="19"/>
        </w:rPr>
        <w:t>오빠에게 어제 전화로 말했어요. "뤼트허르에게 무슨 일을 하면 나는 더는 연락하지 않는다."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zei hij?</w:t>
      </w:r>
    </w:p>
    <w:p>
      <w:pPr>
        <w:spacing w:before="0" w:after="40" w:line="276" w:lineRule="auto"/>
        <w:ind w:left="595"/>
      </w:pPr>
      <w:r>
        <w:rPr>
          <w:rFonts w:ascii="Noto Sans KR" w:hAnsi="Noto Sans KR" w:eastAsia="Noto Sans KR" w:cs="Noto Sans KR"/>
          <w:b w:val="0"/>
          <w:i w:val="0"/>
          <w:color w:val="555555"/>
          <w:sz w:val="19"/>
        </w:rPr>
        <w:t>뭐라고 했습니까?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MARIT   </w:t>
      </w:r>
      <w:r>
        <w:rPr>
          <w:rFonts w:ascii="Noto Sans KR" w:hAnsi="Noto Sans KR" w:eastAsia="Noto Sans KR" w:cs="Noto Sans KR"/>
          <w:b w:val="0"/>
          <w:i w:val="0"/>
          <w:sz w:val="22"/>
        </w:rPr>
        <w:t>Dat hij het niet bedoelde. Dat het een gesprek was onder zwagers. Dat hij alleen wilde dat Rutger voorzichtig was.</w:t>
      </w:r>
    </w:p>
    <w:p>
      <w:pPr>
        <w:spacing w:before="0" w:after="40" w:line="276" w:lineRule="auto"/>
        <w:ind w:left="595"/>
      </w:pPr>
      <w:r>
        <w:rPr>
          <w:rFonts w:ascii="Noto Sans KR" w:hAnsi="Noto Sans KR" w:eastAsia="Noto Sans KR" w:cs="Noto Sans KR"/>
          <w:b w:val="0"/>
          <w:i w:val="0"/>
          <w:color w:val="555555"/>
          <w:sz w:val="19"/>
        </w:rPr>
        <w:t>그런 뜻이 아니었다고요. 처남 매부끼리의 대화였고 조심하라고 한 거라고요.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Voorzichtig.</w:t>
      </w:r>
    </w:p>
    <w:p>
      <w:pPr>
        <w:spacing w:before="0" w:after="40" w:line="276" w:lineRule="auto"/>
        <w:ind w:left="595"/>
      </w:pPr>
      <w:r>
        <w:rPr>
          <w:rFonts w:ascii="Noto Sans KR" w:hAnsi="Noto Sans KR" w:eastAsia="Noto Sans KR" w:cs="Noto Sans KR"/>
          <w:b w:val="0"/>
          <w:i w:val="0"/>
          <w:color w:val="555555"/>
          <w:sz w:val="19"/>
        </w:rPr>
        <w:t>조심하라고요.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MARIT   </w:t>
      </w:r>
      <w:r>
        <w:rPr>
          <w:rFonts w:ascii="Noto Sans KR" w:hAnsi="Noto Sans KR" w:eastAsia="Noto Sans KR" w:cs="Noto Sans KR"/>
          <w:b w:val="0"/>
          <w:i w:val="0"/>
          <w:sz w:val="22"/>
        </w:rPr>
        <w:t>In onze familie betekent dat altijd iets.</w:t>
      </w:r>
    </w:p>
    <w:p>
      <w:pPr>
        <w:spacing w:before="0" w:after="40" w:line="276" w:lineRule="auto"/>
        <w:ind w:left="595"/>
      </w:pPr>
      <w:r>
        <w:rPr>
          <w:rFonts w:ascii="Noto Sans KR" w:hAnsi="Noto Sans KR" w:eastAsia="Noto Sans KR" w:cs="Noto Sans KR"/>
          <w:b w:val="0"/>
          <w:i w:val="0"/>
          <w:color w:val="555555"/>
          <w:sz w:val="19"/>
        </w:rPr>
        <w:t>우리 집안에서 그건 늘 뭔가를 뜻하죠.</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MARIT   </w:t>
      </w:r>
      <w:r>
        <w:rPr>
          <w:rFonts w:ascii="Noto Sans KR" w:hAnsi="Noto Sans KR" w:eastAsia="Noto Sans KR" w:cs="Noto Sans KR"/>
          <w:b w:val="0"/>
          <w:i w:val="0"/>
          <w:sz w:val="22"/>
        </w:rPr>
        <w:t>Ga maar. Hij wacht.</w:t>
      </w:r>
    </w:p>
    <w:p>
      <w:pPr>
        <w:spacing w:before="0" w:after="40" w:line="276" w:lineRule="auto"/>
        <w:ind w:left="595"/>
      </w:pPr>
      <w:r>
        <w:rPr>
          <w:rFonts w:ascii="Noto Sans KR" w:hAnsi="Noto Sans KR" w:eastAsia="Noto Sans KR" w:cs="Noto Sans KR"/>
          <w:b w:val="0"/>
          <w:i w:val="0"/>
          <w:color w:val="555555"/>
          <w:sz w:val="19"/>
        </w:rPr>
        <w:t>가세요. 기다리고 있어요.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Joost. Je bent gekomen.</w:t>
      </w:r>
    </w:p>
    <w:p>
      <w:pPr>
        <w:spacing w:before="0" w:after="40" w:line="276" w:lineRule="auto"/>
        <w:ind w:left="595"/>
      </w:pPr>
      <w:r>
        <w:rPr>
          <w:rFonts w:ascii="Noto Sans KR" w:hAnsi="Noto Sans KR" w:eastAsia="Noto Sans KR" w:cs="Noto Sans KR"/>
          <w:b w:val="0"/>
          <w:i w:val="0"/>
          <w:color w:val="555555"/>
          <w:sz w:val="19"/>
        </w:rPr>
        <w:t>요스트. 왔군요.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de brief gelezen. Hardop. Met mijn dochter.</w:t>
      </w:r>
    </w:p>
    <w:p>
      <w:pPr>
        <w:spacing w:before="0" w:after="40" w:line="276" w:lineRule="auto"/>
        <w:ind w:left="595"/>
      </w:pPr>
      <w:r>
        <w:rPr>
          <w:rFonts w:ascii="Noto Sans KR" w:hAnsi="Noto Sans KR" w:eastAsia="Noto Sans KR" w:cs="Noto Sans KR"/>
          <w:b w:val="0"/>
          <w:i w:val="0"/>
          <w:color w:val="555555"/>
          <w:sz w:val="19"/>
        </w:rPr>
        <w:t>편지를 읽었습니다. 소리 내어. 딸과 함께요.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Was dat verstandig?</w:t>
      </w:r>
    </w:p>
    <w:p>
      <w:pPr>
        <w:spacing w:before="0" w:after="40" w:line="276" w:lineRule="auto"/>
        <w:ind w:left="595"/>
      </w:pPr>
      <w:r>
        <w:rPr>
          <w:rFonts w:ascii="Noto Sans KR" w:hAnsi="Noto Sans KR" w:eastAsia="Noto Sans KR" w:cs="Noto Sans KR"/>
          <w:b w:val="0"/>
          <w:i w:val="0"/>
          <w:color w:val="555555"/>
          <w:sz w:val="19"/>
        </w:rPr>
        <w:t>현명했습니까?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was de enige manier.</w:t>
      </w:r>
    </w:p>
    <w:p>
      <w:pPr>
        <w:spacing w:before="0" w:after="40" w:line="276" w:lineRule="auto"/>
        <w:ind w:left="595"/>
      </w:pPr>
      <w:r>
        <w:rPr>
          <w:rFonts w:ascii="Noto Sans KR" w:hAnsi="Noto Sans KR" w:eastAsia="Noto Sans KR" w:cs="Noto Sans KR"/>
          <w:b w:val="0"/>
          <w:i w:val="0"/>
          <w:color w:val="555555"/>
          <w:sz w:val="19"/>
        </w:rPr>
        <w:t>유일한 방법이었어요.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En wat vond ze?</w:t>
      </w:r>
    </w:p>
    <w:p>
      <w:pPr>
        <w:spacing w:before="0" w:after="40" w:line="276" w:lineRule="auto"/>
        <w:ind w:left="595"/>
      </w:pPr>
      <w:r>
        <w:rPr>
          <w:rFonts w:ascii="Noto Sans KR" w:hAnsi="Noto Sans KR" w:eastAsia="Noto Sans KR" w:cs="Noto Sans KR"/>
          <w:b w:val="0"/>
          <w:i w:val="0"/>
          <w:color w:val="555555"/>
          <w:sz w:val="19"/>
        </w:rPr>
        <w:t>딸은 뭐라고 했나요?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het een eerlijke zin was. En een gruwelijke.</w:t>
      </w:r>
    </w:p>
    <w:p>
      <w:pPr>
        <w:spacing w:before="0" w:after="40" w:line="276" w:lineRule="auto"/>
        <w:ind w:left="595"/>
      </w:pPr>
      <w:r>
        <w:rPr>
          <w:rFonts w:ascii="Noto Sans KR" w:hAnsi="Noto Sans KR" w:eastAsia="Noto Sans KR" w:cs="Noto Sans KR"/>
          <w:b w:val="0"/>
          <w:i w:val="0"/>
          <w:color w:val="555555"/>
          <w:sz w:val="19"/>
        </w:rPr>
        <w:t>정직한 문장이고 끔찍한 문장이라고요.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Ze is slim.</w:t>
      </w:r>
    </w:p>
    <w:p>
      <w:pPr>
        <w:spacing w:before="0" w:after="40" w:line="276" w:lineRule="auto"/>
        <w:ind w:left="595"/>
      </w:pPr>
      <w:r>
        <w:rPr>
          <w:rFonts w:ascii="Noto Sans KR" w:hAnsi="Noto Sans KR" w:eastAsia="Noto Sans KR" w:cs="Noto Sans KR"/>
          <w:b w:val="0"/>
          <w:i w:val="0"/>
          <w:color w:val="555555"/>
          <w:sz w:val="19"/>
        </w:rPr>
        <w:t>영리하네요.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Rutger, ik wil je iets vertellen. Ik heb de hele nacht nagedacht. Ik wil je niet verdedigen.</w:t>
      </w:r>
    </w:p>
    <w:p>
      <w:pPr>
        <w:spacing w:before="0" w:after="40" w:line="276" w:lineRule="auto"/>
        <w:ind w:left="595"/>
      </w:pPr>
      <w:r>
        <w:rPr>
          <w:rFonts w:ascii="Noto Sans KR" w:hAnsi="Noto Sans KR" w:eastAsia="Noto Sans KR" w:cs="Noto Sans KR"/>
          <w:b w:val="0"/>
          <w:i w:val="0"/>
          <w:color w:val="555555"/>
          <w:sz w:val="19"/>
        </w:rPr>
        <w:t>뤼트허르, 말해 둘 게 있습니다. 밤새 생각했어요. 당신을 변호하고 싶지 않습니다.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wat ik vroeg.</w:t>
      </w:r>
    </w:p>
    <w:p>
      <w:pPr>
        <w:spacing w:before="0" w:after="40" w:line="276" w:lineRule="auto"/>
        <w:ind w:left="595"/>
      </w:pPr>
      <w:r>
        <w:rPr>
          <w:rFonts w:ascii="Noto Sans KR" w:hAnsi="Noto Sans KR" w:eastAsia="Noto Sans KR" w:cs="Noto Sans KR"/>
          <w:b w:val="0"/>
          <w:i w:val="0"/>
          <w:color w:val="555555"/>
          <w:sz w:val="19"/>
        </w:rPr>
        <w:t>내가 부탁한 겁니다.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Maar ik wil dat je een eerlijk proces krijgt.</w:t>
      </w:r>
    </w:p>
    <w:p>
      <w:pPr>
        <w:spacing w:before="0" w:after="40" w:line="276" w:lineRule="auto"/>
        <w:ind w:left="595"/>
      </w:pPr>
      <w:r>
        <w:rPr>
          <w:rFonts w:ascii="Noto Sans KR" w:hAnsi="Noto Sans KR" w:eastAsia="Noto Sans KR" w:cs="Noto Sans KR"/>
          <w:b w:val="0"/>
          <w:i w:val="0"/>
          <w:color w:val="555555"/>
          <w:sz w:val="19"/>
        </w:rPr>
        <w:t>하지만 공정한 절차를 받길 원합니다.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Een eerlijk proces.</w:t>
      </w:r>
    </w:p>
    <w:p>
      <w:pPr>
        <w:spacing w:before="0" w:after="40" w:line="276" w:lineRule="auto"/>
        <w:ind w:left="595"/>
      </w:pPr>
      <w:r>
        <w:rPr>
          <w:rFonts w:ascii="Noto Sans KR" w:hAnsi="Noto Sans KR" w:eastAsia="Noto Sans KR" w:cs="Noto Sans KR"/>
          <w:b w:val="0"/>
          <w:i w:val="0"/>
          <w:color w:val="555555"/>
          <w:sz w:val="19"/>
        </w:rPr>
        <w:t>공정한 절차요.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1672 werden de gebroeders De Witt niet vermoord omdat ze onschuldig waren. Ze waren dat niet helemaal. Ze werden vermoord omdat de menigte sneller was dan de rechter.</w:t>
      </w:r>
    </w:p>
    <w:p>
      <w:pPr>
        <w:spacing w:before="0" w:after="40" w:line="276" w:lineRule="auto"/>
        <w:ind w:left="595"/>
      </w:pPr>
      <w:r>
        <w:rPr>
          <w:rFonts w:ascii="Noto Sans KR" w:hAnsi="Noto Sans KR" w:eastAsia="Noto Sans KR" w:cs="Noto Sans KR"/>
          <w:b w:val="0"/>
          <w:i w:val="0"/>
          <w:color w:val="555555"/>
          <w:sz w:val="19"/>
        </w:rPr>
        <w:t>1672년 더 비트 형제는 결백해서 살해된 게 아닙니다. 완전히 결백하지도 않았어요. 군중이 판사보다 빨랐기 때문에 살해됐죠.</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ken het verhaal.</w:t>
      </w:r>
    </w:p>
    <w:p>
      <w:pPr>
        <w:spacing w:before="0" w:after="40" w:line="276" w:lineRule="auto"/>
        <w:ind w:left="595"/>
      </w:pPr>
      <w:r>
        <w:rPr>
          <w:rFonts w:ascii="Noto Sans KR" w:hAnsi="Noto Sans KR" w:eastAsia="Noto Sans KR" w:cs="Noto Sans KR"/>
          <w:b w:val="0"/>
          <w:i w:val="0"/>
          <w:color w:val="555555"/>
          <w:sz w:val="19"/>
        </w:rPr>
        <w:t>그 이야기는 압니다.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we gaan doen is: de rechter moet sneller zijn dan de menigte.</w:t>
      </w:r>
    </w:p>
    <w:p>
      <w:pPr>
        <w:spacing w:before="0" w:after="40" w:line="276" w:lineRule="auto"/>
        <w:ind w:left="595"/>
      </w:pPr>
      <w:r>
        <w:rPr>
          <w:rFonts w:ascii="Noto Sans KR" w:hAnsi="Noto Sans KR" w:eastAsia="Noto Sans KR" w:cs="Noto Sans KR"/>
          <w:b w:val="0"/>
          <w:i w:val="0"/>
          <w:color w:val="555555"/>
          <w:sz w:val="19"/>
        </w:rPr>
        <w:t>우리가 할 일은 판사가 군중보다 빠르게 하는 겁니다.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Hoe?</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gaat vandaag niet alleen naar de Tweede Kamer. Je gaat eerst naar het Openbaar Ministerie. Met mevrouw Smit. Je levert je afschrift in. Je legt dezelfde verklaring af. Voordat de krant iets weet.</w:t>
      </w:r>
    </w:p>
    <w:p>
      <w:pPr>
        <w:spacing w:before="0" w:after="40" w:line="276" w:lineRule="auto"/>
        <w:ind w:left="595"/>
      </w:pPr>
      <w:r>
        <w:rPr>
          <w:rFonts w:ascii="Noto Sans KR" w:hAnsi="Noto Sans KR" w:eastAsia="Noto Sans KR" w:cs="Noto Sans KR"/>
          <w:b w:val="0"/>
          <w:i w:val="0"/>
          <w:color w:val="555555"/>
          <w:sz w:val="19"/>
        </w:rPr>
        <w:t>오늘 하원에만 가는 게 아니라 먼저 검찰에 갑니다. 스미트 씨와 함께요. 사본을 제출하고 같은 진술을 하세요. 신문이 알기 전에요.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Dan ben ik de eerste.</w:t>
      </w:r>
    </w:p>
    <w:p>
      <w:pPr>
        <w:spacing w:before="0" w:after="40" w:line="276" w:lineRule="auto"/>
        <w:ind w:left="595"/>
      </w:pPr>
      <w:r>
        <w:rPr>
          <w:rFonts w:ascii="Noto Sans KR" w:hAnsi="Noto Sans KR" w:eastAsia="Noto Sans KR" w:cs="Noto Sans KR"/>
          <w:b w:val="0"/>
          <w:i w:val="0"/>
          <w:color w:val="555555"/>
          <w:sz w:val="19"/>
        </w:rPr>
        <w:t>그럼 내가 첫 번째군요.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bent de eerste. En wie als eerste verklaart, krijgt een andere behandeling dan wie wordt betrapt.</w:t>
      </w:r>
    </w:p>
    <w:p>
      <w:pPr>
        <w:spacing w:before="0" w:after="40" w:line="276" w:lineRule="auto"/>
        <w:ind w:left="595"/>
      </w:pPr>
      <w:r>
        <w:rPr>
          <w:rFonts w:ascii="Noto Sans KR" w:hAnsi="Noto Sans KR" w:eastAsia="Noto Sans KR" w:cs="Noto Sans KR"/>
          <w:b w:val="0"/>
          <w:i w:val="0"/>
          <w:color w:val="555555"/>
          <w:sz w:val="19"/>
        </w:rPr>
        <w:t>첫 번째죠. 그리고 먼저 진술하는 사람은 붙잡힌 사람과 다른 대우를 받습니다.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het verhaal van de zijbrief.</w:t>
      </w:r>
    </w:p>
    <w:p>
      <w:pPr>
        <w:spacing w:before="0" w:after="40" w:line="276" w:lineRule="auto"/>
        <w:ind w:left="595"/>
      </w:pPr>
      <w:r>
        <w:rPr>
          <w:rFonts w:ascii="Noto Sans KR" w:hAnsi="Noto Sans KR" w:eastAsia="Noto Sans KR" w:cs="Noto Sans KR"/>
          <w:b w:val="0"/>
          <w:i w:val="0"/>
          <w:color w:val="555555"/>
          <w:sz w:val="19"/>
        </w:rPr>
        <w:t>부수서한 때와 같은 이야기군요.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het verhaal van iedereen.</w:t>
      </w:r>
    </w:p>
    <w:p>
      <w:pPr>
        <w:spacing w:before="0" w:after="40" w:line="276" w:lineRule="auto"/>
        <w:ind w:left="595"/>
      </w:pPr>
      <w:r>
        <w:rPr>
          <w:rFonts w:ascii="Noto Sans KR" w:hAnsi="Noto Sans KR" w:eastAsia="Noto Sans KR" w:cs="Noto Sans KR"/>
          <w:b w:val="0"/>
          <w:i w:val="0"/>
          <w:color w:val="555555"/>
          <w:sz w:val="19"/>
        </w:rPr>
        <w:t>모두의 이야기입니다.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En Daan?</w:t>
      </w:r>
    </w:p>
    <w:p>
      <w:pPr>
        <w:spacing w:before="0" w:after="40" w:line="276" w:lineRule="auto"/>
        <w:ind w:left="595"/>
      </w:pPr>
      <w:r>
        <w:rPr>
          <w:rFonts w:ascii="Noto Sans KR" w:hAnsi="Noto Sans KR" w:eastAsia="Noto Sans KR" w:cs="Noto Sans KR"/>
          <w:b w:val="0"/>
          <w:i w:val="0"/>
          <w:color w:val="555555"/>
          <w:sz w:val="19"/>
        </w:rPr>
        <w:t>단은요?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Daan is geen verdachte. Hij heeft een baan gekregen. Dat is niet strafbaar. Maar ik wil dat hij zich vrijwillig terugtrekt uit het Karimba-project.</w:t>
      </w:r>
    </w:p>
    <w:p>
      <w:pPr>
        <w:spacing w:before="0" w:after="40" w:line="276" w:lineRule="auto"/>
        <w:ind w:left="595"/>
      </w:pPr>
      <w:r>
        <w:rPr>
          <w:rFonts w:ascii="Noto Sans KR" w:hAnsi="Noto Sans KR" w:eastAsia="Noto Sans KR" w:cs="Noto Sans KR"/>
          <w:b w:val="0"/>
          <w:i w:val="0"/>
          <w:color w:val="555555"/>
          <w:sz w:val="19"/>
        </w:rPr>
        <w:t>단은 피의자가 아닙니다. 일자리를 얻었을 뿐이에요. 처벌 대상이 아닙니다. 하지만 카림바 프로젝트에서 자진해서 빠지길 원합니다.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kan ik regelen.</w:t>
      </w:r>
    </w:p>
    <w:p>
      <w:pPr>
        <w:spacing w:before="0" w:after="40" w:line="276" w:lineRule="auto"/>
        <w:ind w:left="595"/>
      </w:pPr>
      <w:r>
        <w:rPr>
          <w:rFonts w:ascii="Noto Sans KR" w:hAnsi="Noto Sans KR" w:eastAsia="Noto Sans KR" w:cs="Noto Sans KR"/>
          <w:b w:val="0"/>
          <w:i w:val="0"/>
          <w:color w:val="555555"/>
          <w:sz w:val="19"/>
        </w:rPr>
        <w:t>제가 정리하겠습니다.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Niet jij. Hij zelf.</w:t>
      </w:r>
    </w:p>
    <w:p>
      <w:pPr>
        <w:spacing w:before="0" w:after="40" w:line="276" w:lineRule="auto"/>
        <w:ind w:left="595"/>
      </w:pPr>
      <w:r>
        <w:rPr>
          <w:rFonts w:ascii="Noto Sans KR" w:hAnsi="Noto Sans KR" w:eastAsia="Noto Sans KR" w:cs="Noto Sans KR"/>
          <w:b w:val="0"/>
          <w:i w:val="0"/>
          <w:color w:val="555555"/>
          <w:sz w:val="19"/>
        </w:rPr>
        <w:t>당신이 아니라 본인이요.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Je hebt gelijk.</w:t>
      </w:r>
    </w:p>
    <w:p>
      <w:pPr>
        <w:spacing w:before="0" w:after="40" w:line="276" w:lineRule="auto"/>
        <w:ind w:left="595"/>
      </w:pPr>
      <w:r>
        <w:rPr>
          <w:rFonts w:ascii="Noto Sans KR" w:hAnsi="Noto Sans KR" w:eastAsia="Noto Sans KR" w:cs="Noto Sans KR"/>
          <w:b w:val="0"/>
          <w:i w:val="0"/>
          <w:color w:val="555555"/>
          <w:sz w:val="19"/>
        </w:rPr>
        <w:t>맞는 말입니다.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Mag ik iets zeggen?</w:t>
      </w:r>
    </w:p>
    <w:p>
      <w:pPr>
        <w:spacing w:before="0" w:after="40" w:line="276" w:lineRule="auto"/>
        <w:ind w:left="595"/>
      </w:pPr>
      <w:r>
        <w:rPr>
          <w:rFonts w:ascii="Noto Sans KR" w:hAnsi="Noto Sans KR" w:eastAsia="Noto Sans KR" w:cs="Noto Sans KR"/>
          <w:b w:val="0"/>
          <w:i w:val="0"/>
          <w:color w:val="555555"/>
          <w:sz w:val="19"/>
        </w:rPr>
        <w:t>한마디 해도 될까요?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Noor. Ik zei toch dat...</w:t>
      </w:r>
    </w:p>
    <w:p>
      <w:pPr>
        <w:spacing w:before="0" w:after="40" w:line="276" w:lineRule="auto"/>
        <w:ind w:left="595"/>
      </w:pPr>
      <w:r>
        <w:rPr>
          <w:rFonts w:ascii="Noto Sans KR" w:hAnsi="Noto Sans KR" w:eastAsia="Noto Sans KR" w:cs="Noto Sans KR"/>
          <w:b w:val="0"/>
          <w:i w:val="0"/>
          <w:color w:val="555555"/>
          <w:sz w:val="19"/>
        </w:rPr>
        <w:t>노르. 말하지 말라고 했잖니…</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Laat haar.</w:t>
      </w:r>
    </w:p>
    <w:p>
      <w:pPr>
        <w:spacing w:before="0" w:after="40" w:line="276" w:lineRule="auto"/>
        <w:ind w:left="595"/>
      </w:pPr>
      <w:r>
        <w:rPr>
          <w:rFonts w:ascii="Noto Sans KR" w:hAnsi="Noto Sans KR" w:eastAsia="Noto Sans KR" w:cs="Noto Sans KR"/>
          <w:b w:val="0"/>
          <w:i w:val="0"/>
          <w:color w:val="555555"/>
          <w:sz w:val="19"/>
        </w:rPr>
        <w:t>하게 두세요.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Meneer Visser. Ik ben zeventien. Ik begrijp niet alles. Maar ik wil zeggen dat u het niet moet doen om vergeven te worden.</w:t>
      </w:r>
    </w:p>
    <w:p>
      <w:pPr>
        <w:spacing w:before="0" w:after="40" w:line="276" w:lineRule="auto"/>
        <w:ind w:left="595"/>
      </w:pPr>
      <w:r>
        <w:rPr>
          <w:rFonts w:ascii="Noto Sans KR" w:hAnsi="Noto Sans KR" w:eastAsia="Noto Sans KR" w:cs="Noto Sans KR"/>
          <w:b w:val="0"/>
          <w:i w:val="0"/>
          <w:color w:val="555555"/>
          <w:sz w:val="19"/>
        </w:rPr>
        <w:t>비서르 씨. 열일곱 살이라 다는 이해 못 해요. 하지만 용서받으려고 하지는 마세요.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Waarom niet?</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Omdat vergeving niet van u is. Die is van de mensen die het aangaat. U kunt alleen doen wat waar is.</w:t>
      </w:r>
    </w:p>
    <w:p>
      <w:pPr>
        <w:spacing w:before="0" w:after="40" w:line="276" w:lineRule="auto"/>
        <w:ind w:left="595"/>
      </w:pPr>
      <w:r>
        <w:rPr>
          <w:rFonts w:ascii="Noto Sans KR" w:hAnsi="Noto Sans KR" w:eastAsia="Noto Sans KR" w:cs="Noto Sans KR"/>
          <w:b w:val="0"/>
          <w:i w:val="0"/>
          <w:color w:val="555555"/>
          <w:sz w:val="19"/>
        </w:rPr>
        <w:t>용서는 당신 몫이 아니라 관련된 사람들의 몫이니까요. 당신은 사실인 걸 할 수 있을 뿐이에요.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 Dat is een goede zin.</w:t>
      </w:r>
    </w:p>
    <w:p>
      <w:pPr>
        <w:spacing w:before="0" w:after="40" w:line="276" w:lineRule="auto"/>
        <w:ind w:left="595"/>
      </w:pPr>
      <w:r>
        <w:rPr>
          <w:rFonts w:ascii="Noto Sans KR" w:hAnsi="Noto Sans KR" w:eastAsia="Noto Sans KR" w:cs="Noto Sans KR"/>
          <w:b w:val="0"/>
          <w:i w:val="0"/>
          <w:color w:val="555555"/>
          <w:sz w:val="19"/>
        </w:rPr>
        <w:t>…좋은 문장이군요.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Het is van mijn vader. Maar ik heb hem iets korter gemaakt.</w:t>
      </w:r>
    </w:p>
    <w:p>
      <w:pPr>
        <w:spacing w:before="0" w:after="40" w:line="276" w:lineRule="auto"/>
        <w:ind w:left="595"/>
      </w:pPr>
      <w:r>
        <w:rPr>
          <w:rFonts w:ascii="Noto Sans KR" w:hAnsi="Noto Sans KR" w:eastAsia="Noto Sans KR" w:cs="Noto Sans KR"/>
          <w:b w:val="0"/>
          <w:i w:val="0"/>
          <w:color w:val="555555"/>
          <w:sz w:val="19"/>
        </w:rPr>
        <w:t>아빠 말인데 좀 줄였어요.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doet ze vaker.</w:t>
      </w:r>
    </w:p>
    <w:p>
      <w:pPr>
        <w:spacing w:before="0" w:after="40" w:line="276" w:lineRule="auto"/>
        <w:ind w:left="595"/>
      </w:pPr>
      <w:r>
        <w:rPr>
          <w:rFonts w:ascii="Noto Sans KR" w:hAnsi="Noto Sans KR" w:eastAsia="Noto Sans KR" w:cs="Noto Sans KR"/>
          <w:b w:val="0"/>
          <w:i w:val="0"/>
          <w:color w:val="555555"/>
          <w:sz w:val="19"/>
        </w:rPr>
        <w:t>자주 그럽니다.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Dank je, Noor.</w:t>
      </w:r>
    </w:p>
    <w:p>
      <w:pPr>
        <w:spacing w:before="0" w:after="40" w:line="276" w:lineRule="auto"/>
        <w:ind w:left="595"/>
      </w:pPr>
      <w:r>
        <w:rPr>
          <w:rFonts w:ascii="Noto Sans KR" w:hAnsi="Noto Sans KR" w:eastAsia="Noto Sans KR" w:cs="Noto Sans KR"/>
          <w:b w:val="0"/>
          <w:i w:val="0"/>
          <w:color w:val="555555"/>
          <w:sz w:val="19"/>
        </w:rPr>
        <w:t>고맙다, 노르.</w:t>
      </w:r>
    </w:p>
    <w:p>
      <w:pPr>
        <w:spacing w:before="280" w:after="100" w:line="276" w:lineRule="auto"/>
        <w:pBdr>
          <w:bottom w:val="single" w:sz="6" w:space="1" w:color="8A1C2B"/>
        </w:pBdr>
      </w:pPr>
      <w:r>
        <w:rPr>
          <w:rFonts w:ascii="Noto Sans KR" w:hAnsi="Noto Sans KR" w:eastAsia="Noto Sans KR" w:cs="Noto Sans KR"/>
          <w:b/>
          <w:i w:val="0"/>
          <w:color w:val="1F2A44"/>
          <w:sz w:val="26"/>
        </w:rPr>
        <w:t>은행 금고 — DE BANKKLUIS</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heb de sleutel. Hier.</w:t>
      </w:r>
    </w:p>
    <w:p>
      <w:pPr>
        <w:spacing w:before="0" w:after="40" w:line="276" w:lineRule="auto"/>
        <w:ind w:left="595"/>
      </w:pPr>
      <w:r>
        <w:rPr>
          <w:rFonts w:ascii="Noto Sans KR" w:hAnsi="Noto Sans KR" w:eastAsia="Noto Sans KR" w:cs="Noto Sans KR"/>
          <w:b w:val="0"/>
          <w:i w:val="0"/>
          <w:color w:val="555555"/>
          <w:sz w:val="19"/>
        </w:rPr>
        <w:t>열쇠가 있습니다. 여기요.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 is de kluis?</w:t>
      </w:r>
    </w:p>
    <w:p>
      <w:pPr>
        <w:spacing w:before="0" w:after="40" w:line="276" w:lineRule="auto"/>
        <w:ind w:left="595"/>
      </w:pPr>
      <w:r>
        <w:rPr>
          <w:rFonts w:ascii="Noto Sans KR" w:hAnsi="Noto Sans KR" w:eastAsia="Noto Sans KR" w:cs="Noto Sans KR"/>
          <w:b w:val="0"/>
          <w:i w:val="0"/>
          <w:color w:val="555555"/>
          <w:sz w:val="19"/>
        </w:rPr>
        <w:t>금고가 어디죠?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In het centrum. Bij de bank aan de Coolsingel. Sinds 1998.</w:t>
      </w:r>
    </w:p>
    <w:p>
      <w:pPr>
        <w:spacing w:before="0" w:after="40" w:line="276" w:lineRule="auto"/>
        <w:ind w:left="595"/>
      </w:pPr>
      <w:r>
        <w:rPr>
          <w:rFonts w:ascii="Noto Sans KR" w:hAnsi="Noto Sans KR" w:eastAsia="Noto Sans KR" w:cs="Noto Sans KR"/>
          <w:b w:val="0"/>
          <w:i w:val="0"/>
          <w:color w:val="555555"/>
          <w:sz w:val="19"/>
        </w:rPr>
        <w:t>시내 쿨싱얼의 은행에요. 1998년부터요.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Wij gaan er samen heen. Met mevrouw Smit en een notaris.</w:t>
      </w:r>
    </w:p>
    <w:p>
      <w:pPr>
        <w:spacing w:before="0" w:after="40" w:line="276" w:lineRule="auto"/>
        <w:ind w:left="595"/>
      </w:pPr>
      <w:r>
        <w:rPr>
          <w:rFonts w:ascii="Noto Sans KR" w:hAnsi="Noto Sans KR" w:eastAsia="Noto Sans KR" w:cs="Noto Sans KR"/>
          <w:b w:val="0"/>
          <w:i w:val="0"/>
          <w:color w:val="555555"/>
          <w:sz w:val="19"/>
        </w:rPr>
        <w:t>같이 갑시다. 스미트 씨와 공증인과 함께요.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Het is een afschrift van drie bladen.</w:t>
      </w:r>
    </w:p>
    <w:p>
      <w:pPr>
        <w:spacing w:before="0" w:after="40" w:line="276" w:lineRule="auto"/>
        <w:ind w:left="595"/>
      </w:pPr>
      <w:r>
        <w:rPr>
          <w:rFonts w:ascii="Noto Sans KR" w:hAnsi="Noto Sans KR" w:eastAsia="Noto Sans KR" w:cs="Noto Sans KR"/>
          <w:b w:val="0"/>
          <w:i w:val="0"/>
          <w:color w:val="555555"/>
          <w:sz w:val="19"/>
        </w:rPr>
        <w:t>세 장짜리 사본이에요.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het derde exemplaar. Het exemplaar van het ministerie.</w:t>
      </w:r>
    </w:p>
    <w:p>
      <w:pPr>
        <w:spacing w:before="0" w:after="40" w:line="276" w:lineRule="auto"/>
        <w:ind w:left="595"/>
      </w:pPr>
      <w:r>
        <w:rPr>
          <w:rFonts w:ascii="Noto Sans KR" w:hAnsi="Noto Sans KR" w:eastAsia="Noto Sans KR" w:cs="Noto Sans KR"/>
          <w:b w:val="0"/>
          <w:i w:val="0"/>
          <w:color w:val="555555"/>
          <w:sz w:val="19"/>
        </w:rPr>
        <w:t>세 번째 사본입니다. 부처의 사본이죠.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Wat doet dat voor het dossier?</w:t>
      </w:r>
    </w:p>
    <w:p>
      <w:pPr>
        <w:spacing w:before="0" w:after="40" w:line="276" w:lineRule="auto"/>
        <w:ind w:left="595"/>
      </w:pPr>
      <w:r>
        <w:rPr>
          <w:rFonts w:ascii="Noto Sans KR" w:hAnsi="Noto Sans KR" w:eastAsia="Noto Sans KR" w:cs="Noto Sans KR"/>
          <w:b w:val="0"/>
          <w:i w:val="0"/>
          <w:color w:val="555555"/>
          <w:sz w:val="19"/>
        </w:rPr>
        <w:t>사건에 어떤 의미가 있습니까?</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sluit de cirkel. We hadden de Meranti-kopie. We hadden de Veldhuis-kopie. Nu hebben we de Nederlandse. Het hele verhaal ligt dan op één tafel.</w:t>
      </w:r>
    </w:p>
    <w:p>
      <w:pPr>
        <w:spacing w:before="0" w:after="40" w:line="276" w:lineRule="auto"/>
        <w:ind w:left="595"/>
      </w:pPr>
      <w:r>
        <w:rPr>
          <w:rFonts w:ascii="Noto Sans KR" w:hAnsi="Noto Sans KR" w:eastAsia="Noto Sans KR" w:cs="Noto Sans KR"/>
          <w:b w:val="0"/>
          <w:i w:val="0"/>
          <w:color w:val="555555"/>
          <w:sz w:val="19"/>
        </w:rPr>
        <w:t>고리를 닫습니다. 메란티 사본, 펠트하위스 사본이 있었는데 이제 네덜란드 사본까지 있으니 전체 이야기가 한 탁자 위에 놓이죠.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En ik ben de man die het heeft vastgehouden.</w:t>
      </w:r>
    </w:p>
    <w:p>
      <w:pPr>
        <w:spacing w:before="0" w:after="40" w:line="276" w:lineRule="auto"/>
        <w:ind w:left="595"/>
      </w:pPr>
      <w:r>
        <w:rPr>
          <w:rFonts w:ascii="Noto Sans KR" w:hAnsi="Noto Sans KR" w:eastAsia="Noto Sans KR" w:cs="Noto Sans KR"/>
          <w:b w:val="0"/>
          <w:i w:val="0"/>
          <w:color w:val="555555"/>
          <w:sz w:val="19"/>
        </w:rPr>
        <w:t>그리고 나는 그걸 붙들고 있던 사람이고요.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bent de man die het gegeven heeft.</w:t>
      </w:r>
    </w:p>
    <w:p>
      <w:pPr>
        <w:spacing w:before="0" w:after="40" w:line="276" w:lineRule="auto"/>
        <w:ind w:left="595"/>
      </w:pPr>
      <w:r>
        <w:rPr>
          <w:rFonts w:ascii="Noto Sans KR" w:hAnsi="Noto Sans KR" w:eastAsia="Noto Sans KR" w:cs="Noto Sans KR"/>
          <w:b w:val="0"/>
          <w:i w:val="0"/>
          <w:color w:val="555555"/>
          <w:sz w:val="19"/>
        </w:rPr>
        <w:t>당신은 내놓은 사람입니다.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een andere zin.</w:t>
      </w:r>
    </w:p>
    <w:p>
      <w:pPr>
        <w:spacing w:before="0" w:after="40" w:line="276" w:lineRule="auto"/>
        <w:ind w:left="595"/>
      </w:pPr>
      <w:r>
        <w:rPr>
          <w:rFonts w:ascii="Noto Sans KR" w:hAnsi="Noto Sans KR" w:eastAsia="Noto Sans KR" w:cs="Noto Sans KR"/>
          <w:b w:val="0"/>
          <w:i w:val="0"/>
          <w:color w:val="555555"/>
          <w:sz w:val="19"/>
        </w:rPr>
        <w:t>다른 문장이군요.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betere.</w:t>
      </w:r>
    </w:p>
    <w:p>
      <w:pPr>
        <w:spacing w:before="0" w:after="40" w:line="276" w:lineRule="auto"/>
        <w:ind w:left="595"/>
      </w:pPr>
      <w:r>
        <w:rPr>
          <w:rFonts w:ascii="Noto Sans KR" w:hAnsi="Noto Sans KR" w:eastAsia="Noto Sans KR" w:cs="Noto Sans KR"/>
          <w:b w:val="0"/>
          <w:i w:val="0"/>
          <w:color w:val="555555"/>
          <w:sz w:val="19"/>
        </w:rPr>
        <w:t>더 나은 문장이죠.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Joost. Ik wil je iets vragen. Mag ik met je meelopen naar de Tweede Kamer?</w:t>
      </w:r>
    </w:p>
    <w:p>
      <w:pPr>
        <w:spacing w:before="0" w:after="40" w:line="276" w:lineRule="auto"/>
        <w:ind w:left="595"/>
      </w:pPr>
      <w:r>
        <w:rPr>
          <w:rFonts w:ascii="Noto Sans KR" w:hAnsi="Noto Sans KR" w:eastAsia="Noto Sans KR" w:cs="Noto Sans KR"/>
          <w:b w:val="0"/>
          <w:i w:val="0"/>
          <w:color w:val="555555"/>
          <w:sz w:val="19"/>
        </w:rPr>
        <w:t>요스트. 부탁이 있습니다. 하원까지 같이 걸어가도 되겠습니까?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Natuurlijk.</w:t>
      </w:r>
    </w:p>
    <w:p>
      <w:pPr>
        <w:spacing w:before="0" w:after="40" w:line="276" w:lineRule="auto"/>
        <w:ind w:left="595"/>
      </w:pPr>
      <w:r>
        <w:rPr>
          <w:rFonts w:ascii="Noto Sans KR" w:hAnsi="Noto Sans KR" w:eastAsia="Noto Sans KR" w:cs="Noto Sans KR"/>
          <w:b w:val="0"/>
          <w:i w:val="0"/>
          <w:color w:val="555555"/>
          <w:sz w:val="19"/>
        </w:rPr>
        <w:t>물론이죠.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Niet voor jouw bescherming. Voor de mijne.</w:t>
      </w:r>
    </w:p>
    <w:p>
      <w:pPr>
        <w:spacing w:before="0" w:after="40" w:line="276" w:lineRule="auto"/>
        <w:ind w:left="595"/>
      </w:pPr>
      <w:r>
        <w:rPr>
          <w:rFonts w:ascii="Noto Sans KR" w:hAnsi="Noto Sans KR" w:eastAsia="Noto Sans KR" w:cs="Noto Sans KR"/>
          <w:b w:val="0"/>
          <w:i w:val="0"/>
          <w:color w:val="555555"/>
          <w:sz w:val="19"/>
        </w:rPr>
        <w:t>당신을 지키려는 게 아니라 내가 지켜지려는 겁니다.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precies wat een vriend vraagt.</w:t>
      </w:r>
    </w:p>
    <w:p>
      <w:pPr>
        <w:spacing w:before="0" w:after="40" w:line="276" w:lineRule="auto"/>
        <w:ind w:left="595"/>
      </w:pPr>
      <w:r>
        <w:rPr>
          <w:rFonts w:ascii="Noto Sans KR" w:hAnsi="Noto Sans KR" w:eastAsia="Noto Sans KR" w:cs="Noto Sans KR"/>
          <w:b w:val="0"/>
          <w:i w:val="0"/>
          <w:color w:val="555555"/>
          <w:sz w:val="19"/>
        </w:rPr>
        <w:t>친구가 청하는 바로 그겁니다.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Zijn we vrienden?</w:t>
      </w:r>
    </w:p>
    <w:p>
      <w:pPr>
        <w:spacing w:before="0" w:after="40" w:line="276" w:lineRule="auto"/>
        <w:ind w:left="595"/>
      </w:pPr>
      <w:r>
        <w:rPr>
          <w:rFonts w:ascii="Noto Sans KR" w:hAnsi="Noto Sans KR" w:eastAsia="Noto Sans KR" w:cs="Noto Sans KR"/>
          <w:b w:val="0"/>
          <w:i w:val="0"/>
          <w:color w:val="555555"/>
          <w:sz w:val="19"/>
        </w:rPr>
        <w:t>우리가 친구입니까?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grote vraag.</w:t>
      </w:r>
    </w:p>
    <w:p>
      <w:pPr>
        <w:spacing w:before="0" w:after="40" w:line="276" w:lineRule="auto"/>
        <w:ind w:left="595"/>
      </w:pPr>
      <w:r>
        <w:rPr>
          <w:rFonts w:ascii="Noto Sans KR" w:hAnsi="Noto Sans KR" w:eastAsia="Noto Sans KR" w:cs="Noto Sans KR"/>
          <w:b w:val="0"/>
          <w:i w:val="0"/>
          <w:color w:val="555555"/>
          <w:sz w:val="19"/>
        </w:rPr>
        <w:t>큰 질문이군요.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Je hoeft niet te antwoorden.</w:t>
      </w:r>
    </w:p>
    <w:p>
      <w:pPr>
        <w:spacing w:before="0" w:after="40" w:line="276" w:lineRule="auto"/>
        <w:ind w:left="595"/>
      </w:pPr>
      <w:r>
        <w:rPr>
          <w:rFonts w:ascii="Noto Sans KR" w:hAnsi="Noto Sans KR" w:eastAsia="Noto Sans KR" w:cs="Noto Sans KR"/>
          <w:b w:val="0"/>
          <w:i w:val="0"/>
          <w:color w:val="555555"/>
          <w:sz w:val="19"/>
        </w:rPr>
        <w:t>대답하지 않아도 됩니다.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zeg: we zijn twee mensen die samen een dijk hebben gedragen. Dat is meer dan een vriendschap. Het is een afspraak.</w:t>
      </w:r>
    </w:p>
    <w:p>
      <w:pPr>
        <w:spacing w:before="0" w:after="40" w:line="276" w:lineRule="auto"/>
        <w:ind w:left="595"/>
      </w:pPr>
      <w:r>
        <w:rPr>
          <w:rFonts w:ascii="Noto Sans KR" w:hAnsi="Noto Sans KR" w:eastAsia="Noto Sans KR" w:cs="Noto Sans KR"/>
          <w:b w:val="0"/>
          <w:i w:val="0"/>
          <w:color w:val="555555"/>
          <w:sz w:val="19"/>
        </w:rPr>
        <w:t>이렇게 말하죠. 우리는 함께 제방을 진 두 사람입니다. 우정 이상이죠. 약속입니다.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een eerlijk proces</w:t>
      </w:r>
      <w:r>
        <w:rPr>
          <w:rFonts w:ascii="Noto Sans KR" w:hAnsi="Noto Sans KR" w:eastAsia="Noto Sans KR" w:cs="Noto Sans KR"/>
          <w:b w:val="0"/>
          <w:i w:val="0"/>
          <w:color w:val="555555"/>
          <w:sz w:val="19"/>
        </w:rPr>
        <w:t xml:space="preserve">  —  공정한 재판 절차</w:t>
      </w:r>
    </w:p>
    <w:p>
      <w:pPr>
        <w:spacing w:before="0" w:after="0" w:line="276" w:lineRule="auto"/>
        <w:ind w:left="170"/>
        <w:shd w:val="clear" w:color="auto" w:fill="EEF1F7"/>
      </w:pPr>
      <w:r>
        <w:rPr>
          <w:rFonts w:ascii="Noto Sans KR" w:hAnsi="Noto Sans KR" w:eastAsia="Noto Sans KR" w:cs="Noto Sans KR"/>
          <w:b/>
          <w:i w:val="0"/>
          <w:sz w:val="19"/>
        </w:rPr>
        <w:t>• strafbaar</w:t>
      </w:r>
      <w:r>
        <w:rPr>
          <w:rFonts w:ascii="Noto Sans KR" w:hAnsi="Noto Sans KR" w:eastAsia="Noto Sans KR" w:cs="Noto Sans KR"/>
          <w:b w:val="0"/>
          <w:i w:val="0"/>
          <w:color w:val="555555"/>
          <w:sz w:val="19"/>
        </w:rPr>
        <w:t xml:space="preserve">  —  처벌 대상인</w:t>
      </w:r>
    </w:p>
    <w:p>
      <w:pPr>
        <w:spacing w:before="0" w:after="0" w:line="276" w:lineRule="auto"/>
        <w:ind w:left="170"/>
        <w:shd w:val="clear" w:color="auto" w:fill="EEF1F7"/>
      </w:pPr>
      <w:r>
        <w:rPr>
          <w:rFonts w:ascii="Noto Sans KR" w:hAnsi="Noto Sans KR" w:eastAsia="Noto Sans KR" w:cs="Noto Sans KR"/>
          <w:b/>
          <w:i w:val="0"/>
          <w:sz w:val="19"/>
        </w:rPr>
        <w:t>• zich terugtrekken</w:t>
      </w:r>
      <w:r>
        <w:rPr>
          <w:rFonts w:ascii="Noto Sans KR" w:hAnsi="Noto Sans KR" w:eastAsia="Noto Sans KR" w:cs="Noto Sans KR"/>
          <w:b w:val="0"/>
          <w:i w:val="0"/>
          <w:color w:val="555555"/>
          <w:sz w:val="19"/>
        </w:rPr>
        <w:t xml:space="preserve">  —  손을 떼다, 빠지다</w:t>
      </w:r>
    </w:p>
    <w:p>
      <w:pPr>
        <w:spacing w:before="0" w:after="0" w:line="276" w:lineRule="auto"/>
        <w:ind w:left="170"/>
        <w:shd w:val="clear" w:color="auto" w:fill="EEF1F7"/>
      </w:pPr>
      <w:r>
        <w:rPr>
          <w:rFonts w:ascii="Noto Sans KR" w:hAnsi="Noto Sans KR" w:eastAsia="Noto Sans KR" w:cs="Noto Sans KR"/>
          <w:b/>
          <w:i w:val="0"/>
          <w:sz w:val="19"/>
        </w:rPr>
        <w:t>• een kluis</w:t>
      </w:r>
      <w:r>
        <w:rPr>
          <w:rFonts w:ascii="Noto Sans KR" w:hAnsi="Noto Sans KR" w:eastAsia="Noto Sans KR" w:cs="Noto Sans KR"/>
          <w:b w:val="0"/>
          <w:i w:val="0"/>
          <w:color w:val="555555"/>
          <w:sz w:val="19"/>
        </w:rPr>
        <w:t xml:space="preserve">  —  금고</w:t>
      </w:r>
    </w:p>
    <w:p>
      <w:pPr>
        <w:spacing w:before="0" w:after="0" w:line="276" w:lineRule="auto"/>
        <w:ind w:left="170"/>
        <w:shd w:val="clear" w:color="auto" w:fill="EEF1F7"/>
      </w:pPr>
      <w:r>
        <w:rPr>
          <w:rFonts w:ascii="Noto Sans KR" w:hAnsi="Noto Sans KR" w:eastAsia="Noto Sans KR" w:cs="Noto Sans KR"/>
          <w:b/>
          <w:i w:val="0"/>
          <w:sz w:val="19"/>
        </w:rPr>
        <w:t>• vergeving</w:t>
      </w:r>
      <w:r>
        <w:rPr>
          <w:rFonts w:ascii="Noto Sans KR" w:hAnsi="Noto Sans KR" w:eastAsia="Noto Sans KR" w:cs="Noto Sans KR"/>
          <w:b w:val="0"/>
          <w:i w:val="0"/>
          <w:color w:val="555555"/>
          <w:sz w:val="19"/>
        </w:rPr>
        <w:t xml:space="preserve">  —  용서</w:t>
      </w:r>
    </w:p>
    <w:p>
      <w:pPr>
        <w:spacing w:before="0" w:after="0" w:line="276" w:lineRule="auto"/>
        <w:ind w:left="170"/>
        <w:shd w:val="clear" w:color="auto" w:fill="EEF1F7"/>
      </w:pPr>
      <w:r>
        <w:rPr>
          <w:rFonts w:ascii="Noto Sans KR" w:hAnsi="Noto Sans KR" w:eastAsia="Noto Sans KR" w:cs="Noto Sans KR"/>
          <w:b/>
          <w:i w:val="0"/>
          <w:sz w:val="19"/>
        </w:rPr>
        <w:t>• voorzichtig zijn</w:t>
      </w:r>
      <w:r>
        <w:rPr>
          <w:rFonts w:ascii="Noto Sans KR" w:hAnsi="Noto Sans KR" w:eastAsia="Noto Sans KR" w:cs="Noto Sans KR"/>
          <w:b w:val="0"/>
          <w:i w:val="0"/>
          <w:color w:val="555555"/>
          <w:sz w:val="19"/>
        </w:rPr>
        <w:t xml:space="preserve">  —  조심하다</w:t>
      </w:r>
    </w:p>
    <w:p>
      <w:pPr>
        <w:spacing w:before="0" w:after="0" w:line="276" w:lineRule="auto"/>
        <w:ind w:left="170"/>
        <w:shd w:val="clear" w:color="auto" w:fill="EEF1F7"/>
      </w:pPr>
      <w:r>
        <w:rPr>
          <w:rFonts w:ascii="Noto Sans KR" w:hAnsi="Noto Sans KR" w:eastAsia="Noto Sans KR" w:cs="Noto Sans KR"/>
          <w:b/>
          <w:i w:val="0"/>
          <w:sz w:val="19"/>
        </w:rPr>
        <w:t>• een verdachte</w:t>
      </w:r>
      <w:r>
        <w:rPr>
          <w:rFonts w:ascii="Noto Sans KR" w:hAnsi="Noto Sans KR" w:eastAsia="Noto Sans KR" w:cs="Noto Sans KR"/>
          <w:b w:val="0"/>
          <w:i w:val="0"/>
          <w:color w:val="555555"/>
          <w:sz w:val="19"/>
        </w:rPr>
        <w:t xml:space="preserve">  —  피의자</w:t>
      </w:r>
    </w:p>
    <w:p>
      <w:pPr>
        <w:spacing w:before="0" w:after="0" w:line="276" w:lineRule="auto"/>
        <w:ind w:left="170"/>
        <w:shd w:val="clear" w:color="auto" w:fill="EEF1F7"/>
      </w:pPr>
      <w:r>
        <w:rPr>
          <w:rFonts w:ascii="Noto Sans KR" w:hAnsi="Noto Sans KR" w:eastAsia="Noto Sans KR" w:cs="Noto Sans KR"/>
          <w:b/>
          <w:i w:val="0"/>
          <w:sz w:val="19"/>
        </w:rPr>
        <w:t>• de cirkel sluiten</w:t>
      </w:r>
      <w:r>
        <w:rPr>
          <w:rFonts w:ascii="Noto Sans KR" w:hAnsi="Noto Sans KR" w:eastAsia="Noto Sans KR" w:cs="Noto Sans KR"/>
          <w:b w:val="0"/>
          <w:i w:val="0"/>
          <w:color w:val="555555"/>
          <w:sz w:val="19"/>
        </w:rPr>
        <w:t xml:space="preserve">  —  고리를 닫다</w:t>
      </w:r>
    </w:p>
    <w:p>
      <w:pPr>
        <w:spacing w:before="0" w:after="0" w:line="276" w:lineRule="auto"/>
        <w:ind w:left="170"/>
        <w:shd w:val="clear" w:color="auto" w:fill="EEF1F7"/>
      </w:pPr>
      <w:r>
        <w:rPr>
          <w:rFonts w:ascii="Noto Sans KR" w:hAnsi="Noto Sans KR" w:eastAsia="Noto Sans KR" w:cs="Noto Sans KR"/>
          <w:b/>
          <w:i w:val="0"/>
          <w:sz w:val="19"/>
        </w:rPr>
        <w:t>• vasthouden / geven</w:t>
      </w:r>
      <w:r>
        <w:rPr>
          <w:rFonts w:ascii="Noto Sans KR" w:hAnsi="Noto Sans KR" w:eastAsia="Noto Sans KR" w:cs="Noto Sans KR"/>
          <w:b w:val="0"/>
          <w:i w:val="0"/>
          <w:color w:val="555555"/>
          <w:sz w:val="19"/>
        </w:rPr>
        <w:t xml:space="preserve">  —  붙들다 / 내놓다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12화 — «Het laatste woord»(마지막 말) — 제방 안전 개혁안이 통과됩니다. 요스트는 노르와 해안을 걷습니다. '마지막 제방은 말'.</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