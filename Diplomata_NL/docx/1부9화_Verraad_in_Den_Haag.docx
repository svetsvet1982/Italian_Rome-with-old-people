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9화</w:t>
      </w:r>
    </w:p>
    <w:p>
      <w:pPr>
        <w:spacing w:before="0" w:after="0" w:line="276" w:lineRule="auto"/>
        <w:jc w:val="center"/>
      </w:pPr>
      <w:r>
        <w:rPr>
          <w:rFonts w:ascii="Noto Sans KR" w:hAnsi="Noto Sans KR" w:eastAsia="Noto Sans KR" w:cs="Noto Sans KR"/>
          <w:b/>
          <w:i w:val="0"/>
          <w:color w:val="1F2A44"/>
          <w:sz w:val="44"/>
        </w:rPr>
        <w:t>Verraad in Den Haag</w:t>
      </w:r>
    </w:p>
    <w:p>
      <w:pPr>
        <w:spacing w:before="0" w:after="80" w:line="276" w:lineRule="auto"/>
        <w:jc w:val="center"/>
      </w:pPr>
      <w:r>
        <w:rPr>
          <w:rFonts w:ascii="Noto Sans KR" w:hAnsi="Noto Sans KR" w:eastAsia="Noto Sans KR" w:cs="Noto Sans KR"/>
          <w:b w:val="0"/>
          <w:i w:val="0"/>
          <w:color w:val="555555"/>
          <w:sz w:val="24"/>
        </w:rPr>
        <w:t>헤이그의 배신</w:t>
      </w:r>
    </w:p>
    <w:p>
      <w:pPr>
        <w:spacing w:before="0" w:after="40" w:line="276" w:lineRule="auto"/>
        <w:jc w:val="center"/>
      </w:pPr>
      <w:r>
        <w:rPr>
          <w:rFonts w:ascii="Noto Sans KR" w:hAnsi="Noto Sans KR" w:eastAsia="Noto Sans KR" w:cs="Noto Sans KR"/>
          <w:b w:val="0"/>
          <w:i w:val="0"/>
          <w:color w:val="555555"/>
          <w:sz w:val="20"/>
        </w:rPr>
        <w:t>목요일 밤 외무부 요스트의 사무실 → 헤이그 부이턴호프(광장) → 금요일 아침 비서르의 사무실 → 장관실</w:t>
      </w:r>
    </w:p>
    <w:p>
      <w:pPr>
        <w:spacing w:before="0" w:after="200" w:line="276" w:lineRule="auto"/>
        <w:jc w:val="center"/>
      </w:pPr>
      <w:r>
        <w:rPr>
          <w:rFonts w:ascii="Noto Sans KR" w:hAnsi="Noto Sans KR" w:eastAsia="Noto Sans KR" w:cs="Noto Sans KR"/>
          <w:b w:val="0"/>
          <w:i w:val="0"/>
          <w:color w:val="555555"/>
          <w:sz w:val="19"/>
        </w:rPr>
        <w:t>대사 131턴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VISSER  </w:t>
      </w:r>
      <w:r>
        <w:rPr>
          <w:rFonts w:ascii="Noto Sans KR" w:hAnsi="Noto Sans KR" w:eastAsia="Noto Sans KR" w:cs="Noto Sans KR"/>
          <w:b w:val="0"/>
          <w:i w:val="0"/>
          <w:color w:val="555555"/>
          <w:sz w:val="20"/>
        </w:rPr>
        <w:t>외무부 부국장, 52세</w:t>
      </w:r>
    </w:p>
    <w:p>
      <w:pPr>
        <w:spacing w:before="0" w:after="20" w:line="276" w:lineRule="auto"/>
        <w:ind w:left="170"/>
      </w:pPr>
      <w:r>
        <w:rPr>
          <w:rFonts w:ascii="Noto Sans KR" w:hAnsi="Noto Sans KR" w:eastAsia="Noto Sans KR" w:cs="Noto Sans KR"/>
          <w:b/>
          <w:i w:val="0"/>
          <w:sz w:val="20"/>
        </w:rPr>
        <w:t xml:space="preserve">MINISTER  </w:t>
      </w:r>
      <w:r>
        <w:rPr>
          <w:rFonts w:ascii="Noto Sans KR" w:hAnsi="Noto Sans KR" w:eastAsia="Noto Sans KR" w:cs="Noto Sans KR"/>
          <w:b w:val="0"/>
          <w:i w:val="0"/>
          <w:color w:val="555555"/>
          <w:sz w:val="20"/>
        </w:rPr>
        <w:t>외무부 장관 판 베이크, 61세</w:t>
      </w:r>
    </w:p>
    <w:p>
      <w:pPr>
        <w:spacing w:before="120" w:after="160" w:line="276" w:lineRule="auto"/>
        <w:shd w:val="clear" w:color="auto" w:fill="F3EEE6"/>
      </w:pPr>
      <w:r>
        <w:rPr>
          <w:rFonts w:ascii="Noto Sans KR" w:hAnsi="Noto Sans KR" w:eastAsia="Noto Sans KR" w:cs="Noto Sans KR"/>
          <w:b w:val="0"/>
          <w:i w:val="0"/>
          <w:color w:val="555555"/>
          <w:sz w:val="19"/>
        </w:rPr>
        <w:t>※ 1부 9화는 '배신'의 화입니다. 이메일 메타데이터(전송 시각, 수신 경로)가 협상 정보가 새어 나간 시점을 말해 줍니다. 역사 논거는 더 비트 형제 사건(1672): 재앙의 해에 소문과 불신 속에서 요한과 코르넬리스 더 비트가 헤이그 부이턴호프에서 군중에게 살해된 비극으로, '소문이 절차를 이길 때의 비용'이 요스트가 비서르를 다루는 방식(공개 폭로 대신 본인의 자진 보고)의 근거가 됩니다. 어휘는 디지털 흔적(verzendtijd, kopie, doorsturen, metadata)과 배신·신뢰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메타데이터 — DE METADATA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ik moet je iets laten zien. En ik wil dat je gaat zitten.</w:t>
      </w:r>
    </w:p>
    <w:p>
      <w:pPr>
        <w:spacing w:before="0" w:after="40" w:line="276" w:lineRule="auto"/>
        <w:ind w:left="595"/>
      </w:pPr>
      <w:r>
        <w:rPr>
          <w:rFonts w:ascii="Noto Sans KR" w:hAnsi="Noto Sans KR" w:eastAsia="Noto Sans KR" w:cs="Noto Sans KR"/>
          <w:b w:val="0"/>
          <w:i w:val="0"/>
          <w:color w:val="555555"/>
          <w:sz w:val="19"/>
        </w:rPr>
        <w:t>요스트, 보여 드릴 게 있어요. 앉으세요.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zit al.</w:t>
      </w:r>
    </w:p>
    <w:p>
      <w:pPr>
        <w:spacing w:before="0" w:after="40" w:line="276" w:lineRule="auto"/>
        <w:ind w:left="595"/>
      </w:pPr>
      <w:r>
        <w:rPr>
          <w:rFonts w:ascii="Noto Sans KR" w:hAnsi="Noto Sans KR" w:eastAsia="Noto Sans KR" w:cs="Noto Sans KR"/>
          <w:b w:val="0"/>
          <w:i w:val="0"/>
          <w:color w:val="555555"/>
          <w:sz w:val="19"/>
        </w:rPr>
        <w:t>이미 앉아 있어요.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Dan wil ik dat je blijft zitten.</w:t>
      </w:r>
    </w:p>
    <w:p>
      <w:pPr>
        <w:spacing w:before="0" w:after="40" w:line="276" w:lineRule="auto"/>
        <w:ind w:left="595"/>
      </w:pPr>
      <w:r>
        <w:rPr>
          <w:rFonts w:ascii="Noto Sans KR" w:hAnsi="Noto Sans KR" w:eastAsia="Noto Sans KR" w:cs="Noto Sans KR"/>
          <w:b w:val="0"/>
          <w:i w:val="0"/>
          <w:color w:val="555555"/>
          <w:sz w:val="19"/>
        </w:rPr>
        <w:t>그럼 계속 앉아 있으세요.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w:t>
      </w:r>
    </w:p>
    <w:p>
      <w:pPr>
        <w:spacing w:before="0" w:after="40" w:line="276" w:lineRule="auto"/>
        <w:ind w:left="595"/>
      </w:pPr>
      <w:r>
        <w:rPr>
          <w:rFonts w:ascii="Noto Sans KR" w:hAnsi="Noto Sans KR" w:eastAsia="Noto Sans KR" w:cs="Noto Sans KR"/>
          <w:b w:val="0"/>
          <w:i w:val="0"/>
          <w:color w:val="555555"/>
          <w:sz w:val="19"/>
        </w:rPr>
        <w:t>페므커.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Ik heb de metadata van de mails rond Brussel nagelopen. Eén voor één.</w:t>
      </w:r>
    </w:p>
    <w:p>
      <w:pPr>
        <w:spacing w:before="0" w:after="40" w:line="276" w:lineRule="auto"/>
        <w:ind w:left="595"/>
      </w:pPr>
      <w:r>
        <w:rPr>
          <w:rFonts w:ascii="Noto Sans KR" w:hAnsi="Noto Sans KR" w:eastAsia="Noto Sans KR" w:cs="Noto Sans KR"/>
          <w:b w:val="0"/>
          <w:i w:val="0"/>
          <w:color w:val="555555"/>
          <w:sz w:val="19"/>
        </w:rPr>
        <w:t>브뤼셀 관련 메일의 메타데이터를 하나하나 확인했어요.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heleboel werk.</w:t>
      </w:r>
    </w:p>
    <w:p>
      <w:pPr>
        <w:spacing w:before="0" w:after="40" w:line="276" w:lineRule="auto"/>
        <w:ind w:left="595"/>
      </w:pPr>
      <w:r>
        <w:rPr>
          <w:rFonts w:ascii="Noto Sans KR" w:hAnsi="Noto Sans KR" w:eastAsia="Noto Sans KR" w:cs="Noto Sans KR"/>
          <w:b w:val="0"/>
          <w:i w:val="0"/>
          <w:color w:val="555555"/>
          <w:sz w:val="19"/>
        </w:rPr>
        <w:t>일이 많았겠군요.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kostte me twee nachten. Weet je nog dat Suryo zei dat de Meranti-kant het voorstel al een dag van tevoren kende?</w:t>
      </w:r>
    </w:p>
    <w:p>
      <w:pPr>
        <w:spacing w:before="0" w:after="40" w:line="276" w:lineRule="auto"/>
        <w:ind w:left="595"/>
      </w:pPr>
      <w:r>
        <w:rPr>
          <w:rFonts w:ascii="Noto Sans KR" w:hAnsi="Noto Sans KR" w:eastAsia="Noto Sans KR" w:cs="Noto Sans KR"/>
          <w:b w:val="0"/>
          <w:i w:val="0"/>
          <w:color w:val="555555"/>
          <w:sz w:val="19"/>
        </w:rPr>
        <w:t>이틀 밤이 걸렸어요. 수리요가 메란티 쪽이 하루 전에 제안을 알았다고 했던 거 기억나세요?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Sanne zei het. Niet Suryo.</w:t>
      </w:r>
    </w:p>
    <w:p>
      <w:pPr>
        <w:spacing w:before="0" w:after="40" w:line="276" w:lineRule="auto"/>
        <w:ind w:left="595"/>
      </w:pPr>
      <w:r>
        <w:rPr>
          <w:rFonts w:ascii="Noto Sans KR" w:hAnsi="Noto Sans KR" w:eastAsia="Noto Sans KR" w:cs="Noto Sans KR"/>
          <w:b w:val="0"/>
          <w:i w:val="0"/>
          <w:color w:val="555555"/>
          <w:sz w:val="19"/>
        </w:rPr>
        <w:t>산네가 한 말이에요. 수리요가 아니라.</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Sanne dan. Dat klopt niet. Meranti kende het niet. Veldhuis kende het.</w:t>
      </w:r>
    </w:p>
    <w:p>
      <w:pPr>
        <w:spacing w:before="0" w:after="40" w:line="276" w:lineRule="auto"/>
        <w:ind w:left="595"/>
      </w:pPr>
      <w:r>
        <w:rPr>
          <w:rFonts w:ascii="Noto Sans KR" w:hAnsi="Noto Sans KR" w:eastAsia="Noto Sans KR" w:cs="Noto Sans KR"/>
          <w:b w:val="0"/>
          <w:i w:val="0"/>
          <w:color w:val="555555"/>
          <w:sz w:val="19"/>
        </w:rPr>
        <w:t>그럼 산네요. 그건 틀렸어요. 메란티가 아니라 펠트하위스가 알았어요.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weet je dat?</w:t>
      </w:r>
    </w:p>
    <w:p>
      <w:pPr>
        <w:spacing w:before="0" w:after="40" w:line="276" w:lineRule="auto"/>
        <w:ind w:left="595"/>
      </w:pPr>
      <w:r>
        <w:rPr>
          <w:rFonts w:ascii="Noto Sans KR" w:hAnsi="Noto Sans KR" w:eastAsia="Noto Sans KR" w:cs="Noto Sans KR"/>
          <w:b w:val="0"/>
          <w:i w:val="0"/>
          <w:color w:val="555555"/>
          <w:sz w:val="19"/>
        </w:rPr>
        <w:t>어떻게 알아요?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De advocaat van Veldhuis, meneer De Wit, antwoordde in Brussel om vijf voor negen: «Akkoord met een voorschot van twintig miljoen».</w:t>
      </w:r>
    </w:p>
    <w:p>
      <w:pPr>
        <w:spacing w:before="0" w:after="40" w:line="276" w:lineRule="auto"/>
        <w:ind w:left="595"/>
      </w:pPr>
      <w:r>
        <w:rPr>
          <w:rFonts w:ascii="Noto Sans KR" w:hAnsi="Noto Sans KR" w:eastAsia="Noto Sans KR" w:cs="Noto Sans KR"/>
          <w:b w:val="0"/>
          <w:i w:val="0"/>
          <w:color w:val="555555"/>
          <w:sz w:val="19"/>
        </w:rPr>
        <w:t>펠트하위스 변호사 더 위트 씨가 브뤼셀에서 아홉 시 오 분 전에 이렇게 답했어요. '2천만 선지급에 동의'.</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zei hij na mijn voorstel.</w:t>
      </w:r>
    </w:p>
    <w:p>
      <w:pPr>
        <w:spacing w:before="0" w:after="40" w:line="276" w:lineRule="auto"/>
        <w:ind w:left="595"/>
      </w:pPr>
      <w:r>
        <w:rPr>
          <w:rFonts w:ascii="Noto Sans KR" w:hAnsi="Noto Sans KR" w:eastAsia="Noto Sans KR" w:cs="Noto Sans KR"/>
          <w:b w:val="0"/>
          <w:i w:val="0"/>
          <w:color w:val="555555"/>
          <w:sz w:val="19"/>
        </w:rPr>
        <w:t>제 제안 뒤에 한 말이잖아요.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Nee. Hij zei het in een mail. Aan zijn cliënt. Om 08:55.</w:t>
      </w:r>
    </w:p>
    <w:p>
      <w:pPr>
        <w:spacing w:before="0" w:after="40" w:line="276" w:lineRule="auto"/>
        <w:ind w:left="595"/>
      </w:pPr>
      <w:r>
        <w:rPr>
          <w:rFonts w:ascii="Noto Sans KR" w:hAnsi="Noto Sans KR" w:eastAsia="Noto Sans KR" w:cs="Noto Sans KR"/>
          <w:b w:val="0"/>
          <w:i w:val="0"/>
          <w:color w:val="555555"/>
          <w:sz w:val="19"/>
        </w:rPr>
        <w:t>아니요. 메일로 말했어요. 의뢰인에게. 08시 55분에요.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Wanneer begon de vergadering?</w:t>
      </w:r>
    </w:p>
    <w:p>
      <w:pPr>
        <w:spacing w:before="0" w:after="40" w:line="276" w:lineRule="auto"/>
        <w:ind w:left="595"/>
      </w:pPr>
      <w:r>
        <w:rPr>
          <w:rFonts w:ascii="Noto Sans KR" w:hAnsi="Noto Sans KR" w:eastAsia="Noto Sans KR" w:cs="Noto Sans KR"/>
          <w:b w:val="0"/>
          <w:i w:val="0"/>
          <w:color w:val="555555"/>
          <w:sz w:val="19"/>
        </w:rPr>
        <w:t>회의는 언제 시작됐죠?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Om negen uur. En jij deed je voorstel om tien over negen.</w:t>
      </w:r>
    </w:p>
    <w:p>
      <w:pPr>
        <w:spacing w:before="0" w:after="40" w:line="276" w:lineRule="auto"/>
        <w:ind w:left="595"/>
      </w:pPr>
      <w:r>
        <w:rPr>
          <w:rFonts w:ascii="Noto Sans KR" w:hAnsi="Noto Sans KR" w:eastAsia="Noto Sans KR" w:cs="Noto Sans KR"/>
          <w:b w:val="0"/>
          <w:i w:val="0"/>
          <w:color w:val="555555"/>
          <w:sz w:val="19"/>
        </w:rPr>
        <w:t>아홉 시요. 그리고 요스트 씨는 아홉 시 십 분에 제안했고요.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hij accepteerde vóór ik het voorstel deed.</w:t>
      </w:r>
    </w:p>
    <w:p>
      <w:pPr>
        <w:spacing w:before="0" w:after="40" w:line="276" w:lineRule="auto"/>
        <w:ind w:left="595"/>
      </w:pPr>
      <w:r>
        <w:rPr>
          <w:rFonts w:ascii="Noto Sans KR" w:hAnsi="Noto Sans KR" w:eastAsia="Noto Sans KR" w:cs="Noto Sans KR"/>
          <w:b w:val="0"/>
          <w:i w:val="0"/>
          <w:color w:val="555555"/>
          <w:sz w:val="19"/>
        </w:rPr>
        <w:t>그러니까 제가 제안하기 전에 수락했군요.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Hij accepteerde iets wat hij al kende.</w:t>
      </w:r>
    </w:p>
    <w:p>
      <w:pPr>
        <w:spacing w:before="0" w:after="40" w:line="276" w:lineRule="auto"/>
        <w:ind w:left="595"/>
      </w:pPr>
      <w:r>
        <w:rPr>
          <w:rFonts w:ascii="Noto Sans KR" w:hAnsi="Noto Sans KR" w:eastAsia="Noto Sans KR" w:cs="Noto Sans KR"/>
          <w:b w:val="0"/>
          <w:i w:val="0"/>
          <w:color w:val="555555"/>
          <w:sz w:val="19"/>
        </w:rPr>
        <w:t>이미 아는 걸 수락한 거예요.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kende hij het van?</w:t>
      </w:r>
    </w:p>
    <w:p>
      <w:pPr>
        <w:spacing w:before="0" w:after="40" w:line="276" w:lineRule="auto"/>
        <w:ind w:left="595"/>
      </w:pPr>
      <w:r>
        <w:rPr>
          <w:rFonts w:ascii="Noto Sans KR" w:hAnsi="Noto Sans KR" w:eastAsia="Noto Sans KR" w:cs="Noto Sans KR"/>
          <w:b w:val="0"/>
          <w:i w:val="0"/>
          <w:color w:val="555555"/>
          <w:sz w:val="19"/>
        </w:rPr>
        <w:t>어디서 알았죠?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Van een document. «Concept voorstel Brussel, versie twee». Dat heb jij de avond ervoor om half elf verstuurd. Aan drie personen.</w:t>
      </w:r>
    </w:p>
    <w:p>
      <w:pPr>
        <w:spacing w:before="0" w:after="40" w:line="276" w:lineRule="auto"/>
        <w:ind w:left="595"/>
      </w:pPr>
      <w:r>
        <w:rPr>
          <w:rFonts w:ascii="Noto Sans KR" w:hAnsi="Noto Sans KR" w:eastAsia="Noto Sans KR" w:cs="Noto Sans KR"/>
          <w:b w:val="0"/>
          <w:i w:val="0"/>
          <w:color w:val="555555"/>
          <w:sz w:val="19"/>
        </w:rPr>
        <w:t>문서로요. '브뤼셀 제안 초안, 2판'. 전날 밤 열 시 반에 보내셨죠. 세 사람에게.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Aan jou, aan Lambert, en aan Visser.</w:t>
      </w:r>
    </w:p>
    <w:p>
      <w:pPr>
        <w:spacing w:before="0" w:after="40" w:line="276" w:lineRule="auto"/>
        <w:ind w:left="595"/>
      </w:pPr>
      <w:r>
        <w:rPr>
          <w:rFonts w:ascii="Noto Sans KR" w:hAnsi="Noto Sans KR" w:eastAsia="Noto Sans KR" w:cs="Noto Sans KR"/>
          <w:b w:val="0"/>
          <w:i w:val="0"/>
          <w:color w:val="555555"/>
          <w:sz w:val="19"/>
        </w:rPr>
        <w:t>당신, 랑베르, 비서르에게요.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Precies. En om 22:41 is de mail doorgestuurd. Naar een privéadres.</w:t>
      </w:r>
    </w:p>
    <w:p>
      <w:pPr>
        <w:spacing w:before="0" w:after="40" w:line="276" w:lineRule="auto"/>
        <w:ind w:left="595"/>
      </w:pPr>
      <w:r>
        <w:rPr>
          <w:rFonts w:ascii="Noto Sans KR" w:hAnsi="Noto Sans KR" w:eastAsia="Noto Sans KR" w:cs="Noto Sans KR"/>
          <w:b w:val="0"/>
          <w:i w:val="0"/>
          <w:color w:val="555555"/>
          <w:sz w:val="19"/>
        </w:rPr>
        <w:t>맞아요. 그리고 22시 41분에 어떤 사적인 주소로 전달됐어요.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wie?</w:t>
      </w:r>
    </w:p>
    <w:p>
      <w:pPr>
        <w:spacing w:before="0" w:after="40" w:line="276" w:lineRule="auto"/>
        <w:ind w:left="595"/>
      </w:pPr>
      <w:r>
        <w:rPr>
          <w:rFonts w:ascii="Noto Sans KR" w:hAnsi="Noto Sans KR" w:eastAsia="Noto Sans KR" w:cs="Noto Sans KR"/>
          <w:b w:val="0"/>
          <w:i w:val="0"/>
          <w:color w:val="555555"/>
          <w:sz w:val="19"/>
        </w:rPr>
        <w:t>누구에게서요?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Van Vissers account.</w:t>
      </w:r>
    </w:p>
    <w:p>
      <w:pPr>
        <w:spacing w:before="0" w:after="40" w:line="276" w:lineRule="auto"/>
        <w:ind w:left="595"/>
      </w:pPr>
      <w:r>
        <w:rPr>
          <w:rFonts w:ascii="Noto Sans KR" w:hAnsi="Noto Sans KR" w:eastAsia="Noto Sans KR" w:cs="Noto Sans KR"/>
          <w:b w:val="0"/>
          <w:i w:val="0"/>
          <w:color w:val="555555"/>
          <w:sz w:val="19"/>
        </w:rPr>
        <w:t>비서르의 계정에서요.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privéadres hoort bij een domein dat is geregistreerd door een kantoor in Rijswijk. Veldhuis Waterwerken.</w:t>
      </w:r>
    </w:p>
    <w:p>
      <w:pPr>
        <w:spacing w:before="0" w:after="40" w:line="276" w:lineRule="auto"/>
        <w:ind w:left="595"/>
      </w:pPr>
      <w:r>
        <w:rPr>
          <w:rFonts w:ascii="Noto Sans KR" w:hAnsi="Noto Sans KR" w:eastAsia="Noto Sans KR" w:cs="Noto Sans KR"/>
          <w:b w:val="0"/>
          <w:i w:val="0"/>
          <w:color w:val="555555"/>
          <w:sz w:val="19"/>
        </w:rPr>
        <w:t>그 사적 주소는 레이스베이크의 한 사무실이 등록한 도메인에 속해요. 펠트하위스 수리공사요.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Kan het zijn dat iemand zijn account heeft gebruikt?</w:t>
      </w:r>
    </w:p>
    <w:p>
      <w:pPr>
        <w:spacing w:before="0" w:after="40" w:line="276" w:lineRule="auto"/>
        <w:ind w:left="595"/>
      </w:pPr>
      <w:r>
        <w:rPr>
          <w:rFonts w:ascii="Noto Sans KR" w:hAnsi="Noto Sans KR" w:eastAsia="Noto Sans KR" w:cs="Noto Sans KR"/>
          <w:b w:val="0"/>
          <w:i w:val="0"/>
          <w:color w:val="555555"/>
          <w:sz w:val="19"/>
        </w:rPr>
        <w:t>누가 그의 계정을 썼을 수도 있지 않나요?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heb ik ook gecontroleerd. Het apparaat dat het verzond, was zijn eigen telefoon. Dezelfde die hij gisteren bij het ministerie gebruikte.</w:t>
      </w:r>
    </w:p>
    <w:p>
      <w:pPr>
        <w:spacing w:before="0" w:after="40" w:line="276" w:lineRule="auto"/>
        <w:ind w:left="595"/>
      </w:pPr>
      <w:r>
        <w:rPr>
          <w:rFonts w:ascii="Noto Sans KR" w:hAnsi="Noto Sans KR" w:eastAsia="Noto Sans KR" w:cs="Noto Sans KR"/>
          <w:b w:val="0"/>
          <w:i w:val="0"/>
          <w:color w:val="555555"/>
          <w:sz w:val="19"/>
        </w:rPr>
        <w:t>그것도 확인했어요. 보낸 기기는 그의 휴대폰이었어요. 어제 부처에서 쓰던 그 기기요.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locatie?</w:t>
      </w:r>
    </w:p>
    <w:p>
      <w:pPr>
        <w:spacing w:before="0" w:after="40" w:line="276" w:lineRule="auto"/>
        <w:ind w:left="595"/>
      </w:pPr>
      <w:r>
        <w:rPr>
          <w:rFonts w:ascii="Noto Sans KR" w:hAnsi="Noto Sans KR" w:eastAsia="Noto Sans KR" w:cs="Noto Sans KR"/>
          <w:b w:val="0"/>
          <w:i w:val="0"/>
          <w:color w:val="555555"/>
          <w:sz w:val="19"/>
        </w:rPr>
        <w:t>위치는요?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Zijn thuisnetwerk. Rotterdam-Kralingen.</w:t>
      </w:r>
    </w:p>
    <w:p>
      <w:pPr>
        <w:spacing w:before="0" w:after="40" w:line="276" w:lineRule="auto"/>
        <w:ind w:left="595"/>
      </w:pPr>
      <w:r>
        <w:rPr>
          <w:rFonts w:ascii="Noto Sans KR" w:hAnsi="Noto Sans KR" w:eastAsia="Noto Sans KR" w:cs="Noto Sans KR"/>
          <w:b w:val="0"/>
          <w:i w:val="0"/>
          <w:color w:val="555555"/>
          <w:sz w:val="19"/>
        </w:rPr>
        <w:t>집 네트워크예요. 로테르담 크랄링언.</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was thuis.</w:t>
      </w:r>
    </w:p>
    <w:p>
      <w:pPr>
        <w:spacing w:before="0" w:after="40" w:line="276" w:lineRule="auto"/>
        <w:ind w:left="595"/>
      </w:pPr>
      <w:r>
        <w:rPr>
          <w:rFonts w:ascii="Noto Sans KR" w:hAnsi="Noto Sans KR" w:eastAsia="Noto Sans KR" w:cs="Noto Sans KR"/>
          <w:b w:val="0"/>
          <w:i w:val="0"/>
          <w:color w:val="555555"/>
          <w:sz w:val="19"/>
        </w:rPr>
        <w:t>집에 있었군요.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Hij zat thuis, en hij stuurde het door.</w:t>
      </w:r>
    </w:p>
    <w:p>
      <w:pPr>
        <w:spacing w:before="0" w:after="40" w:line="276" w:lineRule="auto"/>
        <w:ind w:left="595"/>
      </w:pPr>
      <w:r>
        <w:rPr>
          <w:rFonts w:ascii="Noto Sans KR" w:hAnsi="Noto Sans KR" w:eastAsia="Noto Sans KR" w:cs="Noto Sans KR"/>
          <w:b w:val="0"/>
          <w:i w:val="0"/>
          <w:color w:val="555555"/>
          <w:sz w:val="19"/>
        </w:rPr>
        <w:t>집에서 전달했어요.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weet ik niet. Maar het is verraad, Joost.</w:t>
      </w:r>
    </w:p>
    <w:p>
      <w:pPr>
        <w:spacing w:before="0" w:after="40" w:line="276" w:lineRule="auto"/>
        <w:ind w:left="595"/>
      </w:pPr>
      <w:r>
        <w:rPr>
          <w:rFonts w:ascii="Noto Sans KR" w:hAnsi="Noto Sans KR" w:eastAsia="Noto Sans KR" w:cs="Noto Sans KR"/>
          <w:b w:val="0"/>
          <w:i w:val="0"/>
          <w:color w:val="555555"/>
          <w:sz w:val="19"/>
        </w:rPr>
        <w:t>모르죠. 하지만 배신이에요, 요스트.</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groot woord.</w:t>
      </w:r>
    </w:p>
    <w:p>
      <w:pPr>
        <w:spacing w:before="0" w:after="40" w:line="276" w:lineRule="auto"/>
        <w:ind w:left="595"/>
      </w:pPr>
      <w:r>
        <w:rPr>
          <w:rFonts w:ascii="Noto Sans KR" w:hAnsi="Noto Sans KR" w:eastAsia="Noto Sans KR" w:cs="Noto Sans KR"/>
          <w:b w:val="0"/>
          <w:i w:val="0"/>
          <w:color w:val="555555"/>
          <w:sz w:val="19"/>
        </w:rPr>
        <w:t>큰 단어네요.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is het juiste woord.</w:t>
      </w:r>
    </w:p>
    <w:p>
      <w:pPr>
        <w:spacing w:before="0" w:after="40" w:line="276" w:lineRule="auto"/>
        <w:ind w:left="595"/>
      </w:pPr>
      <w:r>
        <w:rPr>
          <w:rFonts w:ascii="Noto Sans KR" w:hAnsi="Noto Sans KR" w:eastAsia="Noto Sans KR" w:cs="Noto Sans KR"/>
          <w:b w:val="0"/>
          <w:i w:val="0"/>
          <w:color w:val="555555"/>
          <w:sz w:val="19"/>
        </w:rPr>
        <w:t>맞는 단어예요.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 zes dagen geleden zat ik bij hem. Hij vertelde me over 1998. Hij was bijna in tranen.</w:t>
      </w:r>
    </w:p>
    <w:p>
      <w:pPr>
        <w:spacing w:before="0" w:after="40" w:line="276" w:lineRule="auto"/>
        <w:ind w:left="595"/>
      </w:pPr>
      <w:r>
        <w:rPr>
          <w:rFonts w:ascii="Noto Sans KR" w:hAnsi="Noto Sans KR" w:eastAsia="Noto Sans KR" w:cs="Noto Sans KR"/>
          <w:b w:val="0"/>
          <w:i w:val="0"/>
          <w:color w:val="555555"/>
          <w:sz w:val="19"/>
        </w:rPr>
        <w:t>페므커, 엿새 전 그와 같이 앉아 있었어요. 1998년 얘기를 했죠. 거의 울 뻔했어요.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Dan was het oprecht. En hij verraadt je tóch. Dat gaat samen. Mensen kunnen allebei.</w:t>
      </w:r>
    </w:p>
    <w:p>
      <w:pPr>
        <w:spacing w:before="0" w:after="40" w:line="276" w:lineRule="auto"/>
        <w:ind w:left="595"/>
      </w:pPr>
      <w:r>
        <w:rPr>
          <w:rFonts w:ascii="Noto Sans KR" w:hAnsi="Noto Sans KR" w:eastAsia="Noto Sans KR" w:cs="Noto Sans KR"/>
          <w:b w:val="0"/>
          <w:i w:val="0"/>
          <w:color w:val="555555"/>
          <w:sz w:val="19"/>
        </w:rPr>
        <w:t>그럼 진심이었겠죠. 그런데도 배신해요. 같이 가는 거예요. 사람은 둘 다 할 수 있어요.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zin die ik niet wil horen.</w:t>
      </w:r>
    </w:p>
    <w:p>
      <w:pPr>
        <w:spacing w:before="0" w:after="40" w:line="276" w:lineRule="auto"/>
        <w:ind w:left="595"/>
      </w:pPr>
      <w:r>
        <w:rPr>
          <w:rFonts w:ascii="Noto Sans KR" w:hAnsi="Noto Sans KR" w:eastAsia="Noto Sans KR" w:cs="Noto Sans KR"/>
          <w:b w:val="0"/>
          <w:i w:val="0"/>
          <w:color w:val="555555"/>
          <w:sz w:val="19"/>
        </w:rPr>
        <w:t>듣고 싶지 않은 말이네요.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Je moet hem horen.</w:t>
      </w:r>
    </w:p>
    <w:p>
      <w:pPr>
        <w:spacing w:before="0" w:after="40" w:line="276" w:lineRule="auto"/>
        <w:ind w:left="595"/>
      </w:pPr>
      <w:r>
        <w:rPr>
          <w:rFonts w:ascii="Noto Sans KR" w:hAnsi="Noto Sans KR" w:eastAsia="Noto Sans KR" w:cs="Noto Sans KR"/>
          <w:b w:val="0"/>
          <w:i w:val="0"/>
          <w:color w:val="555555"/>
          <w:sz w:val="19"/>
        </w:rPr>
        <w:t>들어야 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w:t>
      </w:r>
    </w:p>
    <w:p>
      <w:pPr>
        <w:spacing w:before="0" w:after="40" w:line="276" w:lineRule="auto"/>
        <w:ind w:left="595"/>
      </w:pPr>
      <w:r>
        <w:rPr>
          <w:rFonts w:ascii="Noto Sans KR" w:hAnsi="Noto Sans KR" w:eastAsia="Noto Sans KR" w:cs="Noto Sans KR"/>
          <w:b w:val="0"/>
          <w:i w:val="0"/>
          <w:color w:val="555555"/>
          <w:sz w:val="19"/>
        </w:rPr>
        <w:t>알아요.</w:t>
      </w:r>
    </w:p>
    <w:p>
      <w:pPr>
        <w:spacing w:before="280" w:after="100" w:line="276" w:lineRule="auto"/>
        <w:pBdr>
          <w:bottom w:val="single" w:sz="6" w:space="1" w:color="8A1C2B"/>
        </w:pBdr>
      </w:pPr>
      <w:r>
        <w:rPr>
          <w:rFonts w:ascii="Noto Sans KR" w:hAnsi="Noto Sans KR" w:eastAsia="Noto Sans KR" w:cs="Noto Sans KR"/>
          <w:b/>
          <w:i w:val="0"/>
          <w:color w:val="1F2A44"/>
          <w:sz w:val="26"/>
        </w:rPr>
        <w:t>부이턴호프 — HET BUITENHOF</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 gaan we heen?</w:t>
      </w:r>
    </w:p>
    <w:p>
      <w:pPr>
        <w:spacing w:before="0" w:after="40" w:line="276" w:lineRule="auto"/>
        <w:ind w:left="595"/>
      </w:pPr>
      <w:r>
        <w:rPr>
          <w:rFonts w:ascii="Noto Sans KR" w:hAnsi="Noto Sans KR" w:eastAsia="Noto Sans KR" w:cs="Noto Sans KR"/>
          <w:b w:val="0"/>
          <w:i w:val="0"/>
          <w:color w:val="555555"/>
          <w:sz w:val="19"/>
        </w:rPr>
        <w:t>어디로 가는 거예요?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Naar het Buitenhof. Hier. Dit is de plek.</w:t>
      </w:r>
    </w:p>
    <w:p>
      <w:pPr>
        <w:spacing w:before="0" w:after="40" w:line="276" w:lineRule="auto"/>
        <w:ind w:left="595"/>
      </w:pPr>
      <w:r>
        <w:rPr>
          <w:rFonts w:ascii="Noto Sans KR" w:hAnsi="Noto Sans KR" w:eastAsia="Noto Sans KR" w:cs="Noto Sans KR"/>
          <w:b w:val="0"/>
          <w:i w:val="0"/>
          <w:color w:val="555555"/>
          <w:sz w:val="19"/>
        </w:rPr>
        <w:t>부이턴호프로요. 여기예요. 이 자리죠.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plein.</w:t>
      </w:r>
    </w:p>
    <w:p>
      <w:pPr>
        <w:spacing w:before="0" w:after="40" w:line="276" w:lineRule="auto"/>
        <w:ind w:left="595"/>
      </w:pPr>
      <w:r>
        <w:rPr>
          <w:rFonts w:ascii="Noto Sans KR" w:hAnsi="Noto Sans KR" w:eastAsia="Noto Sans KR" w:cs="Noto Sans KR"/>
          <w:b w:val="0"/>
          <w:i w:val="0"/>
          <w:color w:val="555555"/>
          <w:sz w:val="19"/>
        </w:rPr>
        <w:t>광장이네요.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augustus 1672 stonden hier duizenden mensen. Ze hadden gehoord dat de gebroeders De Witt landverraders waren.</w:t>
      </w:r>
    </w:p>
    <w:p>
      <w:pPr>
        <w:spacing w:before="0" w:after="40" w:line="276" w:lineRule="auto"/>
        <w:ind w:left="595"/>
      </w:pPr>
      <w:r>
        <w:rPr>
          <w:rFonts w:ascii="Noto Sans KR" w:hAnsi="Noto Sans KR" w:eastAsia="Noto Sans KR" w:cs="Noto Sans KR"/>
          <w:b w:val="0"/>
          <w:i w:val="0"/>
          <w:color w:val="555555"/>
          <w:sz w:val="19"/>
        </w:rPr>
        <w:t>1672년 8월 이곳에 수천 명이 서 있었어요. 더 비트 형제가 매국노라는 말을 들었죠.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Johan en Cornelis.</w:t>
      </w:r>
    </w:p>
    <w:p>
      <w:pPr>
        <w:spacing w:before="0" w:after="40" w:line="276" w:lineRule="auto"/>
        <w:ind w:left="595"/>
      </w:pPr>
      <w:r>
        <w:rPr>
          <w:rFonts w:ascii="Noto Sans KR" w:hAnsi="Noto Sans KR" w:eastAsia="Noto Sans KR" w:cs="Noto Sans KR"/>
          <w:b w:val="0"/>
          <w:i w:val="0"/>
          <w:color w:val="555555"/>
          <w:sz w:val="19"/>
        </w:rPr>
        <w:t>요한과 코르넬리스요.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Cornelis zat in de Gevangenpoort. Johan kwam hem bezoeken. De menigte brak de deur open. Ze vermoordden beiden, hier, op dit plein.</w:t>
      </w:r>
    </w:p>
    <w:p>
      <w:pPr>
        <w:spacing w:before="0" w:after="40" w:line="276" w:lineRule="auto"/>
        <w:ind w:left="595"/>
      </w:pPr>
      <w:r>
        <w:rPr>
          <w:rFonts w:ascii="Noto Sans KR" w:hAnsi="Noto Sans KR" w:eastAsia="Noto Sans KR" w:cs="Noto Sans KR"/>
          <w:b w:val="0"/>
          <w:i w:val="0"/>
          <w:color w:val="555555"/>
          <w:sz w:val="19"/>
        </w:rPr>
        <w:t>코르넬리스는 헤이그 감옥문에 갇혀 있었고 요한이 면회를 왔죠. 군중이 문을 부수고 둘 다 이곳에서 살해했습니다.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ze waren onschuldig.</w:t>
      </w:r>
    </w:p>
    <w:p>
      <w:pPr>
        <w:spacing w:before="0" w:after="40" w:line="276" w:lineRule="auto"/>
        <w:ind w:left="595"/>
      </w:pPr>
      <w:r>
        <w:rPr>
          <w:rFonts w:ascii="Noto Sans KR" w:hAnsi="Noto Sans KR" w:eastAsia="Noto Sans KR" w:cs="Noto Sans KR"/>
          <w:b w:val="0"/>
          <w:i w:val="0"/>
          <w:color w:val="555555"/>
          <w:sz w:val="19"/>
        </w:rPr>
        <w:t>그리고 결백했죠.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hadden fouten gemaakt. Maar het was geen landverraad. Het gerucht was sterker dan het bewijs.</w:t>
      </w:r>
    </w:p>
    <w:p>
      <w:pPr>
        <w:spacing w:before="0" w:after="40" w:line="276" w:lineRule="auto"/>
        <w:ind w:left="595"/>
      </w:pPr>
      <w:r>
        <w:rPr>
          <w:rFonts w:ascii="Noto Sans KR" w:hAnsi="Noto Sans KR" w:eastAsia="Noto Sans KR" w:cs="Noto Sans KR"/>
          <w:b w:val="0"/>
          <w:i w:val="0"/>
          <w:color w:val="555555"/>
          <w:sz w:val="19"/>
        </w:rPr>
        <w:t>실수는 했지만 매국은 아니었어요. 소문이 증거보다 강했죠.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Waarom neem je me mee hierheen?</w:t>
      </w:r>
    </w:p>
    <w:p>
      <w:pPr>
        <w:spacing w:before="0" w:after="40" w:line="276" w:lineRule="auto"/>
        <w:ind w:left="595"/>
      </w:pPr>
      <w:r>
        <w:rPr>
          <w:rFonts w:ascii="Noto Sans KR" w:hAnsi="Noto Sans KR" w:eastAsia="Noto Sans KR" w:cs="Noto Sans KR"/>
          <w:b w:val="0"/>
          <w:i w:val="0"/>
          <w:color w:val="555555"/>
          <w:sz w:val="19"/>
        </w:rPr>
        <w:t>왜 나를 여기 데려왔어요?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wil dat we niet hetzelfde doen. We hebben iets gevonden. Dat is een feit. Maar wat het betekent, weten we niet. En als we het fout doen, maken we iemand kapot.</w:t>
      </w:r>
    </w:p>
    <w:p>
      <w:pPr>
        <w:spacing w:before="0" w:after="40" w:line="276" w:lineRule="auto"/>
        <w:ind w:left="595"/>
      </w:pPr>
      <w:r>
        <w:rPr>
          <w:rFonts w:ascii="Noto Sans KR" w:hAnsi="Noto Sans KR" w:eastAsia="Noto Sans KR" w:cs="Noto Sans KR"/>
          <w:b w:val="0"/>
          <w:i w:val="0"/>
          <w:color w:val="555555"/>
          <w:sz w:val="19"/>
        </w:rPr>
        <w:t>같은 일을 하지 않기 위해서요. 우리는 뭔가를 찾았어요. 사실이죠. 하지만 그 의미는 모릅니다. 그리고 잘못하면 누군가를 망가뜨려요.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Ook al heeft hij ons verraden?</w:t>
      </w:r>
    </w:p>
    <w:p>
      <w:pPr>
        <w:spacing w:before="0" w:after="40" w:line="276" w:lineRule="auto"/>
        <w:ind w:left="595"/>
      </w:pPr>
      <w:r>
        <w:rPr>
          <w:rFonts w:ascii="Noto Sans KR" w:hAnsi="Noto Sans KR" w:eastAsia="Noto Sans KR" w:cs="Noto Sans KR"/>
          <w:b w:val="0"/>
          <w:i w:val="0"/>
          <w:color w:val="555555"/>
          <w:sz w:val="19"/>
        </w:rPr>
        <w:t>그가 우릴 배신했는데도요?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Ook dan. Juist dan.</w:t>
      </w:r>
    </w:p>
    <w:p>
      <w:pPr>
        <w:spacing w:before="0" w:after="40" w:line="276" w:lineRule="auto"/>
        <w:ind w:left="595"/>
      </w:pPr>
      <w:r>
        <w:rPr>
          <w:rFonts w:ascii="Noto Sans KR" w:hAnsi="Noto Sans KR" w:eastAsia="Noto Sans KR" w:cs="Noto Sans KR"/>
          <w:b w:val="0"/>
          <w:i w:val="0"/>
          <w:color w:val="555555"/>
          <w:sz w:val="19"/>
        </w:rPr>
        <w:t>그래도요. 그래서 더더욱요.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makkelijk gezegd door iemand die niet verraden is.</w:t>
      </w:r>
    </w:p>
    <w:p>
      <w:pPr>
        <w:spacing w:before="0" w:after="40" w:line="276" w:lineRule="auto"/>
        <w:ind w:left="595"/>
      </w:pPr>
      <w:r>
        <w:rPr>
          <w:rFonts w:ascii="Noto Sans KR" w:hAnsi="Noto Sans KR" w:eastAsia="Noto Sans KR" w:cs="Noto Sans KR"/>
          <w:b w:val="0"/>
          <w:i w:val="0"/>
          <w:color w:val="555555"/>
          <w:sz w:val="19"/>
        </w:rPr>
        <w:t>배신당하지 않은 사람이 쉽게 하는 말이죠.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verraden. Ik ben alleen niet de enige.</w:t>
      </w:r>
    </w:p>
    <w:p>
      <w:pPr>
        <w:spacing w:before="0" w:after="40" w:line="276" w:lineRule="auto"/>
        <w:ind w:left="595"/>
      </w:pPr>
      <w:r>
        <w:rPr>
          <w:rFonts w:ascii="Noto Sans KR" w:hAnsi="Noto Sans KR" w:eastAsia="Noto Sans KR" w:cs="Noto Sans KR"/>
          <w:b w:val="0"/>
          <w:i w:val="0"/>
          <w:color w:val="555555"/>
          <w:sz w:val="19"/>
        </w:rPr>
        <w:t>저도 배신당했어요. 다만 혼자가 아닐 뿐이죠.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Wat doen we dan?</w:t>
      </w:r>
    </w:p>
    <w:p>
      <w:pPr>
        <w:spacing w:before="0" w:after="40" w:line="276" w:lineRule="auto"/>
        <w:ind w:left="595"/>
      </w:pPr>
      <w:r>
        <w:rPr>
          <w:rFonts w:ascii="Noto Sans KR" w:hAnsi="Noto Sans KR" w:eastAsia="Noto Sans KR" w:cs="Noto Sans KR"/>
          <w:b w:val="0"/>
          <w:i w:val="0"/>
          <w:color w:val="555555"/>
          <w:sz w:val="19"/>
        </w:rPr>
        <w:t>그럼 어떻게 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 geven hem een kans. Geen kans om te liegen. Een kans om als eerste te vertellen.</w:t>
      </w:r>
    </w:p>
    <w:p>
      <w:pPr>
        <w:spacing w:before="0" w:after="40" w:line="276" w:lineRule="auto"/>
        <w:ind w:left="595"/>
      </w:pPr>
      <w:r>
        <w:rPr>
          <w:rFonts w:ascii="Noto Sans KR" w:hAnsi="Noto Sans KR" w:eastAsia="Noto Sans KR" w:cs="Noto Sans KR"/>
          <w:b w:val="0"/>
          <w:i w:val="0"/>
          <w:color w:val="555555"/>
          <w:sz w:val="19"/>
        </w:rPr>
        <w:t>기회를 줍니다. 거짓말할 기회가 아니라 먼저 말할 기회를요.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heb je al gedaan. Hij heeft het laten liggen.</w:t>
      </w:r>
    </w:p>
    <w:p>
      <w:pPr>
        <w:spacing w:before="0" w:after="40" w:line="276" w:lineRule="auto"/>
        <w:ind w:left="595"/>
      </w:pPr>
      <w:r>
        <w:rPr>
          <w:rFonts w:ascii="Noto Sans KR" w:hAnsi="Noto Sans KR" w:eastAsia="Noto Sans KR" w:cs="Noto Sans KR"/>
          <w:b w:val="0"/>
          <w:i w:val="0"/>
          <w:color w:val="555555"/>
          <w:sz w:val="19"/>
        </w:rPr>
        <w:t>이미 했잖아요. 그는 흘려보냈고요.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sinds zes dagen niets gezegd. Maar morgenochtend om negen uur heb ik een gesprek met hem.</w:t>
      </w:r>
    </w:p>
    <w:p>
      <w:pPr>
        <w:spacing w:before="0" w:after="40" w:line="276" w:lineRule="auto"/>
        <w:ind w:left="595"/>
      </w:pPr>
      <w:r>
        <w:rPr>
          <w:rFonts w:ascii="Noto Sans KR" w:hAnsi="Noto Sans KR" w:eastAsia="Noto Sans KR" w:cs="Noto Sans KR"/>
          <w:b w:val="0"/>
          <w:i w:val="0"/>
          <w:color w:val="555555"/>
          <w:sz w:val="19"/>
        </w:rPr>
        <w:t>엿새 동안 아무 말도 안 했어요. 하지만 내일 아침 아홉 시에 그와 면담이 있습니다.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Waarom wacht je zo lang?</w:t>
      </w:r>
    </w:p>
    <w:p>
      <w:pPr>
        <w:spacing w:before="0" w:after="40" w:line="276" w:lineRule="auto"/>
        <w:ind w:left="595"/>
      </w:pPr>
      <w:r>
        <w:rPr>
          <w:rFonts w:ascii="Noto Sans KR" w:hAnsi="Noto Sans KR" w:eastAsia="Noto Sans KR" w:cs="Noto Sans KR"/>
          <w:b w:val="0"/>
          <w:i w:val="0"/>
          <w:color w:val="555555"/>
          <w:sz w:val="19"/>
        </w:rPr>
        <w:t>왜 그렇게 오래 기다려요?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wil dat hij zelf kiest. Wie gedwongen wordt, vertelt een deel. Wie kiest, vertelt alles.</w:t>
      </w:r>
    </w:p>
    <w:p>
      <w:pPr>
        <w:spacing w:before="0" w:after="40" w:line="276" w:lineRule="auto"/>
        <w:ind w:left="595"/>
      </w:pPr>
      <w:r>
        <w:rPr>
          <w:rFonts w:ascii="Noto Sans KR" w:hAnsi="Noto Sans KR" w:eastAsia="Noto Sans KR" w:cs="Noto Sans KR"/>
          <w:b w:val="0"/>
          <w:i w:val="0"/>
          <w:color w:val="555555"/>
          <w:sz w:val="19"/>
        </w:rPr>
        <w:t>그가 스스로 고르길 원해서요. 강요받는 사람은 일부를 말하고 선택하는 사람은 전부를 말합니다.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een risico.</w:t>
      </w:r>
    </w:p>
    <w:p>
      <w:pPr>
        <w:spacing w:before="0" w:after="40" w:line="276" w:lineRule="auto"/>
        <w:ind w:left="595"/>
      </w:pPr>
      <w:r>
        <w:rPr>
          <w:rFonts w:ascii="Noto Sans KR" w:hAnsi="Noto Sans KR" w:eastAsia="Noto Sans KR" w:cs="Noto Sans KR"/>
          <w:b w:val="0"/>
          <w:i w:val="0"/>
          <w:color w:val="555555"/>
          <w:sz w:val="19"/>
        </w:rPr>
        <w:t>위험하네요.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risico, ja.</w:t>
      </w:r>
    </w:p>
    <w:p>
      <w:pPr>
        <w:spacing w:before="0" w:after="40" w:line="276" w:lineRule="auto"/>
        <w:ind w:left="595"/>
      </w:pPr>
      <w:r>
        <w:rPr>
          <w:rFonts w:ascii="Noto Sans KR" w:hAnsi="Noto Sans KR" w:eastAsia="Noto Sans KR" w:cs="Noto Sans KR"/>
          <w:b w:val="0"/>
          <w:i w:val="0"/>
          <w:color w:val="555555"/>
          <w:sz w:val="19"/>
        </w:rPr>
        <w:t>위험이죠.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Je laat mensen rijpen als fruit.</w:t>
      </w:r>
    </w:p>
    <w:p>
      <w:pPr>
        <w:spacing w:before="0" w:after="40" w:line="276" w:lineRule="auto"/>
        <w:ind w:left="595"/>
      </w:pPr>
      <w:r>
        <w:rPr>
          <w:rFonts w:ascii="Noto Sans KR" w:hAnsi="Noto Sans KR" w:eastAsia="Noto Sans KR" w:cs="Noto Sans KR"/>
          <w:b w:val="0"/>
          <w:i w:val="0"/>
          <w:color w:val="555555"/>
          <w:sz w:val="19"/>
        </w:rPr>
        <w:t>사람을 과일처럼 익히시네요.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Sommige dingen. Niet allemaal.</w:t>
      </w:r>
    </w:p>
    <w:p>
      <w:pPr>
        <w:spacing w:before="0" w:after="40" w:line="276" w:lineRule="auto"/>
        <w:ind w:left="595"/>
      </w:pPr>
      <w:r>
        <w:rPr>
          <w:rFonts w:ascii="Noto Sans KR" w:hAnsi="Noto Sans KR" w:eastAsia="Noto Sans KR" w:cs="Noto Sans KR"/>
          <w:b w:val="0"/>
          <w:i w:val="0"/>
          <w:color w:val="555555"/>
          <w:sz w:val="19"/>
        </w:rPr>
        <w:t>어떤 것들은요. 전부는 아니고요.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metadata</w:t>
      </w:r>
      <w:r>
        <w:rPr>
          <w:rFonts w:ascii="Noto Sans KR" w:hAnsi="Noto Sans KR" w:eastAsia="Noto Sans KR" w:cs="Noto Sans KR"/>
          <w:b w:val="0"/>
          <w:i w:val="0"/>
          <w:color w:val="555555"/>
          <w:sz w:val="19"/>
        </w:rPr>
        <w:t xml:space="preserve">  —  메타데이터. 이메일의 전송 시각·경로·기기 정보 같은 부가 정보</w:t>
      </w:r>
    </w:p>
    <w:p>
      <w:pPr>
        <w:spacing w:before="0" w:after="0" w:line="276" w:lineRule="auto"/>
        <w:ind w:left="170"/>
        <w:shd w:val="clear" w:color="auto" w:fill="EEF1F7"/>
      </w:pPr>
      <w:r>
        <w:rPr>
          <w:rFonts w:ascii="Noto Sans KR" w:hAnsi="Noto Sans KR" w:eastAsia="Noto Sans KR" w:cs="Noto Sans KR"/>
          <w:b/>
          <w:i w:val="0"/>
          <w:sz w:val="19"/>
        </w:rPr>
        <w:t>• doorsturen</w:t>
      </w:r>
      <w:r>
        <w:rPr>
          <w:rFonts w:ascii="Noto Sans KR" w:hAnsi="Noto Sans KR" w:eastAsia="Noto Sans KR" w:cs="Noto Sans KR"/>
          <w:b w:val="0"/>
          <w:i w:val="0"/>
          <w:color w:val="555555"/>
          <w:sz w:val="19"/>
        </w:rPr>
        <w:t xml:space="preserve">  —  전달하다(포워딩)</w:t>
      </w:r>
    </w:p>
    <w:p>
      <w:pPr>
        <w:spacing w:before="0" w:after="0" w:line="276" w:lineRule="auto"/>
        <w:ind w:left="170"/>
        <w:shd w:val="clear" w:color="auto" w:fill="EEF1F7"/>
      </w:pPr>
      <w:r>
        <w:rPr>
          <w:rFonts w:ascii="Noto Sans KR" w:hAnsi="Noto Sans KR" w:eastAsia="Noto Sans KR" w:cs="Noto Sans KR"/>
          <w:b/>
          <w:i w:val="0"/>
          <w:sz w:val="19"/>
        </w:rPr>
        <w:t>• privéadres</w:t>
      </w:r>
      <w:r>
        <w:rPr>
          <w:rFonts w:ascii="Noto Sans KR" w:hAnsi="Noto Sans KR" w:eastAsia="Noto Sans KR" w:cs="Noto Sans KR"/>
          <w:b w:val="0"/>
          <w:i w:val="0"/>
          <w:color w:val="555555"/>
          <w:sz w:val="19"/>
        </w:rPr>
        <w:t xml:space="preserve">  —  사적 주소(개인 이메일)</w:t>
      </w:r>
    </w:p>
    <w:p>
      <w:pPr>
        <w:spacing w:before="0" w:after="0" w:line="276" w:lineRule="auto"/>
        <w:ind w:left="170"/>
        <w:shd w:val="clear" w:color="auto" w:fill="EEF1F7"/>
      </w:pPr>
      <w:r>
        <w:rPr>
          <w:rFonts w:ascii="Noto Sans KR" w:hAnsi="Noto Sans KR" w:eastAsia="Noto Sans KR" w:cs="Noto Sans KR"/>
          <w:b/>
          <w:i w:val="0"/>
          <w:sz w:val="19"/>
        </w:rPr>
        <w:t>• verraad</w:t>
      </w:r>
      <w:r>
        <w:rPr>
          <w:rFonts w:ascii="Noto Sans KR" w:hAnsi="Noto Sans KR" w:eastAsia="Noto Sans KR" w:cs="Noto Sans KR"/>
          <w:b w:val="0"/>
          <w:i w:val="0"/>
          <w:color w:val="555555"/>
          <w:sz w:val="19"/>
        </w:rPr>
        <w:t xml:space="preserve">  —  배신, 반역. 'landverraad'는 매국</w:t>
      </w:r>
    </w:p>
    <w:p>
      <w:pPr>
        <w:spacing w:before="0" w:after="0" w:line="276" w:lineRule="auto"/>
        <w:ind w:left="170"/>
        <w:shd w:val="clear" w:color="auto" w:fill="EEF1F7"/>
      </w:pPr>
      <w:r>
        <w:rPr>
          <w:rFonts w:ascii="Noto Sans KR" w:hAnsi="Noto Sans KR" w:eastAsia="Noto Sans KR" w:cs="Noto Sans KR"/>
          <w:b/>
          <w:i w:val="0"/>
          <w:sz w:val="19"/>
        </w:rPr>
        <w:t>• het Buitenhof</w:t>
      </w:r>
      <w:r>
        <w:rPr>
          <w:rFonts w:ascii="Noto Sans KR" w:hAnsi="Noto Sans KR" w:eastAsia="Noto Sans KR" w:cs="Noto Sans KR"/>
          <w:b w:val="0"/>
          <w:i w:val="0"/>
          <w:color w:val="555555"/>
          <w:sz w:val="19"/>
        </w:rPr>
        <w:t xml:space="preserve">  —  헤이그 부이턴호프. 1672년 더 비트 형제가 살해된 광장</w:t>
      </w:r>
    </w:p>
    <w:p>
      <w:pPr>
        <w:spacing w:before="0" w:after="0" w:line="276" w:lineRule="auto"/>
        <w:ind w:left="170"/>
        <w:shd w:val="clear" w:color="auto" w:fill="EEF1F7"/>
      </w:pPr>
      <w:r>
        <w:rPr>
          <w:rFonts w:ascii="Noto Sans KR" w:hAnsi="Noto Sans KR" w:eastAsia="Noto Sans KR" w:cs="Noto Sans KR"/>
          <w:b/>
          <w:i w:val="0"/>
          <w:sz w:val="19"/>
        </w:rPr>
        <w:t>• de Gevangenpoort</w:t>
      </w:r>
      <w:r>
        <w:rPr>
          <w:rFonts w:ascii="Noto Sans KR" w:hAnsi="Noto Sans KR" w:eastAsia="Noto Sans KR" w:cs="Noto Sans KR"/>
          <w:b w:val="0"/>
          <w:i w:val="0"/>
          <w:color w:val="555555"/>
          <w:sz w:val="19"/>
        </w:rPr>
        <w:t xml:space="preserve">  —  헤이그 감옥문(옛 감옥). 지금은 박물관</w:t>
      </w:r>
    </w:p>
    <w:p>
      <w:pPr>
        <w:spacing w:before="0" w:after="0" w:line="276" w:lineRule="auto"/>
        <w:ind w:left="170"/>
        <w:shd w:val="clear" w:color="auto" w:fill="EEF1F7"/>
      </w:pPr>
      <w:r>
        <w:rPr>
          <w:rFonts w:ascii="Noto Sans KR" w:hAnsi="Noto Sans KR" w:eastAsia="Noto Sans KR" w:cs="Noto Sans KR"/>
          <w:b/>
          <w:i w:val="0"/>
          <w:sz w:val="19"/>
        </w:rPr>
        <w:t>• de menigte</w:t>
      </w:r>
      <w:r>
        <w:rPr>
          <w:rFonts w:ascii="Noto Sans KR" w:hAnsi="Noto Sans KR" w:eastAsia="Noto Sans KR" w:cs="Noto Sans KR"/>
          <w:b w:val="0"/>
          <w:i w:val="0"/>
          <w:color w:val="555555"/>
          <w:sz w:val="19"/>
        </w:rPr>
        <w:t xml:space="preserve">  —  군중</w:t>
      </w:r>
    </w:p>
    <w:p>
      <w:pPr>
        <w:spacing w:before="0" w:after="0" w:line="276" w:lineRule="auto"/>
        <w:ind w:left="170"/>
        <w:shd w:val="clear" w:color="auto" w:fill="EEF1F7"/>
      </w:pPr>
      <w:r>
        <w:rPr>
          <w:rFonts w:ascii="Noto Sans KR" w:hAnsi="Noto Sans KR" w:eastAsia="Noto Sans KR" w:cs="Noto Sans KR"/>
          <w:b/>
          <w:i w:val="0"/>
          <w:sz w:val="19"/>
        </w:rPr>
        <w:t>• gerucht</w:t>
      </w:r>
      <w:r>
        <w:rPr>
          <w:rFonts w:ascii="Noto Sans KR" w:hAnsi="Noto Sans KR" w:eastAsia="Noto Sans KR" w:cs="Noto Sans KR"/>
          <w:b w:val="0"/>
          <w:i w:val="0"/>
          <w:color w:val="555555"/>
          <w:sz w:val="19"/>
        </w:rPr>
        <w:t xml:space="preserve">  —  소문</w:t>
      </w:r>
    </w:p>
    <w:p>
      <w:pPr>
        <w:spacing w:before="0" w:after="0" w:line="276" w:lineRule="auto"/>
        <w:ind w:left="170"/>
        <w:shd w:val="clear" w:color="auto" w:fill="EEF1F7"/>
      </w:pPr>
      <w:r>
        <w:rPr>
          <w:rFonts w:ascii="Noto Sans KR" w:hAnsi="Noto Sans KR" w:eastAsia="Noto Sans KR" w:cs="Noto Sans KR"/>
          <w:b/>
          <w:i w:val="0"/>
          <w:sz w:val="19"/>
        </w:rPr>
        <w:t>• laten rijpen</w:t>
      </w:r>
      <w:r>
        <w:rPr>
          <w:rFonts w:ascii="Noto Sans KR" w:hAnsi="Noto Sans KR" w:eastAsia="Noto Sans KR" w:cs="Noto Sans KR"/>
          <w:b w:val="0"/>
          <w:i w:val="0"/>
          <w:color w:val="555555"/>
          <w:sz w:val="19"/>
        </w:rPr>
        <w:t xml:space="preserve">  —  익히다, 숙성시키다. 때가 오도록 두는 것</w:t>
      </w:r>
    </w:p>
    <w:p>
      <w:pPr>
        <w:spacing w:before="0" w:after="0" w:line="276" w:lineRule="auto"/>
        <w:ind w:left="170"/>
        <w:shd w:val="clear" w:color="auto" w:fill="EEF1F7"/>
      </w:pPr>
      <w:r>
        <w:rPr>
          <w:rFonts w:ascii="Noto Sans KR" w:hAnsi="Noto Sans KR" w:eastAsia="Noto Sans KR" w:cs="Noto Sans KR"/>
          <w:b/>
          <w:i w:val="0"/>
          <w:sz w:val="19"/>
        </w:rPr>
        <w:t>• gebroeders</w:t>
      </w:r>
      <w:r>
        <w:rPr>
          <w:rFonts w:ascii="Noto Sans KR" w:hAnsi="Noto Sans KR" w:eastAsia="Noto Sans KR" w:cs="Noto Sans KR"/>
          <w:b w:val="0"/>
          <w:i w:val="0"/>
          <w:color w:val="555555"/>
          <w:sz w:val="19"/>
        </w:rPr>
        <w:t xml:space="preserve">  —  형제들. 'de gebroeders De Witt'</w:t>
      </w:r>
    </w:p>
    <w:p>
      <w:pPr>
        <w:spacing w:before="280" w:after="100" w:line="276" w:lineRule="auto"/>
        <w:pBdr>
          <w:bottom w:val="single" w:sz="6" w:space="1" w:color="8A1C2B"/>
        </w:pBdr>
      </w:pPr>
      <w:r>
        <w:rPr>
          <w:rFonts w:ascii="Noto Sans KR" w:hAnsi="Noto Sans KR" w:eastAsia="Noto Sans KR" w:cs="Noto Sans KR"/>
          <w:b/>
          <w:i w:val="0"/>
          <w:color w:val="1F2A44"/>
          <w:sz w:val="26"/>
        </w:rPr>
        <w:t>금요일 아침 — VRIJDAGOCHTEND</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Ga zitten, Joost. Je hebt een gesprek aangevraagd. Ik heb de hele nacht nagedacht over wat je gaat vragen.</w:t>
      </w:r>
    </w:p>
    <w:p>
      <w:pPr>
        <w:spacing w:before="0" w:after="40" w:line="276" w:lineRule="auto"/>
        <w:ind w:left="595"/>
      </w:pPr>
      <w:r>
        <w:rPr>
          <w:rFonts w:ascii="Noto Sans KR" w:hAnsi="Noto Sans KR" w:eastAsia="Noto Sans KR" w:cs="Noto Sans KR"/>
          <w:b w:val="0"/>
          <w:i w:val="0"/>
          <w:color w:val="555555"/>
          <w:sz w:val="19"/>
        </w:rPr>
        <w:t>앉으세요, 요스트. 면담을 요청하셨죠. 무슨 질문이 나올지 밤새 생각했습니다.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denk je dat ik ga vragen?</w:t>
      </w:r>
    </w:p>
    <w:p>
      <w:pPr>
        <w:spacing w:before="0" w:after="40" w:line="276" w:lineRule="auto"/>
        <w:ind w:left="595"/>
      </w:pPr>
      <w:r>
        <w:rPr>
          <w:rFonts w:ascii="Noto Sans KR" w:hAnsi="Noto Sans KR" w:eastAsia="Noto Sans KR" w:cs="Noto Sans KR"/>
          <w:b w:val="0"/>
          <w:i w:val="0"/>
          <w:color w:val="555555"/>
          <w:sz w:val="19"/>
        </w:rPr>
        <w:t>내가 무슨 질문을 할 것 같아요?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Of ik een mail heb doorgestuurd.</w:t>
      </w:r>
    </w:p>
    <w:p>
      <w:pPr>
        <w:spacing w:before="0" w:after="40" w:line="276" w:lineRule="auto"/>
        <w:ind w:left="595"/>
      </w:pPr>
      <w:r>
        <w:rPr>
          <w:rFonts w:ascii="Noto Sans KR" w:hAnsi="Noto Sans KR" w:eastAsia="Noto Sans KR" w:cs="Noto Sans KR"/>
          <w:b w:val="0"/>
          <w:i w:val="0"/>
          <w:color w:val="555555"/>
          <w:sz w:val="19"/>
        </w:rPr>
        <w:t>제가 메일을 전달했는지요.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heb je dat gedaan?</w:t>
      </w:r>
    </w:p>
    <w:p>
      <w:pPr>
        <w:spacing w:before="0" w:after="40" w:line="276" w:lineRule="auto"/>
        <w:ind w:left="595"/>
      </w:pPr>
      <w:r>
        <w:rPr>
          <w:rFonts w:ascii="Noto Sans KR" w:hAnsi="Noto Sans KR" w:eastAsia="Noto Sans KR" w:cs="Noto Sans KR"/>
          <w:b w:val="0"/>
          <w:i w:val="0"/>
          <w:color w:val="555555"/>
          <w:sz w:val="19"/>
        </w:rPr>
        <w:t>그래서 전달했습니까?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Wanneer?</w:t>
      </w:r>
    </w:p>
    <w:p>
      <w:pPr>
        <w:spacing w:before="0" w:after="40" w:line="276" w:lineRule="auto"/>
        <w:ind w:left="595"/>
      </w:pPr>
      <w:r>
        <w:rPr>
          <w:rFonts w:ascii="Noto Sans KR" w:hAnsi="Noto Sans KR" w:eastAsia="Noto Sans KR" w:cs="Noto Sans KR"/>
          <w:b w:val="0"/>
          <w:i w:val="0"/>
          <w:color w:val="555555"/>
          <w:sz w:val="19"/>
        </w:rPr>
        <w:t>언제요?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Zondagavond. Om 22:41. Versie twee van het voorstel. Aan een privéadres van Gerrit Maas.</w:t>
      </w:r>
    </w:p>
    <w:p>
      <w:pPr>
        <w:spacing w:before="0" w:after="40" w:line="276" w:lineRule="auto"/>
        <w:ind w:left="595"/>
      </w:pPr>
      <w:r>
        <w:rPr>
          <w:rFonts w:ascii="Noto Sans KR" w:hAnsi="Noto Sans KR" w:eastAsia="Noto Sans KR" w:cs="Noto Sans KR"/>
          <w:b w:val="0"/>
          <w:i w:val="0"/>
          <w:color w:val="555555"/>
          <w:sz w:val="19"/>
        </w:rPr>
        <w:t>일요일 밤 22시 41분에요. 제안 2판을. 헤리트 마스의 사적 주소로.</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is Gerrit Maas?</w:t>
      </w:r>
    </w:p>
    <w:p>
      <w:pPr>
        <w:spacing w:before="0" w:after="40" w:line="276" w:lineRule="auto"/>
        <w:ind w:left="595"/>
      </w:pPr>
      <w:r>
        <w:rPr>
          <w:rFonts w:ascii="Noto Sans KR" w:hAnsi="Noto Sans KR" w:eastAsia="Noto Sans KR" w:cs="Noto Sans KR"/>
          <w:b w:val="0"/>
          <w:i w:val="0"/>
          <w:color w:val="555555"/>
          <w:sz w:val="19"/>
        </w:rPr>
        <w:t>헤리트 마스가 누굽니까?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Mijn zwager. De broer van mijn vrouw. Hij is directeur Publieke Zaken bij Veldhuis.</w:t>
      </w:r>
    </w:p>
    <w:p>
      <w:pPr>
        <w:spacing w:before="0" w:after="40" w:line="276" w:lineRule="auto"/>
        <w:ind w:left="595"/>
      </w:pPr>
      <w:r>
        <w:rPr>
          <w:rFonts w:ascii="Noto Sans KR" w:hAnsi="Noto Sans KR" w:eastAsia="Noto Sans KR" w:cs="Noto Sans KR"/>
          <w:b w:val="0"/>
          <w:i w:val="0"/>
          <w:color w:val="555555"/>
          <w:sz w:val="19"/>
        </w:rPr>
        <w:t>처남입니다. 아내의 오빠죠. 펠트하위스의 공공업무 이사예요.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wist ik niet.</w:t>
      </w:r>
    </w:p>
    <w:p>
      <w:pPr>
        <w:spacing w:before="0" w:after="40" w:line="276" w:lineRule="auto"/>
        <w:ind w:left="595"/>
      </w:pPr>
      <w:r>
        <w:rPr>
          <w:rFonts w:ascii="Noto Sans KR" w:hAnsi="Noto Sans KR" w:eastAsia="Noto Sans KR" w:cs="Noto Sans KR"/>
          <w:b w:val="0"/>
          <w:i w:val="0"/>
          <w:color w:val="555555"/>
          <w:sz w:val="19"/>
        </w:rPr>
        <w:t>몰랐습니다.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de bedoeling. Ik heb het nooit gemeld. Een belangenverstrengeling die ik in mijn dossier niet heb opgegeven.</w:t>
      </w:r>
    </w:p>
    <w:p>
      <w:pPr>
        <w:spacing w:before="0" w:after="40" w:line="276" w:lineRule="auto"/>
        <w:ind w:left="595"/>
      </w:pPr>
      <w:r>
        <w:rPr>
          <w:rFonts w:ascii="Noto Sans KR" w:hAnsi="Noto Sans KR" w:eastAsia="Noto Sans KR" w:cs="Noto Sans KR"/>
          <w:b w:val="0"/>
          <w:i w:val="0"/>
          <w:color w:val="555555"/>
          <w:sz w:val="19"/>
        </w:rPr>
        <w:t>의도한 거죠. 신고한 적이 없습니다. 제 서류에 적지 않은 이해충돌이에요.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heb je het doorgestuurd?</w:t>
      </w:r>
    </w:p>
    <w:p>
      <w:pPr>
        <w:spacing w:before="0" w:after="40" w:line="276" w:lineRule="auto"/>
        <w:ind w:left="595"/>
      </w:pPr>
      <w:r>
        <w:rPr>
          <w:rFonts w:ascii="Noto Sans KR" w:hAnsi="Noto Sans KR" w:eastAsia="Noto Sans KR" w:cs="Noto Sans KR"/>
          <w:b w:val="0"/>
          <w:i w:val="0"/>
          <w:color w:val="555555"/>
          <w:sz w:val="19"/>
        </w:rPr>
        <w:t>왜 전달했습니까?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Omdat Gerrit me zondag belde. Hij zei dat ze 1998 hadden. Mijn handtekening onder de geheimhoudingsverklaring, mijn naam in het uitleenregister. Hij zei: «Als jij ons helpt, blijft dat in een la».</w:t>
      </w:r>
    </w:p>
    <w:p>
      <w:pPr>
        <w:spacing w:before="0" w:after="40" w:line="276" w:lineRule="auto"/>
        <w:ind w:left="595"/>
      </w:pPr>
      <w:r>
        <w:rPr>
          <w:rFonts w:ascii="Noto Sans KR" w:hAnsi="Noto Sans KR" w:eastAsia="Noto Sans KR" w:cs="Noto Sans KR"/>
          <w:b w:val="0"/>
          <w:i w:val="0"/>
          <w:color w:val="555555"/>
          <w:sz w:val="19"/>
        </w:rPr>
        <w:t>일요일에 헤리트가 전화했어요. 1998년 자료를 갖고 있다고요. 비밀 유지 서약서의 제 서명, 대출 장부의 제 이름. 그가 말했죠. "네가 도와주면 그건 서랍 속에 있을 거다."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chantage.</w:t>
      </w:r>
    </w:p>
    <w:p>
      <w:pPr>
        <w:spacing w:before="0" w:after="40" w:line="276" w:lineRule="auto"/>
        <w:ind w:left="595"/>
      </w:pPr>
      <w:r>
        <w:rPr>
          <w:rFonts w:ascii="Noto Sans KR" w:hAnsi="Noto Sans KR" w:eastAsia="Noto Sans KR" w:cs="Noto Sans KR"/>
          <w:b w:val="0"/>
          <w:i w:val="0"/>
          <w:color w:val="555555"/>
          <w:sz w:val="19"/>
        </w:rPr>
        <w:t>협박이군요.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Ja. En ik heb toegegeven.</w:t>
      </w:r>
    </w:p>
    <w:p>
      <w:pPr>
        <w:spacing w:before="0" w:after="40" w:line="276" w:lineRule="auto"/>
        <w:ind w:left="595"/>
      </w:pPr>
      <w:r>
        <w:rPr>
          <w:rFonts w:ascii="Noto Sans KR" w:hAnsi="Noto Sans KR" w:eastAsia="Noto Sans KR" w:cs="Noto Sans KR"/>
          <w:b w:val="0"/>
          <w:i w:val="0"/>
          <w:color w:val="555555"/>
          <w:sz w:val="19"/>
        </w:rPr>
        <w:t>맞아요. 그리고 굴복했습니다.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heb je het me niet verteld?</w:t>
      </w:r>
    </w:p>
    <w:p>
      <w:pPr>
        <w:spacing w:before="0" w:after="40" w:line="276" w:lineRule="auto"/>
        <w:ind w:left="595"/>
      </w:pPr>
      <w:r>
        <w:rPr>
          <w:rFonts w:ascii="Noto Sans KR" w:hAnsi="Noto Sans KR" w:eastAsia="Noto Sans KR" w:cs="Noto Sans KR"/>
          <w:b w:val="0"/>
          <w:i w:val="0"/>
          <w:color w:val="555555"/>
          <w:sz w:val="19"/>
        </w:rPr>
        <w:t>왜 말하지 않았습니까?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Omdat ik me schaamde. En omdat ik hoopte dat het niets uitmaakte. Dat ze het voorstel toch zouden accepteren.</w:t>
      </w:r>
    </w:p>
    <w:p>
      <w:pPr>
        <w:spacing w:before="0" w:after="40" w:line="276" w:lineRule="auto"/>
        <w:ind w:left="595"/>
      </w:pPr>
      <w:r>
        <w:rPr>
          <w:rFonts w:ascii="Noto Sans KR" w:hAnsi="Noto Sans KR" w:eastAsia="Noto Sans KR" w:cs="Noto Sans KR"/>
          <w:b w:val="0"/>
          <w:i w:val="0"/>
          <w:color w:val="555555"/>
          <w:sz w:val="19"/>
        </w:rPr>
        <w:t>부끄러워서요. 그리고 별 영향이 없길 바랐습니다. 어차피 제안을 받아들일 거라고요.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ze accepteerden het sneller.</w:t>
      </w:r>
    </w:p>
    <w:p>
      <w:pPr>
        <w:spacing w:before="0" w:after="40" w:line="276" w:lineRule="auto"/>
        <w:ind w:left="595"/>
      </w:pPr>
      <w:r>
        <w:rPr>
          <w:rFonts w:ascii="Noto Sans KR" w:hAnsi="Noto Sans KR" w:eastAsia="Noto Sans KR" w:cs="Noto Sans KR"/>
          <w:b w:val="0"/>
          <w:i w:val="0"/>
          <w:color w:val="555555"/>
          <w:sz w:val="19"/>
        </w:rPr>
        <w:t>그리고 더 빨리 수락했죠.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Ja. Ik dacht dat ik daarmee de onderhandeling hielp. Dat ik een obstakel wegnam.</w:t>
      </w:r>
    </w:p>
    <w:p>
      <w:pPr>
        <w:spacing w:before="0" w:after="40" w:line="276" w:lineRule="auto"/>
        <w:ind w:left="595"/>
      </w:pPr>
      <w:r>
        <w:rPr>
          <w:rFonts w:ascii="Noto Sans KR" w:hAnsi="Noto Sans KR" w:eastAsia="Noto Sans KR" w:cs="Noto Sans KR"/>
          <w:b w:val="0"/>
          <w:i w:val="0"/>
          <w:color w:val="555555"/>
          <w:sz w:val="19"/>
        </w:rPr>
        <w:t>네. 그래서 협상을 돕는다고 생각했어요. 장애물을 치우는 거라고요.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hielp de onderhandeling niet. Je hielp jezelf.</w:t>
      </w:r>
    </w:p>
    <w:p>
      <w:pPr>
        <w:spacing w:before="0" w:after="40" w:line="276" w:lineRule="auto"/>
        <w:ind w:left="595"/>
      </w:pPr>
      <w:r>
        <w:rPr>
          <w:rFonts w:ascii="Noto Sans KR" w:hAnsi="Noto Sans KR" w:eastAsia="Noto Sans KR" w:cs="Noto Sans KR"/>
          <w:b w:val="0"/>
          <w:i w:val="0"/>
          <w:color w:val="555555"/>
          <w:sz w:val="19"/>
        </w:rPr>
        <w:t>협상을 돕지 않았습니다. 당신 자신을 도왔죠.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weet ik nu.</w:t>
      </w:r>
    </w:p>
    <w:p>
      <w:pPr>
        <w:spacing w:before="0" w:after="40" w:line="276" w:lineRule="auto"/>
        <w:ind w:left="595"/>
      </w:pPr>
      <w:r>
        <w:rPr>
          <w:rFonts w:ascii="Noto Sans KR" w:hAnsi="Noto Sans KR" w:eastAsia="Noto Sans KR" w:cs="Noto Sans KR"/>
          <w:b w:val="0"/>
          <w:i w:val="0"/>
          <w:color w:val="555555"/>
          <w:sz w:val="19"/>
        </w:rPr>
        <w:t>지금은 압니다.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heb je nog meer doorgegeven?</w:t>
      </w:r>
    </w:p>
    <w:p>
      <w:pPr>
        <w:spacing w:before="0" w:after="40" w:line="276" w:lineRule="auto"/>
        <w:ind w:left="595"/>
      </w:pPr>
      <w:r>
        <w:rPr>
          <w:rFonts w:ascii="Noto Sans KR" w:hAnsi="Noto Sans KR" w:eastAsia="Noto Sans KR" w:cs="Noto Sans KR"/>
          <w:b w:val="0"/>
          <w:i w:val="0"/>
          <w:color w:val="555555"/>
          <w:sz w:val="19"/>
        </w:rPr>
        <w:t>그 밖에 뭘 넘겼습니까?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Alleen die ene mail. En twee telefoongesprekken. Over de timing.</w:t>
      </w:r>
    </w:p>
    <w:p>
      <w:pPr>
        <w:spacing w:before="0" w:after="40" w:line="276" w:lineRule="auto"/>
        <w:ind w:left="595"/>
      </w:pPr>
      <w:r>
        <w:rPr>
          <w:rFonts w:ascii="Noto Sans KR" w:hAnsi="Noto Sans KR" w:eastAsia="Noto Sans KR" w:cs="Noto Sans KR"/>
          <w:b w:val="0"/>
          <w:i w:val="0"/>
          <w:color w:val="555555"/>
          <w:sz w:val="19"/>
        </w:rPr>
        <w:t>그 메일 하나뿐이에요. 그리고 시점에 관한 통화 두 번요.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Welke timing?</w:t>
      </w:r>
    </w:p>
    <w:p>
      <w:pPr>
        <w:spacing w:before="0" w:after="40" w:line="276" w:lineRule="auto"/>
        <w:ind w:left="595"/>
      </w:pPr>
      <w:r>
        <w:rPr>
          <w:rFonts w:ascii="Noto Sans KR" w:hAnsi="Noto Sans KR" w:eastAsia="Noto Sans KR" w:cs="Noto Sans KR"/>
          <w:b w:val="0"/>
          <w:i w:val="0"/>
          <w:color w:val="555555"/>
          <w:sz w:val="19"/>
        </w:rPr>
        <w:t>무슨 시점요?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Wanneer Veldhuis zou moeten reageren. Hoe snel. Gerrit wilde weten of ze tijd hadden.</w:t>
      </w:r>
    </w:p>
    <w:p>
      <w:pPr>
        <w:spacing w:before="0" w:after="40" w:line="276" w:lineRule="auto"/>
        <w:ind w:left="595"/>
      </w:pPr>
      <w:r>
        <w:rPr>
          <w:rFonts w:ascii="Noto Sans KR" w:hAnsi="Noto Sans KR" w:eastAsia="Noto Sans KR" w:cs="Noto Sans KR"/>
          <w:b w:val="0"/>
          <w:i w:val="0"/>
          <w:color w:val="555555"/>
          <w:sz w:val="19"/>
        </w:rPr>
        <w:t>펠트하위스가 언제 얼마나 빨리 대응해야 하는지요. 헤리트는 시간이 있는지 알고 싶어 했어요.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heb je ze gezegd dat ze tijd hadden?</w:t>
      </w:r>
    </w:p>
    <w:p>
      <w:pPr>
        <w:spacing w:before="0" w:after="40" w:line="276" w:lineRule="auto"/>
        <w:ind w:left="595"/>
      </w:pPr>
      <w:r>
        <w:rPr>
          <w:rFonts w:ascii="Noto Sans KR" w:hAnsi="Noto Sans KR" w:eastAsia="Noto Sans KR" w:cs="Noto Sans KR"/>
          <w:b w:val="0"/>
          <w:i w:val="0"/>
          <w:color w:val="555555"/>
          <w:sz w:val="19"/>
        </w:rPr>
        <w:t>시간이 있다고 말해 줬습니까?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heb gezegd dat ze zich moesten haasten.</w:t>
      </w:r>
    </w:p>
    <w:p>
      <w:pPr>
        <w:spacing w:before="0" w:after="40" w:line="276" w:lineRule="auto"/>
        <w:ind w:left="595"/>
      </w:pPr>
      <w:r>
        <w:rPr>
          <w:rFonts w:ascii="Noto Sans KR" w:hAnsi="Noto Sans KR" w:eastAsia="Noto Sans KR" w:cs="Noto Sans KR"/>
          <w:b w:val="0"/>
          <w:i w:val="0"/>
          <w:color w:val="555555"/>
          <w:sz w:val="19"/>
        </w:rPr>
        <w:t>서두르라고 했습니다.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Omdat ik wist dat jij een goede onderhandelaar bent. Als ze haast hadden, zouden ze sneller accepteren, en dan zou het over zijn. Dan zou niemand verder graven.</w:t>
      </w:r>
    </w:p>
    <w:p>
      <w:pPr>
        <w:spacing w:before="0" w:after="40" w:line="276" w:lineRule="auto"/>
        <w:ind w:left="595"/>
      </w:pPr>
      <w:r>
        <w:rPr>
          <w:rFonts w:ascii="Noto Sans KR" w:hAnsi="Noto Sans KR" w:eastAsia="Noto Sans KR" w:cs="Noto Sans KR"/>
          <w:b w:val="0"/>
          <w:i w:val="0"/>
          <w:color w:val="555555"/>
          <w:sz w:val="19"/>
        </w:rPr>
        <w:t>당신이 훌륭한 협상가임을 알았으니까요. 서두르면 더 빨리 수락하고 끝날 테고, 그러면 아무도 더 파지 않을 거라고요.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dus het echte motief. Dat niemand verder zou graven.</w:t>
      </w:r>
    </w:p>
    <w:p>
      <w:pPr>
        <w:spacing w:before="0" w:after="40" w:line="276" w:lineRule="auto"/>
        <w:ind w:left="595"/>
      </w:pPr>
      <w:r>
        <w:rPr>
          <w:rFonts w:ascii="Noto Sans KR" w:hAnsi="Noto Sans KR" w:eastAsia="Noto Sans KR" w:cs="Noto Sans KR"/>
          <w:b w:val="0"/>
          <w:i w:val="0"/>
          <w:color w:val="555555"/>
          <w:sz w:val="19"/>
        </w:rPr>
        <w:t>그게 진짜 동기군요. 아무도 더 파지 못하게 하는 것.</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ik wil je iets vertellen. Ik had gehoopt dat jij het was die me zou verrassen.</w:t>
      </w:r>
    </w:p>
    <w:p>
      <w:pPr>
        <w:spacing w:before="0" w:after="40" w:line="276" w:lineRule="auto"/>
        <w:ind w:left="595"/>
      </w:pPr>
      <w:r>
        <w:rPr>
          <w:rFonts w:ascii="Noto Sans KR" w:hAnsi="Noto Sans KR" w:eastAsia="Noto Sans KR" w:cs="Noto Sans KR"/>
          <w:b w:val="0"/>
          <w:i w:val="0"/>
          <w:color w:val="555555"/>
          <w:sz w:val="19"/>
        </w:rPr>
        <w:t>뤼트허르, 말해 두죠. 당신이 저를 놀라게 해 주길 바랐습니다.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heb je verrast. Maar anders.</w:t>
      </w:r>
    </w:p>
    <w:p>
      <w:pPr>
        <w:spacing w:before="0" w:after="40" w:line="276" w:lineRule="auto"/>
        <w:ind w:left="595"/>
      </w:pPr>
      <w:r>
        <w:rPr>
          <w:rFonts w:ascii="Noto Sans KR" w:hAnsi="Noto Sans KR" w:eastAsia="Noto Sans KR" w:cs="Noto Sans KR"/>
          <w:b w:val="0"/>
          <w:i w:val="0"/>
          <w:color w:val="555555"/>
          <w:sz w:val="19"/>
        </w:rPr>
        <w:t>놀라게 했죠. 다른 방식으로요.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En nu?</w:t>
      </w:r>
    </w:p>
    <w:p>
      <w:pPr>
        <w:spacing w:before="0" w:after="40" w:line="276" w:lineRule="auto"/>
        <w:ind w:left="595"/>
      </w:pPr>
      <w:r>
        <w:rPr>
          <w:rFonts w:ascii="Noto Sans KR" w:hAnsi="Noto Sans KR" w:eastAsia="Noto Sans KR" w:cs="Noto Sans KR"/>
          <w:b w:val="0"/>
          <w:i w:val="0"/>
          <w:color w:val="555555"/>
          <w:sz w:val="19"/>
        </w:rPr>
        <w:t>그래서 이제는요?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Nu gaan we naar de minister.</w:t>
      </w:r>
    </w:p>
    <w:p>
      <w:pPr>
        <w:spacing w:before="0" w:after="40" w:line="276" w:lineRule="auto"/>
        <w:ind w:left="595"/>
      </w:pPr>
      <w:r>
        <w:rPr>
          <w:rFonts w:ascii="Noto Sans KR" w:hAnsi="Noto Sans KR" w:eastAsia="Noto Sans KR" w:cs="Noto Sans KR"/>
          <w:b w:val="0"/>
          <w:i w:val="0"/>
          <w:color w:val="555555"/>
          <w:sz w:val="19"/>
        </w:rPr>
        <w:t>이제 장관에게 갑니다.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Nu?</w:t>
      </w:r>
    </w:p>
    <w:p>
      <w:pPr>
        <w:spacing w:before="0" w:after="40" w:line="276" w:lineRule="auto"/>
        <w:ind w:left="595"/>
      </w:pPr>
      <w:r>
        <w:rPr>
          <w:rFonts w:ascii="Noto Sans KR" w:hAnsi="Noto Sans KR" w:eastAsia="Noto Sans KR" w:cs="Noto Sans KR"/>
          <w:b w:val="0"/>
          <w:i w:val="0"/>
          <w:color w:val="555555"/>
          <w:sz w:val="19"/>
        </w:rPr>
        <w:t>지금요?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 elf uur. Ik heb een afspraak gemaakt.</w:t>
      </w:r>
    </w:p>
    <w:p>
      <w:pPr>
        <w:spacing w:before="0" w:after="40" w:line="276" w:lineRule="auto"/>
        <w:ind w:left="595"/>
      </w:pPr>
      <w:r>
        <w:rPr>
          <w:rFonts w:ascii="Noto Sans KR" w:hAnsi="Noto Sans KR" w:eastAsia="Noto Sans KR" w:cs="Noto Sans KR"/>
          <w:b w:val="0"/>
          <w:i w:val="0"/>
          <w:color w:val="555555"/>
          <w:sz w:val="19"/>
        </w:rPr>
        <w:t>열한 시에요. 약속을 잡았습니다.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hebt een afspraak gemaakt voordat je mij sprak.</w:t>
      </w:r>
    </w:p>
    <w:p>
      <w:pPr>
        <w:spacing w:before="0" w:after="40" w:line="276" w:lineRule="auto"/>
        <w:ind w:left="595"/>
      </w:pPr>
      <w:r>
        <w:rPr>
          <w:rFonts w:ascii="Noto Sans KR" w:hAnsi="Noto Sans KR" w:eastAsia="Noto Sans KR" w:cs="Noto Sans KR"/>
          <w:b w:val="0"/>
          <w:i w:val="0"/>
          <w:color w:val="555555"/>
          <w:sz w:val="19"/>
        </w:rPr>
        <w:t>저와 이야기하기 전에 약속을 잡았군요.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hoopte dat je het zelf zou vertellen. Als je het niet had gedaan, had ik het gedaan.</w:t>
      </w:r>
    </w:p>
    <w:p>
      <w:pPr>
        <w:spacing w:before="0" w:after="40" w:line="276" w:lineRule="auto"/>
        <w:ind w:left="595"/>
      </w:pPr>
      <w:r>
        <w:rPr>
          <w:rFonts w:ascii="Noto Sans KR" w:hAnsi="Noto Sans KR" w:eastAsia="Noto Sans KR" w:cs="Noto Sans KR"/>
          <w:b w:val="0"/>
          <w:i w:val="0"/>
          <w:color w:val="555555"/>
          <w:sz w:val="19"/>
        </w:rPr>
        <w:t>당신이 직접 말하길 바랐습니다. 하지 않았다면 제가 했을 겁니다.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eerlijk.</w:t>
      </w:r>
    </w:p>
    <w:p>
      <w:pPr>
        <w:spacing w:before="0" w:after="40" w:line="276" w:lineRule="auto"/>
        <w:ind w:left="595"/>
      </w:pPr>
      <w:r>
        <w:rPr>
          <w:rFonts w:ascii="Noto Sans KR" w:hAnsi="Noto Sans KR" w:eastAsia="Noto Sans KR" w:cs="Noto Sans KR"/>
          <w:b w:val="0"/>
          <w:i w:val="0"/>
          <w:color w:val="555555"/>
          <w:sz w:val="19"/>
        </w:rPr>
        <w:t>정직하군요.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ik zit naast je.</w:t>
      </w:r>
    </w:p>
    <w:p>
      <w:pPr>
        <w:spacing w:before="0" w:after="40" w:line="276" w:lineRule="auto"/>
        <w:ind w:left="595"/>
      </w:pPr>
      <w:r>
        <w:rPr>
          <w:rFonts w:ascii="Noto Sans KR" w:hAnsi="Noto Sans KR" w:eastAsia="Noto Sans KR" w:cs="Noto Sans KR"/>
          <w:b w:val="0"/>
          <w:i w:val="0"/>
          <w:color w:val="555555"/>
          <w:sz w:val="19"/>
        </w:rPr>
        <w:t>그리고 옆에 앉겠습니다.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de gebroeders De Witt allebei alleen waren, toen het erop aankwam.</w:t>
      </w:r>
    </w:p>
    <w:p>
      <w:pPr>
        <w:spacing w:before="0" w:after="40" w:line="276" w:lineRule="auto"/>
        <w:ind w:left="595"/>
      </w:pPr>
      <w:r>
        <w:rPr>
          <w:rFonts w:ascii="Noto Sans KR" w:hAnsi="Noto Sans KR" w:eastAsia="Noto Sans KR" w:cs="Noto Sans KR"/>
          <w:b w:val="0"/>
          <w:i w:val="0"/>
          <w:color w:val="555555"/>
          <w:sz w:val="19"/>
        </w:rPr>
        <w:t>더 비트 형제는 중요한 순간에 둘 다 혼자였으니까요.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een vreemde reden.</w:t>
      </w:r>
    </w:p>
    <w:p>
      <w:pPr>
        <w:spacing w:before="0" w:after="40" w:line="276" w:lineRule="auto"/>
        <w:ind w:left="595"/>
      </w:pPr>
      <w:r>
        <w:rPr>
          <w:rFonts w:ascii="Noto Sans KR" w:hAnsi="Noto Sans KR" w:eastAsia="Noto Sans KR" w:cs="Noto Sans KR"/>
          <w:b w:val="0"/>
          <w:i w:val="0"/>
          <w:color w:val="555555"/>
          <w:sz w:val="19"/>
        </w:rPr>
        <w:t>이상한 이유군요.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de beste die ik heb.</w:t>
      </w:r>
    </w:p>
    <w:p>
      <w:pPr>
        <w:spacing w:before="0" w:after="40" w:line="276" w:lineRule="auto"/>
        <w:ind w:left="595"/>
      </w:pPr>
      <w:r>
        <w:rPr>
          <w:rFonts w:ascii="Noto Sans KR" w:hAnsi="Noto Sans KR" w:eastAsia="Noto Sans KR" w:cs="Noto Sans KR"/>
          <w:b w:val="0"/>
          <w:i w:val="0"/>
          <w:color w:val="555555"/>
          <w:sz w:val="19"/>
        </w:rPr>
        <w:t>제가 가진 최고의 이유입니다.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장관실 — HET KANTOOR VAN DE MINISTER</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Meneer Visser. Meneer Hartog. Ga zitten. Wat is het voor dringends?</w:t>
      </w:r>
    </w:p>
    <w:p>
      <w:pPr>
        <w:spacing w:before="0" w:after="40" w:line="276" w:lineRule="auto"/>
        <w:ind w:left="595"/>
      </w:pPr>
      <w:r>
        <w:rPr>
          <w:rFonts w:ascii="Noto Sans KR" w:hAnsi="Noto Sans KR" w:eastAsia="Noto Sans KR" w:cs="Noto Sans KR"/>
          <w:b w:val="0"/>
          <w:i w:val="0"/>
          <w:color w:val="555555"/>
          <w:sz w:val="19"/>
        </w:rPr>
        <w:t>비서르 씨, 하르토흐 씨. 앉으세요. 무슨 급한 일입니까?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Mevrouw de minister, ik heb een verklaring. Ik lees hem voor.</w:t>
      </w:r>
    </w:p>
    <w:p>
      <w:pPr>
        <w:spacing w:before="0" w:after="40" w:line="276" w:lineRule="auto"/>
        <w:ind w:left="595"/>
      </w:pPr>
      <w:r>
        <w:rPr>
          <w:rFonts w:ascii="Noto Sans KR" w:hAnsi="Noto Sans KR" w:eastAsia="Noto Sans KR" w:cs="Noto Sans KR"/>
          <w:b w:val="0"/>
          <w:i w:val="0"/>
          <w:color w:val="555555"/>
          <w:sz w:val="19"/>
        </w:rPr>
        <w:t>장관님, 진술서가 있습니다. 읽겠습니다.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Leest u.</w:t>
      </w:r>
    </w:p>
    <w:p>
      <w:pPr>
        <w:spacing w:before="0" w:after="40" w:line="276" w:lineRule="auto"/>
        <w:ind w:left="595"/>
      </w:pPr>
      <w:r>
        <w:rPr>
          <w:rFonts w:ascii="Noto Sans KR" w:hAnsi="Noto Sans KR" w:eastAsia="Noto Sans KR" w:cs="Noto Sans KR"/>
          <w:b w:val="0"/>
          <w:i w:val="0"/>
          <w:color w:val="555555"/>
          <w:sz w:val="19"/>
        </w:rPr>
        <w:t>읽으세요.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Rutger Visser, verklaar dat ik sinds 1998 kennis heb van het bestaan van een geheime bijbrief bij het Waterverdrag met Meranti. Dat ik die kennis niet heb gemeld. En dat ik de avond vóór de Brusselse onderhandelingen een concept van het Brusselse voorstel heb doorgestuurd naar een medewerker van Veldhuis Waterwerken, die mijn zwager is».</w:t>
      </w:r>
    </w:p>
    <w:p>
      <w:pPr>
        <w:spacing w:before="0" w:after="40" w:line="276" w:lineRule="auto"/>
        <w:ind w:left="595"/>
      </w:pPr>
      <w:r>
        <w:rPr>
          <w:rFonts w:ascii="Noto Sans KR" w:hAnsi="Noto Sans KR" w:eastAsia="Noto Sans KR" w:cs="Noto Sans KR"/>
          <w:b w:val="0"/>
          <w:i w:val="0"/>
          <w:color w:val="555555"/>
          <w:sz w:val="19"/>
        </w:rPr>
        <w:t>"저 뤼트허르 비서르는 1998년부터 메란티 물 협정의 비밀 부수서한이 존재한다는 사실을 알았고 이를 보고하지 않았으며, 브뤼셀 협상 전날 밤 제안 초안을 펠트하위스 직원, 곧 제 처남에게 전달했음을 진술합니다."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werd daartoe onder druk gezet. Dat is geen verontschuldiging. Ik leg mijn functie ter beschikking».</w:t>
      </w:r>
    </w:p>
    <w:p>
      <w:pPr>
        <w:spacing w:before="0" w:after="40" w:line="276" w:lineRule="auto"/>
        <w:ind w:left="595"/>
      </w:pPr>
      <w:r>
        <w:rPr>
          <w:rFonts w:ascii="Noto Sans KR" w:hAnsi="Noto Sans KR" w:eastAsia="Noto Sans KR" w:cs="Noto Sans KR"/>
          <w:b w:val="0"/>
          <w:i w:val="0"/>
          <w:color w:val="555555"/>
          <w:sz w:val="19"/>
        </w:rPr>
        <w:t>"압박을 받았지만 변명이 아닙니다. 직위를 내려놓겠습니다."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Meneer Visser, ik wil dat u me iets vertelt. Hoe lang weet meneer Hartog dit al?</w:t>
      </w:r>
    </w:p>
    <w:p>
      <w:pPr>
        <w:spacing w:before="0" w:after="40" w:line="276" w:lineRule="auto"/>
        <w:ind w:left="595"/>
      </w:pPr>
      <w:r>
        <w:rPr>
          <w:rFonts w:ascii="Noto Sans KR" w:hAnsi="Noto Sans KR" w:eastAsia="Noto Sans KR" w:cs="Noto Sans KR"/>
          <w:b w:val="0"/>
          <w:i w:val="0"/>
          <w:color w:val="555555"/>
          <w:sz w:val="19"/>
        </w:rPr>
        <w:t>비서르 씨, 말해 주세요. 하르토흐 씨는 이걸 언제부터 알았습니까?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Sinds gisteravond.</w:t>
      </w:r>
    </w:p>
    <w:p>
      <w:pPr>
        <w:spacing w:before="0" w:after="40" w:line="276" w:lineRule="auto"/>
        <w:ind w:left="595"/>
      </w:pPr>
      <w:r>
        <w:rPr>
          <w:rFonts w:ascii="Noto Sans KR" w:hAnsi="Noto Sans KR" w:eastAsia="Noto Sans KR" w:cs="Noto Sans KR"/>
          <w:b w:val="0"/>
          <w:i w:val="0"/>
          <w:color w:val="555555"/>
          <w:sz w:val="19"/>
        </w:rPr>
        <w:t>어젯밤부터입니다.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En hij heeft u niet laten vallen.</w:t>
      </w:r>
    </w:p>
    <w:p>
      <w:pPr>
        <w:spacing w:before="0" w:after="40" w:line="276" w:lineRule="auto"/>
        <w:ind w:left="595"/>
      </w:pPr>
      <w:r>
        <w:rPr>
          <w:rFonts w:ascii="Noto Sans KR" w:hAnsi="Noto Sans KR" w:eastAsia="Noto Sans KR" w:cs="Noto Sans KR"/>
          <w:b w:val="0"/>
          <w:i w:val="0"/>
          <w:color w:val="555555"/>
          <w:sz w:val="19"/>
        </w:rPr>
        <w:t>그리고 그가 당신을 버리지 않았군요.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Hij heeft me laten spreken.</w:t>
      </w:r>
    </w:p>
    <w:p>
      <w:pPr>
        <w:spacing w:before="0" w:after="40" w:line="276" w:lineRule="auto"/>
        <w:ind w:left="595"/>
      </w:pPr>
      <w:r>
        <w:rPr>
          <w:rFonts w:ascii="Noto Sans KR" w:hAnsi="Noto Sans KR" w:eastAsia="Noto Sans KR" w:cs="Noto Sans KR"/>
          <w:b w:val="0"/>
          <w:i w:val="0"/>
          <w:color w:val="555555"/>
          <w:sz w:val="19"/>
        </w:rPr>
        <w:t>말하게 해 줬습니다.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is een verschil.</w:t>
      </w:r>
    </w:p>
    <w:p>
      <w:pPr>
        <w:spacing w:before="0" w:after="40" w:line="276" w:lineRule="auto"/>
        <w:ind w:left="595"/>
      </w:pPr>
      <w:r>
        <w:rPr>
          <w:rFonts w:ascii="Noto Sans KR" w:hAnsi="Noto Sans KR" w:eastAsia="Noto Sans KR" w:cs="Noto Sans KR"/>
          <w:b w:val="0"/>
          <w:i w:val="0"/>
          <w:color w:val="555555"/>
          <w:sz w:val="19"/>
        </w:rPr>
        <w:t>차이가 있죠.</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minister, mag ik een voorstel doen?</w:t>
      </w:r>
    </w:p>
    <w:p>
      <w:pPr>
        <w:spacing w:before="0" w:after="40" w:line="276" w:lineRule="auto"/>
        <w:ind w:left="595"/>
      </w:pPr>
      <w:r>
        <w:rPr>
          <w:rFonts w:ascii="Noto Sans KR" w:hAnsi="Noto Sans KR" w:eastAsia="Noto Sans KR" w:cs="Noto Sans KR"/>
          <w:b w:val="0"/>
          <w:i w:val="0"/>
          <w:color w:val="555555"/>
          <w:sz w:val="19"/>
        </w:rPr>
        <w:t>장관님, 제안 하나 해도 될까요?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Natuurlijk.</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Visser blijft in dienst tot de commissie is geïnstalleerd, maar uitsluitend als getuige. Niet meer als onderhandelaar. Hij geeft alle berichten over aan de onafhankelijke jurist in Brussel.</w:t>
      </w:r>
    </w:p>
    <w:p>
      <w:pPr>
        <w:spacing w:before="0" w:after="40" w:line="276" w:lineRule="auto"/>
        <w:ind w:left="595"/>
      </w:pPr>
      <w:r>
        <w:rPr>
          <w:rFonts w:ascii="Noto Sans KR" w:hAnsi="Noto Sans KR" w:eastAsia="Noto Sans KR" w:cs="Noto Sans KR"/>
          <w:b w:val="0"/>
          <w:i w:val="0"/>
          <w:color w:val="555555"/>
          <w:sz w:val="19"/>
        </w:rPr>
        <w:t>비서르 씨는 위원회가 설치될 때까지 증인으로만 근무를 유지합니다. 더는 협상가가 아니고요. 모든 메시지를 브뤼셀의 독립 법률가에게 넘깁니다.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En zijn zwager?</w:t>
      </w:r>
    </w:p>
    <w:p>
      <w:pPr>
        <w:spacing w:before="0" w:after="40" w:line="276" w:lineRule="auto"/>
        <w:ind w:left="595"/>
      </w:pPr>
      <w:r>
        <w:rPr>
          <w:rFonts w:ascii="Noto Sans KR" w:hAnsi="Noto Sans KR" w:eastAsia="Noto Sans KR" w:cs="Noto Sans KR"/>
          <w:b w:val="0"/>
          <w:i w:val="0"/>
          <w:color w:val="555555"/>
          <w:sz w:val="19"/>
        </w:rPr>
        <w:t>처남은요?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zaak voor het Openbaar Ministerie. Niet voor ons.</w:t>
      </w:r>
    </w:p>
    <w:p>
      <w:pPr>
        <w:spacing w:before="0" w:after="40" w:line="276" w:lineRule="auto"/>
        <w:ind w:left="595"/>
      </w:pPr>
      <w:r>
        <w:rPr>
          <w:rFonts w:ascii="Noto Sans KR" w:hAnsi="Noto Sans KR" w:eastAsia="Noto Sans KR" w:cs="Noto Sans KR"/>
          <w:b w:val="0"/>
          <w:i w:val="0"/>
          <w:color w:val="555555"/>
          <w:sz w:val="19"/>
        </w:rPr>
        <w:t>검찰의 일입니다. 우리 일이 아니고요.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Meneer Visser, accepteert u dat?</w:t>
      </w:r>
    </w:p>
    <w:p>
      <w:pPr>
        <w:spacing w:before="0" w:after="40" w:line="276" w:lineRule="auto"/>
        <w:ind w:left="595"/>
      </w:pPr>
      <w:r>
        <w:rPr>
          <w:rFonts w:ascii="Noto Sans KR" w:hAnsi="Noto Sans KR" w:eastAsia="Noto Sans KR" w:cs="Noto Sans KR"/>
          <w:b w:val="0"/>
          <w:i w:val="0"/>
          <w:color w:val="555555"/>
          <w:sz w:val="19"/>
        </w:rPr>
        <w:t>비서르 씨, 받아들이십니까?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Dan heb ik één opmerking. Het is niet de fout die me het meeste raakt. Het is dat u, na achtentwintig jaar, het zelf hebt gezegd.</w:t>
      </w:r>
    </w:p>
    <w:p>
      <w:pPr>
        <w:spacing w:before="0" w:after="40" w:line="276" w:lineRule="auto"/>
        <w:ind w:left="595"/>
      </w:pPr>
      <w:r>
        <w:rPr>
          <w:rFonts w:ascii="Noto Sans KR" w:hAnsi="Noto Sans KR" w:eastAsia="Noto Sans KR" w:cs="Noto Sans KR"/>
          <w:b w:val="0"/>
          <w:i w:val="0"/>
          <w:color w:val="555555"/>
          <w:sz w:val="19"/>
        </w:rPr>
        <w:t>그럼 한 가지 말씀드리죠. 저를 가장 움직인 건 잘못 자체가 아닙니다. 28년이 지나 스스로 말했다는 점이에요.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Dank u, mevrouw de minister.</w:t>
      </w:r>
    </w:p>
    <w:p>
      <w:pPr>
        <w:spacing w:before="0" w:after="40" w:line="276" w:lineRule="auto"/>
        <w:ind w:left="595"/>
      </w:pPr>
      <w:r>
        <w:rPr>
          <w:rFonts w:ascii="Noto Sans KR" w:hAnsi="Noto Sans KR" w:eastAsia="Noto Sans KR" w:cs="Noto Sans KR"/>
          <w:b w:val="0"/>
          <w:i w:val="0"/>
          <w:color w:val="555555"/>
          <w:sz w:val="19"/>
        </w:rPr>
        <w:t>감사합니다, 장관님.</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Dank mij niet. Dank meneer Hartog. En nu, allebei aan het werk.</w:t>
      </w:r>
    </w:p>
    <w:p>
      <w:pPr>
        <w:spacing w:before="0" w:after="40" w:line="276" w:lineRule="auto"/>
        <w:ind w:left="595"/>
      </w:pPr>
      <w:r>
        <w:rPr>
          <w:rFonts w:ascii="Noto Sans KR" w:hAnsi="Noto Sans KR" w:eastAsia="Noto Sans KR" w:cs="Noto Sans KR"/>
          <w:b w:val="0"/>
          <w:i w:val="0"/>
          <w:color w:val="555555"/>
          <w:sz w:val="19"/>
        </w:rPr>
        <w:t>저에게 감사하지 마세요. 하르토흐 씨에게 하세요. 이제 두 분 다 일하러 가세요.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belangenverstrengeling</w:t>
      </w:r>
      <w:r>
        <w:rPr>
          <w:rFonts w:ascii="Noto Sans KR" w:hAnsi="Noto Sans KR" w:eastAsia="Noto Sans KR" w:cs="Noto Sans KR"/>
          <w:b w:val="0"/>
          <w:i w:val="0"/>
          <w:color w:val="555555"/>
          <w:sz w:val="19"/>
        </w:rPr>
        <w:t xml:space="preserve">  —  이해충돌</w:t>
      </w:r>
    </w:p>
    <w:p>
      <w:pPr>
        <w:spacing w:before="0" w:after="0" w:line="276" w:lineRule="auto"/>
        <w:ind w:left="170"/>
        <w:shd w:val="clear" w:color="auto" w:fill="EEF1F7"/>
      </w:pPr>
      <w:r>
        <w:rPr>
          <w:rFonts w:ascii="Noto Sans KR" w:hAnsi="Noto Sans KR" w:eastAsia="Noto Sans KR" w:cs="Noto Sans KR"/>
          <w:b/>
          <w:i w:val="0"/>
          <w:sz w:val="19"/>
        </w:rPr>
        <w:t>• chantage</w:t>
      </w:r>
      <w:r>
        <w:rPr>
          <w:rFonts w:ascii="Noto Sans KR" w:hAnsi="Noto Sans KR" w:eastAsia="Noto Sans KR" w:cs="Noto Sans KR"/>
          <w:b w:val="0"/>
          <w:i w:val="0"/>
          <w:color w:val="555555"/>
          <w:sz w:val="19"/>
        </w:rPr>
        <w:t xml:space="preserve">  —  협박</w:t>
      </w:r>
    </w:p>
    <w:p>
      <w:pPr>
        <w:spacing w:before="0" w:after="0" w:line="276" w:lineRule="auto"/>
        <w:ind w:left="170"/>
        <w:shd w:val="clear" w:color="auto" w:fill="EEF1F7"/>
      </w:pPr>
      <w:r>
        <w:rPr>
          <w:rFonts w:ascii="Noto Sans KR" w:hAnsi="Noto Sans KR" w:eastAsia="Noto Sans KR" w:cs="Noto Sans KR"/>
          <w:b/>
          <w:i w:val="0"/>
          <w:sz w:val="19"/>
        </w:rPr>
        <w:t>• schamen / zich schamen</w:t>
      </w:r>
      <w:r>
        <w:rPr>
          <w:rFonts w:ascii="Noto Sans KR" w:hAnsi="Noto Sans KR" w:eastAsia="Noto Sans KR" w:cs="Noto Sans KR"/>
          <w:b w:val="0"/>
          <w:i w:val="0"/>
          <w:color w:val="555555"/>
          <w:sz w:val="19"/>
        </w:rPr>
        <w:t xml:space="preserve">  —  부끄러워하다</w:t>
      </w:r>
    </w:p>
    <w:p>
      <w:pPr>
        <w:spacing w:before="0" w:after="0" w:line="276" w:lineRule="auto"/>
        <w:ind w:left="170"/>
        <w:shd w:val="clear" w:color="auto" w:fill="EEF1F7"/>
      </w:pPr>
      <w:r>
        <w:rPr>
          <w:rFonts w:ascii="Noto Sans KR" w:hAnsi="Noto Sans KR" w:eastAsia="Noto Sans KR" w:cs="Noto Sans KR"/>
          <w:b/>
          <w:i w:val="0"/>
          <w:sz w:val="19"/>
        </w:rPr>
        <w:t>• ter beschikking stellen</w:t>
      </w:r>
      <w:r>
        <w:rPr>
          <w:rFonts w:ascii="Noto Sans KR" w:hAnsi="Noto Sans KR" w:eastAsia="Noto Sans KR" w:cs="Noto Sans KR"/>
          <w:b w:val="0"/>
          <w:i w:val="0"/>
          <w:color w:val="555555"/>
          <w:sz w:val="19"/>
        </w:rPr>
        <w:t xml:space="preserve">  —  (직위를) 내려놓다, 맡기다. 'zijn functie ter beschikking stellen'</w:t>
      </w:r>
    </w:p>
    <w:p>
      <w:pPr>
        <w:spacing w:before="0" w:after="0" w:line="276" w:lineRule="auto"/>
        <w:ind w:left="170"/>
        <w:shd w:val="clear" w:color="auto" w:fill="EEF1F7"/>
      </w:pPr>
      <w:r>
        <w:rPr>
          <w:rFonts w:ascii="Noto Sans KR" w:hAnsi="Noto Sans KR" w:eastAsia="Noto Sans KR" w:cs="Noto Sans KR"/>
          <w:b/>
          <w:i w:val="0"/>
          <w:sz w:val="19"/>
        </w:rPr>
        <w:t>• Openbaar Ministerie</w:t>
      </w:r>
      <w:r>
        <w:rPr>
          <w:rFonts w:ascii="Noto Sans KR" w:hAnsi="Noto Sans KR" w:eastAsia="Noto Sans KR" w:cs="Noto Sans KR"/>
          <w:b w:val="0"/>
          <w:i w:val="0"/>
          <w:color w:val="555555"/>
          <w:sz w:val="19"/>
        </w:rPr>
        <w:t xml:space="preserve">  —  검찰</w:t>
      </w:r>
    </w:p>
    <w:p>
      <w:pPr>
        <w:spacing w:before="0" w:after="0" w:line="276" w:lineRule="auto"/>
        <w:ind w:left="170"/>
        <w:shd w:val="clear" w:color="auto" w:fill="EEF1F7"/>
      </w:pPr>
      <w:r>
        <w:rPr>
          <w:rFonts w:ascii="Noto Sans KR" w:hAnsi="Noto Sans KR" w:eastAsia="Noto Sans KR" w:cs="Noto Sans KR"/>
          <w:b/>
          <w:i w:val="0"/>
          <w:sz w:val="19"/>
        </w:rPr>
        <w:t>• zwager</w:t>
      </w:r>
      <w:r>
        <w:rPr>
          <w:rFonts w:ascii="Noto Sans KR" w:hAnsi="Noto Sans KR" w:eastAsia="Noto Sans KR" w:cs="Noto Sans KR"/>
          <w:b w:val="0"/>
          <w:i w:val="0"/>
          <w:color w:val="555555"/>
          <w:sz w:val="19"/>
        </w:rPr>
        <w:t xml:space="preserve">  —  처남, 매형, 동서 등 인척 남성</w:t>
      </w:r>
    </w:p>
    <w:p>
      <w:pPr>
        <w:spacing w:before="0" w:after="0" w:line="276" w:lineRule="auto"/>
        <w:ind w:left="170"/>
        <w:shd w:val="clear" w:color="auto" w:fill="EEF1F7"/>
      </w:pPr>
      <w:r>
        <w:rPr>
          <w:rFonts w:ascii="Noto Sans KR" w:hAnsi="Noto Sans KR" w:eastAsia="Noto Sans KR" w:cs="Noto Sans KR"/>
          <w:b/>
          <w:i w:val="0"/>
          <w:sz w:val="19"/>
        </w:rPr>
        <w:t>• haast hebben / zich haasten</w:t>
      </w:r>
      <w:r>
        <w:rPr>
          <w:rFonts w:ascii="Noto Sans KR" w:hAnsi="Noto Sans KR" w:eastAsia="Noto Sans KR" w:cs="Noto Sans KR"/>
          <w:b w:val="0"/>
          <w:i w:val="0"/>
          <w:color w:val="555555"/>
          <w:sz w:val="19"/>
        </w:rPr>
        <w:t xml:space="preserve">  —  서두르다</w:t>
      </w:r>
    </w:p>
    <w:p>
      <w:pPr>
        <w:spacing w:before="0" w:after="0" w:line="276" w:lineRule="auto"/>
        <w:ind w:left="170"/>
        <w:shd w:val="clear" w:color="auto" w:fill="EEF1F7"/>
      </w:pPr>
      <w:r>
        <w:rPr>
          <w:rFonts w:ascii="Noto Sans KR" w:hAnsi="Noto Sans KR" w:eastAsia="Noto Sans KR" w:cs="Noto Sans KR"/>
          <w:b/>
          <w:i w:val="0"/>
          <w:sz w:val="19"/>
        </w:rPr>
        <w:t>• verklaring</w:t>
      </w:r>
      <w:r>
        <w:rPr>
          <w:rFonts w:ascii="Noto Sans KR" w:hAnsi="Noto Sans KR" w:eastAsia="Noto Sans KR" w:cs="Noto Sans KR"/>
          <w:b w:val="0"/>
          <w:i w:val="0"/>
          <w:color w:val="555555"/>
          <w:sz w:val="19"/>
        </w:rPr>
        <w:t xml:space="preserve">  —  진술서, 성명</w:t>
      </w:r>
    </w:p>
    <w:p>
      <w:pPr>
        <w:spacing w:before="0" w:after="0" w:line="276" w:lineRule="auto"/>
        <w:ind w:left="170"/>
        <w:shd w:val="clear" w:color="auto" w:fill="EEF1F7"/>
      </w:pPr>
      <w:r>
        <w:rPr>
          <w:rFonts w:ascii="Noto Sans KR" w:hAnsi="Noto Sans KR" w:eastAsia="Noto Sans KR" w:cs="Noto Sans KR"/>
          <w:b/>
          <w:i w:val="0"/>
          <w:sz w:val="19"/>
        </w:rPr>
        <w:t>• onder druk gezet</w:t>
      </w:r>
      <w:r>
        <w:rPr>
          <w:rFonts w:ascii="Noto Sans KR" w:hAnsi="Noto Sans KR" w:eastAsia="Noto Sans KR" w:cs="Noto Sans KR"/>
          <w:b w:val="0"/>
          <w:i w:val="0"/>
          <w:color w:val="555555"/>
          <w:sz w:val="19"/>
        </w:rPr>
        <w:t xml:space="preserve">  —  압박을 받은</w:t>
      </w:r>
    </w:p>
    <w:p>
      <w:pPr>
        <w:spacing w:before="0" w:after="0" w:line="276" w:lineRule="auto"/>
        <w:ind w:left="170"/>
        <w:shd w:val="clear" w:color="auto" w:fill="EEF1F7"/>
      </w:pPr>
      <w:r>
        <w:rPr>
          <w:rFonts w:ascii="Noto Sans KR" w:hAnsi="Noto Sans KR" w:eastAsia="Noto Sans KR" w:cs="Noto Sans KR"/>
          <w:b/>
          <w:i w:val="0"/>
          <w:sz w:val="19"/>
        </w:rPr>
        <w:t>• laten vallen</w:t>
      </w:r>
      <w:r>
        <w:rPr>
          <w:rFonts w:ascii="Noto Sans KR" w:hAnsi="Noto Sans KR" w:eastAsia="Noto Sans KR" w:cs="Noto Sans KR"/>
          <w:b w:val="0"/>
          <w:i w:val="0"/>
          <w:color w:val="555555"/>
          <w:sz w:val="19"/>
        </w:rPr>
        <w:t xml:space="preserve">  —  버리다. 'iemand laten vallen'은 누군가를 저버리다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10화 — «Onderhandelen op de dijk»(제방 위의 협상) — 위원회 설치 협상이 폭풍우 속 제방 위에서 비공식으로 이어집니다. 메란티 대표가 건네는 모래주머니 한 포대, 그리고 겐트 평화(1576)의 교훈.</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