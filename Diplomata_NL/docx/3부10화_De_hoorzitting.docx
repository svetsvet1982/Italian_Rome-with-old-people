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HOOGWATER · 외교관 시리즈</w:t>
      </w:r>
    </w:p>
    <w:p>
      <w:pPr>
        <w:spacing w:before="0" w:after="120" w:line="276" w:lineRule="auto"/>
        <w:jc w:val="center"/>
      </w:pPr>
      <w:r>
        <w:rPr>
          <w:rFonts w:ascii="Noto Sans KR" w:hAnsi="Noto Sans KR" w:eastAsia="Noto Sans KR" w:cs="Noto Sans KR"/>
          <w:b w:val="0"/>
          <w:i w:val="0"/>
          <w:color w:val="555555"/>
          <w:sz w:val="20"/>
        </w:rPr>
        <w:t>네덜란드어 낭독 교재</w:t>
      </w:r>
    </w:p>
    <w:p>
      <w:pPr>
        <w:spacing w:before="0" w:after="0" w:line="276" w:lineRule="auto"/>
        <w:jc w:val="center"/>
      </w:pPr>
      <w:r>
        <w:rPr>
          <w:rFonts w:ascii="Noto Sans KR" w:hAnsi="Noto Sans KR" w:eastAsia="Noto Sans KR" w:cs="Noto Sans KR"/>
          <w:b/>
          <w:i w:val="0"/>
          <w:color w:val="1F2A44"/>
          <w:sz w:val="26"/>
        </w:rPr>
        <w:t>3부 · 10화</w:t>
      </w:r>
    </w:p>
    <w:p>
      <w:pPr>
        <w:spacing w:before="0" w:after="0" w:line="276" w:lineRule="auto"/>
        <w:jc w:val="center"/>
      </w:pPr>
      <w:r>
        <w:rPr>
          <w:rFonts w:ascii="Noto Sans KR" w:hAnsi="Noto Sans KR" w:eastAsia="Noto Sans KR" w:cs="Noto Sans KR"/>
          <w:b/>
          <w:i w:val="0"/>
          <w:color w:val="1F2A44"/>
          <w:sz w:val="44"/>
        </w:rPr>
        <w:t>De hoorzitting</w:t>
      </w:r>
    </w:p>
    <w:p>
      <w:pPr>
        <w:spacing w:before="0" w:after="80" w:line="276" w:lineRule="auto"/>
        <w:jc w:val="center"/>
      </w:pPr>
      <w:r>
        <w:rPr>
          <w:rFonts w:ascii="Noto Sans KR" w:hAnsi="Noto Sans KR" w:eastAsia="Noto Sans KR" w:cs="Noto Sans KR"/>
          <w:b w:val="0"/>
          <w:i w:val="0"/>
          <w:color w:val="555555"/>
          <w:sz w:val="24"/>
        </w:rPr>
        <w:t>청문회</w:t>
      </w:r>
    </w:p>
    <w:p>
      <w:pPr>
        <w:spacing w:before="0" w:after="40" w:line="276" w:lineRule="auto"/>
        <w:jc w:val="center"/>
      </w:pPr>
      <w:r>
        <w:rPr>
          <w:rFonts w:ascii="Noto Sans KR" w:hAnsi="Noto Sans KR" w:eastAsia="Noto Sans KR" w:cs="Noto Sans KR"/>
          <w:b w:val="0"/>
          <w:i w:val="0"/>
          <w:color w:val="555555"/>
          <w:sz w:val="20"/>
        </w:rPr>
        <w:t>2주 뒤 화요일 하원(Tweede Kamer) 외교위원회 청문회장 → 휴정 복도 → 저녁</w:t>
      </w:r>
    </w:p>
    <w:p>
      <w:pPr>
        <w:spacing w:before="0" w:after="200" w:line="276" w:lineRule="auto"/>
        <w:jc w:val="center"/>
      </w:pPr>
      <w:r>
        <w:rPr>
          <w:rFonts w:ascii="Noto Sans KR" w:hAnsi="Noto Sans KR" w:eastAsia="Noto Sans KR" w:cs="Noto Sans KR"/>
          <w:b w:val="0"/>
          <w:i w:val="0"/>
          <w:color w:val="555555"/>
          <w:sz w:val="19"/>
        </w:rPr>
        <w:t>대사 109턴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JOOST  </w:t>
      </w:r>
      <w:r>
        <w:rPr>
          <w:rFonts w:ascii="Noto Sans KR" w:hAnsi="Noto Sans KR" w:eastAsia="Noto Sans KR" w:cs="Noto Sans KR"/>
          <w:b w:val="0"/>
          <w:i w:val="0"/>
          <w:color w:val="555555"/>
          <w:sz w:val="20"/>
        </w:rPr>
        <w:t>외무부 해사 특별 사절, 46세</w:t>
      </w:r>
    </w:p>
    <w:p>
      <w:pPr>
        <w:spacing w:before="0" w:after="20" w:line="276" w:lineRule="auto"/>
        <w:ind w:left="170"/>
      </w:pPr>
      <w:r>
        <w:rPr>
          <w:rFonts w:ascii="Noto Sans KR" w:hAnsi="Noto Sans KR" w:eastAsia="Noto Sans KR" w:cs="Noto Sans KR"/>
          <w:b/>
          <w:i w:val="0"/>
          <w:sz w:val="20"/>
        </w:rPr>
        <w:t xml:space="preserve">VERBEEK  </w:t>
      </w:r>
      <w:r>
        <w:rPr>
          <w:rFonts w:ascii="Noto Sans KR" w:hAnsi="Noto Sans KR" w:eastAsia="Noto Sans KR" w:cs="Noto Sans KR"/>
          <w:b w:val="0"/>
          <w:i w:val="0"/>
          <w:color w:val="555555"/>
          <w:sz w:val="20"/>
        </w:rPr>
        <w:t>외교위원회 위원장, 58세</w:t>
      </w:r>
    </w:p>
    <w:p>
      <w:pPr>
        <w:spacing w:before="0" w:after="20" w:line="276" w:lineRule="auto"/>
        <w:ind w:left="170"/>
      </w:pPr>
      <w:r>
        <w:rPr>
          <w:rFonts w:ascii="Noto Sans KR" w:hAnsi="Noto Sans KR" w:eastAsia="Noto Sans KR" w:cs="Noto Sans KR"/>
          <w:b/>
          <w:i w:val="0"/>
          <w:sz w:val="20"/>
        </w:rPr>
        <w:t xml:space="preserve">VANDONGEN  </w:t>
      </w:r>
      <w:r>
        <w:rPr>
          <w:rFonts w:ascii="Noto Sans KR" w:hAnsi="Noto Sans KR" w:eastAsia="Noto Sans KR" w:cs="Noto Sans KR"/>
          <w:b w:val="0"/>
          <w:i w:val="0"/>
          <w:color w:val="555555"/>
          <w:sz w:val="20"/>
        </w:rPr>
        <w:t>야당 의원, 52세</w:t>
      </w:r>
    </w:p>
    <w:p>
      <w:pPr>
        <w:spacing w:before="0" w:after="20" w:line="276" w:lineRule="auto"/>
        <w:ind w:left="170"/>
      </w:pPr>
      <w:r>
        <w:rPr>
          <w:rFonts w:ascii="Noto Sans KR" w:hAnsi="Noto Sans KR" w:eastAsia="Noto Sans KR" w:cs="Noto Sans KR"/>
          <w:b/>
          <w:i w:val="0"/>
          <w:sz w:val="20"/>
        </w:rPr>
        <w:t xml:space="preserve">ACHTERBERG  </w:t>
      </w:r>
      <w:r>
        <w:rPr>
          <w:rFonts w:ascii="Noto Sans KR" w:hAnsi="Noto Sans KR" w:eastAsia="Noto Sans KR" w:cs="Noto Sans KR"/>
          <w:b w:val="0"/>
          <w:i w:val="0"/>
          <w:color w:val="555555"/>
          <w:sz w:val="20"/>
        </w:rPr>
        <w:t>여당 의원, 44세</w:t>
      </w:r>
    </w:p>
    <w:p>
      <w:pPr>
        <w:spacing w:before="0" w:after="20" w:line="276" w:lineRule="auto"/>
        <w:ind w:left="170"/>
      </w:pPr>
      <w:r>
        <w:rPr>
          <w:rFonts w:ascii="Noto Sans KR" w:hAnsi="Noto Sans KR" w:eastAsia="Noto Sans KR" w:cs="Noto Sans KR"/>
          <w:b/>
          <w:i w:val="0"/>
          <w:sz w:val="20"/>
        </w:rPr>
        <w:t xml:space="preserve">NOOR  </w:t>
      </w:r>
      <w:r>
        <w:rPr>
          <w:rFonts w:ascii="Noto Sans KR" w:hAnsi="Noto Sans KR" w:eastAsia="Noto Sans KR" w:cs="Noto Sans KR"/>
          <w:b w:val="0"/>
          <w:i w:val="0"/>
          <w:color w:val="555555"/>
          <w:sz w:val="20"/>
        </w:rPr>
        <w:t>방청석의 딸, 17세</w:t>
      </w:r>
    </w:p>
    <w:p>
      <w:pPr>
        <w:spacing w:before="0" w:after="20" w:line="276" w:lineRule="auto"/>
        <w:ind w:left="170"/>
      </w:pPr>
      <w:r>
        <w:rPr>
          <w:rFonts w:ascii="Noto Sans KR" w:hAnsi="Noto Sans KR" w:eastAsia="Noto Sans KR" w:cs="Noto Sans KR"/>
          <w:b/>
          <w:i w:val="0"/>
          <w:sz w:val="20"/>
        </w:rPr>
        <w:t xml:space="preserve">FEMKE  </w:t>
      </w:r>
      <w:r>
        <w:rPr>
          <w:rFonts w:ascii="Noto Sans KR" w:hAnsi="Noto Sans KR" w:eastAsia="Noto Sans KR" w:cs="Noto Sans KR"/>
          <w:b w:val="0"/>
          <w:i w:val="0"/>
          <w:color w:val="555555"/>
          <w:sz w:val="20"/>
        </w:rPr>
        <w:t>분석관, 32세</w:t>
      </w:r>
    </w:p>
    <w:p>
      <w:pPr>
        <w:spacing w:before="0" w:after="20" w:line="276" w:lineRule="auto"/>
        <w:ind w:left="170"/>
      </w:pPr>
      <w:r>
        <w:rPr>
          <w:rFonts w:ascii="Noto Sans KR" w:hAnsi="Noto Sans KR" w:eastAsia="Noto Sans KR" w:cs="Noto Sans KR"/>
          <w:b/>
          <w:i w:val="0"/>
          <w:sz w:val="20"/>
        </w:rPr>
        <w:t xml:space="preserve">MINISTER  </w:t>
      </w:r>
      <w:r>
        <w:rPr>
          <w:rFonts w:ascii="Noto Sans KR" w:hAnsi="Noto Sans KR" w:eastAsia="Noto Sans KR" w:cs="Noto Sans KR"/>
          <w:b w:val="0"/>
          <w:i w:val="0"/>
          <w:color w:val="555555"/>
          <w:sz w:val="20"/>
        </w:rPr>
        <w:t>외무부 장관 판 베이크, 62세</w:t>
      </w:r>
    </w:p>
    <w:p>
      <w:pPr>
        <w:spacing w:before="120" w:after="160" w:line="276" w:lineRule="auto"/>
        <w:shd w:val="clear" w:color="auto" w:fill="F3EEE6"/>
      </w:pPr>
      <w:r>
        <w:rPr>
          <w:rFonts w:ascii="Noto Sans KR" w:hAnsi="Noto Sans KR" w:eastAsia="Noto Sans KR" w:cs="Noto Sans KR"/>
          <w:b w:val="0"/>
          <w:i w:val="0"/>
          <w:color w:val="555555"/>
          <w:sz w:val="19"/>
        </w:rPr>
        <w:t>※ 3부 D사건(제방 청문)의 첫 화입니다. 하원 청문회에서 요스트는 '질문이 나오기 전에 답부터 밝히는' 방식으로 자신이 쓴 비공식 수단과 결정을 설명합니다. 역사 논거는 빌럼 1세의 『변론(Apologie)』(1580): 필리프 2세의 현상 수배령에 맞서 숨지 않고 공개 문서로 답한 선례입니다. 어휘는 의회·청문(hoorzitting, commissie, verantwoording, vragenlijst, doorvragen)과 법정식 직설 표현에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청문회장 — DE HOORZITTING</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VERBEEK   </w:t>
      </w:r>
      <w:r>
        <w:rPr>
          <w:rFonts w:ascii="Noto Sans KR" w:hAnsi="Noto Sans KR" w:eastAsia="Noto Sans KR" w:cs="Noto Sans KR"/>
          <w:b w:val="0"/>
          <w:i w:val="0"/>
          <w:sz w:val="22"/>
        </w:rPr>
        <w:t>Dames en heren, ik open de openbare hoorzitting van de vaste commissie voor Buitenlandse Zaken. Aan de orde is de werkwijze van de bijzondere gezant voor maritieme zaken, de heer J. Hartog. Meneer Hartog, u hebt de vragenlijst gekregen?</w:t>
      </w:r>
    </w:p>
    <w:p>
      <w:pPr>
        <w:spacing w:before="0" w:after="40" w:line="276" w:lineRule="auto"/>
        <w:ind w:left="595"/>
      </w:pPr>
      <w:r>
        <w:rPr>
          <w:rFonts w:ascii="Noto Sans KR" w:hAnsi="Noto Sans KR" w:eastAsia="Noto Sans KR" w:cs="Noto Sans KR"/>
          <w:b w:val="0"/>
          <w:i w:val="0"/>
          <w:color w:val="555555"/>
          <w:sz w:val="19"/>
        </w:rPr>
        <w:t>여러분, 외교위원회 공개 청문회를 개회합니다. 안건은 해사 특별 사절 J. 하르토흐 씨의 업무 방식입니다. 하르토흐 씨, 질문 목록은 받으셨습니까?</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heb hem gekregen, mevrouw de voorzitter. Vijfenzestig vragen. Ik heb alle vijfenzestig gelezen.</w:t>
      </w:r>
    </w:p>
    <w:p>
      <w:pPr>
        <w:spacing w:before="0" w:after="40" w:line="276" w:lineRule="auto"/>
        <w:ind w:left="595"/>
      </w:pPr>
      <w:r>
        <w:rPr>
          <w:rFonts w:ascii="Noto Sans KR" w:hAnsi="Noto Sans KR" w:eastAsia="Noto Sans KR" w:cs="Noto Sans KR"/>
          <w:b w:val="0"/>
          <w:i w:val="0"/>
          <w:color w:val="555555"/>
          <w:sz w:val="19"/>
        </w:rPr>
        <w:t>받았습니다, 위원장님. 예순다섯 개입니다. 전부 읽었습니다.</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VERBEEK   </w:t>
      </w:r>
      <w:r>
        <w:rPr>
          <w:rFonts w:ascii="Noto Sans KR" w:hAnsi="Noto Sans KR" w:eastAsia="Noto Sans KR" w:cs="Noto Sans KR"/>
          <w:b w:val="0"/>
          <w:i w:val="0"/>
          <w:sz w:val="22"/>
        </w:rPr>
        <w:t>En wilt u uw standpunt toelichten?</w:t>
      </w:r>
    </w:p>
    <w:p>
      <w:pPr>
        <w:spacing w:before="0" w:after="40" w:line="276" w:lineRule="auto"/>
        <w:ind w:left="595"/>
      </w:pPr>
      <w:r>
        <w:rPr>
          <w:rFonts w:ascii="Noto Sans KR" w:hAnsi="Noto Sans KR" w:eastAsia="Noto Sans KR" w:cs="Noto Sans KR"/>
          <w:b w:val="0"/>
          <w:i w:val="0"/>
          <w:color w:val="555555"/>
          <w:sz w:val="19"/>
        </w:rPr>
        <w:t>입장을 설명하시겠습니까?</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Ja. Ik wil een verklaring afleggen. Voordat u een vraag stelt.</w:t>
      </w:r>
    </w:p>
    <w:p>
      <w:pPr>
        <w:spacing w:before="0" w:after="40" w:line="276" w:lineRule="auto"/>
        <w:ind w:left="595"/>
      </w:pPr>
      <w:r>
        <w:rPr>
          <w:rFonts w:ascii="Noto Sans KR" w:hAnsi="Noto Sans KR" w:eastAsia="Noto Sans KR" w:cs="Noto Sans KR"/>
          <w:b w:val="0"/>
          <w:i w:val="0"/>
          <w:color w:val="555555"/>
          <w:sz w:val="19"/>
        </w:rPr>
        <w:t>네. 질문하시기 전에 진술을 하겠습니다.</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VERBEEK   </w:t>
      </w:r>
      <w:r>
        <w:rPr>
          <w:rFonts w:ascii="Noto Sans KR" w:hAnsi="Noto Sans KR" w:eastAsia="Noto Sans KR" w:cs="Noto Sans KR"/>
          <w:b w:val="0"/>
          <w:i w:val="0"/>
          <w:sz w:val="22"/>
        </w:rPr>
        <w:t>Hoe lang?</w:t>
      </w:r>
    </w:p>
    <w:p>
      <w:pPr>
        <w:spacing w:before="0" w:after="40" w:line="276" w:lineRule="auto"/>
        <w:ind w:left="595"/>
      </w:pPr>
      <w:r>
        <w:rPr>
          <w:rFonts w:ascii="Noto Sans KR" w:hAnsi="Noto Sans KR" w:eastAsia="Noto Sans KR" w:cs="Noto Sans KR"/>
          <w:b w:val="0"/>
          <w:i w:val="0"/>
          <w:color w:val="555555"/>
          <w:sz w:val="19"/>
        </w:rPr>
        <w:t>얼마나요?</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Twintig minuten.</w:t>
      </w:r>
    </w:p>
    <w:p>
      <w:pPr>
        <w:spacing w:before="0" w:after="40" w:line="276" w:lineRule="auto"/>
        <w:ind w:left="595"/>
      </w:pPr>
      <w:r>
        <w:rPr>
          <w:rFonts w:ascii="Noto Sans KR" w:hAnsi="Noto Sans KR" w:eastAsia="Noto Sans KR" w:cs="Noto Sans KR"/>
          <w:b w:val="0"/>
          <w:i w:val="0"/>
          <w:color w:val="555555"/>
          <w:sz w:val="19"/>
        </w:rPr>
        <w:t>20분입니다.</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VERBEEK   </w:t>
      </w:r>
      <w:r>
        <w:rPr>
          <w:rFonts w:ascii="Noto Sans KR" w:hAnsi="Noto Sans KR" w:eastAsia="Noto Sans KR" w:cs="Noto Sans KR"/>
          <w:b w:val="0"/>
          <w:i w:val="0"/>
          <w:sz w:val="22"/>
        </w:rPr>
        <w:t>Dat is lang voor een openingsverklaring.</w:t>
      </w:r>
    </w:p>
    <w:p>
      <w:pPr>
        <w:spacing w:before="0" w:after="40" w:line="276" w:lineRule="auto"/>
        <w:ind w:left="595"/>
      </w:pPr>
      <w:r>
        <w:rPr>
          <w:rFonts w:ascii="Noto Sans KR" w:hAnsi="Noto Sans KR" w:eastAsia="Noto Sans KR" w:cs="Noto Sans KR"/>
          <w:b w:val="0"/>
          <w:i w:val="0"/>
          <w:color w:val="555555"/>
          <w:sz w:val="19"/>
        </w:rPr>
        <w:t>모두 발언치고는 깁니다.</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heb vijfenzestig vragen. Dat is minder dan twintig seconden per vraag.</w:t>
      </w:r>
    </w:p>
    <w:p>
      <w:pPr>
        <w:spacing w:before="0" w:after="40" w:line="276" w:lineRule="auto"/>
        <w:ind w:left="595"/>
      </w:pPr>
      <w:r>
        <w:rPr>
          <w:rFonts w:ascii="Noto Sans KR" w:hAnsi="Noto Sans KR" w:eastAsia="Noto Sans KR" w:cs="Noto Sans KR"/>
          <w:b w:val="0"/>
          <w:i w:val="0"/>
          <w:color w:val="555555"/>
          <w:sz w:val="19"/>
        </w:rPr>
        <w:t>질문이 65개니까 하나에 20초도 안 됩니다.</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VERBEEK   </w:t>
      </w:r>
      <w:r>
        <w:rPr>
          <w:rFonts w:ascii="Noto Sans KR" w:hAnsi="Noto Sans KR" w:eastAsia="Noto Sans KR" w:cs="Noto Sans KR"/>
          <w:b w:val="0"/>
          <w:i w:val="0"/>
          <w:sz w:val="22"/>
        </w:rPr>
        <w:t>Ga uw gang.</w:t>
      </w:r>
    </w:p>
    <w:p>
      <w:pPr>
        <w:spacing w:before="0" w:after="40" w:line="276" w:lineRule="auto"/>
        <w:ind w:left="595"/>
      </w:pPr>
      <w:r>
        <w:rPr>
          <w:rFonts w:ascii="Noto Sans KR" w:hAnsi="Noto Sans KR" w:eastAsia="Noto Sans KR" w:cs="Noto Sans KR"/>
          <w:b w:val="0"/>
          <w:i w:val="0"/>
          <w:color w:val="555555"/>
          <w:sz w:val="19"/>
        </w:rPr>
        <w:t>하세요.</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Mevrouw de voorzitter, dames en heren. In 1580 schreef Willem van Oranje een tekst. Hij heette «Apologie». De koning van Spanje had hem vogelvrij verklaard. Er stond een prijs op zijn hoofd. Willem kon vluchten. Hij kon zwijgen. In plaats daarvan schreef hij een lange, openbare brief. Hij legde alles uit. Zijn beweegredenen. Zijn fouten. Zijn vrienden. Hij liet iedereen lezen wat hij had gedaan.</w:t>
      </w:r>
    </w:p>
    <w:p>
      <w:pPr>
        <w:spacing w:before="0" w:after="40" w:line="276" w:lineRule="auto"/>
        <w:ind w:left="595"/>
      </w:pPr>
      <w:r>
        <w:rPr>
          <w:rFonts w:ascii="Noto Sans KR" w:hAnsi="Noto Sans KR" w:eastAsia="Noto Sans KR" w:cs="Noto Sans KR"/>
          <w:b w:val="0"/>
          <w:i w:val="0"/>
          <w:color w:val="555555"/>
          <w:sz w:val="19"/>
        </w:rPr>
        <w:t>위원장님, 의원 여러분. 1580년 오라녜 공 빌럼이 글을 한 편 썼습니다. 『변론』이라는 글이죠. 스페인 왕이 그를 법의 보호 밖에 두었고 목에 현상금이 걸렸습니다. 빌럼은 도망칠 수도 침묵할 수도 있었습니다. 대신 길고 공개적인 서한을 썼어요. 모든 것을 설명했습니다. 동기와 실수와 친구들을요. 자기가 한 일을 모두가 읽게 했습니다.</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ACHTERBERG   </w:t>
      </w:r>
      <w:r>
        <w:rPr>
          <w:rFonts w:ascii="Noto Sans KR" w:hAnsi="Noto Sans KR" w:eastAsia="Noto Sans KR" w:cs="Noto Sans KR"/>
          <w:b w:val="0"/>
          <w:i w:val="0"/>
          <w:sz w:val="22"/>
        </w:rPr>
        <w:t>Meneer Hartog, u vergelijkt zich met Willem van Oranje?</w:t>
      </w:r>
    </w:p>
    <w:p>
      <w:pPr>
        <w:spacing w:before="0" w:after="40" w:line="276" w:lineRule="auto"/>
        <w:ind w:left="595"/>
      </w:pPr>
      <w:r>
        <w:rPr>
          <w:rFonts w:ascii="Noto Sans KR" w:hAnsi="Noto Sans KR" w:eastAsia="Noto Sans KR" w:cs="Noto Sans KR"/>
          <w:b w:val="0"/>
          <w:i w:val="0"/>
          <w:color w:val="555555"/>
          <w:sz w:val="19"/>
        </w:rPr>
        <w:t>하르토흐 씨, 빌럼 판 오라녜와 자신을 비교하는 겁니까?</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Nee. Ik vergelijk uw hoorzitting met zijn brief. Het is hetzelfde genre.</w:t>
      </w:r>
    </w:p>
    <w:p>
      <w:pPr>
        <w:spacing w:before="0" w:after="40" w:line="276" w:lineRule="auto"/>
        <w:ind w:left="595"/>
      </w:pPr>
      <w:r>
        <w:rPr>
          <w:rFonts w:ascii="Noto Sans KR" w:hAnsi="Noto Sans KR" w:eastAsia="Noto Sans KR" w:cs="Noto Sans KR"/>
          <w:b w:val="0"/>
          <w:i w:val="0"/>
          <w:color w:val="555555"/>
          <w:sz w:val="19"/>
        </w:rPr>
        <w:t>아니요. 이 청문회를 그의 서한과 견주는 겁니다. 같은 장르죠.</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ACHTERBERG   </w:t>
      </w:r>
      <w:r>
        <w:rPr>
          <w:rFonts w:ascii="Noto Sans KR" w:hAnsi="Noto Sans KR" w:eastAsia="Noto Sans KR" w:cs="Noto Sans KR"/>
          <w:b w:val="0"/>
          <w:i w:val="0"/>
          <w:sz w:val="22"/>
        </w:rPr>
        <w:t>Dat is een brutale opmerking.</w:t>
      </w:r>
    </w:p>
    <w:p>
      <w:pPr>
        <w:spacing w:before="0" w:after="40" w:line="276" w:lineRule="auto"/>
        <w:ind w:left="595"/>
      </w:pPr>
      <w:r>
        <w:rPr>
          <w:rFonts w:ascii="Noto Sans KR" w:hAnsi="Noto Sans KR" w:eastAsia="Noto Sans KR" w:cs="Noto Sans KR"/>
          <w:b w:val="0"/>
          <w:i w:val="0"/>
          <w:color w:val="555555"/>
          <w:sz w:val="19"/>
        </w:rPr>
        <w:t>당돌한 말이군요.</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heb een vader gehad die zei: «Een dijk breekt niet door brutaliteit, maar door stilte».</w:t>
      </w:r>
    </w:p>
    <w:p>
      <w:pPr>
        <w:spacing w:before="0" w:after="40" w:line="276" w:lineRule="auto"/>
        <w:ind w:left="595"/>
      </w:pPr>
      <w:r>
        <w:rPr>
          <w:rFonts w:ascii="Noto Sans KR" w:hAnsi="Noto Sans KR" w:eastAsia="Noto Sans KR" w:cs="Noto Sans KR"/>
          <w:b w:val="0"/>
          <w:i w:val="0"/>
          <w:color w:val="555555"/>
          <w:sz w:val="19"/>
        </w:rPr>
        <w:t>아버지가 말씀하셨죠. "제방은 당돌함 때문이 아니라 침묵 때문에 무너진다."</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VERBEEK   </w:t>
      </w:r>
      <w:r>
        <w:rPr>
          <w:rFonts w:ascii="Noto Sans KR" w:hAnsi="Noto Sans KR" w:eastAsia="Noto Sans KR" w:cs="Noto Sans KR"/>
          <w:b w:val="0"/>
          <w:i w:val="0"/>
          <w:sz w:val="22"/>
        </w:rPr>
        <w:t>Meneer Hartog, ga verder.</w:t>
      </w:r>
    </w:p>
    <w:p>
      <w:pPr>
        <w:spacing w:before="0" w:after="40" w:line="276" w:lineRule="auto"/>
        <w:ind w:left="595"/>
      </w:pPr>
      <w:r>
        <w:rPr>
          <w:rFonts w:ascii="Noto Sans KR" w:hAnsi="Noto Sans KR" w:eastAsia="Noto Sans KR" w:cs="Noto Sans KR"/>
          <w:b w:val="0"/>
          <w:i w:val="0"/>
          <w:color w:val="555555"/>
          <w:sz w:val="19"/>
        </w:rPr>
        <w:t>하르토흐 씨, 계속하세요.</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begin met de vragen die ik het liefst niet beantwoord. Er zijn er vijf.</w:t>
      </w:r>
    </w:p>
    <w:p>
      <w:pPr>
        <w:spacing w:before="0" w:after="40" w:line="276" w:lineRule="auto"/>
        <w:ind w:left="595"/>
      </w:pPr>
      <w:r>
        <w:rPr>
          <w:rFonts w:ascii="Noto Sans KR" w:hAnsi="Noto Sans KR" w:eastAsia="Noto Sans KR" w:cs="Noto Sans KR"/>
          <w:b w:val="0"/>
          <w:i w:val="0"/>
          <w:color w:val="555555"/>
          <w:sz w:val="19"/>
        </w:rPr>
        <w:t>가장 답하기 싫은 질문부터 하겠습니다. 다섯 개입니다.</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VERBEEK   </w:t>
      </w:r>
      <w:r>
        <w:rPr>
          <w:rFonts w:ascii="Noto Sans KR" w:hAnsi="Noto Sans KR" w:eastAsia="Noto Sans KR" w:cs="Noto Sans KR"/>
          <w:b w:val="0"/>
          <w:i w:val="0"/>
          <w:sz w:val="22"/>
        </w:rPr>
        <w:t>Welke zijn dat?</w:t>
      </w:r>
    </w:p>
    <w:p>
      <w:pPr>
        <w:spacing w:before="0" w:after="40" w:line="276" w:lineRule="auto"/>
        <w:ind w:left="595"/>
      </w:pPr>
      <w:r>
        <w:rPr>
          <w:rFonts w:ascii="Noto Sans KR" w:hAnsi="Noto Sans KR" w:eastAsia="Noto Sans KR" w:cs="Noto Sans KR"/>
          <w:b w:val="0"/>
          <w:i w:val="0"/>
          <w:color w:val="555555"/>
          <w:sz w:val="19"/>
        </w:rPr>
        <w:t>어떤 거죠?</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Eén: «Hebt u informatie van de AIVD gebruikt zonder dat de minister ervan wist?» Antwoord: ja. Twee keer.</w:t>
      </w:r>
    </w:p>
    <w:p>
      <w:pPr>
        <w:spacing w:before="0" w:after="40" w:line="276" w:lineRule="auto"/>
        <w:ind w:left="595"/>
      </w:pPr>
      <w:r>
        <w:rPr>
          <w:rFonts w:ascii="Noto Sans KR" w:hAnsi="Noto Sans KR" w:eastAsia="Noto Sans KR" w:cs="Noto Sans KR"/>
          <w:b w:val="0"/>
          <w:i w:val="0"/>
          <w:color w:val="555555"/>
          <w:sz w:val="19"/>
        </w:rPr>
        <w:t>하나, '장관이 모르는 채 AIVD 정보를 사용했는가'. 답은 '네'입니다. 두 번요.</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VERBEEK   </w:t>
      </w:r>
      <w:r>
        <w:rPr>
          <w:rFonts w:ascii="Noto Sans KR" w:hAnsi="Noto Sans KR" w:eastAsia="Noto Sans KR" w:cs="Noto Sans KR"/>
          <w:b w:val="0"/>
          <w:i w:val="0"/>
          <w:sz w:val="22"/>
        </w:rPr>
        <w:t>Twee keer.</w:t>
      </w:r>
    </w:p>
    <w:p>
      <w:pPr>
        <w:spacing w:before="0" w:after="40" w:line="276" w:lineRule="auto"/>
        <w:ind w:left="595"/>
      </w:pPr>
      <w:r>
        <w:rPr>
          <w:rFonts w:ascii="Noto Sans KR" w:hAnsi="Noto Sans KR" w:eastAsia="Noto Sans KR" w:cs="Noto Sans KR"/>
          <w:b w:val="0"/>
          <w:i w:val="0"/>
          <w:color w:val="555555"/>
          <w:sz w:val="19"/>
        </w:rPr>
        <w:t>두 번이요.</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Een keer in de zaak van het Vredespaleis. Toen heb ik van een medewerkster van de dienst belgegevens ontvangen die onrechtmatig waren verkregen. Ik heb ze niet gebruikt. Ik heb ze pas geopend in aanwezigheid van een landsadvocaat en een notaris. Dat staat in een proces-verbaal.</w:t>
      </w:r>
    </w:p>
    <w:p>
      <w:pPr>
        <w:spacing w:before="0" w:after="40" w:line="276" w:lineRule="auto"/>
        <w:ind w:left="595"/>
      </w:pPr>
      <w:r>
        <w:rPr>
          <w:rFonts w:ascii="Noto Sans KR" w:hAnsi="Noto Sans KR" w:eastAsia="Noto Sans KR" w:cs="Noto Sans KR"/>
          <w:b w:val="0"/>
          <w:i w:val="0"/>
          <w:color w:val="555555"/>
          <w:sz w:val="19"/>
        </w:rPr>
        <w:t>한 번은 평화궁 사건 때입니다. 그때 정보기관 직원에게서 불법으로 입수된 통화 기록을 받았습니다. 쓰지 않았어요. 국가 소송대리인과 공증인이 입회한 자리에서야 열었습니다. 조서에 있습니다.</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VANDONGEN   </w:t>
      </w:r>
      <w:r>
        <w:rPr>
          <w:rFonts w:ascii="Noto Sans KR" w:hAnsi="Noto Sans KR" w:eastAsia="Noto Sans KR" w:cs="Noto Sans KR"/>
          <w:b w:val="0"/>
          <w:i w:val="0"/>
          <w:sz w:val="22"/>
        </w:rPr>
        <w:t>Dat is een creatieve uitleg van de regels.</w:t>
      </w:r>
    </w:p>
    <w:p>
      <w:pPr>
        <w:spacing w:before="0" w:after="40" w:line="276" w:lineRule="auto"/>
        <w:ind w:left="595"/>
      </w:pPr>
      <w:r>
        <w:rPr>
          <w:rFonts w:ascii="Noto Sans KR" w:hAnsi="Noto Sans KR" w:eastAsia="Noto Sans KR" w:cs="Noto Sans KR"/>
          <w:b w:val="0"/>
          <w:i w:val="0"/>
          <w:color w:val="555555"/>
          <w:sz w:val="19"/>
        </w:rPr>
        <w:t>규칙을 창의적으로 해석하셨군요.</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beschouw het als de minst slechte.</w:t>
      </w:r>
    </w:p>
    <w:p>
      <w:pPr>
        <w:spacing w:before="0" w:after="40" w:line="276" w:lineRule="auto"/>
        <w:ind w:left="595"/>
      </w:pPr>
      <w:r>
        <w:rPr>
          <w:rFonts w:ascii="Noto Sans KR" w:hAnsi="Noto Sans KR" w:eastAsia="Noto Sans KR" w:cs="Noto Sans KR"/>
          <w:b w:val="0"/>
          <w:i w:val="0"/>
          <w:color w:val="555555"/>
          <w:sz w:val="19"/>
        </w:rPr>
        <w:t>가장 덜 나쁜 해석이라고 봅니다.</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VANDONGEN   </w:t>
      </w:r>
      <w:r>
        <w:rPr>
          <w:rFonts w:ascii="Noto Sans KR" w:hAnsi="Noto Sans KR" w:eastAsia="Noto Sans KR" w:cs="Noto Sans KR"/>
          <w:b w:val="0"/>
          <w:i w:val="0"/>
          <w:sz w:val="22"/>
        </w:rPr>
        <w:t>En de tweede keer?</w:t>
      </w:r>
    </w:p>
    <w:p>
      <w:pPr>
        <w:spacing w:before="0" w:after="40" w:line="276" w:lineRule="auto"/>
        <w:ind w:left="595"/>
      </w:pPr>
      <w:r>
        <w:rPr>
          <w:rFonts w:ascii="Noto Sans KR" w:hAnsi="Noto Sans KR" w:eastAsia="Noto Sans KR" w:cs="Noto Sans KR"/>
          <w:b w:val="0"/>
          <w:i w:val="0"/>
          <w:color w:val="555555"/>
          <w:sz w:val="19"/>
        </w:rPr>
        <w:t>그럼 두 번째는요?</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Vorige week. Een transcript van een etentje in Voorburg. Ik heb het niet gebruikt. Ik heb een formeel verzoek ingediend om het lobbyregister openbaar te maken. Dat is gebeurd.</w:t>
      </w:r>
    </w:p>
    <w:p>
      <w:pPr>
        <w:spacing w:before="0" w:after="40" w:line="276" w:lineRule="auto"/>
        <w:ind w:left="595"/>
      </w:pPr>
      <w:r>
        <w:rPr>
          <w:rFonts w:ascii="Noto Sans KR" w:hAnsi="Noto Sans KR" w:eastAsia="Noto Sans KR" w:cs="Noto Sans KR"/>
          <w:b w:val="0"/>
          <w:i w:val="0"/>
          <w:color w:val="555555"/>
          <w:sz w:val="19"/>
        </w:rPr>
        <w:t>지난주입니다. 포어뷔르흐 식사 자리의 녹취록이었어요. 쓰지 않았습니다. 대신 로비 등록부 공개를 공식 요청했고 공개됐습니다.</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VANDONGEN   </w:t>
      </w:r>
      <w:r>
        <w:rPr>
          <w:rFonts w:ascii="Noto Sans KR" w:hAnsi="Noto Sans KR" w:eastAsia="Noto Sans KR" w:cs="Noto Sans KR"/>
          <w:b w:val="0"/>
          <w:i w:val="0"/>
          <w:sz w:val="22"/>
        </w:rPr>
        <w:t>Dus u hebt de informatie niet gebruikt, maar u hebt er wel iets mee gedaan.</w:t>
      </w:r>
    </w:p>
    <w:p>
      <w:pPr>
        <w:spacing w:before="0" w:after="40" w:line="276" w:lineRule="auto"/>
        <w:ind w:left="595"/>
      </w:pPr>
      <w:r>
        <w:rPr>
          <w:rFonts w:ascii="Noto Sans KR" w:hAnsi="Noto Sans KR" w:eastAsia="Noto Sans KR" w:cs="Noto Sans KR"/>
          <w:b w:val="0"/>
          <w:i w:val="0"/>
          <w:color w:val="555555"/>
          <w:sz w:val="19"/>
        </w:rPr>
        <w:t>그러니 정보를 쓰지는 않았지만 그걸로 뭔가를 하셨군요.</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Ja. Ik heb de vraag gesteld die het transcript me deed stellen.</w:t>
      </w:r>
    </w:p>
    <w:p>
      <w:pPr>
        <w:spacing w:before="0" w:after="40" w:line="276" w:lineRule="auto"/>
        <w:ind w:left="595"/>
      </w:pPr>
      <w:r>
        <w:rPr>
          <w:rFonts w:ascii="Noto Sans KR" w:hAnsi="Noto Sans KR" w:eastAsia="Noto Sans KR" w:cs="Noto Sans KR"/>
          <w:b w:val="0"/>
          <w:i w:val="0"/>
          <w:color w:val="555555"/>
          <w:sz w:val="19"/>
        </w:rPr>
        <w:t>네. 녹취록이 던지게 한 질문을 했습니다.</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VANDONGEN   </w:t>
      </w:r>
      <w:r>
        <w:rPr>
          <w:rFonts w:ascii="Noto Sans KR" w:hAnsi="Noto Sans KR" w:eastAsia="Noto Sans KR" w:cs="Noto Sans KR"/>
          <w:b w:val="0"/>
          <w:i w:val="0"/>
          <w:sz w:val="22"/>
        </w:rPr>
        <w:t>Dat is hetzelfde.</w:t>
      </w:r>
    </w:p>
    <w:p>
      <w:pPr>
        <w:spacing w:before="0" w:after="40" w:line="276" w:lineRule="auto"/>
        <w:ind w:left="595"/>
      </w:pPr>
      <w:r>
        <w:rPr>
          <w:rFonts w:ascii="Noto Sans KR" w:hAnsi="Noto Sans KR" w:eastAsia="Noto Sans KR" w:cs="Noto Sans KR"/>
          <w:b w:val="0"/>
          <w:i w:val="0"/>
          <w:color w:val="555555"/>
          <w:sz w:val="19"/>
        </w:rPr>
        <w:t>같은 일입니다.</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een aanvaardbaar verschil. Maar ik begrijp dat u het niet ziet.</w:t>
      </w:r>
    </w:p>
    <w:p>
      <w:pPr>
        <w:spacing w:before="0" w:after="40" w:line="276" w:lineRule="auto"/>
        <w:ind w:left="595"/>
      </w:pPr>
      <w:r>
        <w:rPr>
          <w:rFonts w:ascii="Noto Sans KR" w:hAnsi="Noto Sans KR" w:eastAsia="Noto Sans KR" w:cs="Noto Sans KR"/>
          <w:b w:val="0"/>
          <w:i w:val="0"/>
          <w:color w:val="555555"/>
          <w:sz w:val="19"/>
        </w:rPr>
        <w:t>받아들일 만한 차이입니다. 하지만 보지 못하신다는 건 이해합니다.</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VERBEEK   </w:t>
      </w:r>
      <w:r>
        <w:rPr>
          <w:rFonts w:ascii="Noto Sans KR" w:hAnsi="Noto Sans KR" w:eastAsia="Noto Sans KR" w:cs="Noto Sans KR"/>
          <w:b w:val="0"/>
          <w:i w:val="0"/>
          <w:sz w:val="22"/>
        </w:rPr>
        <w:t>Dat is een scherpe zin.</w:t>
      </w:r>
    </w:p>
    <w:p>
      <w:pPr>
        <w:spacing w:before="0" w:after="40" w:line="276" w:lineRule="auto"/>
        <w:ind w:left="595"/>
      </w:pPr>
      <w:r>
        <w:rPr>
          <w:rFonts w:ascii="Noto Sans KR" w:hAnsi="Noto Sans KR" w:eastAsia="Noto Sans KR" w:cs="Noto Sans KR"/>
          <w:b w:val="0"/>
          <w:i w:val="0"/>
          <w:color w:val="555555"/>
          <w:sz w:val="19"/>
        </w:rPr>
        <w:t>날카로운 문장이군요.</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zeg het met respect.</w:t>
      </w:r>
    </w:p>
    <w:p>
      <w:pPr>
        <w:spacing w:before="0" w:after="40" w:line="276" w:lineRule="auto"/>
        <w:ind w:left="595"/>
      </w:pPr>
      <w:r>
        <w:rPr>
          <w:rFonts w:ascii="Noto Sans KR" w:hAnsi="Noto Sans KR" w:eastAsia="Noto Sans KR" w:cs="Noto Sans KR"/>
          <w:b w:val="0"/>
          <w:i w:val="0"/>
          <w:color w:val="555555"/>
          <w:sz w:val="19"/>
        </w:rPr>
        <w:t>존중하며 하는 말입니다.</w:t>
      </w:r>
    </w:p>
    <w:p>
      <w:pPr>
        <w:spacing w:before="280" w:after="100" w:line="276" w:lineRule="auto"/>
        <w:pBdr>
          <w:bottom w:val="single" w:sz="6" w:space="1" w:color="8A1C2B"/>
        </w:pBdr>
      </w:pPr>
      <w:r>
        <w:rPr>
          <w:rFonts w:ascii="Noto Sans KR" w:hAnsi="Noto Sans KR" w:eastAsia="Noto Sans KR" w:cs="Noto Sans KR"/>
          <w:b/>
          <w:i w:val="0"/>
          <w:color w:val="1F2A44"/>
          <w:sz w:val="26"/>
        </w:rPr>
        <w:t>다섯 개의 질문 — DE VIJF VRAGEN</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Vraag twee. «Hebt u een ambtenaar langer dan nodig laten werken met een belangenverstrengeling?» Antwoord: ja. Rutger Visser.</w:t>
      </w:r>
    </w:p>
    <w:p>
      <w:pPr>
        <w:spacing w:before="0" w:after="40" w:line="276" w:lineRule="auto"/>
        <w:ind w:left="595"/>
      </w:pPr>
      <w:r>
        <w:rPr>
          <w:rFonts w:ascii="Noto Sans KR" w:hAnsi="Noto Sans KR" w:eastAsia="Noto Sans KR" w:cs="Noto Sans KR"/>
          <w:b w:val="0"/>
          <w:i w:val="0"/>
          <w:color w:val="555555"/>
          <w:sz w:val="19"/>
        </w:rPr>
        <w:t>둘째 질문입니다. '이해충돌이 있는 공무원을 필요 이상으로 오래 일하게 했는가'. 답은 '네'입니다. 뤼트허르 비서르요.</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VANDONGEN   </w:t>
      </w:r>
      <w:r>
        <w:rPr>
          <w:rFonts w:ascii="Noto Sans KR" w:hAnsi="Noto Sans KR" w:eastAsia="Noto Sans KR" w:cs="Noto Sans KR"/>
          <w:b w:val="0"/>
          <w:i w:val="0"/>
          <w:sz w:val="22"/>
        </w:rPr>
        <w:t>Visser. De man van de zijbrief.</w:t>
      </w:r>
    </w:p>
    <w:p>
      <w:pPr>
        <w:spacing w:before="0" w:after="40" w:line="276" w:lineRule="auto"/>
        <w:ind w:left="595"/>
      </w:pPr>
      <w:r>
        <w:rPr>
          <w:rFonts w:ascii="Noto Sans KR" w:hAnsi="Noto Sans KR" w:eastAsia="Noto Sans KR" w:cs="Noto Sans KR"/>
          <w:b w:val="0"/>
          <w:i w:val="0"/>
          <w:color w:val="555555"/>
          <w:sz w:val="19"/>
        </w:rPr>
        <w:t>비서르. 부수서한의 그 사람.</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Hij heeft in 1998 gezwegen. Hij heeft het vorig jaar zelf verteld. Ik heb hem laten blijven als getuige. Ik wist dat zijn zwager voor Helion werkte. Ik wist niet dat hij zich weer in vergaderingen bevond.</w:t>
      </w:r>
    </w:p>
    <w:p>
      <w:pPr>
        <w:spacing w:before="0" w:after="40" w:line="276" w:lineRule="auto"/>
        <w:ind w:left="595"/>
      </w:pPr>
      <w:r>
        <w:rPr>
          <w:rFonts w:ascii="Noto Sans KR" w:hAnsi="Noto Sans KR" w:eastAsia="Noto Sans KR" w:cs="Noto Sans KR"/>
          <w:b w:val="0"/>
          <w:i w:val="0"/>
          <w:color w:val="555555"/>
          <w:sz w:val="19"/>
        </w:rPr>
        <w:t>1998년에 침묵했고 작년에 스스로 말했습니다. 저는 그가 증인으로 남게 했습니다. 처남이 헬리온 쪽에서 일하는 건 알았지만 그가 다시 회의에 앉아 있는지는 몰랐어요.</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VANDONGEN   </w:t>
      </w:r>
      <w:r>
        <w:rPr>
          <w:rFonts w:ascii="Noto Sans KR" w:hAnsi="Noto Sans KR" w:eastAsia="Noto Sans KR" w:cs="Noto Sans KR"/>
          <w:b w:val="0"/>
          <w:i w:val="0"/>
          <w:sz w:val="22"/>
        </w:rPr>
        <w:t>U wist het niet. Of u wilde het niet weten.</w:t>
      </w:r>
    </w:p>
    <w:p>
      <w:pPr>
        <w:spacing w:before="0" w:after="40" w:line="276" w:lineRule="auto"/>
        <w:ind w:left="595"/>
      </w:pPr>
      <w:r>
        <w:rPr>
          <w:rFonts w:ascii="Noto Sans KR" w:hAnsi="Noto Sans KR" w:eastAsia="Noto Sans KR" w:cs="Noto Sans KR"/>
          <w:b w:val="0"/>
          <w:i w:val="0"/>
          <w:color w:val="555555"/>
          <w:sz w:val="19"/>
        </w:rPr>
        <w:t>몰랐거나 알고 싶지 않았거나겠죠.</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Allebei.</w:t>
      </w:r>
    </w:p>
    <w:p>
      <w:pPr>
        <w:spacing w:before="0" w:after="40" w:line="276" w:lineRule="auto"/>
        <w:ind w:left="595"/>
      </w:pPr>
      <w:r>
        <w:rPr>
          <w:rFonts w:ascii="Noto Sans KR" w:hAnsi="Noto Sans KR" w:eastAsia="Noto Sans KR" w:cs="Noto Sans KR"/>
          <w:b w:val="0"/>
          <w:i w:val="0"/>
          <w:color w:val="555555"/>
          <w:sz w:val="19"/>
        </w:rPr>
        <w:t>둘 다입니다.</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VANDONGEN   </w:t>
      </w:r>
      <w:r>
        <w:rPr>
          <w:rFonts w:ascii="Noto Sans KR" w:hAnsi="Noto Sans KR" w:eastAsia="Noto Sans KR" w:cs="Noto Sans KR"/>
          <w:b w:val="0"/>
          <w:i w:val="0"/>
          <w:sz w:val="22"/>
        </w:rPr>
        <w:t>Dat is een bijzonder eerlijk antwoord.</w:t>
      </w:r>
    </w:p>
    <w:p>
      <w:pPr>
        <w:spacing w:before="0" w:after="40" w:line="276" w:lineRule="auto"/>
        <w:ind w:left="595"/>
      </w:pPr>
      <w:r>
        <w:rPr>
          <w:rFonts w:ascii="Noto Sans KR" w:hAnsi="Noto Sans KR" w:eastAsia="Noto Sans KR" w:cs="Noto Sans KR"/>
          <w:b w:val="0"/>
          <w:i w:val="0"/>
          <w:color w:val="555555"/>
          <w:sz w:val="19"/>
        </w:rPr>
        <w:t>아주 정직한 답이군요.</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is geen compliment. Het is een tekortkoming. Ik had hem eerder moeten bellen.</w:t>
      </w:r>
    </w:p>
    <w:p>
      <w:pPr>
        <w:spacing w:before="0" w:after="40" w:line="276" w:lineRule="auto"/>
        <w:ind w:left="595"/>
      </w:pPr>
      <w:r>
        <w:rPr>
          <w:rFonts w:ascii="Noto Sans KR" w:hAnsi="Noto Sans KR" w:eastAsia="Noto Sans KR" w:cs="Noto Sans KR"/>
          <w:b w:val="0"/>
          <w:i w:val="0"/>
          <w:color w:val="555555"/>
          <w:sz w:val="19"/>
        </w:rPr>
        <w:t>칭찬이 아니라 결함입니다. 더 일찍 전화했어야 했어요.</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VERBEEK   </w:t>
      </w:r>
      <w:r>
        <w:rPr>
          <w:rFonts w:ascii="Noto Sans KR" w:hAnsi="Noto Sans KR" w:eastAsia="Noto Sans KR" w:cs="Noto Sans KR"/>
          <w:b w:val="0"/>
          <w:i w:val="0"/>
          <w:sz w:val="22"/>
        </w:rPr>
        <w:t>Wanneer hebt u hem gebeld?</w:t>
      </w:r>
    </w:p>
    <w:p>
      <w:pPr>
        <w:spacing w:before="0" w:after="40" w:line="276" w:lineRule="auto"/>
        <w:ind w:left="595"/>
      </w:pPr>
      <w:r>
        <w:rPr>
          <w:rFonts w:ascii="Noto Sans KR" w:hAnsi="Noto Sans KR" w:eastAsia="Noto Sans KR" w:cs="Noto Sans KR"/>
          <w:b w:val="0"/>
          <w:i w:val="0"/>
          <w:color w:val="555555"/>
          <w:sz w:val="19"/>
        </w:rPr>
        <w:t>언제 전화하셨습니까?</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Vorige week. Een maand te laat.</w:t>
      </w:r>
    </w:p>
    <w:p>
      <w:pPr>
        <w:spacing w:before="0" w:after="40" w:line="276" w:lineRule="auto"/>
        <w:ind w:left="595"/>
      </w:pPr>
      <w:r>
        <w:rPr>
          <w:rFonts w:ascii="Noto Sans KR" w:hAnsi="Noto Sans KR" w:eastAsia="Noto Sans KR" w:cs="Noto Sans KR"/>
          <w:b w:val="0"/>
          <w:i w:val="0"/>
          <w:color w:val="555555"/>
          <w:sz w:val="19"/>
        </w:rPr>
        <w:t>지난주입니다. 한 달 늦었죠.</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VERBEEK   </w:t>
      </w:r>
      <w:r>
        <w:rPr>
          <w:rFonts w:ascii="Noto Sans KR" w:hAnsi="Noto Sans KR" w:eastAsia="Noto Sans KR" w:cs="Noto Sans KR"/>
          <w:b w:val="0"/>
          <w:i w:val="0"/>
          <w:sz w:val="22"/>
        </w:rPr>
        <w:t>Ga door.</w:t>
      </w:r>
    </w:p>
    <w:p>
      <w:pPr>
        <w:spacing w:before="0" w:after="40" w:line="276" w:lineRule="auto"/>
        <w:ind w:left="595"/>
      </w:pPr>
      <w:r>
        <w:rPr>
          <w:rFonts w:ascii="Noto Sans KR" w:hAnsi="Noto Sans KR" w:eastAsia="Noto Sans KR" w:cs="Noto Sans KR"/>
          <w:b w:val="0"/>
          <w:i w:val="0"/>
          <w:color w:val="555555"/>
          <w:sz w:val="19"/>
        </w:rPr>
        <w:t>계속하세요.</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Vraag drie. «Hebt u in de zaak van de Karangstraat een aanbeveling gedaan die Nederlandse reders benadeelde?» Antwoord: ja. Het bakengeld is zes dollar per container. Dat kost de Nederlandse reders vierentwintig miljoen dollar per jaar.</w:t>
      </w:r>
    </w:p>
    <w:p>
      <w:pPr>
        <w:spacing w:before="0" w:after="40" w:line="276" w:lineRule="auto"/>
        <w:ind w:left="595"/>
      </w:pPr>
      <w:r>
        <w:rPr>
          <w:rFonts w:ascii="Noto Sans KR" w:hAnsi="Noto Sans KR" w:eastAsia="Noto Sans KR" w:cs="Noto Sans KR"/>
          <w:b w:val="0"/>
          <w:i w:val="0"/>
          <w:color w:val="555555"/>
          <w:sz w:val="19"/>
        </w:rPr>
        <w:t>셋째 질문입니다. '카랑 해협 건에서 네덜란드 선주에게 불리한 권고를 했는가'. 답은 '네'입니다. 표지세는 컨테이너당 6달러이고 네덜란드 선주에게 연 2,400만 달러가 듭니다.</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ACHTERBERG   </w:t>
      </w:r>
      <w:r>
        <w:rPr>
          <w:rFonts w:ascii="Noto Sans KR" w:hAnsi="Noto Sans KR" w:eastAsia="Noto Sans KR" w:cs="Noto Sans KR"/>
          <w:b w:val="0"/>
          <w:i w:val="0"/>
          <w:sz w:val="22"/>
        </w:rPr>
        <w:t>Waarom hebt u dat gedaan?</w:t>
      </w:r>
    </w:p>
    <w:p>
      <w:pPr>
        <w:spacing w:before="0" w:after="40" w:line="276" w:lineRule="auto"/>
        <w:ind w:left="595"/>
      </w:pPr>
      <w:r>
        <w:rPr>
          <w:rFonts w:ascii="Noto Sans KR" w:hAnsi="Noto Sans KR" w:eastAsia="Noto Sans KR" w:cs="Noto Sans KR"/>
          <w:b w:val="0"/>
          <w:i w:val="0"/>
          <w:color w:val="555555"/>
          <w:sz w:val="19"/>
        </w:rPr>
        <w:t>왜 그렇게 하셨습니까?</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Omdat de alternatieven duurder waren. Een miljard per jaar. En omdat een betaling voor een dienst, openlijk beheerd, beter is dan een tol voor een doorgang.</w:t>
      </w:r>
    </w:p>
    <w:p>
      <w:pPr>
        <w:spacing w:before="0" w:after="40" w:line="276" w:lineRule="auto"/>
        <w:ind w:left="595"/>
      </w:pPr>
      <w:r>
        <w:rPr>
          <w:rFonts w:ascii="Noto Sans KR" w:hAnsi="Noto Sans KR" w:eastAsia="Noto Sans KR" w:cs="Noto Sans KR"/>
          <w:b w:val="0"/>
          <w:i w:val="0"/>
          <w:color w:val="555555"/>
          <w:sz w:val="19"/>
        </w:rPr>
        <w:t>대안이 더 비쌌으니까요. 연 10억입니다. 그리고 서비스 대가를 공개적으로 관리하는 쪽이 통과에 대한 통행료보다 낫기 때문입니다.</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ACHTERBERG   </w:t>
      </w:r>
      <w:r>
        <w:rPr>
          <w:rFonts w:ascii="Noto Sans KR" w:hAnsi="Noto Sans KR" w:eastAsia="Noto Sans KR" w:cs="Noto Sans KR"/>
          <w:b w:val="0"/>
          <w:i w:val="0"/>
          <w:sz w:val="22"/>
        </w:rPr>
        <w:t>Dat is een politieke keuze.</w:t>
      </w:r>
    </w:p>
    <w:p>
      <w:pPr>
        <w:spacing w:before="0" w:after="40" w:line="276" w:lineRule="auto"/>
        <w:ind w:left="595"/>
      </w:pPr>
      <w:r>
        <w:rPr>
          <w:rFonts w:ascii="Noto Sans KR" w:hAnsi="Noto Sans KR" w:eastAsia="Noto Sans KR" w:cs="Noto Sans KR"/>
          <w:b w:val="0"/>
          <w:i w:val="0"/>
          <w:color w:val="555555"/>
          <w:sz w:val="19"/>
        </w:rPr>
        <w:t>정치적 선택이군요.</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Ja. Ik heb haar voorgelegd aan de minister. Zij heeft haar gedeeld met het kabinet.</w:t>
      </w:r>
    </w:p>
    <w:p>
      <w:pPr>
        <w:spacing w:before="0" w:after="40" w:line="276" w:lineRule="auto"/>
        <w:ind w:left="595"/>
      </w:pPr>
      <w:r>
        <w:rPr>
          <w:rFonts w:ascii="Noto Sans KR" w:hAnsi="Noto Sans KR" w:eastAsia="Noto Sans KR" w:cs="Noto Sans KR"/>
          <w:b w:val="0"/>
          <w:i w:val="0"/>
          <w:color w:val="555555"/>
          <w:sz w:val="19"/>
        </w:rPr>
        <w:t>네. 장관께 제시했고 장관이 내각과 공유했습니다.</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ACHTERBERG   </w:t>
      </w:r>
      <w:r>
        <w:rPr>
          <w:rFonts w:ascii="Noto Sans KR" w:hAnsi="Noto Sans KR" w:eastAsia="Noto Sans KR" w:cs="Noto Sans KR"/>
          <w:b w:val="0"/>
          <w:i w:val="0"/>
          <w:sz w:val="22"/>
        </w:rPr>
        <w:t>Dus u beslist niet alleen.</w:t>
      </w:r>
    </w:p>
    <w:p>
      <w:pPr>
        <w:spacing w:before="0" w:after="40" w:line="276" w:lineRule="auto"/>
        <w:ind w:left="595"/>
      </w:pPr>
      <w:r>
        <w:rPr>
          <w:rFonts w:ascii="Noto Sans KR" w:hAnsi="Noto Sans KR" w:eastAsia="Noto Sans KR" w:cs="Noto Sans KR"/>
          <w:b w:val="0"/>
          <w:i w:val="0"/>
          <w:color w:val="555555"/>
          <w:sz w:val="19"/>
        </w:rPr>
        <w:t>그러니 혼자 결정하시는 게 아니군요.</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Nooit. Ik doe voorstellen. Het kabinet beslist.</w:t>
      </w:r>
    </w:p>
    <w:p>
      <w:pPr>
        <w:spacing w:before="0" w:after="40" w:line="276" w:lineRule="auto"/>
        <w:ind w:left="595"/>
      </w:pPr>
      <w:r>
        <w:rPr>
          <w:rFonts w:ascii="Noto Sans KR" w:hAnsi="Noto Sans KR" w:eastAsia="Noto Sans KR" w:cs="Noto Sans KR"/>
          <w:b w:val="0"/>
          <w:i w:val="0"/>
          <w:color w:val="555555"/>
          <w:sz w:val="19"/>
        </w:rPr>
        <w:t>한 번도요. 저는 제안하고 내각이 결정합니다.</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Vraag vier. «Heeft u zich vertrouwelijk laten informeren door een buitenlandse diplomaat over een ontwikkeling in diens land?» Antwoord: ja. Mevrouw Kartika van Karang vertelde mij vooraf van de tol. Ik zal haar naam noemen, want zij is er trots op.</w:t>
      </w:r>
    </w:p>
    <w:p>
      <w:pPr>
        <w:spacing w:before="0" w:after="40" w:line="276" w:lineRule="auto"/>
        <w:ind w:left="595"/>
      </w:pPr>
      <w:r>
        <w:rPr>
          <w:rFonts w:ascii="Noto Sans KR" w:hAnsi="Noto Sans KR" w:eastAsia="Noto Sans KR" w:cs="Noto Sans KR"/>
          <w:b w:val="0"/>
          <w:i w:val="0"/>
          <w:color w:val="555555"/>
          <w:sz w:val="19"/>
        </w:rPr>
        <w:t>넷째 질문입니다. '외국 외교관에게서 그 나라의 동향을 비공식적으로 들었는가'. 답은 '네'입니다. 카랑의 카르티카 대리인이 통행료를 미리 알려 줬습니다. 이름을 밝히겠습니다. 그녀가 자랑스러워하니까요.</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VERBEEK   </w:t>
      </w:r>
      <w:r>
        <w:rPr>
          <w:rFonts w:ascii="Noto Sans KR" w:hAnsi="Noto Sans KR" w:eastAsia="Noto Sans KR" w:cs="Noto Sans KR"/>
          <w:b w:val="0"/>
          <w:i w:val="0"/>
          <w:sz w:val="22"/>
        </w:rPr>
        <w:t>Was dat gevaarlijk voor haar?</w:t>
      </w:r>
    </w:p>
    <w:p>
      <w:pPr>
        <w:spacing w:before="0" w:after="40" w:line="276" w:lineRule="auto"/>
        <w:ind w:left="595"/>
      </w:pPr>
      <w:r>
        <w:rPr>
          <w:rFonts w:ascii="Noto Sans KR" w:hAnsi="Noto Sans KR" w:eastAsia="Noto Sans KR" w:cs="Noto Sans KR"/>
          <w:b w:val="0"/>
          <w:i w:val="0"/>
          <w:color w:val="555555"/>
          <w:sz w:val="19"/>
        </w:rPr>
        <w:t>그녀에게 위험했습니까?</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Een beetje. Ze heeft me gebeld om te zeggen dat ze het zo wilde.</w:t>
      </w:r>
    </w:p>
    <w:p>
      <w:pPr>
        <w:spacing w:before="0" w:after="40" w:line="276" w:lineRule="auto"/>
        <w:ind w:left="595"/>
      </w:pPr>
      <w:r>
        <w:rPr>
          <w:rFonts w:ascii="Noto Sans KR" w:hAnsi="Noto Sans KR" w:eastAsia="Noto Sans KR" w:cs="Noto Sans KR"/>
          <w:b w:val="0"/>
          <w:i w:val="0"/>
          <w:color w:val="555555"/>
          <w:sz w:val="19"/>
        </w:rPr>
        <w:t>조금요. 그렇게 하겠다고 직접 전화했습니다.</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Vraag vijf. «Is er iets in uw werkwijze dat u niet zou herhalen?» Antwoord: ja. Eén ding.</w:t>
      </w:r>
    </w:p>
    <w:p>
      <w:pPr>
        <w:spacing w:before="0" w:after="40" w:line="276" w:lineRule="auto"/>
        <w:ind w:left="595"/>
      </w:pPr>
      <w:r>
        <w:rPr>
          <w:rFonts w:ascii="Noto Sans KR" w:hAnsi="Noto Sans KR" w:eastAsia="Noto Sans KR" w:cs="Noto Sans KR"/>
          <w:b w:val="0"/>
          <w:i w:val="0"/>
          <w:color w:val="555555"/>
          <w:sz w:val="19"/>
        </w:rPr>
        <w:t>다섯째 질문입니다. '업무 방식 중 되풀이하지 않을 것이 있는가'. 답은 '네'입니다. 한 가지요.</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VERBEEK   </w:t>
      </w:r>
      <w:r>
        <w:rPr>
          <w:rFonts w:ascii="Noto Sans KR" w:hAnsi="Noto Sans KR" w:eastAsia="Noto Sans KR" w:cs="Noto Sans KR"/>
          <w:b w:val="0"/>
          <w:i w:val="0"/>
          <w:sz w:val="22"/>
        </w:rPr>
        <w:t>Welk?</w:t>
      </w:r>
    </w:p>
    <w:p>
      <w:pPr>
        <w:spacing w:before="0" w:after="40" w:line="276" w:lineRule="auto"/>
        <w:ind w:left="595"/>
      </w:pPr>
      <w:r>
        <w:rPr>
          <w:rFonts w:ascii="Noto Sans KR" w:hAnsi="Noto Sans KR" w:eastAsia="Noto Sans KR" w:cs="Noto Sans KR"/>
          <w:b w:val="0"/>
          <w:i w:val="0"/>
          <w:color w:val="555555"/>
          <w:sz w:val="19"/>
        </w:rPr>
        <w:t>어떤 거죠?</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Te lang wachten met bellen.</w:t>
      </w:r>
    </w:p>
    <w:p>
      <w:pPr>
        <w:spacing w:before="0" w:after="40" w:line="276" w:lineRule="auto"/>
        <w:ind w:left="595"/>
      </w:pPr>
      <w:r>
        <w:rPr>
          <w:rFonts w:ascii="Noto Sans KR" w:hAnsi="Noto Sans KR" w:eastAsia="Noto Sans KR" w:cs="Noto Sans KR"/>
          <w:b w:val="0"/>
          <w:i w:val="0"/>
          <w:color w:val="555555"/>
          <w:sz w:val="19"/>
        </w:rPr>
        <w:t>전화를 너무 오래 미루는 것입니다.</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VANDONGEN   </w:t>
      </w:r>
      <w:r>
        <w:rPr>
          <w:rFonts w:ascii="Noto Sans KR" w:hAnsi="Noto Sans KR" w:eastAsia="Noto Sans KR" w:cs="Noto Sans KR"/>
          <w:b w:val="0"/>
          <w:i w:val="0"/>
          <w:sz w:val="22"/>
        </w:rPr>
        <w:t>Is dat alles?</w:t>
      </w:r>
    </w:p>
    <w:p>
      <w:pPr>
        <w:spacing w:before="0" w:after="40" w:line="276" w:lineRule="auto"/>
        <w:ind w:left="595"/>
      </w:pPr>
      <w:r>
        <w:rPr>
          <w:rFonts w:ascii="Noto Sans KR" w:hAnsi="Noto Sans KR" w:eastAsia="Noto Sans KR" w:cs="Noto Sans KR"/>
          <w:b w:val="0"/>
          <w:i w:val="0"/>
          <w:color w:val="555555"/>
          <w:sz w:val="19"/>
        </w:rPr>
        <w:t>그게 전부입니까?</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Voor de vijf lastigste vragen, ja. De overige zestig beantwoord ik graag.</w:t>
      </w:r>
    </w:p>
    <w:p>
      <w:pPr>
        <w:spacing w:before="0" w:after="40" w:line="276" w:lineRule="auto"/>
        <w:ind w:left="595"/>
      </w:pPr>
      <w:r>
        <w:rPr>
          <w:rFonts w:ascii="Noto Sans KR" w:hAnsi="Noto Sans KR" w:eastAsia="Noto Sans KR" w:cs="Noto Sans KR"/>
          <w:b w:val="0"/>
          <w:i w:val="0"/>
          <w:color w:val="555555"/>
          <w:sz w:val="19"/>
        </w:rPr>
        <w:t>가장 어려운 다섯 개에 대해서는요. 나머지 예순 개도 기꺼이 답하겠습니다.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vaste commissie</w:t>
      </w:r>
      <w:r>
        <w:rPr>
          <w:rFonts w:ascii="Noto Sans KR" w:hAnsi="Noto Sans KR" w:eastAsia="Noto Sans KR" w:cs="Noto Sans KR"/>
          <w:b w:val="0"/>
          <w:i w:val="0"/>
          <w:color w:val="555555"/>
          <w:sz w:val="19"/>
        </w:rPr>
        <w:t xml:space="preserve">  —  상임위원회</w:t>
      </w:r>
    </w:p>
    <w:p>
      <w:pPr>
        <w:spacing w:before="0" w:after="0" w:line="276" w:lineRule="auto"/>
        <w:ind w:left="170"/>
        <w:shd w:val="clear" w:color="auto" w:fill="EEF1F7"/>
      </w:pPr>
      <w:r>
        <w:rPr>
          <w:rFonts w:ascii="Noto Sans KR" w:hAnsi="Noto Sans KR" w:eastAsia="Noto Sans KR" w:cs="Noto Sans KR"/>
          <w:b/>
          <w:i w:val="0"/>
          <w:sz w:val="19"/>
        </w:rPr>
        <w:t>• vragenlijst</w:t>
      </w:r>
      <w:r>
        <w:rPr>
          <w:rFonts w:ascii="Noto Sans KR" w:hAnsi="Noto Sans KR" w:eastAsia="Noto Sans KR" w:cs="Noto Sans KR"/>
          <w:b w:val="0"/>
          <w:i w:val="0"/>
          <w:color w:val="555555"/>
          <w:sz w:val="19"/>
        </w:rPr>
        <w:t xml:space="preserve">  —  질문 목록</w:t>
      </w:r>
    </w:p>
    <w:p>
      <w:pPr>
        <w:spacing w:before="0" w:after="0" w:line="276" w:lineRule="auto"/>
        <w:ind w:left="170"/>
        <w:shd w:val="clear" w:color="auto" w:fill="EEF1F7"/>
      </w:pPr>
      <w:r>
        <w:rPr>
          <w:rFonts w:ascii="Noto Sans KR" w:hAnsi="Noto Sans KR" w:eastAsia="Noto Sans KR" w:cs="Noto Sans KR"/>
          <w:b/>
          <w:i w:val="0"/>
          <w:sz w:val="19"/>
        </w:rPr>
        <w:t>• openingsverklaring</w:t>
      </w:r>
      <w:r>
        <w:rPr>
          <w:rFonts w:ascii="Noto Sans KR" w:hAnsi="Noto Sans KR" w:eastAsia="Noto Sans KR" w:cs="Noto Sans KR"/>
          <w:b w:val="0"/>
          <w:i w:val="0"/>
          <w:color w:val="555555"/>
          <w:sz w:val="19"/>
        </w:rPr>
        <w:t xml:space="preserve">  —  모두 발언</w:t>
      </w:r>
    </w:p>
    <w:p>
      <w:pPr>
        <w:spacing w:before="0" w:after="0" w:line="276" w:lineRule="auto"/>
        <w:ind w:left="170"/>
        <w:shd w:val="clear" w:color="auto" w:fill="EEF1F7"/>
      </w:pPr>
      <w:r>
        <w:rPr>
          <w:rFonts w:ascii="Noto Sans KR" w:hAnsi="Noto Sans KR" w:eastAsia="Noto Sans KR" w:cs="Noto Sans KR"/>
          <w:b/>
          <w:i w:val="0"/>
          <w:sz w:val="19"/>
        </w:rPr>
        <w:t>• vogelvrij</w:t>
      </w:r>
      <w:r>
        <w:rPr>
          <w:rFonts w:ascii="Noto Sans KR" w:hAnsi="Noto Sans KR" w:eastAsia="Noto Sans KR" w:cs="Noto Sans KR"/>
          <w:b w:val="0"/>
          <w:i w:val="0"/>
          <w:color w:val="555555"/>
          <w:sz w:val="19"/>
        </w:rPr>
        <w:t xml:space="preserve">  —  법의 보호 밖에 놓인(현상수배 상태)</w:t>
      </w:r>
    </w:p>
    <w:p>
      <w:pPr>
        <w:spacing w:before="0" w:after="0" w:line="276" w:lineRule="auto"/>
        <w:ind w:left="170"/>
        <w:shd w:val="clear" w:color="auto" w:fill="EEF1F7"/>
      </w:pPr>
      <w:r>
        <w:rPr>
          <w:rFonts w:ascii="Noto Sans KR" w:hAnsi="Noto Sans KR" w:eastAsia="Noto Sans KR" w:cs="Noto Sans KR"/>
          <w:b/>
          <w:i w:val="0"/>
          <w:sz w:val="19"/>
        </w:rPr>
        <w:t>• Apologie</w:t>
      </w:r>
      <w:r>
        <w:rPr>
          <w:rFonts w:ascii="Noto Sans KR" w:hAnsi="Noto Sans KR" w:eastAsia="Noto Sans KR" w:cs="Noto Sans KR"/>
          <w:b w:val="0"/>
          <w:i w:val="0"/>
          <w:color w:val="555555"/>
          <w:sz w:val="19"/>
        </w:rPr>
        <w:t xml:space="preserve">  —  『변론』(1580). 빌럼이 공개적으로 쓴 변호서</w:t>
      </w:r>
    </w:p>
    <w:p>
      <w:pPr>
        <w:spacing w:before="0" w:after="0" w:line="276" w:lineRule="auto"/>
        <w:ind w:left="170"/>
        <w:shd w:val="clear" w:color="auto" w:fill="EEF1F7"/>
      </w:pPr>
      <w:r>
        <w:rPr>
          <w:rFonts w:ascii="Noto Sans KR" w:hAnsi="Noto Sans KR" w:eastAsia="Noto Sans KR" w:cs="Noto Sans KR"/>
          <w:b/>
          <w:i w:val="0"/>
          <w:sz w:val="19"/>
        </w:rPr>
        <w:t>• beweegreden</w:t>
      </w:r>
      <w:r>
        <w:rPr>
          <w:rFonts w:ascii="Noto Sans KR" w:hAnsi="Noto Sans KR" w:eastAsia="Noto Sans KR" w:cs="Noto Sans KR"/>
          <w:b w:val="0"/>
          <w:i w:val="0"/>
          <w:color w:val="555555"/>
          <w:sz w:val="19"/>
        </w:rPr>
        <w:t xml:space="preserve">  —  동기</w:t>
      </w:r>
    </w:p>
    <w:p>
      <w:pPr>
        <w:spacing w:before="0" w:after="0" w:line="276" w:lineRule="auto"/>
        <w:ind w:left="170"/>
        <w:shd w:val="clear" w:color="auto" w:fill="EEF1F7"/>
      </w:pPr>
      <w:r>
        <w:rPr>
          <w:rFonts w:ascii="Noto Sans KR" w:hAnsi="Noto Sans KR" w:eastAsia="Noto Sans KR" w:cs="Noto Sans KR"/>
          <w:b/>
          <w:i w:val="0"/>
          <w:sz w:val="19"/>
        </w:rPr>
        <w:t>• proces-verbaal</w:t>
      </w:r>
      <w:r>
        <w:rPr>
          <w:rFonts w:ascii="Noto Sans KR" w:hAnsi="Noto Sans KR" w:eastAsia="Noto Sans KR" w:cs="Noto Sans KR"/>
          <w:b w:val="0"/>
          <w:i w:val="0"/>
          <w:color w:val="555555"/>
          <w:sz w:val="19"/>
        </w:rPr>
        <w:t xml:space="preserve">  —  조서</w:t>
      </w:r>
    </w:p>
    <w:p>
      <w:pPr>
        <w:spacing w:before="0" w:after="0" w:line="276" w:lineRule="auto"/>
        <w:ind w:left="170"/>
        <w:shd w:val="clear" w:color="auto" w:fill="EEF1F7"/>
      </w:pPr>
      <w:r>
        <w:rPr>
          <w:rFonts w:ascii="Noto Sans KR" w:hAnsi="Noto Sans KR" w:eastAsia="Noto Sans KR" w:cs="Noto Sans KR"/>
          <w:b/>
          <w:i w:val="0"/>
          <w:sz w:val="19"/>
        </w:rPr>
        <w:t>• tekortkoming</w:t>
      </w:r>
      <w:r>
        <w:rPr>
          <w:rFonts w:ascii="Noto Sans KR" w:hAnsi="Noto Sans KR" w:eastAsia="Noto Sans KR" w:cs="Noto Sans KR"/>
          <w:b w:val="0"/>
          <w:i w:val="0"/>
          <w:color w:val="555555"/>
          <w:sz w:val="19"/>
        </w:rPr>
        <w:t xml:space="preserve">  —  결함, 부족한 점</w:t>
      </w:r>
    </w:p>
    <w:p>
      <w:pPr>
        <w:spacing w:before="0" w:after="0" w:line="276" w:lineRule="auto"/>
        <w:ind w:left="170"/>
        <w:shd w:val="clear" w:color="auto" w:fill="EEF1F7"/>
      </w:pPr>
      <w:r>
        <w:rPr>
          <w:rFonts w:ascii="Noto Sans KR" w:hAnsi="Noto Sans KR" w:eastAsia="Noto Sans KR" w:cs="Noto Sans KR"/>
          <w:b/>
          <w:i w:val="0"/>
          <w:sz w:val="19"/>
        </w:rPr>
        <w:t>• benadelen</w:t>
      </w:r>
      <w:r>
        <w:rPr>
          <w:rFonts w:ascii="Noto Sans KR" w:hAnsi="Noto Sans KR" w:eastAsia="Noto Sans KR" w:cs="Noto Sans KR"/>
          <w:b w:val="0"/>
          <w:i w:val="0"/>
          <w:color w:val="555555"/>
          <w:sz w:val="19"/>
        </w:rPr>
        <w:t xml:space="preserve">  —  불리하게 하다, 손해를 끼치다</w:t>
      </w:r>
    </w:p>
    <w:p>
      <w:pPr>
        <w:spacing w:before="0" w:after="0" w:line="276" w:lineRule="auto"/>
        <w:ind w:left="170"/>
        <w:shd w:val="clear" w:color="auto" w:fill="EEF1F7"/>
      </w:pPr>
      <w:r>
        <w:rPr>
          <w:rFonts w:ascii="Noto Sans KR" w:hAnsi="Noto Sans KR" w:eastAsia="Noto Sans KR" w:cs="Noto Sans KR"/>
          <w:b/>
          <w:i w:val="0"/>
          <w:sz w:val="19"/>
        </w:rPr>
        <w:t>• vertrouwelijk</w:t>
      </w:r>
      <w:r>
        <w:rPr>
          <w:rFonts w:ascii="Noto Sans KR" w:hAnsi="Noto Sans KR" w:eastAsia="Noto Sans KR" w:cs="Noto Sans KR"/>
          <w:b w:val="0"/>
          <w:i w:val="0"/>
          <w:color w:val="555555"/>
          <w:sz w:val="19"/>
        </w:rPr>
        <w:t xml:space="preserve">  —  비공개로, 내밀히</w:t>
      </w:r>
    </w:p>
    <w:p>
      <w:pPr>
        <w:spacing w:before="280" w:after="100" w:line="276" w:lineRule="auto"/>
        <w:pBdr>
          <w:bottom w:val="single" w:sz="6" w:space="1" w:color="8A1C2B"/>
        </w:pBdr>
      </w:pPr>
      <w:r>
        <w:rPr>
          <w:rFonts w:ascii="Noto Sans KR" w:hAnsi="Noto Sans KR" w:eastAsia="Noto Sans KR" w:cs="Noto Sans KR"/>
          <w:b/>
          <w:i w:val="0"/>
          <w:color w:val="1F2A44"/>
          <w:sz w:val="26"/>
        </w:rPr>
        <w:t>추궁 — HET DOORVRAGEN</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VANDONGEN   </w:t>
      </w:r>
      <w:r>
        <w:rPr>
          <w:rFonts w:ascii="Noto Sans KR" w:hAnsi="Noto Sans KR" w:eastAsia="Noto Sans KR" w:cs="Noto Sans KR"/>
          <w:b w:val="0"/>
          <w:i w:val="0"/>
          <w:sz w:val="22"/>
        </w:rPr>
        <w:t>Meneer Hartog, dank voor de openheid. Maar ik heb meer. Heeft u of iemand in uw omgeving geld of voordelen ontvangen van de Stichting Blauwberg of de Stichting Noordvaarder?</w:t>
      </w:r>
    </w:p>
    <w:p>
      <w:pPr>
        <w:spacing w:before="0" w:after="40" w:line="276" w:lineRule="auto"/>
        <w:ind w:left="595"/>
      </w:pPr>
      <w:r>
        <w:rPr>
          <w:rFonts w:ascii="Noto Sans KR" w:hAnsi="Noto Sans KR" w:eastAsia="Noto Sans KR" w:cs="Noto Sans KR"/>
          <w:b w:val="0"/>
          <w:i w:val="0"/>
          <w:color w:val="555555"/>
          <w:sz w:val="19"/>
        </w:rPr>
        <w:t>하르토흐 씨, 솔직함에 감사합니다. 하지만 더 있습니다. 본인이나 주변 누군가가 블라우베르흐 재단이나 노르트파르더 재단에서 돈이나 이익을 받은 적 있습니까?</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niet. Mijn voormalig leermeester, de heer Kuipers, was bestuurslid van Blauwberg. Hij heeft dat zelf bekendgemaakt en getuigd. Mijn naaste collega, mevrouw Tjin-A-Tsoi, had in haar jeugd een Blauwberg-beurs. Zij heeft dat gemeld. En de heer Visser, die ik net noemde, is de zwager van de voorzitter van de Noordvaarder.</w:t>
      </w:r>
    </w:p>
    <w:p>
      <w:pPr>
        <w:spacing w:before="0" w:after="40" w:line="276" w:lineRule="auto"/>
        <w:ind w:left="595"/>
      </w:pPr>
      <w:r>
        <w:rPr>
          <w:rFonts w:ascii="Noto Sans KR" w:hAnsi="Noto Sans KR" w:eastAsia="Noto Sans KR" w:cs="Noto Sans KR"/>
          <w:b w:val="0"/>
          <w:i w:val="0"/>
          <w:color w:val="555555"/>
          <w:sz w:val="19"/>
        </w:rPr>
        <w:t>저는 없습니다. 예전 스승 카위퍼르스 씨는 블라우베르흐 이사였고 스스로 공개해 증언했습니다. 가까운 동료 친아천 씨는 젊을 때 블라우베르흐 장학금을 받았고 신고했습니다. 그리고 방금 말한 비서르 씨는 노르트파르더 이사장의 처남입니다.</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VANDONGEN   </w:t>
      </w:r>
      <w:r>
        <w:rPr>
          <w:rFonts w:ascii="Noto Sans KR" w:hAnsi="Noto Sans KR" w:eastAsia="Noto Sans KR" w:cs="Noto Sans KR"/>
          <w:b w:val="0"/>
          <w:i w:val="0"/>
          <w:sz w:val="22"/>
        </w:rPr>
        <w:t>En uw dochter?</w:t>
      </w:r>
    </w:p>
    <w:p>
      <w:pPr>
        <w:spacing w:before="0" w:after="40" w:line="276" w:lineRule="auto"/>
        <w:ind w:left="595"/>
      </w:pPr>
      <w:r>
        <w:rPr>
          <w:rFonts w:ascii="Noto Sans KR" w:hAnsi="Noto Sans KR" w:eastAsia="Noto Sans KR" w:cs="Noto Sans KR"/>
          <w:b w:val="0"/>
          <w:i w:val="0"/>
          <w:color w:val="555555"/>
          <w:sz w:val="19"/>
        </w:rPr>
        <w:t>따님은요?</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Mijn dochter is zeventien. Ze heeft me achttien euro gegeven voor een stropdas. Ik heb dat genoteerd.</w:t>
      </w:r>
    </w:p>
    <w:p>
      <w:pPr>
        <w:spacing w:before="0" w:after="40" w:line="276" w:lineRule="auto"/>
        <w:ind w:left="595"/>
      </w:pPr>
      <w:r>
        <w:rPr>
          <w:rFonts w:ascii="Noto Sans KR" w:hAnsi="Noto Sans KR" w:eastAsia="Noto Sans KR" w:cs="Noto Sans KR"/>
          <w:b w:val="0"/>
          <w:i w:val="0"/>
          <w:color w:val="555555"/>
          <w:sz w:val="19"/>
        </w:rPr>
        <w:t>딸은 열일곱 살입니다. 넥타이 값으로 18유로를 줬어요. 기록해 뒀습니다.</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VANDONGEN   </w:t>
      </w:r>
      <w:r>
        <w:rPr>
          <w:rFonts w:ascii="Noto Sans KR" w:hAnsi="Noto Sans KR" w:eastAsia="Noto Sans KR" w:cs="Noto Sans KR"/>
          <w:b w:val="0"/>
          <w:i w:val="0"/>
          <w:sz w:val="22"/>
        </w:rPr>
        <w:t>Dat is een grap.</w:t>
      </w:r>
    </w:p>
    <w:p>
      <w:pPr>
        <w:spacing w:before="0" w:after="40" w:line="276" w:lineRule="auto"/>
        <w:ind w:left="595"/>
      </w:pPr>
      <w:r>
        <w:rPr>
          <w:rFonts w:ascii="Noto Sans KR" w:hAnsi="Noto Sans KR" w:eastAsia="Noto Sans KR" w:cs="Noto Sans KR"/>
          <w:b w:val="0"/>
          <w:i w:val="0"/>
          <w:color w:val="555555"/>
          <w:sz w:val="19"/>
        </w:rPr>
        <w:t>농담이군요.</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Nee. Het staat in mijn notitieboekje. Wilt u het zien?</w:t>
      </w:r>
    </w:p>
    <w:p>
      <w:pPr>
        <w:spacing w:before="0" w:after="40" w:line="276" w:lineRule="auto"/>
        <w:ind w:left="595"/>
      </w:pPr>
      <w:r>
        <w:rPr>
          <w:rFonts w:ascii="Noto Sans KR" w:hAnsi="Noto Sans KR" w:eastAsia="Noto Sans KR" w:cs="Noto Sans KR"/>
          <w:b w:val="0"/>
          <w:i w:val="0"/>
          <w:color w:val="555555"/>
          <w:sz w:val="19"/>
        </w:rPr>
        <w:t>아니요. 수첩에 있습니다. 보시겠습니까?</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VANDONGEN   </w:t>
      </w:r>
      <w:r>
        <w:rPr>
          <w:rFonts w:ascii="Noto Sans KR" w:hAnsi="Noto Sans KR" w:eastAsia="Noto Sans KR" w:cs="Noto Sans KR"/>
          <w:b w:val="0"/>
          <w:i w:val="0"/>
          <w:sz w:val="22"/>
        </w:rPr>
        <w:t>Dat is niet nodig.</w:t>
      </w:r>
    </w:p>
    <w:p>
      <w:pPr>
        <w:spacing w:before="0" w:after="40" w:line="276" w:lineRule="auto"/>
        <w:ind w:left="595"/>
      </w:pPr>
      <w:r>
        <w:rPr>
          <w:rFonts w:ascii="Noto Sans KR" w:hAnsi="Noto Sans KR" w:eastAsia="Noto Sans KR" w:cs="Noto Sans KR"/>
          <w:b w:val="0"/>
          <w:i w:val="0"/>
          <w:color w:val="555555"/>
          <w:sz w:val="19"/>
        </w:rPr>
        <w:t>필요 없습니다.</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Mijn dochter zit op de publieke tribune. Ze zal het erg vinden dat u het niet wilt zien.</w:t>
      </w:r>
    </w:p>
    <w:p>
      <w:pPr>
        <w:spacing w:before="0" w:after="40" w:line="276" w:lineRule="auto"/>
        <w:ind w:left="595"/>
      </w:pPr>
      <w:r>
        <w:rPr>
          <w:rFonts w:ascii="Noto Sans KR" w:hAnsi="Noto Sans KR" w:eastAsia="Noto Sans KR" w:cs="Noto Sans KR"/>
          <w:b w:val="0"/>
          <w:i w:val="0"/>
          <w:color w:val="555555"/>
          <w:sz w:val="19"/>
        </w:rPr>
        <w:t>딸이 방청석에 있습니다. 보지 않으시겠다고 하면 서운해할 겁니다.</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VERBEEK   </w:t>
      </w:r>
      <w:r>
        <w:rPr>
          <w:rFonts w:ascii="Noto Sans KR" w:hAnsi="Noto Sans KR" w:eastAsia="Noto Sans KR" w:cs="Noto Sans KR"/>
          <w:b w:val="0"/>
          <w:i w:val="0"/>
          <w:sz w:val="22"/>
        </w:rPr>
        <w:t>Meneer Hartog. We hebben het begrepen.</w:t>
      </w:r>
    </w:p>
    <w:p>
      <w:pPr>
        <w:spacing w:before="0" w:after="40" w:line="276" w:lineRule="auto"/>
        <w:ind w:left="595"/>
      </w:pPr>
      <w:r>
        <w:rPr>
          <w:rFonts w:ascii="Noto Sans KR" w:hAnsi="Noto Sans KR" w:eastAsia="Noto Sans KR" w:cs="Noto Sans KR"/>
          <w:b w:val="0"/>
          <w:i w:val="0"/>
          <w:color w:val="555555"/>
          <w:sz w:val="19"/>
        </w:rPr>
        <w:t>하르토흐 씨. 이해했습니다.</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VANDONGEN   </w:t>
      </w:r>
      <w:r>
        <w:rPr>
          <w:rFonts w:ascii="Noto Sans KR" w:hAnsi="Noto Sans KR" w:eastAsia="Noto Sans KR" w:cs="Noto Sans KR"/>
          <w:b w:val="0"/>
          <w:i w:val="0"/>
          <w:sz w:val="22"/>
        </w:rPr>
        <w:t>Dan een andere vraag. Over mevrouw Veldkamp van de AIVD. Hebt u haar iets verschuldigd?</w:t>
      </w:r>
    </w:p>
    <w:p>
      <w:pPr>
        <w:spacing w:before="0" w:after="40" w:line="276" w:lineRule="auto"/>
        <w:ind w:left="595"/>
      </w:pPr>
      <w:r>
        <w:rPr>
          <w:rFonts w:ascii="Noto Sans KR" w:hAnsi="Noto Sans KR" w:eastAsia="Noto Sans KR" w:cs="Noto Sans KR"/>
          <w:b w:val="0"/>
          <w:i w:val="0"/>
          <w:color w:val="555555"/>
          <w:sz w:val="19"/>
        </w:rPr>
        <w:t>그럼 다른 질문입니다. AIVD의 펠트캄프 씨에 관해서요. 그녀에게 빚진 게 있습니까?</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Er was een open verzoek van haar. Vorig jaar. Zij vroeg wie bij mijn ministerie een vertrouwelijk Brussels stuk lekte. Ik heb dat uitgezocht. Het was meneer Visser. Ik heb het haar verteld. Daarmee is het verzoek vervuld.</w:t>
      </w:r>
    </w:p>
    <w:p>
      <w:pPr>
        <w:spacing w:before="0" w:after="40" w:line="276" w:lineRule="auto"/>
        <w:ind w:left="595"/>
      </w:pPr>
      <w:r>
        <w:rPr>
          <w:rFonts w:ascii="Noto Sans KR" w:hAnsi="Noto Sans KR" w:eastAsia="Noto Sans KR" w:cs="Noto Sans KR"/>
          <w:b w:val="0"/>
          <w:i w:val="0"/>
          <w:color w:val="555555"/>
          <w:sz w:val="19"/>
        </w:rPr>
        <w:t>작년에 그녀가 열어 둔 요청이 있었습니다. 브뤼셀 기밀 문서를 부처 내 누가 유출했는지요. 알아봤고 비서르 씨였습니다. 그녀에게 말했고 그걸로 요청은 이행됐습니다.</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VANDONGEN   </w:t>
      </w:r>
      <w:r>
        <w:rPr>
          <w:rFonts w:ascii="Noto Sans KR" w:hAnsi="Noto Sans KR" w:eastAsia="Noto Sans KR" w:cs="Noto Sans KR"/>
          <w:b w:val="0"/>
          <w:i w:val="0"/>
          <w:sz w:val="22"/>
        </w:rPr>
        <w:t>En nu?</w:t>
      </w:r>
    </w:p>
    <w:p>
      <w:pPr>
        <w:spacing w:before="0" w:after="40" w:line="276" w:lineRule="auto"/>
        <w:ind w:left="595"/>
      </w:pPr>
      <w:r>
        <w:rPr>
          <w:rFonts w:ascii="Noto Sans KR" w:hAnsi="Noto Sans KR" w:eastAsia="Noto Sans KR" w:cs="Noto Sans KR"/>
          <w:b w:val="0"/>
          <w:i w:val="0"/>
          <w:color w:val="555555"/>
          <w:sz w:val="19"/>
        </w:rPr>
        <w:t>지금은요?</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Nu niets. Mevrouw Veldkamp vraagt niets. Zij geeft. Dat maakt me achterdochtig.</w:t>
      </w:r>
    </w:p>
    <w:p>
      <w:pPr>
        <w:spacing w:before="0" w:after="40" w:line="276" w:lineRule="auto"/>
        <w:ind w:left="595"/>
      </w:pPr>
      <w:r>
        <w:rPr>
          <w:rFonts w:ascii="Noto Sans KR" w:hAnsi="Noto Sans KR" w:eastAsia="Noto Sans KR" w:cs="Noto Sans KR"/>
          <w:b w:val="0"/>
          <w:i w:val="0"/>
          <w:color w:val="555555"/>
          <w:sz w:val="19"/>
        </w:rPr>
        <w:t>지금은 없습니다. 펠트캄프 씨는 요구하지 않고 줍니다. 그게 저를 의심하게 만들죠.</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ACHTERBERG   </w:t>
      </w:r>
      <w:r>
        <w:rPr>
          <w:rFonts w:ascii="Noto Sans KR" w:hAnsi="Noto Sans KR" w:eastAsia="Noto Sans KR" w:cs="Noto Sans KR"/>
          <w:b w:val="0"/>
          <w:i w:val="0"/>
          <w:sz w:val="22"/>
        </w:rPr>
        <w:t>U vertrouwt haar niet.</w:t>
      </w:r>
    </w:p>
    <w:p>
      <w:pPr>
        <w:spacing w:before="0" w:after="40" w:line="276" w:lineRule="auto"/>
        <w:ind w:left="595"/>
      </w:pPr>
      <w:r>
        <w:rPr>
          <w:rFonts w:ascii="Noto Sans KR" w:hAnsi="Noto Sans KR" w:eastAsia="Noto Sans KR" w:cs="Noto Sans KR"/>
          <w:b w:val="0"/>
          <w:i w:val="0"/>
          <w:color w:val="555555"/>
          <w:sz w:val="19"/>
        </w:rPr>
        <w:t>그녀를 믿지 않으시는군요.</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vertrouw haar. Maar niet blind.</w:t>
      </w:r>
    </w:p>
    <w:p>
      <w:pPr>
        <w:spacing w:before="0" w:after="40" w:line="276" w:lineRule="auto"/>
        <w:ind w:left="595"/>
      </w:pPr>
      <w:r>
        <w:rPr>
          <w:rFonts w:ascii="Noto Sans KR" w:hAnsi="Noto Sans KR" w:eastAsia="Noto Sans KR" w:cs="Noto Sans KR"/>
          <w:b w:val="0"/>
          <w:i w:val="0"/>
          <w:color w:val="555555"/>
          <w:sz w:val="19"/>
        </w:rPr>
        <w:t>믿습니다. 하지만 맹목적으로는 아닙니다.</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ACHTERBERG   </w:t>
      </w:r>
      <w:r>
        <w:rPr>
          <w:rFonts w:ascii="Noto Sans KR" w:hAnsi="Noto Sans KR" w:eastAsia="Noto Sans KR" w:cs="Noto Sans KR"/>
          <w:b w:val="0"/>
          <w:i w:val="0"/>
          <w:sz w:val="22"/>
        </w:rPr>
        <w:t>Wat is het verschil?</w:t>
      </w:r>
    </w:p>
    <w:p>
      <w:pPr>
        <w:spacing w:before="0" w:after="40" w:line="276" w:lineRule="auto"/>
        <w:ind w:left="595"/>
      </w:pPr>
      <w:r>
        <w:rPr>
          <w:rFonts w:ascii="Noto Sans KR" w:hAnsi="Noto Sans KR" w:eastAsia="Noto Sans KR" w:cs="Noto Sans KR"/>
          <w:b w:val="0"/>
          <w:i w:val="0"/>
          <w:color w:val="555555"/>
          <w:sz w:val="19"/>
        </w:rPr>
        <w:t>차이가 뭡니까?</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verschil is dat ik elke bijdrage van haar laat controleren door een landsadvocaat.</w:t>
      </w:r>
    </w:p>
    <w:p>
      <w:pPr>
        <w:spacing w:before="0" w:after="40" w:line="276" w:lineRule="auto"/>
        <w:ind w:left="595"/>
      </w:pPr>
      <w:r>
        <w:rPr>
          <w:rFonts w:ascii="Noto Sans KR" w:hAnsi="Noto Sans KR" w:eastAsia="Noto Sans KR" w:cs="Noto Sans KR"/>
          <w:b w:val="0"/>
          <w:i w:val="0"/>
          <w:color w:val="555555"/>
          <w:sz w:val="19"/>
        </w:rPr>
        <w:t>그녀가 주는 모든 정보를 국가 소송대리인이 확인하게 한다는 겁니다.</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ACHTERBERG   </w:t>
      </w:r>
      <w:r>
        <w:rPr>
          <w:rFonts w:ascii="Noto Sans KR" w:hAnsi="Noto Sans KR" w:eastAsia="Noto Sans KR" w:cs="Noto Sans KR"/>
          <w:b w:val="0"/>
          <w:i w:val="0"/>
          <w:sz w:val="22"/>
        </w:rPr>
        <w:t>Dat is meer dan de meesten doen.</w:t>
      </w:r>
    </w:p>
    <w:p>
      <w:pPr>
        <w:spacing w:before="0" w:after="40" w:line="276" w:lineRule="auto"/>
        <w:ind w:left="595"/>
      </w:pPr>
      <w:r>
        <w:rPr>
          <w:rFonts w:ascii="Noto Sans KR" w:hAnsi="Noto Sans KR" w:eastAsia="Noto Sans KR" w:cs="Noto Sans KR"/>
          <w:b w:val="0"/>
          <w:i w:val="0"/>
          <w:color w:val="555555"/>
          <w:sz w:val="19"/>
        </w:rPr>
        <w:t>대부분이 하는 것 이상이군요.</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is het minimum.</w:t>
      </w:r>
    </w:p>
    <w:p>
      <w:pPr>
        <w:spacing w:before="0" w:after="40" w:line="276" w:lineRule="auto"/>
        <w:ind w:left="595"/>
      </w:pPr>
      <w:r>
        <w:rPr>
          <w:rFonts w:ascii="Noto Sans KR" w:hAnsi="Noto Sans KR" w:eastAsia="Noto Sans KR" w:cs="Noto Sans KR"/>
          <w:b w:val="0"/>
          <w:i w:val="0"/>
          <w:color w:val="555555"/>
          <w:sz w:val="19"/>
        </w:rPr>
        <w:t>최소한입니다.</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VERBEEK   </w:t>
      </w:r>
      <w:r>
        <w:rPr>
          <w:rFonts w:ascii="Noto Sans KR" w:hAnsi="Noto Sans KR" w:eastAsia="Noto Sans KR" w:cs="Noto Sans KR"/>
          <w:b w:val="0"/>
          <w:i w:val="0"/>
          <w:sz w:val="22"/>
        </w:rPr>
        <w:t>Meneer Hartog, een laatste vraag. De vijfenzestigste. «Wat zou u anders doen?»</w:t>
      </w:r>
    </w:p>
    <w:p>
      <w:pPr>
        <w:spacing w:before="0" w:after="40" w:line="276" w:lineRule="auto"/>
        <w:ind w:left="595"/>
      </w:pPr>
      <w:r>
        <w:rPr>
          <w:rFonts w:ascii="Noto Sans KR" w:hAnsi="Noto Sans KR" w:eastAsia="Noto Sans KR" w:cs="Noto Sans KR"/>
          <w:b w:val="0"/>
          <w:i w:val="0"/>
          <w:color w:val="555555"/>
          <w:sz w:val="19"/>
        </w:rPr>
        <w:t>하르토흐 씨, 마지막 질문입니다. 65번째. '무엇을 달리 하겠습니까?'</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Eerder bellen.</w:t>
      </w:r>
    </w:p>
    <w:p>
      <w:pPr>
        <w:spacing w:before="0" w:after="40" w:line="276" w:lineRule="auto"/>
        <w:ind w:left="595"/>
      </w:pPr>
      <w:r>
        <w:rPr>
          <w:rFonts w:ascii="Noto Sans KR" w:hAnsi="Noto Sans KR" w:eastAsia="Noto Sans KR" w:cs="Noto Sans KR"/>
          <w:b w:val="0"/>
          <w:i w:val="0"/>
          <w:color w:val="555555"/>
          <w:sz w:val="19"/>
        </w:rPr>
        <w:t>더 일찍 전화하겠습니다.</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VERBEEK   </w:t>
      </w:r>
      <w:r>
        <w:rPr>
          <w:rFonts w:ascii="Noto Sans KR" w:hAnsi="Noto Sans KR" w:eastAsia="Noto Sans KR" w:cs="Noto Sans KR"/>
          <w:b w:val="0"/>
          <w:i w:val="0"/>
          <w:sz w:val="22"/>
        </w:rPr>
        <w:t>Dat is alles?</w:t>
      </w:r>
    </w:p>
    <w:p>
      <w:pPr>
        <w:spacing w:before="0" w:after="40" w:line="276" w:lineRule="auto"/>
        <w:ind w:left="595"/>
      </w:pPr>
      <w:r>
        <w:rPr>
          <w:rFonts w:ascii="Noto Sans KR" w:hAnsi="Noto Sans KR" w:eastAsia="Noto Sans KR" w:cs="Noto Sans KR"/>
          <w:b w:val="0"/>
          <w:i w:val="0"/>
          <w:color w:val="555555"/>
          <w:sz w:val="19"/>
        </w:rPr>
        <w:t>그게 전부입니까?</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is het belangrijkste. Bijna elke fout die ik heb gemaakt, kwam voort uit een telefoontje dat ik uitstelde. Naar Visser. Naar Herman Kuipers. Naar de minister.</w:t>
      </w:r>
    </w:p>
    <w:p>
      <w:pPr>
        <w:spacing w:before="0" w:after="40" w:line="276" w:lineRule="auto"/>
        <w:ind w:left="595"/>
      </w:pPr>
      <w:r>
        <w:rPr>
          <w:rFonts w:ascii="Noto Sans KR" w:hAnsi="Noto Sans KR" w:eastAsia="Noto Sans KR" w:cs="Noto Sans KR"/>
          <w:b w:val="0"/>
          <w:i w:val="0"/>
          <w:color w:val="555555"/>
          <w:sz w:val="19"/>
        </w:rPr>
        <w:t>가장 중요한 겁니다. 제가 저지른 거의 모든 실수는 미룬 전화에서 왔습니다. 비서르에게, 헤르만 카위퍼르스에게, 장관에게요.</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VERBEEK   </w:t>
      </w:r>
      <w:r>
        <w:rPr>
          <w:rFonts w:ascii="Noto Sans KR" w:hAnsi="Noto Sans KR" w:eastAsia="Noto Sans KR" w:cs="Noto Sans KR"/>
          <w:b w:val="0"/>
          <w:i w:val="0"/>
          <w:sz w:val="22"/>
        </w:rPr>
        <w:t>En wat zegt dat over u?</w:t>
      </w:r>
    </w:p>
    <w:p>
      <w:pPr>
        <w:spacing w:before="0" w:after="40" w:line="276" w:lineRule="auto"/>
        <w:ind w:left="595"/>
      </w:pPr>
      <w:r>
        <w:rPr>
          <w:rFonts w:ascii="Noto Sans KR" w:hAnsi="Noto Sans KR" w:eastAsia="Noto Sans KR" w:cs="Noto Sans KR"/>
          <w:b w:val="0"/>
          <w:i w:val="0"/>
          <w:color w:val="555555"/>
          <w:sz w:val="19"/>
        </w:rPr>
        <w:t>그게 당신에 대해 뭘 말해 줍니까?</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ik bang ben voor antwoorden.</w:t>
      </w:r>
    </w:p>
    <w:p>
      <w:pPr>
        <w:spacing w:before="0" w:after="40" w:line="276" w:lineRule="auto"/>
        <w:ind w:left="595"/>
      </w:pPr>
      <w:r>
        <w:rPr>
          <w:rFonts w:ascii="Noto Sans KR" w:hAnsi="Noto Sans KR" w:eastAsia="Noto Sans KR" w:cs="Noto Sans KR"/>
          <w:b w:val="0"/>
          <w:i w:val="0"/>
          <w:color w:val="555555"/>
          <w:sz w:val="19"/>
        </w:rPr>
        <w:t>제가 답이 두렵다는 겁니다.</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VERBEEK   </w:t>
      </w:r>
      <w:r>
        <w:rPr>
          <w:rFonts w:ascii="Noto Sans KR" w:hAnsi="Noto Sans KR" w:eastAsia="Noto Sans KR" w:cs="Noto Sans KR"/>
          <w:b w:val="0"/>
          <w:i w:val="0"/>
          <w:sz w:val="22"/>
        </w:rPr>
        <w:t>Dat is een eerlijke diagnose.</w:t>
      </w:r>
    </w:p>
    <w:p>
      <w:pPr>
        <w:spacing w:before="0" w:after="40" w:line="276" w:lineRule="auto"/>
        <w:ind w:left="595"/>
      </w:pPr>
      <w:r>
        <w:rPr>
          <w:rFonts w:ascii="Noto Sans KR" w:hAnsi="Noto Sans KR" w:eastAsia="Noto Sans KR" w:cs="Noto Sans KR"/>
          <w:b w:val="0"/>
          <w:i w:val="0"/>
          <w:color w:val="555555"/>
          <w:sz w:val="19"/>
        </w:rPr>
        <w:t>정직한 진단이군요.</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Mijn vader zei: een dijkgraaf is iemand die niet bang is voor de volgende zandzak.</w:t>
      </w:r>
    </w:p>
    <w:p>
      <w:pPr>
        <w:spacing w:before="0" w:after="40" w:line="276" w:lineRule="auto"/>
        <w:ind w:left="595"/>
      </w:pPr>
      <w:r>
        <w:rPr>
          <w:rFonts w:ascii="Noto Sans KR" w:hAnsi="Noto Sans KR" w:eastAsia="Noto Sans KR" w:cs="Noto Sans KR"/>
          <w:b w:val="0"/>
          <w:i w:val="0"/>
          <w:color w:val="555555"/>
          <w:sz w:val="19"/>
        </w:rPr>
        <w:t>아버지가 말씀하셨죠. 제방 감독관은 다음 모래주머니를 두려워하지 않는 사람이라고요.</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VERBEEK   </w:t>
      </w:r>
      <w:r>
        <w:rPr>
          <w:rFonts w:ascii="Noto Sans KR" w:hAnsi="Noto Sans KR" w:eastAsia="Noto Sans KR" w:cs="Noto Sans KR"/>
          <w:b w:val="0"/>
          <w:i w:val="0"/>
          <w:sz w:val="22"/>
        </w:rPr>
        <w:t>Hij was een wijs man. De hoorzitting wordt geschorst voor een uur.</w:t>
      </w:r>
    </w:p>
    <w:p>
      <w:pPr>
        <w:spacing w:before="0" w:after="40" w:line="276" w:lineRule="auto"/>
        <w:ind w:left="595"/>
      </w:pPr>
      <w:r>
        <w:rPr>
          <w:rFonts w:ascii="Noto Sans KR" w:hAnsi="Noto Sans KR" w:eastAsia="Noto Sans KR" w:cs="Noto Sans KR"/>
          <w:b w:val="0"/>
          <w:i w:val="0"/>
          <w:color w:val="555555"/>
          <w:sz w:val="19"/>
        </w:rPr>
        <w:t>지혜로운 분이셨군요. 청문회를 한 시간 휴정합니다.</w:t>
      </w:r>
    </w:p>
    <w:p>
      <w:pPr>
        <w:spacing w:before="280" w:after="100" w:line="276" w:lineRule="auto"/>
        <w:pBdr>
          <w:bottom w:val="single" w:sz="6" w:space="1" w:color="8A1C2B"/>
        </w:pBdr>
      </w:pPr>
      <w:r>
        <w:rPr>
          <w:rFonts w:ascii="Noto Sans KR" w:hAnsi="Noto Sans KR" w:eastAsia="Noto Sans KR" w:cs="Noto Sans KR"/>
          <w:b/>
          <w:i w:val="0"/>
          <w:color w:val="1F2A44"/>
          <w:sz w:val="26"/>
        </w:rPr>
        <w:t>복도 — DE GANG</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Pap.</w:t>
      </w:r>
    </w:p>
    <w:p>
      <w:pPr>
        <w:spacing w:before="0" w:after="40" w:line="276" w:lineRule="auto"/>
        <w:ind w:left="595"/>
      </w:pPr>
      <w:r>
        <w:rPr>
          <w:rFonts w:ascii="Noto Sans KR" w:hAnsi="Noto Sans KR" w:eastAsia="Noto Sans KR" w:cs="Noto Sans KR"/>
          <w:b w:val="0"/>
          <w:i w:val="0"/>
          <w:color w:val="555555"/>
          <w:sz w:val="19"/>
        </w:rPr>
        <w:t>아빠.</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Noor. Hoe was het?</w:t>
      </w:r>
    </w:p>
    <w:p>
      <w:pPr>
        <w:spacing w:before="0" w:after="40" w:line="276" w:lineRule="auto"/>
        <w:ind w:left="595"/>
      </w:pPr>
      <w:r>
        <w:rPr>
          <w:rFonts w:ascii="Noto Sans KR" w:hAnsi="Noto Sans KR" w:eastAsia="Noto Sans KR" w:cs="Noto Sans KR"/>
          <w:b w:val="0"/>
          <w:i w:val="0"/>
          <w:color w:val="555555"/>
          <w:sz w:val="19"/>
        </w:rPr>
        <w:t>노르. 어땠니?</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Bijna saai.</w:t>
      </w:r>
    </w:p>
    <w:p>
      <w:pPr>
        <w:spacing w:before="0" w:after="40" w:line="276" w:lineRule="auto"/>
        <w:ind w:left="595"/>
      </w:pPr>
      <w:r>
        <w:rPr>
          <w:rFonts w:ascii="Noto Sans KR" w:hAnsi="Noto Sans KR" w:eastAsia="Noto Sans KR" w:cs="Noto Sans KR"/>
          <w:b w:val="0"/>
          <w:i w:val="0"/>
          <w:color w:val="555555"/>
          <w:sz w:val="19"/>
        </w:rPr>
        <w:t>거의 지루했어요.</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een compliment.</w:t>
      </w:r>
    </w:p>
    <w:p>
      <w:pPr>
        <w:spacing w:before="0" w:after="40" w:line="276" w:lineRule="auto"/>
        <w:ind w:left="595"/>
      </w:pPr>
      <w:r>
        <w:rPr>
          <w:rFonts w:ascii="Noto Sans KR" w:hAnsi="Noto Sans KR" w:eastAsia="Noto Sans KR" w:cs="Noto Sans KR"/>
          <w:b w:val="0"/>
          <w:i w:val="0"/>
          <w:color w:val="555555"/>
          <w:sz w:val="19"/>
        </w:rPr>
        <w:t>칭찬이네.</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Het was geen compliment. Ik bedoel: je zei alles zelf voordat ze het vroegen. Er bleef niets over om te vragen.</w:t>
      </w:r>
    </w:p>
    <w:p>
      <w:pPr>
        <w:spacing w:before="0" w:after="40" w:line="276" w:lineRule="auto"/>
        <w:ind w:left="595"/>
      </w:pPr>
      <w:r>
        <w:rPr>
          <w:rFonts w:ascii="Noto Sans KR" w:hAnsi="Noto Sans KR" w:eastAsia="Noto Sans KR" w:cs="Noto Sans KR"/>
          <w:b w:val="0"/>
          <w:i w:val="0"/>
          <w:color w:val="555555"/>
          <w:sz w:val="19"/>
        </w:rPr>
        <w:t>칭찬 아니었어요. 아빠가 전부 먼저 말해서 물어볼 게 남지 않았다는 뜻이에요.</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het idee.</w:t>
      </w:r>
    </w:p>
    <w:p>
      <w:pPr>
        <w:spacing w:before="0" w:after="40" w:line="276" w:lineRule="auto"/>
        <w:ind w:left="595"/>
      </w:pPr>
      <w:r>
        <w:rPr>
          <w:rFonts w:ascii="Noto Sans KR" w:hAnsi="Noto Sans KR" w:eastAsia="Noto Sans KR" w:cs="Noto Sans KR"/>
          <w:b w:val="0"/>
          <w:i w:val="0"/>
          <w:color w:val="555555"/>
          <w:sz w:val="19"/>
        </w:rPr>
        <w:t>그게 의도야.</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Pap, je was heel bang.</w:t>
      </w:r>
    </w:p>
    <w:p>
      <w:pPr>
        <w:spacing w:before="0" w:after="40" w:line="276" w:lineRule="auto"/>
        <w:ind w:left="595"/>
      </w:pPr>
      <w:r>
        <w:rPr>
          <w:rFonts w:ascii="Noto Sans KR" w:hAnsi="Noto Sans KR" w:eastAsia="Noto Sans KR" w:cs="Noto Sans KR"/>
          <w:b w:val="0"/>
          <w:i w:val="0"/>
          <w:color w:val="555555"/>
          <w:sz w:val="19"/>
        </w:rPr>
        <w:t>아빠, 아주 무서워하셨어요.</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Hoe weet je dat?</w:t>
      </w:r>
    </w:p>
    <w:p>
      <w:pPr>
        <w:spacing w:before="0" w:after="40" w:line="276" w:lineRule="auto"/>
        <w:ind w:left="595"/>
      </w:pPr>
      <w:r>
        <w:rPr>
          <w:rFonts w:ascii="Noto Sans KR" w:hAnsi="Noto Sans KR" w:eastAsia="Noto Sans KR" w:cs="Noto Sans KR"/>
          <w:b w:val="0"/>
          <w:i w:val="0"/>
          <w:color w:val="555555"/>
          <w:sz w:val="19"/>
        </w:rPr>
        <w:t>어떻게 알아?</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Je kneep in je pen. Een uur lang. Je knokkels waren wit.</w:t>
      </w:r>
    </w:p>
    <w:p>
      <w:pPr>
        <w:spacing w:before="0" w:after="40" w:line="276" w:lineRule="auto"/>
        <w:ind w:left="595"/>
      </w:pPr>
      <w:r>
        <w:rPr>
          <w:rFonts w:ascii="Noto Sans KR" w:hAnsi="Noto Sans KR" w:eastAsia="Noto Sans KR" w:cs="Noto Sans KR"/>
          <w:b w:val="0"/>
          <w:i w:val="0"/>
          <w:color w:val="555555"/>
          <w:sz w:val="19"/>
        </w:rPr>
        <w:t>펜을 쥐고 계셨어요. 한 시간 내내. 손마디가 하얬어요.</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Mijn knokkels.</w:t>
      </w:r>
    </w:p>
    <w:p>
      <w:pPr>
        <w:spacing w:before="0" w:after="40" w:line="276" w:lineRule="auto"/>
        <w:ind w:left="595"/>
      </w:pPr>
      <w:r>
        <w:rPr>
          <w:rFonts w:ascii="Noto Sans KR" w:hAnsi="Noto Sans KR" w:eastAsia="Noto Sans KR" w:cs="Noto Sans KR"/>
          <w:b w:val="0"/>
          <w:i w:val="0"/>
          <w:color w:val="555555"/>
          <w:sz w:val="19"/>
        </w:rPr>
        <w:t>내 손마디.</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Mama zegt dat het de enige manier is waarop ze weet dat je bang bent.</w:t>
      </w:r>
    </w:p>
    <w:p>
      <w:pPr>
        <w:spacing w:before="0" w:after="40" w:line="276" w:lineRule="auto"/>
        <w:ind w:left="595"/>
      </w:pPr>
      <w:r>
        <w:rPr>
          <w:rFonts w:ascii="Noto Sans KR" w:hAnsi="Noto Sans KR" w:eastAsia="Noto Sans KR" w:cs="Noto Sans KR"/>
          <w:b w:val="0"/>
          <w:i w:val="0"/>
          <w:color w:val="555555"/>
          <w:sz w:val="19"/>
        </w:rPr>
        <w:t>엄마가 그게 아빠가 무서울 때 알 수 있는 유일한 방법이래요.</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Je moeder ziet veel.</w:t>
      </w:r>
    </w:p>
    <w:p>
      <w:pPr>
        <w:spacing w:before="0" w:after="40" w:line="276" w:lineRule="auto"/>
        <w:ind w:left="595"/>
      </w:pPr>
      <w:r>
        <w:rPr>
          <w:rFonts w:ascii="Noto Sans KR" w:hAnsi="Noto Sans KR" w:eastAsia="Noto Sans KR" w:cs="Noto Sans KR"/>
          <w:b w:val="0"/>
          <w:i w:val="0"/>
          <w:color w:val="555555"/>
          <w:sz w:val="19"/>
        </w:rPr>
        <w:t>엄마가 많이 보시는구나.</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Ze is er ook. Ze zit achterin.</w:t>
      </w:r>
    </w:p>
    <w:p>
      <w:pPr>
        <w:spacing w:before="0" w:after="40" w:line="276" w:lineRule="auto"/>
        <w:ind w:left="595"/>
      </w:pPr>
      <w:r>
        <w:rPr>
          <w:rFonts w:ascii="Noto Sans KR" w:hAnsi="Noto Sans KR" w:eastAsia="Noto Sans KR" w:cs="Noto Sans KR"/>
          <w:b w:val="0"/>
          <w:i w:val="0"/>
          <w:color w:val="555555"/>
          <w:sz w:val="19"/>
        </w:rPr>
        <w:t>엄마도 와 있어요. 뒤쪽에 앉아 계세요.</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Is ze hier?</w:t>
      </w:r>
    </w:p>
    <w:p>
      <w:pPr>
        <w:spacing w:before="0" w:after="40" w:line="276" w:lineRule="auto"/>
        <w:ind w:left="595"/>
      </w:pPr>
      <w:r>
        <w:rPr>
          <w:rFonts w:ascii="Noto Sans KR" w:hAnsi="Noto Sans KR" w:eastAsia="Noto Sans KR" w:cs="Noto Sans KR"/>
          <w:b w:val="0"/>
          <w:i w:val="0"/>
          <w:color w:val="555555"/>
          <w:sz w:val="19"/>
        </w:rPr>
        <w:t>여기 있다고?</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Ze wilde niet dat je het wist.</w:t>
      </w:r>
    </w:p>
    <w:p>
      <w:pPr>
        <w:spacing w:before="0" w:after="40" w:line="276" w:lineRule="auto"/>
        <w:ind w:left="595"/>
      </w:pPr>
      <w:r>
        <w:rPr>
          <w:rFonts w:ascii="Noto Sans KR" w:hAnsi="Noto Sans KR" w:eastAsia="Noto Sans KR" w:cs="Noto Sans KR"/>
          <w:b w:val="0"/>
          <w:i w:val="0"/>
          <w:color w:val="555555"/>
          <w:sz w:val="19"/>
        </w:rPr>
        <w:t>아빠가 모르길 원했어요.</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 Dank je, Noor.</w:t>
      </w:r>
    </w:p>
    <w:p>
      <w:pPr>
        <w:spacing w:before="0" w:after="40" w:line="276" w:lineRule="auto"/>
        <w:ind w:left="595"/>
      </w:pPr>
      <w:r>
        <w:rPr>
          <w:rFonts w:ascii="Noto Sans KR" w:hAnsi="Noto Sans KR" w:eastAsia="Noto Sans KR" w:cs="Noto Sans KR"/>
          <w:b w:val="0"/>
          <w:i w:val="0"/>
          <w:color w:val="555555"/>
          <w:sz w:val="19"/>
        </w:rPr>
        <w:t>…고맙다, 노르.</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Joost. Er is een envelop voor je. Van een gerechtsbode.</w:t>
      </w:r>
    </w:p>
    <w:p>
      <w:pPr>
        <w:spacing w:before="0" w:after="40" w:line="276" w:lineRule="auto"/>
        <w:ind w:left="595"/>
      </w:pPr>
      <w:r>
        <w:rPr>
          <w:rFonts w:ascii="Noto Sans KR" w:hAnsi="Noto Sans KR" w:eastAsia="Noto Sans KR" w:cs="Noto Sans KR"/>
          <w:b w:val="0"/>
          <w:i w:val="0"/>
          <w:color w:val="555555"/>
          <w:sz w:val="19"/>
        </w:rPr>
        <w:t>요스트. 봉투가 왔어요. 법정 사환이 가져왔고요.</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Van wie?</w:t>
      </w:r>
    </w:p>
    <w:p>
      <w:pPr>
        <w:spacing w:before="0" w:after="40" w:line="276" w:lineRule="auto"/>
        <w:ind w:left="595"/>
      </w:pPr>
      <w:r>
        <w:rPr>
          <w:rFonts w:ascii="Noto Sans KR" w:hAnsi="Noto Sans KR" w:eastAsia="Noto Sans KR" w:cs="Noto Sans KR"/>
          <w:b w:val="0"/>
          <w:i w:val="0"/>
          <w:color w:val="555555"/>
          <w:sz w:val="19"/>
        </w:rPr>
        <w:t>누구에게서요?</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Er staat geen afzender op. Maar het handschrift...</w:t>
      </w:r>
    </w:p>
    <w:p>
      <w:pPr>
        <w:spacing w:before="0" w:after="40" w:line="276" w:lineRule="auto"/>
        <w:ind w:left="595"/>
      </w:pPr>
      <w:r>
        <w:rPr>
          <w:rFonts w:ascii="Noto Sans KR" w:hAnsi="Noto Sans KR" w:eastAsia="Noto Sans KR" w:cs="Noto Sans KR"/>
          <w:b w:val="0"/>
          <w:i w:val="0"/>
          <w:color w:val="555555"/>
          <w:sz w:val="19"/>
        </w:rPr>
        <w:t>발신인은 없어요. 하지만 필체가…</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Laat zien.</w:t>
      </w:r>
    </w:p>
    <w:p>
      <w:pPr>
        <w:spacing w:before="0" w:after="40" w:line="276" w:lineRule="auto"/>
        <w:ind w:left="595"/>
      </w:pPr>
      <w:r>
        <w:rPr>
          <w:rFonts w:ascii="Noto Sans KR" w:hAnsi="Noto Sans KR" w:eastAsia="Noto Sans KR" w:cs="Noto Sans KR"/>
          <w:b w:val="0"/>
          <w:i w:val="0"/>
          <w:color w:val="555555"/>
          <w:sz w:val="19"/>
        </w:rPr>
        <w:t>보여 줘요.</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Het is van meneer Visser.</w:t>
      </w:r>
    </w:p>
    <w:p>
      <w:pPr>
        <w:spacing w:before="0" w:after="40" w:line="276" w:lineRule="auto"/>
        <w:ind w:left="595"/>
      </w:pPr>
      <w:r>
        <w:rPr>
          <w:rFonts w:ascii="Noto Sans KR" w:hAnsi="Noto Sans KR" w:eastAsia="Noto Sans KR" w:cs="Noto Sans KR"/>
          <w:b w:val="0"/>
          <w:i w:val="0"/>
          <w:color w:val="555555"/>
          <w:sz w:val="19"/>
        </w:rPr>
        <w:t>비서르 씨 거예요.</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Hij heeft hem af.</w:t>
      </w:r>
    </w:p>
    <w:p>
      <w:pPr>
        <w:spacing w:before="0" w:after="40" w:line="276" w:lineRule="auto"/>
        <w:ind w:left="595"/>
      </w:pPr>
      <w:r>
        <w:rPr>
          <w:rFonts w:ascii="Noto Sans KR" w:hAnsi="Noto Sans KR" w:eastAsia="Noto Sans KR" w:cs="Noto Sans KR"/>
          <w:b w:val="0"/>
          <w:i w:val="0"/>
          <w:color w:val="555555"/>
          <w:sz w:val="19"/>
        </w:rPr>
        <w:t>끝냈군요.</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Wil je hem openmaken?</w:t>
      </w:r>
    </w:p>
    <w:p>
      <w:pPr>
        <w:spacing w:before="0" w:after="40" w:line="276" w:lineRule="auto"/>
        <w:ind w:left="595"/>
      </w:pPr>
      <w:r>
        <w:rPr>
          <w:rFonts w:ascii="Noto Sans KR" w:hAnsi="Noto Sans KR" w:eastAsia="Noto Sans KR" w:cs="Noto Sans KR"/>
          <w:b w:val="0"/>
          <w:i w:val="0"/>
          <w:color w:val="555555"/>
          <w:sz w:val="19"/>
        </w:rPr>
        <w:t>열어 볼래요?</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Niet hier. Niet in een gang. Ik lees hem vanavond. Met Noor.</w:t>
      </w:r>
    </w:p>
    <w:p>
      <w:pPr>
        <w:spacing w:before="0" w:after="40" w:line="276" w:lineRule="auto"/>
        <w:ind w:left="595"/>
      </w:pPr>
      <w:r>
        <w:rPr>
          <w:rFonts w:ascii="Noto Sans KR" w:hAnsi="Noto Sans KR" w:eastAsia="Noto Sans KR" w:cs="Noto Sans KR"/>
          <w:b w:val="0"/>
          <w:i w:val="0"/>
          <w:color w:val="555555"/>
          <w:sz w:val="19"/>
        </w:rPr>
        <w:t>여기는 안 돼요. 복도에서는 안 읽습니다. 오늘 밤 노르와 함께 읽겠습니다.</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Met Noor?</w:t>
      </w:r>
    </w:p>
    <w:p>
      <w:pPr>
        <w:spacing w:before="0" w:after="40" w:line="276" w:lineRule="auto"/>
        <w:ind w:left="595"/>
      </w:pPr>
      <w:r>
        <w:rPr>
          <w:rFonts w:ascii="Noto Sans KR" w:hAnsi="Noto Sans KR" w:eastAsia="Noto Sans KR" w:cs="Noto Sans KR"/>
          <w:b w:val="0"/>
          <w:i w:val="0"/>
          <w:color w:val="555555"/>
          <w:sz w:val="19"/>
        </w:rPr>
        <w:t>노르와요?</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Ze heeft me geleerd dat je moeilijke dingen niet alleen moet lezen.</w:t>
      </w:r>
    </w:p>
    <w:p>
      <w:pPr>
        <w:spacing w:before="0" w:after="40" w:line="276" w:lineRule="auto"/>
        <w:ind w:left="595"/>
      </w:pPr>
      <w:r>
        <w:rPr>
          <w:rFonts w:ascii="Noto Sans KR" w:hAnsi="Noto Sans KR" w:eastAsia="Noto Sans KR" w:cs="Noto Sans KR"/>
          <w:b w:val="0"/>
          <w:i w:val="0"/>
          <w:color w:val="555555"/>
          <w:sz w:val="19"/>
        </w:rPr>
        <w:t>어려운 건 혼자 읽는 게 아니라고 배웠어요.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doorvragen</w:t>
      </w:r>
      <w:r>
        <w:rPr>
          <w:rFonts w:ascii="Noto Sans KR" w:hAnsi="Noto Sans KR" w:eastAsia="Noto Sans KR" w:cs="Noto Sans KR"/>
          <w:b w:val="0"/>
          <w:i w:val="0"/>
          <w:color w:val="555555"/>
          <w:sz w:val="19"/>
        </w:rPr>
        <w:t xml:space="preserve">  —  추궁하다, 더 묻다</w:t>
      </w:r>
    </w:p>
    <w:p>
      <w:pPr>
        <w:spacing w:before="0" w:after="0" w:line="276" w:lineRule="auto"/>
        <w:ind w:left="170"/>
        <w:shd w:val="clear" w:color="auto" w:fill="EEF1F7"/>
      </w:pPr>
      <w:r>
        <w:rPr>
          <w:rFonts w:ascii="Noto Sans KR" w:hAnsi="Noto Sans KR" w:eastAsia="Noto Sans KR" w:cs="Noto Sans KR"/>
          <w:b/>
          <w:i w:val="0"/>
          <w:sz w:val="19"/>
        </w:rPr>
        <w:t>• iets verschuldigd zijn</w:t>
      </w:r>
      <w:r>
        <w:rPr>
          <w:rFonts w:ascii="Noto Sans KR" w:hAnsi="Noto Sans KR" w:eastAsia="Noto Sans KR" w:cs="Noto Sans KR"/>
          <w:b w:val="0"/>
          <w:i w:val="0"/>
          <w:color w:val="555555"/>
          <w:sz w:val="19"/>
        </w:rPr>
        <w:t xml:space="preserve">  —  빚지고 있다</w:t>
      </w:r>
    </w:p>
    <w:p>
      <w:pPr>
        <w:spacing w:before="0" w:after="0" w:line="276" w:lineRule="auto"/>
        <w:ind w:left="170"/>
        <w:shd w:val="clear" w:color="auto" w:fill="EEF1F7"/>
      </w:pPr>
      <w:r>
        <w:rPr>
          <w:rFonts w:ascii="Noto Sans KR" w:hAnsi="Noto Sans KR" w:eastAsia="Noto Sans KR" w:cs="Noto Sans KR"/>
          <w:b/>
          <w:i w:val="0"/>
          <w:sz w:val="19"/>
        </w:rPr>
        <w:t>• een verzoek vervullen</w:t>
      </w:r>
      <w:r>
        <w:rPr>
          <w:rFonts w:ascii="Noto Sans KR" w:hAnsi="Noto Sans KR" w:eastAsia="Noto Sans KR" w:cs="Noto Sans KR"/>
          <w:b w:val="0"/>
          <w:i w:val="0"/>
          <w:color w:val="555555"/>
          <w:sz w:val="19"/>
        </w:rPr>
        <w:t xml:space="preserve">  —  요청을 이행하다</w:t>
      </w:r>
    </w:p>
    <w:p>
      <w:pPr>
        <w:spacing w:before="0" w:after="0" w:line="276" w:lineRule="auto"/>
        <w:ind w:left="170"/>
        <w:shd w:val="clear" w:color="auto" w:fill="EEF1F7"/>
      </w:pPr>
      <w:r>
        <w:rPr>
          <w:rFonts w:ascii="Noto Sans KR" w:hAnsi="Noto Sans KR" w:eastAsia="Noto Sans KR" w:cs="Noto Sans KR"/>
          <w:b/>
          <w:i w:val="0"/>
          <w:sz w:val="19"/>
        </w:rPr>
        <w:t>• achterdochtig</w:t>
      </w:r>
      <w:r>
        <w:rPr>
          <w:rFonts w:ascii="Noto Sans KR" w:hAnsi="Noto Sans KR" w:eastAsia="Noto Sans KR" w:cs="Noto Sans KR"/>
          <w:b w:val="0"/>
          <w:i w:val="0"/>
          <w:color w:val="555555"/>
          <w:sz w:val="19"/>
        </w:rPr>
        <w:t xml:space="preserve">  —  의심 많은</w:t>
      </w:r>
    </w:p>
    <w:p>
      <w:pPr>
        <w:spacing w:before="0" w:after="0" w:line="276" w:lineRule="auto"/>
        <w:ind w:left="170"/>
        <w:shd w:val="clear" w:color="auto" w:fill="EEF1F7"/>
      </w:pPr>
      <w:r>
        <w:rPr>
          <w:rFonts w:ascii="Noto Sans KR" w:hAnsi="Noto Sans KR" w:eastAsia="Noto Sans KR" w:cs="Noto Sans KR"/>
          <w:b/>
          <w:i w:val="0"/>
          <w:sz w:val="19"/>
        </w:rPr>
        <w:t>• knokkels</w:t>
      </w:r>
      <w:r>
        <w:rPr>
          <w:rFonts w:ascii="Noto Sans KR" w:hAnsi="Noto Sans KR" w:eastAsia="Noto Sans KR" w:cs="Noto Sans KR"/>
          <w:b w:val="0"/>
          <w:i w:val="0"/>
          <w:color w:val="555555"/>
          <w:sz w:val="19"/>
        </w:rPr>
        <w:t xml:space="preserve">  —  손마디</w:t>
      </w:r>
    </w:p>
    <w:p>
      <w:pPr>
        <w:spacing w:before="0" w:after="0" w:line="276" w:lineRule="auto"/>
        <w:ind w:left="170"/>
        <w:shd w:val="clear" w:color="auto" w:fill="EEF1F7"/>
      </w:pPr>
      <w:r>
        <w:rPr>
          <w:rFonts w:ascii="Noto Sans KR" w:hAnsi="Noto Sans KR" w:eastAsia="Noto Sans KR" w:cs="Noto Sans KR"/>
          <w:b/>
          <w:i w:val="0"/>
          <w:sz w:val="19"/>
        </w:rPr>
        <w:t>• een gerechtsbode</w:t>
      </w:r>
      <w:r>
        <w:rPr>
          <w:rFonts w:ascii="Noto Sans KR" w:hAnsi="Noto Sans KR" w:eastAsia="Noto Sans KR" w:cs="Noto Sans KR"/>
          <w:b w:val="0"/>
          <w:i w:val="0"/>
          <w:color w:val="555555"/>
          <w:sz w:val="19"/>
        </w:rPr>
        <w:t xml:space="preserve">  —  법정 사환</w:t>
      </w:r>
    </w:p>
    <w:p>
      <w:pPr>
        <w:spacing w:before="0" w:after="0" w:line="276" w:lineRule="auto"/>
        <w:ind w:left="170"/>
        <w:shd w:val="clear" w:color="auto" w:fill="EEF1F7"/>
      </w:pPr>
      <w:r>
        <w:rPr>
          <w:rFonts w:ascii="Noto Sans KR" w:hAnsi="Noto Sans KR" w:eastAsia="Noto Sans KR" w:cs="Noto Sans KR"/>
          <w:b/>
          <w:i w:val="0"/>
          <w:sz w:val="19"/>
        </w:rPr>
        <w:t>• afzender</w:t>
      </w:r>
      <w:r>
        <w:rPr>
          <w:rFonts w:ascii="Noto Sans KR" w:hAnsi="Noto Sans KR" w:eastAsia="Noto Sans KR" w:cs="Noto Sans KR"/>
          <w:b w:val="0"/>
          <w:i w:val="0"/>
          <w:color w:val="555555"/>
          <w:sz w:val="19"/>
        </w:rPr>
        <w:t xml:space="preserve">  —  발신인</w:t>
      </w:r>
    </w:p>
    <w:p>
      <w:pPr>
        <w:spacing w:before="0" w:after="0" w:line="276" w:lineRule="auto"/>
        <w:ind w:left="170"/>
        <w:shd w:val="clear" w:color="auto" w:fill="EEF1F7"/>
      </w:pPr>
      <w:r>
        <w:rPr>
          <w:rFonts w:ascii="Noto Sans KR" w:hAnsi="Noto Sans KR" w:eastAsia="Noto Sans KR" w:cs="Noto Sans KR"/>
          <w:b/>
          <w:i w:val="0"/>
          <w:sz w:val="19"/>
        </w:rPr>
        <w:t>• een diagnose</w:t>
      </w:r>
      <w:r>
        <w:rPr>
          <w:rFonts w:ascii="Noto Sans KR" w:hAnsi="Noto Sans KR" w:eastAsia="Noto Sans KR" w:cs="Noto Sans KR"/>
          <w:b w:val="0"/>
          <w:i w:val="0"/>
          <w:color w:val="555555"/>
          <w:sz w:val="19"/>
        </w:rPr>
        <w:t xml:space="preserve">  —  진단</w:t>
      </w:r>
    </w:p>
    <w:p>
      <w:pPr>
        <w:spacing w:before="0" w:after="0" w:line="276" w:lineRule="auto"/>
        <w:ind w:left="170"/>
        <w:shd w:val="clear" w:color="auto" w:fill="EEF1F7"/>
      </w:pPr>
      <w:r>
        <w:rPr>
          <w:rFonts w:ascii="Noto Sans KR" w:hAnsi="Noto Sans KR" w:eastAsia="Noto Sans KR" w:cs="Noto Sans KR"/>
          <w:b/>
          <w:i w:val="0"/>
          <w:sz w:val="19"/>
        </w:rPr>
        <w:t>• de publieke tribune</w:t>
      </w:r>
      <w:r>
        <w:rPr>
          <w:rFonts w:ascii="Noto Sans KR" w:hAnsi="Noto Sans KR" w:eastAsia="Noto Sans KR" w:cs="Noto Sans KR"/>
          <w:b w:val="0"/>
          <w:i w:val="0"/>
          <w:color w:val="555555"/>
          <w:sz w:val="19"/>
        </w:rPr>
        <w:t xml:space="preserve">  —  방청석</w:t>
      </w:r>
    </w:p>
    <w:p>
      <w:pPr>
        <w:spacing w:before="0" w:after="0" w:line="276" w:lineRule="auto"/>
        <w:ind w:left="170"/>
        <w:shd w:val="clear" w:color="auto" w:fill="EEF1F7"/>
      </w:pPr>
      <w:r>
        <w:rPr>
          <w:rFonts w:ascii="Noto Sans KR" w:hAnsi="Noto Sans KR" w:eastAsia="Noto Sans KR" w:cs="Noto Sans KR"/>
          <w:b/>
          <w:i w:val="0"/>
          <w:sz w:val="19"/>
        </w:rPr>
        <w:t>• schorsen</w:t>
      </w:r>
      <w:r>
        <w:rPr>
          <w:rFonts w:ascii="Noto Sans KR" w:hAnsi="Noto Sans KR" w:eastAsia="Noto Sans KR" w:cs="Noto Sans KR"/>
          <w:b w:val="0"/>
          <w:i w:val="0"/>
          <w:color w:val="555555"/>
          <w:sz w:val="19"/>
        </w:rPr>
        <w:t xml:space="preserve">  —  휴정하다</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3부 11화 — «Het geweten van Visser»(비서르의 양심) — 청문회가 끝난 뒤 비서르가 편지를 건넵니다. 처벌과 증언 사이에서 요스트가 고민합니다.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