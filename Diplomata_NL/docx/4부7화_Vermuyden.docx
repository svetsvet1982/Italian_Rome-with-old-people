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4부 · 7화</w:t>
      </w:r>
    </w:p>
    <w:p>
      <w:pPr>
        <w:spacing w:before="0" w:after="0" w:line="276" w:lineRule="auto"/>
        <w:jc w:val="center"/>
      </w:pPr>
      <w:r>
        <w:rPr>
          <w:rFonts w:ascii="Noto Sans KR" w:hAnsi="Noto Sans KR" w:eastAsia="Noto Sans KR" w:cs="Noto Sans KR"/>
          <w:b/>
          <w:i w:val="0"/>
          <w:color w:val="1F2A44"/>
          <w:sz w:val="44"/>
        </w:rPr>
        <w:t>Vermuyden</w:t>
      </w:r>
    </w:p>
    <w:p>
      <w:pPr>
        <w:spacing w:before="0" w:after="80" w:line="276" w:lineRule="auto"/>
        <w:jc w:val="center"/>
      </w:pPr>
      <w:r>
        <w:rPr>
          <w:rFonts w:ascii="Noto Sans KR" w:hAnsi="Noto Sans KR" w:eastAsia="Noto Sans KR" w:cs="Noto Sans KR"/>
          <w:b w:val="0"/>
          <w:i w:val="0"/>
          <w:color w:val="555555"/>
          <w:sz w:val="24"/>
        </w:rPr>
        <w:t>페르뮈던</w:t>
      </w:r>
    </w:p>
    <w:p>
      <w:pPr>
        <w:spacing w:before="0" w:after="40" w:line="276" w:lineRule="auto"/>
        <w:jc w:val="center"/>
      </w:pPr>
      <w:r>
        <w:rPr>
          <w:rFonts w:ascii="Noto Sans KR" w:hAnsi="Noto Sans KR" w:eastAsia="Noto Sans KR" w:cs="Noto Sans KR"/>
          <w:b w:val="0"/>
          <w:i w:val="0"/>
          <w:color w:val="555555"/>
          <w:sz w:val="20"/>
        </w:rPr>
        <w:t>D−6 사와 폴더 측량 말뚝 앞 → 검문소 → 저녁 통화 → 밤의 산네와의 만남</w:t>
      </w:r>
    </w:p>
    <w:p>
      <w:pPr>
        <w:spacing w:before="0" w:after="200" w:line="276" w:lineRule="auto"/>
        <w:jc w:val="center"/>
      </w:pPr>
      <w:r>
        <w:rPr>
          <w:rFonts w:ascii="Noto Sans KR" w:hAnsi="Noto Sans KR" w:eastAsia="Noto Sans KR" w:cs="Noto Sans KR"/>
          <w:b w:val="0"/>
          <w:i w:val="0"/>
          <w:color w:val="555555"/>
          <w:sz w:val="19"/>
        </w:rPr>
        <w:t>대사 149턴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델타 외교 특사, 47세</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45세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18세</w:t>
      </w:r>
    </w:p>
    <w:p>
      <w:pPr>
        <w:spacing w:before="0" w:after="20" w:line="276" w:lineRule="auto"/>
        <w:ind w:left="170"/>
      </w:pPr>
      <w:r>
        <w:rPr>
          <w:rFonts w:ascii="Noto Sans KR" w:hAnsi="Noto Sans KR" w:eastAsia="Noto Sans KR" w:cs="Noto Sans KR"/>
          <w:b/>
          <w:i w:val="0"/>
          <w:sz w:val="20"/>
        </w:rPr>
        <w:t xml:space="preserve">LALITA  </w:t>
      </w:r>
      <w:r>
        <w:rPr>
          <w:rFonts w:ascii="Noto Sans KR" w:hAnsi="Noto Sans KR" w:eastAsia="Noto Sans KR" w:cs="Noto Sans KR"/>
          <w:b w:val="0"/>
          <w:i w:val="0"/>
          <w:color w:val="555555"/>
          <w:sz w:val="20"/>
        </w:rPr>
        <w:t>사와 폴더 농민 대표, 62세</w:t>
      </w:r>
    </w:p>
    <w:p>
      <w:pPr>
        <w:spacing w:before="0" w:after="20" w:line="276" w:lineRule="auto"/>
        <w:ind w:left="170"/>
      </w:pPr>
      <w:r>
        <w:rPr>
          <w:rFonts w:ascii="Noto Sans KR" w:hAnsi="Noto Sans KR" w:eastAsia="Noto Sans KR" w:cs="Noto Sans KR"/>
          <w:b/>
          <w:i w:val="0"/>
          <w:sz w:val="20"/>
        </w:rPr>
        <w:t xml:space="preserve">SITI  </w:t>
      </w:r>
      <w:r>
        <w:rPr>
          <w:rFonts w:ascii="Noto Sans KR" w:hAnsi="Noto Sans KR" w:eastAsia="Noto Sans KR" w:cs="Noto Sans KR"/>
          <w:b w:val="0"/>
          <w:i w:val="0"/>
          <w:color w:val="555555"/>
          <w:sz w:val="20"/>
        </w:rPr>
        <w:t>마을 교사, 29세</w:t>
      </w:r>
    </w:p>
    <w:p>
      <w:pPr>
        <w:spacing w:before="0" w:after="20" w:line="276" w:lineRule="auto"/>
        <w:ind w:left="170"/>
      </w:pPr>
      <w:r>
        <w:rPr>
          <w:rFonts w:ascii="Noto Sans KR" w:hAnsi="Noto Sans KR" w:eastAsia="Noto Sans KR" w:cs="Noto Sans KR"/>
          <w:b/>
          <w:i w:val="0"/>
          <w:sz w:val="20"/>
        </w:rPr>
        <w:t xml:space="preserve">WAYAN  </w:t>
      </w:r>
      <w:r>
        <w:rPr>
          <w:rFonts w:ascii="Noto Sans KR" w:hAnsi="Noto Sans KR" w:eastAsia="Noto Sans KR" w:cs="Noto Sans KR"/>
          <w:b w:val="0"/>
          <w:i w:val="0"/>
          <w:color w:val="555555"/>
          <w:sz w:val="20"/>
        </w:rPr>
        <w:t>젊은 농부, 24세</w:t>
      </w:r>
    </w:p>
    <w:p>
      <w:pPr>
        <w:spacing w:before="0" w:after="20" w:line="276" w:lineRule="auto"/>
        <w:ind w:left="170"/>
      </w:pPr>
      <w:r>
        <w:rPr>
          <w:rFonts w:ascii="Noto Sans KR" w:hAnsi="Noto Sans KR" w:eastAsia="Noto Sans KR" w:cs="Noto Sans KR"/>
          <w:b/>
          <w:i w:val="0"/>
          <w:sz w:val="20"/>
        </w:rPr>
        <w:t xml:space="preserve">SERSAN  </w:t>
      </w:r>
      <w:r>
        <w:rPr>
          <w:rFonts w:ascii="Noto Sans KR" w:hAnsi="Noto Sans KR" w:eastAsia="Noto Sans KR" w:cs="Noto Sans KR"/>
          <w:b w:val="0"/>
          <w:i w:val="0"/>
          <w:color w:val="555555"/>
          <w:sz w:val="20"/>
        </w:rPr>
        <w:t>검문소 하사, 30세</w:t>
      </w:r>
    </w:p>
    <w:p>
      <w:pPr>
        <w:spacing w:before="0" w:after="20" w:line="276" w:lineRule="auto"/>
        <w:ind w:left="170"/>
      </w:pPr>
      <w:r>
        <w:rPr>
          <w:rFonts w:ascii="Noto Sans KR" w:hAnsi="Noto Sans KR" w:eastAsia="Noto Sans KR" w:cs="Noto Sans KR"/>
          <w:b/>
          <w:i w:val="0"/>
          <w:sz w:val="20"/>
        </w:rPr>
        <w:t xml:space="preserve">LANDMETER  </w:t>
      </w:r>
      <w:r>
        <w:rPr>
          <w:rFonts w:ascii="Noto Sans KR" w:hAnsi="Noto Sans KR" w:eastAsia="Noto Sans KR" w:cs="Noto Sans KR"/>
          <w:b w:val="0"/>
          <w:i w:val="0"/>
          <w:color w:val="555555"/>
          <w:sz w:val="20"/>
        </w:rPr>
        <w:t>란트빈닝 측량사, 33세</w:t>
      </w:r>
    </w:p>
    <w:p>
      <w:pPr>
        <w:spacing w:before="120" w:after="160" w:line="276" w:lineRule="auto"/>
        <w:shd w:val="clear" w:color="auto" w:fill="F3EEE6"/>
      </w:pPr>
      <w:r>
        <w:rPr>
          <w:rFonts w:ascii="Noto Sans KR" w:hAnsi="Noto Sans KR" w:eastAsia="Noto Sans KR" w:cs="Noto Sans KR"/>
          <w:b w:val="0"/>
          <w:i w:val="0"/>
          <w:color w:val="555555"/>
          <w:sz w:val="19"/>
        </w:rPr>
        <w:t>※ D−6. 산네가 장군과 란트빈닝의 '토지 취득 계획' 문서를 확보합니다. 한편 사와에서는 측량 말뚝이 박히고, 젊은 농부들이 그것을 뽑아 던지려 합니다. 노르가 묻습니다. "안전을 위해서라면 강제로 해도 돼요?" 역사 논거는 코르넬리스 페르뮈던(Cornelis Vermuyden)의 17세기 영국 펜(fen, 습지) 간척: 네덜란드 기술자가 지역 주민의 동의 없이 습지를 배수하려다 '펜 타이거(Fen Tigers)'의 방해와 파괴에 부딪혔고, 공사비와 갈등이 몇 배로 돌아왔습니다. 어휘는 항의·증거(landmeter, onteigening, aanbieden, bewijs, rechtmatig)와 윤리 논증에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측량 말뚝 — DE LANDMETERSPALEN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Kijk daar! Ze hebben nieuwe palen geslagen. Rode lint.</w:t>
      </w:r>
    </w:p>
    <w:p>
      <w:pPr>
        <w:spacing w:before="0" w:after="40" w:line="276" w:lineRule="auto"/>
        <w:ind w:left="595"/>
      </w:pPr>
      <w:r>
        <w:rPr>
          <w:rFonts w:ascii="Noto Sans KR" w:hAnsi="Noto Sans KR" w:eastAsia="Noto Sans KR" w:cs="Noto Sans KR"/>
          <w:b w:val="0"/>
          <w:i w:val="0"/>
          <w:color w:val="555555"/>
          <w:sz w:val="19"/>
        </w:rPr>
        <w:t>저기 봐요! 새 말뚝을 박았어요. 붉은 리본이 달렸네요.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Wayan, blijf staan.</w:t>
      </w:r>
    </w:p>
    <w:p>
      <w:pPr>
        <w:spacing w:before="0" w:after="40" w:line="276" w:lineRule="auto"/>
        <w:ind w:left="595"/>
      </w:pPr>
      <w:r>
        <w:rPr>
          <w:rFonts w:ascii="Noto Sans KR" w:hAnsi="Noto Sans KR" w:eastAsia="Noto Sans KR" w:cs="Noto Sans KR"/>
          <w:b w:val="0"/>
          <w:i w:val="0"/>
          <w:color w:val="555555"/>
          <w:sz w:val="19"/>
        </w:rPr>
        <w:t>와얀, 멈춰요.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Dit is ons land! Ze meten het uit alsof het van hen is.</w:t>
      </w:r>
    </w:p>
    <w:p>
      <w:pPr>
        <w:spacing w:before="0" w:after="40" w:line="276" w:lineRule="auto"/>
        <w:ind w:left="595"/>
      </w:pPr>
      <w:r>
        <w:rPr>
          <w:rFonts w:ascii="Noto Sans KR" w:hAnsi="Noto Sans KR" w:eastAsia="Noto Sans KR" w:cs="Noto Sans KR"/>
          <w:b w:val="0"/>
          <w:i w:val="0"/>
          <w:color w:val="555555"/>
          <w:sz w:val="19"/>
        </w:rPr>
        <w:t>우리 땅이에요! 자기들 땅인 양 재고 있잖아요.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Ik zie het. Blijf staan.</w:t>
      </w:r>
    </w:p>
    <w:p>
      <w:pPr>
        <w:spacing w:before="0" w:after="40" w:line="276" w:lineRule="auto"/>
        <w:ind w:left="595"/>
      </w:pPr>
      <w:r>
        <w:rPr>
          <w:rFonts w:ascii="Noto Sans KR" w:hAnsi="Noto Sans KR" w:eastAsia="Noto Sans KR" w:cs="Noto Sans KR"/>
          <w:b w:val="0"/>
          <w:i w:val="0"/>
          <w:color w:val="555555"/>
          <w:sz w:val="19"/>
        </w:rPr>
        <w:t>알아요. 거기 서 있어요.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Ik trek ze eruit. Alle.</w:t>
      </w:r>
    </w:p>
    <w:p>
      <w:pPr>
        <w:spacing w:before="0" w:after="40" w:line="276" w:lineRule="auto"/>
        <w:ind w:left="595"/>
      </w:pPr>
      <w:r>
        <w:rPr>
          <w:rFonts w:ascii="Noto Sans KR" w:hAnsi="Noto Sans KR" w:eastAsia="Noto Sans KR" w:cs="Noto Sans KR"/>
          <w:b w:val="0"/>
          <w:i w:val="0"/>
          <w:color w:val="555555"/>
          <w:sz w:val="19"/>
        </w:rPr>
        <w:t>뽑아 버릴 거예요. 전부.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Wayan!</w:t>
      </w:r>
    </w:p>
    <w:p>
      <w:pPr>
        <w:spacing w:before="0" w:after="40" w:line="276" w:lineRule="auto"/>
        <w:ind w:left="595"/>
      </w:pPr>
      <w:r>
        <w:rPr>
          <w:rFonts w:ascii="Noto Sans KR" w:hAnsi="Noto Sans KR" w:eastAsia="Noto Sans KR" w:cs="Noto Sans KR"/>
          <w:b w:val="0"/>
          <w:i w:val="0"/>
          <w:color w:val="555555"/>
          <w:sz w:val="19"/>
        </w:rPr>
        <w:t>와얀!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Hé! Jongen! Niet aankomen! Dat is eigendom van het bedrijf!</w:t>
      </w:r>
    </w:p>
    <w:p>
      <w:pPr>
        <w:spacing w:before="0" w:after="40" w:line="276" w:lineRule="auto"/>
        <w:ind w:left="595"/>
      </w:pPr>
      <w:r>
        <w:rPr>
          <w:rFonts w:ascii="Noto Sans KR" w:hAnsi="Noto Sans KR" w:eastAsia="Noto Sans KR" w:cs="Noto Sans KR"/>
          <w:b w:val="0"/>
          <w:i w:val="0"/>
          <w:color w:val="555555"/>
          <w:sz w:val="19"/>
        </w:rPr>
        <w:t>이봐! 만지지 마! 회사 재산이야!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Welk bedrijf?</w:t>
      </w:r>
    </w:p>
    <w:p>
      <w:pPr>
        <w:spacing w:before="0" w:after="40" w:line="276" w:lineRule="auto"/>
        <w:ind w:left="595"/>
      </w:pPr>
      <w:r>
        <w:rPr>
          <w:rFonts w:ascii="Noto Sans KR" w:hAnsi="Noto Sans KR" w:eastAsia="Noto Sans KR" w:cs="Noto Sans KR"/>
          <w:b w:val="0"/>
          <w:i w:val="0"/>
          <w:color w:val="555555"/>
          <w:sz w:val="19"/>
        </w:rPr>
        <w:t>무슨 회사요?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Landwinning. We hebben een vergunning.</w:t>
      </w:r>
    </w:p>
    <w:p>
      <w:pPr>
        <w:spacing w:before="0" w:after="40" w:line="276" w:lineRule="auto"/>
        <w:ind w:left="595"/>
      </w:pPr>
      <w:r>
        <w:rPr>
          <w:rFonts w:ascii="Noto Sans KR" w:hAnsi="Noto Sans KR" w:eastAsia="Noto Sans KR" w:cs="Noto Sans KR"/>
          <w:b w:val="0"/>
          <w:i w:val="0"/>
          <w:color w:val="555555"/>
          <w:sz w:val="19"/>
        </w:rPr>
        <w:t>란트빈닝이야. 허가를 받았어.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de vergunning zien?</w:t>
      </w:r>
    </w:p>
    <w:p>
      <w:pPr>
        <w:spacing w:before="0" w:after="40" w:line="276" w:lineRule="auto"/>
        <w:ind w:left="595"/>
      </w:pPr>
      <w:r>
        <w:rPr>
          <w:rFonts w:ascii="Noto Sans KR" w:hAnsi="Noto Sans KR" w:eastAsia="Noto Sans KR" w:cs="Noto Sans KR"/>
          <w:b w:val="0"/>
          <w:i w:val="0"/>
          <w:color w:val="555555"/>
          <w:sz w:val="19"/>
        </w:rPr>
        <w:t>허가서를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Wie bent u?</w:t>
      </w:r>
    </w:p>
    <w:p>
      <w:pPr>
        <w:spacing w:before="0" w:after="40" w:line="276" w:lineRule="auto"/>
        <w:ind w:left="595"/>
      </w:pPr>
      <w:r>
        <w:rPr>
          <w:rFonts w:ascii="Noto Sans KR" w:hAnsi="Noto Sans KR" w:eastAsia="Noto Sans KR" w:cs="Noto Sans KR"/>
          <w:b w:val="0"/>
          <w:i w:val="0"/>
          <w:color w:val="555555"/>
          <w:sz w:val="19"/>
        </w:rPr>
        <w:t>누구십니까?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toeschouwer. Mag ik?</w:t>
      </w:r>
    </w:p>
    <w:p>
      <w:pPr>
        <w:spacing w:before="0" w:after="40" w:line="276" w:lineRule="auto"/>
        <w:ind w:left="595"/>
      </w:pPr>
      <w:r>
        <w:rPr>
          <w:rFonts w:ascii="Noto Sans KR" w:hAnsi="Noto Sans KR" w:eastAsia="Noto Sans KR" w:cs="Noto Sans KR"/>
          <w:b w:val="0"/>
          <w:i w:val="0"/>
          <w:color w:val="555555"/>
          <w:sz w:val="19"/>
        </w:rPr>
        <w:t>구경꾼입니다. 봐도 될까요?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Hier.</w:t>
      </w:r>
    </w:p>
    <w:p>
      <w:pPr>
        <w:spacing w:before="0" w:after="40" w:line="276" w:lineRule="auto"/>
        <w:ind w:left="595"/>
      </w:pPr>
      <w:r>
        <w:rPr>
          <w:rFonts w:ascii="Noto Sans KR" w:hAnsi="Noto Sans KR" w:eastAsia="Noto Sans KR" w:cs="Noto Sans KR"/>
          <w:b w:val="0"/>
          <w:i w:val="0"/>
          <w:color w:val="555555"/>
          <w:sz w:val="19"/>
        </w:rPr>
        <w:t>여기요.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«Vergunning voor topografische opmeting, onderzoek naar herstelzone.» Afgegeven door de afdeling civiele defensie. Ondertekend door de generaal.</w:t>
      </w:r>
    </w:p>
    <w:p>
      <w:pPr>
        <w:spacing w:before="0" w:after="40" w:line="276" w:lineRule="auto"/>
        <w:ind w:left="595"/>
      </w:pPr>
      <w:r>
        <w:rPr>
          <w:rFonts w:ascii="Noto Sans KR" w:hAnsi="Noto Sans KR" w:eastAsia="Noto Sans KR" w:cs="Noto Sans KR"/>
          <w:b w:val="0"/>
          <w:i w:val="0"/>
          <w:color w:val="555555"/>
          <w:sz w:val="19"/>
        </w:rPr>
        <w:t>'지형 측량과 복구 구역 조사 허가.' 민방위국이 발급했고, 장군이 서명했군요.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Dus het is rechtmatig.</w:t>
      </w:r>
    </w:p>
    <w:p>
      <w:pPr>
        <w:spacing w:before="0" w:after="40" w:line="276" w:lineRule="auto"/>
        <w:ind w:left="595"/>
      </w:pPr>
      <w:r>
        <w:rPr>
          <w:rFonts w:ascii="Noto Sans KR" w:hAnsi="Noto Sans KR" w:eastAsia="Noto Sans KR" w:cs="Noto Sans KR"/>
          <w:b w:val="0"/>
          <w:i w:val="0"/>
          <w:color w:val="555555"/>
          <w:sz w:val="19"/>
        </w:rPr>
        <w:t>그러니 적법하죠.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staat «herstelzone». Herstel van wat? Het heeft nog niet overstroomd.</w:t>
      </w:r>
    </w:p>
    <w:p>
      <w:pPr>
        <w:spacing w:before="0" w:after="40" w:line="276" w:lineRule="auto"/>
        <w:ind w:left="595"/>
      </w:pPr>
      <w:r>
        <w:rPr>
          <w:rFonts w:ascii="Noto Sans KR" w:hAnsi="Noto Sans KR" w:eastAsia="Noto Sans KR" w:cs="Noto Sans KR"/>
          <w:b w:val="0"/>
          <w:i w:val="0"/>
          <w:color w:val="555555"/>
          <w:sz w:val="19"/>
        </w:rPr>
        <w:t>'복구 구역'이라고 적혀 있네요. 무엇의 복구죠? 아직 물이 차지도 않았는데요.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Dat weet ik niet. Ik meet alleen.</w:t>
      </w:r>
    </w:p>
    <w:p>
      <w:pPr>
        <w:spacing w:before="0" w:after="40" w:line="276" w:lineRule="auto"/>
        <w:ind w:left="595"/>
      </w:pPr>
      <w:r>
        <w:rPr>
          <w:rFonts w:ascii="Noto Sans KR" w:hAnsi="Noto Sans KR" w:eastAsia="Noto Sans KR" w:cs="Noto Sans KR"/>
          <w:b w:val="0"/>
          <w:i w:val="0"/>
          <w:color w:val="555555"/>
          <w:sz w:val="19"/>
        </w:rPr>
        <w:t>저는 모릅니다. 재기만 합니다.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heeft u gehuurd?</w:t>
      </w:r>
    </w:p>
    <w:p>
      <w:pPr>
        <w:spacing w:before="0" w:after="40" w:line="276" w:lineRule="auto"/>
        <w:ind w:left="595"/>
      </w:pPr>
      <w:r>
        <w:rPr>
          <w:rFonts w:ascii="Noto Sans KR" w:hAnsi="Noto Sans KR" w:eastAsia="Noto Sans KR" w:cs="Noto Sans KR"/>
          <w:b w:val="0"/>
          <w:i w:val="0"/>
          <w:color w:val="555555"/>
          <w:sz w:val="19"/>
        </w:rPr>
        <w:t>누가 고용했습니까?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Een kantoor in Kandar.</w:t>
      </w:r>
    </w:p>
    <w:p>
      <w:pPr>
        <w:spacing w:before="0" w:after="40" w:line="276" w:lineRule="auto"/>
        <w:ind w:left="595"/>
      </w:pPr>
      <w:r>
        <w:rPr>
          <w:rFonts w:ascii="Noto Sans KR" w:hAnsi="Noto Sans KR" w:eastAsia="Noto Sans KR" w:cs="Noto Sans KR"/>
          <w:b w:val="0"/>
          <w:i w:val="0"/>
          <w:color w:val="555555"/>
          <w:sz w:val="19"/>
        </w:rPr>
        <w:t>칸다르의 사무소요.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wie betaalt het kantoor?</w:t>
      </w:r>
    </w:p>
    <w:p>
      <w:pPr>
        <w:spacing w:before="0" w:after="40" w:line="276" w:lineRule="auto"/>
        <w:ind w:left="595"/>
      </w:pPr>
      <w:r>
        <w:rPr>
          <w:rFonts w:ascii="Noto Sans KR" w:hAnsi="Noto Sans KR" w:eastAsia="Noto Sans KR" w:cs="Noto Sans KR"/>
          <w:b w:val="0"/>
          <w:i w:val="0"/>
          <w:color w:val="555555"/>
          <w:sz w:val="19"/>
        </w:rPr>
        <w:t>그 사무소는 누가 돈을 줍니까?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Dat is geen vraag voor mij.</w:t>
      </w:r>
    </w:p>
    <w:p>
      <w:pPr>
        <w:spacing w:before="0" w:after="40" w:line="276" w:lineRule="auto"/>
        <w:ind w:left="595"/>
      </w:pPr>
      <w:r>
        <w:rPr>
          <w:rFonts w:ascii="Noto Sans KR" w:hAnsi="Noto Sans KR" w:eastAsia="Noto Sans KR" w:cs="Noto Sans KR"/>
          <w:b w:val="0"/>
          <w:i w:val="0"/>
          <w:color w:val="555555"/>
          <w:sz w:val="19"/>
        </w:rPr>
        <w:t>제가 답할 질문이 아닙니다.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Het is een vraag voor mij! Weg met die palen!</w:t>
      </w:r>
    </w:p>
    <w:p>
      <w:pPr>
        <w:spacing w:before="0" w:after="40" w:line="276" w:lineRule="auto"/>
        <w:ind w:left="595"/>
      </w:pPr>
      <w:r>
        <w:rPr>
          <w:rFonts w:ascii="Noto Sans KR" w:hAnsi="Noto Sans KR" w:eastAsia="Noto Sans KR" w:cs="Noto Sans KR"/>
          <w:b w:val="0"/>
          <w:i w:val="0"/>
          <w:color w:val="555555"/>
          <w:sz w:val="19"/>
        </w:rPr>
        <w:t>저한테는 질문이에요! 말뚝 치워요!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Wayan, wacht. Mag ik even?</w:t>
      </w:r>
    </w:p>
    <w:p>
      <w:pPr>
        <w:spacing w:before="0" w:after="40" w:line="276" w:lineRule="auto"/>
        <w:ind w:left="595"/>
      </w:pPr>
      <w:r>
        <w:rPr>
          <w:rFonts w:ascii="Noto Sans KR" w:hAnsi="Noto Sans KR" w:eastAsia="Noto Sans KR" w:cs="Noto Sans KR"/>
          <w:b w:val="0"/>
          <w:i w:val="0"/>
          <w:color w:val="555555"/>
          <w:sz w:val="19"/>
        </w:rPr>
        <w:t>와얀, 잠깐만요. 한 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U bent een buitenlander.</w:t>
      </w:r>
    </w:p>
    <w:p>
      <w:pPr>
        <w:spacing w:before="0" w:after="40" w:line="276" w:lineRule="auto"/>
        <w:ind w:left="595"/>
      </w:pPr>
      <w:r>
        <w:rPr>
          <w:rFonts w:ascii="Noto Sans KR" w:hAnsi="Noto Sans KR" w:eastAsia="Noto Sans KR" w:cs="Noto Sans KR"/>
          <w:b w:val="0"/>
          <w:i w:val="0"/>
          <w:color w:val="555555"/>
          <w:sz w:val="19"/>
        </w:rPr>
        <w:t>외국인이잖아요.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Maar mijn land heeft hier ervaring mee. Mag ik het vertellen?</w:t>
      </w:r>
    </w:p>
    <w:p>
      <w:pPr>
        <w:spacing w:before="0" w:after="40" w:line="276" w:lineRule="auto"/>
        <w:ind w:left="595"/>
      </w:pPr>
      <w:r>
        <w:rPr>
          <w:rFonts w:ascii="Noto Sans KR" w:hAnsi="Noto Sans KR" w:eastAsia="Noto Sans KR" w:cs="Noto Sans KR"/>
          <w:b w:val="0"/>
          <w:i w:val="0"/>
          <w:color w:val="555555"/>
          <w:sz w:val="19"/>
        </w:rPr>
        <w:t>그렇죠. 하지만 우리나라는 이런 일 경험이 있습니다. 이야기해도 될까요?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Kort.</w:t>
      </w:r>
    </w:p>
    <w:p>
      <w:pPr>
        <w:spacing w:before="0" w:after="40" w:line="276" w:lineRule="auto"/>
        <w:ind w:left="595"/>
      </w:pPr>
      <w:r>
        <w:rPr>
          <w:rFonts w:ascii="Noto Sans KR" w:hAnsi="Noto Sans KR" w:eastAsia="Noto Sans KR" w:cs="Noto Sans KR"/>
          <w:b w:val="0"/>
          <w:i w:val="0"/>
          <w:color w:val="555555"/>
          <w:sz w:val="19"/>
        </w:rPr>
        <w:t>짧게요.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Zestienhonderdtweeëndertig. Engeland. Een Nederlandse ingenieur, Cornelis Vermuyden. Hij had een idee: de natte venen van Oost-Engeland droogleggen.</w:t>
      </w:r>
    </w:p>
    <w:p>
      <w:pPr>
        <w:spacing w:before="0" w:after="40" w:line="276" w:lineRule="auto"/>
        <w:ind w:left="595"/>
      </w:pPr>
      <w:r>
        <w:rPr>
          <w:rFonts w:ascii="Noto Sans KR" w:hAnsi="Noto Sans KR" w:eastAsia="Noto Sans KR" w:cs="Noto Sans KR"/>
          <w:b w:val="0"/>
          <w:i w:val="0"/>
          <w:color w:val="555555"/>
          <w:sz w:val="19"/>
        </w:rPr>
        <w:t>1632년경 잉글랜드입니다. 네덜란드 기술자 코르넬리스 페르뮈던이 있었어요. 영국 동부의 젖은 늪지를 말려 땅으로 만들자는 생각이었죠.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was een goede ingenieur. De sloten waren goed. Maar hij vroeg de mensen niet die in de venen woonden.</w:t>
      </w:r>
    </w:p>
    <w:p>
      <w:pPr>
        <w:spacing w:before="0" w:after="40" w:line="276" w:lineRule="auto"/>
        <w:ind w:left="595"/>
      </w:pPr>
      <w:r>
        <w:rPr>
          <w:rFonts w:ascii="Noto Sans KR" w:hAnsi="Noto Sans KR" w:eastAsia="Noto Sans KR" w:cs="Noto Sans KR"/>
          <w:b w:val="0"/>
          <w:i w:val="0"/>
          <w:color w:val="555555"/>
          <w:sz w:val="19"/>
        </w:rPr>
        <w:t>훌륭한 기술자였어요. 수로도 좋았죠. 하지만 늪에 사는 사람들에게는 묻지 않았습니다.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hij dacht dat hij het beter wist. De mensen leefden van vis, riet en vogels. Het land was hun vijver.</w:t>
      </w:r>
    </w:p>
    <w:p>
      <w:pPr>
        <w:spacing w:before="0" w:after="40" w:line="276" w:lineRule="auto"/>
        <w:ind w:left="595"/>
      </w:pPr>
      <w:r>
        <w:rPr>
          <w:rFonts w:ascii="Noto Sans KR" w:hAnsi="Noto Sans KR" w:eastAsia="Noto Sans KR" w:cs="Noto Sans KR"/>
          <w:b w:val="0"/>
          <w:i w:val="0"/>
          <w:color w:val="555555"/>
          <w:sz w:val="19"/>
        </w:rPr>
        <w:t>자기가 더 잘 안다고 생각해서요. 사람들은 물고기, 갈대, 새로 살았어요. 그 땅은 그들의 연못이었죠.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En toen?</w:t>
      </w:r>
    </w:p>
    <w:p>
      <w:pPr>
        <w:spacing w:before="0" w:after="40" w:line="276" w:lineRule="auto"/>
        <w:ind w:left="595"/>
      </w:pPr>
      <w:r>
        <w:rPr>
          <w:rFonts w:ascii="Noto Sans KR" w:hAnsi="Noto Sans KR" w:eastAsia="Noto Sans KR" w:cs="Noto Sans KR"/>
          <w:b w:val="0"/>
          <w:i w:val="0"/>
          <w:color w:val="555555"/>
          <w:sz w:val="19"/>
        </w:rPr>
        <w:t>그다음엔요?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noemden zich de Fen Tigers, de Tijgers van het Veen. Ze braken dijken door. Ze vulden sloten. Ze brandden schuren af.</w:t>
      </w:r>
    </w:p>
    <w:p>
      <w:pPr>
        <w:spacing w:before="0" w:after="40" w:line="276" w:lineRule="auto"/>
        <w:ind w:left="595"/>
      </w:pPr>
      <w:r>
        <w:rPr>
          <w:rFonts w:ascii="Noto Sans KR" w:hAnsi="Noto Sans KR" w:eastAsia="Noto Sans KR" w:cs="Noto Sans KR"/>
          <w:b w:val="0"/>
          <w:i w:val="0"/>
          <w:color w:val="555555"/>
          <w:sz w:val="19"/>
        </w:rPr>
        <w:t>그들은 스스로를 '펜 타이거스', 늪의 호랑이라 불렀습니다. 둑을 터뜨리고, 수로를 메우고, 창고를 태웠어요.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Goed zo.</w:t>
      </w:r>
    </w:p>
    <w:p>
      <w:pPr>
        <w:spacing w:before="0" w:after="40" w:line="276" w:lineRule="auto"/>
        <w:ind w:left="595"/>
      </w:pPr>
      <w:r>
        <w:rPr>
          <w:rFonts w:ascii="Noto Sans KR" w:hAnsi="Noto Sans KR" w:eastAsia="Noto Sans KR" w:cs="Noto Sans KR"/>
          <w:b w:val="0"/>
          <w:i w:val="0"/>
          <w:color w:val="555555"/>
          <w:sz w:val="19"/>
        </w:rPr>
        <w:t>잘했네요.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Was het goed?</w:t>
      </w:r>
    </w:p>
    <w:p>
      <w:pPr>
        <w:spacing w:before="0" w:after="40" w:line="276" w:lineRule="auto"/>
        <w:ind w:left="595"/>
      </w:pPr>
      <w:r>
        <w:rPr>
          <w:rFonts w:ascii="Noto Sans KR" w:hAnsi="Noto Sans KR" w:eastAsia="Noto Sans KR" w:cs="Noto Sans KR"/>
          <w:b w:val="0"/>
          <w:i w:val="0"/>
          <w:color w:val="555555"/>
          <w:sz w:val="19"/>
        </w:rPr>
        <w:t>그랬을까요?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Het was hun land.</w:t>
      </w:r>
    </w:p>
    <w:p>
      <w:pPr>
        <w:spacing w:before="0" w:after="40" w:line="276" w:lineRule="auto"/>
        <w:ind w:left="595"/>
      </w:pPr>
      <w:r>
        <w:rPr>
          <w:rFonts w:ascii="Noto Sans KR" w:hAnsi="Noto Sans KR" w:eastAsia="Noto Sans KR" w:cs="Noto Sans KR"/>
          <w:b w:val="0"/>
          <w:i w:val="0"/>
          <w:color w:val="555555"/>
          <w:sz w:val="19"/>
        </w:rPr>
        <w:t>그들 땅이었잖아요.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Maar na vier jaar had de koning een leger gestuurd. Het project was drie keer zo duur. En het land was nog steeds nat.</w:t>
      </w:r>
    </w:p>
    <w:p>
      <w:pPr>
        <w:spacing w:before="0" w:after="40" w:line="276" w:lineRule="auto"/>
        <w:ind w:left="595"/>
      </w:pPr>
      <w:r>
        <w:rPr>
          <w:rFonts w:ascii="Noto Sans KR" w:hAnsi="Noto Sans KR" w:eastAsia="Noto Sans KR" w:cs="Noto Sans KR"/>
          <w:b w:val="0"/>
          <w:i w:val="0"/>
          <w:color w:val="555555"/>
          <w:sz w:val="19"/>
        </w:rPr>
        <w:t>네. 하지만 4년 뒤 왕이 군대를 보냈습니다. 사업비는 세 배가 됐고, 땅은 여전히 젖어 있었어요.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Dus niemand won.</w:t>
      </w:r>
    </w:p>
    <w:p>
      <w:pPr>
        <w:spacing w:before="0" w:after="40" w:line="276" w:lineRule="auto"/>
        <w:ind w:left="595"/>
      </w:pPr>
      <w:r>
        <w:rPr>
          <w:rFonts w:ascii="Noto Sans KR" w:hAnsi="Noto Sans KR" w:eastAsia="Noto Sans KR" w:cs="Noto Sans KR"/>
          <w:b w:val="0"/>
          <w:i w:val="0"/>
          <w:color w:val="555555"/>
          <w:sz w:val="19"/>
        </w:rPr>
        <w:t>그럼 아무도 이기지 못했군요.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Niemand. Ik zeg niet dat de Tijgers ongelijk hadden. Ik zeg dat zij hun kracht aan de verkeerde plek besteedden.</w:t>
      </w:r>
    </w:p>
    <w:p>
      <w:pPr>
        <w:spacing w:before="0" w:after="40" w:line="276" w:lineRule="auto"/>
        <w:ind w:left="595"/>
      </w:pPr>
      <w:r>
        <w:rPr>
          <w:rFonts w:ascii="Noto Sans KR" w:hAnsi="Noto Sans KR" w:eastAsia="Noto Sans KR" w:cs="Noto Sans KR"/>
          <w:b w:val="0"/>
          <w:i w:val="0"/>
          <w:color w:val="555555"/>
          <w:sz w:val="19"/>
        </w:rPr>
        <w:t>아무도요. 호랑이들이 틀렸다는 말이 아닙니다. 힘을 엉뚱한 곳에 썼다는 거죠.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Wat hadden ze dan moeten doen?</w:t>
      </w:r>
    </w:p>
    <w:p>
      <w:pPr>
        <w:spacing w:before="0" w:after="40" w:line="276" w:lineRule="auto"/>
        <w:ind w:left="595"/>
      </w:pPr>
      <w:r>
        <w:rPr>
          <w:rFonts w:ascii="Noto Sans KR" w:hAnsi="Noto Sans KR" w:eastAsia="Noto Sans KR" w:cs="Noto Sans KR"/>
          <w:b w:val="0"/>
          <w:i w:val="0"/>
          <w:color w:val="555555"/>
          <w:sz w:val="19"/>
        </w:rPr>
        <w:t>그럼 어떻게 했어야 하죠?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Hun eigen palen slaan.</w:t>
      </w:r>
    </w:p>
    <w:p>
      <w:pPr>
        <w:spacing w:before="0" w:after="40" w:line="276" w:lineRule="auto"/>
        <w:ind w:left="595"/>
      </w:pPr>
      <w:r>
        <w:rPr>
          <w:rFonts w:ascii="Noto Sans KR" w:hAnsi="Noto Sans KR" w:eastAsia="Noto Sans KR" w:cs="Noto Sans KR"/>
          <w:b w:val="0"/>
          <w:i w:val="0"/>
          <w:color w:val="555555"/>
          <w:sz w:val="19"/>
        </w:rPr>
        <w:t>자기들의 말뚝을 박았어야죠.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Wat bedoelt u?</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Hun eigen kaart tekenen. Met hun eigen namen. En die vóór de ingenieur op tafel leggen.</w:t>
      </w:r>
    </w:p>
    <w:p>
      <w:pPr>
        <w:spacing w:before="0" w:after="40" w:line="276" w:lineRule="auto"/>
        <w:ind w:left="595"/>
      </w:pPr>
      <w:r>
        <w:rPr>
          <w:rFonts w:ascii="Noto Sans KR" w:hAnsi="Noto Sans KR" w:eastAsia="Noto Sans KR" w:cs="Noto Sans KR"/>
          <w:b w:val="0"/>
          <w:i w:val="0"/>
          <w:color w:val="555555"/>
          <w:sz w:val="19"/>
        </w:rPr>
        <w:t>자기들 지도를 그려서 자기들 이름으로, 기술자보다 먼저 탁자에 올려놓는 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Zoals wij hebben gedaan.</w:t>
      </w:r>
    </w:p>
    <w:p>
      <w:pPr>
        <w:spacing w:before="0" w:after="40" w:line="276" w:lineRule="auto"/>
        <w:ind w:left="595"/>
      </w:pPr>
      <w:r>
        <w:rPr>
          <w:rFonts w:ascii="Noto Sans KR" w:hAnsi="Noto Sans KR" w:eastAsia="Noto Sans KR" w:cs="Noto Sans KR"/>
          <w:b w:val="0"/>
          <w:i w:val="0"/>
          <w:color w:val="555555"/>
          <w:sz w:val="19"/>
        </w:rPr>
        <w:t>우리가 한 것처럼요.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Zoals u hebt gedaan.</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Wayan, mijn leerlingen hebben een hele stapel bordjes gemaakt. Ik had ze voor het schoolfeest.</w:t>
      </w:r>
    </w:p>
    <w:p>
      <w:pPr>
        <w:spacing w:before="0" w:after="40" w:line="276" w:lineRule="auto"/>
        <w:ind w:left="595"/>
      </w:pPr>
      <w:r>
        <w:rPr>
          <w:rFonts w:ascii="Noto Sans KR" w:hAnsi="Noto Sans KR" w:eastAsia="Noto Sans KR" w:cs="Noto Sans KR"/>
          <w:b w:val="0"/>
          <w:i w:val="0"/>
          <w:color w:val="555555"/>
          <w:sz w:val="19"/>
        </w:rPr>
        <w:t>와얀, 제 학생들이 팻말을 한 무더기 만들었어요. 학교 잔치용이었는데.</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Bordjes?</w:t>
      </w:r>
    </w:p>
    <w:p>
      <w:pPr>
        <w:spacing w:before="0" w:after="40" w:line="276" w:lineRule="auto"/>
        <w:ind w:left="595"/>
      </w:pPr>
      <w:r>
        <w:rPr>
          <w:rFonts w:ascii="Noto Sans KR" w:hAnsi="Noto Sans KR" w:eastAsia="Noto Sans KR" w:cs="Noto Sans KR"/>
          <w:b w:val="0"/>
          <w:i w:val="0"/>
          <w:color w:val="555555"/>
          <w:sz w:val="19"/>
        </w:rPr>
        <w:t>팻말이요?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Wit, met zwarte letters. We kunnen er namen op schrijven.</w:t>
      </w:r>
    </w:p>
    <w:p>
      <w:pPr>
        <w:spacing w:before="0" w:after="40" w:line="276" w:lineRule="auto"/>
        <w:ind w:left="595"/>
      </w:pPr>
      <w:r>
        <w:rPr>
          <w:rFonts w:ascii="Noto Sans KR" w:hAnsi="Noto Sans KR" w:eastAsia="Noto Sans KR" w:cs="Noto Sans KR"/>
          <w:b w:val="0"/>
          <w:i w:val="0"/>
          <w:color w:val="555555"/>
          <w:sz w:val="19"/>
        </w:rPr>
        <w:t>흰 바탕에 검은 글씨요. 이름을 쓸 수 있어요.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«Dit land is van Lalita.»</w:t>
      </w:r>
    </w:p>
    <w:p>
      <w:pPr>
        <w:spacing w:before="0" w:after="40" w:line="276" w:lineRule="auto"/>
        <w:ind w:left="595"/>
      </w:pPr>
      <w:r>
        <w:rPr>
          <w:rFonts w:ascii="Noto Sans KR" w:hAnsi="Noto Sans KR" w:eastAsia="Noto Sans KR" w:cs="Noto Sans KR"/>
          <w:b w:val="0"/>
          <w:i w:val="0"/>
          <w:color w:val="555555"/>
          <w:sz w:val="19"/>
        </w:rPr>
        <w:t>'이 땅은 랄리타의 것이다.'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«Dit land is van Darma.»</w:t>
      </w:r>
    </w:p>
    <w:p>
      <w:pPr>
        <w:spacing w:before="0" w:after="40" w:line="276" w:lineRule="auto"/>
        <w:ind w:left="595"/>
      </w:pPr>
      <w:r>
        <w:rPr>
          <w:rFonts w:ascii="Noto Sans KR" w:hAnsi="Noto Sans KR" w:eastAsia="Noto Sans KR" w:cs="Noto Sans KR"/>
          <w:b w:val="0"/>
          <w:i w:val="0"/>
          <w:color w:val="555555"/>
          <w:sz w:val="19"/>
        </w:rPr>
        <w:t>'이 땅은 다르마의 것이다.'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Dan hang ik mijn naam aan elke paal.</w:t>
      </w:r>
    </w:p>
    <w:p>
      <w:pPr>
        <w:spacing w:before="0" w:after="40" w:line="276" w:lineRule="auto"/>
        <w:ind w:left="595"/>
      </w:pPr>
      <w:r>
        <w:rPr>
          <w:rFonts w:ascii="Noto Sans KR" w:hAnsi="Noto Sans KR" w:eastAsia="Noto Sans KR" w:cs="Noto Sans KR"/>
          <w:b w:val="0"/>
          <w:i w:val="0"/>
          <w:color w:val="555555"/>
          <w:sz w:val="19"/>
        </w:rPr>
        <w:t>그럼 저는 모든 말뚝에 제 이름을 걸겠어요.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Niet eraf trekken. Eraan hangen.</w:t>
      </w:r>
    </w:p>
    <w:p>
      <w:pPr>
        <w:spacing w:before="0" w:after="40" w:line="276" w:lineRule="auto"/>
        <w:ind w:left="595"/>
      </w:pPr>
      <w:r>
        <w:rPr>
          <w:rFonts w:ascii="Noto Sans KR" w:hAnsi="Noto Sans KR" w:eastAsia="Noto Sans KR" w:cs="Noto Sans KR"/>
          <w:b w:val="0"/>
          <w:i w:val="0"/>
          <w:color w:val="555555"/>
          <w:sz w:val="19"/>
        </w:rPr>
        <w:t>뽑지 말고 거는 겁니다.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WAYAN   </w:t>
      </w:r>
      <w:r>
        <w:rPr>
          <w:rFonts w:ascii="Noto Sans KR" w:hAnsi="Noto Sans KR" w:eastAsia="Noto Sans KR" w:cs="Noto Sans KR"/>
          <w:b w:val="0"/>
          <w:i w:val="0"/>
          <w:sz w:val="22"/>
        </w:rPr>
        <w:t>Dat is... slimmer.</w:t>
      </w:r>
    </w:p>
    <w:p>
      <w:pPr>
        <w:spacing w:before="0" w:after="40" w:line="276" w:lineRule="auto"/>
        <w:ind w:left="595"/>
      </w:pPr>
      <w:r>
        <w:rPr>
          <w:rFonts w:ascii="Noto Sans KR" w:hAnsi="Noto Sans KR" w:eastAsia="Noto Sans KR" w:cs="Noto Sans KR"/>
          <w:b w:val="0"/>
          <w:i w:val="0"/>
          <w:color w:val="555555"/>
          <w:sz w:val="19"/>
        </w:rPr>
        <w:t>그건… 더 영리하군요.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Mag ik zeggen dat dit niet de bedoeling is?</w:t>
      </w:r>
    </w:p>
    <w:p>
      <w:pPr>
        <w:spacing w:before="0" w:after="40" w:line="276" w:lineRule="auto"/>
        <w:ind w:left="595"/>
      </w:pPr>
      <w:r>
        <w:rPr>
          <w:rFonts w:ascii="Noto Sans KR" w:hAnsi="Noto Sans KR" w:eastAsia="Noto Sans KR" w:cs="Noto Sans KR"/>
          <w:b w:val="0"/>
          <w:i w:val="0"/>
          <w:color w:val="555555"/>
          <w:sz w:val="19"/>
        </w:rPr>
        <w:t>이건 의도한 게 아니라고 말해도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Meet gerust verder.</w:t>
      </w:r>
    </w:p>
    <w:p>
      <w:pPr>
        <w:spacing w:before="0" w:after="40" w:line="276" w:lineRule="auto"/>
        <w:ind w:left="595"/>
      </w:pPr>
      <w:r>
        <w:rPr>
          <w:rFonts w:ascii="Noto Sans KR" w:hAnsi="Noto Sans KR" w:eastAsia="Noto Sans KR" w:cs="Noto Sans KR"/>
          <w:b w:val="0"/>
          <w:i w:val="0"/>
          <w:color w:val="555555"/>
          <w:sz w:val="19"/>
        </w:rPr>
        <w:t>안 됩니다. 마음껏 계속 재세요.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LANDMETER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alles wat u opmeet, nu met een naam wordt gemeten.</w:t>
      </w:r>
    </w:p>
    <w:p>
      <w:pPr>
        <w:spacing w:before="0" w:after="40" w:line="276" w:lineRule="auto"/>
        <w:ind w:left="595"/>
      </w:pPr>
      <w:r>
        <w:rPr>
          <w:rFonts w:ascii="Noto Sans KR" w:hAnsi="Noto Sans KR" w:eastAsia="Noto Sans KR" w:cs="Noto Sans KR"/>
          <w:b w:val="0"/>
          <w:i w:val="0"/>
          <w:color w:val="555555"/>
          <w:sz w:val="19"/>
        </w:rPr>
        <w:t>이제 당신이 재는 모든 것에 이름이 붙기 때문입니다.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landmeter</w:t>
      </w:r>
      <w:r>
        <w:rPr>
          <w:rFonts w:ascii="Noto Sans KR" w:hAnsi="Noto Sans KR" w:eastAsia="Noto Sans KR" w:cs="Noto Sans KR"/>
          <w:b w:val="0"/>
          <w:i w:val="0"/>
          <w:color w:val="555555"/>
          <w:sz w:val="19"/>
        </w:rPr>
        <w:t xml:space="preserve">  —  측량사</w:t>
      </w:r>
    </w:p>
    <w:p>
      <w:pPr>
        <w:spacing w:before="0" w:after="0" w:line="276" w:lineRule="auto"/>
        <w:ind w:left="170"/>
        <w:shd w:val="clear" w:color="auto" w:fill="EEF1F7"/>
      </w:pPr>
      <w:r>
        <w:rPr>
          <w:rFonts w:ascii="Noto Sans KR" w:hAnsi="Noto Sans KR" w:eastAsia="Noto Sans KR" w:cs="Noto Sans KR"/>
          <w:b/>
          <w:i w:val="0"/>
          <w:sz w:val="19"/>
        </w:rPr>
        <w:t>• paal</w:t>
      </w:r>
      <w:r>
        <w:rPr>
          <w:rFonts w:ascii="Noto Sans KR" w:hAnsi="Noto Sans KR" w:eastAsia="Noto Sans KR" w:cs="Noto Sans KR"/>
          <w:b w:val="0"/>
          <w:i w:val="0"/>
          <w:color w:val="555555"/>
          <w:sz w:val="19"/>
        </w:rPr>
        <w:t xml:space="preserve">  —  말뚝</w:t>
      </w:r>
    </w:p>
    <w:p>
      <w:pPr>
        <w:spacing w:before="0" w:after="0" w:line="276" w:lineRule="auto"/>
        <w:ind w:left="170"/>
        <w:shd w:val="clear" w:color="auto" w:fill="EEF1F7"/>
      </w:pPr>
      <w:r>
        <w:rPr>
          <w:rFonts w:ascii="Noto Sans KR" w:hAnsi="Noto Sans KR" w:eastAsia="Noto Sans KR" w:cs="Noto Sans KR"/>
          <w:b/>
          <w:i w:val="0"/>
          <w:sz w:val="19"/>
        </w:rPr>
        <w:t>• lint</w:t>
      </w:r>
      <w:r>
        <w:rPr>
          <w:rFonts w:ascii="Noto Sans KR" w:hAnsi="Noto Sans KR" w:eastAsia="Noto Sans KR" w:cs="Noto Sans KR"/>
          <w:b w:val="0"/>
          <w:i w:val="0"/>
          <w:color w:val="555555"/>
          <w:sz w:val="19"/>
        </w:rPr>
        <w:t xml:space="preserve">  —  리본, 띠</w:t>
      </w:r>
    </w:p>
    <w:p>
      <w:pPr>
        <w:spacing w:before="0" w:after="0" w:line="276" w:lineRule="auto"/>
        <w:ind w:left="170"/>
        <w:shd w:val="clear" w:color="auto" w:fill="EEF1F7"/>
      </w:pPr>
      <w:r>
        <w:rPr>
          <w:rFonts w:ascii="Noto Sans KR" w:hAnsi="Noto Sans KR" w:eastAsia="Noto Sans KR" w:cs="Noto Sans KR"/>
          <w:b/>
          <w:i w:val="0"/>
          <w:sz w:val="19"/>
        </w:rPr>
        <w:t>• vergunning</w:t>
      </w:r>
      <w:r>
        <w:rPr>
          <w:rFonts w:ascii="Noto Sans KR" w:hAnsi="Noto Sans KR" w:eastAsia="Noto Sans KR" w:cs="Noto Sans KR"/>
          <w:b w:val="0"/>
          <w:i w:val="0"/>
          <w:color w:val="555555"/>
          <w:sz w:val="19"/>
        </w:rPr>
        <w:t xml:space="preserve">  —  허가(서)</w:t>
      </w:r>
    </w:p>
    <w:p>
      <w:pPr>
        <w:spacing w:before="0" w:after="0" w:line="276" w:lineRule="auto"/>
        <w:ind w:left="170"/>
        <w:shd w:val="clear" w:color="auto" w:fill="EEF1F7"/>
      </w:pPr>
      <w:r>
        <w:rPr>
          <w:rFonts w:ascii="Noto Sans KR" w:hAnsi="Noto Sans KR" w:eastAsia="Noto Sans KR" w:cs="Noto Sans KR"/>
          <w:b/>
          <w:i w:val="0"/>
          <w:sz w:val="19"/>
        </w:rPr>
        <w:t>• rechtmatig</w:t>
      </w:r>
      <w:r>
        <w:rPr>
          <w:rFonts w:ascii="Noto Sans KR" w:hAnsi="Noto Sans KR" w:eastAsia="Noto Sans KR" w:cs="Noto Sans KR"/>
          <w:b w:val="0"/>
          <w:i w:val="0"/>
          <w:color w:val="555555"/>
          <w:sz w:val="19"/>
        </w:rPr>
        <w:t xml:space="preserve">  —  적법한</w:t>
      </w:r>
    </w:p>
    <w:p>
      <w:pPr>
        <w:spacing w:before="0" w:after="0" w:line="276" w:lineRule="auto"/>
        <w:ind w:left="170"/>
        <w:shd w:val="clear" w:color="auto" w:fill="EEF1F7"/>
      </w:pPr>
      <w:r>
        <w:rPr>
          <w:rFonts w:ascii="Noto Sans KR" w:hAnsi="Noto Sans KR" w:eastAsia="Noto Sans KR" w:cs="Noto Sans KR"/>
          <w:b/>
          <w:i w:val="0"/>
          <w:sz w:val="19"/>
        </w:rPr>
        <w:t>• herstelzone</w:t>
      </w:r>
      <w:r>
        <w:rPr>
          <w:rFonts w:ascii="Noto Sans KR" w:hAnsi="Noto Sans KR" w:eastAsia="Noto Sans KR" w:cs="Noto Sans KR"/>
          <w:b w:val="0"/>
          <w:i w:val="0"/>
          <w:color w:val="555555"/>
          <w:sz w:val="19"/>
        </w:rPr>
        <w:t xml:space="preserve">  —  복구 구역</w:t>
      </w:r>
    </w:p>
    <w:p>
      <w:pPr>
        <w:spacing w:before="0" w:after="0" w:line="276" w:lineRule="auto"/>
        <w:ind w:left="170"/>
        <w:shd w:val="clear" w:color="auto" w:fill="EEF1F7"/>
      </w:pPr>
      <w:r>
        <w:rPr>
          <w:rFonts w:ascii="Noto Sans KR" w:hAnsi="Noto Sans KR" w:eastAsia="Noto Sans KR" w:cs="Noto Sans KR"/>
          <w:b/>
          <w:i w:val="0"/>
          <w:sz w:val="19"/>
        </w:rPr>
        <w:t>• toeschouwer</w:t>
      </w:r>
      <w:r>
        <w:rPr>
          <w:rFonts w:ascii="Noto Sans KR" w:hAnsi="Noto Sans KR" w:eastAsia="Noto Sans KR" w:cs="Noto Sans KR"/>
          <w:b w:val="0"/>
          <w:i w:val="0"/>
          <w:color w:val="555555"/>
          <w:sz w:val="19"/>
        </w:rPr>
        <w:t xml:space="preserve">  —  구경꾼, 관중</w:t>
      </w:r>
    </w:p>
    <w:p>
      <w:pPr>
        <w:spacing w:before="0" w:after="0" w:line="276" w:lineRule="auto"/>
        <w:ind w:left="170"/>
        <w:shd w:val="clear" w:color="auto" w:fill="EEF1F7"/>
      </w:pPr>
      <w:r>
        <w:rPr>
          <w:rFonts w:ascii="Noto Sans KR" w:hAnsi="Noto Sans KR" w:eastAsia="Noto Sans KR" w:cs="Noto Sans KR"/>
          <w:b/>
          <w:i w:val="0"/>
          <w:sz w:val="19"/>
        </w:rPr>
        <w:t>• veen</w:t>
      </w:r>
      <w:r>
        <w:rPr>
          <w:rFonts w:ascii="Noto Sans KR" w:hAnsi="Noto Sans KR" w:eastAsia="Noto Sans KR" w:cs="Noto Sans KR"/>
          <w:b w:val="0"/>
          <w:i w:val="0"/>
          <w:color w:val="555555"/>
          <w:sz w:val="19"/>
        </w:rPr>
        <w:t xml:space="preserve">  —  이탄 늪지, 늪</w:t>
      </w:r>
    </w:p>
    <w:p>
      <w:pPr>
        <w:spacing w:before="0" w:after="0" w:line="276" w:lineRule="auto"/>
        <w:ind w:left="170"/>
        <w:shd w:val="clear" w:color="auto" w:fill="EEF1F7"/>
      </w:pPr>
      <w:r>
        <w:rPr>
          <w:rFonts w:ascii="Noto Sans KR" w:hAnsi="Noto Sans KR" w:eastAsia="Noto Sans KR" w:cs="Noto Sans KR"/>
          <w:b/>
          <w:i w:val="0"/>
          <w:sz w:val="19"/>
        </w:rPr>
        <w:t>• onteigening</w:t>
      </w:r>
      <w:r>
        <w:rPr>
          <w:rFonts w:ascii="Noto Sans KR" w:hAnsi="Noto Sans KR" w:eastAsia="Noto Sans KR" w:cs="Noto Sans KR"/>
          <w:b w:val="0"/>
          <w:i w:val="0"/>
          <w:color w:val="555555"/>
          <w:sz w:val="19"/>
        </w:rPr>
        <w:t xml:space="preserve">  —  토지 수용, 강제 수용</w:t>
      </w:r>
    </w:p>
    <w:p>
      <w:pPr>
        <w:spacing w:before="0" w:after="0" w:line="276" w:lineRule="auto"/>
        <w:ind w:left="170"/>
        <w:shd w:val="clear" w:color="auto" w:fill="EEF1F7"/>
      </w:pPr>
      <w:r>
        <w:rPr>
          <w:rFonts w:ascii="Noto Sans KR" w:hAnsi="Noto Sans KR" w:eastAsia="Noto Sans KR" w:cs="Noto Sans KR"/>
          <w:b/>
          <w:i w:val="0"/>
          <w:sz w:val="19"/>
        </w:rPr>
        <w:t>• Fen Tigers</w:t>
      </w:r>
      <w:r>
        <w:rPr>
          <w:rFonts w:ascii="Noto Sans KR" w:hAnsi="Noto Sans KR" w:eastAsia="Noto Sans KR" w:cs="Noto Sans KR"/>
          <w:b w:val="0"/>
          <w:i w:val="0"/>
          <w:color w:val="555555"/>
          <w:sz w:val="19"/>
        </w:rPr>
        <w:t xml:space="preserve">  —  펜 타이거스(17세기 영국 펜랜드 간척에 저항한 주민들)</w:t>
      </w:r>
    </w:p>
    <w:p>
      <w:pPr>
        <w:spacing w:before="280" w:after="100" w:line="276" w:lineRule="auto"/>
        <w:pBdr>
          <w:bottom w:val="single" w:sz="6" w:space="1" w:color="8A1C2B"/>
        </w:pBdr>
      </w:pPr>
      <w:r>
        <w:rPr>
          <w:rFonts w:ascii="Noto Sans KR" w:hAnsi="Noto Sans KR" w:eastAsia="Noto Sans KR" w:cs="Noto Sans KR"/>
          <w:b/>
          <w:i w:val="0"/>
          <w:color w:val="1F2A44"/>
          <w:sz w:val="26"/>
        </w:rPr>
        <w:t>검문소 — WEER DE CONTROLEPOST</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Meneer Hartog. Ik moest u iets zeggen.</w:t>
      </w:r>
    </w:p>
    <w:p>
      <w:pPr>
        <w:spacing w:before="0" w:after="40" w:line="276" w:lineRule="auto"/>
        <w:ind w:left="595"/>
      </w:pPr>
      <w:r>
        <w:rPr>
          <w:rFonts w:ascii="Noto Sans KR" w:hAnsi="Noto Sans KR" w:eastAsia="Noto Sans KR" w:cs="Noto Sans KR"/>
          <w:b w:val="0"/>
          <w:i w:val="0"/>
          <w:color w:val="555555"/>
          <w:sz w:val="19"/>
        </w:rPr>
        <w:t>하르토흐 씨. 말씀드릴 게 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Hallo, sergeant.</w:t>
      </w:r>
    </w:p>
    <w:p>
      <w:pPr>
        <w:spacing w:before="0" w:after="40" w:line="276" w:lineRule="auto"/>
        <w:ind w:left="595"/>
      </w:pPr>
      <w:r>
        <w:rPr>
          <w:rFonts w:ascii="Noto Sans KR" w:hAnsi="Noto Sans KR" w:eastAsia="Noto Sans KR" w:cs="Noto Sans KR"/>
          <w:b w:val="0"/>
          <w:i w:val="0"/>
          <w:color w:val="555555"/>
          <w:sz w:val="19"/>
        </w:rPr>
        <w:t>안녕하세요, 하사님.</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Er is een bevel gekomen. Vanuit het hoofdkwartier. Ik moet iedereen aanhouden die palen verwijdert.</w:t>
      </w:r>
    </w:p>
    <w:p>
      <w:pPr>
        <w:spacing w:before="0" w:after="40" w:line="276" w:lineRule="auto"/>
        <w:ind w:left="595"/>
      </w:pPr>
      <w:r>
        <w:rPr>
          <w:rFonts w:ascii="Noto Sans KR" w:hAnsi="Noto Sans KR" w:eastAsia="Noto Sans KR" w:cs="Noto Sans KR"/>
          <w:b w:val="0"/>
          <w:i w:val="0"/>
          <w:color w:val="555555"/>
          <w:sz w:val="19"/>
        </w:rPr>
        <w:t>본부에서 명령이 내려왔습니다. 말뚝을 제거하는 사람은 누구든 체포하라고요.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Niemand heeft palen verwijderd.</w:t>
      </w:r>
    </w:p>
    <w:p>
      <w:pPr>
        <w:spacing w:before="0" w:after="40" w:line="276" w:lineRule="auto"/>
        <w:ind w:left="595"/>
      </w:pPr>
      <w:r>
        <w:rPr>
          <w:rFonts w:ascii="Noto Sans KR" w:hAnsi="Noto Sans KR" w:eastAsia="Noto Sans KR" w:cs="Noto Sans KR"/>
          <w:b w:val="0"/>
          <w:i w:val="0"/>
          <w:color w:val="555555"/>
          <w:sz w:val="19"/>
        </w:rPr>
        <w:t>아무도 말뚝을 제거하지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Dat zie ik. Ik zie bordjes.</w:t>
      </w:r>
    </w:p>
    <w:p>
      <w:pPr>
        <w:spacing w:before="0" w:after="40" w:line="276" w:lineRule="auto"/>
        <w:ind w:left="595"/>
      </w:pPr>
      <w:r>
        <w:rPr>
          <w:rFonts w:ascii="Noto Sans KR" w:hAnsi="Noto Sans KR" w:eastAsia="Noto Sans KR" w:cs="Noto Sans KR"/>
          <w:b w:val="0"/>
          <w:i w:val="0"/>
          <w:color w:val="555555"/>
          <w:sz w:val="19"/>
        </w:rPr>
        <w:t>보이네요. 팻말이 보입니다.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dat verboden?</w:t>
      </w:r>
    </w:p>
    <w:p>
      <w:pPr>
        <w:spacing w:before="0" w:after="40" w:line="276" w:lineRule="auto"/>
        <w:ind w:left="595"/>
      </w:pPr>
      <w:r>
        <w:rPr>
          <w:rFonts w:ascii="Noto Sans KR" w:hAnsi="Noto Sans KR" w:eastAsia="Noto Sans KR" w:cs="Noto Sans KR"/>
          <w:b w:val="0"/>
          <w:i w:val="0"/>
          <w:color w:val="555555"/>
          <w:sz w:val="19"/>
        </w:rPr>
        <w:t>그게 금지돼 있습니까?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Het staat niet in het bevel.</w:t>
      </w:r>
    </w:p>
    <w:p>
      <w:pPr>
        <w:spacing w:before="0" w:after="40" w:line="276" w:lineRule="auto"/>
        <w:ind w:left="595"/>
      </w:pPr>
      <w:r>
        <w:rPr>
          <w:rFonts w:ascii="Noto Sans KR" w:hAnsi="Noto Sans KR" w:eastAsia="Noto Sans KR" w:cs="Noto Sans KR"/>
          <w:b w:val="0"/>
          <w:i w:val="0"/>
          <w:color w:val="555555"/>
          <w:sz w:val="19"/>
        </w:rPr>
        <w:t>명령서에는 없습니다.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zijn we in orde.</w:t>
      </w:r>
    </w:p>
    <w:p>
      <w:pPr>
        <w:spacing w:before="0" w:after="40" w:line="276" w:lineRule="auto"/>
        <w:ind w:left="595"/>
      </w:pPr>
      <w:r>
        <w:rPr>
          <w:rFonts w:ascii="Noto Sans KR" w:hAnsi="Noto Sans KR" w:eastAsia="Noto Sans KR" w:cs="Noto Sans KR"/>
          <w:b w:val="0"/>
          <w:i w:val="0"/>
          <w:color w:val="555555"/>
          <w:sz w:val="19"/>
        </w:rPr>
        <w:t>그럼 문제없군요.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Mijn moeder zegt dat ze mooi zijn.</w:t>
      </w:r>
    </w:p>
    <w:p>
      <w:pPr>
        <w:spacing w:before="0" w:after="40" w:line="276" w:lineRule="auto"/>
        <w:ind w:left="595"/>
      </w:pPr>
      <w:r>
        <w:rPr>
          <w:rFonts w:ascii="Noto Sans KR" w:hAnsi="Noto Sans KR" w:eastAsia="Noto Sans KR" w:cs="Noto Sans KR"/>
          <w:b w:val="0"/>
          <w:i w:val="0"/>
          <w:color w:val="555555"/>
          <w:sz w:val="19"/>
        </w:rPr>
        <w:t>어머니는 예쁘다고 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Mooi?</w:t>
      </w:r>
    </w:p>
    <w:p>
      <w:pPr>
        <w:spacing w:before="0" w:after="40" w:line="276" w:lineRule="auto"/>
        <w:ind w:left="595"/>
      </w:pPr>
      <w:r>
        <w:rPr>
          <w:rFonts w:ascii="Noto Sans KR" w:hAnsi="Noto Sans KR" w:eastAsia="Noto Sans KR" w:cs="Noto Sans KR"/>
          <w:b w:val="0"/>
          <w:i w:val="0"/>
          <w:color w:val="555555"/>
          <w:sz w:val="19"/>
        </w:rPr>
        <w:t>예쁘다고요?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Ze zegt: zo hoort een grens eruit te zien. Met een naam.</w:t>
      </w:r>
    </w:p>
    <w:p>
      <w:pPr>
        <w:spacing w:before="0" w:after="40" w:line="276" w:lineRule="auto"/>
        <w:ind w:left="595"/>
      </w:pPr>
      <w:r>
        <w:rPr>
          <w:rFonts w:ascii="Noto Sans KR" w:hAnsi="Noto Sans KR" w:eastAsia="Noto Sans KR" w:cs="Noto Sans KR"/>
          <w:b w:val="0"/>
          <w:i w:val="0"/>
          <w:color w:val="555555"/>
          <w:sz w:val="19"/>
        </w:rPr>
        <w:t>경계는 그렇게 생겨야 한다고요. 이름이 있는 걸로.</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haar dank.</w:t>
      </w:r>
    </w:p>
    <w:p>
      <w:pPr>
        <w:spacing w:before="0" w:after="40" w:line="276" w:lineRule="auto"/>
        <w:ind w:left="595"/>
      </w:pPr>
      <w:r>
        <w:rPr>
          <w:rFonts w:ascii="Noto Sans KR" w:hAnsi="Noto Sans KR" w:eastAsia="Noto Sans KR" w:cs="Noto Sans KR"/>
          <w:b w:val="0"/>
          <w:i w:val="0"/>
          <w:color w:val="555555"/>
          <w:sz w:val="19"/>
        </w:rPr>
        <w:t>어머님께 감사하다고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Meneer, ik heb een vraag. Mag een militair meehelpen?</w:t>
      </w:r>
    </w:p>
    <w:p>
      <w:pPr>
        <w:spacing w:before="0" w:after="40" w:line="276" w:lineRule="auto"/>
        <w:ind w:left="595"/>
      </w:pPr>
      <w:r>
        <w:rPr>
          <w:rFonts w:ascii="Noto Sans KR" w:hAnsi="Noto Sans KR" w:eastAsia="Noto Sans KR" w:cs="Noto Sans KR"/>
          <w:b w:val="0"/>
          <w:i w:val="0"/>
          <w:color w:val="555555"/>
          <w:sz w:val="19"/>
        </w:rPr>
        <w:t>선생님, 질문이 있습니다. 군인이 거들어도 됩니까?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Waarmee?</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Met de zandzakken. Over twee dagen. Mijn eenheid is vrij.</w:t>
      </w:r>
    </w:p>
    <w:p>
      <w:pPr>
        <w:spacing w:before="0" w:after="40" w:line="276" w:lineRule="auto"/>
        <w:ind w:left="595"/>
      </w:pPr>
      <w:r>
        <w:rPr>
          <w:rFonts w:ascii="Noto Sans KR" w:hAnsi="Noto Sans KR" w:eastAsia="Noto Sans KR" w:cs="Noto Sans KR"/>
          <w:b w:val="0"/>
          <w:i w:val="0"/>
          <w:color w:val="555555"/>
          <w:sz w:val="19"/>
        </w:rPr>
        <w:t>모래주머니요. 이틀 뒤에요. 제 부대는 비번입니다.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generaal niet gewend.</w:t>
      </w:r>
    </w:p>
    <w:p>
      <w:pPr>
        <w:spacing w:before="0" w:after="40" w:line="276" w:lineRule="auto"/>
        <w:ind w:left="595"/>
      </w:pPr>
      <w:r>
        <w:rPr>
          <w:rFonts w:ascii="Noto Sans KR" w:hAnsi="Noto Sans KR" w:eastAsia="Noto Sans KR" w:cs="Noto Sans KR"/>
          <w:b w:val="0"/>
          <w:i w:val="0"/>
          <w:color w:val="555555"/>
          <w:sz w:val="19"/>
        </w:rPr>
        <w:t>장군이 달가워하지 않을 텐데요.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Dat weet ik. Ik meld het op het logboek. Op verzoek van de minister.</w:t>
      </w:r>
    </w:p>
    <w:p>
      <w:pPr>
        <w:spacing w:before="0" w:after="40" w:line="276" w:lineRule="auto"/>
        <w:ind w:left="595"/>
      </w:pPr>
      <w:r>
        <w:rPr>
          <w:rFonts w:ascii="Noto Sans KR" w:hAnsi="Noto Sans KR" w:eastAsia="Noto Sans KR" w:cs="Noto Sans KR"/>
          <w:b w:val="0"/>
          <w:i w:val="0"/>
          <w:color w:val="555555"/>
          <w:sz w:val="19"/>
        </w:rPr>
        <w:t>압니다. 근무일지에 적겠습니다. 장관 요청으로요.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heb ik u geleerd.</w:t>
      </w:r>
    </w:p>
    <w:p>
      <w:pPr>
        <w:spacing w:before="0" w:after="40" w:line="276" w:lineRule="auto"/>
        <w:ind w:left="595"/>
      </w:pPr>
      <w:r>
        <w:rPr>
          <w:rFonts w:ascii="Noto Sans KR" w:hAnsi="Noto Sans KR" w:eastAsia="Noto Sans KR" w:cs="Noto Sans KR"/>
          <w:b w:val="0"/>
          <w:i w:val="0"/>
          <w:color w:val="555555"/>
          <w:sz w:val="19"/>
        </w:rPr>
        <w:t>제가 가르쳐 드린 거네요.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SERSAN   </w:t>
      </w:r>
      <w:r>
        <w:rPr>
          <w:rFonts w:ascii="Noto Sans KR" w:hAnsi="Noto Sans KR" w:eastAsia="Noto Sans KR" w:cs="Noto Sans KR"/>
          <w:b w:val="0"/>
          <w:i w:val="0"/>
          <w:sz w:val="22"/>
        </w:rPr>
        <w:t>Eerst melden, dan ben je gedekt.</w:t>
      </w:r>
    </w:p>
    <w:p>
      <w:pPr>
        <w:spacing w:before="0" w:after="40" w:line="276" w:lineRule="auto"/>
        <w:ind w:left="595"/>
      </w:pPr>
      <w:r>
        <w:rPr>
          <w:rFonts w:ascii="Noto Sans KR" w:hAnsi="Noto Sans KR" w:eastAsia="Noto Sans KR" w:cs="Noto Sans KR"/>
          <w:b w:val="0"/>
          <w:i w:val="0"/>
          <w:color w:val="555555"/>
          <w:sz w:val="19"/>
        </w:rPr>
        <w:t>먼저 알리면 보호받는다.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 is het.</w:t>
      </w:r>
    </w:p>
    <w:p>
      <w:pPr>
        <w:spacing w:before="0" w:after="40" w:line="276" w:lineRule="auto"/>
        <w:ind w:left="595"/>
      </w:pPr>
      <w:r>
        <w:rPr>
          <w:rFonts w:ascii="Noto Sans KR" w:hAnsi="Noto Sans KR" w:eastAsia="Noto Sans KR" w:cs="Noto Sans KR"/>
          <w:b w:val="0"/>
          <w:i w:val="0"/>
          <w:color w:val="555555"/>
          <w:sz w:val="19"/>
        </w:rPr>
        <w:t>그렇습니다.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저녁 통화 — HET AVONDGESPREK</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Sanne is gebeld. Ze heeft iets voor je.</w:t>
      </w:r>
    </w:p>
    <w:p>
      <w:pPr>
        <w:spacing w:before="0" w:after="40" w:line="276" w:lineRule="auto"/>
        <w:ind w:left="595"/>
      </w:pPr>
      <w:r>
        <w:rPr>
          <w:rFonts w:ascii="Noto Sans KR" w:hAnsi="Noto Sans KR" w:eastAsia="Noto Sans KR" w:cs="Noto Sans KR"/>
          <w:b w:val="0"/>
          <w:i w:val="0"/>
          <w:color w:val="555555"/>
          <w:sz w:val="19"/>
        </w:rPr>
        <w:t>아빠, 산네 씨가 연락했어요. 아빠한테 전할 게 있대요.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voor iets?</w:t>
      </w:r>
    </w:p>
    <w:p>
      <w:pPr>
        <w:spacing w:before="0" w:after="40" w:line="276" w:lineRule="auto"/>
        <w:ind w:left="595"/>
      </w:pPr>
      <w:r>
        <w:rPr>
          <w:rFonts w:ascii="Noto Sans KR" w:hAnsi="Noto Sans KR" w:eastAsia="Noto Sans KR" w:cs="Noto Sans KR"/>
          <w:b w:val="0"/>
          <w:i w:val="0"/>
          <w:color w:val="555555"/>
          <w:sz w:val="19"/>
        </w:rPr>
        <w:t>무슨 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document. Ze zegt dat het over de generaal gaat en over Landwinning.</w:t>
      </w:r>
    </w:p>
    <w:p>
      <w:pPr>
        <w:spacing w:before="0" w:after="40" w:line="276" w:lineRule="auto"/>
        <w:ind w:left="595"/>
      </w:pPr>
      <w:r>
        <w:rPr>
          <w:rFonts w:ascii="Noto Sans KR" w:hAnsi="Noto Sans KR" w:eastAsia="Noto Sans KR" w:cs="Noto Sans KR"/>
          <w:b w:val="0"/>
          <w:i w:val="0"/>
          <w:color w:val="555555"/>
          <w:sz w:val="19"/>
        </w:rPr>
        <w:t>문서요. 장군과 란트빈닝에 관한 거래요.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is ze?</w:t>
      </w:r>
    </w:p>
    <w:p>
      <w:pPr>
        <w:spacing w:before="0" w:after="40" w:line="276" w:lineRule="auto"/>
        <w:ind w:left="595"/>
      </w:pPr>
      <w:r>
        <w:rPr>
          <w:rFonts w:ascii="Noto Sans KR" w:hAnsi="Noto Sans KR" w:eastAsia="Noto Sans KR" w:cs="Noto Sans KR"/>
          <w:b w:val="0"/>
          <w:i w:val="0"/>
          <w:color w:val="555555"/>
          <w:sz w:val="19"/>
        </w:rPr>
        <w:t>어디 있죠?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In Kandar. In het hotel naast het ministerie.</w:t>
      </w:r>
    </w:p>
    <w:p>
      <w:pPr>
        <w:spacing w:before="0" w:after="40" w:line="276" w:lineRule="auto"/>
        <w:ind w:left="595"/>
      </w:pPr>
      <w:r>
        <w:rPr>
          <w:rFonts w:ascii="Noto Sans KR" w:hAnsi="Noto Sans KR" w:eastAsia="Noto Sans KR" w:cs="Noto Sans KR"/>
          <w:b w:val="0"/>
          <w:i w:val="0"/>
          <w:color w:val="555555"/>
          <w:sz w:val="19"/>
        </w:rPr>
        <w:t>칸다르요. 부처 옆 호텔에요.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haar: over een uur.</w:t>
      </w:r>
    </w:p>
    <w:p>
      <w:pPr>
        <w:spacing w:before="0" w:after="40" w:line="276" w:lineRule="auto"/>
        <w:ind w:left="595"/>
      </w:pPr>
      <w:r>
        <w:rPr>
          <w:rFonts w:ascii="Noto Sans KR" w:hAnsi="Noto Sans KR" w:eastAsia="Noto Sans KR" w:cs="Noto Sans KR"/>
          <w:b w:val="0"/>
          <w:i w:val="0"/>
          <w:color w:val="555555"/>
          <w:sz w:val="19"/>
        </w:rPr>
        <w:t>한 시간 뒤라고 전해라.</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voor je gaat. Mag ik iets vragen?</w:t>
      </w:r>
    </w:p>
    <w:p>
      <w:pPr>
        <w:spacing w:before="0" w:after="40" w:line="276" w:lineRule="auto"/>
        <w:ind w:left="595"/>
      </w:pPr>
      <w:r>
        <w:rPr>
          <w:rFonts w:ascii="Noto Sans KR" w:hAnsi="Noto Sans KR" w:eastAsia="Noto Sans KR" w:cs="Noto Sans KR"/>
          <w:b w:val="0"/>
          <w:i w:val="0"/>
          <w:color w:val="555555"/>
          <w:sz w:val="19"/>
        </w:rPr>
        <w:t>아빠, 가시기 전에 하나 물어도 돼요?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het.</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Als je een document hebt dat bewijst dat de generaal liegt, maar het is illegaal verkregen, mag je het dan gebruiken?</w:t>
      </w:r>
    </w:p>
    <w:p>
      <w:pPr>
        <w:spacing w:before="0" w:after="40" w:line="276" w:lineRule="auto"/>
        <w:ind w:left="595"/>
      </w:pPr>
      <w:r>
        <w:rPr>
          <w:rFonts w:ascii="Noto Sans KR" w:hAnsi="Noto Sans KR" w:eastAsia="Noto Sans KR" w:cs="Noto Sans KR"/>
          <w:b w:val="0"/>
          <w:i w:val="0"/>
          <w:color w:val="555555"/>
          <w:sz w:val="19"/>
        </w:rPr>
        <w:t>장군이 거짓말한다는 걸 증명하는 문서가 있는데 불법으로 얻은 거라면, 써도 돼요?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mooie vraag.</w:t>
      </w:r>
    </w:p>
    <w:p>
      <w:pPr>
        <w:spacing w:before="0" w:after="40" w:line="276" w:lineRule="auto"/>
        <w:ind w:left="595"/>
      </w:pPr>
      <w:r>
        <w:rPr>
          <w:rFonts w:ascii="Noto Sans KR" w:hAnsi="Noto Sans KR" w:eastAsia="Noto Sans KR" w:cs="Noto Sans KR"/>
          <w:b w:val="0"/>
          <w:i w:val="0"/>
          <w:color w:val="555555"/>
          <w:sz w:val="19"/>
        </w:rPr>
        <w:t>좋은 질문이구나.</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heb het bij staatsrecht gehad. Daar mag het soms.</w:t>
      </w:r>
    </w:p>
    <w:p>
      <w:pPr>
        <w:spacing w:before="0" w:after="40" w:line="276" w:lineRule="auto"/>
        <w:ind w:left="595"/>
      </w:pPr>
      <w:r>
        <w:rPr>
          <w:rFonts w:ascii="Noto Sans KR" w:hAnsi="Noto Sans KR" w:eastAsia="Noto Sans KR" w:cs="Noto Sans KR"/>
          <w:b w:val="0"/>
          <w:i w:val="0"/>
          <w:color w:val="555555"/>
          <w:sz w:val="19"/>
        </w:rPr>
        <w:t>헌법 시간에 배웠어요. 어떤 경우엔 허용되기도 하더라고요.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vind jij?</w:t>
      </w:r>
    </w:p>
    <w:p>
      <w:pPr>
        <w:spacing w:before="0" w:after="40" w:line="276" w:lineRule="auto"/>
        <w:ind w:left="595"/>
      </w:pPr>
      <w:r>
        <w:rPr>
          <w:rFonts w:ascii="Noto Sans KR" w:hAnsi="Noto Sans KR" w:eastAsia="Noto Sans KR" w:cs="Noto Sans KR"/>
          <w:b w:val="0"/>
          <w:i w:val="0"/>
          <w:color w:val="555555"/>
          <w:sz w:val="19"/>
        </w:rPr>
        <w:t>네 생각은?</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weet het niet. Daarom vraag ik het.</w:t>
      </w:r>
    </w:p>
    <w:p>
      <w:pPr>
        <w:spacing w:before="0" w:after="40" w:line="276" w:lineRule="auto"/>
        <w:ind w:left="595"/>
      </w:pPr>
      <w:r>
        <w:rPr>
          <w:rFonts w:ascii="Noto Sans KR" w:hAnsi="Noto Sans KR" w:eastAsia="Noto Sans KR" w:cs="Noto Sans KR"/>
          <w:b w:val="0"/>
          <w:i w:val="0"/>
          <w:color w:val="555555"/>
          <w:sz w:val="19"/>
        </w:rPr>
        <w:t>모르겠어요. 그래서 묻는 거예요.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Laat mij eerst lezen.</w:t>
      </w:r>
    </w:p>
    <w:p>
      <w:pPr>
        <w:spacing w:before="0" w:after="40" w:line="276" w:lineRule="auto"/>
        <w:ind w:left="595"/>
      </w:pPr>
      <w:r>
        <w:rPr>
          <w:rFonts w:ascii="Noto Sans KR" w:hAnsi="Noto Sans KR" w:eastAsia="Noto Sans KR" w:cs="Noto Sans KR"/>
          <w:b w:val="0"/>
          <w:i w:val="0"/>
          <w:color w:val="555555"/>
          <w:sz w:val="19"/>
        </w:rPr>
        <w:t>먼저 읽어 보마.</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als het waar is?</w:t>
      </w:r>
    </w:p>
    <w:p>
      <w:pPr>
        <w:spacing w:before="0" w:after="40" w:line="276" w:lineRule="auto"/>
        <w:ind w:left="595"/>
      </w:pPr>
      <w:r>
        <w:rPr>
          <w:rFonts w:ascii="Noto Sans KR" w:hAnsi="Noto Sans KR" w:eastAsia="Noto Sans KR" w:cs="Noto Sans KR"/>
          <w:b w:val="0"/>
          <w:i w:val="0"/>
          <w:color w:val="555555"/>
          <w:sz w:val="19"/>
        </w:rPr>
        <w:t>사실이면요?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nog. Dan nog niet meteen.</w:t>
      </w:r>
    </w:p>
    <w:p>
      <w:pPr>
        <w:spacing w:before="0" w:after="40" w:line="276" w:lineRule="auto"/>
        <w:ind w:left="595"/>
      </w:pPr>
      <w:r>
        <w:rPr>
          <w:rFonts w:ascii="Noto Sans KR" w:hAnsi="Noto Sans KR" w:eastAsia="Noto Sans KR" w:cs="Noto Sans KR"/>
          <w:b w:val="0"/>
          <w:i w:val="0"/>
          <w:color w:val="555555"/>
          <w:sz w:val="19"/>
        </w:rPr>
        <w:t>사실이어도 바로 쓰진 않아.</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de manier waarop je iets krijgt, bepaalt of je het kunt blijven gebruiken.</w:t>
      </w:r>
    </w:p>
    <w:p>
      <w:pPr>
        <w:spacing w:before="0" w:after="40" w:line="276" w:lineRule="auto"/>
        <w:ind w:left="595"/>
      </w:pPr>
      <w:r>
        <w:rPr>
          <w:rFonts w:ascii="Noto Sans KR" w:hAnsi="Noto Sans KR" w:eastAsia="Noto Sans KR" w:cs="Noto Sans KR"/>
          <w:b w:val="0"/>
          <w:i w:val="0"/>
          <w:color w:val="555555"/>
          <w:sz w:val="19"/>
        </w:rPr>
        <w:t>어떻게 얻었느냐가 계속 쓸 수 있느냐를 정하니까.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Zoals Vermuyden.</w:t>
      </w:r>
    </w:p>
    <w:p>
      <w:pPr>
        <w:spacing w:before="0" w:after="40" w:line="276" w:lineRule="auto"/>
        <w:ind w:left="595"/>
      </w:pPr>
      <w:r>
        <w:rPr>
          <w:rFonts w:ascii="Noto Sans KR" w:hAnsi="Noto Sans KR" w:eastAsia="Noto Sans KR" w:cs="Noto Sans KR"/>
          <w:b w:val="0"/>
          <w:i w:val="0"/>
          <w:color w:val="555555"/>
          <w:sz w:val="19"/>
        </w:rPr>
        <w:t>페르뮈던처럼요.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 je?</w:t>
      </w:r>
    </w:p>
    <w:p>
      <w:pPr>
        <w:spacing w:before="0" w:after="40" w:line="276" w:lineRule="auto"/>
        <w:ind w:left="595"/>
      </w:pPr>
      <w:r>
        <w:rPr>
          <w:rFonts w:ascii="Noto Sans KR" w:hAnsi="Noto Sans KR" w:eastAsia="Noto Sans KR" w:cs="Noto Sans KR"/>
          <w:b w:val="0"/>
          <w:i w:val="0"/>
          <w:color w:val="555555"/>
          <w:sz w:val="19"/>
        </w:rPr>
        <w:t>무슨 뜻이니?</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Hij had goede sloten. Maar hij kreeg ze zonder toestemming. Daarom bleven ze niet staan.</w:t>
      </w:r>
    </w:p>
    <w:p>
      <w:pPr>
        <w:spacing w:before="0" w:after="40" w:line="276" w:lineRule="auto"/>
        <w:ind w:left="595"/>
      </w:pPr>
      <w:r>
        <w:rPr>
          <w:rFonts w:ascii="Noto Sans KR" w:hAnsi="Noto Sans KR" w:eastAsia="Noto Sans KR" w:cs="Noto Sans KR"/>
          <w:b w:val="0"/>
          <w:i w:val="0"/>
          <w:color w:val="555555"/>
          <w:sz w:val="19"/>
        </w:rPr>
        <w:t>수로는 좋았지만 허락 없이 얻은 거라서 남지 못했어요.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scherp.</w:t>
      </w:r>
    </w:p>
    <w:p>
      <w:pPr>
        <w:spacing w:before="0" w:after="40" w:line="276" w:lineRule="auto"/>
        <w:ind w:left="595"/>
      </w:pPr>
      <w:r>
        <w:rPr>
          <w:rFonts w:ascii="Noto Sans KR" w:hAnsi="Noto Sans KR" w:eastAsia="Noto Sans KR" w:cs="Noto Sans KR"/>
          <w:b w:val="0"/>
          <w:i w:val="0"/>
          <w:color w:val="555555"/>
          <w:sz w:val="19"/>
        </w:rPr>
        <w:t>날카롭구나.</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leer van een goede leraar.</w:t>
      </w:r>
    </w:p>
    <w:p>
      <w:pPr>
        <w:spacing w:before="0" w:after="40" w:line="276" w:lineRule="auto"/>
        <w:ind w:left="595"/>
      </w:pPr>
      <w:r>
        <w:rPr>
          <w:rFonts w:ascii="Noto Sans KR" w:hAnsi="Noto Sans KR" w:eastAsia="Noto Sans KR" w:cs="Noto Sans KR"/>
          <w:b w:val="0"/>
          <w:i w:val="0"/>
          <w:color w:val="555555"/>
          <w:sz w:val="19"/>
        </w:rPr>
        <w:t>훌륭한 선생님께 배웠어요.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 Maar je moeder was beter.</w:t>
      </w:r>
    </w:p>
    <w:p>
      <w:pPr>
        <w:spacing w:before="0" w:after="40" w:line="276" w:lineRule="auto"/>
        <w:ind w:left="595"/>
      </w:pPr>
      <w:r>
        <w:rPr>
          <w:rFonts w:ascii="Noto Sans KR" w:hAnsi="Noto Sans KR" w:eastAsia="Noto Sans KR" w:cs="Noto Sans KR"/>
          <w:b w:val="0"/>
          <w:i w:val="0"/>
          <w:color w:val="555555"/>
          <w:sz w:val="19"/>
        </w:rPr>
        <w:t>고맙다. 하지만 네 엄마가 더 좋은 선생이었지.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Mama zou zeggen: ga naar Sanne.</w:t>
      </w:r>
    </w:p>
    <w:p>
      <w:pPr>
        <w:spacing w:before="0" w:after="40" w:line="276" w:lineRule="auto"/>
        <w:ind w:left="595"/>
      </w:pPr>
      <w:r>
        <w:rPr>
          <w:rFonts w:ascii="Noto Sans KR" w:hAnsi="Noto Sans KR" w:eastAsia="Noto Sans KR" w:cs="Noto Sans KR"/>
          <w:b w:val="0"/>
          <w:i w:val="0"/>
          <w:color w:val="555555"/>
          <w:sz w:val="19"/>
        </w:rPr>
        <w:t>엄마라면 산네 씨에게 가라고 했을 거예요.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ga.</w:t>
      </w:r>
    </w:p>
    <w:p>
      <w:pPr>
        <w:spacing w:before="0" w:after="40" w:line="276" w:lineRule="auto"/>
        <w:ind w:left="595"/>
      </w:pPr>
      <w:r>
        <w:rPr>
          <w:rFonts w:ascii="Noto Sans KR" w:hAnsi="Noto Sans KR" w:eastAsia="Noto Sans KR" w:cs="Noto Sans KR"/>
          <w:b w:val="0"/>
          <w:i w:val="0"/>
          <w:color w:val="555555"/>
          <w:sz w:val="19"/>
        </w:rPr>
        <w:t>간다.</w:t>
      </w:r>
    </w:p>
    <w:p>
      <w:pPr>
        <w:spacing w:before="280" w:after="100" w:line="276" w:lineRule="auto"/>
        <w:pBdr>
          <w:bottom w:val="single" w:sz="6" w:space="1" w:color="8A1C2B"/>
        </w:pBdr>
      </w:pPr>
      <w:r>
        <w:rPr>
          <w:rFonts w:ascii="Noto Sans KR" w:hAnsi="Noto Sans KR" w:eastAsia="Noto Sans KR" w:cs="Noto Sans KR"/>
          <w:b/>
          <w:i w:val="0"/>
          <w:color w:val="1F2A44"/>
          <w:sz w:val="26"/>
        </w:rPr>
        <w:t>호텔 바 — DE HOTELBAR</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Ga zitten. Neem koffie. Het is slecht, maar het is warm.</w:t>
      </w:r>
    </w:p>
    <w:p>
      <w:pPr>
        <w:spacing w:before="0" w:after="40" w:line="276" w:lineRule="auto"/>
        <w:ind w:left="595"/>
      </w:pPr>
      <w:r>
        <w:rPr>
          <w:rFonts w:ascii="Noto Sans KR" w:hAnsi="Noto Sans KR" w:eastAsia="Noto Sans KR" w:cs="Noto Sans KR"/>
          <w:b w:val="0"/>
          <w:i w:val="0"/>
          <w:color w:val="555555"/>
          <w:sz w:val="19"/>
        </w:rPr>
        <w:t>앉아요. 커피 들어요. 맛은 없지만 따뜻해요.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Je hebt iets voor mij.</w:t>
      </w:r>
    </w:p>
    <w:p>
      <w:pPr>
        <w:spacing w:before="0" w:after="40" w:line="276" w:lineRule="auto"/>
        <w:ind w:left="595"/>
      </w:pPr>
      <w:r>
        <w:rPr>
          <w:rFonts w:ascii="Noto Sans KR" w:hAnsi="Noto Sans KR" w:eastAsia="Noto Sans KR" w:cs="Noto Sans KR"/>
          <w:b w:val="0"/>
          <w:i w:val="0"/>
          <w:color w:val="555555"/>
          <w:sz w:val="19"/>
        </w:rPr>
        <w:t>산네. 저에게 줄 게 있다고요.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Zeven pagina's. Titel: «Plan Meranti Nieuw».</w:t>
      </w:r>
    </w:p>
    <w:p>
      <w:pPr>
        <w:spacing w:before="0" w:after="40" w:line="276" w:lineRule="auto"/>
        <w:ind w:left="595"/>
      </w:pPr>
      <w:r>
        <w:rPr>
          <w:rFonts w:ascii="Noto Sans KR" w:hAnsi="Noto Sans KR" w:eastAsia="Noto Sans KR" w:cs="Noto Sans KR"/>
          <w:b w:val="0"/>
          <w:i w:val="0"/>
          <w:color w:val="555555"/>
          <w:sz w:val="19"/>
        </w:rPr>
        <w:t>7쪽이에요. 제목은 '새 메란티 계획'.</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is het vandaan?</w:t>
      </w:r>
    </w:p>
    <w:p>
      <w:pPr>
        <w:spacing w:before="0" w:after="40" w:line="276" w:lineRule="auto"/>
        <w:ind w:left="595"/>
      </w:pPr>
      <w:r>
        <w:rPr>
          <w:rFonts w:ascii="Noto Sans KR" w:hAnsi="Noto Sans KR" w:eastAsia="Noto Sans KR" w:cs="Noto Sans KR"/>
          <w:b w:val="0"/>
          <w:i w:val="0"/>
          <w:color w:val="555555"/>
          <w:sz w:val="19"/>
        </w:rPr>
        <w:t>어디서 났죠?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zeg ik niet.</w:t>
      </w:r>
    </w:p>
    <w:p>
      <w:pPr>
        <w:spacing w:before="0" w:after="40" w:line="276" w:lineRule="auto"/>
        <w:ind w:left="595"/>
      </w:pPr>
      <w:r>
        <w:rPr>
          <w:rFonts w:ascii="Noto Sans KR" w:hAnsi="Noto Sans KR" w:eastAsia="Noto Sans KR" w:cs="Noto Sans KR"/>
          <w:b w:val="0"/>
          <w:i w:val="0"/>
          <w:color w:val="555555"/>
          <w:sz w:val="19"/>
        </w:rPr>
        <w:t>말하지 않겠어요.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het legaal verkregen?</w:t>
      </w:r>
    </w:p>
    <w:p>
      <w:pPr>
        <w:spacing w:before="0" w:after="40" w:line="276" w:lineRule="auto"/>
        <w:ind w:left="595"/>
      </w:pPr>
      <w:r>
        <w:rPr>
          <w:rFonts w:ascii="Noto Sans KR" w:hAnsi="Noto Sans KR" w:eastAsia="Noto Sans KR" w:cs="Noto Sans KR"/>
          <w:b w:val="0"/>
          <w:i w:val="0"/>
          <w:color w:val="555555"/>
          <w:sz w:val="19"/>
        </w:rPr>
        <w:t>합법적으로 얻은 겁니까?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is... grijs.</w:t>
      </w:r>
    </w:p>
    <w:p>
      <w:pPr>
        <w:spacing w:before="0" w:after="40" w:line="276" w:lineRule="auto"/>
        <w:ind w:left="595"/>
      </w:pPr>
      <w:r>
        <w:rPr>
          <w:rFonts w:ascii="Noto Sans KR" w:hAnsi="Noto Sans KR" w:eastAsia="Noto Sans KR" w:cs="Noto Sans KR"/>
          <w:b w:val="0"/>
          <w:i w:val="0"/>
          <w:color w:val="555555"/>
          <w:sz w:val="19"/>
        </w:rPr>
        <w:t>회색이에요.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lees ik het niet.</w:t>
      </w:r>
    </w:p>
    <w:p>
      <w:pPr>
        <w:spacing w:before="0" w:after="40" w:line="276" w:lineRule="auto"/>
        <w:ind w:left="595"/>
      </w:pPr>
      <w:r>
        <w:rPr>
          <w:rFonts w:ascii="Noto Sans KR" w:hAnsi="Noto Sans KR" w:eastAsia="Noto Sans KR" w:cs="Noto Sans KR"/>
          <w:b w:val="0"/>
          <w:i w:val="0"/>
          <w:color w:val="555555"/>
          <w:sz w:val="19"/>
        </w:rPr>
        <w:t>그럼 읽지 않겠습니다.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w:t>
      </w:r>
    </w:p>
    <w:p>
      <w:pPr>
        <w:spacing w:before="0" w:after="40" w:line="276" w:lineRule="auto"/>
        <w:ind w:left="595"/>
      </w:pPr>
      <w:r>
        <w:rPr>
          <w:rFonts w:ascii="Noto Sans KR" w:hAnsi="Noto Sans KR" w:eastAsia="Noto Sans KR" w:cs="Noto Sans KR"/>
          <w:b w:val="0"/>
          <w:i w:val="0"/>
          <w:color w:val="555555"/>
          <w:sz w:val="19"/>
        </w:rPr>
        <w:t>산네.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Je hebt me ooit zelf gezegd: een document dat je niet leest, kun je niet vergeten.</w:t>
      </w:r>
    </w:p>
    <w:p>
      <w:pPr>
        <w:spacing w:before="0" w:after="40" w:line="276" w:lineRule="auto"/>
        <w:ind w:left="595"/>
      </w:pPr>
      <w:r>
        <w:rPr>
          <w:rFonts w:ascii="Noto Sans KR" w:hAnsi="Noto Sans KR" w:eastAsia="Noto Sans KR" w:cs="Noto Sans KR"/>
          <w:b w:val="0"/>
          <w:i w:val="0"/>
          <w:color w:val="555555"/>
          <w:sz w:val="19"/>
        </w:rPr>
        <w:t>당신이 예전에 말했잖아요. 읽지 않은 문서는 잊을 수 없다고.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zei ik.</w:t>
      </w:r>
    </w:p>
    <w:p>
      <w:pPr>
        <w:spacing w:before="0" w:after="40" w:line="276" w:lineRule="auto"/>
        <w:ind w:left="595"/>
      </w:pPr>
      <w:r>
        <w:rPr>
          <w:rFonts w:ascii="Noto Sans KR" w:hAnsi="Noto Sans KR" w:eastAsia="Noto Sans KR" w:cs="Noto Sans KR"/>
          <w:b w:val="0"/>
          <w:i w:val="0"/>
          <w:color w:val="555555"/>
          <w:sz w:val="19"/>
        </w:rPr>
        <w:t>그랬죠.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Dan lees je. En daarna doe je wat je wilt.</w:t>
      </w:r>
    </w:p>
    <w:p>
      <w:pPr>
        <w:spacing w:before="0" w:after="40" w:line="276" w:lineRule="auto"/>
        <w:ind w:left="595"/>
      </w:pPr>
      <w:r>
        <w:rPr>
          <w:rFonts w:ascii="Noto Sans KR" w:hAnsi="Noto Sans KR" w:eastAsia="Noto Sans KR" w:cs="Noto Sans KR"/>
          <w:b w:val="0"/>
          <w:i w:val="0"/>
          <w:color w:val="555555"/>
          <w:sz w:val="19"/>
        </w:rPr>
        <w:t>그럼 읽어요. 그리고 원하는 대로 하세요.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lees het hardop. Met u erbij. Zo ben je getuige.</w:t>
      </w:r>
    </w:p>
    <w:p>
      <w:pPr>
        <w:spacing w:before="0" w:after="40" w:line="276" w:lineRule="auto"/>
        <w:ind w:left="595"/>
      </w:pPr>
      <w:r>
        <w:rPr>
          <w:rFonts w:ascii="Noto Sans KR" w:hAnsi="Noto Sans KR" w:eastAsia="Noto Sans KR" w:cs="Noto Sans KR"/>
          <w:b w:val="0"/>
          <w:i w:val="0"/>
          <w:color w:val="555555"/>
          <w:sz w:val="19"/>
        </w:rPr>
        <w:t>소리 내어 읽겠습니다. 당신이 곁에 있는 채로요. 그래야 증인이 되니까요.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Goed.</w:t>
      </w:r>
    </w:p>
    <w:p>
      <w:pPr>
        <w:spacing w:before="0" w:after="40" w:line="276" w:lineRule="auto"/>
        <w:ind w:left="595"/>
      </w:pPr>
      <w:r>
        <w:rPr>
          <w:rFonts w:ascii="Noto Sans KR" w:hAnsi="Noto Sans KR" w:eastAsia="Noto Sans KR" w:cs="Noto Sans KR"/>
          <w:b w:val="0"/>
          <w:i w:val="0"/>
          <w:color w:val="555555"/>
          <w:sz w:val="19"/>
        </w:rPr>
        <w:t>좋아요.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«Fase één: afkondiging van de noodtoestand zes uur voor de landing.»</w:t>
      </w:r>
    </w:p>
    <w:p>
      <w:pPr>
        <w:spacing w:before="0" w:after="40" w:line="276" w:lineRule="auto"/>
        <w:ind w:left="595"/>
      </w:pPr>
      <w:r>
        <w:rPr>
          <w:rFonts w:ascii="Noto Sans KR" w:hAnsi="Noto Sans KR" w:eastAsia="Noto Sans KR" w:cs="Noto Sans KR"/>
          <w:b w:val="0"/>
          <w:i w:val="0"/>
          <w:color w:val="555555"/>
          <w:sz w:val="19"/>
        </w:rPr>
        <w:t>"1단계: 상륙 6시간 전 비상사태 선포."</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wisten we.</w:t>
      </w:r>
    </w:p>
    <w:p>
      <w:pPr>
        <w:spacing w:before="0" w:after="40" w:line="276" w:lineRule="auto"/>
        <w:ind w:left="595"/>
      </w:pPr>
      <w:r>
        <w:rPr>
          <w:rFonts w:ascii="Noto Sans KR" w:hAnsi="Noto Sans KR" w:eastAsia="Noto Sans KR" w:cs="Noto Sans KR"/>
          <w:b w:val="0"/>
          <w:i w:val="0"/>
          <w:color w:val="555555"/>
          <w:sz w:val="19"/>
        </w:rPr>
        <w:t>알던 내용이죠.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«Fase twee: bevolking van de herstelzone wordt geëvacueerd naar kampen aan de kust.»</w:t>
      </w:r>
    </w:p>
    <w:p>
      <w:pPr>
        <w:spacing w:before="0" w:after="40" w:line="276" w:lineRule="auto"/>
        <w:ind w:left="595"/>
      </w:pPr>
      <w:r>
        <w:rPr>
          <w:rFonts w:ascii="Noto Sans KR" w:hAnsi="Noto Sans KR" w:eastAsia="Noto Sans KR" w:cs="Noto Sans KR"/>
          <w:b w:val="0"/>
          <w:i w:val="0"/>
          <w:color w:val="555555"/>
          <w:sz w:val="19"/>
        </w:rPr>
        <w:t>"2단계: 복구 구역 주민을 해안 수용소로 대피시킨다."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Kampen.</w:t>
      </w:r>
    </w:p>
    <w:p>
      <w:pPr>
        <w:spacing w:before="0" w:after="40" w:line="276" w:lineRule="auto"/>
        <w:ind w:left="595"/>
      </w:pPr>
      <w:r>
        <w:rPr>
          <w:rFonts w:ascii="Noto Sans KR" w:hAnsi="Noto Sans KR" w:eastAsia="Noto Sans KR" w:cs="Noto Sans KR"/>
          <w:b w:val="0"/>
          <w:i w:val="0"/>
          <w:color w:val="555555"/>
          <w:sz w:val="19"/>
        </w:rPr>
        <w:t>수용소요.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«Fase drie: na de storm wordt de herstelzone een speciale economische zone verklaard. Landwinning heeft het eerste recht op aankoop.»</w:t>
      </w:r>
    </w:p>
    <w:p>
      <w:pPr>
        <w:spacing w:before="0" w:after="40" w:line="276" w:lineRule="auto"/>
        <w:ind w:left="595"/>
      </w:pPr>
      <w:r>
        <w:rPr>
          <w:rFonts w:ascii="Noto Sans KR" w:hAnsi="Noto Sans KR" w:eastAsia="Noto Sans KR" w:cs="Noto Sans KR"/>
          <w:b w:val="0"/>
          <w:i w:val="0"/>
          <w:color w:val="555555"/>
          <w:sz w:val="19"/>
        </w:rPr>
        <w:t>"3단계: 폭풍 뒤 복구 구역을 경제특구로 선포한다. 란트빈닝이 우선 매수권을 가진다."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eerste recht.</w:t>
      </w:r>
    </w:p>
    <w:p>
      <w:pPr>
        <w:spacing w:before="0" w:after="40" w:line="276" w:lineRule="auto"/>
        <w:ind w:left="595"/>
      </w:pPr>
      <w:r>
        <w:rPr>
          <w:rFonts w:ascii="Noto Sans KR" w:hAnsi="Noto Sans KR" w:eastAsia="Noto Sans KR" w:cs="Noto Sans KR"/>
          <w:b w:val="0"/>
          <w:i w:val="0"/>
          <w:color w:val="555555"/>
          <w:sz w:val="19"/>
        </w:rPr>
        <w:t>우선 매수권.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«Prijs: de waarde van vóór de storm, min de schade.»</w:t>
      </w:r>
    </w:p>
    <w:p>
      <w:pPr>
        <w:spacing w:before="0" w:after="40" w:line="276" w:lineRule="auto"/>
        <w:ind w:left="595"/>
      </w:pPr>
      <w:r>
        <w:rPr>
          <w:rFonts w:ascii="Noto Sans KR" w:hAnsi="Noto Sans KR" w:eastAsia="Noto Sans KR" w:cs="Noto Sans KR"/>
          <w:b w:val="0"/>
          <w:i w:val="0"/>
          <w:color w:val="555555"/>
          <w:sz w:val="19"/>
        </w:rPr>
        <w:t>"가격: 폭풍 전 가치에서 피해액을 뺀 값."</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Dus hoe groter de schade, hoe lager de prijs.</w:t>
      </w:r>
    </w:p>
    <w:p>
      <w:pPr>
        <w:spacing w:before="0" w:after="40" w:line="276" w:lineRule="auto"/>
        <w:ind w:left="595"/>
      </w:pPr>
      <w:r>
        <w:rPr>
          <w:rFonts w:ascii="Noto Sans KR" w:hAnsi="Noto Sans KR" w:eastAsia="Noto Sans KR" w:cs="Noto Sans KR"/>
          <w:b w:val="0"/>
          <w:i w:val="0"/>
          <w:color w:val="555555"/>
          <w:sz w:val="19"/>
        </w:rPr>
        <w:t>피해가 클수록 값이 싸지네요.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groter de schade, hoe lager de prijs.</w:t>
      </w:r>
    </w:p>
    <w:p>
      <w:pPr>
        <w:spacing w:before="0" w:after="40" w:line="276" w:lineRule="auto"/>
        <w:ind w:left="595"/>
      </w:pPr>
      <w:r>
        <w:rPr>
          <w:rFonts w:ascii="Noto Sans KR" w:hAnsi="Noto Sans KR" w:eastAsia="Noto Sans KR" w:cs="Noto Sans KR"/>
          <w:b w:val="0"/>
          <w:i w:val="0"/>
          <w:color w:val="555555"/>
          <w:sz w:val="19"/>
        </w:rPr>
        <w:t>피해가 클수록 값이 싸지죠.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een prikkel.</w:t>
      </w:r>
    </w:p>
    <w:p>
      <w:pPr>
        <w:spacing w:before="0" w:after="40" w:line="276" w:lineRule="auto"/>
        <w:ind w:left="595"/>
      </w:pPr>
      <w:r>
        <w:rPr>
          <w:rFonts w:ascii="Noto Sans KR" w:hAnsi="Noto Sans KR" w:eastAsia="Noto Sans KR" w:cs="Noto Sans KR"/>
          <w:b w:val="0"/>
          <w:i w:val="0"/>
          <w:color w:val="555555"/>
          <w:sz w:val="19"/>
        </w:rPr>
        <w:t>유인이군요.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reden om de schade groot te laten worden.</w:t>
      </w:r>
    </w:p>
    <w:p>
      <w:pPr>
        <w:spacing w:before="0" w:after="40" w:line="276" w:lineRule="auto"/>
        <w:ind w:left="595"/>
      </w:pPr>
      <w:r>
        <w:rPr>
          <w:rFonts w:ascii="Noto Sans KR" w:hAnsi="Noto Sans KR" w:eastAsia="Noto Sans KR" w:cs="Noto Sans KR"/>
          <w:b w:val="0"/>
          <w:i w:val="0"/>
          <w:color w:val="555555"/>
          <w:sz w:val="19"/>
        </w:rPr>
        <w:t>피해가 커지도록 놔둘 이유입니다.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dit is een misdrijf.</w:t>
      </w:r>
    </w:p>
    <w:p>
      <w:pPr>
        <w:spacing w:before="0" w:after="40" w:line="276" w:lineRule="auto"/>
        <w:ind w:left="595"/>
      </w:pPr>
      <w:r>
        <w:rPr>
          <w:rFonts w:ascii="Noto Sans KR" w:hAnsi="Noto Sans KR" w:eastAsia="Noto Sans KR" w:cs="Noto Sans KR"/>
          <w:b w:val="0"/>
          <w:i w:val="0"/>
          <w:color w:val="555555"/>
          <w:sz w:val="19"/>
        </w:rPr>
        <w:t>요스트, 이건 범죄예요.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Dit is een plan voor een misdrijf. Dat is iets anders.</w:t>
      </w:r>
    </w:p>
    <w:p>
      <w:pPr>
        <w:spacing w:before="0" w:after="40" w:line="276" w:lineRule="auto"/>
        <w:ind w:left="595"/>
      </w:pPr>
      <w:r>
        <w:rPr>
          <w:rFonts w:ascii="Noto Sans KR" w:hAnsi="Noto Sans KR" w:eastAsia="Noto Sans KR" w:cs="Noto Sans KR"/>
          <w:b w:val="0"/>
          <w:i w:val="0"/>
          <w:color w:val="555555"/>
          <w:sz w:val="19"/>
        </w:rPr>
        <w:t>범죄 계획이죠. 그건 다릅니다.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Wat doe je ermee?</w:t>
      </w:r>
    </w:p>
    <w:p>
      <w:pPr>
        <w:spacing w:before="0" w:after="40" w:line="276" w:lineRule="auto"/>
        <w:ind w:left="595"/>
      </w:pPr>
      <w:r>
        <w:rPr>
          <w:rFonts w:ascii="Noto Sans KR" w:hAnsi="Noto Sans KR" w:eastAsia="Noto Sans KR" w:cs="Noto Sans KR"/>
          <w:b w:val="0"/>
          <w:i w:val="0"/>
          <w:color w:val="555555"/>
          <w:sz w:val="19"/>
        </w:rPr>
        <w:t>어떻게 하실 건가요?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ding niet: ik publiceer het niet.</w:t>
      </w:r>
    </w:p>
    <w:p>
      <w:pPr>
        <w:spacing w:before="0" w:after="40" w:line="276" w:lineRule="auto"/>
        <w:ind w:left="595"/>
      </w:pPr>
      <w:r>
        <w:rPr>
          <w:rFonts w:ascii="Noto Sans KR" w:hAnsi="Noto Sans KR" w:eastAsia="Noto Sans KR" w:cs="Noto Sans KR"/>
          <w:b w:val="0"/>
          <w:i w:val="0"/>
          <w:color w:val="555555"/>
          <w:sz w:val="19"/>
        </w:rPr>
        <w:t>하나는 안 합니다. 공개하지 않아요.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als ik het publiceer, wordt het een zaak over hoe wij eraan kwamen. Niet over wat erin staat.</w:t>
      </w:r>
    </w:p>
    <w:p>
      <w:pPr>
        <w:spacing w:before="0" w:after="40" w:line="276" w:lineRule="auto"/>
        <w:ind w:left="595"/>
      </w:pPr>
      <w:r>
        <w:rPr>
          <w:rFonts w:ascii="Noto Sans KR" w:hAnsi="Noto Sans KR" w:eastAsia="Noto Sans KR" w:cs="Noto Sans KR"/>
          <w:b w:val="0"/>
          <w:i w:val="0"/>
          <w:color w:val="555555"/>
          <w:sz w:val="19"/>
        </w:rPr>
        <w:t>공개하면 안에 든 내용이 아니라 우리가 어떻게 입수했는지가 쟁점이 되니까요.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En als je niets doet?</w:t>
      </w:r>
    </w:p>
    <w:p>
      <w:pPr>
        <w:spacing w:before="0" w:after="40" w:line="276" w:lineRule="auto"/>
        <w:ind w:left="595"/>
      </w:pPr>
      <w:r>
        <w:rPr>
          <w:rFonts w:ascii="Noto Sans KR" w:hAnsi="Noto Sans KR" w:eastAsia="Noto Sans KR" w:cs="Noto Sans KR"/>
          <w:b w:val="0"/>
          <w:i w:val="0"/>
          <w:color w:val="555555"/>
          <w:sz w:val="19"/>
        </w:rPr>
        <w:t>아무것도 안 하면요?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doe iets. Ik stel vragen. Drie. In het openbaar.</w:t>
      </w:r>
    </w:p>
    <w:p>
      <w:pPr>
        <w:spacing w:before="0" w:after="40" w:line="276" w:lineRule="auto"/>
        <w:ind w:left="595"/>
      </w:pPr>
      <w:r>
        <w:rPr>
          <w:rFonts w:ascii="Noto Sans KR" w:hAnsi="Noto Sans KR" w:eastAsia="Noto Sans KR" w:cs="Noto Sans KR"/>
          <w:b w:val="0"/>
          <w:i w:val="0"/>
          <w:color w:val="555555"/>
          <w:sz w:val="19"/>
        </w:rPr>
        <w:t>합니다. 질문을 하죠. 세 가지를, 공개적으로.</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Welke?</w:t>
      </w:r>
    </w:p>
    <w:p>
      <w:pPr>
        <w:spacing w:before="0" w:after="40" w:line="276" w:lineRule="auto"/>
        <w:ind w:left="595"/>
      </w:pPr>
      <w:r>
        <w:rPr>
          <w:rFonts w:ascii="Noto Sans KR" w:hAnsi="Noto Sans KR" w:eastAsia="Noto Sans KR" w:cs="Noto Sans KR"/>
          <w:b w:val="0"/>
          <w:i w:val="0"/>
          <w:color w:val="555555"/>
          <w:sz w:val="19"/>
        </w:rPr>
        <w:t>어떤 질문이죠?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bestaat er een document met de titel «Plan Meranti Nieuw»? Twee: heeft Landwinning een eerste recht op aankoop van land in de herstelzone? Drie: wordt de prijs bepaald door voor-storm-waarde min schade?</w:t>
      </w:r>
    </w:p>
    <w:p>
      <w:pPr>
        <w:spacing w:before="0" w:after="40" w:line="276" w:lineRule="auto"/>
        <w:ind w:left="595"/>
      </w:pPr>
      <w:r>
        <w:rPr>
          <w:rFonts w:ascii="Noto Sans KR" w:hAnsi="Noto Sans KR" w:eastAsia="Noto Sans KR" w:cs="Noto Sans KR"/>
          <w:b w:val="0"/>
          <w:i w:val="0"/>
          <w:color w:val="555555"/>
          <w:sz w:val="19"/>
        </w:rPr>
        <w:t>하나, '새 메란티 계획'이라는 문서가 있는가. 둘, 란트빈닝이 복구 구역 토지의 우선 매수권을 가지는가. 셋, 가격이 폭풍 전 가치에서 피해액을 뺀 값으로 정해지는가.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zijn ja-nee-vragen.</w:t>
      </w:r>
    </w:p>
    <w:p>
      <w:pPr>
        <w:spacing w:before="0" w:after="40" w:line="276" w:lineRule="auto"/>
        <w:ind w:left="595"/>
      </w:pPr>
      <w:r>
        <w:rPr>
          <w:rFonts w:ascii="Noto Sans KR" w:hAnsi="Noto Sans KR" w:eastAsia="Noto Sans KR" w:cs="Noto Sans KR"/>
          <w:b w:val="0"/>
          <w:i w:val="0"/>
          <w:color w:val="555555"/>
          <w:sz w:val="19"/>
        </w:rPr>
        <w:t>예, 아니오로 답하는 질문이네요.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Zo kan hij niet draaien.</w:t>
      </w:r>
    </w:p>
    <w:p>
      <w:pPr>
        <w:spacing w:before="0" w:after="40" w:line="276" w:lineRule="auto"/>
        <w:ind w:left="595"/>
      </w:pPr>
      <w:r>
        <w:rPr>
          <w:rFonts w:ascii="Noto Sans KR" w:hAnsi="Noto Sans KR" w:eastAsia="Noto Sans KR" w:cs="Noto Sans KR"/>
          <w:b w:val="0"/>
          <w:i w:val="0"/>
          <w:color w:val="555555"/>
          <w:sz w:val="19"/>
        </w:rPr>
        <w:t>네. 그래서 빠져나갈 수 없죠.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En als hij ontkent?</w:t>
      </w:r>
    </w:p>
    <w:p>
      <w:pPr>
        <w:spacing w:before="0" w:after="40" w:line="276" w:lineRule="auto"/>
        <w:ind w:left="595"/>
      </w:pPr>
      <w:r>
        <w:rPr>
          <w:rFonts w:ascii="Noto Sans KR" w:hAnsi="Noto Sans KR" w:eastAsia="Noto Sans KR" w:cs="Noto Sans KR"/>
          <w:b w:val="0"/>
          <w:i w:val="0"/>
          <w:color w:val="555555"/>
          <w:sz w:val="19"/>
        </w:rPr>
        <w:t>부인하면요?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heeft hij tegen de camera gelogen. En dan komt de rest vanzelf.</w:t>
      </w:r>
    </w:p>
    <w:p>
      <w:pPr>
        <w:spacing w:before="0" w:after="40" w:line="276" w:lineRule="auto"/>
        <w:ind w:left="595"/>
      </w:pPr>
      <w:r>
        <w:rPr>
          <w:rFonts w:ascii="Noto Sans KR" w:hAnsi="Noto Sans KR" w:eastAsia="Noto Sans KR" w:cs="Noto Sans KR"/>
          <w:b w:val="0"/>
          <w:i w:val="0"/>
          <w:color w:val="555555"/>
          <w:sz w:val="19"/>
        </w:rPr>
        <w:t>그럼 카메라 앞에서 거짓말한 겁니다. 나머지는 저절로 드러나요.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elegant.</w:t>
      </w:r>
    </w:p>
    <w:p>
      <w:pPr>
        <w:spacing w:before="0" w:after="40" w:line="276" w:lineRule="auto"/>
        <w:ind w:left="595"/>
      </w:pPr>
      <w:r>
        <w:rPr>
          <w:rFonts w:ascii="Noto Sans KR" w:hAnsi="Noto Sans KR" w:eastAsia="Noto Sans KR" w:cs="Noto Sans KR"/>
          <w:b w:val="0"/>
          <w:i w:val="0"/>
          <w:color w:val="555555"/>
          <w:sz w:val="19"/>
        </w:rPr>
        <w:t>우아하군요.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Vermuyden omgekeerd. Niet doen zonder toestemming. Vragen met iedereen erbij.</w:t>
      </w:r>
    </w:p>
    <w:p>
      <w:pPr>
        <w:spacing w:before="0" w:after="40" w:line="276" w:lineRule="auto"/>
        <w:ind w:left="595"/>
      </w:pPr>
      <w:r>
        <w:rPr>
          <w:rFonts w:ascii="Noto Sans KR" w:hAnsi="Noto Sans KR" w:eastAsia="Noto Sans KR" w:cs="Noto Sans KR"/>
          <w:b w:val="0"/>
          <w:i w:val="0"/>
          <w:color w:val="555555"/>
          <w:sz w:val="19"/>
        </w:rPr>
        <w:t>페르뮈던의 반대죠. 허락 없이 하는 게 아니라 모두가 보는 앞에서 묻는 겁니다.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geef je een tip. Hij zal nee zeggen.</w:t>
      </w:r>
    </w:p>
    <w:p>
      <w:pPr>
        <w:spacing w:before="0" w:after="40" w:line="276" w:lineRule="auto"/>
        <w:ind w:left="595"/>
      </w:pPr>
      <w:r>
        <w:rPr>
          <w:rFonts w:ascii="Noto Sans KR" w:hAnsi="Noto Sans KR" w:eastAsia="Noto Sans KR" w:cs="Noto Sans KR"/>
          <w:b w:val="0"/>
          <w:i w:val="0"/>
          <w:color w:val="555555"/>
          <w:sz w:val="19"/>
        </w:rPr>
        <w:t>한 가지 알려 줄게요. 그는 아니라고 할 거예요.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hoop ik.</w:t>
      </w:r>
    </w:p>
    <w:p>
      <w:pPr>
        <w:spacing w:before="0" w:after="40" w:line="276" w:lineRule="auto"/>
        <w:ind w:left="595"/>
      </w:pPr>
      <w:r>
        <w:rPr>
          <w:rFonts w:ascii="Noto Sans KR" w:hAnsi="Noto Sans KR" w:eastAsia="Noto Sans KR" w:cs="Noto Sans KR"/>
          <w:b w:val="0"/>
          <w:i w:val="0"/>
          <w:color w:val="555555"/>
          <w:sz w:val="19"/>
        </w:rPr>
        <w:t>그러길 바랍니다.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een nee dat later onwaar blijkt, duurder is dan een ja.</w:t>
      </w:r>
    </w:p>
    <w:p>
      <w:pPr>
        <w:spacing w:before="0" w:after="40" w:line="276" w:lineRule="auto"/>
        <w:ind w:left="595"/>
      </w:pPr>
      <w:r>
        <w:rPr>
          <w:rFonts w:ascii="Noto Sans KR" w:hAnsi="Noto Sans KR" w:eastAsia="Noto Sans KR" w:cs="Noto Sans KR"/>
          <w:b w:val="0"/>
          <w:i w:val="0"/>
          <w:color w:val="555555"/>
          <w:sz w:val="19"/>
        </w:rPr>
        <w:t>나중에 거짓으로 드러나는 '아니오'가 '예'보다 비싸니까요.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afkondiging</w:t>
      </w:r>
      <w:r>
        <w:rPr>
          <w:rFonts w:ascii="Noto Sans KR" w:hAnsi="Noto Sans KR" w:eastAsia="Noto Sans KR" w:cs="Noto Sans KR"/>
          <w:b w:val="0"/>
          <w:i w:val="0"/>
          <w:color w:val="555555"/>
          <w:sz w:val="19"/>
        </w:rPr>
        <w:t xml:space="preserve">  —  선포</w:t>
      </w:r>
    </w:p>
    <w:p>
      <w:pPr>
        <w:spacing w:before="0" w:after="0" w:line="276" w:lineRule="auto"/>
        <w:ind w:left="170"/>
        <w:shd w:val="clear" w:color="auto" w:fill="EEF1F7"/>
      </w:pPr>
      <w:r>
        <w:rPr>
          <w:rFonts w:ascii="Noto Sans KR" w:hAnsi="Noto Sans KR" w:eastAsia="Noto Sans KR" w:cs="Noto Sans KR"/>
          <w:b/>
          <w:i w:val="0"/>
          <w:sz w:val="19"/>
        </w:rPr>
        <w:t>• speciale economische zone</w:t>
      </w:r>
      <w:r>
        <w:rPr>
          <w:rFonts w:ascii="Noto Sans KR" w:hAnsi="Noto Sans KR" w:eastAsia="Noto Sans KR" w:cs="Noto Sans KR"/>
          <w:b w:val="0"/>
          <w:i w:val="0"/>
          <w:color w:val="555555"/>
          <w:sz w:val="19"/>
        </w:rPr>
        <w:t xml:space="preserve">  —  경제특구</w:t>
      </w:r>
    </w:p>
    <w:p>
      <w:pPr>
        <w:spacing w:before="0" w:after="0" w:line="276" w:lineRule="auto"/>
        <w:ind w:left="170"/>
        <w:shd w:val="clear" w:color="auto" w:fill="EEF1F7"/>
      </w:pPr>
      <w:r>
        <w:rPr>
          <w:rFonts w:ascii="Noto Sans KR" w:hAnsi="Noto Sans KR" w:eastAsia="Noto Sans KR" w:cs="Noto Sans KR"/>
          <w:b/>
          <w:i w:val="0"/>
          <w:sz w:val="19"/>
        </w:rPr>
        <w:t>• eerste recht op aankoop</w:t>
      </w:r>
      <w:r>
        <w:rPr>
          <w:rFonts w:ascii="Noto Sans KR" w:hAnsi="Noto Sans KR" w:eastAsia="Noto Sans KR" w:cs="Noto Sans KR"/>
          <w:b w:val="0"/>
          <w:i w:val="0"/>
          <w:color w:val="555555"/>
          <w:sz w:val="19"/>
        </w:rPr>
        <w:t xml:space="preserve">  —  우선 매수권</w:t>
      </w:r>
    </w:p>
    <w:p>
      <w:pPr>
        <w:spacing w:before="0" w:after="0" w:line="276" w:lineRule="auto"/>
        <w:ind w:left="170"/>
        <w:shd w:val="clear" w:color="auto" w:fill="EEF1F7"/>
      </w:pPr>
      <w:r>
        <w:rPr>
          <w:rFonts w:ascii="Noto Sans KR" w:hAnsi="Noto Sans KR" w:eastAsia="Noto Sans KR" w:cs="Noto Sans KR"/>
          <w:b/>
          <w:i w:val="0"/>
          <w:sz w:val="19"/>
        </w:rPr>
        <w:t>• misdrijf</w:t>
      </w:r>
      <w:r>
        <w:rPr>
          <w:rFonts w:ascii="Noto Sans KR" w:hAnsi="Noto Sans KR" w:eastAsia="Noto Sans KR" w:cs="Noto Sans KR"/>
          <w:b w:val="0"/>
          <w:i w:val="0"/>
          <w:color w:val="555555"/>
          <w:sz w:val="19"/>
        </w:rPr>
        <w:t xml:space="preserve">  —  범죄</w:t>
      </w:r>
    </w:p>
    <w:p>
      <w:pPr>
        <w:spacing w:before="0" w:after="0" w:line="276" w:lineRule="auto"/>
        <w:ind w:left="170"/>
        <w:shd w:val="clear" w:color="auto" w:fill="EEF1F7"/>
      </w:pPr>
      <w:r>
        <w:rPr>
          <w:rFonts w:ascii="Noto Sans KR" w:hAnsi="Noto Sans KR" w:eastAsia="Noto Sans KR" w:cs="Noto Sans KR"/>
          <w:b/>
          <w:i w:val="0"/>
          <w:sz w:val="19"/>
        </w:rPr>
        <w:t>• prikkel</w:t>
      </w:r>
      <w:r>
        <w:rPr>
          <w:rFonts w:ascii="Noto Sans KR" w:hAnsi="Noto Sans KR" w:eastAsia="Noto Sans KR" w:cs="Noto Sans KR"/>
          <w:b w:val="0"/>
          <w:i w:val="0"/>
          <w:color w:val="555555"/>
          <w:sz w:val="19"/>
        </w:rPr>
        <w:t xml:space="preserve">  —  유인, 자극</w:t>
      </w:r>
    </w:p>
    <w:p>
      <w:pPr>
        <w:spacing w:before="0" w:after="0" w:line="276" w:lineRule="auto"/>
        <w:ind w:left="170"/>
        <w:shd w:val="clear" w:color="auto" w:fill="EEF1F7"/>
      </w:pPr>
      <w:r>
        <w:rPr>
          <w:rFonts w:ascii="Noto Sans KR" w:hAnsi="Noto Sans KR" w:eastAsia="Noto Sans KR" w:cs="Noto Sans KR"/>
          <w:b/>
          <w:i w:val="0"/>
          <w:sz w:val="19"/>
        </w:rPr>
        <w:t>• draaien</w:t>
      </w:r>
      <w:r>
        <w:rPr>
          <w:rFonts w:ascii="Noto Sans KR" w:hAnsi="Noto Sans KR" w:eastAsia="Noto Sans KR" w:cs="Noto Sans KR"/>
          <w:b w:val="0"/>
          <w:i w:val="0"/>
          <w:color w:val="555555"/>
          <w:sz w:val="19"/>
        </w:rPr>
        <w:t xml:space="preserve">  —  (질문을) 피해 가다, 빙빙 돌리다</w:t>
      </w:r>
    </w:p>
    <w:p>
      <w:pPr>
        <w:spacing w:before="0" w:after="0" w:line="276" w:lineRule="auto"/>
        <w:ind w:left="170"/>
        <w:shd w:val="clear" w:color="auto" w:fill="EEF1F7"/>
      </w:pPr>
      <w:r>
        <w:rPr>
          <w:rFonts w:ascii="Noto Sans KR" w:hAnsi="Noto Sans KR" w:eastAsia="Noto Sans KR" w:cs="Noto Sans KR"/>
          <w:b/>
          <w:i w:val="0"/>
          <w:sz w:val="19"/>
        </w:rPr>
        <w:t>• getuige</w:t>
      </w:r>
      <w:r>
        <w:rPr>
          <w:rFonts w:ascii="Noto Sans KR" w:hAnsi="Noto Sans KR" w:eastAsia="Noto Sans KR" w:cs="Noto Sans KR"/>
          <w:b w:val="0"/>
          <w:i w:val="0"/>
          <w:color w:val="555555"/>
          <w:sz w:val="19"/>
        </w:rPr>
        <w:t xml:space="preserve">  —  증인</w:t>
      </w:r>
    </w:p>
    <w:p>
      <w:pPr>
        <w:spacing w:before="0" w:after="0" w:line="276" w:lineRule="auto"/>
        <w:ind w:left="170"/>
        <w:shd w:val="clear" w:color="auto" w:fill="EEF1F7"/>
      </w:pPr>
      <w:r>
        <w:rPr>
          <w:rFonts w:ascii="Noto Sans KR" w:hAnsi="Noto Sans KR" w:eastAsia="Noto Sans KR" w:cs="Noto Sans KR"/>
          <w:b/>
          <w:i w:val="0"/>
          <w:sz w:val="19"/>
        </w:rPr>
        <w:t>• grijs</w:t>
      </w:r>
      <w:r>
        <w:rPr>
          <w:rFonts w:ascii="Noto Sans KR" w:hAnsi="Noto Sans KR" w:eastAsia="Noto Sans KR" w:cs="Noto Sans KR"/>
          <w:b w:val="0"/>
          <w:i w:val="0"/>
          <w:color w:val="555555"/>
          <w:sz w:val="19"/>
        </w:rPr>
        <w:t xml:space="preserve">  —  회색의(합법과 불법의 경계에 있다는 뜻)</w:t>
      </w:r>
    </w:p>
    <w:p>
      <w:pPr>
        <w:spacing w:before="0" w:after="0" w:line="276" w:lineRule="auto"/>
        <w:ind w:left="170"/>
        <w:shd w:val="clear" w:color="auto" w:fill="EEF1F7"/>
      </w:pPr>
      <w:r>
        <w:rPr>
          <w:rFonts w:ascii="Noto Sans KR" w:hAnsi="Noto Sans KR" w:eastAsia="Noto Sans KR" w:cs="Noto Sans KR"/>
          <w:b/>
          <w:i w:val="0"/>
          <w:sz w:val="19"/>
        </w:rPr>
        <w:t>• ja-nee-vraag</w:t>
      </w:r>
      <w:r>
        <w:rPr>
          <w:rFonts w:ascii="Noto Sans KR" w:hAnsi="Noto Sans KR" w:eastAsia="Noto Sans KR" w:cs="Noto Sans KR"/>
          <w:b w:val="0"/>
          <w:i w:val="0"/>
          <w:color w:val="555555"/>
          <w:sz w:val="19"/>
        </w:rPr>
        <w:t xml:space="preserve">  —  예/아니오 질문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8화: 장군 측이 '농민이 저항해 피해를 키운다'는 프레임을 퍼뜨립니다. 요스트는 매일 18시 '수위 낭독회'로 맞섭니다.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