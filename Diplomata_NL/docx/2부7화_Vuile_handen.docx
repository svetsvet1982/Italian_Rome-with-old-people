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7화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Vuile handen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더러운 손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토요일 아침 헤이그 숲(Haagse Bos) 벤치 → 밤 로테르담 집 부엌 → 일요일 공증인 사무실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138턴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개최국 연락관,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SANNE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국내정보기관(AIVD) 연락관, 43세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NOOR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요스트의 딸, 16세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FEMKE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DEHAAN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공증인, 79세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2부 7화는 '더러운 수단'입니다. 산네가 불법으로 확보한 통화 기록이 '실종자의 안전'을 이유로 요스트에게 쓸 것을 압박합니다. 딸 노르의 질문 '증거를 훔치면 그래도 증거야?'가 요스트를 멈춰 세우고, 그는 합법 경로로 같은 목적을 달성하는 길을 찾습니다. 역사 논거는 그로티위스 『전쟁과 평화의 법』의 구분: 전쟁의 이유(정당한 원인)와 전쟁의 방식(싸움의 규칙)을 따로 보아야 한다는 원칙으로, 목적이 정당해도 수단에는 규칙이 있다는 논리가 됩니다. 어휘는 정보·합법성(onrechtmatig, toestemming, bevel, bewijs)과 도덕 논쟁 표현에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숲 — HET BOS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Je bent twee minuten te laat. Ik heb een koude neus.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2분 늦었어요. 코가 얼었어요.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had de hond van de buren tegen. Hij wilde per se met mij mee.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이웃집 개를 만났어요. 꼭 같이 가겠다고 하더군요.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Honden hebben meer gevoel voor gezelschap dan jij.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개가 당신보다 동행을 더 잘 알아요.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heb je?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뭘 가져왔어요?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Dit. Een envelop. Geen usb-stick. Papier.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이거요. 봉투. USB가 아니라 종이예요.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zit erin?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안에 뭐가 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belgegevens van mevrouw Wijnaendts. Drie weken terug. Wie ze heeft gebeld. Wie haar heeft gebeld. En waar haar telefoon was.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바이나엔츠 박사의 통화 내역이에요. 3주 치. 누구에게 걸었고 누가 걸었는지, 휴대폰이 어디 있었는지.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kom je eraan?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구했습니까?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niet. Een collega. Zonder bevel.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아니라 동료가요. 영장 없이.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onrechtmatig.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불법이군요.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Onrechtmatig, ja. En waarschijnlijk niet de enige die er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불법이죠. 그리고 이것만 있는 게 아닐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bedoel je?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뜻이죠?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is een tweede kopie. Bij een bedrijf in Zürich dat voor een advocatenkantoor werkt. Ze hebben het vrijdag gekregen.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번째 사본이 있어요. 취리히의 한 회사에 있는데 법률 사무소를 위해 일해요. 금요일에 받았죠.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is het advocatenkantoor?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법률 사무소입니까?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kantoor dat het fonds vertegenwoordigt. Zij zoeken mevrouw Wijnaendts.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기금을 대리하는 곳이에요. 그들도 바이나엔츠 박사를 찾고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ze iets weet. Wat precies, weet ik niet. Maar ze zoeken haar sneller dan wij.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뭔가 알기 때문이죠. 정확히 뭔지는 몰라요. 하지만 우리보다 빨리 찾고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als ik mijn handen schoon houd...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제가 손을 깨끗이 유지하면…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...vinden zij haar eerder dan jij.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…그들이 당신보다 먼저 찾겠죠.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chantage.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협박이군요.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feit. Ik heb het hier. Ik heb het niet gelezen. Ik ben ook een eerlijk mens.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사실입니다. 여기 있어요. 저도 읽지 않았고요. 저도 정직한 사람이에요.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eerlijk mens dat onrechtmatige papieren overhandigt.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불법 서류를 건네는 정직한 사람이군요.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het gaat om een mens. Een vrouw die waarschijnlijk niet slim genoeg is om te blijven verdwijnen.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사람이 걸려 있어서요. 계속 사라져 있을 만큼 영리하지 못할 수도 있는 여성이요.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is slim.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영리해요.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hoef je haar niet te beschermen.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보호할 필요도 없겠네요.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Sanne. Ik neem dit mee. Ik lees het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산네. 가져가긴 하겠습니다. 읽지는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Joost, ik heb je gisteren iets gegeven. Dat is geen gunst. Dit is mijn gunst. Je neemt het mee, en je leest het vóór zij haar vinden.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요스트, 어제 준 건 호의가 아니에요. 이게 제 호의예요. 가져가고 그들이 찾기 전에 읽어요.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niet een gunst. Dat is een bevel.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호의가 아니라 명령이군요.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gunst met een uiterste datum.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기한이 있는 호의예요.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denk erover 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생각해 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Je hebt tot vanavond.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밤까지예요.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부엌 — DE KEUKEN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Pap, je ziet er weer uit alsof je iets draagt. Wat is het deze keer?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또 뭔가 짊어진 얼굴이에요. 이번엔 뭐예요?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envelop.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봉투.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Daar zit weer iets onwettigs 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불법적인 게 들어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weet je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알아?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je hem niet op tafel legt. Je legt hem op de koelkast. Boven. Waar ik er niet bij kan.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탁자에 안 놓으셔서요. 냉장고 위에 올려놨잖아요. 제가 못 닿는 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Je bent een scherpe waarnemer.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날카로운 관찰자구나.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zit erin?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안에 뭐가 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Telefoongegevens van iemand die vermist is. Verkregen zonder toestemming.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실종된 사람의 통화 기록. 허락 없이 얻은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gestolen.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훔친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 kun je het zeggen.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말할 수 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ze in gevaar is?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그분이 위험하다면요?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wil ik haar helpen.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도와야지.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moet je het lezen.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읽어야죠.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de vraag.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문제야.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een vraag.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질문이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je bewijs steelt, is het dan nog bewijs?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증거를 훔치면 그래도 증거인가요?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 een rechter meestal niet. Het wordt niet toegelaten.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판사 앞에서는 대개 아니야. 인정되지 않지.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voor jou?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아빠에게는요?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weet niet. Dat is wat ik uitzoek.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모르겠다. 그걸 알아보는 중이야.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Wij hebben het gehad bij ethiek. Over een man die in een oorlog vecht. Hij heeft gelijk. Maar hij mag toch niet alles.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윤리 시간에 배웠어요. 전쟁에서 싸우는 사람이요. 그는 옳아요. 하지만 그래도 모든 걸 해선 안 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Grotius.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그로티위스구나.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weet je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알아요?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hij daarover schreef. Hij maakte onderscheid tussen de reden van de oorlog en de manier van vechten. Je kan een rechtvaardige reden hebben en toch onrechtvaardig vechten.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 그것에 대해 썼으니까. 전쟁의 이유와 싸우는 방식을 구분했어. 정당한 이유가 있어도 부당하게 싸울 수 있다고.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andersom?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거꾸로는요?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ook. Je kan netjes vechten voor een slechte zaak. Maar de regels voor de manier gelden altijd.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 마찬가지야. 나쁜 대의를 위해 깔끔하게 싸울 수도 있지. 하지만 방식에 대한 규칙은 언제나 적용돼.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het doel heiligt de middelen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목적이 수단을 정당화하지 않네요.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doel verklaart soms de middelen. Maar het vergeeft ze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목적은 때로 수단을 설명하지만 용서하지는 않아.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mooie zin.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멋진 문장이에요.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 Grotius. En van een beetje 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그로티위스 거야. 그리고 조금은 내 거고.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ga je doen met de envelop?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봉투는 어떻게 할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nog niet beslist.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못 정했어.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een voorstel doen?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제안해도 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부탁해.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Doe het open. Maar niet in je eentje.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열어요. 하지만 혼자는 말고요.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wie dan?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iemand die erbij kan staan. Als getuige. Iemand die het mag.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옆에 서 있을 사람과요. 증인으로. 해도 되는 사람이요.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notaris?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공증인이요?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Of een rechter. Of een vrouw van de Stichting die niet bij de Stichting hoort.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판사나 재단 소속이 아닌 재단 여성이요.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laatste snap ik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건 모르겠다.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jurist van de overheid. Een advocaat van de Staat.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정부 법률가요. 국가 소송대리인.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Smit van de Landsadvocaat. Dat bedoel je.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국가 소송대리인 스미트 씨요? 그 말이구나.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Mevrouw Smit heet in ieder geval «Smit» en niet «Blauwberg».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적어도 이름이 '스미트'지 '블라우베르흐'는 아니니까요.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Je bent een slimme jongedame.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영리한 아가씨구나.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zegt iedereen. Maar jij zegt het het mooist.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다들 그렇게 말해요. 하지만 아빠가 제일 예쁘게 말해요.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onrechtmatig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불법적인, 권리 없이 얻은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bevel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영장, 명령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uiterste datum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마감일, 기한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vermist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실종된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belgegevens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통화 기록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Landsadvocaat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국가 소송대리인(네덜란드 정부의 법률 대리를 맡는 변호사)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per se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꼭, 반드시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gelijk hebben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옳다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onderscheid maken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구분하다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het doel heiligt de middelen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목적이 수단을 정당화한다(속담)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scherpe waarnemer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날카로운 관찰자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공증인 사무실 — HET NOTARISKANTOOR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DEHAAN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Goedemorgen. Het is zondag. Ik werk normaal nooit op zondag. Maar mevrouw Vos heeft me gebeld, en wie mevrouw Vos kent, zegt geen nee.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안녕하십니까. 일요일이군요. 보통 일요일엔 일하지 않습니다. 하지만 보스 씨가 전화했고, 보스 씨를 아는 사람은 거절하지 못하죠.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Mr. De Haan, dank u. Dit is mevrouw Smit, van de Landsadvocaat. Zij is hier als onafhankelijk getuige.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하언 선생님, 감사합니다. 이분은 국가 소송대리인 스미트 씨입니다. 독립 증인으로 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Goedemorgen. Ik ben Willemijn Smit. Ik neem de rol van getuige zeer serieus. Wat is het voor een stuk?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안녕하세요. 빌러미인 스미트입니다. 증인 역할을 아주 진지하게 봅니다. 어떤 서류입니까?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Belgegevens van mevrouw Wijnaendts. Onrechtmatig verkregen. Ik heb ze niet gelezen.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바이나엔츠 박사의 통화 기록입니다. 불법으로 얻은 거예요. 읽지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wilt u ze dan nu lezen?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왜 지금 읽으려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er een risico is dat anderen haar sneller vinden dan wij. Voor haar veiligheid.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사람들이 우리보다 빨리 그분을 찾을 위험이 있어서요. 그분의 안전을 위해서입니다.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gerechtvaardigde reden. Maar niet voldoende.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정당한 이유지만 충분하지는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is voldoende?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무엇이 충분합니까?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u de gegevens vooraf meldt bij de officier van justitie. Dat u ze alleen in aanwezigheid van een onafhankelijke jurist opent. En dat u een beperkt doel hebt.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사전에 검사에게 신고하는 것, 독립 법률가가 입회한 자리에서만 여는 것, 그리고 목적을 제한하는 것입니다.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meer dan ik hoopte.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바란 것보다 많군요.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minder dan ik zou willen.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바라는 것보다는 적고요.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Smit, een vraag. Als wij nu dit doen, is het dan verloren voor het strafrecht?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스미트 씨, 질문입니다. 지금 이렇게 하면 형사 절차에서는 증거가 못 쓰게 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Waarschijnlijk wel. Dat is de prijs.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아마 그렇습니다. 그게 값이죠.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accepteer ik die prijs.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그 값을 치르겠습니다.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beseft dat dat een besluit is van een man, niet van een instantie.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기관이 아니라 한 사람의 결정이라는 점은 아시죠.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weet ik. Ik schrijf het op, met mijn naam.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제 이름으로 적어 두겠습니다.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open ik de envelop. Mr. De Haan, wilt u de datum en tijd noteren?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봉투를 열겠습니다. 더 하언 선생님, 날짜와 시각을 적어 주시겠습니까?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DEHAAN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Zondag, negen uur vijfendertig.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일요일 아홉 시 삼십오 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lees het hardop voor. Drie weken. Vierenzestig gesprekken. Waarvan drieëndertig met één nummer.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소리 내어 읽겠습니다. 3주간 통화 64건. 그중 33건이 한 번호입니다.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 nummer?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번호요?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Portugees mobiel nummer. Registratie: Maria Wijnaendts-Duarte.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포르투갈 휴대폰 번호예요. 명의는 마리아 바이나엔츠-두아르테.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Haar zus.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언니나 동생이군요.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Waarschijnlijk. Dan zijn er twaalf gesprekken met het nummer van de Zuid-Marindese ambassade.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아마도요. 그다음으로 남마린데 대사관 번호와의 통화가 열두 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Ferreira.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페헤이라요.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Elf gesprekken in de week voor de verdwijning. Het laatste op zaterdagochtend. Vier minuten.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실종 전 주에만 열한 건이고 마지막은 토요일 오전, 4분입니다.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het ochtendtelefoontje voor de lunch.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점심 전의 아침 전화로군요.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één gesprek op donderdag met een Zwitsers nummer. Elf minuten.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목요일에 스위스 번호와 한 건. 11분입니다.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Lindt.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린트요.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noem geen naam. Ik lees nummers.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이름은 말하지 않습니다. 번호를 읽을 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heel formele man, mevrouw Smit.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격식을 차리시는군요, 스미트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mijn beroep.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직업입니다.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laatste regel?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줄은요?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Zondagnacht, twee uur tien. Een enkele ping. Op een mast in Katwijk aan Zee. Daarna niets meer.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일요일 새벽 2시 10분, 신호 하나가 카트바이크 안 제이(해변 마을)의 기지국에 잡혔고 그 뒤로는 아무것도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Katwijk.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카트바이크.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zegt het alsof u het al wist.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이미 아셨던 것처럼 말씀하시네요.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had een vermoeden. Een bonnetje.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짐작은 했습니다. 영수증 한 장 때문에요.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hebt u mijn aanwezigheid niet nodig gehad.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 입회는 필요 없었겠군요.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had hem wel nodig. Een vermoeden is geen feit.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필요했습니다. 짐작은 사실이 아니니까요.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correcte zin.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올바른 문장이군요.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산네 — SANNE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zie dat je het open hebt gemaakt.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een getuige. In een notariskantoor. Op zondag.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증인과 함께요. 공증인 사무실에서. 일요일에요.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heel nette manier om iets vuils te doen.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더러운 일을 아주 점잖게 하는 방식이네요.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de enige manier die ik 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아는 유일한 방식입니다.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het hielp?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도움이 됐나요?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bevestigde Katwijk. Een vrouw die al weken in een zomerhuisje van een oude man zit. En dat anderen dat nu ook weten.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카트바이크를 확인해 줬습니다. 몇 주째 한 노인의 여름 별장에 있는 여성이요. 그리고 다른 사람들도 이제 안다는 것도요.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de gunst. Ik heb het gezegd.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호의예요. 말했잖아요.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wil ik jouw hulp. Niet je papier. Je mensen.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당신의 도움을 청하겠습니다. 서류가 아니라 사람을요.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bedoel je?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뜻이죠?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Zet twee agenten in Katwijk. In burger. Niet in het huisje. In de straat. Voor haar veiligheid.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카트바이크에 요원 둘을 배치하세요. 사복으로. 별장 안이 아니라 거리에요. 그분의 안전을 위해서요.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wettelijke taak. Bescherming van personen die bedreigd worden.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법정 업무예요. 위협받는 사람의 보호요.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dacht 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생각했어요.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je wilt niet weten waar het huisje is?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별장 위치는 알고 싶지 않은가요?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wil het niet weten. Als ik het niet weet, kan niemand het uit mij krijgen.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싶지 않습니다. 모르면 아무도 제게서 빼낼 수 없으니까요.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slimme beslissing.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영리한 결정이군요.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lafheid. Maar het is een nuttige lafheid.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비겁함입니다. 하지만 쓸모 있는 비겁함이죠.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mijn gunst?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호의는요?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je gunst. Ik doe wat je hebt gevraagd. Ik lees het. Maar ik wil dat jij nu iets voor mij doet.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당신의 호의입니다. 요청한 대로 읽었어요. 이제 제가 부탁합니다.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 gunsten tegelijk. Dat is niet netjes.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호의 두 개를 한꺼번에요? 점잖지 않네요.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Hollands.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네덜란드식이죠.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waar. Akkoord.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맞아요. 좋아요.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Sanne, bedankt.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산네, 고마워요.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 dat niet. Zeg dat als het goed afloopt.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 말 말아요. 잘 끝나면 해요.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officier van justitie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검사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gerechtvaardigd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정당화된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strafrecht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형법, 형사 절차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mast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(통신) 기지국 철탑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ping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(휴대폰이 기지국에) 잡히는 신호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 burger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사복으로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zomerhuisje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여름 별장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nuttige lafheid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쓸모 있는 비겁함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enkele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단 하나의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beseffen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깨닫다, 인식하다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2부 8화 — «De persconferentie»(기자회견) — 평화궁 기자회견에서 중립성에 대한 질문이 쏟아집니다. 질문마다 같은 단어가 반복됩니다. '교육'.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