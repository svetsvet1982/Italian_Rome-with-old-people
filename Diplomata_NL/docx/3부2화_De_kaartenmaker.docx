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HOOGWATER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네덜란드어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3부 · 2화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De kaartenmaker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지도 제작자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수요일 암스테르담 스피헬흐라흐트 고지도 상점 → 확대경 아래 → 오후 헤이그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128턴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JOOST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외무부 해사 특별 사절, 46세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FEMKE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분석관, 32세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DEKKER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고지도 상인, 70세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HARYANTO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카랑 해협국 교통부 장관 (전화), 62세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3부 2화는 '조사'의 화입니다. 한 장의 1662년 지도에서 인쇄된 글자와 여백의 손글씨가 서로 다른 말을 한다는 점이 쟁점입니다. 역사 논거는 블라우 지도첩(1662)과 VOC의 지도 제작: 블라우 가문이 VOC 공식 수로 제작자였고, 항로 정보는 권력이자 증거였다는 점입니다. 어휘는 고지도(kaart, marge, gravure, herdruk, loep)와 감정(鑑定) 표현에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고지도 가게 — DE KAARTENWINKEL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DEKKER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Komt u binnen. Mijn bel is stuk. Ik ben haar nooit gaan repareren, zodat ik hoor wie er in de winkel is.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들어오세요. 종이 고장 났습니다. 가게에 누가 있는지 듣고 싶어서 일부러 안 고쳤죠.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Dekker? Joost Hartog. Dit is mevrouw De Bit.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데커 씨? 요스트 하르토흐입니다. 이쪽은 더 비트 씨고요.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DEKKER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Hartog. U bent de man van de zijbrief. Ik las erover. Mijn vrouw zei: «Dat is een man die oude papieren serieus neemt».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하르토흐 씨. 부수서한의 그분이군요. 기사로 읽었어요. 아내가 말했죠. "오래된 종이를 진지하게 여기는 사람이네."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probeer het.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노력합니다.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DEKKER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Waarvoor komt u?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무슨 일로 오셨습니까?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Voor een kaart. De Karangstraat. Een uitgave van Blaeu, 1662.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지도 때문입니다. 카랑 해협. 블라우 판, 1662년.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DEKKER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Ah. De «Straten van het Oosten». Een van de mooiste bladen uit de Atlas Maior. Hij hangt achterin.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아. '동방의 해협들'. 대형 지도첩 중 가장 아름다운 장 가운데 하나죠. 뒤쪽에 걸려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Mag ik vragen: u hebt hem in uw collectie?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컬렉션에 있다고요?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DEKKER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eerste druk. Met de originele kleuring. Ik kocht hem veertig jaar geleden op een veiling in Leiden. Ik heb hem nooit durven verkopen.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초판입니다. 원본 채색 그대로요. 40년 전 라이덴 경매에서 샀죠. 팔 엄두를 한 번도 못 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Waarom niet?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DEKKER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Omdat hij iets zegt dat ik niet begrijp. En ik verkoop geen dingen die ik niet begrijp.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이해하지 못하는 걸 말하고 있어서요. 이해 못 하는 건 팔지 않습니다.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Mogen we hem zien?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볼 수 있을까요?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DEKKER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Natuurlijk. Hier. Ik leg hem op de lichttafel.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물론이죠. 여기요. 라이트 테이블에 놓겠습니다.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een kleuren.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색이 대단하네요.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DEKKER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Handgekleurd. In 1662 werkten er honderd mensen bij Blaeu in Amsterdam. Een deel ervan deed alleen kleuren.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손채색입니다. 1662년 암스테르담 블라우 공방에는 백 명이 일했어요. 일부는 색칠만 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de rand? Die tekst langs de rand?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가장자리는요? 가장자리의 글씨는요?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DEKKER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Ah. Dat is wat me bezighoudt. Er is gedrukte tekst. Die is van Blaeu. En er is een handschrift. Dat is later. Of ouder. Ik weet het niet.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아, 제가 붙들고 있는 부분이죠. 인쇄된 글씨가 있고 그건 블라우 것입니다. 그리고 손글씨가 있는데 나중 것인지 더 오래된 건지 모르겠어요.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Welke tekst is gedrukt?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어느 글씨가 인쇄된 겁니까?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DEKKER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Hier. «Straet van Carang. Tol». Alleen dat.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여기요. '카랑 해협. 통행료'. 그게 전부입니다.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«Tol». Dat is het woord dat de minister gebruikt.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'통행료'. 장관이 쓰는 단어로군요.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DEKKER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Welke minister?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어느 장관이요?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Van Karang. Hij heeft een kaart zoals deze. Met alleen het woord.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카랑의 장관이요. 이것과 같은 지도를 갖고 있는데 그 단어뿐이에요.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DEKKER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heeft hij een herdruk.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재판본이겠군요.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Hoe weet u dat?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어떻게 아세요?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DEKKER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In een herdruk is het handschrift niet. Het handschrift staat alleen op sommige eerste drukken. Een corrector, denk ik. Of een eigenaar.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재판본에는 손글씨가 없어요. 손글씨는 일부 초판에만 있죠. 교정자나 소유자의 것이겠죠.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Mag ik het lezen?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읽어 봐도 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DEKKER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lastig. Zeventiende-eeuws handschrift. Zeer kleine letters. En Frans en Nederlands door elkaar. Ik pak mijn loep.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어렵습니다. 17세기 필체에 글씨가 아주 작고 프랑스어와 네덜란드어가 섞여 있어요. 확대경을 가져오겠습니다.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확대경 아래 — ONDER DE LOEP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DEKKER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Kijk, hier. «Tol», met een lange staart aan de «l». En dan, in het klein, in de marge, in een andere inkt.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보세요, 여기. '통행료', 'l'에 긴 꼬리가 달렸죠. 그리고 여백에 작게 다른 잉크로요.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staat er?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뭐라고 쓰여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DEKKER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Latijn. «Pro luminibus et signis, non pro transitu».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라틴어입니다. "Pro luminibus et signis, non pro transitu."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Mijn Latijn is roestig.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라틴어는 녹슬었습니다.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DEKKER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«Voor lichten en seinen, niet voor de doorvaart».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'등불과 신호를 위한 것이지 통과를 위한 것이 아니다.'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«Niet voor de doorvaart».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'통과를 위한 것이 아니다'.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Zegt u dat nog eens.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다시 말씀해 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DEKKER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«Pro luminibus et signis, non pro transitu». Voor lichten en seinen. Niet voor het passeren.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"Pro luminibus et signis, non pro transitu." 등불과 신호를 위한 것. 통과를 위한 게 아닙니다.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Dus de tol was geen betaling om door te mogen.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그러니 통행료는 지나가는 대가가 아니었군요.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DEKKER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was een betaling voor de lichten. Voor de bakens. Een soort baken- of lichtgeld.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등불 값이었죠. 표지 값이요. 일종의 표지세, 등대세였어요.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Wie schreef dit?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 썼습니까?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DEKKER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weet ik niet. Maar kijk naar de inkt. Het is dezelfde ijzergallusinkt als de handtekening van de VOC-hydrograaf die in 1662 Blaeus bladen controleerde.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모릅니다. 하지만 잉크를 보세요. 1662년 블라우의 지도를 감수한 VOC 수로학자 서명과 같은 철 담즙 잉크예요.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hydrograaf van de VOC.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VOC의 수로학자요.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DEKKER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VOC had een eigen kaartenmaker. Blaeu was dat. Zij bepaalden welke kaart naar buiten ging, en welke niet. Kaarten waren geheim. Een kaart van een route was een wapen.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VOC에는 전속 지도 제작자가 있었는데 블라우가 그랬죠. 어떤 지도가 나가고 어떤 게 안 나가는지 그들이 정했습니다. 지도는 비밀이었어요. 항로 지도는 무기였죠.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deze?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이건요?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DEKKER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Deze is een uitzondering. Een gedrukt blad voor het publiek. Maar iemand heeft er, met de hand, een correctie opgezet. Een nuance.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이건 예외입니다. 대중용 인쇄본이죠. 하지만 누군가 손으로 정정을 적어 넣었어요. 뉘앙스를요.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nuance die het woord «tol» van betekenis verandert.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'통행료'라는 말의 뜻을 바꾸는 뉘앙스로군요.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DEKKER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het hele punt van een marge. Het is de plek waar de waarheid zich verstopt.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그게 여백의 요점이죠. 진실이 숨는 자리예요.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Is er iets over een verdrag? In de marge?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여백에 조약에 관한 게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DEKKER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Ja. Daar. Een jaartal en een afkorting. «1655. T.V.».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 저기요. 연도와 약자. '1655. T.V.'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T.V.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T.V.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DEKKER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«Tractaat van Vrijvaart». Een verdrag van 1655. Tussen de Compagnie en de sultan van Karang.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'자유 항해 조약'. 1655년 회사와 카랑 술탄 사이의 조약입니다.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Bestaat dat verdrag?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조약이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DEKKER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In het Nationaal Archief, vermoed ik. Maar ik heb het nooit gezien. Ik zag alleen deze verwijzing.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국립 문서관에 있을 거라고 짐작해요. 하지만 본 적은 없고 이 참조만 봤죠.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Mag ik een foto maken?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사진을 찍어도 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DEKKER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Met een gewaarmerkte kopie ben ik gelukkiger. Dan gaat het niet de wereld in zonder handtekening.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인증 사본이 더 낫겠군요. 그러면 서명 없이 세상에 나가지 않죠.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regel ik.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준비하겠습니다.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DEKKER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Hartog, mag ik iets vertellen?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하르토흐 씨, 한 가지 말해도 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Graag.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부탁합니다.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DEKKER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Twee weken geleden kwam hier een jonge man. Keurig pak. Hij vroeg naar deze kaart. Hij fotografeerde alleen de rechterbovenhoek.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2주 전에 젊은 남자가 왔어요. 단정한 양복이었죠. 이 지도를 물었고 오른쪽 위 모서리만 사진 찍었습니다.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Welke hoek?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어느 모서리요?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DEKKER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Waar het woord «Tol» staat. Hij heeft de marge er niet op gezet.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'통행료'라는 단어가 있는 곳이에요. 여백은 담지 않았습니다.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Hij wilde alleen het woord.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단어만 필요했군요.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DEKKER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Ja. Ik vond het vreemd. Een kaart is geen woord.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 이상하다고 생각했어요. 지도는 단어 하나가 아니니까요.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Hoe zag hij eruit?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어떻게 생겼습니까?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DEKKER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Midden dertig. Een kompasspeld op zijn revers.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30대 중반. 옷깃에 나침반 핀을 꽂았어요.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kompas.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나침반이요.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Weer een kompas.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또 나침반이군요.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DEKKER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Is dat belangrijk?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중요한가요?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een patroon.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패턴이에요.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kaartenmaker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지도 제작자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lichttafel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라이트 테이블(투광대)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loep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확대경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herdruk / eerste druk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재판 / 초판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ijzergallusinkt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철 담즙 잉크. 중세·근세 문서에 쓰인 잉크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hydrograaf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수로학자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baken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표지, 등표(해상 표지)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gewaarmerkt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인증된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de marge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여백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revers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(양복) 옷깃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장관에게 — DE MINISTER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HARYANTO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Hartog. Ik hoorde dat u in Amsterdam bent. Bij een kaartenhandelaar.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하르토흐 씨. 암스테르담에 계시다고요. 지도 상인 곁에요.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Excellentie, hoe weet u dat?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각하, 어떻게 아십니까?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HARYANTO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ben ook een man van kaarten. Ik heb vrienden.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저도 지도의 사람입니다. 친구들이 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wil ik u iets voorlezen. Het is een tekst uit de marge van een Blaeu-kaart uit 1662. Een eerste druk.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읽어 드리겠습니다. 1662년 블라우 지도 초판의 여백 글입니다.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HARYANTO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Welke tekst?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글입니까?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«Pro luminibus et signis, non pro transitu». Voor lichten en seinen. Niet voor de doorvaart.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"Pro luminibus et signis, non pro transitu." 등불과 신호를 위한 것. 통과를 위한 게 아닙니다.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HARYANTO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Excellentie?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각하?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HARYANTO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Mijn kaart heeft dat niet.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지도에는 없습니다.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een herdruk. Het handschrift is er alleen op sommige eerste drukken.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재판본이죠. 손글씨는 일부 초판에만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HARYANTO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Mijn kaart kreeg ik cadeau. Van mijn adviseurs. Voor mijn zestigste verjaardag.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지도는 선물로 받았습니다. 자문단에게서요. 환갑 선물로요.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Welke adviseurs?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자문단입니까?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HARYANTO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Nederlands bureau. Ze hebben mijn besluit voorbereid.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네덜란드 회사입니다. 제 결정문을 준비해 줬어요.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Meridiaan.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메리디안이군요.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HARYANTO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Hoe weet u dat?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어떻게 아십니까?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staat op de onderkant van de nota.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문서 하단에 적혀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HARYANTO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begrijp.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Excellentie, ik beschuldig niemand. Ik zeg alleen: er zijn twee kaarten. Een met het woord «Tol», en een met het woord en wat erbij hoort.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각하, 누구도 비난하지 않습니다. 지도가 두 장이라는 말입니다. '통행료'만 있는 것과 그 단어에 딸린 설명까지 있는 것이요.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HARYANTO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is de nuance?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뉘앙스가 뭡니까?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uw voorouders geen toegang verkochten. Ze verkochten veiligheid.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조상들은 통로를 판 게 아니라 안전을 팔았다는 거죠.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HARYANTO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verschil.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차이가 있군요.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het hele verschil.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전부의 차이입니다.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HARYANTO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Mag ik de kaart zien?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지도를 볼 수 있을까요?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stuur een gewaarmerkte kopie. Vandaag.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인증 사본을 보내겠습니다. 오늘요.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HARYANTO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wil hem niet per post. Ik wil hem in mijn hand. Ik kom.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우편으로는 싫습니다. 손에 쥐고 싶어요. 제가 가겠습니다.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Naar Amsterdam?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암스테르담으로요?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HARYANTO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Vrijdag. Met een kleine delegatie. En de schepen blijven liggen.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금요일에요. 소규모 대표단과 함께. 그리고 배들은 계속 정박합니다.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begrijp ik.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이해합니다.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HARYANTO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Hartog, nog iets. Ik ben niet gelukkig met het gevoel dat mensen mijn liefde voor kaarten hebben gebruikt.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하르토흐 씨, 하나 더. 사람들이 제 지도 사랑을 이용했다는 기분이 좋지 않습니다.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gevoel is begrijpelijk.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이해할 만한 기분입니다.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HARYANTO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Als het waar is, wil ik dat u de schuldigen zoekt.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사실이라면 책임자를 찾아 주시길 바랍니다.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Excellentie, ik zoek geen schuldigen. Ik zoek wie de kaart heeft gesneden.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각하, 저는 책임자를 찾지 않습니다. 지도를 잘라 낸 사람을 찾습니다.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HARYANTO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hetzelfde.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같은 일입니다.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In Nederland denken we daar anders over.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네덜란드에서는 다르게 생각합니다.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소유자 — DE EIGENAAR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Joost, ik heb het. De eigenaar van Meridiaan Maritiem Advies.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요스트, 찾았어요. 메리디안 해사 자문의 소유자요.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Zeg het.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말해 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stichting. «Stichting Noordvaarder». Twee jaar oud. Geregistreerd in Rotterdam.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재단이에요. '노르트파르더 재단'. 2년 됐고 로테르담에 등록돼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stichting. Weer.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또 재단이군요.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bestuur: een penningmeester, een secretaris, en een voorzitter. De voorzitter is mr. G. Maas.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이사회는 회계, 서기, 이사장이에요. 이사장은 법학 석사 G. 마스입니다.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G. Maas.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G. 마스.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Gerrit Maas.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헤리트 마스요.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Visser's zwager.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비서르의 처남이군요.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Dezelfde man die Rutger onder druk zette in 1998. En die zijn mail doorkreeg.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1998년 뤼트허르를 압박했던 사람이에요. 그의 메일을 받은 사람이기도 하고요.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Hij is vrijgelaten. Het Openbaar Ministerie heeft hem niet vervolgd. Te weinig bewijs.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풀려났죠. 검찰이 기소하지 않았어요. 증거가 적었으니까요.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nu zit hij in een nieuwe stichting. Met een nieuw bureau. En weer een kompas.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이제 새 재단에 있어요. 새 회사와 함께. 또 나침반이고요.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kompas dat blijft draaien.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계속 도는 나침반이로군요.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doen we?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어떻게 하죠?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Eerst de kaart. Dan Maas.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먼저 지도, 그다음에 마스입니다.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Visser?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비서르는요?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gesprek dat ik niet wil voeren.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하고 싶지 않은 대화예요.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meestal het gesprek dat je moet voeren.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대개 해야 하는 게 그런 대화죠.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weet het.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DEKKER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Hartog. Ik heb de kopie klaar. Met mijn handtekening en stempel.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하르토흐 씨. 사본이 준비됐습니다. 제 서명과 도장이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Dank u. Wat ben ik u schuldig?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감사합니다. 얼마를 드려야 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DEKKER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Niets. Maar ik wil iets.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아무것도요. 하지만 원하는 게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Zegt u het maar.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말씀하세요.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DEKKER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de kaart een dag in uw kantoor hangt. Als hij Karang heeft geholpen.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지도가 사무실에 하루 걸리는 겁니다. 카랑을 도왔다면요.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doe ik.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DEKKER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goede kaart is niet voor een muur. Hij is voor een gesprek.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좋은 지도는 벽을 위한 게 아니라 대화를 위한 것이죠.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mooie zin.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멋진 말씀이네요.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DEKKER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van Blaeu. Ik heb hem alleen geleend.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블라우의 말입니다. 빌렸을 뿐이에요.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een nota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공문, 메모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schuldigen zoeken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책임자를 찾다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penningmeester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회계 담당 이사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vervolgd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기소된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kompas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나침반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een gesprek voeren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대화를 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stempel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도장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gewaarmerkte kopie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인증 사본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afkorting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약어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de schuldigen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책임자들, 죄인들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3부 3화 — «Veilige vaart»(안전한 항해) — 통행료의 이름을 '등대 분담금'으로 바꾸는 한 줄. 덴마크 해협 통행료를 폐지한 1857년의 선례가 요스트의 손에 들립니다.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