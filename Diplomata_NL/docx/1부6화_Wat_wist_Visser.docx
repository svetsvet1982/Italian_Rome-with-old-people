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6화</w:t>
      </w:r>
    </w:p>
    <w:p>
      <w:pPr>
        <w:spacing w:before="0" w:after="0" w:line="276" w:lineRule="auto"/>
        <w:jc w:val="center"/>
      </w:pPr>
      <w:r>
        <w:rPr>
          <w:rFonts w:ascii="Noto Sans KR" w:hAnsi="Noto Sans KR" w:eastAsia="Noto Sans KR" w:cs="Noto Sans KR"/>
          <w:b/>
          <w:i w:val="0"/>
          <w:color w:val="1F2A44"/>
          <w:sz w:val="44"/>
        </w:rPr>
        <w:t>Wat wist Visser</w:t>
      </w:r>
    </w:p>
    <w:p>
      <w:pPr>
        <w:spacing w:before="0" w:after="80" w:line="276" w:lineRule="auto"/>
        <w:jc w:val="center"/>
      </w:pPr>
      <w:r>
        <w:rPr>
          <w:rFonts w:ascii="Noto Sans KR" w:hAnsi="Noto Sans KR" w:eastAsia="Noto Sans KR" w:cs="Noto Sans KR"/>
          <w:b w:val="0"/>
          <w:i w:val="0"/>
          <w:color w:val="555555"/>
          <w:sz w:val="24"/>
        </w:rPr>
        <w:t>비서르는 알고 있었다</w:t>
      </w:r>
    </w:p>
    <w:p>
      <w:pPr>
        <w:spacing w:before="0" w:after="40" w:line="276" w:lineRule="auto"/>
        <w:jc w:val="center"/>
      </w:pPr>
      <w:r>
        <w:rPr>
          <w:rFonts w:ascii="Noto Sans KR" w:hAnsi="Noto Sans KR" w:eastAsia="Noto Sans KR" w:cs="Noto Sans KR"/>
          <w:b w:val="0"/>
          <w:i w:val="0"/>
          <w:color w:val="555555"/>
          <w:sz w:val="20"/>
        </w:rPr>
        <w:t>화요일 저녁 암스테르담 운하 위 스승의 배 → 밤 헤이그 외무부 비서르의 사무실</w:t>
      </w:r>
    </w:p>
    <w:p>
      <w:pPr>
        <w:spacing w:before="0" w:after="200" w:line="276" w:lineRule="auto"/>
        <w:jc w:val="center"/>
      </w:pPr>
      <w:r>
        <w:rPr>
          <w:rFonts w:ascii="Noto Sans KR" w:hAnsi="Noto Sans KR" w:eastAsia="Noto Sans KR" w:cs="Noto Sans KR"/>
          <w:b w:val="0"/>
          <w:i w:val="0"/>
          <w:color w:val="555555"/>
          <w:sz w:val="19"/>
        </w:rPr>
        <w:t>대사 125턴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HERMAN  </w:t>
      </w:r>
      <w:r>
        <w:rPr>
          <w:rFonts w:ascii="Noto Sans KR" w:hAnsi="Noto Sans KR" w:eastAsia="Noto Sans KR" w:cs="Noto Sans KR"/>
          <w:b w:val="0"/>
          <w:i w:val="0"/>
          <w:color w:val="555555"/>
          <w:sz w:val="20"/>
        </w:rPr>
        <w:t>은퇴 대사, 스승, 70세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120" w:after="160" w:line="276" w:lineRule="auto"/>
        <w:shd w:val="clear" w:color="auto" w:fill="F3EEE6"/>
      </w:pPr>
      <w:r>
        <w:rPr>
          <w:rFonts w:ascii="Noto Sans KR" w:hAnsi="Noto Sans KR" w:eastAsia="Noto Sans KR" w:cs="Noto Sans KR"/>
          <w:b w:val="0"/>
          <w:i w:val="0"/>
          <w:color w:val="555555"/>
          <w:sz w:val="19"/>
        </w:rPr>
        <w:t>※ 1부 6화는 '내부 대결'입니다. 요스트는 스승의 배 위에서 '침묵공 빌럼'의 이야기를 듣고, 침묵에도 '지키는 침묵'과 '숨는 침묵'이 있다는 구분을 얻어 라이벌과 마주 앉습니다. 역사 논거는 빌럼 1세(1533~84): 앙리 2세에게서 들은 학살 계획을 발설하지 않아 '침묵공(de Zwijger)'으로 불렸다는 일화로, 침묵의 윤리를 묻습니다. 어휘는 감정·책임(schaamte, geheimhouding, loyaliteit, verantwoording)과 직설적 대질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운하 위 — OP DE GRACHT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Joost. Stap maar aan boord. Mind the step, zoals de Engelsen zeggen. Dat is het enige Engels dat ik beheers zonder fouten.</w:t>
      </w:r>
    </w:p>
    <w:p>
      <w:pPr>
        <w:spacing w:before="0" w:after="40" w:line="276" w:lineRule="auto"/>
        <w:ind w:left="595"/>
      </w:pPr>
      <w:r>
        <w:rPr>
          <w:rFonts w:ascii="Noto Sans KR" w:hAnsi="Noto Sans KR" w:eastAsia="Noto Sans KR" w:cs="Noto Sans KR"/>
          <w:b w:val="0"/>
          <w:i w:val="0"/>
          <w:color w:val="555555"/>
          <w:sz w:val="19"/>
        </w:rPr>
        <w:t>요스트. 올라오게. 영국 사람들 말로 '발 조심'. 내가 틀리지 않고 하는 유일한 영어일세.</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Herman. Wat een boot.</w:t>
      </w:r>
    </w:p>
    <w:p>
      <w:pPr>
        <w:spacing w:before="0" w:after="40" w:line="276" w:lineRule="auto"/>
        <w:ind w:left="595"/>
      </w:pPr>
      <w:r>
        <w:rPr>
          <w:rFonts w:ascii="Noto Sans KR" w:hAnsi="Noto Sans KR" w:eastAsia="Noto Sans KR" w:cs="Noto Sans KR"/>
          <w:b w:val="0"/>
          <w:i w:val="0"/>
          <w:color w:val="555555"/>
          <w:sz w:val="19"/>
        </w:rPr>
        <w:t>헤르만. 대단한 배군요.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Hij heet «De Zwijger». Ik heb hem gekocht na mijn pensioen, om het te vieren dat ik eindelijk mocht zwijgen.</w:t>
      </w:r>
    </w:p>
    <w:p>
      <w:pPr>
        <w:spacing w:before="0" w:after="40" w:line="276" w:lineRule="auto"/>
        <w:ind w:left="595"/>
      </w:pPr>
      <w:r>
        <w:rPr>
          <w:rFonts w:ascii="Noto Sans KR" w:hAnsi="Noto Sans KR" w:eastAsia="Noto Sans KR" w:cs="Noto Sans KR"/>
          <w:b w:val="0"/>
          <w:i w:val="0"/>
          <w:color w:val="555555"/>
          <w:sz w:val="19"/>
        </w:rPr>
        <w:t>'침묵공'이라는 이름이지. 은퇴하고 샀네. 마침내 침묵해도 된다는 걸 기념하려고.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lukt het?</w:t>
      </w:r>
    </w:p>
    <w:p>
      <w:pPr>
        <w:spacing w:before="0" w:after="40" w:line="276" w:lineRule="auto"/>
        <w:ind w:left="595"/>
      </w:pPr>
      <w:r>
        <w:rPr>
          <w:rFonts w:ascii="Noto Sans KR" w:hAnsi="Noto Sans KR" w:eastAsia="Noto Sans KR" w:cs="Noto Sans KR"/>
          <w:b w:val="0"/>
          <w:i w:val="0"/>
          <w:color w:val="555555"/>
          <w:sz w:val="19"/>
        </w:rPr>
        <w:t>그래서 잘 되나요?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Nooit. Ik praat tegen de eenden. Kom, zit. Ik heb koffie en jenever. Het eerste voor je, het tweede voor mij.</w:t>
      </w:r>
    </w:p>
    <w:p>
      <w:pPr>
        <w:spacing w:before="0" w:after="40" w:line="276" w:lineRule="auto"/>
        <w:ind w:left="595"/>
      </w:pPr>
      <w:r>
        <w:rPr>
          <w:rFonts w:ascii="Noto Sans KR" w:hAnsi="Noto Sans KR" w:eastAsia="Noto Sans KR" w:cs="Noto Sans KR"/>
          <w:b w:val="0"/>
          <w:i w:val="0"/>
          <w:color w:val="555555"/>
          <w:sz w:val="19"/>
        </w:rPr>
        <w:t>전혀. 오리한테 떠든다네. 앉게. 커피와 예네버가 있네. 첫째는 자네, 둘째는 나.</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neem de koffie.</w:t>
      </w:r>
    </w:p>
    <w:p>
      <w:pPr>
        <w:spacing w:before="0" w:after="40" w:line="276" w:lineRule="auto"/>
        <w:ind w:left="595"/>
      </w:pPr>
      <w:r>
        <w:rPr>
          <w:rFonts w:ascii="Noto Sans KR" w:hAnsi="Noto Sans KR" w:eastAsia="Noto Sans KR" w:cs="Noto Sans KR"/>
          <w:b w:val="0"/>
          <w:i w:val="0"/>
          <w:color w:val="555555"/>
          <w:sz w:val="19"/>
        </w:rPr>
        <w:t>커피를 마시겠습니다.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Je hebt een gezicht van een man die iets moet vragen en het niet durft.</w:t>
      </w:r>
    </w:p>
    <w:p>
      <w:pPr>
        <w:spacing w:before="0" w:after="40" w:line="276" w:lineRule="auto"/>
        <w:ind w:left="595"/>
      </w:pPr>
      <w:r>
        <w:rPr>
          <w:rFonts w:ascii="Noto Sans KR" w:hAnsi="Noto Sans KR" w:eastAsia="Noto Sans KR" w:cs="Noto Sans KR"/>
          <w:b w:val="0"/>
          <w:i w:val="0"/>
          <w:color w:val="555555"/>
          <w:sz w:val="19"/>
        </w:rPr>
        <w:t>물어야 할 게 있는데 못 묻는 사람의 얼굴이군.</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Klopt. Ik weet niet hoe ik het moet zeggen.</w:t>
      </w:r>
    </w:p>
    <w:p>
      <w:pPr>
        <w:spacing w:before="0" w:after="40" w:line="276" w:lineRule="auto"/>
        <w:ind w:left="595"/>
      </w:pPr>
      <w:r>
        <w:rPr>
          <w:rFonts w:ascii="Noto Sans KR" w:hAnsi="Noto Sans KR" w:eastAsia="Noto Sans KR" w:cs="Noto Sans KR"/>
          <w:b w:val="0"/>
          <w:i w:val="0"/>
          <w:color w:val="555555"/>
          <w:sz w:val="19"/>
        </w:rPr>
        <w:t>맞습니다. 어떻게 말해야 할지 모르겠어요.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Zeg het zoals je het denkt.</w:t>
      </w:r>
    </w:p>
    <w:p>
      <w:pPr>
        <w:spacing w:before="0" w:after="40" w:line="276" w:lineRule="auto"/>
        <w:ind w:left="595"/>
      </w:pPr>
      <w:r>
        <w:rPr>
          <w:rFonts w:ascii="Noto Sans KR" w:hAnsi="Noto Sans KR" w:eastAsia="Noto Sans KR" w:cs="Noto Sans KR"/>
          <w:b w:val="0"/>
          <w:i w:val="0"/>
          <w:color w:val="555555"/>
          <w:sz w:val="19"/>
        </w:rPr>
        <w:t>생각하는 대로 말하게.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dat Rutger Visser iets weet over de bijbrief van 1969. En dat hij het al decennia weet.</w:t>
      </w:r>
    </w:p>
    <w:p>
      <w:pPr>
        <w:spacing w:before="0" w:after="40" w:line="276" w:lineRule="auto"/>
        <w:ind w:left="595"/>
      </w:pPr>
      <w:r>
        <w:rPr>
          <w:rFonts w:ascii="Noto Sans KR" w:hAnsi="Noto Sans KR" w:eastAsia="Noto Sans KR" w:cs="Noto Sans KR"/>
          <w:b w:val="0"/>
          <w:i w:val="0"/>
          <w:color w:val="555555"/>
          <w:sz w:val="19"/>
        </w:rPr>
        <w:t>뤼트허르 비서르가 1969년 부수서한에 대해 뭔가 안다고 생각합니다. 그리고 수십 년 전부터 알았다고요.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Heb je bewijs?</w:t>
      </w:r>
    </w:p>
    <w:p>
      <w:pPr>
        <w:spacing w:before="0" w:after="40" w:line="276" w:lineRule="auto"/>
        <w:ind w:left="595"/>
      </w:pPr>
      <w:r>
        <w:rPr>
          <w:rFonts w:ascii="Noto Sans KR" w:hAnsi="Noto Sans KR" w:eastAsia="Noto Sans KR" w:cs="Noto Sans KR"/>
          <w:b w:val="0"/>
          <w:i w:val="0"/>
          <w:color w:val="555555"/>
          <w:sz w:val="19"/>
        </w:rPr>
        <w:t>증거가 있나?</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Aanwijzingen. Een uitleenregister uit 1998. Een oude man in Tholen die zich een jongeman met een das herinnert. En een versprekinkje in Brussel.</w:t>
      </w:r>
    </w:p>
    <w:p>
      <w:pPr>
        <w:spacing w:before="0" w:after="40" w:line="276" w:lineRule="auto"/>
        <w:ind w:left="595"/>
      </w:pPr>
      <w:r>
        <w:rPr>
          <w:rFonts w:ascii="Noto Sans KR" w:hAnsi="Noto Sans KR" w:eastAsia="Noto Sans KR" w:cs="Noto Sans KR"/>
          <w:b w:val="0"/>
          <w:i w:val="0"/>
          <w:color w:val="555555"/>
          <w:sz w:val="19"/>
        </w:rPr>
        <w:t>정황입니다. 1998년 대출 장부. 톨런에서 넥타이 맨 청년을 기억하는 노인. 그리고 브뤼셀에서의 말실수요.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Dat zijn drie touwtjes. Geen touw.</w:t>
      </w:r>
    </w:p>
    <w:p>
      <w:pPr>
        <w:spacing w:before="0" w:after="40" w:line="276" w:lineRule="auto"/>
        <w:ind w:left="595"/>
      </w:pPr>
      <w:r>
        <w:rPr>
          <w:rFonts w:ascii="Noto Sans KR" w:hAnsi="Noto Sans KR" w:eastAsia="Noto Sans KR" w:cs="Noto Sans KR"/>
          <w:b w:val="0"/>
          <w:i w:val="0"/>
          <w:color w:val="555555"/>
          <w:sz w:val="19"/>
        </w:rPr>
        <w:t>가닥 셋이지 밧줄은 아니군.</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Maar ik moet het hem vragen.</w:t>
      </w:r>
    </w:p>
    <w:p>
      <w:pPr>
        <w:spacing w:before="0" w:after="40" w:line="276" w:lineRule="auto"/>
        <w:ind w:left="595"/>
      </w:pPr>
      <w:r>
        <w:rPr>
          <w:rFonts w:ascii="Noto Sans KR" w:hAnsi="Noto Sans KR" w:eastAsia="Noto Sans KR" w:cs="Noto Sans KR"/>
          <w:b w:val="0"/>
          <w:i w:val="0"/>
          <w:color w:val="555555"/>
          <w:sz w:val="19"/>
        </w:rPr>
        <w:t>압니다. 하지만 그에게 물어야 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Dat moet je. En ik wil je een verhaal vertellen voordat je het doet.</w:t>
      </w:r>
    </w:p>
    <w:p>
      <w:pPr>
        <w:spacing w:before="0" w:after="40" w:line="276" w:lineRule="auto"/>
        <w:ind w:left="595"/>
      </w:pPr>
      <w:r>
        <w:rPr>
          <w:rFonts w:ascii="Noto Sans KR" w:hAnsi="Noto Sans KR" w:eastAsia="Noto Sans KR" w:cs="Noto Sans KR"/>
          <w:b w:val="0"/>
          <w:i w:val="0"/>
          <w:color w:val="555555"/>
          <w:sz w:val="19"/>
        </w:rPr>
        <w:t>물어야지. 그 전에 이야기를 하나 해 주겠네.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verhaal.</w:t>
      </w:r>
    </w:p>
    <w:p>
      <w:pPr>
        <w:spacing w:before="0" w:after="40" w:line="276" w:lineRule="auto"/>
        <w:ind w:left="595"/>
      </w:pPr>
      <w:r>
        <w:rPr>
          <w:rFonts w:ascii="Noto Sans KR" w:hAnsi="Noto Sans KR" w:eastAsia="Noto Sans KR" w:cs="Noto Sans KR"/>
          <w:b w:val="0"/>
          <w:i w:val="0"/>
          <w:color w:val="555555"/>
          <w:sz w:val="19"/>
        </w:rPr>
        <w:t>이야기요.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Weet je waarom Willem van Oranje «de Zwijger» heet?</w:t>
      </w:r>
    </w:p>
    <w:p>
      <w:pPr>
        <w:spacing w:before="0" w:after="40" w:line="276" w:lineRule="auto"/>
        <w:ind w:left="595"/>
      </w:pPr>
      <w:r>
        <w:rPr>
          <w:rFonts w:ascii="Noto Sans KR" w:hAnsi="Noto Sans KR" w:eastAsia="Noto Sans KR" w:cs="Noto Sans KR"/>
          <w:b w:val="0"/>
          <w:i w:val="0"/>
          <w:color w:val="555555"/>
          <w:sz w:val="19"/>
        </w:rPr>
        <w:t>오라녜 공 빌럼이 왜 '침묵공'이라 불리는지 아나?</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hij weinig zei?</w:t>
      </w:r>
    </w:p>
    <w:p>
      <w:pPr>
        <w:spacing w:before="0" w:after="40" w:line="276" w:lineRule="auto"/>
        <w:ind w:left="595"/>
      </w:pPr>
      <w:r>
        <w:rPr>
          <w:rFonts w:ascii="Noto Sans KR" w:hAnsi="Noto Sans KR" w:eastAsia="Noto Sans KR" w:cs="Noto Sans KR"/>
          <w:b w:val="0"/>
          <w:i w:val="0"/>
          <w:color w:val="555555"/>
          <w:sz w:val="19"/>
        </w:rPr>
        <w:t>말수가 적어서요?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Dat is wat ze op school vertellen. Het verhaal is anders. In 1559 was hij als gijzelaar in Frankrijk. Hij was zesentwintig. Op een jachtpartij zat hij naast koning Hendrik de Tweede. De koning dacht dat hij het plan van Philips en Alva kende.</w:t>
      </w:r>
    </w:p>
    <w:p>
      <w:pPr>
        <w:spacing w:before="0" w:after="40" w:line="276" w:lineRule="auto"/>
        <w:ind w:left="595"/>
      </w:pPr>
      <w:r>
        <w:rPr>
          <w:rFonts w:ascii="Noto Sans KR" w:hAnsi="Noto Sans KR" w:eastAsia="Noto Sans KR" w:cs="Noto Sans KR"/>
          <w:b w:val="0"/>
          <w:i w:val="0"/>
          <w:color w:val="555555"/>
          <w:sz w:val="19"/>
        </w:rPr>
        <w:t>학교에서 그렇게 가르치지. 실제 이야기는 다르네. 1559년 그는 프랑스에 볼모로 가 있었어. 스물여섯이었지. 사냥 모임에서 앙리 2세 옆에 앉았네. 왕은 그가 필리프 2세와 알바의 계획을 안다고 생각했지.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 plan?</w:t>
      </w:r>
    </w:p>
    <w:p>
      <w:pPr>
        <w:spacing w:before="0" w:after="40" w:line="276" w:lineRule="auto"/>
        <w:ind w:left="595"/>
      </w:pPr>
      <w:r>
        <w:rPr>
          <w:rFonts w:ascii="Noto Sans KR" w:hAnsi="Noto Sans KR" w:eastAsia="Noto Sans KR" w:cs="Noto Sans KR"/>
          <w:b w:val="0"/>
          <w:i w:val="0"/>
          <w:color w:val="555555"/>
          <w:sz w:val="19"/>
        </w:rPr>
        <w:t>무슨 계획이요?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Om de protestanten in de Lage Landen uit te roeien. De koning vertelde alles. Details. Namen. Willem luisterde, en zei niets. Hij liet de koning in de waan dat hij het al wist.</w:t>
      </w:r>
    </w:p>
    <w:p>
      <w:pPr>
        <w:spacing w:before="0" w:after="40" w:line="276" w:lineRule="auto"/>
        <w:ind w:left="595"/>
      </w:pPr>
      <w:r>
        <w:rPr>
          <w:rFonts w:ascii="Noto Sans KR" w:hAnsi="Noto Sans KR" w:eastAsia="Noto Sans KR" w:cs="Noto Sans KR"/>
          <w:b w:val="0"/>
          <w:i w:val="0"/>
          <w:color w:val="555555"/>
          <w:sz w:val="19"/>
        </w:rPr>
        <w:t>저지대의 개신교도를 몰살하는 계획이었네. 왕이 모든 걸 말했지. 세부 사항, 이름. 빌럼은 듣고 아무 말도 하지 않았어. 왕이 그가 이미 안다고 믿게 놔뒀지.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daardoor kreeg hij zijn bijnaam.</w:t>
      </w:r>
    </w:p>
    <w:p>
      <w:pPr>
        <w:spacing w:before="0" w:after="40" w:line="276" w:lineRule="auto"/>
        <w:ind w:left="595"/>
      </w:pPr>
      <w:r>
        <w:rPr>
          <w:rFonts w:ascii="Noto Sans KR" w:hAnsi="Noto Sans KR" w:eastAsia="Noto Sans KR" w:cs="Noto Sans KR"/>
          <w:b w:val="0"/>
          <w:i w:val="0"/>
          <w:color w:val="555555"/>
          <w:sz w:val="19"/>
        </w:rPr>
        <w:t>그래서 별명을 얻었군요.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Ja. Maar het bijzondere is wat hij ermee deed. Hij zweeg tegenover de koning. Maar hij sprak met zijn vrienden. Egmont, Hoorne, de edelen. Hij waarschuwde ze, in het geheim.</w:t>
      </w:r>
    </w:p>
    <w:p>
      <w:pPr>
        <w:spacing w:before="0" w:after="40" w:line="276" w:lineRule="auto"/>
        <w:ind w:left="595"/>
      </w:pPr>
      <w:r>
        <w:rPr>
          <w:rFonts w:ascii="Noto Sans KR" w:hAnsi="Noto Sans KR" w:eastAsia="Noto Sans KR" w:cs="Noto Sans KR"/>
          <w:b w:val="0"/>
          <w:i w:val="0"/>
          <w:color w:val="555555"/>
          <w:sz w:val="19"/>
        </w:rPr>
        <w:t>그렇지. 하지만 특별한 건 그가 그걸로 한 일이야. 왕 앞에서는 침묵했지만 친구들에게는 말했네. 에흐몬트, 호른, 귀족들에게. 비밀리에 경고했어.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zijn zwijgen was een manier om te kunnen spreken.</w:t>
      </w:r>
    </w:p>
    <w:p>
      <w:pPr>
        <w:spacing w:before="0" w:after="40" w:line="276" w:lineRule="auto"/>
        <w:ind w:left="595"/>
      </w:pPr>
      <w:r>
        <w:rPr>
          <w:rFonts w:ascii="Noto Sans KR" w:hAnsi="Noto Sans KR" w:eastAsia="Noto Sans KR" w:cs="Noto Sans KR"/>
          <w:b w:val="0"/>
          <w:i w:val="0"/>
          <w:color w:val="555555"/>
          <w:sz w:val="19"/>
        </w:rPr>
        <w:t>그의 침묵은 말하기 위한 방법이었군요.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Precies. Er zijn twee soorten zwijgen, Joost. Het zwijgen om iemand te beschermen. En het zwijgen om jezelf te beschermen. Van buiten zien ze er hetzelfde uit.</w:t>
      </w:r>
    </w:p>
    <w:p>
      <w:pPr>
        <w:spacing w:before="0" w:after="40" w:line="276" w:lineRule="auto"/>
        <w:ind w:left="595"/>
      </w:pPr>
      <w:r>
        <w:rPr>
          <w:rFonts w:ascii="Noto Sans KR" w:hAnsi="Noto Sans KR" w:eastAsia="Noto Sans KR" w:cs="Noto Sans KR"/>
          <w:b w:val="0"/>
          <w:i w:val="0"/>
          <w:color w:val="555555"/>
          <w:sz w:val="19"/>
        </w:rPr>
        <w:t>정확하네. 침묵에는 두 가지가 있어, 요스트. 누군가를 지키는 침묵과 자신을 지키는 침묵. 밖에서 보면 똑같아 보이지.</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hoe weet je welke het is?</w:t>
      </w:r>
    </w:p>
    <w:p>
      <w:pPr>
        <w:spacing w:before="0" w:after="40" w:line="276" w:lineRule="auto"/>
        <w:ind w:left="595"/>
      </w:pPr>
      <w:r>
        <w:rPr>
          <w:rFonts w:ascii="Noto Sans KR" w:hAnsi="Noto Sans KR" w:eastAsia="Noto Sans KR" w:cs="Noto Sans KR"/>
          <w:b w:val="0"/>
          <w:i w:val="0"/>
          <w:color w:val="555555"/>
          <w:sz w:val="19"/>
        </w:rPr>
        <w:t>어느 쪽인지 어떻게 압니까?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Aan wat er daarna gebeurt. Als na het zwijgen iemand wordt gewaarschuwd, was het beschermend. Als na het zwijgen niemand wordt gewaarschuwd, was het alleen voor jezelf.</w:t>
      </w:r>
    </w:p>
    <w:p>
      <w:pPr>
        <w:spacing w:before="0" w:after="40" w:line="276" w:lineRule="auto"/>
        <w:ind w:left="595"/>
      </w:pPr>
      <w:r>
        <w:rPr>
          <w:rFonts w:ascii="Noto Sans KR" w:hAnsi="Noto Sans KR" w:eastAsia="Noto Sans KR" w:cs="Noto Sans KR"/>
          <w:b w:val="0"/>
          <w:i w:val="0"/>
          <w:color w:val="555555"/>
          <w:sz w:val="19"/>
        </w:rPr>
        <w:t>그 뒤에 일어난 일로 알지. 침묵 뒤에 누군가 경고를 받았다면 보호의 침묵이고, 아무도 경고받지 않았다면 자기만을 위한 거야.</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als Visser iets wist en niemand waarschuwde...</w:t>
      </w:r>
    </w:p>
    <w:p>
      <w:pPr>
        <w:spacing w:before="0" w:after="40" w:line="276" w:lineRule="auto"/>
        <w:ind w:left="595"/>
      </w:pPr>
      <w:r>
        <w:rPr>
          <w:rFonts w:ascii="Noto Sans KR" w:hAnsi="Noto Sans KR" w:eastAsia="Noto Sans KR" w:cs="Noto Sans KR"/>
          <w:b w:val="0"/>
          <w:i w:val="0"/>
          <w:color w:val="555555"/>
          <w:sz w:val="19"/>
        </w:rPr>
        <w:t>그럼 비서르가 알고 있었는데 아무도 경고하지 않았다면…</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Dan zwijgt hij voor zichzelf. Maar wacht. Dat is een oordeel. Je weet nog niet of hij het wist.</w:t>
      </w:r>
    </w:p>
    <w:p>
      <w:pPr>
        <w:spacing w:before="0" w:after="40" w:line="276" w:lineRule="auto"/>
        <w:ind w:left="595"/>
      </w:pPr>
      <w:r>
        <w:rPr>
          <w:rFonts w:ascii="Noto Sans KR" w:hAnsi="Noto Sans KR" w:eastAsia="Noto Sans KR" w:cs="Noto Sans KR"/>
          <w:b w:val="0"/>
          <w:i w:val="0"/>
          <w:color w:val="555555"/>
          <w:sz w:val="19"/>
        </w:rPr>
        <w:t>자신을 위해 침묵한 거지. 하지만 기다리게. 그건 판단이야. 그가 알았는지 아직 모르네.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zal het hem vragen.</w:t>
      </w:r>
    </w:p>
    <w:p>
      <w:pPr>
        <w:spacing w:before="0" w:after="40" w:line="276" w:lineRule="auto"/>
        <w:ind w:left="595"/>
      </w:pPr>
      <w:r>
        <w:rPr>
          <w:rFonts w:ascii="Noto Sans KR" w:hAnsi="Noto Sans KR" w:eastAsia="Noto Sans KR" w:cs="Noto Sans KR"/>
          <w:b w:val="0"/>
          <w:i w:val="0"/>
          <w:color w:val="555555"/>
          <w:sz w:val="19"/>
        </w:rPr>
        <w:t>그에게 묻겠습니다.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Hoe?</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Direct. Zonder omwegen. Ik ben nu eenmaal Hollands.</w:t>
      </w:r>
    </w:p>
    <w:p>
      <w:pPr>
        <w:spacing w:before="0" w:after="40" w:line="276" w:lineRule="auto"/>
        <w:ind w:left="595"/>
      </w:pPr>
      <w:r>
        <w:rPr>
          <w:rFonts w:ascii="Noto Sans KR" w:hAnsi="Noto Sans KR" w:eastAsia="Noto Sans KR" w:cs="Noto Sans KR"/>
          <w:b w:val="0"/>
          <w:i w:val="0"/>
          <w:color w:val="555555"/>
          <w:sz w:val="19"/>
        </w:rPr>
        <w:t>직접요. 돌려 말하지 않고요. 저는 어쩔 수 없이 네덜란드인이니까요.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Dan geef ik je één raad. Vraag het hem niet om hem te pakken. Vraag het hem omdat je het wilt weten.</w:t>
      </w:r>
    </w:p>
    <w:p>
      <w:pPr>
        <w:spacing w:before="0" w:after="40" w:line="276" w:lineRule="auto"/>
        <w:ind w:left="595"/>
      </w:pPr>
      <w:r>
        <w:rPr>
          <w:rFonts w:ascii="Noto Sans KR" w:hAnsi="Noto Sans KR" w:eastAsia="Noto Sans KR" w:cs="Noto Sans KR"/>
          <w:b w:val="0"/>
          <w:i w:val="0"/>
          <w:color w:val="555555"/>
          <w:sz w:val="19"/>
        </w:rPr>
        <w:t>그럼 조언 하나. 그를 잡으려고 묻지 말게. 알고 싶어서 물어.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dat verschil te horen?</w:t>
      </w:r>
    </w:p>
    <w:p>
      <w:pPr>
        <w:spacing w:before="0" w:after="40" w:line="276" w:lineRule="auto"/>
        <w:ind w:left="595"/>
      </w:pPr>
      <w:r>
        <w:rPr>
          <w:rFonts w:ascii="Noto Sans KR" w:hAnsi="Noto Sans KR" w:eastAsia="Noto Sans KR" w:cs="Noto Sans KR"/>
          <w:b w:val="0"/>
          <w:i w:val="0"/>
          <w:color w:val="555555"/>
          <w:sz w:val="19"/>
        </w:rPr>
        <w:t>그 차이가 들립니까?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Altijd. Mensen horen aan je stem of je een val zet.</w:t>
      </w:r>
    </w:p>
    <w:p>
      <w:pPr>
        <w:spacing w:before="0" w:after="40" w:line="276" w:lineRule="auto"/>
        <w:ind w:left="595"/>
      </w:pPr>
      <w:r>
        <w:rPr>
          <w:rFonts w:ascii="Noto Sans KR" w:hAnsi="Noto Sans KR" w:eastAsia="Noto Sans KR" w:cs="Noto Sans KR"/>
          <w:b w:val="0"/>
          <w:i w:val="0"/>
          <w:color w:val="555555"/>
          <w:sz w:val="19"/>
        </w:rPr>
        <w:t>늘 들리지. 사람들은 목소리로 함정을 파는지 알아.</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als hij liegt?</w:t>
      </w:r>
    </w:p>
    <w:p>
      <w:pPr>
        <w:spacing w:before="0" w:after="40" w:line="276" w:lineRule="auto"/>
        <w:ind w:left="595"/>
      </w:pPr>
      <w:r>
        <w:rPr>
          <w:rFonts w:ascii="Noto Sans KR" w:hAnsi="Noto Sans KR" w:eastAsia="Noto Sans KR" w:cs="Noto Sans KR"/>
          <w:b w:val="0"/>
          <w:i w:val="0"/>
          <w:color w:val="555555"/>
          <w:sz w:val="19"/>
        </w:rPr>
        <w:t>거짓말하면요?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Dan lieg je niet terug. Dan zeg je: «Dank je. Ik begrijp het». En je laat de stilte werken.</w:t>
      </w:r>
    </w:p>
    <w:p>
      <w:pPr>
        <w:spacing w:before="0" w:after="40" w:line="276" w:lineRule="auto"/>
        <w:ind w:left="595"/>
      </w:pPr>
      <w:r>
        <w:rPr>
          <w:rFonts w:ascii="Noto Sans KR" w:hAnsi="Noto Sans KR" w:eastAsia="Noto Sans KR" w:cs="Noto Sans KR"/>
          <w:b w:val="0"/>
          <w:i w:val="0"/>
          <w:color w:val="555555"/>
          <w:sz w:val="19"/>
        </w:rPr>
        <w:t>그럼 맞받아 거짓말하지 말게. "고맙네. 이해하네"라고 하고 침묵이 일하게 두는 거야.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bent ook een zwijger.</w:t>
      </w:r>
    </w:p>
    <w:p>
      <w:pPr>
        <w:spacing w:before="0" w:after="40" w:line="276" w:lineRule="auto"/>
        <w:ind w:left="595"/>
      </w:pPr>
      <w:r>
        <w:rPr>
          <w:rFonts w:ascii="Noto Sans KR" w:hAnsi="Noto Sans KR" w:eastAsia="Noto Sans KR" w:cs="Noto Sans KR"/>
          <w:b w:val="0"/>
          <w:i w:val="0"/>
          <w:color w:val="555555"/>
          <w:sz w:val="19"/>
        </w:rPr>
        <w:t>선생님도 침묵공이시군요.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ben een zwijger met een boot. Dat is de beste soort.</w:t>
      </w:r>
    </w:p>
    <w:p>
      <w:pPr>
        <w:spacing w:before="0" w:after="40" w:line="276" w:lineRule="auto"/>
        <w:ind w:left="595"/>
      </w:pPr>
      <w:r>
        <w:rPr>
          <w:rFonts w:ascii="Noto Sans KR" w:hAnsi="Noto Sans KR" w:eastAsia="Noto Sans KR" w:cs="Noto Sans KR"/>
          <w:b w:val="0"/>
          <w:i w:val="0"/>
          <w:color w:val="555555"/>
          <w:sz w:val="19"/>
        </w:rPr>
        <w:t>배를 가진 침묵공이지. 최고의 종류일세.</w:t>
      </w:r>
    </w:p>
    <w:p>
      <w:pPr>
        <w:spacing w:before="280" w:after="100" w:line="276" w:lineRule="auto"/>
        <w:pBdr>
          <w:bottom w:val="single" w:sz="6" w:space="1" w:color="8A1C2B"/>
        </w:pBdr>
      </w:pPr>
      <w:r>
        <w:rPr>
          <w:rFonts w:ascii="Noto Sans KR" w:hAnsi="Noto Sans KR" w:eastAsia="Noto Sans KR" w:cs="Noto Sans KR"/>
          <w:b/>
          <w:i w:val="0"/>
          <w:color w:val="1F2A44"/>
          <w:sz w:val="26"/>
        </w:rPr>
        <w:t>비서르의 사무실 — HET KANTOOR VAN VISSER</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heb je even?</w:t>
      </w:r>
    </w:p>
    <w:p>
      <w:pPr>
        <w:spacing w:before="0" w:after="40" w:line="276" w:lineRule="auto"/>
        <w:ind w:left="595"/>
      </w:pPr>
      <w:r>
        <w:rPr>
          <w:rFonts w:ascii="Noto Sans KR" w:hAnsi="Noto Sans KR" w:eastAsia="Noto Sans KR" w:cs="Noto Sans KR"/>
          <w:b w:val="0"/>
          <w:i w:val="0"/>
          <w:color w:val="555555"/>
          <w:sz w:val="19"/>
        </w:rPr>
        <w:t>뤼트허르, 시간 있어요?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Het is tien uur 's avonds.</w:t>
      </w:r>
    </w:p>
    <w:p>
      <w:pPr>
        <w:spacing w:before="0" w:after="40" w:line="276" w:lineRule="auto"/>
        <w:ind w:left="595"/>
      </w:pPr>
      <w:r>
        <w:rPr>
          <w:rFonts w:ascii="Noto Sans KR" w:hAnsi="Noto Sans KR" w:eastAsia="Noto Sans KR" w:cs="Noto Sans KR"/>
          <w:b w:val="0"/>
          <w:i w:val="0"/>
          <w:color w:val="555555"/>
          <w:sz w:val="19"/>
        </w:rPr>
        <w:t>밤 열 시입니다.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zie dat je licht aan is.</w:t>
      </w:r>
    </w:p>
    <w:p>
      <w:pPr>
        <w:spacing w:before="0" w:after="40" w:line="276" w:lineRule="auto"/>
        <w:ind w:left="595"/>
      </w:pPr>
      <w:r>
        <w:rPr>
          <w:rFonts w:ascii="Noto Sans KR" w:hAnsi="Noto Sans KR" w:eastAsia="Noto Sans KR" w:cs="Noto Sans KR"/>
          <w:b w:val="0"/>
          <w:i w:val="0"/>
          <w:color w:val="555555"/>
          <w:sz w:val="19"/>
        </w:rPr>
        <w:t>불이 켜져 있길래요.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het enige wat mijn kantoor mij nog geeft. Licht.</w:t>
      </w:r>
    </w:p>
    <w:p>
      <w:pPr>
        <w:spacing w:before="0" w:after="40" w:line="276" w:lineRule="auto"/>
        <w:ind w:left="595"/>
      </w:pPr>
      <w:r>
        <w:rPr>
          <w:rFonts w:ascii="Noto Sans KR" w:hAnsi="Noto Sans KR" w:eastAsia="Noto Sans KR" w:cs="Noto Sans KR"/>
          <w:b w:val="0"/>
          <w:i w:val="0"/>
          <w:color w:val="555555"/>
          <w:sz w:val="19"/>
        </w:rPr>
        <w:t>이 사무실이 아직 주는 건 불빛뿐이니까.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zitten?</w:t>
      </w:r>
    </w:p>
    <w:p>
      <w:pPr>
        <w:spacing w:before="0" w:after="40" w:line="276" w:lineRule="auto"/>
        <w:ind w:left="595"/>
      </w:pPr>
      <w:r>
        <w:rPr>
          <w:rFonts w:ascii="Noto Sans KR" w:hAnsi="Noto Sans KR" w:eastAsia="Noto Sans KR" w:cs="Noto Sans KR"/>
          <w:b w:val="0"/>
          <w:i w:val="0"/>
          <w:color w:val="555555"/>
          <w:sz w:val="19"/>
        </w:rPr>
        <w:t>앉아도 될까요?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Ga zitten.</w:t>
      </w:r>
    </w:p>
    <w:p>
      <w:pPr>
        <w:spacing w:before="0" w:after="40" w:line="276" w:lineRule="auto"/>
        <w:ind w:left="595"/>
      </w:pPr>
      <w:r>
        <w:rPr>
          <w:rFonts w:ascii="Noto Sans KR" w:hAnsi="Noto Sans KR" w:eastAsia="Noto Sans KR" w:cs="Noto Sans KR"/>
          <w:b w:val="0"/>
          <w:i w:val="0"/>
          <w:color w:val="555555"/>
          <w:sz w:val="19"/>
        </w:rPr>
        <w:t>앉으세요.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ga je iets vragen. Niet om je te pakken. Omdat ik het wil weten.</w:t>
      </w:r>
    </w:p>
    <w:p>
      <w:pPr>
        <w:spacing w:before="0" w:after="40" w:line="276" w:lineRule="auto"/>
        <w:ind w:left="595"/>
      </w:pPr>
      <w:r>
        <w:rPr>
          <w:rFonts w:ascii="Noto Sans KR" w:hAnsi="Noto Sans KR" w:eastAsia="Noto Sans KR" w:cs="Noto Sans KR"/>
          <w:b w:val="0"/>
          <w:i w:val="0"/>
          <w:color w:val="555555"/>
          <w:sz w:val="19"/>
        </w:rPr>
        <w:t>질문을 하나 하겠습니다. 당신을 잡으려는 게 아니라 알고 싶어서요.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klinkt als een inleiding op een val.</w:t>
      </w:r>
    </w:p>
    <w:p>
      <w:pPr>
        <w:spacing w:before="0" w:after="40" w:line="276" w:lineRule="auto"/>
        <w:ind w:left="595"/>
      </w:pPr>
      <w:r>
        <w:rPr>
          <w:rFonts w:ascii="Noto Sans KR" w:hAnsi="Noto Sans KR" w:eastAsia="Noto Sans KR" w:cs="Noto Sans KR"/>
          <w:b w:val="0"/>
          <w:i w:val="0"/>
          <w:color w:val="555555"/>
          <w:sz w:val="19"/>
        </w:rPr>
        <w:t>함정으로 이어지는 서두처럼 들립니다.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zal ik beginnen met het feit. In 1998 heb je twee dagen in het Zeeuws Archief gezeten. Je hebt stuk 1187-3 ingezien.</w:t>
      </w:r>
    </w:p>
    <w:p>
      <w:pPr>
        <w:spacing w:before="0" w:after="40" w:line="276" w:lineRule="auto"/>
        <w:ind w:left="595"/>
      </w:pPr>
      <w:r>
        <w:rPr>
          <w:rFonts w:ascii="Noto Sans KR" w:hAnsi="Noto Sans KR" w:eastAsia="Noto Sans KR" w:cs="Noto Sans KR"/>
          <w:b w:val="0"/>
          <w:i w:val="0"/>
          <w:color w:val="555555"/>
          <w:sz w:val="19"/>
        </w:rPr>
        <w:t>그럼 사실부터 시작하죠. 1998년 당신은 제일란트 문서고에서 이틀 앉아 있었습니다. 1187-3을 열람했어요.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w:t>
      </w:r>
    </w:p>
    <w:p>
      <w:pPr>
        <w:spacing w:before="0" w:after="40" w:line="276" w:lineRule="auto"/>
        <w:ind w:left="595"/>
      </w:pPr>
      <w:r>
        <w:rPr>
          <w:rFonts w:ascii="Noto Sans KR" w:hAnsi="Noto Sans KR" w:eastAsia="Noto Sans KR" w:cs="Noto Sans KR"/>
          <w:b w:val="0"/>
          <w:i w:val="0"/>
          <w:color w:val="555555"/>
          <w:sz w:val="19"/>
        </w:rPr>
        <w:t>뤼트허르?</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Wie heeft je dat verteld?</w:t>
      </w:r>
    </w:p>
    <w:p>
      <w:pPr>
        <w:spacing w:before="0" w:after="40" w:line="276" w:lineRule="auto"/>
        <w:ind w:left="595"/>
      </w:pPr>
      <w:r>
        <w:rPr>
          <w:rFonts w:ascii="Noto Sans KR" w:hAnsi="Noto Sans KR" w:eastAsia="Noto Sans KR" w:cs="Noto Sans KR"/>
          <w:b w:val="0"/>
          <w:i w:val="0"/>
          <w:color w:val="555555"/>
          <w:sz w:val="19"/>
        </w:rPr>
        <w:t>누가 말했습니까?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uitleenregister. Gewaarmerkt afschrift.</w:t>
      </w:r>
    </w:p>
    <w:p>
      <w:pPr>
        <w:spacing w:before="0" w:after="40" w:line="276" w:lineRule="auto"/>
        <w:ind w:left="595"/>
      </w:pPr>
      <w:r>
        <w:rPr>
          <w:rFonts w:ascii="Noto Sans KR" w:hAnsi="Noto Sans KR" w:eastAsia="Noto Sans KR" w:cs="Noto Sans KR"/>
          <w:b w:val="0"/>
          <w:i w:val="0"/>
          <w:color w:val="555555"/>
          <w:sz w:val="19"/>
        </w:rPr>
        <w:t>대출 장부요. 인증 사본이에요.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was vierentwintig. Ik was stagiair.</w:t>
      </w:r>
    </w:p>
    <w:p>
      <w:pPr>
        <w:spacing w:before="0" w:after="40" w:line="276" w:lineRule="auto"/>
        <w:ind w:left="595"/>
      </w:pPr>
      <w:r>
        <w:rPr>
          <w:rFonts w:ascii="Noto Sans KR" w:hAnsi="Noto Sans KR" w:eastAsia="Noto Sans KR" w:cs="Noto Sans KR"/>
          <w:b w:val="0"/>
          <w:i w:val="0"/>
          <w:color w:val="555555"/>
          <w:sz w:val="19"/>
        </w:rPr>
        <w:t>스물넷이었습니다. 실습생이었어요.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Vertel me wat je zag.</w:t>
      </w:r>
    </w:p>
    <w:p>
      <w:pPr>
        <w:spacing w:before="0" w:after="40" w:line="276" w:lineRule="auto"/>
        <w:ind w:left="595"/>
      </w:pPr>
      <w:r>
        <w:rPr>
          <w:rFonts w:ascii="Noto Sans KR" w:hAnsi="Noto Sans KR" w:eastAsia="Noto Sans KR" w:cs="Noto Sans KR"/>
          <w:b w:val="0"/>
          <w:i w:val="0"/>
          <w:color w:val="555555"/>
          <w:sz w:val="19"/>
        </w:rPr>
        <w:t>압니다. 무엇을 봤는지 말해 줘요.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Mijn directeur had me gestuurd. Ik moest het dossier «actualiseren». Dat was het woord. In werkelijkheid moest ik kijken of het stuk er nog was.</w:t>
      </w:r>
    </w:p>
    <w:p>
      <w:pPr>
        <w:spacing w:before="0" w:after="40" w:line="276" w:lineRule="auto"/>
        <w:ind w:left="595"/>
      </w:pPr>
      <w:r>
        <w:rPr>
          <w:rFonts w:ascii="Noto Sans KR" w:hAnsi="Noto Sans KR" w:eastAsia="Noto Sans KR" w:cs="Noto Sans KR"/>
          <w:b w:val="0"/>
          <w:i w:val="0"/>
          <w:color w:val="555555"/>
          <w:sz w:val="19"/>
        </w:rPr>
        <w:t>부장이 보냈습니다. 서류를 '최신화'하라는 거였죠. 그게 그의 표현이었어요. 사실은 문서가 아직 있는지 확인하라는 거였고요.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Was het er?</w:t>
      </w:r>
    </w:p>
    <w:p>
      <w:pPr>
        <w:spacing w:before="0" w:after="40" w:line="276" w:lineRule="auto"/>
        <w:ind w:left="595"/>
      </w:pPr>
      <w:r>
        <w:rPr>
          <w:rFonts w:ascii="Noto Sans KR" w:hAnsi="Noto Sans KR" w:eastAsia="Noto Sans KR" w:cs="Noto Sans KR"/>
          <w:b w:val="0"/>
          <w:i w:val="0"/>
          <w:color w:val="555555"/>
          <w:sz w:val="19"/>
        </w:rPr>
        <w:t>있었습니까?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Het was er. Drie bladen. Ik las het.</w:t>
      </w:r>
    </w:p>
    <w:p>
      <w:pPr>
        <w:spacing w:before="0" w:after="40" w:line="276" w:lineRule="auto"/>
        <w:ind w:left="595"/>
      </w:pPr>
      <w:r>
        <w:rPr>
          <w:rFonts w:ascii="Noto Sans KR" w:hAnsi="Noto Sans KR" w:eastAsia="Noto Sans KR" w:cs="Noto Sans KR"/>
          <w:b w:val="0"/>
          <w:i w:val="0"/>
          <w:color w:val="555555"/>
          <w:sz w:val="19"/>
        </w:rPr>
        <w:t>있었어요. 3장. 읽었습니다.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snapte niet alles. Maar ik snapte genoeg. Dat Nederlandse bedrijven niet aansprakelijk waren voor fouten in de dijk, zolang ze het nulpunt volgden dat zij zelf hadden voorgesteld.</w:t>
      </w:r>
    </w:p>
    <w:p>
      <w:pPr>
        <w:spacing w:before="0" w:after="40" w:line="276" w:lineRule="auto"/>
        <w:ind w:left="595"/>
      </w:pPr>
      <w:r>
        <w:rPr>
          <w:rFonts w:ascii="Noto Sans KR" w:hAnsi="Noto Sans KR" w:eastAsia="Noto Sans KR" w:cs="Noto Sans KR"/>
          <w:b w:val="0"/>
          <w:i w:val="0"/>
          <w:color w:val="555555"/>
          <w:sz w:val="19"/>
        </w:rPr>
        <w:t>전부는 이해하지 못했지만 충분히 이해했습니다. 네덜란드 기업은 자기들이 제안한 영점을 따르는 한 제방 결함에 책임이 없다는 걸요.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dat was voor jou een probleem.</w:t>
      </w:r>
    </w:p>
    <w:p>
      <w:pPr>
        <w:spacing w:before="0" w:after="40" w:line="276" w:lineRule="auto"/>
        <w:ind w:left="595"/>
      </w:pPr>
      <w:r>
        <w:rPr>
          <w:rFonts w:ascii="Noto Sans KR" w:hAnsi="Noto Sans KR" w:eastAsia="Noto Sans KR" w:cs="Noto Sans KR"/>
          <w:b w:val="0"/>
          <w:i w:val="0"/>
          <w:color w:val="555555"/>
          <w:sz w:val="19"/>
        </w:rPr>
        <w:t>그게 당신에게는 문제였군요.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Het was voor mij een revelatie. Ik realiseerde me dat ons land een verdrag had gesloten waarin we ons verstopten achter een maatstaf.</w:t>
      </w:r>
    </w:p>
    <w:p>
      <w:pPr>
        <w:spacing w:before="0" w:after="40" w:line="276" w:lineRule="auto"/>
        <w:ind w:left="595"/>
      </w:pPr>
      <w:r>
        <w:rPr>
          <w:rFonts w:ascii="Noto Sans KR" w:hAnsi="Noto Sans KR" w:eastAsia="Noto Sans KR" w:cs="Noto Sans KR"/>
          <w:b w:val="0"/>
          <w:i w:val="0"/>
          <w:color w:val="555555"/>
          <w:sz w:val="19"/>
        </w:rPr>
        <w:t>계시였죠. 우리나라가 기준 뒤에 숨는 조약을 맺었다는 걸 깨달았습니다.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deed je?</w:t>
      </w:r>
    </w:p>
    <w:p>
      <w:pPr>
        <w:spacing w:before="0" w:after="40" w:line="276" w:lineRule="auto"/>
        <w:ind w:left="595"/>
      </w:pPr>
      <w:r>
        <w:rPr>
          <w:rFonts w:ascii="Noto Sans KR" w:hAnsi="Noto Sans KR" w:eastAsia="Noto Sans KR" w:cs="Noto Sans KR"/>
          <w:b w:val="0"/>
          <w:i w:val="0"/>
          <w:color w:val="555555"/>
          <w:sz w:val="19"/>
        </w:rPr>
        <w:t>어떻게 했습니까?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meldde het aan mijn directeur. Hij zei: «Rutger, dit is een staatsgeheim. Je tekent een verklaring van geheimhouding».</w:t>
      </w:r>
    </w:p>
    <w:p>
      <w:pPr>
        <w:spacing w:before="0" w:after="40" w:line="276" w:lineRule="auto"/>
        <w:ind w:left="595"/>
      </w:pPr>
      <w:r>
        <w:rPr>
          <w:rFonts w:ascii="Noto Sans KR" w:hAnsi="Noto Sans KR" w:eastAsia="Noto Sans KR" w:cs="Noto Sans KR"/>
          <w:b w:val="0"/>
          <w:i w:val="0"/>
          <w:color w:val="555555"/>
          <w:sz w:val="19"/>
        </w:rPr>
        <w:t>부장에게 보고했어요. 그는 "뤼트허르, 이건 국가 기밀이다. 비밀 유지 서약서에 서명해라"라고 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tekende.</w:t>
      </w:r>
    </w:p>
    <w:p>
      <w:pPr>
        <w:spacing w:before="0" w:after="40" w:line="276" w:lineRule="auto"/>
        <w:ind w:left="595"/>
      </w:pPr>
      <w:r>
        <w:rPr>
          <w:rFonts w:ascii="Noto Sans KR" w:hAnsi="Noto Sans KR" w:eastAsia="Noto Sans KR" w:cs="Noto Sans KR"/>
          <w:b w:val="0"/>
          <w:i w:val="0"/>
          <w:color w:val="555555"/>
          <w:sz w:val="19"/>
        </w:rPr>
        <w:t>서명했군요.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was vierentwintig. Ik wilde een carrière. Ik tekende.</w:t>
      </w:r>
    </w:p>
    <w:p>
      <w:pPr>
        <w:spacing w:before="0" w:after="40" w:line="276" w:lineRule="auto"/>
        <w:ind w:left="595"/>
      </w:pPr>
      <w:r>
        <w:rPr>
          <w:rFonts w:ascii="Noto Sans KR" w:hAnsi="Noto Sans KR" w:eastAsia="Noto Sans KR" w:cs="Noto Sans KR"/>
          <w:b w:val="0"/>
          <w:i w:val="0"/>
          <w:color w:val="555555"/>
          <w:sz w:val="19"/>
        </w:rPr>
        <w:t>스물넷이었습니다. 경력을 원했어요. 서명했죠.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daarna?</w:t>
      </w:r>
    </w:p>
    <w:p>
      <w:pPr>
        <w:spacing w:before="0" w:after="40" w:line="276" w:lineRule="auto"/>
        <w:ind w:left="595"/>
      </w:pPr>
      <w:r>
        <w:rPr>
          <w:rFonts w:ascii="Noto Sans KR" w:hAnsi="Noto Sans KR" w:eastAsia="Noto Sans KR" w:cs="Noto Sans KR"/>
          <w:b w:val="0"/>
          <w:i w:val="0"/>
          <w:color w:val="555555"/>
          <w:sz w:val="19"/>
        </w:rPr>
        <w:t>그다음에는요?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Daarna was het stuk weg. Hij nam het mee. Ik heb nooit gevraagd waarheen.</w:t>
      </w:r>
    </w:p>
    <w:p>
      <w:pPr>
        <w:spacing w:before="0" w:after="40" w:line="276" w:lineRule="auto"/>
        <w:ind w:left="595"/>
      </w:pPr>
      <w:r>
        <w:rPr>
          <w:rFonts w:ascii="Noto Sans KR" w:hAnsi="Noto Sans KR" w:eastAsia="Noto Sans KR" w:cs="Noto Sans KR"/>
          <w:b w:val="0"/>
          <w:i w:val="0"/>
          <w:color w:val="555555"/>
          <w:sz w:val="19"/>
        </w:rPr>
        <w:t>그다음엔 문서가 없어졌습니다. 그가 가져갔어요. 어디로인지는 묻지 않았고요.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in al die jaren heb je nooit...</w:t>
      </w:r>
    </w:p>
    <w:p>
      <w:pPr>
        <w:spacing w:before="0" w:after="40" w:line="276" w:lineRule="auto"/>
        <w:ind w:left="595"/>
      </w:pPr>
      <w:r>
        <w:rPr>
          <w:rFonts w:ascii="Noto Sans KR" w:hAnsi="Noto Sans KR" w:eastAsia="Noto Sans KR" w:cs="Noto Sans KR"/>
          <w:b w:val="0"/>
          <w:i w:val="0"/>
          <w:color w:val="555555"/>
          <w:sz w:val="19"/>
        </w:rPr>
        <w:t>그 오랜 세월 한 번도…</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Nooit. Elke dag dat je zwijgt, wordt het duurder om te spreken. Weet je dat? Het is als een rente die doorloopt.</w:t>
      </w:r>
    </w:p>
    <w:p>
      <w:pPr>
        <w:spacing w:before="0" w:after="40" w:line="276" w:lineRule="auto"/>
        <w:ind w:left="595"/>
      </w:pPr>
      <w:r>
        <w:rPr>
          <w:rFonts w:ascii="Noto Sans KR" w:hAnsi="Noto Sans KR" w:eastAsia="Noto Sans KR" w:cs="Noto Sans KR"/>
          <w:b w:val="0"/>
          <w:i w:val="0"/>
          <w:color w:val="555555"/>
          <w:sz w:val="19"/>
        </w:rPr>
        <w:t>한 번도요. 침묵하는 하루하루마다 말하는 값이 비싸집니다. 아시나요? 계속 붙는 이자 같아요.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Na vijf jaar kostte het me mijn baan. Na tien jaar mijn reputatie. Na twintig mijn zelfrespect.</w:t>
      </w:r>
    </w:p>
    <w:p>
      <w:pPr>
        <w:spacing w:before="0" w:after="40" w:line="276" w:lineRule="auto"/>
        <w:ind w:left="595"/>
      </w:pPr>
      <w:r>
        <w:rPr>
          <w:rFonts w:ascii="Noto Sans KR" w:hAnsi="Noto Sans KR" w:eastAsia="Noto Sans KR" w:cs="Noto Sans KR"/>
          <w:b w:val="0"/>
          <w:i w:val="0"/>
          <w:color w:val="555555"/>
          <w:sz w:val="19"/>
        </w:rPr>
        <w:t>5년 뒤에는 자리, 10년 뒤에는 평판, 20년 뒤에는 자존심이 걸렸죠.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Nu kost het me alles. Daarom zwijg ik.</w:t>
      </w:r>
    </w:p>
    <w:p>
      <w:pPr>
        <w:spacing w:before="0" w:after="40" w:line="276" w:lineRule="auto"/>
        <w:ind w:left="595"/>
      </w:pPr>
      <w:r>
        <w:rPr>
          <w:rFonts w:ascii="Noto Sans KR" w:hAnsi="Noto Sans KR" w:eastAsia="Noto Sans KR" w:cs="Noto Sans KR"/>
          <w:b w:val="0"/>
          <w:i w:val="0"/>
          <w:color w:val="555555"/>
          <w:sz w:val="19"/>
        </w:rPr>
        <w:t>이제는 전부를 걸어야 합니다. 그래서 침묵하는 겁니다.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ga je iets vertellen over een zwijger. Willem van Oranje zweeg niet voor zichzelf. Hij zweeg om te kunnen waarschuwen.</w:t>
      </w:r>
    </w:p>
    <w:p>
      <w:pPr>
        <w:spacing w:before="0" w:after="40" w:line="276" w:lineRule="auto"/>
        <w:ind w:left="595"/>
      </w:pPr>
      <w:r>
        <w:rPr>
          <w:rFonts w:ascii="Noto Sans KR" w:hAnsi="Noto Sans KR" w:eastAsia="Noto Sans KR" w:cs="Noto Sans KR"/>
          <w:b w:val="0"/>
          <w:i w:val="0"/>
          <w:color w:val="555555"/>
          <w:sz w:val="19"/>
        </w:rPr>
        <w:t>뤼트허르, 침묵공 이야기를 하나 하겠습니다. 빌럼은 자기를 위해 침묵하지 않았어요. 경고하기 위해 침묵했죠.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mooi verhaal. Ik ben geen prins.</w:t>
      </w:r>
    </w:p>
    <w:p>
      <w:pPr>
        <w:spacing w:before="0" w:after="40" w:line="276" w:lineRule="auto"/>
        <w:ind w:left="595"/>
      </w:pPr>
      <w:r>
        <w:rPr>
          <w:rFonts w:ascii="Noto Sans KR" w:hAnsi="Noto Sans KR" w:eastAsia="Noto Sans KR" w:cs="Noto Sans KR"/>
          <w:b w:val="0"/>
          <w:i w:val="0"/>
          <w:color w:val="555555"/>
          <w:sz w:val="19"/>
        </w:rPr>
        <w:t>멋진 이야기군요. 나는 왕자가 아닙니다.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Maar jij zwijgt al achtentwintig jaar, en niemand is gewaarschuwd.</w:t>
      </w:r>
    </w:p>
    <w:p>
      <w:pPr>
        <w:spacing w:before="0" w:after="40" w:line="276" w:lineRule="auto"/>
        <w:ind w:left="595"/>
      </w:pPr>
      <w:r>
        <w:rPr>
          <w:rFonts w:ascii="Noto Sans KR" w:hAnsi="Noto Sans KR" w:eastAsia="Noto Sans KR" w:cs="Noto Sans KR"/>
          <w:b w:val="0"/>
          <w:i w:val="0"/>
          <w:color w:val="555555"/>
          <w:sz w:val="19"/>
        </w:rPr>
        <w:t>아니죠. 하지만 당신은 28년째 침묵하고 있고 아무도 경고받지 못했습니다.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harde zin.</w:t>
      </w:r>
    </w:p>
    <w:p>
      <w:pPr>
        <w:spacing w:before="0" w:after="40" w:line="276" w:lineRule="auto"/>
        <w:ind w:left="595"/>
      </w:pPr>
      <w:r>
        <w:rPr>
          <w:rFonts w:ascii="Noto Sans KR" w:hAnsi="Noto Sans KR" w:eastAsia="Noto Sans KR" w:cs="Noto Sans KR"/>
          <w:b w:val="0"/>
          <w:i w:val="0"/>
          <w:color w:val="555555"/>
          <w:sz w:val="19"/>
        </w:rPr>
        <w:t>가혹한 말이군요.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directe zin. In Nederland zijn dat vaak dezelfde.</w:t>
      </w:r>
    </w:p>
    <w:p>
      <w:pPr>
        <w:spacing w:before="0" w:after="40" w:line="276" w:lineRule="auto"/>
        <w:ind w:left="595"/>
      </w:pPr>
      <w:r>
        <w:rPr>
          <w:rFonts w:ascii="Noto Sans KR" w:hAnsi="Noto Sans KR" w:eastAsia="Noto Sans KR" w:cs="Noto Sans KR"/>
          <w:b w:val="0"/>
          <w:i w:val="0"/>
          <w:color w:val="555555"/>
          <w:sz w:val="19"/>
        </w:rPr>
        <w:t>직설적인 말입니다. 네덜란드에서는 같은 경우가 많죠.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hebt gelijk. Het is waar. Driehonderdveertig doden. En ik heb het in 1998 geweten.</w:t>
      </w:r>
    </w:p>
    <w:p>
      <w:pPr>
        <w:spacing w:before="0" w:after="40" w:line="276" w:lineRule="auto"/>
        <w:ind w:left="595"/>
      </w:pPr>
      <w:r>
        <w:rPr>
          <w:rFonts w:ascii="Noto Sans KR" w:hAnsi="Noto Sans KR" w:eastAsia="Noto Sans KR" w:cs="Noto Sans KR"/>
          <w:b w:val="0"/>
          <w:i w:val="0"/>
          <w:color w:val="555555"/>
          <w:sz w:val="19"/>
        </w:rPr>
        <w:t>맞아요. 사실입니다. 340명이 죽었고 저는 1998년에 알았어요.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wist niet dat de dijk zou breken.</w:t>
      </w:r>
    </w:p>
    <w:p>
      <w:pPr>
        <w:spacing w:before="0" w:after="40" w:line="276" w:lineRule="auto"/>
        <w:ind w:left="595"/>
      </w:pPr>
      <w:r>
        <w:rPr>
          <w:rFonts w:ascii="Noto Sans KR" w:hAnsi="Noto Sans KR" w:eastAsia="Noto Sans KR" w:cs="Noto Sans KR"/>
          <w:b w:val="0"/>
          <w:i w:val="0"/>
          <w:color w:val="555555"/>
          <w:sz w:val="19"/>
        </w:rPr>
        <w:t>제방이 터질 줄은 몰랐겠죠.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wist dat het kón. Dat is erger.</w:t>
      </w:r>
    </w:p>
    <w:p>
      <w:pPr>
        <w:spacing w:before="0" w:after="40" w:line="276" w:lineRule="auto"/>
        <w:ind w:left="595"/>
      </w:pPr>
      <w:r>
        <w:rPr>
          <w:rFonts w:ascii="Noto Sans KR" w:hAnsi="Noto Sans KR" w:eastAsia="Noto Sans KR" w:cs="Noto Sans KR"/>
          <w:b w:val="0"/>
          <w:i w:val="0"/>
          <w:color w:val="555555"/>
          <w:sz w:val="19"/>
        </w:rPr>
        <w:t>터질 수 있다는 건 알았습니다. 그게 더 나빠요.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ben hier niet om je te veroordelen.</w:t>
      </w:r>
    </w:p>
    <w:p>
      <w:pPr>
        <w:spacing w:before="0" w:after="40" w:line="276" w:lineRule="auto"/>
        <w:ind w:left="595"/>
      </w:pPr>
      <w:r>
        <w:rPr>
          <w:rFonts w:ascii="Noto Sans KR" w:hAnsi="Noto Sans KR" w:eastAsia="Noto Sans KR" w:cs="Noto Sans KR"/>
          <w:b w:val="0"/>
          <w:i w:val="0"/>
          <w:color w:val="555555"/>
          <w:sz w:val="19"/>
        </w:rPr>
        <w:t>뤼트허르. 당신을 단죄하러 온 게 아닙니다.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Waarom dan?</w:t>
      </w:r>
    </w:p>
    <w:p>
      <w:pPr>
        <w:spacing w:before="0" w:after="40" w:line="276" w:lineRule="auto"/>
        <w:ind w:left="595"/>
      </w:pPr>
      <w:r>
        <w:rPr>
          <w:rFonts w:ascii="Noto Sans KR" w:hAnsi="Noto Sans KR" w:eastAsia="Noto Sans KR" w:cs="Noto Sans KR"/>
          <w:b w:val="0"/>
          <w:i w:val="0"/>
          <w:color w:val="555555"/>
          <w:sz w:val="19"/>
        </w:rPr>
        <w:t>그럼 왜죠?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iemand nodig heb die weet wat erin staat. Iemand die het gelezen heeft.</w:t>
      </w:r>
    </w:p>
    <w:p>
      <w:pPr>
        <w:spacing w:before="0" w:after="40" w:line="276" w:lineRule="auto"/>
        <w:ind w:left="595"/>
      </w:pPr>
      <w:r>
        <w:rPr>
          <w:rFonts w:ascii="Noto Sans KR" w:hAnsi="Noto Sans KR" w:eastAsia="Noto Sans KR" w:cs="Noto Sans KR"/>
          <w:b w:val="0"/>
          <w:i w:val="0"/>
          <w:color w:val="555555"/>
          <w:sz w:val="19"/>
        </w:rPr>
        <w:t>안에 무엇이 있는지 아는 사람이 필요해서요. 읽어 본 사람이요.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vreemd verzoek aan iemand die het heeft laten verdwijnen.</w:t>
      </w:r>
    </w:p>
    <w:p>
      <w:pPr>
        <w:spacing w:before="0" w:after="40" w:line="276" w:lineRule="auto"/>
        <w:ind w:left="595"/>
      </w:pPr>
      <w:r>
        <w:rPr>
          <w:rFonts w:ascii="Noto Sans KR" w:hAnsi="Noto Sans KR" w:eastAsia="Noto Sans KR" w:cs="Noto Sans KR"/>
          <w:b w:val="0"/>
          <w:i w:val="0"/>
          <w:color w:val="555555"/>
          <w:sz w:val="19"/>
        </w:rPr>
        <w:t>사라지게 한 사람에게는 이상한 요청이군요.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hebt het niet laten verdwijnen. Je directeur heeft het meegenomen. Jij hebt gezwegen. Dat is niet hetzelfde.</w:t>
      </w:r>
    </w:p>
    <w:p>
      <w:pPr>
        <w:spacing w:before="0" w:after="40" w:line="276" w:lineRule="auto"/>
        <w:ind w:left="595"/>
      </w:pPr>
      <w:r>
        <w:rPr>
          <w:rFonts w:ascii="Noto Sans KR" w:hAnsi="Noto Sans KR" w:eastAsia="Noto Sans KR" w:cs="Noto Sans KR"/>
          <w:b w:val="0"/>
          <w:i w:val="0"/>
          <w:color w:val="555555"/>
          <w:sz w:val="19"/>
        </w:rPr>
        <w:t>당신이 없앤 게 아닙니다. 부장이 가져갔어요. 당신은 침묵했고요. 같지 않습니다.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Voor de rechter is het hetzelfde.</w:t>
      </w:r>
    </w:p>
    <w:p>
      <w:pPr>
        <w:spacing w:before="0" w:after="40" w:line="276" w:lineRule="auto"/>
        <w:ind w:left="595"/>
      </w:pPr>
      <w:r>
        <w:rPr>
          <w:rFonts w:ascii="Noto Sans KR" w:hAnsi="Noto Sans KR" w:eastAsia="Noto Sans KR" w:cs="Noto Sans KR"/>
          <w:b w:val="0"/>
          <w:i w:val="0"/>
          <w:color w:val="555555"/>
          <w:sz w:val="19"/>
        </w:rPr>
        <w:t>법정에서는 같습니다.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de rechter, misschien. Maar de rechter komt er niet aan te pas. We kunnen het zelf vertellen, voordat iemand anders het doet.</w:t>
      </w:r>
    </w:p>
    <w:p>
      <w:pPr>
        <w:spacing w:before="0" w:after="40" w:line="276" w:lineRule="auto"/>
        <w:ind w:left="595"/>
      </w:pPr>
      <w:r>
        <w:rPr>
          <w:rFonts w:ascii="Noto Sans KR" w:hAnsi="Noto Sans KR" w:eastAsia="Noto Sans KR" w:cs="Noto Sans KR"/>
          <w:b w:val="0"/>
          <w:i w:val="0"/>
          <w:color w:val="555555"/>
          <w:sz w:val="19"/>
        </w:rPr>
        <w:t>법정에서는 그럴지도요. 하지만 법정까지 갈 일이 아닙니다. 다른 사람이 하기 전에 우리가 스스로 말할 수 있어요.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Zelf vertellen. Alsof het een kwestie is van een persbericht.</w:t>
      </w:r>
    </w:p>
    <w:p>
      <w:pPr>
        <w:spacing w:before="0" w:after="40" w:line="276" w:lineRule="auto"/>
        <w:ind w:left="595"/>
      </w:pPr>
      <w:r>
        <w:rPr>
          <w:rFonts w:ascii="Noto Sans KR" w:hAnsi="Noto Sans KR" w:eastAsia="Noto Sans KR" w:cs="Noto Sans KR"/>
          <w:b w:val="0"/>
          <w:i w:val="0"/>
          <w:color w:val="555555"/>
          <w:sz w:val="19"/>
        </w:rPr>
        <w:t>직접 말하라니. 보도자료 문제인 것처럼.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kwestie van prijs. Wie het eerst spreekt, betaalt minder. Wie het laatst spreekt, betaalt alles. Dat heb jij net zelf gezegd.</w:t>
      </w:r>
    </w:p>
    <w:p>
      <w:pPr>
        <w:spacing w:before="0" w:after="40" w:line="276" w:lineRule="auto"/>
        <w:ind w:left="595"/>
      </w:pPr>
      <w:r>
        <w:rPr>
          <w:rFonts w:ascii="Noto Sans KR" w:hAnsi="Noto Sans KR" w:eastAsia="Noto Sans KR" w:cs="Noto Sans KR"/>
          <w:b w:val="0"/>
          <w:i w:val="0"/>
          <w:color w:val="555555"/>
          <w:sz w:val="19"/>
        </w:rPr>
        <w:t>값의 문제입니다. 먼저 말하는 사람이 덜 내고 마지막에 말하는 사람이 다 냅니다. 방금 당신이 직접 한 말이에요.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rente. Geen prijs.</w:t>
      </w:r>
    </w:p>
    <w:p>
      <w:pPr>
        <w:spacing w:before="0" w:after="40" w:line="276" w:lineRule="auto"/>
        <w:ind w:left="595"/>
      </w:pPr>
      <w:r>
        <w:rPr>
          <w:rFonts w:ascii="Noto Sans KR" w:hAnsi="Noto Sans KR" w:eastAsia="Noto Sans KR" w:cs="Noto Sans KR"/>
          <w:b w:val="0"/>
          <w:i w:val="0"/>
          <w:color w:val="555555"/>
          <w:sz w:val="19"/>
        </w:rPr>
        <w:t>그건 이자지 값이 아닙니다.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allebei.</w:t>
      </w:r>
    </w:p>
    <w:p>
      <w:pPr>
        <w:spacing w:before="0" w:after="40" w:line="276" w:lineRule="auto"/>
        <w:ind w:left="595"/>
      </w:pPr>
      <w:r>
        <w:rPr>
          <w:rFonts w:ascii="Noto Sans KR" w:hAnsi="Noto Sans KR" w:eastAsia="Noto Sans KR" w:cs="Noto Sans KR"/>
          <w:b w:val="0"/>
          <w:i w:val="0"/>
          <w:color w:val="555555"/>
          <w:sz w:val="19"/>
        </w:rPr>
        <w:t>둘 다예요.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Als ik nu spreek, ben ik de man die achtentwintig jaar heeft gezwegen.</w:t>
      </w:r>
    </w:p>
    <w:p>
      <w:pPr>
        <w:spacing w:before="0" w:after="40" w:line="276" w:lineRule="auto"/>
        <w:ind w:left="595"/>
      </w:pPr>
      <w:r>
        <w:rPr>
          <w:rFonts w:ascii="Noto Sans KR" w:hAnsi="Noto Sans KR" w:eastAsia="Noto Sans KR" w:cs="Noto Sans KR"/>
          <w:b w:val="0"/>
          <w:i w:val="0"/>
          <w:color w:val="555555"/>
          <w:sz w:val="19"/>
        </w:rPr>
        <w:t>지금 말하면 저는 28년 동안 침묵한 사람이 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je nu spreekt, ben je de man die als eerste sprak van de mensen die het wisten. Dat is een verschil van één woord: eerste.</w:t>
      </w:r>
    </w:p>
    <w:p>
      <w:pPr>
        <w:spacing w:before="0" w:after="40" w:line="276" w:lineRule="auto"/>
        <w:ind w:left="595"/>
      </w:pPr>
      <w:r>
        <w:rPr>
          <w:rFonts w:ascii="Noto Sans KR" w:hAnsi="Noto Sans KR" w:eastAsia="Noto Sans KR" w:cs="Noto Sans KR"/>
          <w:b w:val="0"/>
          <w:i w:val="0"/>
          <w:color w:val="555555"/>
          <w:sz w:val="19"/>
        </w:rPr>
        <w:t>지금 말하면 당신은 알던 사람들 중 가장 먼저 말한 사람이 됩니다. 한 단어 차이예요. '먼저'.</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maakt het klinken als een verdienste.</w:t>
      </w:r>
    </w:p>
    <w:p>
      <w:pPr>
        <w:spacing w:before="0" w:after="40" w:line="276" w:lineRule="auto"/>
        <w:ind w:left="595"/>
      </w:pPr>
      <w:r>
        <w:rPr>
          <w:rFonts w:ascii="Noto Sans KR" w:hAnsi="Noto Sans KR" w:eastAsia="Noto Sans KR" w:cs="Noto Sans KR"/>
          <w:b w:val="0"/>
          <w:i w:val="0"/>
          <w:color w:val="555555"/>
          <w:sz w:val="19"/>
        </w:rPr>
        <w:t>공로처럼 들리게 만드는군요.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ook.</w:t>
      </w:r>
    </w:p>
    <w:p>
      <w:pPr>
        <w:spacing w:before="0" w:after="40" w:line="276" w:lineRule="auto"/>
        <w:ind w:left="595"/>
      </w:pPr>
      <w:r>
        <w:rPr>
          <w:rFonts w:ascii="Noto Sans KR" w:hAnsi="Noto Sans KR" w:eastAsia="Noto Sans KR" w:cs="Noto Sans KR"/>
          <w:b w:val="0"/>
          <w:i w:val="0"/>
          <w:color w:val="555555"/>
          <w:sz w:val="19"/>
        </w:rPr>
        <w:t>공로 맞습니다.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heb niet de moed.</w:t>
      </w:r>
    </w:p>
    <w:p>
      <w:pPr>
        <w:spacing w:before="0" w:after="40" w:line="276" w:lineRule="auto"/>
        <w:ind w:left="595"/>
      </w:pPr>
      <w:r>
        <w:rPr>
          <w:rFonts w:ascii="Noto Sans KR" w:hAnsi="Noto Sans KR" w:eastAsia="Noto Sans KR" w:cs="Noto Sans KR"/>
          <w:b w:val="0"/>
          <w:i w:val="0"/>
          <w:color w:val="555555"/>
          <w:sz w:val="19"/>
        </w:rPr>
        <w:t>용기가 없습니다.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 niet. Mensen weten pas hoeveel moed ze hebben als ze het nodig hebben.</w:t>
      </w:r>
    </w:p>
    <w:p>
      <w:pPr>
        <w:spacing w:before="0" w:after="40" w:line="276" w:lineRule="auto"/>
        <w:ind w:left="595"/>
      </w:pPr>
      <w:r>
        <w:rPr>
          <w:rFonts w:ascii="Noto Sans KR" w:hAnsi="Noto Sans KR" w:eastAsia="Noto Sans KR" w:cs="Noto Sans KR"/>
          <w:b w:val="0"/>
          <w:i w:val="0"/>
          <w:color w:val="555555"/>
          <w:sz w:val="19"/>
        </w:rPr>
        <w:t>모르죠. 사람은 필요해져야 자신의 용기가 얼마인지 압니다.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Wie zei dat?</w:t>
      </w:r>
    </w:p>
    <w:p>
      <w:pPr>
        <w:spacing w:before="0" w:after="40" w:line="276" w:lineRule="auto"/>
        <w:ind w:left="595"/>
      </w:pPr>
      <w:r>
        <w:rPr>
          <w:rFonts w:ascii="Noto Sans KR" w:hAnsi="Noto Sans KR" w:eastAsia="Noto Sans KR" w:cs="Noto Sans KR"/>
          <w:b w:val="0"/>
          <w:i w:val="0"/>
          <w:color w:val="555555"/>
          <w:sz w:val="19"/>
        </w:rPr>
        <w:t>누가 한 말입니까?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Hij was dijkgraaf. Hij zei altijd dat een dijk pas weet hoe sterk hij is wanneer het water komt.</w:t>
      </w:r>
    </w:p>
    <w:p>
      <w:pPr>
        <w:spacing w:before="0" w:after="40" w:line="276" w:lineRule="auto"/>
        <w:ind w:left="595"/>
      </w:pPr>
      <w:r>
        <w:rPr>
          <w:rFonts w:ascii="Noto Sans KR" w:hAnsi="Noto Sans KR" w:eastAsia="Noto Sans KR" w:cs="Noto Sans KR"/>
          <w:b w:val="0"/>
          <w:i w:val="0"/>
          <w:color w:val="555555"/>
          <w:sz w:val="19"/>
        </w:rPr>
        <w:t>아버지요. 제방 감독관이셨죠. 제방은 물이 와야 자기가 얼마나 강한지 안다고 하셨어요.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vader klinkt als een wijs man.</w:t>
      </w:r>
    </w:p>
    <w:p>
      <w:pPr>
        <w:spacing w:before="0" w:after="40" w:line="276" w:lineRule="auto"/>
        <w:ind w:left="595"/>
      </w:pPr>
      <w:r>
        <w:rPr>
          <w:rFonts w:ascii="Noto Sans KR" w:hAnsi="Noto Sans KR" w:eastAsia="Noto Sans KR" w:cs="Noto Sans KR"/>
          <w:b w:val="0"/>
          <w:i w:val="0"/>
          <w:color w:val="555555"/>
          <w:sz w:val="19"/>
        </w:rPr>
        <w:t>아버님은 지혜로운 분 같군요.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sprak weinig. Hij zei het alleen als het nodig was.</w:t>
      </w:r>
    </w:p>
    <w:p>
      <w:pPr>
        <w:spacing w:before="0" w:after="40" w:line="276" w:lineRule="auto"/>
        <w:ind w:left="595"/>
      </w:pPr>
      <w:r>
        <w:rPr>
          <w:rFonts w:ascii="Noto Sans KR" w:hAnsi="Noto Sans KR" w:eastAsia="Noto Sans KR" w:cs="Noto Sans KR"/>
          <w:b w:val="0"/>
          <w:i w:val="0"/>
          <w:color w:val="555555"/>
          <w:sz w:val="19"/>
        </w:rPr>
        <w:t>말이 적으셨어요. 필요할 때만 말하셨죠.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그래서 지금은요?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Nu vraag ik je drie dingen. Eén: dat je in Brussel de toegang van de commissie tot alle documenten niet blokkeert. Twee: dat je me vertelt wie je directeur was. Drie: dat je me vertrouwt tot de commissie geïnstalleerd is.</w:t>
      </w:r>
    </w:p>
    <w:p>
      <w:pPr>
        <w:spacing w:before="0" w:after="40" w:line="276" w:lineRule="auto"/>
        <w:ind w:left="595"/>
      </w:pPr>
      <w:r>
        <w:rPr>
          <w:rFonts w:ascii="Noto Sans KR" w:hAnsi="Noto Sans KR" w:eastAsia="Noto Sans KR" w:cs="Noto Sans KR"/>
          <w:b w:val="0"/>
          <w:i w:val="0"/>
          <w:color w:val="555555"/>
          <w:sz w:val="19"/>
        </w:rPr>
        <w:t>지금은 세 가지를 부탁합니다. 하나, 브뤼셀에서 위원회의 모든 문서 접근을 막지 않는 것. 둘, 당시 부장이 누구였는지 말해 주는 것. 셋, 위원회가 설치될 때까지 저를 믿는 것.</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Mijn directeur heette Van der Hoeven. Hij is in 2011 overleden.</w:t>
      </w:r>
    </w:p>
    <w:p>
      <w:pPr>
        <w:spacing w:before="0" w:after="40" w:line="276" w:lineRule="auto"/>
        <w:ind w:left="595"/>
      </w:pPr>
      <w:r>
        <w:rPr>
          <w:rFonts w:ascii="Noto Sans KR" w:hAnsi="Noto Sans KR" w:eastAsia="Noto Sans KR" w:cs="Noto Sans KR"/>
          <w:b w:val="0"/>
          <w:i w:val="0"/>
          <w:color w:val="555555"/>
          <w:sz w:val="19"/>
        </w:rPr>
        <w:t>부장 이름은 판 데르 훈이었습니다. 2011년에 돌아가셨어요.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is zijn archief?</w:t>
      </w:r>
    </w:p>
    <w:p>
      <w:pPr>
        <w:spacing w:before="0" w:after="40" w:line="276" w:lineRule="auto"/>
        <w:ind w:left="595"/>
      </w:pPr>
      <w:r>
        <w:rPr>
          <w:rFonts w:ascii="Noto Sans KR" w:hAnsi="Noto Sans KR" w:eastAsia="Noto Sans KR" w:cs="Noto Sans KR"/>
          <w:b w:val="0"/>
          <w:i w:val="0"/>
          <w:color w:val="555555"/>
          <w:sz w:val="19"/>
        </w:rPr>
        <w:t>그의 서류는 어디 있습니까?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weet het niet. Zijn weduwe heeft alles verbrand, heb ik gehoord.</w:t>
      </w:r>
    </w:p>
    <w:p>
      <w:pPr>
        <w:spacing w:before="0" w:after="40" w:line="276" w:lineRule="auto"/>
        <w:ind w:left="595"/>
      </w:pPr>
      <w:r>
        <w:rPr>
          <w:rFonts w:ascii="Noto Sans KR" w:hAnsi="Noto Sans KR" w:eastAsia="Noto Sans KR" w:cs="Noto Sans KR"/>
          <w:b w:val="0"/>
          <w:i w:val="0"/>
          <w:color w:val="555555"/>
          <w:sz w:val="19"/>
        </w:rPr>
        <w:t>모릅니다. 미망인이 전부 태웠다고 들었어요.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hebben we een kopie in Meranti, een kopie bij Veldhuis, en de rest is as.</w:t>
      </w:r>
    </w:p>
    <w:p>
      <w:pPr>
        <w:spacing w:before="0" w:after="40" w:line="276" w:lineRule="auto"/>
        <w:ind w:left="595"/>
      </w:pPr>
      <w:r>
        <w:rPr>
          <w:rFonts w:ascii="Noto Sans KR" w:hAnsi="Noto Sans KR" w:eastAsia="Noto Sans KR" w:cs="Noto Sans KR"/>
          <w:b w:val="0"/>
          <w:i w:val="0"/>
          <w:color w:val="555555"/>
          <w:sz w:val="19"/>
        </w:rPr>
        <w:t>그럼 사본은 메란티에, 사본은 펠트하위스에 있고 나머지는 재군요.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klopt.</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beloof je één ding. Als dit uitkomt, zeg ik dat jij hebt meegewerkt.</w:t>
      </w:r>
    </w:p>
    <w:p>
      <w:pPr>
        <w:spacing w:before="0" w:after="40" w:line="276" w:lineRule="auto"/>
        <w:ind w:left="595"/>
      </w:pPr>
      <w:r>
        <w:rPr>
          <w:rFonts w:ascii="Noto Sans KR" w:hAnsi="Noto Sans KR" w:eastAsia="Noto Sans KR" w:cs="Noto Sans KR"/>
          <w:b w:val="0"/>
          <w:i w:val="0"/>
          <w:color w:val="555555"/>
          <w:sz w:val="19"/>
        </w:rPr>
        <w:t>뤼트허르, 하나 약속하죠. 이 일이 드러나면 당신이 협조했다고 말하겠습니다.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Is dat een belofte of een intentie?</w:t>
      </w:r>
    </w:p>
    <w:p>
      <w:pPr>
        <w:spacing w:before="0" w:after="40" w:line="276" w:lineRule="auto"/>
        <w:ind w:left="595"/>
      </w:pPr>
      <w:r>
        <w:rPr>
          <w:rFonts w:ascii="Noto Sans KR" w:hAnsi="Noto Sans KR" w:eastAsia="Noto Sans KR" w:cs="Noto Sans KR"/>
          <w:b w:val="0"/>
          <w:i w:val="0"/>
          <w:color w:val="555555"/>
          <w:sz w:val="19"/>
        </w:rPr>
        <w:t>약속입니까, 의도입니까?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belofte. Als het waar is.</w:t>
      </w:r>
    </w:p>
    <w:p>
      <w:pPr>
        <w:spacing w:before="0" w:after="40" w:line="276" w:lineRule="auto"/>
        <w:ind w:left="595"/>
      </w:pPr>
      <w:r>
        <w:rPr>
          <w:rFonts w:ascii="Noto Sans KR" w:hAnsi="Noto Sans KR" w:eastAsia="Noto Sans KR" w:cs="Noto Sans KR"/>
          <w:b w:val="0"/>
          <w:i w:val="0"/>
          <w:color w:val="555555"/>
          <w:sz w:val="19"/>
        </w:rPr>
        <w:t>약속입니다. 사실이라면요.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Als het waar is.</w:t>
      </w:r>
    </w:p>
    <w:p>
      <w:pPr>
        <w:spacing w:before="0" w:after="40" w:line="276" w:lineRule="auto"/>
        <w:ind w:left="595"/>
      </w:pPr>
      <w:r>
        <w:rPr>
          <w:rFonts w:ascii="Noto Sans KR" w:hAnsi="Noto Sans KR" w:eastAsia="Noto Sans KR" w:cs="Noto Sans KR"/>
          <w:b w:val="0"/>
          <w:i w:val="0"/>
          <w:color w:val="555555"/>
          <w:sz w:val="19"/>
        </w:rPr>
        <w:t>사실이라면.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zei: een afspraak is een dijk. Maar hij zei ook: een dijk is alleen zo sterk als de man die hem bewaakt.</w:t>
      </w:r>
    </w:p>
    <w:p>
      <w:pPr>
        <w:spacing w:before="0" w:after="40" w:line="276" w:lineRule="auto"/>
        <w:ind w:left="595"/>
      </w:pPr>
      <w:r>
        <w:rPr>
          <w:rFonts w:ascii="Noto Sans KR" w:hAnsi="Noto Sans KR" w:eastAsia="Noto Sans KR" w:cs="Noto Sans KR"/>
          <w:b w:val="0"/>
          <w:i w:val="0"/>
          <w:color w:val="555555"/>
          <w:sz w:val="19"/>
        </w:rPr>
        <w:t>아버지는 약속은 제방이라고 하셨습니다. 하지만 제방은 지키는 사람만큼만 강하다고도 하셨죠.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Ga naar huis, Joost.</w:t>
      </w:r>
    </w:p>
    <w:p>
      <w:pPr>
        <w:spacing w:before="0" w:after="40" w:line="276" w:lineRule="auto"/>
        <w:ind w:left="595"/>
      </w:pPr>
      <w:r>
        <w:rPr>
          <w:rFonts w:ascii="Noto Sans KR" w:hAnsi="Noto Sans KR" w:eastAsia="Noto Sans KR" w:cs="Noto Sans KR"/>
          <w:b w:val="0"/>
          <w:i w:val="0"/>
          <w:color w:val="555555"/>
          <w:sz w:val="19"/>
        </w:rPr>
        <w:t>집에 가세요, 요스트.</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Goedenavond, Rutger.</w:t>
      </w:r>
    </w:p>
    <w:p>
      <w:pPr>
        <w:spacing w:before="0" w:after="40" w:line="276" w:lineRule="auto"/>
        <w:ind w:left="595"/>
      </w:pPr>
      <w:r>
        <w:rPr>
          <w:rFonts w:ascii="Noto Sans KR" w:hAnsi="Noto Sans KR" w:eastAsia="Noto Sans KR" w:cs="Noto Sans KR"/>
          <w:b w:val="0"/>
          <w:i w:val="0"/>
          <w:color w:val="555555"/>
          <w:sz w:val="19"/>
        </w:rPr>
        <w:t>안녕히 계세요, 뤼트허르.</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Dank je. Dat je het niet als een val hebt gesteld.</w:t>
      </w:r>
    </w:p>
    <w:p>
      <w:pPr>
        <w:spacing w:before="0" w:after="40" w:line="276" w:lineRule="auto"/>
        <w:ind w:left="595"/>
      </w:pPr>
      <w:r>
        <w:rPr>
          <w:rFonts w:ascii="Noto Sans KR" w:hAnsi="Noto Sans KR" w:eastAsia="Noto Sans KR" w:cs="Noto Sans KR"/>
          <w:b w:val="0"/>
          <w:i w:val="0"/>
          <w:color w:val="555555"/>
          <w:sz w:val="19"/>
        </w:rPr>
        <w:t>고마워요. 함정으로 묻지 않아 줘서.</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geen val.</w:t>
      </w:r>
    </w:p>
    <w:p>
      <w:pPr>
        <w:spacing w:before="0" w:after="40" w:line="276" w:lineRule="auto"/>
        <w:ind w:left="595"/>
      </w:pPr>
      <w:r>
        <w:rPr>
          <w:rFonts w:ascii="Noto Sans KR" w:hAnsi="Noto Sans KR" w:eastAsia="Noto Sans KR" w:cs="Noto Sans KR"/>
          <w:b w:val="0"/>
          <w:i w:val="0"/>
          <w:color w:val="555555"/>
          <w:sz w:val="19"/>
        </w:rPr>
        <w:t>함정이 아니었으니까요.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Zwijger</w:t>
      </w:r>
      <w:r>
        <w:rPr>
          <w:rFonts w:ascii="Noto Sans KR" w:hAnsi="Noto Sans KR" w:eastAsia="Noto Sans KR" w:cs="Noto Sans KR"/>
          <w:b w:val="0"/>
          <w:i w:val="0"/>
          <w:color w:val="555555"/>
          <w:sz w:val="19"/>
        </w:rPr>
        <w:t xml:space="preserve">  —  침묵공. 오라녜 공 빌럼 1세의 별명. 말이 없어서가 아니라 비밀을 지켰기 때문이라는 해석</w:t>
      </w:r>
    </w:p>
    <w:p>
      <w:pPr>
        <w:spacing w:before="0" w:after="0" w:line="276" w:lineRule="auto"/>
        <w:ind w:left="170"/>
        <w:shd w:val="clear" w:color="auto" w:fill="EEF1F7"/>
      </w:pPr>
      <w:r>
        <w:rPr>
          <w:rFonts w:ascii="Noto Sans KR" w:hAnsi="Noto Sans KR" w:eastAsia="Noto Sans KR" w:cs="Noto Sans KR"/>
          <w:b/>
          <w:i w:val="0"/>
          <w:sz w:val="19"/>
        </w:rPr>
        <w:t>• gijzelaar</w:t>
      </w:r>
      <w:r>
        <w:rPr>
          <w:rFonts w:ascii="Noto Sans KR" w:hAnsi="Noto Sans KR" w:eastAsia="Noto Sans KR" w:cs="Noto Sans KR"/>
          <w:b w:val="0"/>
          <w:i w:val="0"/>
          <w:color w:val="555555"/>
          <w:sz w:val="19"/>
        </w:rPr>
        <w:t xml:space="preserve">  —  볼모. 1559년 카토캉브레지 조약 후 프랑스에 머문 빌럼</w:t>
      </w:r>
    </w:p>
    <w:p>
      <w:pPr>
        <w:spacing w:before="0" w:after="0" w:line="276" w:lineRule="auto"/>
        <w:ind w:left="170"/>
        <w:shd w:val="clear" w:color="auto" w:fill="EEF1F7"/>
      </w:pPr>
      <w:r>
        <w:rPr>
          <w:rFonts w:ascii="Noto Sans KR" w:hAnsi="Noto Sans KR" w:eastAsia="Noto Sans KR" w:cs="Noto Sans KR"/>
          <w:b/>
          <w:i w:val="0"/>
          <w:sz w:val="19"/>
        </w:rPr>
        <w:t>• in de waan laten</w:t>
      </w:r>
      <w:r>
        <w:rPr>
          <w:rFonts w:ascii="Noto Sans KR" w:hAnsi="Noto Sans KR" w:eastAsia="Noto Sans KR" w:cs="Noto Sans KR"/>
          <w:b w:val="0"/>
          <w:i w:val="0"/>
          <w:color w:val="555555"/>
          <w:sz w:val="19"/>
        </w:rPr>
        <w:t xml:space="preserve">  —  착각하게 두다</w:t>
      </w:r>
    </w:p>
    <w:p>
      <w:pPr>
        <w:spacing w:before="0" w:after="0" w:line="276" w:lineRule="auto"/>
        <w:ind w:left="170"/>
        <w:shd w:val="clear" w:color="auto" w:fill="EEF1F7"/>
      </w:pPr>
      <w:r>
        <w:rPr>
          <w:rFonts w:ascii="Noto Sans KR" w:hAnsi="Noto Sans KR" w:eastAsia="Noto Sans KR" w:cs="Noto Sans KR"/>
          <w:b/>
          <w:i w:val="0"/>
          <w:sz w:val="19"/>
        </w:rPr>
        <w:t>• verklaring van geheimhouding</w:t>
      </w:r>
      <w:r>
        <w:rPr>
          <w:rFonts w:ascii="Noto Sans KR" w:hAnsi="Noto Sans KR" w:eastAsia="Noto Sans KR" w:cs="Noto Sans KR"/>
          <w:b w:val="0"/>
          <w:i w:val="0"/>
          <w:color w:val="555555"/>
          <w:sz w:val="19"/>
        </w:rPr>
        <w:t xml:space="preserve">  —  비밀 유지 서약서</w:t>
      </w:r>
    </w:p>
    <w:p>
      <w:pPr>
        <w:spacing w:before="0" w:after="0" w:line="276" w:lineRule="auto"/>
        <w:ind w:left="170"/>
        <w:shd w:val="clear" w:color="auto" w:fill="EEF1F7"/>
      </w:pPr>
      <w:r>
        <w:rPr>
          <w:rFonts w:ascii="Noto Sans KR" w:hAnsi="Noto Sans KR" w:eastAsia="Noto Sans KR" w:cs="Noto Sans KR"/>
          <w:b/>
          <w:i w:val="0"/>
          <w:sz w:val="19"/>
        </w:rPr>
        <w:t>• actualiseren</w:t>
      </w:r>
      <w:r>
        <w:rPr>
          <w:rFonts w:ascii="Noto Sans KR" w:hAnsi="Noto Sans KR" w:eastAsia="Noto Sans KR" w:cs="Noto Sans KR"/>
          <w:b w:val="0"/>
          <w:i w:val="0"/>
          <w:color w:val="555555"/>
          <w:sz w:val="19"/>
        </w:rPr>
        <w:t xml:space="preserve">  —  최신화하다. 공무원 어투로 '무엇을 확인하다'를 완곡하게 말함</w:t>
      </w:r>
    </w:p>
    <w:p>
      <w:pPr>
        <w:spacing w:before="0" w:after="0" w:line="276" w:lineRule="auto"/>
        <w:ind w:left="170"/>
        <w:shd w:val="clear" w:color="auto" w:fill="EEF1F7"/>
      </w:pPr>
      <w:r>
        <w:rPr>
          <w:rFonts w:ascii="Noto Sans KR" w:hAnsi="Noto Sans KR" w:eastAsia="Noto Sans KR" w:cs="Noto Sans KR"/>
          <w:b/>
          <w:i w:val="0"/>
          <w:sz w:val="19"/>
        </w:rPr>
        <w:t>• een revelatie</w:t>
      </w:r>
      <w:r>
        <w:rPr>
          <w:rFonts w:ascii="Noto Sans KR" w:hAnsi="Noto Sans KR" w:eastAsia="Noto Sans KR" w:cs="Noto Sans KR"/>
          <w:b w:val="0"/>
          <w:i w:val="0"/>
          <w:color w:val="555555"/>
          <w:sz w:val="19"/>
        </w:rPr>
        <w:t xml:space="preserve">  —  계시, 깨달음</w:t>
      </w:r>
    </w:p>
    <w:p>
      <w:pPr>
        <w:spacing w:before="0" w:after="0" w:line="276" w:lineRule="auto"/>
        <w:ind w:left="170"/>
        <w:shd w:val="clear" w:color="auto" w:fill="EEF1F7"/>
      </w:pPr>
      <w:r>
        <w:rPr>
          <w:rFonts w:ascii="Noto Sans KR" w:hAnsi="Noto Sans KR" w:eastAsia="Noto Sans KR" w:cs="Noto Sans KR"/>
          <w:b/>
          <w:i w:val="0"/>
          <w:sz w:val="19"/>
        </w:rPr>
        <w:t>• rente</w:t>
      </w:r>
      <w:r>
        <w:rPr>
          <w:rFonts w:ascii="Noto Sans KR" w:hAnsi="Noto Sans KR" w:eastAsia="Noto Sans KR" w:cs="Noto Sans KR"/>
          <w:b w:val="0"/>
          <w:i w:val="0"/>
          <w:color w:val="555555"/>
          <w:sz w:val="19"/>
        </w:rPr>
        <w:t xml:space="preserve">  —  이자. 'rente op rente'는 복리</w:t>
      </w:r>
    </w:p>
    <w:p>
      <w:pPr>
        <w:spacing w:before="0" w:after="0" w:line="276" w:lineRule="auto"/>
        <w:ind w:left="170"/>
        <w:shd w:val="clear" w:color="auto" w:fill="EEF1F7"/>
      </w:pPr>
      <w:r>
        <w:rPr>
          <w:rFonts w:ascii="Noto Sans KR" w:hAnsi="Noto Sans KR" w:eastAsia="Noto Sans KR" w:cs="Noto Sans KR"/>
          <w:b/>
          <w:i w:val="0"/>
          <w:sz w:val="19"/>
        </w:rPr>
        <w:t>• een val zetten</w:t>
      </w:r>
      <w:r>
        <w:rPr>
          <w:rFonts w:ascii="Noto Sans KR" w:hAnsi="Noto Sans KR" w:eastAsia="Noto Sans KR" w:cs="Noto Sans KR"/>
          <w:b w:val="0"/>
          <w:i w:val="0"/>
          <w:color w:val="555555"/>
          <w:sz w:val="19"/>
        </w:rPr>
        <w:t xml:space="preserve">  —  함정을 놓다</w:t>
      </w:r>
    </w:p>
    <w:p>
      <w:pPr>
        <w:spacing w:before="0" w:after="0" w:line="276" w:lineRule="auto"/>
        <w:ind w:left="170"/>
        <w:shd w:val="clear" w:color="auto" w:fill="EEF1F7"/>
      </w:pPr>
      <w:r>
        <w:rPr>
          <w:rFonts w:ascii="Noto Sans KR" w:hAnsi="Noto Sans KR" w:eastAsia="Noto Sans KR" w:cs="Noto Sans KR"/>
          <w:b/>
          <w:i w:val="0"/>
          <w:sz w:val="19"/>
        </w:rPr>
        <w:t>• Hollands</w:t>
      </w:r>
      <w:r>
        <w:rPr>
          <w:rFonts w:ascii="Noto Sans KR" w:hAnsi="Noto Sans KR" w:eastAsia="Noto Sans KR" w:cs="Noto Sans KR"/>
          <w:b w:val="0"/>
          <w:i w:val="0"/>
          <w:color w:val="555555"/>
          <w:sz w:val="19"/>
        </w:rPr>
        <w:t xml:space="preserve">  —  네덜란드식의. 직설적이고 실용적이라는 뜻을 함께 담는다</w:t>
      </w:r>
    </w:p>
    <w:p>
      <w:pPr>
        <w:spacing w:before="0" w:after="0" w:line="276" w:lineRule="auto"/>
        <w:ind w:left="170"/>
        <w:shd w:val="clear" w:color="auto" w:fill="EEF1F7"/>
      </w:pPr>
      <w:r>
        <w:rPr>
          <w:rFonts w:ascii="Noto Sans KR" w:hAnsi="Noto Sans KR" w:eastAsia="Noto Sans KR" w:cs="Noto Sans KR"/>
          <w:b/>
          <w:i w:val="0"/>
          <w:sz w:val="19"/>
        </w:rPr>
        <w:t>• zwijger met een boot</w:t>
      </w:r>
      <w:r>
        <w:rPr>
          <w:rFonts w:ascii="Noto Sans KR" w:hAnsi="Noto Sans KR" w:eastAsia="Noto Sans KR" w:cs="Noto Sans KR"/>
          <w:b w:val="0"/>
          <w:i w:val="0"/>
          <w:color w:val="555555"/>
          <w:sz w:val="19"/>
        </w:rPr>
        <w:t xml:space="preserve">  —  배를 가진 침묵공. 헤르만의 자기 농담</w:t>
      </w:r>
    </w:p>
    <w:p>
      <w:pPr>
        <w:spacing w:before="280" w:after="100" w:line="276" w:lineRule="auto"/>
        <w:pBdr>
          <w:bottom w:val="single" w:sz="6" w:space="1" w:color="8A1C2B"/>
        </w:pBdr>
      </w:pPr>
      <w:r>
        <w:rPr>
          <w:rFonts w:ascii="Noto Sans KR" w:hAnsi="Noto Sans KR" w:eastAsia="Noto Sans KR" w:cs="Noto Sans KR"/>
          <w:b/>
          <w:i w:val="0"/>
          <w:color w:val="1F2A44"/>
          <w:sz w:val="26"/>
        </w:rPr>
        <w:t>밤 전화 — HET TELEFOONTJE</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 met mij. Ja. Hij weet van 1998.</w:t>
      </w:r>
    </w:p>
    <w:p>
      <w:pPr>
        <w:spacing w:before="0" w:after="40" w:line="276" w:lineRule="auto"/>
        <w:ind w:left="595"/>
      </w:pPr>
      <w:r>
        <w:rPr>
          <w:rFonts w:ascii="Noto Sans KR" w:hAnsi="Noto Sans KR" w:eastAsia="Noto Sans KR" w:cs="Noto Sans KR"/>
          <w:b w:val="0"/>
          <w:i w:val="0"/>
          <w:color w:val="555555"/>
          <w:sz w:val="19"/>
        </w:rPr>
        <w:t>접니다. 네. 그가 1998년 일을 압니다.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Nee. Over de rest weet hij niets.</w:t>
      </w:r>
    </w:p>
    <w:p>
      <w:pPr>
        <w:spacing w:before="0" w:after="40" w:line="276" w:lineRule="auto"/>
        <w:ind w:left="595"/>
      </w:pPr>
      <w:r>
        <w:rPr>
          <w:rFonts w:ascii="Noto Sans KR" w:hAnsi="Noto Sans KR" w:eastAsia="Noto Sans KR" w:cs="Noto Sans KR"/>
          <w:b w:val="0"/>
          <w:i w:val="0"/>
          <w:color w:val="555555"/>
          <w:sz w:val="19"/>
        </w:rPr>
        <w:t>아니요. 나머지는 모릅니다.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weet het. Ik weet dat het niet lang meer kan.</w:t>
      </w:r>
    </w:p>
    <w:p>
      <w:pPr>
        <w:spacing w:before="0" w:after="40" w:line="276" w:lineRule="auto"/>
        <w:ind w:left="595"/>
      </w:pPr>
      <w:r>
        <w:rPr>
          <w:rFonts w:ascii="Noto Sans KR" w:hAnsi="Noto Sans KR" w:eastAsia="Noto Sans KR" w:cs="Noto Sans KR"/>
          <w:b w:val="0"/>
          <w:i w:val="0"/>
          <w:color w:val="555555"/>
          <w:sz w:val="19"/>
        </w:rPr>
        <w:t>압니다. 오래 못 간다는 것도요.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Nee. Ik wil niet dat het zo eindigt.</w:t>
      </w:r>
    </w:p>
    <w:p>
      <w:pPr>
        <w:spacing w:before="0" w:after="40" w:line="276" w:lineRule="auto"/>
        <w:ind w:left="595"/>
      </w:pPr>
      <w:r>
        <w:rPr>
          <w:rFonts w:ascii="Noto Sans KR" w:hAnsi="Noto Sans KR" w:eastAsia="Noto Sans KR" w:cs="Noto Sans KR"/>
          <w:b w:val="0"/>
          <w:i w:val="0"/>
          <w:color w:val="555555"/>
          <w:sz w:val="19"/>
        </w:rPr>
        <w:t>아니요. 이렇게 끝나길 원치 않습니다.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Geef me tot vrijdag.</w:t>
      </w:r>
    </w:p>
    <w:p>
      <w:pPr>
        <w:spacing w:before="0" w:after="40" w:line="276" w:lineRule="auto"/>
        <w:ind w:left="595"/>
      </w:pPr>
      <w:r>
        <w:rPr>
          <w:rFonts w:ascii="Noto Sans KR" w:hAnsi="Noto Sans KR" w:eastAsia="Noto Sans KR" w:cs="Noto Sans KR"/>
          <w:b w:val="0"/>
          <w:i w:val="0"/>
          <w:color w:val="555555"/>
          <w:sz w:val="19"/>
        </w:rPr>
        <w:t>금요일까지 시간을 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een zwijger / zwijgen</w:t>
      </w:r>
      <w:r>
        <w:rPr>
          <w:rFonts w:ascii="Noto Sans KR" w:hAnsi="Noto Sans KR" w:eastAsia="Noto Sans KR" w:cs="Noto Sans KR"/>
          <w:b w:val="0"/>
          <w:i w:val="0"/>
          <w:color w:val="555555"/>
          <w:sz w:val="19"/>
        </w:rPr>
        <w:t xml:space="preserve">  —  침묵하는 사람 / 침묵하다. 오라녜 공 빌럼의 별명과 이어진다</w:t>
      </w:r>
    </w:p>
    <w:p>
      <w:pPr>
        <w:spacing w:before="0" w:after="0" w:line="276" w:lineRule="auto"/>
        <w:ind w:left="170"/>
        <w:shd w:val="clear" w:color="auto" w:fill="EEF1F7"/>
      </w:pPr>
      <w:r>
        <w:rPr>
          <w:rFonts w:ascii="Noto Sans KR" w:hAnsi="Noto Sans KR" w:eastAsia="Noto Sans KR" w:cs="Noto Sans KR"/>
          <w:b/>
          <w:i w:val="0"/>
          <w:sz w:val="19"/>
        </w:rPr>
        <w:t>• een verdienste</w:t>
      </w:r>
      <w:r>
        <w:rPr>
          <w:rFonts w:ascii="Noto Sans KR" w:hAnsi="Noto Sans KR" w:eastAsia="Noto Sans KR" w:cs="Noto Sans KR"/>
          <w:b w:val="0"/>
          <w:i w:val="0"/>
          <w:color w:val="555555"/>
          <w:sz w:val="19"/>
        </w:rPr>
        <w:t xml:space="preserve">  —  공로, 장점</w:t>
      </w:r>
    </w:p>
    <w:p>
      <w:pPr>
        <w:spacing w:before="0" w:after="0" w:line="276" w:lineRule="auto"/>
        <w:ind w:left="170"/>
        <w:shd w:val="clear" w:color="auto" w:fill="EEF1F7"/>
      </w:pPr>
      <w:r>
        <w:rPr>
          <w:rFonts w:ascii="Noto Sans KR" w:hAnsi="Noto Sans KR" w:eastAsia="Noto Sans KR" w:cs="Noto Sans KR"/>
          <w:b/>
          <w:i w:val="0"/>
          <w:sz w:val="19"/>
        </w:rPr>
        <w:t>• de moed hebben</w:t>
      </w:r>
      <w:r>
        <w:rPr>
          <w:rFonts w:ascii="Noto Sans KR" w:hAnsi="Noto Sans KR" w:eastAsia="Noto Sans KR" w:cs="Noto Sans KR"/>
          <w:b w:val="0"/>
          <w:i w:val="0"/>
          <w:color w:val="555555"/>
          <w:sz w:val="19"/>
        </w:rPr>
        <w:t xml:space="preserve">  —  용기를 내다</w:t>
      </w:r>
    </w:p>
    <w:p>
      <w:pPr>
        <w:spacing w:before="0" w:after="0" w:line="276" w:lineRule="auto"/>
        <w:ind w:left="170"/>
        <w:shd w:val="clear" w:color="auto" w:fill="EEF1F7"/>
      </w:pPr>
      <w:r>
        <w:rPr>
          <w:rFonts w:ascii="Noto Sans KR" w:hAnsi="Noto Sans KR" w:eastAsia="Noto Sans KR" w:cs="Noto Sans KR"/>
          <w:b/>
          <w:i w:val="0"/>
          <w:sz w:val="19"/>
        </w:rPr>
        <w:t>• doorlopen</w:t>
      </w:r>
      <w:r>
        <w:rPr>
          <w:rFonts w:ascii="Noto Sans KR" w:hAnsi="Noto Sans KR" w:eastAsia="Noto Sans KR" w:cs="Noto Sans KR"/>
          <w:b w:val="0"/>
          <w:i w:val="0"/>
          <w:color w:val="555555"/>
          <w:sz w:val="19"/>
        </w:rPr>
        <w:t xml:space="preserve">  —  (이자가) 계속 붙다. 'een rente die doorloopt'</w:t>
      </w:r>
    </w:p>
    <w:p>
      <w:pPr>
        <w:spacing w:before="0" w:after="0" w:line="276" w:lineRule="auto"/>
        <w:ind w:left="170"/>
        <w:shd w:val="clear" w:color="auto" w:fill="EEF1F7"/>
      </w:pPr>
      <w:r>
        <w:rPr>
          <w:rFonts w:ascii="Noto Sans KR" w:hAnsi="Noto Sans KR" w:eastAsia="Noto Sans KR" w:cs="Noto Sans KR"/>
          <w:b/>
          <w:i w:val="0"/>
          <w:sz w:val="19"/>
        </w:rPr>
        <w:t>• een persbericht</w:t>
      </w:r>
      <w:r>
        <w:rPr>
          <w:rFonts w:ascii="Noto Sans KR" w:hAnsi="Noto Sans KR" w:eastAsia="Noto Sans KR" w:cs="Noto Sans KR"/>
          <w:b w:val="0"/>
          <w:i w:val="0"/>
          <w:color w:val="555555"/>
          <w:sz w:val="19"/>
        </w:rPr>
        <w:t xml:space="preserve">  —  보도자료</w:t>
      </w:r>
    </w:p>
    <w:p>
      <w:pPr>
        <w:spacing w:before="0" w:after="0" w:line="276" w:lineRule="auto"/>
        <w:ind w:left="170"/>
        <w:shd w:val="clear" w:color="auto" w:fill="EEF1F7"/>
      </w:pPr>
      <w:r>
        <w:rPr>
          <w:rFonts w:ascii="Noto Sans KR" w:hAnsi="Noto Sans KR" w:eastAsia="Noto Sans KR" w:cs="Noto Sans KR"/>
          <w:b/>
          <w:i w:val="0"/>
          <w:sz w:val="19"/>
        </w:rPr>
        <w:t>• as</w:t>
      </w:r>
      <w:r>
        <w:rPr>
          <w:rFonts w:ascii="Noto Sans KR" w:hAnsi="Noto Sans KR" w:eastAsia="Noto Sans KR" w:cs="Noto Sans KR"/>
          <w:b w:val="0"/>
          <w:i w:val="0"/>
          <w:color w:val="555555"/>
          <w:sz w:val="19"/>
        </w:rPr>
        <w:t xml:space="preserve">  —  재. 'tot as verbranden'은 재가 되도록 태우다</w:t>
      </w:r>
    </w:p>
    <w:p>
      <w:pPr>
        <w:spacing w:before="0" w:after="0" w:line="276" w:lineRule="auto"/>
        <w:ind w:left="170"/>
        <w:shd w:val="clear" w:color="auto" w:fill="EEF1F7"/>
      </w:pPr>
      <w:r>
        <w:rPr>
          <w:rFonts w:ascii="Noto Sans KR" w:hAnsi="Noto Sans KR" w:eastAsia="Noto Sans KR" w:cs="Noto Sans KR"/>
          <w:b/>
          <w:i w:val="0"/>
          <w:sz w:val="19"/>
        </w:rPr>
        <w:t>• iets bewaken</w:t>
      </w:r>
      <w:r>
        <w:rPr>
          <w:rFonts w:ascii="Noto Sans KR" w:hAnsi="Noto Sans KR" w:eastAsia="Noto Sans KR" w:cs="Noto Sans KR"/>
          <w:b w:val="0"/>
          <w:i w:val="0"/>
          <w:color w:val="555555"/>
          <w:sz w:val="19"/>
        </w:rPr>
        <w:t xml:space="preserve">  —  ~를 지키다, 감시하다</w:t>
      </w:r>
    </w:p>
    <w:p>
      <w:pPr>
        <w:spacing w:before="0" w:after="0" w:line="276" w:lineRule="auto"/>
        <w:ind w:left="170"/>
        <w:shd w:val="clear" w:color="auto" w:fill="EEF1F7"/>
      </w:pPr>
      <w:r>
        <w:rPr>
          <w:rFonts w:ascii="Noto Sans KR" w:hAnsi="Noto Sans KR" w:eastAsia="Noto Sans KR" w:cs="Noto Sans KR"/>
          <w:b/>
          <w:i w:val="0"/>
          <w:sz w:val="19"/>
        </w:rPr>
        <w:t>• vertrouwen tot</w:t>
      </w:r>
      <w:r>
        <w:rPr>
          <w:rFonts w:ascii="Noto Sans KR" w:hAnsi="Noto Sans KR" w:eastAsia="Noto Sans KR" w:cs="Noto Sans KR"/>
          <w:b w:val="0"/>
          <w:i w:val="0"/>
          <w:color w:val="555555"/>
          <w:sz w:val="19"/>
        </w:rPr>
        <w:t xml:space="preserve">  —  ~까지 믿어 주다</w:t>
      </w:r>
    </w:p>
    <w:p>
      <w:pPr>
        <w:spacing w:before="0" w:after="0" w:line="276" w:lineRule="auto"/>
        <w:ind w:left="170"/>
        <w:shd w:val="clear" w:color="auto" w:fill="EEF1F7"/>
      </w:pPr>
      <w:r>
        <w:rPr>
          <w:rFonts w:ascii="Noto Sans KR" w:hAnsi="Noto Sans KR" w:eastAsia="Noto Sans KR" w:cs="Noto Sans KR"/>
          <w:b/>
          <w:i w:val="0"/>
          <w:sz w:val="19"/>
        </w:rPr>
        <w:t>• een belofte / een intentie</w:t>
      </w:r>
      <w:r>
        <w:rPr>
          <w:rFonts w:ascii="Noto Sans KR" w:hAnsi="Noto Sans KR" w:eastAsia="Noto Sans KR" w:cs="Noto Sans KR"/>
          <w:b w:val="0"/>
          <w:i w:val="0"/>
          <w:color w:val="555555"/>
          <w:sz w:val="19"/>
        </w:rPr>
        <w:t xml:space="preserve">  —  약속 / 의도. 요스트가 둘을 구분한다</w:t>
      </w:r>
    </w:p>
    <w:p>
      <w:pPr>
        <w:spacing w:before="0" w:after="0" w:line="276" w:lineRule="auto"/>
        <w:ind w:left="170"/>
        <w:shd w:val="clear" w:color="auto" w:fill="EEF1F7"/>
      </w:pPr>
      <w:r>
        <w:rPr>
          <w:rFonts w:ascii="Noto Sans KR" w:hAnsi="Noto Sans KR" w:eastAsia="Noto Sans KR" w:cs="Noto Sans KR"/>
          <w:b/>
          <w:i w:val="0"/>
          <w:sz w:val="19"/>
        </w:rPr>
        <w:t>• het telefoontje</w:t>
      </w:r>
      <w:r>
        <w:rPr>
          <w:rFonts w:ascii="Noto Sans KR" w:hAnsi="Noto Sans KR" w:eastAsia="Noto Sans KR" w:cs="Noto Sans KR"/>
          <w:b w:val="0"/>
          <w:i w:val="0"/>
          <w:color w:val="555555"/>
          <w:sz w:val="19"/>
        </w:rPr>
        <w:t xml:space="preserve">  —  (짧은) 전화 한 통. '-je' 지소형</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7화 — «Een vuile gunst»(더러운 호의) — 산네가 메란티 장관의 해외 계좌 기록을 건네며 '호의 하나'를 청구합니다. 요스트는 사용 범위를 '수위 데이터'로 한정하려 하지만, 딸 노르의 질문이 그를 멈춰 세웁니다: '물에 독이 있으면 마셔도 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