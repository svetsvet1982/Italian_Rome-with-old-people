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2부 · 10화</w:t>
      </w:r>
    </w:p>
    <w:p>
      <w:pPr>
        <w:spacing w:before="0" w:after="0" w:line="276" w:lineRule="auto"/>
        <w:jc w:val="center"/>
      </w:pPr>
      <w:r>
        <w:rPr>
          <w:rFonts w:ascii="Noto Sans KR" w:hAnsi="Noto Sans KR" w:eastAsia="Noto Sans KR" w:cs="Noto Sans KR"/>
          <w:b/>
          <w:i w:val="0"/>
          <w:color w:val="1F2A44"/>
          <w:sz w:val="44"/>
        </w:rPr>
        <w:t>Blind spel</w:t>
      </w:r>
    </w:p>
    <w:p>
      <w:pPr>
        <w:spacing w:before="0" w:after="80" w:line="276" w:lineRule="auto"/>
        <w:jc w:val="center"/>
      </w:pPr>
      <w:r>
        <w:rPr>
          <w:rFonts w:ascii="Noto Sans KR" w:hAnsi="Noto Sans KR" w:eastAsia="Noto Sans KR" w:cs="Noto Sans KR"/>
          <w:b w:val="0"/>
          <w:i w:val="0"/>
          <w:color w:val="555555"/>
          <w:sz w:val="24"/>
        </w:rPr>
        <w:t>눈먼 놀이</w:t>
      </w:r>
    </w:p>
    <w:p>
      <w:pPr>
        <w:spacing w:before="0" w:after="40" w:line="276" w:lineRule="auto"/>
        <w:jc w:val="center"/>
      </w:pPr>
      <w:r>
        <w:rPr>
          <w:rFonts w:ascii="Noto Sans KR" w:hAnsi="Noto Sans KR" w:eastAsia="Noto Sans KR" w:cs="Noto Sans KR"/>
          <w:b w:val="0"/>
          <w:i w:val="0"/>
          <w:color w:val="555555"/>
          <w:sz w:val="20"/>
        </w:rPr>
        <w:t>금요일 평화궁 '일본의 방'과 '동양의 방' 사이 벽(쪽지 구멍) → 복도 → 경비실</w:t>
      </w:r>
    </w:p>
    <w:p>
      <w:pPr>
        <w:spacing w:before="0" w:after="200" w:line="276" w:lineRule="auto"/>
        <w:jc w:val="center"/>
      </w:pPr>
      <w:r>
        <w:rPr>
          <w:rFonts w:ascii="Noto Sans KR" w:hAnsi="Noto Sans KR" w:eastAsia="Noto Sans KR" w:cs="Noto Sans KR"/>
          <w:b w:val="0"/>
          <w:i w:val="0"/>
          <w:color w:val="555555"/>
          <w:sz w:val="19"/>
        </w:rPr>
        <w:t>대사 133턴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개최국 연락관, 45세</w:t>
      </w:r>
    </w:p>
    <w:p>
      <w:pPr>
        <w:spacing w:before="0" w:after="20" w:line="276" w:lineRule="auto"/>
        <w:ind w:left="170"/>
      </w:pPr>
      <w:r>
        <w:rPr>
          <w:rFonts w:ascii="Noto Sans KR" w:hAnsi="Noto Sans KR" w:eastAsia="Noto Sans KR" w:cs="Noto Sans KR"/>
          <w:b/>
          <w:i w:val="0"/>
          <w:sz w:val="20"/>
        </w:rPr>
        <w:t xml:space="preserve">PETERS  </w:t>
      </w:r>
      <w:r>
        <w:rPr>
          <w:rFonts w:ascii="Noto Sans KR" w:hAnsi="Noto Sans KR" w:eastAsia="Noto Sans KR" w:cs="Noto Sans KR"/>
          <w:b w:val="0"/>
          <w:i w:val="0"/>
          <w:color w:val="555555"/>
          <w:sz w:val="20"/>
        </w:rPr>
        <w:t>상설중재재판소 직무대행 서기, 41세</w:t>
      </w:r>
    </w:p>
    <w:p>
      <w:pPr>
        <w:spacing w:before="0" w:after="20" w:line="276" w:lineRule="auto"/>
        <w:ind w:left="170"/>
      </w:pPr>
      <w:r>
        <w:rPr>
          <w:rFonts w:ascii="Noto Sans KR" w:hAnsi="Noto Sans KR" w:eastAsia="Noto Sans KR" w:cs="Noto Sans KR"/>
          <w:b/>
          <w:i w:val="0"/>
          <w:sz w:val="20"/>
        </w:rPr>
        <w:t xml:space="preserve">VOS  </w:t>
      </w:r>
      <w:r>
        <w:rPr>
          <w:rFonts w:ascii="Noto Sans KR" w:hAnsi="Noto Sans KR" w:eastAsia="Noto Sans KR" w:cs="Noto Sans KR"/>
          <w:b w:val="0"/>
          <w:i w:val="0"/>
          <w:color w:val="555555"/>
          <w:sz w:val="20"/>
        </w:rPr>
        <w:t>평화궁 안내 담당, 은퇴 통역사, 72세</w:t>
      </w:r>
    </w:p>
    <w:p>
      <w:pPr>
        <w:spacing w:before="0" w:after="20" w:line="276" w:lineRule="auto"/>
        <w:ind w:left="170"/>
      </w:pPr>
      <w:r>
        <w:rPr>
          <w:rFonts w:ascii="Noto Sans KR" w:hAnsi="Noto Sans KR" w:eastAsia="Noto Sans KR" w:cs="Noto Sans KR"/>
          <w:b/>
          <w:i w:val="0"/>
          <w:sz w:val="20"/>
        </w:rPr>
        <w:t xml:space="preserve">ZANDSTRA  </w:t>
      </w:r>
      <w:r>
        <w:rPr>
          <w:rFonts w:ascii="Noto Sans KR" w:hAnsi="Noto Sans KR" w:eastAsia="Noto Sans KR" w:cs="Noto Sans KR"/>
          <w:b w:val="0"/>
          <w:i w:val="0"/>
          <w:color w:val="555555"/>
          <w:sz w:val="20"/>
        </w:rPr>
        <w:t>평화궁 경비원, 60세</w:t>
      </w:r>
    </w:p>
    <w:p>
      <w:pPr>
        <w:spacing w:before="0" w:after="20" w:line="276" w:lineRule="auto"/>
        <w:ind w:left="170"/>
      </w:pPr>
      <w:r>
        <w:rPr>
          <w:rFonts w:ascii="Noto Sans KR" w:hAnsi="Noto Sans KR" w:eastAsia="Noto Sans KR" w:cs="Noto Sans KR"/>
          <w:b/>
          <w:i w:val="0"/>
          <w:sz w:val="20"/>
        </w:rPr>
        <w:t xml:space="preserve">DEROO  </w:t>
      </w:r>
      <w:r>
        <w:rPr>
          <w:rFonts w:ascii="Noto Sans KR" w:hAnsi="Noto Sans KR" w:eastAsia="Noto Sans KR" w:cs="Noto Sans KR"/>
          <w:b w:val="0"/>
          <w:i w:val="0"/>
          <w:color w:val="555555"/>
          <w:sz w:val="20"/>
        </w:rPr>
        <w:t>블라우베르흐 재단 회계(펜닝메이스터), 56세</w:t>
      </w:r>
    </w:p>
    <w:p>
      <w:pPr>
        <w:spacing w:before="0" w:after="20" w:line="276" w:lineRule="auto"/>
        <w:ind w:left="170"/>
      </w:pPr>
      <w:r>
        <w:rPr>
          <w:rFonts w:ascii="Noto Sans KR" w:hAnsi="Noto Sans KR" w:eastAsia="Noto Sans KR" w:cs="Noto Sans KR"/>
          <w:b/>
          <w:i w:val="0"/>
          <w:sz w:val="20"/>
        </w:rPr>
        <w:t xml:space="preserve">FERREIRA  </w:t>
      </w:r>
      <w:r>
        <w:rPr>
          <w:rFonts w:ascii="Noto Sans KR" w:hAnsi="Noto Sans KR" w:eastAsia="Noto Sans KR" w:cs="Noto Sans KR"/>
          <w:b w:val="0"/>
          <w:i w:val="0"/>
          <w:color w:val="555555"/>
          <w:sz w:val="20"/>
        </w:rPr>
        <w:t>남마린데 대리인, 57세</w:t>
      </w:r>
    </w:p>
    <w:p>
      <w:pPr>
        <w:spacing w:before="120" w:after="160" w:line="276" w:lineRule="auto"/>
        <w:shd w:val="clear" w:color="auto" w:fill="F3EEE6"/>
      </w:pPr>
      <w:r>
        <w:rPr>
          <w:rFonts w:ascii="Noto Sans KR" w:hAnsi="Noto Sans KR" w:eastAsia="Noto Sans KR" w:cs="Noto Sans KR"/>
          <w:b w:val="0"/>
          <w:i w:val="0"/>
          <w:color w:val="555555"/>
          <w:sz w:val="19"/>
        </w:rPr>
        <w:t>※ 2부 10화는 '물밑 협상'의 변주인 '벽 너머 협상'입니다. 당사자와 중재인이 서로 얼굴을 보지 않고 쪽지만 주고받으며, 쪽지를 소리 내어 읽는 서기가 유일한 통로입니다. 역사 논거는 17세기 공화국의 '레지던트(resident) 외교': 상주 사절이 서신으로 협상을 이어 가며 서면이 곧 증거가 된 전통입니다. 쪽지 글씨체가 바뀌는 순간이 쟁점이 됩니다. 어휘는 서면 협상(briefje, handschrift, schuifluik, voorlezen)과 필적·정체 확인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벽 — DE WAND</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Goedemorgen. Ik ben Daniëlle Peters, waarnemend griffier. Ik leg het systeem uit, voor wie het nog niet kent.</w:t>
      </w:r>
    </w:p>
    <w:p>
      <w:pPr>
        <w:spacing w:before="0" w:after="40" w:line="276" w:lineRule="auto"/>
        <w:ind w:left="595"/>
      </w:pPr>
      <w:r>
        <w:rPr>
          <w:rFonts w:ascii="Noto Sans KR" w:hAnsi="Noto Sans KR" w:eastAsia="Noto Sans KR" w:cs="Noto Sans KR"/>
          <w:b w:val="0"/>
          <w:i w:val="0"/>
          <w:color w:val="555555"/>
          <w:sz w:val="19"/>
        </w:rPr>
        <w:t>안녕하세요. 직무대행 서기 다니엘러 페터르스입니다. 아직 모르시는 분을 위해 방식을 설명하겠습니다.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Er zijn twee kamers, gescheiden door een wand. In de wand zit een schuifluik. Aan de ene kant de partijen. Aan de andere kant het tribunaal.</w:t>
      </w:r>
    </w:p>
    <w:p>
      <w:pPr>
        <w:spacing w:before="0" w:after="40" w:line="276" w:lineRule="auto"/>
        <w:ind w:left="595"/>
      </w:pPr>
      <w:r>
        <w:rPr>
          <w:rFonts w:ascii="Noto Sans KR" w:hAnsi="Noto Sans KR" w:eastAsia="Noto Sans KR" w:cs="Noto Sans KR"/>
          <w:b w:val="0"/>
          <w:i w:val="0"/>
          <w:color w:val="555555"/>
          <w:sz w:val="19"/>
        </w:rPr>
        <w:t>방이 둘이고 벽으로 나뉘어 있습니다. 벽에는 미닫이 구멍이 있어요. 한쪽에는 당사자들, 다른 쪽에는 재판부가 있습니다.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En de arbiters zien ons niet.</w:t>
      </w:r>
    </w:p>
    <w:p>
      <w:pPr>
        <w:spacing w:before="0" w:after="40" w:line="276" w:lineRule="auto"/>
        <w:ind w:left="595"/>
      </w:pPr>
      <w:r>
        <w:rPr>
          <w:rFonts w:ascii="Noto Sans KR" w:hAnsi="Noto Sans KR" w:eastAsia="Noto Sans KR" w:cs="Noto Sans KR"/>
          <w:b w:val="0"/>
          <w:i w:val="0"/>
          <w:color w:val="555555"/>
          <w:sz w:val="19"/>
        </w:rPr>
        <w:t>그리고 중재인들은 우리를 못 보는군요.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Zij horen u niet. U hoort hen niet. Elke mededeling gaat op papier door het luik. Ik lees haar hardop voor, in beide kamers.</w:t>
      </w:r>
    </w:p>
    <w:p>
      <w:pPr>
        <w:spacing w:before="0" w:after="40" w:line="276" w:lineRule="auto"/>
        <w:ind w:left="595"/>
      </w:pPr>
      <w:r>
        <w:rPr>
          <w:rFonts w:ascii="Noto Sans KR" w:hAnsi="Noto Sans KR" w:eastAsia="Noto Sans KR" w:cs="Noto Sans KR"/>
          <w:b w:val="0"/>
          <w:i w:val="0"/>
          <w:color w:val="555555"/>
          <w:sz w:val="19"/>
        </w:rPr>
        <w:t>그들은 대사님을 듣지 못하고 대사님도 그들을 듣지 못합니다. 모든 전달은 종이로 구멍을 통해 갑니다. 제가 양쪽 방에서 소리 내어 읽습니다.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Dus alles wat we schrijven, wordt voorgelezen.</w:t>
      </w:r>
    </w:p>
    <w:p>
      <w:pPr>
        <w:spacing w:before="0" w:after="40" w:line="276" w:lineRule="auto"/>
        <w:ind w:left="595"/>
      </w:pPr>
      <w:r>
        <w:rPr>
          <w:rFonts w:ascii="Noto Sans KR" w:hAnsi="Noto Sans KR" w:eastAsia="Noto Sans KR" w:cs="Noto Sans KR"/>
          <w:b w:val="0"/>
          <w:i w:val="0"/>
          <w:color w:val="555555"/>
          <w:sz w:val="19"/>
        </w:rPr>
        <w:t>그러니 우리가 쓴 건 전부 낭독되는군요.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Alles. Zonder uitzondering.</w:t>
      </w:r>
    </w:p>
    <w:p>
      <w:pPr>
        <w:spacing w:before="0" w:after="40" w:line="276" w:lineRule="auto"/>
        <w:ind w:left="595"/>
      </w:pPr>
      <w:r>
        <w:rPr>
          <w:rFonts w:ascii="Noto Sans KR" w:hAnsi="Noto Sans KR" w:eastAsia="Noto Sans KR" w:cs="Noto Sans KR"/>
          <w:b w:val="0"/>
          <w:i w:val="0"/>
          <w:color w:val="555555"/>
          <w:sz w:val="19"/>
        </w:rPr>
        <w:t>예외 없이 전부요.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oude manier. In de zeventiende eeuw had de Republiek in elke hoofdstad een resident. Een soort vaste gezant. Hij onderhandelde bijna alleen op papier. Brieven, nota's, memories.</w:t>
      </w:r>
    </w:p>
    <w:p>
      <w:pPr>
        <w:spacing w:before="0" w:after="40" w:line="276" w:lineRule="auto"/>
        <w:ind w:left="595"/>
      </w:pPr>
      <w:r>
        <w:rPr>
          <w:rFonts w:ascii="Noto Sans KR" w:hAnsi="Noto Sans KR" w:eastAsia="Noto Sans KR" w:cs="Noto Sans KR"/>
          <w:b w:val="0"/>
          <w:i w:val="0"/>
          <w:color w:val="555555"/>
          <w:sz w:val="19"/>
        </w:rPr>
        <w:t>오래된 방식입니다. 17세기 공화국은 수도마다 레지던트를 뒀습니다. 일종의 상주 사절이죠. 거의 서면으로만 협상했어요. 서한, 각서, 비망록으로요.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het werkte?</w:t>
      </w:r>
    </w:p>
    <w:p>
      <w:pPr>
        <w:spacing w:before="0" w:after="40" w:line="276" w:lineRule="auto"/>
        <w:ind w:left="595"/>
      </w:pPr>
      <w:r>
        <w:rPr>
          <w:rFonts w:ascii="Noto Sans KR" w:hAnsi="Noto Sans KR" w:eastAsia="Noto Sans KR" w:cs="Noto Sans KR"/>
          <w:b w:val="0"/>
          <w:i w:val="0"/>
          <w:color w:val="555555"/>
          <w:sz w:val="19"/>
        </w:rPr>
        <w:t>효과가 있었습니까?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bleef bestaan. Papier verdwijnt niet. Als iemand zijn woord brak, lag het ergens in een la.</w:t>
      </w:r>
    </w:p>
    <w:p>
      <w:pPr>
        <w:spacing w:before="0" w:after="40" w:line="276" w:lineRule="auto"/>
        <w:ind w:left="595"/>
      </w:pPr>
      <w:r>
        <w:rPr>
          <w:rFonts w:ascii="Noto Sans KR" w:hAnsi="Noto Sans KR" w:eastAsia="Noto Sans KR" w:cs="Noto Sans KR"/>
          <w:b w:val="0"/>
          <w:i w:val="0"/>
          <w:color w:val="555555"/>
          <w:sz w:val="19"/>
        </w:rPr>
        <w:t>남았습니다. 종이는 사라지지 않죠. 약속을 깨면 어딘가 서랍에 남아 있었어요.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En iemand wist waar die la was.</w:t>
      </w:r>
    </w:p>
    <w:p>
      <w:pPr>
        <w:spacing w:before="0" w:after="40" w:line="276" w:lineRule="auto"/>
        <w:ind w:left="595"/>
      </w:pPr>
      <w:r>
        <w:rPr>
          <w:rFonts w:ascii="Noto Sans KR" w:hAnsi="Noto Sans KR" w:eastAsia="Noto Sans KR" w:cs="Noto Sans KR"/>
          <w:b w:val="0"/>
          <w:i w:val="0"/>
          <w:color w:val="555555"/>
          <w:sz w:val="19"/>
        </w:rPr>
        <w:t>그리고 서랍이 어딘지 아는 사람이 있었고요.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Altijd.</w:t>
      </w:r>
    </w:p>
    <w:p>
      <w:pPr>
        <w:spacing w:before="0" w:after="40" w:line="276" w:lineRule="auto"/>
        <w:ind w:left="595"/>
      </w:pPr>
      <w:r>
        <w:rPr>
          <w:rFonts w:ascii="Noto Sans KR" w:hAnsi="Noto Sans KR" w:eastAsia="Noto Sans KR" w:cs="Noto Sans KR"/>
          <w:b w:val="0"/>
          <w:i w:val="0"/>
          <w:color w:val="555555"/>
          <w:sz w:val="19"/>
        </w:rPr>
        <w:t>항상요.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Dan begin ik. Aan de kant van het tribunaal zitten professor Lindt en meneer Okafor. De derde arbiter, mevrouw Wijnaendts, is afwezig. Haar bijdragen komen schriftelijk, via een koerier die ik niet ken.</w:t>
      </w:r>
    </w:p>
    <w:p>
      <w:pPr>
        <w:spacing w:before="0" w:after="40" w:line="276" w:lineRule="auto"/>
        <w:ind w:left="595"/>
      </w:pPr>
      <w:r>
        <w:rPr>
          <w:rFonts w:ascii="Noto Sans KR" w:hAnsi="Noto Sans KR" w:eastAsia="Noto Sans KR" w:cs="Noto Sans KR"/>
          <w:b w:val="0"/>
          <w:i w:val="0"/>
          <w:color w:val="555555"/>
          <w:sz w:val="19"/>
        </w:rPr>
        <w:t>시작하겠습니다. 재판부 쪽에는 린트 교수와 오카포르 씨가 있습니다. 세 번째 중재인 바이나엔츠 박사는 부재입니다. 그분의 의견은 제가 모르는 전령을 통해 서면으로 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Een koerier die u niet kent. Is dat verstandig?</w:t>
      </w:r>
    </w:p>
    <w:p>
      <w:pPr>
        <w:spacing w:before="0" w:after="40" w:line="276" w:lineRule="auto"/>
        <w:ind w:left="595"/>
      </w:pPr>
      <w:r>
        <w:rPr>
          <w:rFonts w:ascii="Noto Sans KR" w:hAnsi="Noto Sans KR" w:eastAsia="Noto Sans KR" w:cs="Noto Sans KR"/>
          <w:b w:val="0"/>
          <w:i w:val="0"/>
          <w:color w:val="555555"/>
          <w:sz w:val="19"/>
        </w:rPr>
        <w:t>모르는 전령이라니, 현명합니까?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Het is de regel. Niemand weet waar ze is. Ook ik niet.</w:t>
      </w:r>
    </w:p>
    <w:p>
      <w:pPr>
        <w:spacing w:before="0" w:after="40" w:line="276" w:lineRule="auto"/>
        <w:ind w:left="595"/>
      </w:pPr>
      <w:r>
        <w:rPr>
          <w:rFonts w:ascii="Noto Sans KR" w:hAnsi="Noto Sans KR" w:eastAsia="Noto Sans KR" w:cs="Noto Sans KR"/>
          <w:b w:val="0"/>
          <w:i w:val="0"/>
          <w:color w:val="555555"/>
          <w:sz w:val="19"/>
        </w:rPr>
        <w:t>규칙입니다. 아무도 그분이 어디 있는지 모릅니다. 저도요.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Een merkwaardig systeem.</w:t>
      </w:r>
    </w:p>
    <w:p>
      <w:pPr>
        <w:spacing w:before="0" w:after="40" w:line="276" w:lineRule="auto"/>
        <w:ind w:left="595"/>
      </w:pPr>
      <w:r>
        <w:rPr>
          <w:rFonts w:ascii="Noto Sans KR" w:hAnsi="Noto Sans KR" w:eastAsia="Noto Sans KR" w:cs="Noto Sans KR"/>
          <w:b w:val="0"/>
          <w:i w:val="0"/>
          <w:color w:val="555555"/>
          <w:sz w:val="19"/>
        </w:rPr>
        <w:t>이상한 체계군요.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Een zeer veilig systeem.</w:t>
      </w:r>
    </w:p>
    <w:p>
      <w:pPr>
        <w:spacing w:before="0" w:after="40" w:line="276" w:lineRule="auto"/>
        <w:ind w:left="595"/>
      </w:pPr>
      <w:r>
        <w:rPr>
          <w:rFonts w:ascii="Noto Sans KR" w:hAnsi="Noto Sans KR" w:eastAsia="Noto Sans KR" w:cs="Noto Sans KR"/>
          <w:b w:val="0"/>
          <w:i w:val="0"/>
          <w:color w:val="555555"/>
          <w:sz w:val="19"/>
        </w:rPr>
        <w:t>아주 안전한 체계입니다.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쪽지 — DE BRIEFJES</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een. Van het tribunaal aan de partijen. «De Marinde ontspringt in Zuid-Marinde en stroomt door Karang naar zee. Beide partijen zijn het erover eens dat de stroom in het droge seizoen onvoldoende is. Het tribunaal vraagt: wat is het minimumdebiet dat elke partij nodig denkt te hebben?»</w:t>
      </w:r>
    </w:p>
    <w:p>
      <w:pPr>
        <w:spacing w:before="0" w:after="40" w:line="276" w:lineRule="auto"/>
        <w:ind w:left="595"/>
      </w:pPr>
      <w:r>
        <w:rPr>
          <w:rFonts w:ascii="Noto Sans KR" w:hAnsi="Noto Sans KR" w:eastAsia="Noto Sans KR" w:cs="Noto Sans KR"/>
          <w:b w:val="0"/>
          <w:i w:val="0"/>
          <w:color w:val="555555"/>
          <w:sz w:val="19"/>
        </w:rPr>
        <w:t>쪽지 하나. 재판부에서 당사자에게. "마린데 강은 남마린데에서 발원해 카랑을 지나 바다로 흐릅니다. 양 당사자는 건기 유량이 부족하다는 데 동의합니다. 재판부가 묻습니다. 각 당사자가 필요하다고 생각하는 최소 유량은 얼마입니까?"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twee. Van Karang aan het tribunaal. «Karang heeft minimaal zeshonderd kubieke meter per seconde nodig voor de visserij in de delta».</w:t>
      </w:r>
    </w:p>
    <w:p>
      <w:pPr>
        <w:spacing w:before="0" w:after="40" w:line="276" w:lineRule="auto"/>
        <w:ind w:left="595"/>
      </w:pPr>
      <w:r>
        <w:rPr>
          <w:rFonts w:ascii="Noto Sans KR" w:hAnsi="Noto Sans KR" w:eastAsia="Noto Sans KR" w:cs="Noto Sans KR"/>
          <w:b w:val="0"/>
          <w:i w:val="0"/>
          <w:color w:val="555555"/>
          <w:sz w:val="19"/>
        </w:rPr>
        <w:t>쪽지 둘. 카랑에서 재판부로. "카랑은 삼각주 어업을 위해 최소 초당 600세제곱미터가 필요합니다."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drie. Van Zuid-Marinde aan het tribunaal. «Zuid-Marinde heeft minimaal achthonderd nodig voor irrigatie en drinkwater voor honderdtwintig miljoen mensen».</w:t>
      </w:r>
    </w:p>
    <w:p>
      <w:pPr>
        <w:spacing w:before="0" w:after="40" w:line="276" w:lineRule="auto"/>
        <w:ind w:left="595"/>
      </w:pPr>
      <w:r>
        <w:rPr>
          <w:rFonts w:ascii="Noto Sans KR" w:hAnsi="Noto Sans KR" w:eastAsia="Noto Sans KR" w:cs="Noto Sans KR"/>
          <w:b w:val="0"/>
          <w:i w:val="0"/>
          <w:color w:val="555555"/>
          <w:sz w:val="19"/>
        </w:rPr>
        <w:t>쪽지 셋. 남마린데에서 재판부로. "남마린데는 1억 2천만 명의 관개와 식수를 위해 최소 800이 필요합니다."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vier. Van het tribunaal. «De som is veertienhonderd. De gemiddelde droge stroom is negenhonderdvijftig. Het tribunaal vraagt beide partijen een schatting van de waarde van het verschil».</w:t>
      </w:r>
    </w:p>
    <w:p>
      <w:pPr>
        <w:spacing w:before="0" w:after="40" w:line="276" w:lineRule="auto"/>
        <w:ind w:left="595"/>
      </w:pPr>
      <w:r>
        <w:rPr>
          <w:rFonts w:ascii="Noto Sans KR" w:hAnsi="Noto Sans KR" w:eastAsia="Noto Sans KR" w:cs="Noto Sans KR"/>
          <w:b w:val="0"/>
          <w:i w:val="0"/>
          <w:color w:val="555555"/>
          <w:sz w:val="19"/>
        </w:rPr>
        <w:t>쪽지 넷. 재판부에서. "합은 1,400입니다. 건기 평균 유량은 950입니다. 재판부는 양 당사자에게 그 차이의 가치를 추정해 달라고 요청합니다."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Vierhonderdvijftig kubieke meter. Dat is het geschil.</w:t>
      </w:r>
    </w:p>
    <w:p>
      <w:pPr>
        <w:spacing w:before="0" w:after="40" w:line="276" w:lineRule="auto"/>
        <w:ind w:left="595"/>
      </w:pPr>
      <w:r>
        <w:rPr>
          <w:rFonts w:ascii="Noto Sans KR" w:hAnsi="Noto Sans KR" w:eastAsia="Noto Sans KR" w:cs="Noto Sans KR"/>
          <w:b w:val="0"/>
          <w:i w:val="0"/>
          <w:color w:val="555555"/>
          <w:sz w:val="19"/>
        </w:rPr>
        <w:t>450세제곱미터. 그게 분쟁이군요.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Dat is niet te kwantificeren. Een mens heeft water nodig.</w:t>
      </w:r>
    </w:p>
    <w:p>
      <w:pPr>
        <w:spacing w:before="0" w:after="40" w:line="276" w:lineRule="auto"/>
        <w:ind w:left="595"/>
      </w:pPr>
      <w:r>
        <w:rPr>
          <w:rFonts w:ascii="Noto Sans KR" w:hAnsi="Noto Sans KR" w:eastAsia="Noto Sans KR" w:cs="Noto Sans KR"/>
          <w:b w:val="0"/>
          <w:i w:val="0"/>
          <w:color w:val="555555"/>
          <w:sz w:val="19"/>
        </w:rPr>
        <w:t>수치로 나타낼 수 없습니다. 사람에게는 물이 필요해요.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Een vis ook.</w:t>
      </w:r>
    </w:p>
    <w:p>
      <w:pPr>
        <w:spacing w:before="0" w:after="40" w:line="276" w:lineRule="auto"/>
        <w:ind w:left="595"/>
      </w:pPr>
      <w:r>
        <w:rPr>
          <w:rFonts w:ascii="Noto Sans KR" w:hAnsi="Noto Sans KR" w:eastAsia="Noto Sans KR" w:cs="Noto Sans KR"/>
          <w:b w:val="0"/>
          <w:i w:val="0"/>
          <w:color w:val="555555"/>
          <w:sz w:val="19"/>
        </w:rPr>
        <w:t>물고기도요.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iets zeggen? Dit is wat het blinde spel doet. Het dwingt u om te schrijven wat u echt bedoelt. Zonder gebaren. Zonder stemverheffing.</w:t>
      </w:r>
    </w:p>
    <w:p>
      <w:pPr>
        <w:spacing w:before="0" w:after="40" w:line="276" w:lineRule="auto"/>
        <w:ind w:left="595"/>
      </w:pPr>
      <w:r>
        <w:rPr>
          <w:rFonts w:ascii="Noto Sans KR" w:hAnsi="Noto Sans KR" w:eastAsia="Noto Sans KR" w:cs="Noto Sans KR"/>
          <w:b w:val="0"/>
          <w:i w:val="0"/>
          <w:color w:val="555555"/>
          <w:sz w:val="19"/>
        </w:rPr>
        <w:t>한마디 해도 될까요? 이게 눈먼 놀이의 효과입니다. 정말 하려는 말을 쓰게 하죠. 몸짓도 목소리 높임도 없이요.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Een mens zonder stem is een mens zonder kracht.</w:t>
      </w:r>
    </w:p>
    <w:p>
      <w:pPr>
        <w:spacing w:before="0" w:after="40" w:line="276" w:lineRule="auto"/>
        <w:ind w:left="595"/>
      </w:pPr>
      <w:r>
        <w:rPr>
          <w:rFonts w:ascii="Noto Sans KR" w:hAnsi="Noto Sans KR" w:eastAsia="Noto Sans KR" w:cs="Noto Sans KR"/>
          <w:b w:val="0"/>
          <w:i w:val="0"/>
          <w:color w:val="555555"/>
          <w:sz w:val="19"/>
        </w:rPr>
        <w:t>목소리 없는 사람은 힘도 없습니다.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mens zonder stem is een mens die niet kan intimideren.</w:t>
      </w:r>
    </w:p>
    <w:p>
      <w:pPr>
        <w:spacing w:before="0" w:after="40" w:line="276" w:lineRule="auto"/>
        <w:ind w:left="595"/>
      </w:pPr>
      <w:r>
        <w:rPr>
          <w:rFonts w:ascii="Noto Sans KR" w:hAnsi="Noto Sans KR" w:eastAsia="Noto Sans KR" w:cs="Noto Sans KR"/>
          <w:b w:val="0"/>
          <w:i w:val="0"/>
          <w:color w:val="555555"/>
          <w:sz w:val="19"/>
        </w:rPr>
        <w:t>목소리 없는 사람은 위협할 수 없는 사람이죠.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Dat is een aanklacht.</w:t>
      </w:r>
    </w:p>
    <w:p>
      <w:pPr>
        <w:spacing w:before="0" w:after="40" w:line="276" w:lineRule="auto"/>
        <w:ind w:left="595"/>
      </w:pPr>
      <w:r>
        <w:rPr>
          <w:rFonts w:ascii="Noto Sans KR" w:hAnsi="Noto Sans KR" w:eastAsia="Noto Sans KR" w:cs="Noto Sans KR"/>
          <w:b w:val="0"/>
          <w:i w:val="0"/>
          <w:color w:val="555555"/>
          <w:sz w:val="19"/>
        </w:rPr>
        <w:t>비난이군요.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voordeel.</w:t>
      </w:r>
    </w:p>
    <w:p>
      <w:pPr>
        <w:spacing w:before="0" w:after="40" w:line="276" w:lineRule="auto"/>
        <w:ind w:left="595"/>
      </w:pPr>
      <w:r>
        <w:rPr>
          <w:rFonts w:ascii="Noto Sans KR" w:hAnsi="Noto Sans KR" w:eastAsia="Noto Sans KR" w:cs="Noto Sans KR"/>
          <w:b w:val="0"/>
          <w:i w:val="0"/>
          <w:color w:val="555555"/>
          <w:sz w:val="19"/>
        </w:rPr>
        <w:t>이점입니다.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vijf. Van Zuid-Marinde. «Wij schatten de waarde van de vierhonderdvijftig kubieke meter op twee miljard euro per jaar».</w:t>
      </w:r>
    </w:p>
    <w:p>
      <w:pPr>
        <w:spacing w:before="0" w:after="40" w:line="276" w:lineRule="auto"/>
        <w:ind w:left="595"/>
      </w:pPr>
      <w:r>
        <w:rPr>
          <w:rFonts w:ascii="Noto Sans KR" w:hAnsi="Noto Sans KR" w:eastAsia="Noto Sans KR" w:cs="Noto Sans KR"/>
          <w:b w:val="0"/>
          <w:i w:val="0"/>
          <w:color w:val="555555"/>
          <w:sz w:val="19"/>
        </w:rPr>
        <w:t>쪽지 다섯. 남마린데에서. "우리는 450세제곱미터의 가치를 연 20억 유로로 추정합니다."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zes. Van Karang. «Karang schat de waarde op één miljard, met een ondergrens van achthonderd miljoen».</w:t>
      </w:r>
    </w:p>
    <w:p>
      <w:pPr>
        <w:spacing w:before="0" w:after="40" w:line="276" w:lineRule="auto"/>
        <w:ind w:left="595"/>
      </w:pPr>
      <w:r>
        <w:rPr>
          <w:rFonts w:ascii="Noto Sans KR" w:hAnsi="Noto Sans KR" w:eastAsia="Noto Sans KR" w:cs="Noto Sans KR"/>
          <w:b w:val="0"/>
          <w:i w:val="0"/>
          <w:color w:val="555555"/>
          <w:sz w:val="19"/>
        </w:rPr>
        <w:t>쪽지 여섯. 카랑에서. "카랑은 가치를 10억 유로로 추정하며 하한은 8억입니다."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zeven. Van Zuid-Marinde.</w:t>
      </w:r>
    </w:p>
    <w:p>
      <w:pPr>
        <w:spacing w:before="0" w:after="40" w:line="276" w:lineRule="auto"/>
        <w:ind w:left="595"/>
      </w:pPr>
      <w:r>
        <w:rPr>
          <w:rFonts w:ascii="Noto Sans KR" w:hAnsi="Noto Sans KR" w:eastAsia="Noto Sans KR" w:cs="Noto Sans KR"/>
          <w:b w:val="0"/>
          <w:i w:val="0"/>
          <w:color w:val="555555"/>
          <w:sz w:val="19"/>
        </w:rPr>
        <w:t>쪽지 일곱. 남마린데에서.</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Is er iets?</w:t>
      </w:r>
    </w:p>
    <w:p>
      <w:pPr>
        <w:spacing w:before="0" w:after="40" w:line="276" w:lineRule="auto"/>
        <w:ind w:left="595"/>
      </w:pPr>
      <w:r>
        <w:rPr>
          <w:rFonts w:ascii="Noto Sans KR" w:hAnsi="Noto Sans KR" w:eastAsia="Noto Sans KR" w:cs="Noto Sans KR"/>
          <w:b w:val="0"/>
          <w:i w:val="0"/>
          <w:color w:val="555555"/>
          <w:sz w:val="19"/>
        </w:rPr>
        <w:t>무슨 일 있습니까?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lees het voor. «Het tribunaal wordt eraan herinnerd dat voor een zaak van deze orde van grootte het vanzelfsprekend is dat de arbiters, als verstandige mensen, een voorstel zouden doen dat alle partijen recht doet».</w:t>
      </w:r>
    </w:p>
    <w:p>
      <w:pPr>
        <w:spacing w:before="0" w:after="40" w:line="276" w:lineRule="auto"/>
        <w:ind w:left="595"/>
      </w:pPr>
      <w:r>
        <w:rPr>
          <w:rFonts w:ascii="Noto Sans KR" w:hAnsi="Noto Sans KR" w:eastAsia="Noto Sans KR" w:cs="Noto Sans KR"/>
          <w:b w:val="0"/>
          <w:i w:val="0"/>
          <w:color w:val="555555"/>
          <w:sz w:val="19"/>
        </w:rPr>
        <w:t>읽겠습니다. "이 정도 규모의 사건에서는 중재인들이 현명한 사람으로서 모든 당사자에게 공정한 제안을 내는 것이 당연함을 재판부에 상기시킨다."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merkwaardige formulering.</w:t>
      </w:r>
    </w:p>
    <w:p>
      <w:pPr>
        <w:spacing w:before="0" w:after="40" w:line="276" w:lineRule="auto"/>
        <w:ind w:left="595"/>
      </w:pPr>
      <w:r>
        <w:rPr>
          <w:rFonts w:ascii="Noto Sans KR" w:hAnsi="Noto Sans KR" w:eastAsia="Noto Sans KR" w:cs="Noto Sans KR"/>
          <w:b w:val="0"/>
          <w:i w:val="0"/>
          <w:color w:val="555555"/>
          <w:sz w:val="19"/>
        </w:rPr>
        <w:t>이상한 표현이군요.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heb dezelfde gedachte.</w:t>
      </w:r>
    </w:p>
    <w:p>
      <w:pPr>
        <w:spacing w:before="0" w:after="40" w:line="276" w:lineRule="auto"/>
        <w:ind w:left="595"/>
      </w:pPr>
      <w:r>
        <w:rPr>
          <w:rFonts w:ascii="Noto Sans KR" w:hAnsi="Noto Sans KR" w:eastAsia="Noto Sans KR" w:cs="Noto Sans KR"/>
          <w:b w:val="0"/>
          <w:i w:val="0"/>
          <w:color w:val="555555"/>
          <w:sz w:val="19"/>
        </w:rPr>
        <w:t>저도 같은 생각입니다.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het briefje zien?</w:t>
      </w:r>
    </w:p>
    <w:p>
      <w:pPr>
        <w:spacing w:before="0" w:after="40" w:line="276" w:lineRule="auto"/>
        <w:ind w:left="595"/>
      </w:pPr>
      <w:r>
        <w:rPr>
          <w:rFonts w:ascii="Noto Sans KR" w:hAnsi="Noto Sans KR" w:eastAsia="Noto Sans KR" w:cs="Noto Sans KR"/>
          <w:b w:val="0"/>
          <w:i w:val="0"/>
          <w:color w:val="555555"/>
          <w:sz w:val="19"/>
        </w:rPr>
        <w:t>쪽지를 볼 수 있을까요?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Het is een gesloten procedure. U mag alles zien, behalve wat in de wand is.</w:t>
      </w:r>
    </w:p>
    <w:p>
      <w:pPr>
        <w:spacing w:before="0" w:after="40" w:line="276" w:lineRule="auto"/>
        <w:ind w:left="595"/>
      </w:pPr>
      <w:r>
        <w:rPr>
          <w:rFonts w:ascii="Noto Sans KR" w:hAnsi="Noto Sans KR" w:eastAsia="Noto Sans KR" w:cs="Noto Sans KR"/>
          <w:b w:val="0"/>
          <w:i w:val="0"/>
          <w:color w:val="555555"/>
          <w:sz w:val="19"/>
        </w:rPr>
        <w:t>비공개 절차입니다. 벽 안에 있는 것만 빼고 전부 보실 수 있어요.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ligt in uw hand.</w:t>
      </w:r>
    </w:p>
    <w:p>
      <w:pPr>
        <w:spacing w:before="0" w:after="40" w:line="276" w:lineRule="auto"/>
        <w:ind w:left="595"/>
      </w:pPr>
      <w:r>
        <w:rPr>
          <w:rFonts w:ascii="Noto Sans KR" w:hAnsi="Noto Sans KR" w:eastAsia="Noto Sans KR" w:cs="Noto Sans KR"/>
          <w:b w:val="0"/>
          <w:i w:val="0"/>
          <w:color w:val="555555"/>
          <w:sz w:val="19"/>
        </w:rPr>
        <w:t>서기님 손에 있죠.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Dan geef ik het.</w:t>
      </w:r>
    </w:p>
    <w:p>
      <w:pPr>
        <w:spacing w:before="0" w:after="40" w:line="276" w:lineRule="auto"/>
        <w:ind w:left="595"/>
      </w:pPr>
      <w:r>
        <w:rPr>
          <w:rFonts w:ascii="Noto Sans KR" w:hAnsi="Noto Sans KR" w:eastAsia="Noto Sans KR" w:cs="Noto Sans KR"/>
          <w:b w:val="0"/>
          <w:i w:val="0"/>
          <w:color w:val="555555"/>
          <w:sz w:val="19"/>
        </w:rPr>
        <w:t>그럼 드리겠습니다.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Dit handschrift.</w:t>
      </w:r>
    </w:p>
    <w:p>
      <w:pPr>
        <w:spacing w:before="0" w:after="40" w:line="276" w:lineRule="auto"/>
        <w:ind w:left="595"/>
      </w:pPr>
      <w:r>
        <w:rPr>
          <w:rFonts w:ascii="Noto Sans KR" w:hAnsi="Noto Sans KR" w:eastAsia="Noto Sans KR" w:cs="Noto Sans KR"/>
          <w:b w:val="0"/>
          <w:i w:val="0"/>
          <w:color w:val="555555"/>
          <w:sz w:val="19"/>
        </w:rPr>
        <w:t>이 필체는…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Wat is ermee?</w:t>
      </w:r>
    </w:p>
    <w:p>
      <w:pPr>
        <w:spacing w:before="0" w:after="40" w:line="276" w:lineRule="auto"/>
        <w:ind w:left="595"/>
      </w:pPr>
      <w:r>
        <w:rPr>
          <w:rFonts w:ascii="Noto Sans KR" w:hAnsi="Noto Sans KR" w:eastAsia="Noto Sans KR" w:cs="Noto Sans KR"/>
          <w:b w:val="0"/>
          <w:i w:val="0"/>
          <w:color w:val="555555"/>
          <w:sz w:val="19"/>
        </w:rPr>
        <w:t>무슨 문제죠?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eerste vier briefjes van Zuid-Marinde waren in een grote, ronde letter. Die van meneer Ferreira.</w:t>
      </w:r>
    </w:p>
    <w:p>
      <w:pPr>
        <w:spacing w:before="0" w:after="40" w:line="276" w:lineRule="auto"/>
        <w:ind w:left="595"/>
      </w:pPr>
      <w:r>
        <w:rPr>
          <w:rFonts w:ascii="Noto Sans KR" w:hAnsi="Noto Sans KR" w:eastAsia="Noto Sans KR" w:cs="Noto Sans KR"/>
          <w:b w:val="0"/>
          <w:i w:val="0"/>
          <w:color w:val="555555"/>
          <w:sz w:val="19"/>
        </w:rPr>
        <w:t>남마린데의 처음 네 장은 크고 둥근 글씨였어요. 페헤이라 대사님 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Klopt.</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Dit is een andere. Klein, smal, met lange verbindingen.</w:t>
      </w:r>
    </w:p>
    <w:p>
      <w:pPr>
        <w:spacing w:before="0" w:after="40" w:line="276" w:lineRule="auto"/>
        <w:ind w:left="595"/>
      </w:pPr>
      <w:r>
        <w:rPr>
          <w:rFonts w:ascii="Noto Sans KR" w:hAnsi="Noto Sans KR" w:eastAsia="Noto Sans KR" w:cs="Noto Sans KR"/>
          <w:b w:val="0"/>
          <w:i w:val="0"/>
          <w:color w:val="555555"/>
          <w:sz w:val="19"/>
        </w:rPr>
        <w:t>이건 다릅니다. 작고 좁고 연결이 길어요.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Dat is inderdaad niet dezelfde.</w:t>
      </w:r>
    </w:p>
    <w:p>
      <w:pPr>
        <w:spacing w:before="0" w:after="40" w:line="276" w:lineRule="auto"/>
        <w:ind w:left="595"/>
      </w:pPr>
      <w:r>
        <w:rPr>
          <w:rFonts w:ascii="Noto Sans KR" w:hAnsi="Noto Sans KR" w:eastAsia="Noto Sans KR" w:cs="Noto Sans KR"/>
          <w:b w:val="0"/>
          <w:i w:val="0"/>
          <w:color w:val="555555"/>
          <w:sz w:val="19"/>
        </w:rPr>
        <w:t>같지 않군요.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is er aan de kant van Zuid-Marinde?</w:t>
      </w:r>
    </w:p>
    <w:p>
      <w:pPr>
        <w:spacing w:before="0" w:after="40" w:line="276" w:lineRule="auto"/>
        <w:ind w:left="595"/>
      </w:pPr>
      <w:r>
        <w:rPr>
          <w:rFonts w:ascii="Noto Sans KR" w:hAnsi="Noto Sans KR" w:eastAsia="Noto Sans KR" w:cs="Noto Sans KR"/>
          <w:b w:val="0"/>
          <w:i w:val="0"/>
          <w:color w:val="555555"/>
          <w:sz w:val="19"/>
        </w:rPr>
        <w:t>남마린데 쪽에 누가 있습니까?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Ambassadeur Ferreira, zijn secretaris, en een raadsman.</w:t>
      </w:r>
    </w:p>
    <w:p>
      <w:pPr>
        <w:spacing w:before="0" w:after="40" w:line="276" w:lineRule="auto"/>
        <w:ind w:left="595"/>
      </w:pPr>
      <w:r>
        <w:rPr>
          <w:rFonts w:ascii="Noto Sans KR" w:hAnsi="Noto Sans KR" w:eastAsia="Noto Sans KR" w:cs="Noto Sans KR"/>
          <w:b w:val="0"/>
          <w:i w:val="0"/>
          <w:color w:val="555555"/>
          <w:sz w:val="19"/>
        </w:rPr>
        <w:t>페헤이라 대사, 비서, 변호인 한 명입니다.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is de raadsman?</w:t>
      </w:r>
    </w:p>
    <w:p>
      <w:pPr>
        <w:spacing w:before="0" w:after="40" w:line="276" w:lineRule="auto"/>
        <w:ind w:left="595"/>
      </w:pPr>
      <w:r>
        <w:rPr>
          <w:rFonts w:ascii="Noto Sans KR" w:hAnsi="Noto Sans KR" w:eastAsia="Noto Sans KR" w:cs="Noto Sans KR"/>
          <w:b w:val="0"/>
          <w:i w:val="0"/>
          <w:color w:val="555555"/>
          <w:sz w:val="19"/>
        </w:rPr>
        <w:t>변호인이 누굽니까?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Dat staat in de aanmelding. Een moment. «Mr. P. de Roo».</w:t>
      </w:r>
    </w:p>
    <w:p>
      <w:pPr>
        <w:spacing w:before="0" w:after="40" w:line="276" w:lineRule="auto"/>
        <w:ind w:left="595"/>
      </w:pPr>
      <w:r>
        <w:rPr>
          <w:rFonts w:ascii="Noto Sans KR" w:hAnsi="Noto Sans KR" w:eastAsia="Noto Sans KR" w:cs="Noto Sans KR"/>
          <w:b w:val="0"/>
          <w:i w:val="0"/>
          <w:color w:val="555555"/>
          <w:sz w:val="19"/>
        </w:rPr>
        <w:t>등록부에 있어요. 잠깐. '데 로 석사'.</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Roo.</w:t>
      </w:r>
    </w:p>
    <w:p>
      <w:pPr>
        <w:spacing w:before="0" w:after="40" w:line="276" w:lineRule="auto"/>
        <w:ind w:left="595"/>
      </w:pPr>
      <w:r>
        <w:rPr>
          <w:rFonts w:ascii="Noto Sans KR" w:hAnsi="Noto Sans KR" w:eastAsia="Noto Sans KR" w:cs="Noto Sans KR"/>
          <w:b w:val="0"/>
          <w:i w:val="0"/>
          <w:color w:val="555555"/>
          <w:sz w:val="19"/>
        </w:rPr>
        <w:t>데 로.</w:t>
      </w:r>
    </w:p>
    <w:p>
      <w:pPr>
        <w:spacing w:before="280" w:after="100" w:line="276" w:lineRule="auto"/>
        <w:pBdr>
          <w:bottom w:val="single" w:sz="6" w:space="1" w:color="8A1C2B"/>
        </w:pBdr>
      </w:pPr>
      <w:r>
        <w:rPr>
          <w:rFonts w:ascii="Noto Sans KR" w:hAnsi="Noto Sans KR" w:eastAsia="Noto Sans KR" w:cs="Noto Sans KR"/>
          <w:b/>
          <w:i w:val="0"/>
          <w:color w:val="1F2A44"/>
          <w:sz w:val="26"/>
        </w:rPr>
        <w:t>방명록 — HET GASTENBOEK</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Meneer Hartog. U belt mij op een vrijdag, om kwart voor elf?</w:t>
      </w:r>
    </w:p>
    <w:p>
      <w:pPr>
        <w:spacing w:before="0" w:after="40" w:line="276" w:lineRule="auto"/>
        <w:ind w:left="595"/>
      </w:pPr>
      <w:r>
        <w:rPr>
          <w:rFonts w:ascii="Noto Sans KR" w:hAnsi="Noto Sans KR" w:eastAsia="Noto Sans KR" w:cs="Noto Sans KR"/>
          <w:b w:val="0"/>
          <w:i w:val="0"/>
          <w:color w:val="555555"/>
          <w:sz w:val="19"/>
        </w:rPr>
        <w:t>하르토흐 씨. 금요일 열 시 사십오 분에 전화하시네요?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Zandstra, ik heb uw gastenboek nodig. Van vanochtend.</w:t>
      </w:r>
    </w:p>
    <w:p>
      <w:pPr>
        <w:spacing w:before="0" w:after="40" w:line="276" w:lineRule="auto"/>
        <w:ind w:left="595"/>
      </w:pPr>
      <w:r>
        <w:rPr>
          <w:rFonts w:ascii="Noto Sans KR" w:hAnsi="Noto Sans KR" w:eastAsia="Noto Sans KR" w:cs="Noto Sans KR"/>
          <w:b w:val="0"/>
          <w:i w:val="0"/>
          <w:color w:val="555555"/>
          <w:sz w:val="19"/>
        </w:rPr>
        <w:t>잔드스트라 씨, 방명록이 필요합니다. 오늘 아침 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Het ligt hier. Ik kom.</w:t>
      </w:r>
    </w:p>
    <w:p>
      <w:pPr>
        <w:spacing w:before="0" w:after="40" w:line="276" w:lineRule="auto"/>
        <w:ind w:left="595"/>
      </w:pPr>
      <w:r>
        <w:rPr>
          <w:rFonts w:ascii="Noto Sans KR" w:hAnsi="Noto Sans KR" w:eastAsia="Noto Sans KR" w:cs="Noto Sans KR"/>
          <w:b w:val="0"/>
          <w:i w:val="0"/>
          <w:color w:val="555555"/>
          <w:sz w:val="19"/>
        </w:rPr>
        <w:t>여기 있습니다. 가져가죠.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Wie heeft zich om negen uur ingeschreven voor de partij Zuid-Marinde?</w:t>
      </w:r>
    </w:p>
    <w:p>
      <w:pPr>
        <w:spacing w:before="0" w:after="40" w:line="276" w:lineRule="auto"/>
        <w:ind w:left="595"/>
      </w:pPr>
      <w:r>
        <w:rPr>
          <w:rFonts w:ascii="Noto Sans KR" w:hAnsi="Noto Sans KR" w:eastAsia="Noto Sans KR" w:cs="Noto Sans KR"/>
          <w:b w:val="0"/>
          <w:i w:val="0"/>
          <w:color w:val="555555"/>
          <w:sz w:val="19"/>
        </w:rPr>
        <w:t>감사합니다. 9시에 남마린데 쪽으로 등록한 사람이 누굽니까?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Hier. Ambassadeur Ferreira, negen uur zeven. Zijn secretaris, negen uur zeven. En een derde: «P. de Roo, raadsman Z.-Marinde, negen uur twaalf».</w:t>
      </w:r>
    </w:p>
    <w:p>
      <w:pPr>
        <w:spacing w:before="0" w:after="40" w:line="276" w:lineRule="auto"/>
        <w:ind w:left="595"/>
      </w:pPr>
      <w:r>
        <w:rPr>
          <w:rFonts w:ascii="Noto Sans KR" w:hAnsi="Noto Sans KR" w:eastAsia="Noto Sans KR" w:cs="Noto Sans KR"/>
          <w:b w:val="0"/>
          <w:i w:val="0"/>
          <w:color w:val="555555"/>
          <w:sz w:val="19"/>
        </w:rPr>
        <w:t>여기요. 페헤이라 대사 9시 7분, 비서 9시 7분. 그리고 셋째 '데 로, 남마린데 변호인, 9시 12분'.</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heeft hem aangemeld?</w:t>
      </w:r>
    </w:p>
    <w:p>
      <w:pPr>
        <w:spacing w:before="0" w:after="40" w:line="276" w:lineRule="auto"/>
        <w:ind w:left="595"/>
      </w:pPr>
      <w:r>
        <w:rPr>
          <w:rFonts w:ascii="Noto Sans KR" w:hAnsi="Noto Sans KR" w:eastAsia="Noto Sans KR" w:cs="Noto Sans KR"/>
          <w:b w:val="0"/>
          <w:i w:val="0"/>
          <w:color w:val="555555"/>
          <w:sz w:val="19"/>
        </w:rPr>
        <w:t>누가 그를 등록했습니까?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Meneer Ferreira zelf. Hij zei dat het een bijzondere raadsman was.</w:t>
      </w:r>
    </w:p>
    <w:p>
      <w:pPr>
        <w:spacing w:before="0" w:after="40" w:line="276" w:lineRule="auto"/>
        <w:ind w:left="595"/>
      </w:pPr>
      <w:r>
        <w:rPr>
          <w:rFonts w:ascii="Noto Sans KR" w:hAnsi="Noto Sans KR" w:eastAsia="Noto Sans KR" w:cs="Noto Sans KR"/>
          <w:b w:val="0"/>
          <w:i w:val="0"/>
          <w:color w:val="555555"/>
          <w:sz w:val="19"/>
        </w:rPr>
        <w:t>페헤이라 대사 본인이요. 특별한 변호인이라고 했어요.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Bijzonder.</w:t>
      </w:r>
    </w:p>
    <w:p>
      <w:pPr>
        <w:spacing w:before="0" w:after="40" w:line="276" w:lineRule="auto"/>
        <w:ind w:left="595"/>
      </w:pPr>
      <w:r>
        <w:rPr>
          <w:rFonts w:ascii="Noto Sans KR" w:hAnsi="Noto Sans KR" w:eastAsia="Noto Sans KR" w:cs="Noto Sans KR"/>
          <w:b w:val="0"/>
          <w:i w:val="0"/>
          <w:color w:val="555555"/>
          <w:sz w:val="19"/>
        </w:rPr>
        <w:t>특별하다고요.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Hij droeg een stropdas met een kompas erop.</w:t>
      </w:r>
    </w:p>
    <w:p>
      <w:pPr>
        <w:spacing w:before="0" w:after="40" w:line="276" w:lineRule="auto"/>
        <w:ind w:left="595"/>
      </w:pPr>
      <w:r>
        <w:rPr>
          <w:rFonts w:ascii="Noto Sans KR" w:hAnsi="Noto Sans KR" w:eastAsia="Noto Sans KR" w:cs="Noto Sans KR"/>
          <w:b w:val="0"/>
          <w:i w:val="0"/>
          <w:color w:val="555555"/>
          <w:sz w:val="19"/>
        </w:rPr>
        <w:t>나침반이 새겨진 넥타이를 맸더군요.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kompas.</w:t>
      </w:r>
    </w:p>
    <w:p>
      <w:pPr>
        <w:spacing w:before="0" w:after="40" w:line="276" w:lineRule="auto"/>
        <w:ind w:left="595"/>
      </w:pPr>
      <w:r>
        <w:rPr>
          <w:rFonts w:ascii="Noto Sans KR" w:hAnsi="Noto Sans KR" w:eastAsia="Noto Sans KR" w:cs="Noto Sans KR"/>
          <w:b w:val="0"/>
          <w:i w:val="0"/>
          <w:color w:val="555555"/>
          <w:sz w:val="19"/>
        </w:rPr>
        <w:t>나침반이요.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Heeft het een betekenis?</w:t>
      </w:r>
    </w:p>
    <w:p>
      <w:pPr>
        <w:spacing w:before="0" w:after="40" w:line="276" w:lineRule="auto"/>
        <w:ind w:left="595"/>
      </w:pPr>
      <w:r>
        <w:rPr>
          <w:rFonts w:ascii="Noto Sans KR" w:hAnsi="Noto Sans KR" w:eastAsia="Noto Sans KR" w:cs="Noto Sans KR"/>
          <w:b w:val="0"/>
          <w:i w:val="0"/>
          <w:color w:val="555555"/>
          <w:sz w:val="19"/>
        </w:rPr>
        <w:t>무슨 의미가 있습니까?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Nog niet. Maar wel een richting.</w:t>
      </w:r>
    </w:p>
    <w:p>
      <w:pPr>
        <w:spacing w:before="0" w:after="40" w:line="276" w:lineRule="auto"/>
        <w:ind w:left="595"/>
      </w:pPr>
      <w:r>
        <w:rPr>
          <w:rFonts w:ascii="Noto Sans KR" w:hAnsi="Noto Sans KR" w:eastAsia="Noto Sans KR" w:cs="Noto Sans KR"/>
          <w:b w:val="0"/>
          <w:i w:val="0"/>
          <w:color w:val="555555"/>
          <w:sz w:val="19"/>
        </w:rPr>
        <w:t>아직은요. 하지만 방향은 있죠.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Meneer Hartog, ik hoorde van meneer Zandstra dat u een handschrift zoekt. Mag ik?</w:t>
      </w:r>
    </w:p>
    <w:p>
      <w:pPr>
        <w:spacing w:before="0" w:after="40" w:line="276" w:lineRule="auto"/>
        <w:ind w:left="595"/>
      </w:pPr>
      <w:r>
        <w:rPr>
          <w:rFonts w:ascii="Noto Sans KR" w:hAnsi="Noto Sans KR" w:eastAsia="Noto Sans KR" w:cs="Noto Sans KR"/>
          <w:b w:val="0"/>
          <w:i w:val="0"/>
          <w:color w:val="555555"/>
          <w:sz w:val="19"/>
        </w:rPr>
        <w:t>하르토흐 씨, 잔드스트라 씨에게 들었는데 필체를 찾으신다고요. 제가 봐도 될까요?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Vos. Graag.</w:t>
      </w:r>
    </w:p>
    <w:p>
      <w:pPr>
        <w:spacing w:before="0" w:after="40" w:line="276" w:lineRule="auto"/>
        <w:ind w:left="595"/>
      </w:pPr>
      <w:r>
        <w:rPr>
          <w:rFonts w:ascii="Noto Sans KR" w:hAnsi="Noto Sans KR" w:eastAsia="Noto Sans KR" w:cs="Noto Sans KR"/>
          <w:b w:val="0"/>
          <w:i w:val="0"/>
          <w:color w:val="555555"/>
          <w:sz w:val="19"/>
        </w:rPr>
        <w:t>보스 씨. 부탁합니다.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Dit is geen Hollands handschrift. Het is een gedrilde letter. Lange staarten aan de «g» en de «y».</w:t>
      </w:r>
    </w:p>
    <w:p>
      <w:pPr>
        <w:spacing w:before="0" w:after="40" w:line="276" w:lineRule="auto"/>
        <w:ind w:left="595"/>
      </w:pPr>
      <w:r>
        <w:rPr>
          <w:rFonts w:ascii="Noto Sans KR" w:hAnsi="Noto Sans KR" w:eastAsia="Noto Sans KR" w:cs="Noto Sans KR"/>
          <w:b w:val="0"/>
          <w:i w:val="0"/>
          <w:color w:val="555555"/>
          <w:sz w:val="19"/>
        </w:rPr>
        <w:t>네덜란드식 필체가 아니에요. 훈련된 글씨죠. 'g'와 'y' 꼬리가 길어요.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zag u dat vaker?</w:t>
      </w:r>
    </w:p>
    <w:p>
      <w:pPr>
        <w:spacing w:before="0" w:after="40" w:line="276" w:lineRule="auto"/>
        <w:ind w:left="595"/>
      </w:pPr>
      <w:r>
        <w:rPr>
          <w:rFonts w:ascii="Noto Sans KR" w:hAnsi="Noto Sans KR" w:eastAsia="Noto Sans KR" w:cs="Noto Sans KR"/>
          <w:b w:val="0"/>
          <w:i w:val="0"/>
          <w:color w:val="555555"/>
          <w:sz w:val="19"/>
        </w:rPr>
        <w:t>어디서 더 보셨습니까?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Op de enveloppen van de jaarboeken die de bibliotheek elk jaar krijgt. Mevrouw Bos liet ze me zien. Alle adressen in dezelfde letter.</w:t>
      </w:r>
    </w:p>
    <w:p>
      <w:pPr>
        <w:spacing w:before="0" w:after="40" w:line="276" w:lineRule="auto"/>
        <w:ind w:left="595"/>
      </w:pPr>
      <w:r>
        <w:rPr>
          <w:rFonts w:ascii="Noto Sans KR" w:hAnsi="Noto Sans KR" w:eastAsia="Noto Sans KR" w:cs="Noto Sans KR"/>
          <w:b w:val="0"/>
          <w:i w:val="0"/>
          <w:color w:val="555555"/>
          <w:sz w:val="19"/>
        </w:rPr>
        <w:t>도서관이 매년 받는 연감 봉투에서요. 보스 사서가 보여 줬어요. 주소가 전부 같은 글씨였죠.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Dezelfde hand?</w:t>
      </w:r>
    </w:p>
    <w:p>
      <w:pPr>
        <w:spacing w:before="0" w:after="40" w:line="276" w:lineRule="auto"/>
        <w:ind w:left="595"/>
      </w:pPr>
      <w:r>
        <w:rPr>
          <w:rFonts w:ascii="Noto Sans KR" w:hAnsi="Noto Sans KR" w:eastAsia="Noto Sans KR" w:cs="Noto Sans KR"/>
          <w:b w:val="0"/>
          <w:i w:val="0"/>
          <w:color w:val="555555"/>
          <w:sz w:val="19"/>
        </w:rPr>
        <w:t>같은 손이었습니까?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Dezelfde school. Zoals bij kloosterlingen. Iemand heeft ze allemaal leren schrijven, op dezelfde manier.</w:t>
      </w:r>
    </w:p>
    <w:p>
      <w:pPr>
        <w:spacing w:before="0" w:after="40" w:line="276" w:lineRule="auto"/>
        <w:ind w:left="595"/>
      </w:pPr>
      <w:r>
        <w:rPr>
          <w:rFonts w:ascii="Noto Sans KR" w:hAnsi="Noto Sans KR" w:eastAsia="Noto Sans KR" w:cs="Noto Sans KR"/>
          <w:b w:val="0"/>
          <w:i w:val="0"/>
          <w:color w:val="555555"/>
          <w:sz w:val="19"/>
        </w:rPr>
        <w:t>같은 학교의 글씨였어요. 수도사들처럼요. 누군가 모두에게 같은 방식으로 쓰는 법을 가르쳤죠.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is het het handschrift van de stichting.</w:t>
      </w:r>
    </w:p>
    <w:p>
      <w:pPr>
        <w:spacing w:before="0" w:after="40" w:line="276" w:lineRule="auto"/>
        <w:ind w:left="595"/>
      </w:pPr>
      <w:r>
        <w:rPr>
          <w:rFonts w:ascii="Noto Sans KR" w:hAnsi="Noto Sans KR" w:eastAsia="Noto Sans KR" w:cs="Noto Sans KR"/>
          <w:b w:val="0"/>
          <w:i w:val="0"/>
          <w:color w:val="555555"/>
          <w:sz w:val="19"/>
        </w:rPr>
        <w:t>그럼 재단의 필체군요.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Ik ben geen deskundige. Maar ik herken een stijl.</w:t>
      </w:r>
    </w:p>
    <w:p>
      <w:pPr>
        <w:spacing w:before="0" w:after="40" w:line="276" w:lineRule="auto"/>
        <w:ind w:left="595"/>
      </w:pPr>
      <w:r>
        <w:rPr>
          <w:rFonts w:ascii="Noto Sans KR" w:hAnsi="Noto Sans KR" w:eastAsia="Noto Sans KR" w:cs="Noto Sans KR"/>
          <w:b w:val="0"/>
          <w:i w:val="0"/>
          <w:color w:val="555555"/>
          <w:sz w:val="19"/>
        </w:rPr>
        <w:t>전문가는 아닙니다. 하지만 스타일은 알아봅니다.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schuifluik</w:t>
      </w:r>
      <w:r>
        <w:rPr>
          <w:rFonts w:ascii="Noto Sans KR" w:hAnsi="Noto Sans KR" w:eastAsia="Noto Sans KR" w:cs="Noto Sans KR"/>
          <w:b w:val="0"/>
          <w:i w:val="0"/>
          <w:color w:val="555555"/>
          <w:sz w:val="19"/>
        </w:rPr>
        <w:t xml:space="preserve">  —  미닫이 구멍(벽의 쪽지 통로)</w:t>
      </w:r>
    </w:p>
    <w:p>
      <w:pPr>
        <w:spacing w:before="0" w:after="0" w:line="276" w:lineRule="auto"/>
        <w:ind w:left="170"/>
        <w:shd w:val="clear" w:color="auto" w:fill="EEF1F7"/>
      </w:pPr>
      <w:r>
        <w:rPr>
          <w:rFonts w:ascii="Noto Sans KR" w:hAnsi="Noto Sans KR" w:eastAsia="Noto Sans KR" w:cs="Noto Sans KR"/>
          <w:b/>
          <w:i w:val="0"/>
          <w:sz w:val="19"/>
        </w:rPr>
        <w:t>• debiet</w:t>
      </w:r>
      <w:r>
        <w:rPr>
          <w:rFonts w:ascii="Noto Sans KR" w:hAnsi="Noto Sans KR" w:eastAsia="Noto Sans KR" w:cs="Noto Sans KR"/>
          <w:b w:val="0"/>
          <w:i w:val="0"/>
          <w:color w:val="555555"/>
          <w:sz w:val="19"/>
        </w:rPr>
        <w:t xml:space="preserve">  —  유량</w:t>
      </w:r>
    </w:p>
    <w:p>
      <w:pPr>
        <w:spacing w:before="0" w:after="0" w:line="276" w:lineRule="auto"/>
        <w:ind w:left="170"/>
        <w:shd w:val="clear" w:color="auto" w:fill="EEF1F7"/>
      </w:pPr>
      <w:r>
        <w:rPr>
          <w:rFonts w:ascii="Noto Sans KR" w:hAnsi="Noto Sans KR" w:eastAsia="Noto Sans KR" w:cs="Noto Sans KR"/>
          <w:b/>
          <w:i w:val="0"/>
          <w:sz w:val="19"/>
        </w:rPr>
        <w:t>• voorlezen</w:t>
      </w:r>
      <w:r>
        <w:rPr>
          <w:rFonts w:ascii="Noto Sans KR" w:hAnsi="Noto Sans KR" w:eastAsia="Noto Sans KR" w:cs="Noto Sans KR"/>
          <w:b w:val="0"/>
          <w:i w:val="0"/>
          <w:color w:val="555555"/>
          <w:sz w:val="19"/>
        </w:rPr>
        <w:t xml:space="preserve">  —  소리 내어 읽다</w:t>
      </w:r>
    </w:p>
    <w:p>
      <w:pPr>
        <w:spacing w:before="0" w:after="0" w:line="276" w:lineRule="auto"/>
        <w:ind w:left="170"/>
        <w:shd w:val="clear" w:color="auto" w:fill="EEF1F7"/>
      </w:pPr>
      <w:r>
        <w:rPr>
          <w:rFonts w:ascii="Noto Sans KR" w:hAnsi="Noto Sans KR" w:eastAsia="Noto Sans KR" w:cs="Noto Sans KR"/>
          <w:b/>
          <w:i w:val="0"/>
          <w:sz w:val="19"/>
        </w:rPr>
        <w:t>• koerier</w:t>
      </w:r>
      <w:r>
        <w:rPr>
          <w:rFonts w:ascii="Noto Sans KR" w:hAnsi="Noto Sans KR" w:eastAsia="Noto Sans KR" w:cs="Noto Sans KR"/>
          <w:b w:val="0"/>
          <w:i w:val="0"/>
          <w:color w:val="555555"/>
          <w:sz w:val="19"/>
        </w:rPr>
        <w:t xml:space="preserve">  —  전령, 배달원</w:t>
      </w:r>
    </w:p>
    <w:p>
      <w:pPr>
        <w:spacing w:before="0" w:after="0" w:line="276" w:lineRule="auto"/>
        <w:ind w:left="170"/>
        <w:shd w:val="clear" w:color="auto" w:fill="EEF1F7"/>
      </w:pPr>
      <w:r>
        <w:rPr>
          <w:rFonts w:ascii="Noto Sans KR" w:hAnsi="Noto Sans KR" w:eastAsia="Noto Sans KR" w:cs="Noto Sans KR"/>
          <w:b/>
          <w:i w:val="0"/>
          <w:sz w:val="19"/>
        </w:rPr>
        <w:t>• raadsman</w:t>
      </w:r>
      <w:r>
        <w:rPr>
          <w:rFonts w:ascii="Noto Sans KR" w:hAnsi="Noto Sans KR" w:eastAsia="Noto Sans KR" w:cs="Noto Sans KR"/>
          <w:b w:val="0"/>
          <w:i w:val="0"/>
          <w:color w:val="555555"/>
          <w:sz w:val="19"/>
        </w:rPr>
        <w:t xml:space="preserve">  —  변호인, 자문</w:t>
      </w:r>
    </w:p>
    <w:p>
      <w:pPr>
        <w:spacing w:before="0" w:after="0" w:line="276" w:lineRule="auto"/>
        <w:ind w:left="170"/>
        <w:shd w:val="clear" w:color="auto" w:fill="EEF1F7"/>
      </w:pPr>
      <w:r>
        <w:rPr>
          <w:rFonts w:ascii="Noto Sans KR" w:hAnsi="Noto Sans KR" w:eastAsia="Noto Sans KR" w:cs="Noto Sans KR"/>
          <w:b/>
          <w:i w:val="0"/>
          <w:sz w:val="19"/>
        </w:rPr>
        <w:t>• aanmelding</w:t>
      </w:r>
      <w:r>
        <w:rPr>
          <w:rFonts w:ascii="Noto Sans KR" w:hAnsi="Noto Sans KR" w:eastAsia="Noto Sans KR" w:cs="Noto Sans KR"/>
          <w:b w:val="0"/>
          <w:i w:val="0"/>
          <w:color w:val="555555"/>
          <w:sz w:val="19"/>
        </w:rPr>
        <w:t xml:space="preserve">  —  등록, 신청</w:t>
      </w:r>
    </w:p>
    <w:p>
      <w:pPr>
        <w:spacing w:before="0" w:after="0" w:line="276" w:lineRule="auto"/>
        <w:ind w:left="170"/>
        <w:shd w:val="clear" w:color="auto" w:fill="EEF1F7"/>
      </w:pPr>
      <w:r>
        <w:rPr>
          <w:rFonts w:ascii="Noto Sans KR" w:hAnsi="Noto Sans KR" w:eastAsia="Noto Sans KR" w:cs="Noto Sans KR"/>
          <w:b/>
          <w:i w:val="0"/>
          <w:sz w:val="19"/>
        </w:rPr>
        <w:t>• handschrift</w:t>
      </w:r>
      <w:r>
        <w:rPr>
          <w:rFonts w:ascii="Noto Sans KR" w:hAnsi="Noto Sans KR" w:eastAsia="Noto Sans KR" w:cs="Noto Sans KR"/>
          <w:b w:val="0"/>
          <w:i w:val="0"/>
          <w:color w:val="555555"/>
          <w:sz w:val="19"/>
        </w:rPr>
        <w:t xml:space="preserve">  —  필체</w:t>
      </w:r>
    </w:p>
    <w:p>
      <w:pPr>
        <w:spacing w:before="0" w:after="0" w:line="276" w:lineRule="auto"/>
        <w:ind w:left="170"/>
        <w:shd w:val="clear" w:color="auto" w:fill="EEF1F7"/>
      </w:pPr>
      <w:r>
        <w:rPr>
          <w:rFonts w:ascii="Noto Sans KR" w:hAnsi="Noto Sans KR" w:eastAsia="Noto Sans KR" w:cs="Noto Sans KR"/>
          <w:b/>
          <w:i w:val="0"/>
          <w:sz w:val="19"/>
        </w:rPr>
        <w:t>• gedrild</w:t>
      </w:r>
      <w:r>
        <w:rPr>
          <w:rFonts w:ascii="Noto Sans KR" w:hAnsi="Noto Sans KR" w:eastAsia="Noto Sans KR" w:cs="Noto Sans KR"/>
          <w:b w:val="0"/>
          <w:i w:val="0"/>
          <w:color w:val="555555"/>
          <w:sz w:val="19"/>
        </w:rPr>
        <w:t xml:space="preserve">  —  훈련된, 엄하게 익힌</w:t>
      </w:r>
    </w:p>
    <w:p>
      <w:pPr>
        <w:spacing w:before="0" w:after="0" w:line="276" w:lineRule="auto"/>
        <w:ind w:left="170"/>
        <w:shd w:val="clear" w:color="auto" w:fill="EEF1F7"/>
      </w:pPr>
      <w:r>
        <w:rPr>
          <w:rFonts w:ascii="Noto Sans KR" w:hAnsi="Noto Sans KR" w:eastAsia="Noto Sans KR" w:cs="Noto Sans KR"/>
          <w:b/>
          <w:i w:val="0"/>
          <w:sz w:val="19"/>
        </w:rPr>
        <w:t>• resident</w:t>
      </w:r>
      <w:r>
        <w:rPr>
          <w:rFonts w:ascii="Noto Sans KR" w:hAnsi="Noto Sans KR" w:eastAsia="Noto Sans KR" w:cs="Noto Sans KR"/>
          <w:b w:val="0"/>
          <w:i w:val="0"/>
          <w:color w:val="555555"/>
          <w:sz w:val="19"/>
        </w:rPr>
        <w:t xml:space="preserve">  —  레지던트. 17세기 공화국의 상주 사절</w:t>
      </w:r>
    </w:p>
    <w:p>
      <w:pPr>
        <w:spacing w:before="0" w:after="0" w:line="276" w:lineRule="auto"/>
        <w:ind w:left="170"/>
        <w:shd w:val="clear" w:color="auto" w:fill="EEF1F7"/>
      </w:pPr>
      <w:r>
        <w:rPr>
          <w:rFonts w:ascii="Noto Sans KR" w:hAnsi="Noto Sans KR" w:eastAsia="Noto Sans KR" w:cs="Noto Sans KR"/>
          <w:b/>
          <w:i w:val="0"/>
          <w:sz w:val="19"/>
        </w:rPr>
        <w:t>• gesloten procedure</w:t>
      </w:r>
      <w:r>
        <w:rPr>
          <w:rFonts w:ascii="Noto Sans KR" w:hAnsi="Noto Sans KR" w:eastAsia="Noto Sans KR" w:cs="Noto Sans KR"/>
          <w:b w:val="0"/>
          <w:i w:val="0"/>
          <w:color w:val="555555"/>
          <w:sz w:val="19"/>
        </w:rPr>
        <w:t xml:space="preserve">  —  비공개 절차</w:t>
      </w:r>
    </w:p>
    <w:p>
      <w:pPr>
        <w:spacing w:before="280" w:after="100" w:line="276" w:lineRule="auto"/>
        <w:pBdr>
          <w:bottom w:val="single" w:sz="6" w:space="1" w:color="8A1C2B"/>
        </w:pBdr>
      </w:pPr>
      <w:r>
        <w:rPr>
          <w:rFonts w:ascii="Noto Sans KR" w:hAnsi="Noto Sans KR" w:eastAsia="Noto Sans KR" w:cs="Noto Sans KR"/>
          <w:b/>
          <w:i w:val="0"/>
          <w:color w:val="1F2A44"/>
          <w:sz w:val="26"/>
        </w:rPr>
        <w:t>여덟째 쪽지 — BRIEFJE ACHT</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Meneer Hartog, ik moet u iets zeggen. Er is een briefje binnengekomen dat niet in de volgorde past.</w:t>
      </w:r>
    </w:p>
    <w:p>
      <w:pPr>
        <w:spacing w:before="0" w:after="40" w:line="276" w:lineRule="auto"/>
        <w:ind w:left="595"/>
      </w:pPr>
      <w:r>
        <w:rPr>
          <w:rFonts w:ascii="Noto Sans KR" w:hAnsi="Noto Sans KR" w:eastAsia="Noto Sans KR" w:cs="Noto Sans KR"/>
          <w:b w:val="0"/>
          <w:i w:val="0"/>
          <w:color w:val="555555"/>
          <w:sz w:val="19"/>
        </w:rPr>
        <w:t>하르토흐 씨, 말씀드릴 게 있습니다. 순서에 맞지 않는 쪽지가 하나 들어왔어요.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wie?</w:t>
      </w:r>
    </w:p>
    <w:p>
      <w:pPr>
        <w:spacing w:before="0" w:after="40" w:line="276" w:lineRule="auto"/>
        <w:ind w:left="595"/>
      </w:pPr>
      <w:r>
        <w:rPr>
          <w:rFonts w:ascii="Noto Sans KR" w:hAnsi="Noto Sans KR" w:eastAsia="Noto Sans KR" w:cs="Noto Sans KR"/>
          <w:b w:val="0"/>
          <w:i w:val="0"/>
          <w:color w:val="555555"/>
          <w:sz w:val="19"/>
        </w:rPr>
        <w:t>누구에게서요?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Van Zuid-Marinde. Briefje acht. Het is niet geschreven op het formulier. Het is een los blaadje.</w:t>
      </w:r>
    </w:p>
    <w:p>
      <w:pPr>
        <w:spacing w:before="0" w:after="40" w:line="276" w:lineRule="auto"/>
        <w:ind w:left="595"/>
      </w:pPr>
      <w:r>
        <w:rPr>
          <w:rFonts w:ascii="Noto Sans KR" w:hAnsi="Noto Sans KR" w:eastAsia="Noto Sans KR" w:cs="Noto Sans KR"/>
          <w:b w:val="0"/>
          <w:i w:val="0"/>
          <w:color w:val="555555"/>
          <w:sz w:val="19"/>
        </w:rPr>
        <w:t>남마린데에서요. 쪽지 여덟. 양식에 쓴 게 아니라 낱장입니다.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staat erop?</w:t>
      </w:r>
    </w:p>
    <w:p>
      <w:pPr>
        <w:spacing w:before="0" w:after="40" w:line="276" w:lineRule="auto"/>
        <w:ind w:left="595"/>
      </w:pPr>
      <w:r>
        <w:rPr>
          <w:rFonts w:ascii="Noto Sans KR" w:hAnsi="Noto Sans KR" w:eastAsia="Noto Sans KR" w:cs="Noto Sans KR"/>
          <w:b w:val="0"/>
          <w:i w:val="0"/>
          <w:color w:val="555555"/>
          <w:sz w:val="19"/>
        </w:rPr>
        <w:t>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mag het niet voorlezen zonder uw toestemming. De regel zegt: alles hardop. Maar dit is... bijzonder.</w:t>
      </w:r>
    </w:p>
    <w:p>
      <w:pPr>
        <w:spacing w:before="0" w:after="40" w:line="276" w:lineRule="auto"/>
        <w:ind w:left="595"/>
      </w:pPr>
      <w:r>
        <w:rPr>
          <w:rFonts w:ascii="Noto Sans KR" w:hAnsi="Noto Sans KR" w:eastAsia="Noto Sans KR" w:cs="Noto Sans KR"/>
          <w:b w:val="0"/>
          <w:i w:val="0"/>
          <w:color w:val="555555"/>
          <w:sz w:val="19"/>
        </w:rPr>
        <w:t>허락 없이 읽을 수 없습니다. 규칙은 전부 소리 내어 읽으라고 하지만 이건… 특별해요.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regel zegt alles hardop. Lees maar.</w:t>
      </w:r>
    </w:p>
    <w:p>
      <w:pPr>
        <w:spacing w:before="0" w:after="40" w:line="276" w:lineRule="auto"/>
        <w:ind w:left="595"/>
      </w:pPr>
      <w:r>
        <w:rPr>
          <w:rFonts w:ascii="Noto Sans KR" w:hAnsi="Noto Sans KR" w:eastAsia="Noto Sans KR" w:cs="Noto Sans KR"/>
          <w:b w:val="0"/>
          <w:i w:val="0"/>
          <w:color w:val="555555"/>
          <w:sz w:val="19"/>
        </w:rPr>
        <w:t>규칙은 전부 소리 내어 읽으라고 합니다. 읽으세요.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lees. In beide kamers. «Aan het tribunaal. Ik ben Pieter de Roo. Ik ben geen raadsman van Zuid-Marinde. Ik ben penningmeester van de Stichting Blauwberg».</w:t>
      </w:r>
    </w:p>
    <w:p>
      <w:pPr>
        <w:spacing w:before="0" w:after="40" w:line="276" w:lineRule="auto"/>
        <w:ind w:left="595"/>
      </w:pPr>
      <w:r>
        <w:rPr>
          <w:rFonts w:ascii="Noto Sans KR" w:hAnsi="Noto Sans KR" w:eastAsia="Noto Sans KR" w:cs="Noto Sans KR"/>
          <w:b w:val="0"/>
          <w:i w:val="0"/>
          <w:color w:val="555555"/>
          <w:sz w:val="19"/>
        </w:rPr>
        <w:t>읽겠습니다. 양쪽 방에서요. "재판부께. 저는 피터르 데 로입니다. 남마린데의 변호인이 아닙니다. 블라우베르흐 재단 회계입니다."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Wat is dit?</w:t>
      </w:r>
    </w:p>
    <w:p>
      <w:pPr>
        <w:spacing w:before="0" w:after="40" w:line="276" w:lineRule="auto"/>
        <w:ind w:left="595"/>
      </w:pPr>
      <w:r>
        <w:rPr>
          <w:rFonts w:ascii="Noto Sans KR" w:hAnsi="Noto Sans KR" w:eastAsia="Noto Sans KR" w:cs="Noto Sans KR"/>
          <w:b w:val="0"/>
          <w:i w:val="0"/>
          <w:color w:val="555555"/>
          <w:sz w:val="19"/>
        </w:rPr>
        <w:t>이게 뭡니까?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lees verder. «Briefje zeven is door mij geschreven. Het is geschreven op dictaat van professor Stuyvenberg, die via een oortje meeluistert vanuit een auto buiten het paleis».</w:t>
      </w:r>
    </w:p>
    <w:p>
      <w:pPr>
        <w:spacing w:before="0" w:after="40" w:line="276" w:lineRule="auto"/>
        <w:ind w:left="595"/>
      </w:pPr>
      <w:r>
        <w:rPr>
          <w:rFonts w:ascii="Noto Sans KR" w:hAnsi="Noto Sans KR" w:eastAsia="Noto Sans KR" w:cs="Noto Sans KR"/>
          <w:b w:val="0"/>
          <w:i w:val="0"/>
          <w:color w:val="555555"/>
          <w:sz w:val="19"/>
        </w:rPr>
        <w:t>계속 읽겠습니다. "쪽지 일곱은 제가 썼습니다. 스타위벤베르흐 교수의 구술로 쓴 것이며, 그는 궁전 밖 자동차에서 이어폰으로 듣고 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Dit is een leugen!</w:t>
      </w:r>
    </w:p>
    <w:p>
      <w:pPr>
        <w:spacing w:before="0" w:after="40" w:line="276" w:lineRule="auto"/>
        <w:ind w:left="595"/>
      </w:pPr>
      <w:r>
        <w:rPr>
          <w:rFonts w:ascii="Noto Sans KR" w:hAnsi="Noto Sans KR" w:eastAsia="Noto Sans KR" w:cs="Noto Sans KR"/>
          <w:b w:val="0"/>
          <w:i w:val="0"/>
          <w:color w:val="555555"/>
          <w:sz w:val="19"/>
        </w:rPr>
        <w:t>거짓말입니다!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kan het niet meer. Ik wil getuigen».</w:t>
      </w:r>
    </w:p>
    <w:p>
      <w:pPr>
        <w:spacing w:before="0" w:after="40" w:line="276" w:lineRule="auto"/>
        <w:ind w:left="595"/>
      </w:pPr>
      <w:r>
        <w:rPr>
          <w:rFonts w:ascii="Noto Sans KR" w:hAnsi="Noto Sans KR" w:eastAsia="Noto Sans KR" w:cs="Noto Sans KR"/>
          <w:b w:val="0"/>
          <w:i w:val="0"/>
          <w:color w:val="555555"/>
          <w:sz w:val="19"/>
        </w:rPr>
        <w:t>"더는 못 하겠습니다. 증언하고 싶습니다."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Een oortje.</w:t>
      </w:r>
    </w:p>
    <w:p>
      <w:pPr>
        <w:spacing w:before="0" w:after="40" w:line="276" w:lineRule="auto"/>
        <w:ind w:left="595"/>
      </w:pPr>
      <w:r>
        <w:rPr>
          <w:rFonts w:ascii="Noto Sans KR" w:hAnsi="Noto Sans KR" w:eastAsia="Noto Sans KR" w:cs="Noto Sans KR"/>
          <w:b w:val="0"/>
          <w:i w:val="0"/>
          <w:color w:val="555555"/>
          <w:sz w:val="19"/>
        </w:rPr>
        <w:t>이어폰이라.</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heb vorig jaar een anonieme klokkenluider gespeeld. Een stuk over de mediastrategie van de stichting ging naar de krant. Dat was ik. Ik schreef met een rode pen omdat ik de zwarte pen niet meer aankon».</w:t>
      </w:r>
    </w:p>
    <w:p>
      <w:pPr>
        <w:spacing w:before="0" w:after="40" w:line="276" w:lineRule="auto"/>
        <w:ind w:left="595"/>
      </w:pPr>
      <w:r>
        <w:rPr>
          <w:rFonts w:ascii="Noto Sans KR" w:hAnsi="Noto Sans KR" w:eastAsia="Noto Sans KR" w:cs="Noto Sans KR"/>
          <w:b w:val="0"/>
          <w:i w:val="0"/>
          <w:color w:val="555555"/>
          <w:sz w:val="19"/>
        </w:rPr>
        <w:t>"작년에 익명 제보자 노릇을 했습니다. 재단의 언론 전략 문서가 신문에 갔는데 그게 접니다. 검은 펜을 더는 쓸 수 없어서 빨간 펜으로 적었습니다."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Roo. De rode pen.</w:t>
      </w:r>
    </w:p>
    <w:p>
      <w:pPr>
        <w:spacing w:before="0" w:after="40" w:line="276" w:lineRule="auto"/>
        <w:ind w:left="595"/>
      </w:pPr>
      <w:r>
        <w:rPr>
          <w:rFonts w:ascii="Noto Sans KR" w:hAnsi="Noto Sans KR" w:eastAsia="Noto Sans KR" w:cs="Noto Sans KR"/>
          <w:b w:val="0"/>
          <w:i w:val="0"/>
          <w:color w:val="555555"/>
          <w:sz w:val="19"/>
        </w:rPr>
        <w:t>데 로. 빨간 펜이었군요.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«Ik leg dit nu vast, vóór ik word weggehaald. Wie dit leest, weet dat ik het zelf wilde».</w:t>
      </w:r>
    </w:p>
    <w:p>
      <w:pPr>
        <w:spacing w:before="0" w:after="40" w:line="276" w:lineRule="auto"/>
        <w:ind w:left="595"/>
      </w:pPr>
      <w:r>
        <w:rPr>
          <w:rFonts w:ascii="Noto Sans KR" w:hAnsi="Noto Sans KR" w:eastAsia="Noto Sans KR" w:cs="Noto Sans KR"/>
          <w:b w:val="0"/>
          <w:i w:val="0"/>
          <w:color w:val="555555"/>
          <w:sz w:val="19"/>
        </w:rPr>
        <w:t>"끌려 나가기 전에 이걸 남깁니다. 이걸 읽는 사람은 제가 직접 원했다는 걸 아십시오."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Hij is gek geworden.</w:t>
      </w:r>
    </w:p>
    <w:p>
      <w:pPr>
        <w:spacing w:before="0" w:after="40" w:line="276" w:lineRule="auto"/>
        <w:ind w:left="595"/>
      </w:pPr>
      <w:r>
        <w:rPr>
          <w:rFonts w:ascii="Noto Sans KR" w:hAnsi="Noto Sans KR" w:eastAsia="Noto Sans KR" w:cs="Noto Sans KR"/>
          <w:b w:val="0"/>
          <w:i w:val="0"/>
          <w:color w:val="555555"/>
          <w:sz w:val="19"/>
        </w:rPr>
        <w:t>미쳤군요.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Dit is de eerste keer dat ik de wand dankbaar ben.</w:t>
      </w:r>
    </w:p>
    <w:p>
      <w:pPr>
        <w:spacing w:before="0" w:after="40" w:line="276" w:lineRule="auto"/>
        <w:ind w:left="595"/>
      </w:pPr>
      <w:r>
        <w:rPr>
          <w:rFonts w:ascii="Noto Sans KR" w:hAnsi="Noto Sans KR" w:eastAsia="Noto Sans KR" w:cs="Noto Sans KR"/>
          <w:b w:val="0"/>
          <w:i w:val="0"/>
          <w:color w:val="555555"/>
          <w:sz w:val="19"/>
        </w:rPr>
        <w:t>이 벽이 이렇게 고마운 건 처음입니다.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Ik eis dat deze man uit de zaal wordt verwijderd.</w:t>
      </w:r>
    </w:p>
    <w:p>
      <w:pPr>
        <w:spacing w:before="0" w:after="40" w:line="276" w:lineRule="auto"/>
        <w:ind w:left="595"/>
      </w:pPr>
      <w:r>
        <w:rPr>
          <w:rFonts w:ascii="Noto Sans KR" w:hAnsi="Noto Sans KR" w:eastAsia="Noto Sans KR" w:cs="Noto Sans KR"/>
          <w:b w:val="0"/>
          <w:i w:val="0"/>
          <w:color w:val="555555"/>
          <w:sz w:val="19"/>
        </w:rPr>
        <w:t>이 남자를 방에서 내보낼 것을 요구합니다.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Ferreira, dat staat u niet toe. Het is niet uw zaal. Het is de zaal van het Hof.</w:t>
      </w:r>
    </w:p>
    <w:p>
      <w:pPr>
        <w:spacing w:before="0" w:after="40" w:line="276" w:lineRule="auto"/>
        <w:ind w:left="595"/>
      </w:pPr>
      <w:r>
        <w:rPr>
          <w:rFonts w:ascii="Noto Sans KR" w:hAnsi="Noto Sans KR" w:eastAsia="Noto Sans KR" w:cs="Noto Sans KR"/>
          <w:b w:val="0"/>
          <w:i w:val="0"/>
          <w:color w:val="555555"/>
          <w:sz w:val="19"/>
        </w:rPr>
        <w:t>페헤이라 대사님, 허용되지 않습니다. 대사님 방이 아니라 재판소의 방이에요.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Ik ben de agent van mijn regering!</w:t>
      </w:r>
    </w:p>
    <w:p>
      <w:pPr>
        <w:spacing w:before="0" w:after="40" w:line="276" w:lineRule="auto"/>
        <w:ind w:left="595"/>
      </w:pPr>
      <w:r>
        <w:rPr>
          <w:rFonts w:ascii="Noto Sans KR" w:hAnsi="Noto Sans KR" w:eastAsia="Noto Sans KR" w:cs="Noto Sans KR"/>
          <w:b w:val="0"/>
          <w:i w:val="0"/>
          <w:color w:val="555555"/>
          <w:sz w:val="19"/>
        </w:rPr>
        <w:t>저는 우리 정부의 대리인입니다!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meneer De Roo is op uw aanmelding binnengekomen. U hebt hem laten schrijven.</w:t>
      </w:r>
    </w:p>
    <w:p>
      <w:pPr>
        <w:spacing w:before="0" w:after="40" w:line="276" w:lineRule="auto"/>
        <w:ind w:left="595"/>
      </w:pPr>
      <w:r>
        <w:rPr>
          <w:rFonts w:ascii="Noto Sans KR" w:hAnsi="Noto Sans KR" w:eastAsia="Noto Sans KR" w:cs="Noto Sans KR"/>
          <w:b w:val="0"/>
          <w:i w:val="0"/>
          <w:color w:val="555555"/>
          <w:sz w:val="19"/>
        </w:rPr>
        <w:t>그리고 데 로 씨는 대사님의 등록으로 들어왔어요. 대사님이 쓰게 하셨죠.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Ik wist niet van het oortje!</w:t>
      </w:r>
    </w:p>
    <w:p>
      <w:pPr>
        <w:spacing w:before="0" w:after="40" w:line="276" w:lineRule="auto"/>
        <w:ind w:left="595"/>
      </w:pPr>
      <w:r>
        <w:rPr>
          <w:rFonts w:ascii="Noto Sans KR" w:hAnsi="Noto Sans KR" w:eastAsia="Noto Sans KR" w:cs="Noto Sans KR"/>
          <w:b w:val="0"/>
          <w:i w:val="0"/>
          <w:color w:val="555555"/>
          <w:sz w:val="19"/>
        </w:rPr>
        <w:t>이어폰은 몰랐습니다!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Wist u dat hij van de stichting was?</w:t>
      </w:r>
    </w:p>
    <w:p>
      <w:pPr>
        <w:spacing w:before="0" w:after="40" w:line="276" w:lineRule="auto"/>
        <w:ind w:left="595"/>
      </w:pPr>
      <w:r>
        <w:rPr>
          <w:rFonts w:ascii="Noto Sans KR" w:hAnsi="Noto Sans KR" w:eastAsia="Noto Sans KR" w:cs="Noto Sans KR"/>
          <w:b w:val="0"/>
          <w:i w:val="0"/>
          <w:color w:val="555555"/>
          <w:sz w:val="19"/>
        </w:rPr>
        <w:t>재단 사람이라는 건 알았습니까?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 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Dan hebt u een probleem.</w:t>
      </w:r>
    </w:p>
    <w:p>
      <w:pPr>
        <w:spacing w:before="0" w:after="40" w:line="276" w:lineRule="auto"/>
        <w:ind w:left="595"/>
      </w:pPr>
      <w:r>
        <w:rPr>
          <w:rFonts w:ascii="Noto Sans KR" w:hAnsi="Noto Sans KR" w:eastAsia="Noto Sans KR" w:cs="Noto Sans KR"/>
          <w:b w:val="0"/>
          <w:i w:val="0"/>
          <w:color w:val="555555"/>
          <w:sz w:val="19"/>
        </w:rPr>
        <w:t>그럼 문제가 있으시군요.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Wij allemaal. Ik ben niet de enige die geld van de stichting heeft aangenomen.</w:t>
      </w:r>
    </w:p>
    <w:p>
      <w:pPr>
        <w:spacing w:before="0" w:after="40" w:line="276" w:lineRule="auto"/>
        <w:ind w:left="595"/>
      </w:pPr>
      <w:r>
        <w:rPr>
          <w:rFonts w:ascii="Noto Sans KR" w:hAnsi="Noto Sans KR" w:eastAsia="Noto Sans KR" w:cs="Noto Sans KR"/>
          <w:b w:val="0"/>
          <w:i w:val="0"/>
          <w:color w:val="555555"/>
          <w:sz w:val="19"/>
        </w:rPr>
        <w:t>우리 모두 그렇죠. 재단의 돈을 받은 건 저만이 아닙니다.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Wat zegt u?</w:t>
      </w:r>
    </w:p>
    <w:p>
      <w:pPr>
        <w:spacing w:before="0" w:after="40" w:line="276" w:lineRule="auto"/>
        <w:ind w:left="595"/>
      </w:pPr>
      <w:r>
        <w:rPr>
          <w:rFonts w:ascii="Noto Sans KR" w:hAnsi="Noto Sans KR" w:eastAsia="Noto Sans KR" w:cs="Noto Sans KR"/>
          <w:b w:val="0"/>
          <w:i w:val="0"/>
          <w:color w:val="555555"/>
          <w:sz w:val="19"/>
        </w:rPr>
        <w:t>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Karang ook. Uw regering heeft vorig jaar een gift gekregen. Voor een visserijacademie.</w:t>
      </w:r>
    </w:p>
    <w:p>
      <w:pPr>
        <w:spacing w:before="0" w:after="40" w:line="276" w:lineRule="auto"/>
        <w:ind w:left="595"/>
      </w:pPr>
      <w:r>
        <w:rPr>
          <w:rFonts w:ascii="Noto Sans KR" w:hAnsi="Noto Sans KR" w:eastAsia="Noto Sans KR" w:cs="Noto Sans KR"/>
          <w:b w:val="0"/>
          <w:i w:val="0"/>
          <w:color w:val="555555"/>
          <w:sz w:val="19"/>
        </w:rPr>
        <w:t>카랑도요. 귀국 정부는 작년에 기부를 받았습니다. 어업 아카데미를 위해서요.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w:t>
      </w:r>
    </w:p>
    <w:p>
      <w:pPr>
        <w:spacing w:before="0" w:after="40" w:line="276" w:lineRule="auto"/>
        <w:ind w:left="595"/>
      </w:pPr>
      <w:r>
        <w:rPr>
          <w:rFonts w:ascii="Noto Sans KR" w:hAnsi="Noto Sans KR" w:eastAsia="Noto Sans KR" w:cs="Noto Sans KR"/>
          <w:b w:val="0"/>
          <w:i w:val="0"/>
          <w:color w:val="555555"/>
          <w:sz w:val="19"/>
        </w:rPr>
        <w:t>그건…</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Kartika?</w:t>
      </w:r>
    </w:p>
    <w:p>
      <w:pPr>
        <w:spacing w:before="0" w:after="40" w:line="276" w:lineRule="auto"/>
        <w:ind w:left="595"/>
      </w:pPr>
      <w:r>
        <w:rPr>
          <w:rFonts w:ascii="Noto Sans KR" w:hAnsi="Noto Sans KR" w:eastAsia="Noto Sans KR" w:cs="Noto Sans KR"/>
          <w:b w:val="0"/>
          <w:i w:val="0"/>
          <w:color w:val="555555"/>
          <w:sz w:val="19"/>
        </w:rPr>
        <w:t>카르티카 대리인?</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klopt. Een gift van vijftien miljoen. Ik heb het niet gezien. Het ging via een ministerie.</w:t>
      </w:r>
    </w:p>
    <w:p>
      <w:pPr>
        <w:spacing w:before="0" w:after="40" w:line="276" w:lineRule="auto"/>
        <w:ind w:left="595"/>
      </w:pPr>
      <w:r>
        <w:rPr>
          <w:rFonts w:ascii="Noto Sans KR" w:hAnsi="Noto Sans KR" w:eastAsia="Noto Sans KR" w:cs="Noto Sans KR"/>
          <w:b w:val="0"/>
          <w:i w:val="0"/>
          <w:color w:val="555555"/>
          <w:sz w:val="19"/>
        </w:rPr>
        <w:t>사실입니다. 1,500만 유로 기부였어요. 저는 못 봤습니다. 부처를 거쳤어요.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beide partijen.</w:t>
      </w:r>
    </w:p>
    <w:p>
      <w:pPr>
        <w:spacing w:before="0" w:after="40" w:line="276" w:lineRule="auto"/>
        <w:ind w:left="595"/>
      </w:pPr>
      <w:r>
        <w:rPr>
          <w:rFonts w:ascii="Noto Sans KR" w:hAnsi="Noto Sans KR" w:eastAsia="Noto Sans KR" w:cs="Noto Sans KR"/>
          <w:b w:val="0"/>
          <w:i w:val="0"/>
          <w:color w:val="555555"/>
          <w:sz w:val="19"/>
        </w:rPr>
        <w:t>그러니 양쪽 모두군요.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Beide partijen. En de arbiters.</w:t>
      </w:r>
    </w:p>
    <w:p>
      <w:pPr>
        <w:spacing w:before="0" w:after="40" w:line="276" w:lineRule="auto"/>
        <w:ind w:left="595"/>
      </w:pPr>
      <w:r>
        <w:rPr>
          <w:rFonts w:ascii="Noto Sans KR" w:hAnsi="Noto Sans KR" w:eastAsia="Noto Sans KR" w:cs="Noto Sans KR"/>
          <w:b w:val="0"/>
          <w:i w:val="0"/>
          <w:color w:val="555555"/>
          <w:sz w:val="19"/>
        </w:rPr>
        <w:t>양쪽 모두. 그리고 중재인들도요.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stichting die de hele tafel financiert.</w:t>
      </w:r>
    </w:p>
    <w:p>
      <w:pPr>
        <w:spacing w:before="0" w:after="40" w:line="276" w:lineRule="auto"/>
        <w:ind w:left="595"/>
      </w:pPr>
      <w:r>
        <w:rPr>
          <w:rFonts w:ascii="Noto Sans KR" w:hAnsi="Noto Sans KR" w:eastAsia="Noto Sans KR" w:cs="Noto Sans KR"/>
          <w:b w:val="0"/>
          <w:i w:val="0"/>
          <w:color w:val="555555"/>
          <w:sz w:val="19"/>
        </w:rPr>
        <w:t>탁자 전체를 재정 지원하는 재단이군요.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Het is een stichting die de hele zaak koopt.</w:t>
      </w:r>
    </w:p>
    <w:p>
      <w:pPr>
        <w:spacing w:before="0" w:after="40" w:line="276" w:lineRule="auto"/>
        <w:ind w:left="595"/>
      </w:pPr>
      <w:r>
        <w:rPr>
          <w:rFonts w:ascii="Noto Sans KR" w:hAnsi="Noto Sans KR" w:eastAsia="Noto Sans KR" w:cs="Noto Sans KR"/>
          <w:b w:val="0"/>
          <w:i w:val="0"/>
          <w:color w:val="555555"/>
          <w:sz w:val="19"/>
        </w:rPr>
        <w:t>사건 전체를 사는 재단이죠.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zei: wie iedereen betaalt, heeft niemand nodig.</w:t>
      </w:r>
    </w:p>
    <w:p>
      <w:pPr>
        <w:spacing w:before="0" w:after="40" w:line="276" w:lineRule="auto"/>
        <w:ind w:left="595"/>
      </w:pPr>
      <w:r>
        <w:rPr>
          <w:rFonts w:ascii="Noto Sans KR" w:hAnsi="Noto Sans KR" w:eastAsia="Noto Sans KR" w:cs="Noto Sans KR"/>
          <w:b w:val="0"/>
          <w:i w:val="0"/>
          <w:color w:val="555555"/>
          <w:sz w:val="19"/>
        </w:rPr>
        <w:t>아버지가 말씀하셨죠. 모두에게 돈을 주는 사람은 아무도 필요 없다고요.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Briefje negen. Van het tribunaal. Ik lees. «Van professor Lindt. Ik trek mij terug. Ik was niet op de hoogte van de oorsprong van mijn voordracht. Ik heb vandaag begrepen dat ik niet onafhankelijk ben benoemd. Ik verzoek de Secretaris-Generaal mijn verklaring van de vierde juni als nietig te beschouwen. Lindt».</w:t>
      </w:r>
    </w:p>
    <w:p>
      <w:pPr>
        <w:spacing w:before="0" w:after="40" w:line="276" w:lineRule="auto"/>
        <w:ind w:left="595"/>
      </w:pPr>
      <w:r>
        <w:rPr>
          <w:rFonts w:ascii="Noto Sans KR" w:hAnsi="Noto Sans KR" w:eastAsia="Noto Sans KR" w:cs="Noto Sans KR"/>
          <w:b w:val="0"/>
          <w:i w:val="0"/>
          <w:color w:val="555555"/>
          <w:sz w:val="19"/>
        </w:rPr>
        <w:t>쪽지 아홉. 재판부에서. 읽겠습니다. "린트 교수로부터. 사퇴합니다. 제 지명의 출처를 알지 못했습니다. 오늘 제가 독립적으로 임명되지 않았음을 이해했습니다. 사무총장께 6월 4일자 제 진술서를 무효로 봐 주실 것을 청합니다. 린트."</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moedig.</w:t>
      </w:r>
    </w:p>
    <w:p>
      <w:pPr>
        <w:spacing w:before="0" w:after="40" w:line="276" w:lineRule="auto"/>
        <w:ind w:left="595"/>
      </w:pPr>
      <w:r>
        <w:rPr>
          <w:rFonts w:ascii="Noto Sans KR" w:hAnsi="Noto Sans KR" w:eastAsia="Noto Sans KR" w:cs="Noto Sans KR"/>
          <w:b w:val="0"/>
          <w:i w:val="0"/>
          <w:color w:val="555555"/>
          <w:sz w:val="19"/>
        </w:rPr>
        <w:t>용기 있는 일이군요.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PETERS   </w:t>
      </w:r>
      <w:r>
        <w:rPr>
          <w:rFonts w:ascii="Noto Sans KR" w:hAnsi="Noto Sans KR" w:eastAsia="Noto Sans KR" w:cs="Noto Sans KR"/>
          <w:b w:val="0"/>
          <w:i w:val="0"/>
          <w:sz w:val="22"/>
        </w:rPr>
        <w:t>Of verstandig.</w:t>
      </w:r>
    </w:p>
    <w:p>
      <w:pPr>
        <w:spacing w:before="0" w:after="40" w:line="276" w:lineRule="auto"/>
        <w:ind w:left="595"/>
      </w:pPr>
      <w:r>
        <w:rPr>
          <w:rFonts w:ascii="Noto Sans KR" w:hAnsi="Noto Sans KR" w:eastAsia="Noto Sans KR" w:cs="Noto Sans KR"/>
          <w:b w:val="0"/>
          <w:i w:val="0"/>
          <w:color w:val="555555"/>
          <w:sz w:val="19"/>
        </w:rPr>
        <w:t>아니면 현명한 일이거나요.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vaak hetzelfde.</w:t>
      </w:r>
    </w:p>
    <w:p>
      <w:pPr>
        <w:spacing w:before="0" w:after="40" w:line="276" w:lineRule="auto"/>
        <w:ind w:left="595"/>
      </w:pPr>
      <w:r>
        <w:rPr>
          <w:rFonts w:ascii="Noto Sans KR" w:hAnsi="Noto Sans KR" w:eastAsia="Noto Sans KR" w:cs="Noto Sans KR"/>
          <w:b w:val="0"/>
          <w:i w:val="0"/>
          <w:color w:val="555555"/>
          <w:sz w:val="19"/>
        </w:rPr>
        <w:t>종종 같은 겁니다.</w:t>
      </w:r>
    </w:p>
    <w:p>
      <w:pPr>
        <w:spacing w:before="280" w:after="100" w:line="276" w:lineRule="auto"/>
        <w:pBdr>
          <w:bottom w:val="single" w:sz="6" w:space="1" w:color="8A1C2B"/>
        </w:pBdr>
      </w:pPr>
      <w:r>
        <w:rPr>
          <w:rFonts w:ascii="Noto Sans KR" w:hAnsi="Noto Sans KR" w:eastAsia="Noto Sans KR" w:cs="Noto Sans KR"/>
          <w:b/>
          <w:i w:val="0"/>
          <w:color w:val="1F2A44"/>
          <w:sz w:val="26"/>
        </w:rPr>
        <w:t>경비실 — DE PORTIERSLOGE</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Meneer Hartog. Er staat een auto voor de poort. Al drie uur. Met een man erin die niet uitstapt.</w:t>
      </w:r>
    </w:p>
    <w:p>
      <w:pPr>
        <w:spacing w:before="0" w:after="40" w:line="276" w:lineRule="auto"/>
        <w:ind w:left="595"/>
      </w:pPr>
      <w:r>
        <w:rPr>
          <w:rFonts w:ascii="Noto Sans KR" w:hAnsi="Noto Sans KR" w:eastAsia="Noto Sans KR" w:cs="Noto Sans KR"/>
          <w:b w:val="0"/>
          <w:i w:val="0"/>
          <w:color w:val="555555"/>
          <w:sz w:val="19"/>
        </w:rPr>
        <w:t>하르토흐 씨. 정문 앞에 차 한 대가 세 시간째 서 있습니다. 내리지 않는 남자가 타고 있어요.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voor auto?</w:t>
      </w:r>
    </w:p>
    <w:p>
      <w:pPr>
        <w:spacing w:before="0" w:after="40" w:line="276" w:lineRule="auto"/>
        <w:ind w:left="595"/>
      </w:pPr>
      <w:r>
        <w:rPr>
          <w:rFonts w:ascii="Noto Sans KR" w:hAnsi="Noto Sans KR" w:eastAsia="Noto Sans KR" w:cs="Noto Sans KR"/>
          <w:b w:val="0"/>
          <w:i w:val="0"/>
          <w:color w:val="555555"/>
          <w:sz w:val="19"/>
        </w:rPr>
        <w:t>어떤 차죠?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Grijs. Een Volvo. Nummerbord van Zürich.</w:t>
      </w:r>
    </w:p>
    <w:p>
      <w:pPr>
        <w:spacing w:before="0" w:after="40" w:line="276" w:lineRule="auto"/>
        <w:ind w:left="595"/>
      </w:pPr>
      <w:r>
        <w:rPr>
          <w:rFonts w:ascii="Noto Sans KR" w:hAnsi="Noto Sans KR" w:eastAsia="Noto Sans KR" w:cs="Noto Sans KR"/>
          <w:b w:val="0"/>
          <w:i w:val="0"/>
          <w:color w:val="555555"/>
          <w:sz w:val="19"/>
        </w:rPr>
        <w:t>회색 볼보입니다. 취리히 번호판이에요.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man met het oortje.</w:t>
      </w:r>
    </w:p>
    <w:p>
      <w:pPr>
        <w:spacing w:before="0" w:after="40" w:line="276" w:lineRule="auto"/>
        <w:ind w:left="595"/>
      </w:pPr>
      <w:r>
        <w:rPr>
          <w:rFonts w:ascii="Noto Sans KR" w:hAnsi="Noto Sans KR" w:eastAsia="Noto Sans KR" w:cs="Noto Sans KR"/>
          <w:b w:val="0"/>
          <w:i w:val="0"/>
          <w:color w:val="555555"/>
          <w:sz w:val="19"/>
        </w:rPr>
        <w:t>이어폰을 든 남자로군요.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Kan ik iets doen?</w:t>
      </w:r>
    </w:p>
    <w:p>
      <w:pPr>
        <w:spacing w:before="0" w:after="40" w:line="276" w:lineRule="auto"/>
        <w:ind w:left="595"/>
      </w:pPr>
      <w:r>
        <w:rPr>
          <w:rFonts w:ascii="Noto Sans KR" w:hAnsi="Noto Sans KR" w:eastAsia="Noto Sans KR" w:cs="Noto Sans KR"/>
          <w:b w:val="0"/>
          <w:i w:val="0"/>
          <w:color w:val="555555"/>
          <w:sz w:val="19"/>
        </w:rPr>
        <w:t>제가 할 일이 있습니까?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Gewoon laten staan. En een foto van het nummerbord maken. Vanuit het raam.</w:t>
      </w:r>
    </w:p>
    <w:p>
      <w:pPr>
        <w:spacing w:before="0" w:after="40" w:line="276" w:lineRule="auto"/>
        <w:ind w:left="595"/>
      </w:pPr>
      <w:r>
        <w:rPr>
          <w:rFonts w:ascii="Noto Sans KR" w:hAnsi="Noto Sans KR" w:eastAsia="Noto Sans KR" w:cs="Noto Sans KR"/>
          <w:b w:val="0"/>
          <w:i w:val="0"/>
          <w:color w:val="555555"/>
          <w:sz w:val="19"/>
        </w:rPr>
        <w:t>그냥 두세요. 그리고 창가에서 번호판 사진을 찍어 주세요.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Dat doe ik al veertig jaar.</w:t>
      </w:r>
    </w:p>
    <w:p>
      <w:pPr>
        <w:spacing w:before="0" w:after="40" w:line="276" w:lineRule="auto"/>
        <w:ind w:left="595"/>
      </w:pPr>
      <w:r>
        <w:rPr>
          <w:rFonts w:ascii="Noto Sans KR" w:hAnsi="Noto Sans KR" w:eastAsia="Noto Sans KR" w:cs="Noto Sans KR"/>
          <w:b w:val="0"/>
          <w:i w:val="0"/>
          <w:color w:val="555555"/>
          <w:sz w:val="19"/>
        </w:rPr>
        <w:t>40년째 하는 일입니다.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Meneer Hartog, er is nog iets. De koerier van mevrouw Wijnaendts is net geweest.</w:t>
      </w:r>
    </w:p>
    <w:p>
      <w:pPr>
        <w:spacing w:before="0" w:after="40" w:line="276" w:lineRule="auto"/>
        <w:ind w:left="595"/>
      </w:pPr>
      <w:r>
        <w:rPr>
          <w:rFonts w:ascii="Noto Sans KR" w:hAnsi="Noto Sans KR" w:eastAsia="Noto Sans KR" w:cs="Noto Sans KR"/>
          <w:b w:val="0"/>
          <w:i w:val="0"/>
          <w:color w:val="555555"/>
          <w:sz w:val="19"/>
        </w:rPr>
        <w:t>하르토흐 씨, 하나 더 있습니다. 바이나엔츠 박사의 전령이 방금 다녀갔어요.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Hij liet een enveloppe achter. Voor u.</w:t>
      </w:r>
    </w:p>
    <w:p>
      <w:pPr>
        <w:spacing w:before="0" w:after="40" w:line="276" w:lineRule="auto"/>
        <w:ind w:left="595"/>
      </w:pPr>
      <w:r>
        <w:rPr>
          <w:rFonts w:ascii="Noto Sans KR" w:hAnsi="Noto Sans KR" w:eastAsia="Noto Sans KR" w:cs="Noto Sans KR"/>
          <w:b w:val="0"/>
          <w:i w:val="0"/>
          <w:color w:val="555555"/>
          <w:sz w:val="19"/>
        </w:rPr>
        <w:t>봉투를 하나 두고 갔습니다. 당신 앞으로요.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w:t>
      </w:r>
    </w:p>
    <w:p>
      <w:pPr>
        <w:spacing w:before="0" w:after="40" w:line="276" w:lineRule="auto"/>
        <w:ind w:left="595"/>
      </w:pPr>
      <w:r>
        <w:rPr>
          <w:rFonts w:ascii="Noto Sans KR" w:hAnsi="Noto Sans KR" w:eastAsia="Noto Sans KR" w:cs="Noto Sans KR"/>
          <w:b w:val="0"/>
          <w:i w:val="0"/>
          <w:color w:val="555555"/>
          <w:sz w:val="19"/>
        </w:rPr>
        <w:t>열어 봐도 될까요?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Dat is het idee.</w:t>
      </w:r>
    </w:p>
    <w:p>
      <w:pPr>
        <w:spacing w:before="0" w:after="40" w:line="276" w:lineRule="auto"/>
        <w:ind w:left="595"/>
      </w:pPr>
      <w:r>
        <w:rPr>
          <w:rFonts w:ascii="Noto Sans KR" w:hAnsi="Noto Sans KR" w:eastAsia="Noto Sans KR" w:cs="Noto Sans KR"/>
          <w:b w:val="0"/>
          <w:i w:val="0"/>
          <w:color w:val="555555"/>
          <w:sz w:val="19"/>
        </w:rPr>
        <w:t>그러라고 둔 거죠.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kom terug. Maandag. Zonder wand. Ik wil zitten, en horen, en gehoord worden. Lotte».</w:t>
      </w:r>
    </w:p>
    <w:p>
      <w:pPr>
        <w:spacing w:before="0" w:after="40" w:line="276" w:lineRule="auto"/>
        <w:ind w:left="595"/>
      </w:pPr>
      <w:r>
        <w:rPr>
          <w:rFonts w:ascii="Noto Sans KR" w:hAnsi="Noto Sans KR" w:eastAsia="Noto Sans KR" w:cs="Noto Sans KR"/>
          <w:b w:val="0"/>
          <w:i w:val="0"/>
          <w:color w:val="555555"/>
          <w:sz w:val="19"/>
        </w:rPr>
        <w:t>'돌아갑니다. 월요일에. 벽 없이. 앉고 듣고 들려지고 싶습니다. 로테.'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Dat is goed nieuws.</w:t>
      </w:r>
    </w:p>
    <w:p>
      <w:pPr>
        <w:spacing w:before="0" w:after="40" w:line="276" w:lineRule="auto"/>
        <w:ind w:left="595"/>
      </w:pPr>
      <w:r>
        <w:rPr>
          <w:rFonts w:ascii="Noto Sans KR" w:hAnsi="Noto Sans KR" w:eastAsia="Noto Sans KR" w:cs="Noto Sans KR"/>
          <w:b w:val="0"/>
          <w:i w:val="0"/>
          <w:color w:val="555555"/>
          <w:sz w:val="19"/>
        </w:rPr>
        <w:t>좋은 소식이군요.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het beste nieuws van de week.</w:t>
      </w:r>
    </w:p>
    <w:p>
      <w:pPr>
        <w:spacing w:before="0" w:after="40" w:line="276" w:lineRule="auto"/>
        <w:ind w:left="595"/>
      </w:pPr>
      <w:r>
        <w:rPr>
          <w:rFonts w:ascii="Noto Sans KR" w:hAnsi="Noto Sans KR" w:eastAsia="Noto Sans KR" w:cs="Noto Sans KR"/>
          <w:b w:val="0"/>
          <w:i w:val="0"/>
          <w:color w:val="555555"/>
          <w:sz w:val="19"/>
        </w:rPr>
        <w:t>이번 주 최고의 소식입니다.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Wat is er nu nodig?</w:t>
      </w:r>
    </w:p>
    <w:p>
      <w:pPr>
        <w:spacing w:before="0" w:after="40" w:line="276" w:lineRule="auto"/>
        <w:ind w:left="595"/>
      </w:pPr>
      <w:r>
        <w:rPr>
          <w:rFonts w:ascii="Noto Sans KR" w:hAnsi="Noto Sans KR" w:eastAsia="Noto Sans KR" w:cs="Noto Sans KR"/>
          <w:b w:val="0"/>
          <w:i w:val="0"/>
          <w:color w:val="555555"/>
          <w:sz w:val="19"/>
        </w:rPr>
        <w:t>이제 무엇이 필요합니까?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stoel.</w:t>
      </w:r>
    </w:p>
    <w:p>
      <w:pPr>
        <w:spacing w:before="0" w:after="40" w:line="276" w:lineRule="auto"/>
        <w:ind w:left="595"/>
      </w:pPr>
      <w:r>
        <w:rPr>
          <w:rFonts w:ascii="Noto Sans KR" w:hAnsi="Noto Sans KR" w:eastAsia="Noto Sans KR" w:cs="Noto Sans KR"/>
          <w:b w:val="0"/>
          <w:i w:val="0"/>
          <w:color w:val="555555"/>
          <w:sz w:val="19"/>
        </w:rPr>
        <w:t>의자 하나요.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Voor mevrouw Wijnaendts.</w:t>
      </w:r>
    </w:p>
    <w:p>
      <w:pPr>
        <w:spacing w:before="0" w:after="40" w:line="276" w:lineRule="auto"/>
        <w:ind w:left="595"/>
      </w:pPr>
      <w:r>
        <w:rPr>
          <w:rFonts w:ascii="Noto Sans KR" w:hAnsi="Noto Sans KR" w:eastAsia="Noto Sans KR" w:cs="Noto Sans KR"/>
          <w:b w:val="0"/>
          <w:i w:val="0"/>
          <w:color w:val="555555"/>
          <w:sz w:val="19"/>
        </w:rPr>
        <w:t>바이나엔츠 박사를 위해서죠.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de waarheid.</w:t>
      </w:r>
    </w:p>
    <w:p>
      <w:pPr>
        <w:spacing w:before="0" w:after="40" w:line="276" w:lineRule="auto"/>
        <w:ind w:left="595"/>
      </w:pPr>
      <w:r>
        <w:rPr>
          <w:rFonts w:ascii="Noto Sans KR" w:hAnsi="Noto Sans KR" w:eastAsia="Noto Sans KR" w:cs="Noto Sans KR"/>
          <w:b w:val="0"/>
          <w:i w:val="0"/>
          <w:color w:val="555555"/>
          <w:sz w:val="19"/>
        </w:rPr>
        <w:t>진실을 위해서요.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Ik zet er een neer. In de leeszaal. Bij het licht.</w:t>
      </w:r>
    </w:p>
    <w:p>
      <w:pPr>
        <w:spacing w:before="0" w:after="40" w:line="276" w:lineRule="auto"/>
        <w:ind w:left="595"/>
      </w:pPr>
      <w:r>
        <w:rPr>
          <w:rFonts w:ascii="Noto Sans KR" w:hAnsi="Noto Sans KR" w:eastAsia="Noto Sans KR" w:cs="Noto Sans KR"/>
          <w:b w:val="0"/>
          <w:i w:val="0"/>
          <w:color w:val="555555"/>
          <w:sz w:val="19"/>
        </w:rPr>
        <w:t>놓아 두겠습니다. 열람실 등불 옆에요.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 idee.</w:t>
      </w:r>
    </w:p>
    <w:p>
      <w:pPr>
        <w:spacing w:before="0" w:after="40" w:line="276" w:lineRule="auto"/>
        <w:ind w:left="595"/>
      </w:pPr>
      <w:r>
        <w:rPr>
          <w:rFonts w:ascii="Noto Sans KR" w:hAnsi="Noto Sans KR" w:eastAsia="Noto Sans KR" w:cs="Noto Sans KR"/>
          <w:b w:val="0"/>
          <w:i w:val="0"/>
          <w:color w:val="555555"/>
          <w:sz w:val="19"/>
        </w:rPr>
        <w:t>좋은 생각입니다.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klokkenluider</w:t>
      </w:r>
      <w:r>
        <w:rPr>
          <w:rFonts w:ascii="Noto Sans KR" w:hAnsi="Noto Sans KR" w:eastAsia="Noto Sans KR" w:cs="Noto Sans KR"/>
          <w:b w:val="0"/>
          <w:i w:val="0"/>
          <w:color w:val="555555"/>
          <w:sz w:val="19"/>
        </w:rPr>
        <w:t xml:space="preserve">  —  내부 고발자</w:t>
      </w:r>
    </w:p>
    <w:p>
      <w:pPr>
        <w:spacing w:before="0" w:after="0" w:line="276" w:lineRule="auto"/>
        <w:ind w:left="170"/>
        <w:shd w:val="clear" w:color="auto" w:fill="EEF1F7"/>
      </w:pPr>
      <w:r>
        <w:rPr>
          <w:rFonts w:ascii="Noto Sans KR" w:hAnsi="Noto Sans KR" w:eastAsia="Noto Sans KR" w:cs="Noto Sans KR"/>
          <w:b/>
          <w:i w:val="0"/>
          <w:sz w:val="19"/>
        </w:rPr>
        <w:t>• dictaat</w:t>
      </w:r>
      <w:r>
        <w:rPr>
          <w:rFonts w:ascii="Noto Sans KR" w:hAnsi="Noto Sans KR" w:eastAsia="Noto Sans KR" w:cs="Noto Sans KR"/>
          <w:b w:val="0"/>
          <w:i w:val="0"/>
          <w:color w:val="555555"/>
          <w:sz w:val="19"/>
        </w:rPr>
        <w:t xml:space="preserve">  —  구술, 받아쓰기. 'op dictaat'는 불러 주는 대로</w:t>
      </w:r>
    </w:p>
    <w:p>
      <w:pPr>
        <w:spacing w:before="0" w:after="0" w:line="276" w:lineRule="auto"/>
        <w:ind w:left="170"/>
        <w:shd w:val="clear" w:color="auto" w:fill="EEF1F7"/>
      </w:pPr>
      <w:r>
        <w:rPr>
          <w:rFonts w:ascii="Noto Sans KR" w:hAnsi="Noto Sans KR" w:eastAsia="Noto Sans KR" w:cs="Noto Sans KR"/>
          <w:b/>
          <w:i w:val="0"/>
          <w:sz w:val="19"/>
        </w:rPr>
        <w:t>• meeluisteren</w:t>
      </w:r>
      <w:r>
        <w:rPr>
          <w:rFonts w:ascii="Noto Sans KR" w:hAnsi="Noto Sans KR" w:eastAsia="Noto Sans KR" w:cs="Noto Sans KR"/>
          <w:b w:val="0"/>
          <w:i w:val="0"/>
          <w:color w:val="555555"/>
          <w:sz w:val="19"/>
        </w:rPr>
        <w:t xml:space="preserve">  —  함께 듣다, 엿듣다</w:t>
      </w:r>
    </w:p>
    <w:p>
      <w:pPr>
        <w:spacing w:before="0" w:after="0" w:line="276" w:lineRule="auto"/>
        <w:ind w:left="170"/>
        <w:shd w:val="clear" w:color="auto" w:fill="EEF1F7"/>
      </w:pPr>
      <w:r>
        <w:rPr>
          <w:rFonts w:ascii="Noto Sans KR" w:hAnsi="Noto Sans KR" w:eastAsia="Noto Sans KR" w:cs="Noto Sans KR"/>
          <w:b/>
          <w:i w:val="0"/>
          <w:sz w:val="19"/>
        </w:rPr>
        <w:t>• nietig</w:t>
      </w:r>
      <w:r>
        <w:rPr>
          <w:rFonts w:ascii="Noto Sans KR" w:hAnsi="Noto Sans KR" w:eastAsia="Noto Sans KR" w:cs="Noto Sans KR"/>
          <w:b w:val="0"/>
          <w:i w:val="0"/>
          <w:color w:val="555555"/>
          <w:sz w:val="19"/>
        </w:rPr>
        <w:t xml:space="preserve">  —  무효인</w:t>
      </w:r>
    </w:p>
    <w:p>
      <w:pPr>
        <w:spacing w:before="0" w:after="0" w:line="276" w:lineRule="auto"/>
        <w:ind w:left="170"/>
        <w:shd w:val="clear" w:color="auto" w:fill="EEF1F7"/>
      </w:pPr>
      <w:r>
        <w:rPr>
          <w:rFonts w:ascii="Noto Sans KR" w:hAnsi="Noto Sans KR" w:eastAsia="Noto Sans KR" w:cs="Noto Sans KR"/>
          <w:b/>
          <w:i w:val="0"/>
          <w:sz w:val="19"/>
        </w:rPr>
        <w:t>• voordracht</w:t>
      </w:r>
      <w:r>
        <w:rPr>
          <w:rFonts w:ascii="Noto Sans KR" w:hAnsi="Noto Sans KR" w:eastAsia="Noto Sans KR" w:cs="Noto Sans KR"/>
          <w:b w:val="0"/>
          <w:i w:val="0"/>
          <w:color w:val="555555"/>
          <w:sz w:val="19"/>
        </w:rPr>
        <w:t xml:space="preserve">  —  추천, 지명</w:t>
      </w:r>
    </w:p>
    <w:p>
      <w:pPr>
        <w:spacing w:before="0" w:after="0" w:line="276" w:lineRule="auto"/>
        <w:ind w:left="170"/>
        <w:shd w:val="clear" w:color="auto" w:fill="EEF1F7"/>
      </w:pPr>
      <w:r>
        <w:rPr>
          <w:rFonts w:ascii="Noto Sans KR" w:hAnsi="Noto Sans KR" w:eastAsia="Noto Sans KR" w:cs="Noto Sans KR"/>
          <w:b/>
          <w:i w:val="0"/>
          <w:sz w:val="19"/>
        </w:rPr>
        <w:t>• een oortje</w:t>
      </w:r>
      <w:r>
        <w:rPr>
          <w:rFonts w:ascii="Noto Sans KR" w:hAnsi="Noto Sans KR" w:eastAsia="Noto Sans KR" w:cs="Noto Sans KR"/>
          <w:b w:val="0"/>
          <w:i w:val="0"/>
          <w:color w:val="555555"/>
          <w:sz w:val="19"/>
        </w:rPr>
        <w:t xml:space="preserve">  —  이어폰(작은 무선 수신기)</w:t>
      </w:r>
    </w:p>
    <w:p>
      <w:pPr>
        <w:spacing w:before="0" w:after="0" w:line="276" w:lineRule="auto"/>
        <w:ind w:left="170"/>
        <w:shd w:val="clear" w:color="auto" w:fill="EEF1F7"/>
      </w:pPr>
      <w:r>
        <w:rPr>
          <w:rFonts w:ascii="Noto Sans KR" w:hAnsi="Noto Sans KR" w:eastAsia="Noto Sans KR" w:cs="Noto Sans KR"/>
          <w:b/>
          <w:i w:val="0"/>
          <w:sz w:val="19"/>
        </w:rPr>
        <w:t>• poort</w:t>
      </w:r>
      <w:r>
        <w:rPr>
          <w:rFonts w:ascii="Noto Sans KR" w:hAnsi="Noto Sans KR" w:eastAsia="Noto Sans KR" w:cs="Noto Sans KR"/>
          <w:b w:val="0"/>
          <w:i w:val="0"/>
          <w:color w:val="555555"/>
          <w:sz w:val="19"/>
        </w:rPr>
        <w:t xml:space="preserve">  —  정문</w:t>
      </w:r>
    </w:p>
    <w:p>
      <w:pPr>
        <w:spacing w:before="0" w:after="0" w:line="276" w:lineRule="auto"/>
        <w:ind w:left="170"/>
        <w:shd w:val="clear" w:color="auto" w:fill="EEF1F7"/>
      </w:pPr>
      <w:r>
        <w:rPr>
          <w:rFonts w:ascii="Noto Sans KR" w:hAnsi="Noto Sans KR" w:eastAsia="Noto Sans KR" w:cs="Noto Sans KR"/>
          <w:b/>
          <w:i w:val="0"/>
          <w:sz w:val="19"/>
        </w:rPr>
        <w:t>• verwijderen</w:t>
      </w:r>
      <w:r>
        <w:rPr>
          <w:rFonts w:ascii="Noto Sans KR" w:hAnsi="Noto Sans KR" w:eastAsia="Noto Sans KR" w:cs="Noto Sans KR"/>
          <w:b w:val="0"/>
          <w:i w:val="0"/>
          <w:color w:val="555555"/>
          <w:sz w:val="19"/>
        </w:rPr>
        <w:t xml:space="preserve">  —  내보내다, 제거하다</w:t>
      </w:r>
    </w:p>
    <w:p>
      <w:pPr>
        <w:spacing w:before="0" w:after="0" w:line="276" w:lineRule="auto"/>
        <w:ind w:left="170"/>
        <w:shd w:val="clear" w:color="auto" w:fill="EEF1F7"/>
      </w:pPr>
      <w:r>
        <w:rPr>
          <w:rFonts w:ascii="Noto Sans KR" w:hAnsi="Noto Sans KR" w:eastAsia="Noto Sans KR" w:cs="Noto Sans KR"/>
          <w:b/>
          <w:i w:val="0"/>
          <w:sz w:val="19"/>
        </w:rPr>
        <w:t>• aannemen</w:t>
      </w:r>
      <w:r>
        <w:rPr>
          <w:rFonts w:ascii="Noto Sans KR" w:hAnsi="Noto Sans KR" w:eastAsia="Noto Sans KR" w:cs="Noto Sans KR"/>
          <w:b w:val="0"/>
          <w:i w:val="0"/>
          <w:color w:val="555555"/>
          <w:sz w:val="19"/>
        </w:rPr>
        <w:t xml:space="preserve">  —  (돈·선물을) 받다, 수락하다</w:t>
      </w:r>
    </w:p>
    <w:p>
      <w:pPr>
        <w:spacing w:before="0" w:after="0" w:line="276" w:lineRule="auto"/>
        <w:ind w:left="170"/>
        <w:shd w:val="clear" w:color="auto" w:fill="EEF1F7"/>
      </w:pPr>
      <w:r>
        <w:rPr>
          <w:rFonts w:ascii="Noto Sans KR" w:hAnsi="Noto Sans KR" w:eastAsia="Noto Sans KR" w:cs="Noto Sans KR"/>
          <w:b/>
          <w:i w:val="0"/>
          <w:sz w:val="19"/>
        </w:rPr>
        <w:t>• wie iedereen betaalt, heeft niemand nodig</w:t>
      </w:r>
      <w:r>
        <w:rPr>
          <w:rFonts w:ascii="Noto Sans KR" w:hAnsi="Noto Sans KR" w:eastAsia="Noto Sans KR" w:cs="Noto Sans KR"/>
          <w:b w:val="0"/>
          <w:i w:val="0"/>
          <w:color w:val="555555"/>
          <w:sz w:val="19"/>
        </w:rPr>
        <w:t xml:space="preserve">  —  모두에게 돈을 대는 사람은 아무도 필요 없다(작중 속담풍)</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11화 — «De regel van Bijnkershoek»(빈커르스훅의 원칙) — 이번 사건의 관할 문제. 대포 사거리가 닿는 곳까지가 관할이라는 원칙을 투명성의 논리로 넓혀 매수 구조를 끊는 순간.</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