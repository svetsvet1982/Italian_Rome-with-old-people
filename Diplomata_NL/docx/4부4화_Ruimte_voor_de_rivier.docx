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Ruimte voor de rivier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강을 위한 공간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D−9 사와 학교 강당 → 칸다르(화상 연결) → 해질녘 학교 운동장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LALITA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폴더 농민 대표,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DARMA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늙은 농부, 71세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SITI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마을 교사, 29세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SURYO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장관,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ARIEF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차관보,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SLAMET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수문 감독,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TEUN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오버디프 폴더 농부(화상),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D−9. 농민·정부·기술자 3자 원탁입니다. 학생들의 계산 결과가 나오고, 농민들이 직접 범람 구역을 그려 넣습니다. 역사 논거는 네덜란드 오버디프 폴더(Overdiepse Polder)와 '강을 위한 공간(Ruimte voor de Rivier)' 정책(2000년대): 강을 더 높은 제방으로 가두는 대신 강에 땅을 돌려주고, 농민은 테르프(terp, 대피 둔덕) 위의 새 농장으로 옮겨 가며 스스로 계획에 참여했습니다. 어휘는 협상·계획(draagvlak, compartiment, vergoeding, terp)에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학교 강당 — DE AULA VAN DE SCHOOL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Dames en heren, ik open deze bijeenkomst in de aula van mijn school.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제 학교 강당에서 이 모임을 시작하겠습니다.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zit hier? Zeg het hardop.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여기 앉아 있는지 소리 내어 말해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 boeren uit het dorp Tirta. Drie uit Sawa. Twee ouders uit de hoge schuren. Slamet van de sluis.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티르타 마을 농민 넷, 사와 마을 셋, 높은 창고 마을 학부모 둘, 수문의 슬라멧 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van het ministerie ben ik hier, met de minister op het scherm.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부처에서는 제가 왔고, 장관님은 화면으로 계십니다.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Goedemiddag. Ik zie jullie.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여러분이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de minister, wie is de man aan het hoofd van de tafel?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상석에 앉은 저 분은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zit niet aan het hoofd. Ik zit aan het einde. Dat is iets anders.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상석이 아니라 끝자리에 앉았습니다. 다른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Nederlandse grap.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네덜란드식 농담이네요.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leg het uit. Het hoofd beslist. Het einde luistert.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설명드리죠. 상석은 결정하고, 끝자리는 듣습니다.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blijf je daar zitten.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거기 계속 앉아 있으시오.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plan.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계획입니다.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Eerste punt. De cijfers. Meneer Hartog, u hebt iets meegebracht.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안건은 숫자입니다. 하르토흐 씨, 가져오신 게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dochter in Leiden heeft met achtendertig studenten een model gebouwd. Zij rekenen met jullie kaart, de kaart van de kinderen.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라이덴에 있는 제 딸이 학생 38명과 모델을 만들었습니다. 여러분의 지도, 아이들이 그린 지도로 계산했습니다.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kaart?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지도로요?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kaart van Siti's klas. Noor, ben je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시티 선생님 반이 그린 지도요. 노르, 거기 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er. Ik deel mijn scherm.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있어요. 화면을 공유할게요.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de polder van Sawa. De kom. Het water komt van het noordoosten.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이게 사와 폴더예요. 그 그릇이죠. 물은 북동쪽에서 들어와요.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mooi getekend.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그림이 잘 그려졌구나.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hebben de kinderen gedaan. Wij hebben alleen de hoogtes toegevoegd.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아이들이 그렸어요. 우리는 높이만 더했어요.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Noor, wat heb je gevonden?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노르, 무엇을 알아냈지?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de hele polder in één keer vol loopt, zakt de piek in Kandar met zestig centimeter. Dat is wat de generaal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 전체가 한꺼번에 차면 칸다르 정점이 60센티미터 내려가요. 장군이 말한 그대로예요.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alternatief?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 delen de polder in vier vakken. Met de bestaande wegen en oude dijkjes. Vak A is Tirta, het laagste. Vak B ligt daarboven. Vak C is Sawa. Vak D zijn de hoge schuren.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폴더를 네 구획으로 나눠요. 기존 도로와 오래된 둑으로요. A구획은 가장 낮은 티르타, B는 그 위, C는 사와, D는 높은 창고 지대예요.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alleen vak A vol loopt?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A구획만 차면요?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zakt de piek met achtentwintig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정점이 28센티미터 내려갑니다.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Achtentwintig.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28이군요.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A en B samen vijftig.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A와 B를 합치면 50이고요.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met alle vier zestig.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구획이면 60이죠.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laatste stuk levert weinig op. De hoge vakken liggen te hoog. Ze nemen weinig water.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구획은 거의 효과가 없어요. 높은 구획은 너무 높아서 물을 거의 못 받아요.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wil dat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 een heel dorp onder water zetten voor tien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10센티미터를 위해 마을 하나를 통째로 잠기게 한다는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ik de generaal wilde zeggen. Hij luisterde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장군에게 하려던 말이 그거예요. 장군은 듣지 않았죠.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nog een tweede getal. Het tekort in Kandar is vijfenveertig centimeter, niet dertig.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숫자가 있습니다. 칸다르의 부족분은 30이 아니라 45센티미터입니다.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vertelt niemand ons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아무도 우리에게 그걸 말해 주지 않죠?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het niet gepubliceerd is. Dat moet veranderen.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공개되지 않았으니까요. 그건 바뀌어야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 vandaag het besluit om de ontwerpaannames te publiceren. Artikel zes van het fonds.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설계 가정을 공개하는 결정에 서명하겠습니다. 기금 6조에 따라서요.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gaat de generaal niet leuk vinden.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좋아하지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Terug naar de vakken. Vijfenveertig tekort. Vak A geeft achtentwintig. Er ontbreken zeventien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구획 얘기로 돌아가죠. 부족분 45. A구획이 28. 17센티미터가 모자랍니다.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 hebben daar een idee voor. Een tijdelijke kade.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위한 아이디어가 있어요. 임시 방벽이에요.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Vertel.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Slamet zei het in het gesprek. In Nederland deden ze het in negentiendrieënvijftig met zandzakken. Je legt een rij, honderd kilometer lang, in de nacht.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슬라멧 씨가 통화에서 말했어요. 네덜란드는 1953년에 모래주머니로 했대요. 하룻밤에 100킬로미터를 쌓아요.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zandzakkenkade van vijfentwintig centimeter bovenop de bestaande kade van Kandar. Zeven kilometer.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칸다르의 기존 방벽 위에 25센티미터 높이로 모래주머니 방벽을 얹는 겁니다. 7킬로미터예요.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zandzakken?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모래주머니가 몇 개나 필요하죠?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Anderhalf miljoen.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150만 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Binnen negen dagen?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9일 안에요?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tienduizend vrijwilligers.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자원봉사자 1만 명이 있으면요.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we de som. Vak A plus een zandzakkenkade. Achtentwintig plus vijfentwintig is drieënvijftig.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계산이 나옵니다. A구획에 모래주머니 방벽. 28 더하기 25는 53이에요.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meer dan vijfenveertig.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45보다 많아요.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Acht centimeter 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8센티미터 여유죠.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Kleine 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작은 여유군요.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Kleiner dan ik wil. Maar groter dan nul.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원하는 것보다 작지만 0보다는 큽니다.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aula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강당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bijeenkomst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piek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정점, 피크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vak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구획, 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zandzakkenkade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모래주머니 방벽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marge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여유, 오차 범위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vrijwilliger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자원봉사자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bestaande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기존의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ontbreken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모자라다, 결여되다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 het einde zitten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끝자리에 앉다(여기서는 '듣는 자리'의 비유)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화상 연결 — DE VIDEOVERBINDING MET OVERDIEP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nog iemand die wil meepraten. Teun, bent u daar?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함께 이야기하고 싶은 분이 한 명 더 있습니다. 툰, 거기 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zie jullie. Goedemiddag allemaal. Het is hier acht uur 's ochtends.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여러분이 보입니다. 안녕하세요. 여긴 아침 8시입니다.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Teun, een melkveehouder uit de Overdiepse Polder, in Noord-Brabant, Nederland.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이쪽은 네덜란드 노르트브라반트 오버디프 폴더의 낙농인 툰 씨입니다.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boer.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Net als u. Ik heb negentig koeien. Of eigenlijk: ik had een grote kade en een hoop zorgen.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당신과 같죠. 젖소가 90마리 있어요. 아니, 원래는 큰 둑과 많은 걱정이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er veranderd?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바뀌었죠?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tweeduizend zes wilde de overheid onze polder gebruiken als overloop voor de Maas.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2006년에 정부가 우리 폴더를 마스 강의 범람 공간으로 쓰고 싶어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Hetzelfde als hier.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여기와 같군요.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Bijna. Ze kwamen met een plan: dijk verwijderen, boeren weg. We zeiden: 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거의요. 계획을 들고 왔어요. 제방을 철거하고 농민은 떠나라는 거였죠. 우리는 싫다고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toen?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Toen vroegen ze: wat willen jullie dan? Dat was de eerste keer dat iemand het ons vroeg.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그러자 이렇게 물었어요. 그럼 당신들은 뭘 원합니까? 누가 우리에게 그렇게 물은 건 처음이었죠.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zei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하셨소?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 willen blijven. Maar anders. We hebben zelf een plan getekend. De boerderijen op terpen, kunstmatige heuvels. De dijk lager. De polder mag onderlopen, als het moet.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남고 싶다고요. 하지만 다른 방식으로요. 우리가 직접 계획을 그렸습니다. 농장은 테르프, 인공 둔덕 위에. 제방은 더 낮게. 필요하면 폴더는 잠겨도 좋다고요.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het zelf getekend?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그리셨다고요?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architect. Maar de lijnen waren van ons.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건축가와 함께요. 하지만 선은 우리 것이었어요.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overheid ging akkoord?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정부가 동의했나요?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 veel gedoe. Maar ja. Het plan is gebouwd. Mijn boerderij staat nu op een terp van vijf 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한참 옥신각신한 뒤에요. 하지만 네. 계획대로 지어졌습니다. 우리 농장은 지금 5미터 둔덕 위에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water?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Komt af en toe. Dan staan de weilanden onder. Wij zitten droog, boven. De koeien gaan naar boven.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 옵니다. 그럼 초지가 잠기죠. 우리는 위에서 마른 채로 있고, 소들도 위로 올라갑니다.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schade aan de weilanden?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초지 피해는요?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Wordt vergoed. Vooraf afgesproken. Een vast bedrag per hectare.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보상됩니다. 사전에 정해 둔 금액이 헥타르당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Vooraf afgesproken. Dat is het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'사전에 정해 둔'. 그게 핵심이군요.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Zonder dat woord had het niet gewerkt.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말이 없었다면 안 됐을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Teun, een vraag. Wie besliste waar de terpen kwamen?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툰 씨, 하나 묻겠어요. 테르프를 어디에 세울지는 누가 정했나요?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Wij. Wij hebben de plekken uitgezocht.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우리가요. 우리가 자리를 골랐어요.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wie bepaalde dat jullie polder moest onderlopen en niet een andere?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다른 폴더가 아니라 당신들 폴더가 잠겨야 한다고 누가 정했죠?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overheid. Maar ze lieten ons de reden zien. Alle cijfers, op tafel.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정부였죠. 하지만 이유를 보여 줬어요. 모든 숫자를 탁자 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 cijfers.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숫자요.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het begin. Als ze de cijfers hadden achtergehouden, hadden wij het niet vertrouwd.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시작이었어요. 숫자를 감췄다면 믿지 않았을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Teun. Dat is precies wat ik wilde laten horen.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고맙습니다, 툰 씨. 제가 들려주고 싶던 바로 그 얘기입니다.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nog één 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한 가지 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was woedend, toen het begon. Ik heb zes maanden gevloekt. Maar het was mijn plan. Daarom heb ik het gebouwd.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시작할 땐 화가 났어요. 6개월 동안 욕을 했죠. 하지만 제 계획이었어요. 그래서 지었습니다.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uw plan.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당신의 계획이었다.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TEUN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plan dat je zelf tekent, breek je niet af.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그린 계획은 부수지 않아요.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원탁 — DE RONDE TAFEL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Dan wil ik de kaart.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그럼 지도를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kaart?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지도요?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grote. Van de polder. Leg hem op tafel.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큰 거요, 폴더 지도. 탁자에 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stift.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펜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Lalita, wat gaat u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씨, 뭘 하실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ga tekenen waar het water mag komen. Niet de generaal. Wij.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어디까지 와도 되는지 그리겠어요. 장군이 아니라 우리가요.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Lalita, dat is de eerste keer dat ik dit 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씨, 이런 건 처음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 vak A. Tirta. Dat is de laagste hoek, daar waar de school staat.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A구획을 그릴게요. 티르타요. 가장 낮은 구석, 학교가 있는 곳이죠.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school.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학교요.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Tirta mag onderlopen. Maar op drie voorwaarden. Eén: elke familie krijgt een terp.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티르타는 잠겨도 돼요. 하지만 조건이 셋입니다. 하나, 모든 가족이 테르프를 받는다.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Vierhonderdzestig terpen?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테르프 460개요?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 per huis. Of een grote terp voor tien huizen. Wij beslissen welke.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집마다 하나요. 열 집이 쓰는 큰 테르프도 좋아요. 어느 쪽인지는 우리가 정해요.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negen dagen?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9일 안에요?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een heuvel van zand naast de rivier. Ik heb de kaart.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강 옆에 모래 언덕이 있어요. 지도가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zand ligt er al. We hoeven het alleen te verplaatsen.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모래는 이미 있어요. 옮기기만 하면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Twee: de vergoeding wordt vooraf betaald. Niet na de storm.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둘, 보상은 미리 지급한다. 폭풍 뒤가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Vooraf. Dat is nieuw.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사전 지급이라, 새롭군요.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niet nieuw. Teun heeft het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새롭지 않아요. 툰 씨가 말했잖아요.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Drie. Niemand mag ons land kopen tot een jaar na de storm. Niet Landwinning. Niet een ander.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셋, 폭풍 뒤 1년 동안은 누구도 우리 땅을 살 수 없다. 란트빈닝도 다른 누구도요.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wet. Daar heb ik het parlement voor nodig.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법이어서 의회가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moet het parlement dat doen. Binnen negen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의회가 해야죠. 9일 안에.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u het wilt, is er een weg. Een tijdelijk besluit, onder artikel zes en onder het noodrecht dat de generaal zelf wil gebruiken.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원하신다면 길이 있습니다. 6조와, 장군 스스로 쓰려는 바로 그 비상법 아래 임시 결정을 내리는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noodrecht gebruiken tegen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장군에게 맞서 비상법을 쓰다니.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noodrecht is voor het beschermen van mensen. Als het mensen beschermt, is het niet van hem.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비상법은 사람을 지키라고 있는 겁니다. 사람을 지키는 데 쓰면 장군의 것이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zal ik uitzoeken.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Goed. Dan teken ik nu. Vak A. Tirta. Hier.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그럼 지금 그릴게요. A구획, 티르타. 여기.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Mevrouw, ik woon in vak B.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저는 B구획에 살아요.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 U blijft droog.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어르신은 마른 채로 있게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mijn buren niet. Mijn buurman uit Tirta komt bij mij wonen. Ik heb een kamer.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이웃들은 아니지. 티르타 이웃이 우리 집에 와서 살면 되오. 방이 하나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is... Dank, Darma.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 고마워요, 다르마.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buurman is in negentienzevenentachtig weggehaald. Dit keer gaat niemand weg die niet wil.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1987년에 이웃이 끌려갔지. 이번엔 원치 않는 사람은 아무도 떠나지 않소.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mag ik het zeggen? Ik word er stil van.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말해도 될까요? 목이 메네요.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vierentwintig jaar heeft niemand ons iets gevraagd. En nu zitten we hier, en de enige die niet mag stemmen, is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24년 동안 아무도 우리에게 아무것도 묻지 않았어요. 그런데 지금 이렇게 앉아 있고, 투표권이 없는 유일한 사람이 장군이네요.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mag meepraten. Als hij komt.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장군도 이야기에 참여할 수 있습니다. 오신다면요.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hij niet komt?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오시면요?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hangt dit blad aan de dijk. Met de naam van iedereen die heeft getekend.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 종이는 제방에 걸립니다. 서명한 모든 사람의 이름과 함께요.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Teken, Darma.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서명하세요, 다르마.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teken. Met mijn volledige naam.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서명하겠소. 이름 전체로.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 namens het ministerie. Maar ook namens mijn vader.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부처를 대표해서요. 그리고 아버지를 대신해서도요.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teken straks in Kandar.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이따 칸다르에서 서명하겠습니다.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u is er een regel, meneer de minister. U tekent hier. Op het scherm. Zodat wij het 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장관님께는 규칙이 있어요. 여기서 서명하세요. 화면 앞에서요. 우리가 볼 수 있게.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redelijk.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합리적이군요.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Zo. Gedaan.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됐습니다. 끝났어요.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het is zeven uur 's avonds bij jullie. De studenten vragen of ze mogen doorrekenen.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거긴 저녁 7시죠. 학생들이 계속 계산해도 되냐고 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Laat ze doorrekenen. Ik wil een marge van minstens twintig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계속하게 해. 최소 20센티미터 여유가 나오게.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wordt zwaar.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어렵겠어요.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krijgen ze een extra 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하루를 더 주겠다.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eerlijk.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공평하지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jij hun extra dag niet hebt.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아빠한테는 그 하루가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말이다.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운동장 — HET SCHOOLPLEIN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Mijn kaart is nog bij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제 지도는 아직 당신에게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Uw kaart. Ik heb hem hier. Ik breng hem terug. Zoals beloofd.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지도요. 여기 있습니다. 약속대로 돌려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een eerlijke vrouw. Maar ik heb u gezegd: ik geloof u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정직한 사람이에요. 하지만 말했죠. 당신을 믿지 않는다고.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Nu geloof ik dat u de kaart terugbrengt.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지도를 돌려주리라고는 믿어요.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begin.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begin. Het water is het tweede. De generaal is het derde.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시작이죠. 물이 두 번째고, 장군이 세 번째예요.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generaal. Hij heeft geroepen dat u dit niet mocht tekenen.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당신이 이걸 그리면 안 된다고 소리쳤죠.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man met een pet. Ik heb er zes gehad.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모자 쓴 남자요. 여섯은 겪었어요.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doet u als hij komt?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오면 어떻게 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laat de sirene aanstaan.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사이렌을 켜 둘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de bedoeling.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그러려는 게 아닌데요.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sirene is een afspraak. Als hij gaat, komt iedereen.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사이렌은 약속이에요. 울리면 모두가 모여요.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zei: een dijk is een afspraak.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아버지는 제방이 약속이라고 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zijn onze vaders familie.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 아버지들은 가족이네요.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overloop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범람 공간, 월류부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terp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테르프, 대피용 인공 둔덕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weiland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초지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onderlopen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(물에) 잠기다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vergoed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보상된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vooraf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미리, 사전에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voorwaarde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noodrecht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비상법, 긴급권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doorrekenen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계속 계산하다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plan dat je zelf tekent, breek je niet af.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직접 그린 계획은 부수지 않는다.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5화: 비공개 예보 곡선에서 실제 정점이 하루 앞당겨져 있음을 발견합니다. 두 곡선을 한 판에 겹쳐 그립니다.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