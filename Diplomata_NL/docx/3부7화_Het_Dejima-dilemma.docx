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7화</w:t>
      </w:r>
    </w:p>
    <w:p>
      <w:pPr>
        <w:spacing w:before="0" w:after="0" w:line="276" w:lineRule="auto"/>
        <w:jc w:val="center"/>
      </w:pPr>
      <w:r>
        <w:rPr>
          <w:rFonts w:ascii="Noto Sans KR" w:hAnsi="Noto Sans KR" w:eastAsia="Noto Sans KR" w:cs="Noto Sans KR"/>
          <w:b/>
          <w:i w:val="0"/>
          <w:color w:val="1F2A44"/>
          <w:sz w:val="44"/>
        </w:rPr>
        <w:t>Het Dejima-dilemma</w:t>
      </w:r>
    </w:p>
    <w:p>
      <w:pPr>
        <w:spacing w:before="0" w:after="80" w:line="276" w:lineRule="auto"/>
        <w:jc w:val="center"/>
      </w:pPr>
      <w:r>
        <w:rPr>
          <w:rFonts w:ascii="Noto Sans KR" w:hAnsi="Noto Sans KR" w:eastAsia="Noto Sans KR" w:cs="Noto Sans KR"/>
          <w:b w:val="0"/>
          <w:i w:val="0"/>
          <w:color w:val="555555"/>
          <w:sz w:val="24"/>
        </w:rPr>
        <w:t>데지마 딜레마</w:t>
      </w:r>
    </w:p>
    <w:p>
      <w:pPr>
        <w:spacing w:before="0" w:after="40" w:line="276" w:lineRule="auto"/>
        <w:jc w:val="center"/>
      </w:pPr>
      <w:r>
        <w:rPr>
          <w:rFonts w:ascii="Noto Sans KR" w:hAnsi="Noto Sans KR" w:eastAsia="Noto Sans KR" w:cs="Noto Sans KR"/>
          <w:b w:val="0"/>
          <w:i w:val="0"/>
          <w:color w:val="555555"/>
          <w:sz w:val="20"/>
        </w:rPr>
        <w:t>월요일 아침 펠트호번 반도체 장비 회사 '리토스' 공장 → 헤이그 외무부 → 저녁 기차</w:t>
      </w:r>
    </w:p>
    <w:p>
      <w:pPr>
        <w:spacing w:before="0" w:after="200" w:line="276" w:lineRule="auto"/>
        <w:jc w:val="center"/>
      </w:pPr>
      <w:r>
        <w:rPr>
          <w:rFonts w:ascii="Noto Sans KR" w:hAnsi="Noto Sans KR" w:eastAsia="Noto Sans KR" w:cs="Noto Sans KR"/>
          <w:b w:val="0"/>
          <w:i w:val="0"/>
          <w:color w:val="555555"/>
          <w:sz w:val="19"/>
        </w:rPr>
        <w:t>대사 121턴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해사 특별 사절, 46세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0" w:after="20" w:line="276" w:lineRule="auto"/>
        <w:ind w:left="170"/>
      </w:pPr>
      <w:r>
        <w:rPr>
          <w:rFonts w:ascii="Noto Sans KR" w:hAnsi="Noto Sans KR" w:eastAsia="Noto Sans KR" w:cs="Noto Sans KR"/>
          <w:b/>
          <w:i w:val="0"/>
          <w:sz w:val="20"/>
        </w:rPr>
        <w:t xml:space="preserve">AALBERS  </w:t>
      </w:r>
      <w:r>
        <w:rPr>
          <w:rFonts w:ascii="Noto Sans KR" w:hAnsi="Noto Sans KR" w:eastAsia="Noto Sans KR" w:cs="Noto Sans KR"/>
          <w:b w:val="0"/>
          <w:i w:val="0"/>
          <w:color w:val="555555"/>
          <w:sz w:val="20"/>
        </w:rPr>
        <w:t>리토스 대표, 57세</w:t>
      </w:r>
    </w:p>
    <w:p>
      <w:pPr>
        <w:spacing w:before="0" w:after="20" w:line="276" w:lineRule="auto"/>
        <w:ind w:left="170"/>
      </w:pPr>
      <w:r>
        <w:rPr>
          <w:rFonts w:ascii="Noto Sans KR" w:hAnsi="Noto Sans KR" w:eastAsia="Noto Sans KR" w:cs="Noto Sans KR"/>
          <w:b/>
          <w:i w:val="0"/>
          <w:sz w:val="20"/>
        </w:rPr>
        <w:t xml:space="preserve">HARTATI  </w:t>
      </w:r>
      <w:r>
        <w:rPr>
          <w:rFonts w:ascii="Noto Sans KR" w:hAnsi="Noto Sans KR" w:eastAsia="Noto Sans KR" w:cs="Noto Sans KR"/>
          <w:b w:val="0"/>
          <w:i w:val="0"/>
          <w:color w:val="555555"/>
          <w:sz w:val="20"/>
        </w:rPr>
        <w:t>카림바 공화국 주네덜란드 대사, 54세</w:t>
      </w:r>
    </w:p>
    <w:p>
      <w:pPr>
        <w:spacing w:before="0" w:after="20" w:line="276" w:lineRule="auto"/>
        <w:ind w:left="170"/>
      </w:pPr>
      <w:r>
        <w:rPr>
          <w:rFonts w:ascii="Noto Sans KR" w:hAnsi="Noto Sans KR" w:eastAsia="Noto Sans KR" w:cs="Noto Sans KR"/>
          <w:b/>
          <w:i w:val="0"/>
          <w:sz w:val="20"/>
        </w:rPr>
        <w:t xml:space="preserve">MINISTER  </w:t>
      </w:r>
      <w:r>
        <w:rPr>
          <w:rFonts w:ascii="Noto Sans KR" w:hAnsi="Noto Sans KR" w:eastAsia="Noto Sans KR" w:cs="Noto Sans KR"/>
          <w:b w:val="0"/>
          <w:i w:val="0"/>
          <w:color w:val="555555"/>
          <w:sz w:val="20"/>
        </w:rPr>
        <w:t>외무부 장관 판 베이크, 62세</w:t>
      </w:r>
    </w:p>
    <w:p>
      <w:pPr>
        <w:spacing w:before="0" w:after="20" w:line="276" w:lineRule="auto"/>
        <w:ind w:left="170"/>
      </w:pPr>
      <w:r>
        <w:rPr>
          <w:rFonts w:ascii="Noto Sans KR" w:hAnsi="Noto Sans KR" w:eastAsia="Noto Sans KR" w:cs="Noto Sans KR"/>
          <w:b/>
          <w:i w:val="0"/>
          <w:sz w:val="20"/>
        </w:rPr>
        <w:t xml:space="preserve">SANNE  </w:t>
      </w:r>
      <w:r>
        <w:rPr>
          <w:rFonts w:ascii="Noto Sans KR" w:hAnsi="Noto Sans KR" w:eastAsia="Noto Sans KR" w:cs="Noto Sans KR"/>
          <w:b w:val="0"/>
          <w:i w:val="0"/>
          <w:color w:val="555555"/>
          <w:sz w:val="20"/>
        </w:rPr>
        <w:t>국내정보기관(AIVD) 연락관, 44세</w:t>
      </w:r>
    </w:p>
    <w:p>
      <w:pPr>
        <w:spacing w:before="120" w:after="160" w:line="276" w:lineRule="auto"/>
        <w:shd w:val="clear" w:color="auto" w:fill="F3EEE6"/>
      </w:pPr>
      <w:r>
        <w:rPr>
          <w:rFonts w:ascii="Noto Sans KR" w:hAnsi="Noto Sans KR" w:eastAsia="Noto Sans KR" w:cs="Noto Sans KR"/>
          <w:b w:val="0"/>
          <w:i w:val="0"/>
          <w:color w:val="555555"/>
          <w:sz w:val="19"/>
        </w:rPr>
        <w:t>※ 3부 C사건(반도체 장비 수출)의 첫 화입니다. 네덜란드 반도체 장비 회사 '리토스'의 수출 면허를 두고 카림바가 항의합니다. 선적 서류의 '최종 사용자' 한 줄이 쟁점이고, 이 화는 '정공법'입니다. 역사 논거는 에도 시대 데지마 무역(1641~1859): 네덜란드만 교역이 허용되었지만 엄격한 검사와 제한을 감수한 사례로, '독점적 접근은 통제와 한 묶음'이라는 교훈이 해법의 씨앗이 됩니다. 어휘는 수출 통제(uitvoervergunning, eindgebruiker, bestemming, dubbelgebruik)에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펠트호번 — VELDHOVEN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Welkom bij Litos, meneer Hartog. U staat in de schoonste ruimte van Nederland. Er hangt minder stof dan op de maan.</w:t>
      </w:r>
    </w:p>
    <w:p>
      <w:pPr>
        <w:spacing w:before="0" w:after="40" w:line="276" w:lineRule="auto"/>
        <w:ind w:left="595"/>
      </w:pPr>
      <w:r>
        <w:rPr>
          <w:rFonts w:ascii="Noto Sans KR" w:hAnsi="Noto Sans KR" w:eastAsia="Noto Sans KR" w:cs="Noto Sans KR"/>
          <w:b w:val="0"/>
          <w:i w:val="0"/>
          <w:color w:val="555555"/>
          <w:sz w:val="19"/>
        </w:rPr>
        <w:t>리토스에 오신 걸 환영합니다, 하르토흐 씨. 네덜란드에서 가장 깨끗한 공간에 서 계십니다. 달 위보다 먼지가 적습니다.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zie het. Waarom draag ik dit pak?</w:t>
      </w:r>
    </w:p>
    <w:p>
      <w:pPr>
        <w:spacing w:before="0" w:after="40" w:line="276" w:lineRule="auto"/>
        <w:ind w:left="595"/>
      </w:pPr>
      <w:r>
        <w:rPr>
          <w:rFonts w:ascii="Noto Sans KR" w:hAnsi="Noto Sans KR" w:eastAsia="Noto Sans KR" w:cs="Noto Sans KR"/>
          <w:b w:val="0"/>
          <w:i w:val="0"/>
          <w:color w:val="555555"/>
          <w:sz w:val="19"/>
        </w:rPr>
        <w:t>보이네요. 제가 이 옷을 입은 이유가 뭡니까?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Om de machine te beschermen tegen u.</w:t>
      </w:r>
    </w:p>
    <w:p>
      <w:pPr>
        <w:spacing w:before="0" w:after="40" w:line="276" w:lineRule="auto"/>
        <w:ind w:left="595"/>
      </w:pPr>
      <w:r>
        <w:rPr>
          <w:rFonts w:ascii="Noto Sans KR" w:hAnsi="Noto Sans KR" w:eastAsia="Noto Sans KR" w:cs="Noto Sans KR"/>
          <w:b w:val="0"/>
          <w:i w:val="0"/>
          <w:color w:val="555555"/>
          <w:sz w:val="19"/>
        </w:rPr>
        <w:t>기계를 당신으로부터 보호하려고요.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in mijn leven een boel dingen kapotgemaakt. Dit wil ik niet op mijn lijst.</w:t>
      </w:r>
    </w:p>
    <w:p>
      <w:pPr>
        <w:spacing w:before="0" w:after="40" w:line="276" w:lineRule="auto"/>
        <w:ind w:left="595"/>
      </w:pPr>
      <w:r>
        <w:rPr>
          <w:rFonts w:ascii="Noto Sans KR" w:hAnsi="Noto Sans KR" w:eastAsia="Noto Sans KR" w:cs="Noto Sans KR"/>
          <w:b w:val="0"/>
          <w:i w:val="0"/>
          <w:color w:val="555555"/>
          <w:sz w:val="19"/>
        </w:rPr>
        <w:t>평생 많은 걸 망가뜨렸는데 이건 목록에 올리고 싶지 않군요.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Dit is een lithografiemachine. Er zitten honderdduizend onderdelen in. Eén bouwt er acht per jaar. Elke machine kost honderdzestig miljoen euro.</w:t>
      </w:r>
    </w:p>
    <w:p>
      <w:pPr>
        <w:spacing w:before="0" w:after="40" w:line="276" w:lineRule="auto"/>
        <w:ind w:left="595"/>
      </w:pPr>
      <w:r>
        <w:rPr>
          <w:rFonts w:ascii="Noto Sans KR" w:hAnsi="Noto Sans KR" w:eastAsia="Noto Sans KR" w:cs="Noto Sans KR"/>
          <w:b w:val="0"/>
          <w:i w:val="0"/>
          <w:color w:val="555555"/>
          <w:sz w:val="19"/>
        </w:rPr>
        <w:t>리소그래피 장비입니다. 부품이 10만 개 들어가고 1년에 여덟 대 만듭니다. 한 대에 1억 6천만 유로예요.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Wie koopt zoiets?</w:t>
      </w:r>
    </w:p>
    <w:p>
      <w:pPr>
        <w:spacing w:before="0" w:after="40" w:line="276" w:lineRule="auto"/>
        <w:ind w:left="595"/>
      </w:pPr>
      <w:r>
        <w:rPr>
          <w:rFonts w:ascii="Noto Sans KR" w:hAnsi="Noto Sans KR" w:eastAsia="Noto Sans KR" w:cs="Noto Sans KR"/>
          <w:b w:val="0"/>
          <w:i w:val="0"/>
          <w:color w:val="555555"/>
          <w:sz w:val="19"/>
        </w:rPr>
        <w:t>누가 삽니까?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Een handvol bedrijven in de wereld. En nu wil ook een land het hebben: Karimba.</w:t>
      </w:r>
    </w:p>
    <w:p>
      <w:pPr>
        <w:spacing w:before="0" w:after="40" w:line="276" w:lineRule="auto"/>
        <w:ind w:left="595"/>
      </w:pPr>
      <w:r>
        <w:rPr>
          <w:rFonts w:ascii="Noto Sans KR" w:hAnsi="Noto Sans KR" w:eastAsia="Noto Sans KR" w:cs="Noto Sans KR"/>
          <w:b w:val="0"/>
          <w:i w:val="0"/>
          <w:color w:val="555555"/>
          <w:sz w:val="19"/>
        </w:rPr>
        <w:t>세계에서 몇 안 되는 회사들이요. 그리고 이제 한 나라도 원합니다. 카림바요.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regering heeft de uitvoervergunning geweigerd.</w:t>
      </w:r>
    </w:p>
    <w:p>
      <w:pPr>
        <w:spacing w:before="0" w:after="40" w:line="276" w:lineRule="auto"/>
        <w:ind w:left="595"/>
      </w:pPr>
      <w:r>
        <w:rPr>
          <w:rFonts w:ascii="Noto Sans KR" w:hAnsi="Noto Sans KR" w:eastAsia="Noto Sans KR" w:cs="Noto Sans KR"/>
          <w:b w:val="0"/>
          <w:i w:val="0"/>
          <w:color w:val="555555"/>
          <w:sz w:val="19"/>
        </w:rPr>
        <w:t>정부가 수출 면허를 거부했고요.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Voor drie machines. Vierhonderdtachtig miljoen. Het is mijn grootste order van het jaar.</w:t>
      </w:r>
    </w:p>
    <w:p>
      <w:pPr>
        <w:spacing w:before="0" w:after="40" w:line="276" w:lineRule="auto"/>
        <w:ind w:left="595"/>
      </w:pPr>
      <w:r>
        <w:rPr>
          <w:rFonts w:ascii="Noto Sans KR" w:hAnsi="Noto Sans KR" w:eastAsia="Noto Sans KR" w:cs="Noto Sans KR"/>
          <w:b w:val="0"/>
          <w:i w:val="0"/>
          <w:color w:val="555555"/>
          <w:sz w:val="19"/>
        </w:rPr>
        <w:t>세 대요. 4억 8천만 유로입니다. 올해 가장 큰 주문이에요.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is de vergunning geweigerd?</w:t>
      </w:r>
    </w:p>
    <w:p>
      <w:pPr>
        <w:spacing w:before="0" w:after="40" w:line="276" w:lineRule="auto"/>
        <w:ind w:left="595"/>
      </w:pPr>
      <w:r>
        <w:rPr>
          <w:rFonts w:ascii="Noto Sans KR" w:hAnsi="Noto Sans KR" w:eastAsia="Noto Sans KR" w:cs="Noto Sans KR"/>
          <w:b w:val="0"/>
          <w:i w:val="0"/>
          <w:color w:val="555555"/>
          <w:sz w:val="19"/>
        </w:rPr>
        <w:t>면허는 왜 거부됐습니까?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Dat weet ik niet. Dat is een staatsgeheim. Ik hoor het van u.</w:t>
      </w:r>
    </w:p>
    <w:p>
      <w:pPr>
        <w:spacing w:before="0" w:after="40" w:line="276" w:lineRule="auto"/>
        <w:ind w:left="595"/>
      </w:pPr>
      <w:r>
        <w:rPr>
          <w:rFonts w:ascii="Noto Sans KR" w:hAnsi="Noto Sans KR" w:eastAsia="Noto Sans KR" w:cs="Noto Sans KR"/>
          <w:b w:val="0"/>
          <w:i w:val="0"/>
          <w:color w:val="555555"/>
          <w:sz w:val="19"/>
        </w:rPr>
        <w:t>모릅니다. 국가 기밀이죠. 당신에게서 듣고 싶습니다.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ook niet. Ik ben hier om het te leren.</w:t>
      </w:r>
    </w:p>
    <w:p>
      <w:pPr>
        <w:spacing w:before="0" w:after="40" w:line="276" w:lineRule="auto"/>
        <w:ind w:left="595"/>
      </w:pPr>
      <w:r>
        <w:rPr>
          <w:rFonts w:ascii="Noto Sans KR" w:hAnsi="Noto Sans KR" w:eastAsia="Noto Sans KR" w:cs="Noto Sans KR"/>
          <w:b w:val="0"/>
          <w:i w:val="0"/>
          <w:color w:val="555555"/>
          <w:sz w:val="19"/>
        </w:rPr>
        <w:t>저도 모릅니다. 배우러 왔어요.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Ik kan u de documenten laten zien. Mijn exportafdeling heeft ze.</w:t>
      </w:r>
    </w:p>
    <w:p>
      <w:pPr>
        <w:spacing w:before="0" w:after="40" w:line="276" w:lineRule="auto"/>
        <w:ind w:left="595"/>
      </w:pPr>
      <w:r>
        <w:rPr>
          <w:rFonts w:ascii="Noto Sans KR" w:hAnsi="Noto Sans KR" w:eastAsia="Noto Sans KR" w:cs="Noto Sans KR"/>
          <w:b w:val="0"/>
          <w:i w:val="0"/>
          <w:color w:val="555555"/>
          <w:sz w:val="19"/>
        </w:rPr>
        <w:t>서류를 보여 드릴 수 있습니다. 수출팀이 갖고 있어요.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부탁합니다.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Hier. Het aanvraagdossier. Aanvrager: Litos. Bestemming: Karimba. Eindgebruiker: het Karimba Instituut voor Technologie, «KIT».</w:t>
      </w:r>
    </w:p>
    <w:p>
      <w:pPr>
        <w:spacing w:before="0" w:after="40" w:line="276" w:lineRule="auto"/>
        <w:ind w:left="595"/>
      </w:pPr>
      <w:r>
        <w:rPr>
          <w:rFonts w:ascii="Noto Sans KR" w:hAnsi="Noto Sans KR" w:eastAsia="Noto Sans KR" w:cs="Noto Sans KR"/>
          <w:b w:val="0"/>
          <w:i w:val="0"/>
          <w:color w:val="555555"/>
          <w:sz w:val="19"/>
        </w:rPr>
        <w:t>여기요. 신청 서류입니다. 신청인 리토스, 목적지 카림바, 최종 사용자는 카림바 기술 연구소 'KIT'입니다.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instituut.</w:t>
      </w:r>
    </w:p>
    <w:p>
      <w:pPr>
        <w:spacing w:before="0" w:after="40" w:line="276" w:lineRule="auto"/>
        <w:ind w:left="595"/>
      </w:pPr>
      <w:r>
        <w:rPr>
          <w:rFonts w:ascii="Noto Sans KR" w:hAnsi="Noto Sans KR" w:eastAsia="Noto Sans KR" w:cs="Noto Sans KR"/>
          <w:b w:val="0"/>
          <w:i w:val="0"/>
          <w:color w:val="555555"/>
          <w:sz w:val="19"/>
        </w:rPr>
        <w:t>연구소요.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Een universiteit. Een goede.</w:t>
      </w:r>
    </w:p>
    <w:p>
      <w:pPr>
        <w:spacing w:before="0" w:after="40" w:line="276" w:lineRule="auto"/>
        <w:ind w:left="595"/>
      </w:pPr>
      <w:r>
        <w:rPr>
          <w:rFonts w:ascii="Noto Sans KR" w:hAnsi="Noto Sans KR" w:eastAsia="Noto Sans KR" w:cs="Noto Sans KR"/>
          <w:b w:val="0"/>
          <w:i w:val="0"/>
          <w:color w:val="555555"/>
          <w:sz w:val="19"/>
        </w:rPr>
        <w:t>대학입니다. 좋은 곳이죠.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waarom is dat een probleem?</w:t>
      </w:r>
    </w:p>
    <w:p>
      <w:pPr>
        <w:spacing w:before="0" w:after="40" w:line="276" w:lineRule="auto"/>
        <w:ind w:left="595"/>
      </w:pPr>
      <w:r>
        <w:rPr>
          <w:rFonts w:ascii="Noto Sans KR" w:hAnsi="Noto Sans KR" w:eastAsia="Noto Sans KR" w:cs="Noto Sans KR"/>
          <w:b w:val="0"/>
          <w:i w:val="0"/>
          <w:color w:val="555555"/>
          <w:sz w:val="19"/>
        </w:rPr>
        <w:t>그런데 그게 왜 문제입니까?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Dat weet ik niet. Maar er is een bijlage. Een lijst met namen. Bij de aanvraag horen ook de afnemers van het KIT.</w:t>
      </w:r>
    </w:p>
    <w:p>
      <w:pPr>
        <w:spacing w:before="0" w:after="40" w:line="276" w:lineRule="auto"/>
        <w:ind w:left="595"/>
      </w:pPr>
      <w:r>
        <w:rPr>
          <w:rFonts w:ascii="Noto Sans KR" w:hAnsi="Noto Sans KR" w:eastAsia="Noto Sans KR" w:cs="Noto Sans KR"/>
          <w:b w:val="0"/>
          <w:i w:val="0"/>
          <w:color w:val="555555"/>
          <w:sz w:val="19"/>
        </w:rPr>
        <w:t>모릅니다. 하지만 부속서가 있어요. 이름 목록이죠. 신청서에는 KIT의 수요처도 따라붙습니다.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de bijlage zien?</w:t>
      </w:r>
    </w:p>
    <w:p>
      <w:pPr>
        <w:spacing w:before="0" w:after="40" w:line="276" w:lineRule="auto"/>
        <w:ind w:left="595"/>
      </w:pPr>
      <w:r>
        <w:rPr>
          <w:rFonts w:ascii="Noto Sans KR" w:hAnsi="Noto Sans KR" w:eastAsia="Noto Sans KR" w:cs="Noto Sans KR"/>
          <w:b w:val="0"/>
          <w:i w:val="0"/>
          <w:color w:val="555555"/>
          <w:sz w:val="19"/>
        </w:rPr>
        <w:t>부속서를 볼 수 있을까요?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Pagina vierentwintig.</w:t>
      </w:r>
    </w:p>
    <w:p>
      <w:pPr>
        <w:spacing w:before="0" w:after="40" w:line="276" w:lineRule="auto"/>
        <w:ind w:left="595"/>
      </w:pPr>
      <w:r>
        <w:rPr>
          <w:rFonts w:ascii="Noto Sans KR" w:hAnsi="Noto Sans KR" w:eastAsia="Noto Sans KR" w:cs="Noto Sans KR"/>
          <w:b w:val="0"/>
          <w:i w:val="0"/>
          <w:color w:val="555555"/>
          <w:sz w:val="19"/>
        </w:rPr>
        <w:t>24쪽입니다.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Daar. «Na installatie worden de machines mede gebruikt door het Staatsbedrijf voor Defensie-Elektronica».</w:t>
      </w:r>
    </w:p>
    <w:p>
      <w:pPr>
        <w:spacing w:before="0" w:after="40" w:line="276" w:lineRule="auto"/>
        <w:ind w:left="595"/>
      </w:pPr>
      <w:r>
        <w:rPr>
          <w:rFonts w:ascii="Noto Sans KR" w:hAnsi="Noto Sans KR" w:eastAsia="Noto Sans KR" w:cs="Noto Sans KR"/>
          <w:b w:val="0"/>
          <w:i w:val="0"/>
          <w:color w:val="555555"/>
          <w:sz w:val="19"/>
        </w:rPr>
        <w:t>여기요. '설치 후 장비는 국영 방위 전자회사가 공동 사용한다'.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Dat is een standaardzin.</w:t>
      </w:r>
    </w:p>
    <w:p>
      <w:pPr>
        <w:spacing w:before="0" w:after="40" w:line="276" w:lineRule="auto"/>
        <w:ind w:left="595"/>
      </w:pPr>
      <w:r>
        <w:rPr>
          <w:rFonts w:ascii="Noto Sans KR" w:hAnsi="Noto Sans KR" w:eastAsia="Noto Sans KR" w:cs="Noto Sans KR"/>
          <w:b w:val="0"/>
          <w:i w:val="0"/>
          <w:color w:val="555555"/>
          <w:sz w:val="19"/>
        </w:rPr>
        <w:t>표준 문구입니다.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het een standaardzin?</w:t>
      </w:r>
    </w:p>
    <w:p>
      <w:pPr>
        <w:spacing w:before="0" w:after="40" w:line="276" w:lineRule="auto"/>
        <w:ind w:left="595"/>
      </w:pPr>
      <w:r>
        <w:rPr>
          <w:rFonts w:ascii="Noto Sans KR" w:hAnsi="Noto Sans KR" w:eastAsia="Noto Sans KR" w:cs="Noto Sans KR"/>
          <w:b w:val="0"/>
          <w:i w:val="0"/>
          <w:color w:val="555555"/>
          <w:sz w:val="19"/>
        </w:rPr>
        <w:t>표준 문구입니까?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Het stond in een van de eerdere contracten.</w:t>
      </w:r>
    </w:p>
    <w:p>
      <w:pPr>
        <w:spacing w:before="0" w:after="40" w:line="276" w:lineRule="auto"/>
        <w:ind w:left="595"/>
      </w:pPr>
      <w:r>
        <w:rPr>
          <w:rFonts w:ascii="Noto Sans KR" w:hAnsi="Noto Sans KR" w:eastAsia="Noto Sans KR" w:cs="Noto Sans KR"/>
          <w:b w:val="0"/>
          <w:i w:val="0"/>
          <w:color w:val="555555"/>
          <w:sz w:val="19"/>
        </w:rPr>
        <w:t>이전 계약에도 있었어요.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bij die eerdere contracten gaf de regering een vergunning.</w:t>
      </w:r>
    </w:p>
    <w:p>
      <w:pPr>
        <w:spacing w:before="0" w:after="40" w:line="276" w:lineRule="auto"/>
        <w:ind w:left="595"/>
      </w:pPr>
      <w:r>
        <w:rPr>
          <w:rFonts w:ascii="Noto Sans KR" w:hAnsi="Noto Sans KR" w:eastAsia="Noto Sans KR" w:cs="Noto Sans KR"/>
          <w:b w:val="0"/>
          <w:i w:val="0"/>
          <w:color w:val="555555"/>
          <w:sz w:val="19"/>
        </w:rPr>
        <w:t>그 계약들에서는 정부가 면허를 줬고요.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Ja. Maar toen was het alleen een mogelijkheid. Nu staat het er zwart op wit.</w:t>
      </w:r>
    </w:p>
    <w:p>
      <w:pPr>
        <w:spacing w:before="0" w:after="40" w:line="276" w:lineRule="auto"/>
        <w:ind w:left="595"/>
      </w:pPr>
      <w:r>
        <w:rPr>
          <w:rFonts w:ascii="Noto Sans KR" w:hAnsi="Noto Sans KR" w:eastAsia="Noto Sans KR" w:cs="Noto Sans KR"/>
          <w:b w:val="0"/>
          <w:i w:val="0"/>
          <w:color w:val="555555"/>
          <w:sz w:val="19"/>
        </w:rPr>
        <w:t>네. 하지만 그때는 가능성뿐이었어요. 이제는 분명하게 적혀 있죠.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één zin.</w:t>
      </w:r>
    </w:p>
    <w:p>
      <w:pPr>
        <w:spacing w:before="0" w:after="40" w:line="276" w:lineRule="auto"/>
        <w:ind w:left="595"/>
      </w:pPr>
      <w:r>
        <w:rPr>
          <w:rFonts w:ascii="Noto Sans KR" w:hAnsi="Noto Sans KR" w:eastAsia="Noto Sans KR" w:cs="Noto Sans KR"/>
          <w:b w:val="0"/>
          <w:i w:val="0"/>
          <w:color w:val="555555"/>
          <w:sz w:val="19"/>
        </w:rPr>
        <w:t>한 줄이군요.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Eén zin, ja.</w:t>
      </w:r>
    </w:p>
    <w:p>
      <w:pPr>
        <w:spacing w:before="0" w:after="40" w:line="276" w:lineRule="auto"/>
        <w:ind w:left="595"/>
      </w:pPr>
      <w:r>
        <w:rPr>
          <w:rFonts w:ascii="Noto Sans KR" w:hAnsi="Noto Sans KR" w:eastAsia="Noto Sans KR" w:cs="Noto Sans KR"/>
          <w:b w:val="0"/>
          <w:i w:val="0"/>
          <w:color w:val="555555"/>
          <w:sz w:val="19"/>
        </w:rPr>
        <w:t>한 줄입니다.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대사 — DE AMBASSADEUR</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Meneer Hartog. Ik heb mijn uitgebreide briefing uit mijn hoofdstad. Kunt u mij uitleggen waarom een Nederlandse regering een bedrijf verbiedt iets te verkopen aan een universiteit?</w:t>
      </w:r>
    </w:p>
    <w:p>
      <w:pPr>
        <w:spacing w:before="0" w:after="40" w:line="276" w:lineRule="auto"/>
        <w:ind w:left="595"/>
      </w:pPr>
      <w:r>
        <w:rPr>
          <w:rFonts w:ascii="Noto Sans KR" w:hAnsi="Noto Sans KR" w:eastAsia="Noto Sans KR" w:cs="Noto Sans KR"/>
          <w:b w:val="0"/>
          <w:i w:val="0"/>
          <w:color w:val="555555"/>
          <w:sz w:val="19"/>
        </w:rPr>
        <w:t>하르토흐 씨. 본국 수도에서 자세한 지침을 받았습니다. 네덜란드 정부가 왜 회사가 대학에 물건을 팔지 못하게 하는지 설명해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ambassadeur, dank dat u wilt komen. Ik ben niet van de vergunningsafdeling. Ik ben hier om te luisteren.</w:t>
      </w:r>
    </w:p>
    <w:p>
      <w:pPr>
        <w:spacing w:before="0" w:after="40" w:line="276" w:lineRule="auto"/>
        <w:ind w:left="595"/>
      </w:pPr>
      <w:r>
        <w:rPr>
          <w:rFonts w:ascii="Noto Sans KR" w:hAnsi="Noto Sans KR" w:eastAsia="Noto Sans KR" w:cs="Noto Sans KR"/>
          <w:b w:val="0"/>
          <w:i w:val="0"/>
          <w:color w:val="555555"/>
          <w:sz w:val="19"/>
        </w:rPr>
        <w:t>대사님, 와 주셔서 감사합니다. 저는 면허 부서 사람이 아닙니다. 듣기 위해 왔어요.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Dat is mooi. Maar mijn regering luistert niet meer. Ze heeft besloten dat het een daad van vijandschap is.</w:t>
      </w:r>
    </w:p>
    <w:p>
      <w:pPr>
        <w:spacing w:before="0" w:after="40" w:line="276" w:lineRule="auto"/>
        <w:ind w:left="595"/>
      </w:pPr>
      <w:r>
        <w:rPr>
          <w:rFonts w:ascii="Noto Sans KR" w:hAnsi="Noto Sans KR" w:eastAsia="Noto Sans KR" w:cs="Noto Sans KR"/>
          <w:b w:val="0"/>
          <w:i w:val="0"/>
          <w:color w:val="555555"/>
          <w:sz w:val="19"/>
        </w:rPr>
        <w:t>좋은 말씀이지만 우리 정부는 더는 듣지 않습니다. 적대 행위라고 결정했어요.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is het besluit?</w:t>
      </w:r>
    </w:p>
    <w:p>
      <w:pPr>
        <w:spacing w:before="0" w:after="40" w:line="276" w:lineRule="auto"/>
        <w:ind w:left="595"/>
      </w:pPr>
      <w:r>
        <w:rPr>
          <w:rFonts w:ascii="Noto Sans KR" w:hAnsi="Noto Sans KR" w:eastAsia="Noto Sans KR" w:cs="Noto Sans KR"/>
          <w:b w:val="0"/>
          <w:i w:val="0"/>
          <w:color w:val="555555"/>
          <w:sz w:val="19"/>
        </w:rPr>
        <w:t>어떤 결정입니까?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Wij stoppen met de export van zeldzame aardmetalen naar Nederland. Per eerste van de maand.</w:t>
      </w:r>
    </w:p>
    <w:p>
      <w:pPr>
        <w:spacing w:before="0" w:after="40" w:line="276" w:lineRule="auto"/>
        <w:ind w:left="595"/>
      </w:pPr>
      <w:r>
        <w:rPr>
          <w:rFonts w:ascii="Noto Sans KR" w:hAnsi="Noto Sans KR" w:eastAsia="Noto Sans KR" w:cs="Noto Sans KR"/>
          <w:b w:val="0"/>
          <w:i w:val="0"/>
          <w:color w:val="555555"/>
          <w:sz w:val="19"/>
        </w:rPr>
        <w:t>네덜란드로의 희토류 수출을 중단합니다. 다음 달 1일부터요.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heftig.</w:t>
      </w:r>
    </w:p>
    <w:p>
      <w:pPr>
        <w:spacing w:before="0" w:after="40" w:line="276" w:lineRule="auto"/>
        <w:ind w:left="595"/>
      </w:pPr>
      <w:r>
        <w:rPr>
          <w:rFonts w:ascii="Noto Sans KR" w:hAnsi="Noto Sans KR" w:eastAsia="Noto Sans KR" w:cs="Noto Sans KR"/>
          <w:b w:val="0"/>
          <w:i w:val="0"/>
          <w:color w:val="555555"/>
          <w:sz w:val="19"/>
        </w:rPr>
        <w:t>…강하군요.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Het is evenredig. Een machine voor een metaal.</w:t>
      </w:r>
    </w:p>
    <w:p>
      <w:pPr>
        <w:spacing w:before="0" w:after="40" w:line="276" w:lineRule="auto"/>
        <w:ind w:left="595"/>
      </w:pPr>
      <w:r>
        <w:rPr>
          <w:rFonts w:ascii="Noto Sans KR" w:hAnsi="Noto Sans KR" w:eastAsia="Noto Sans KR" w:cs="Noto Sans KR"/>
          <w:b w:val="0"/>
          <w:i w:val="0"/>
          <w:color w:val="555555"/>
          <w:sz w:val="19"/>
        </w:rPr>
        <w:t>비례적입니다. 장비 하나에 금속 하나죠.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wat zijn de gevolgen voor Nederlandse fabrieken?</w:t>
      </w:r>
    </w:p>
    <w:p>
      <w:pPr>
        <w:spacing w:before="0" w:after="40" w:line="276" w:lineRule="auto"/>
        <w:ind w:left="595"/>
      </w:pPr>
      <w:r>
        <w:rPr>
          <w:rFonts w:ascii="Noto Sans KR" w:hAnsi="Noto Sans KR" w:eastAsia="Noto Sans KR" w:cs="Noto Sans KR"/>
          <w:b w:val="0"/>
          <w:i w:val="0"/>
          <w:color w:val="555555"/>
          <w:sz w:val="19"/>
        </w:rPr>
        <w:t>네덜란드 공장에는 어떤 영향이 있습니까?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Zonder zeldzame aarden kunnen we geen magneten maken. Windturbines, elektromotoren, bijna alles.</w:t>
      </w:r>
    </w:p>
    <w:p>
      <w:pPr>
        <w:spacing w:before="0" w:after="40" w:line="276" w:lineRule="auto"/>
        <w:ind w:left="595"/>
      </w:pPr>
      <w:r>
        <w:rPr>
          <w:rFonts w:ascii="Noto Sans KR" w:hAnsi="Noto Sans KR" w:eastAsia="Noto Sans KR" w:cs="Noto Sans KR"/>
          <w:b w:val="0"/>
          <w:i w:val="0"/>
          <w:color w:val="555555"/>
          <w:sz w:val="19"/>
        </w:rPr>
        <w:t>희토류가 없으면 자석을 못 만들어요. 풍력 터빈, 전기 모터, 거의 모든 것이요.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Ik ben blij dat uw collega het snapt.</w:t>
      </w:r>
    </w:p>
    <w:p>
      <w:pPr>
        <w:spacing w:before="0" w:after="40" w:line="276" w:lineRule="auto"/>
        <w:ind w:left="595"/>
      </w:pPr>
      <w:r>
        <w:rPr>
          <w:rFonts w:ascii="Noto Sans KR" w:hAnsi="Noto Sans KR" w:eastAsia="Noto Sans KR" w:cs="Noto Sans KR"/>
          <w:b w:val="0"/>
          <w:i w:val="0"/>
          <w:color w:val="555555"/>
          <w:sz w:val="19"/>
        </w:rPr>
        <w:t>동료분이 이해하셔서 기쁘군요.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ambassadeur, mag ik een vraag stellen? Over het Karimba Instituut.</w:t>
      </w:r>
    </w:p>
    <w:p>
      <w:pPr>
        <w:spacing w:before="0" w:after="40" w:line="276" w:lineRule="auto"/>
        <w:ind w:left="595"/>
      </w:pPr>
      <w:r>
        <w:rPr>
          <w:rFonts w:ascii="Noto Sans KR" w:hAnsi="Noto Sans KR" w:eastAsia="Noto Sans KR" w:cs="Noto Sans KR"/>
          <w:b w:val="0"/>
          <w:i w:val="0"/>
          <w:color w:val="555555"/>
          <w:sz w:val="19"/>
        </w:rPr>
        <w:t>대사님, 질문을 하나 해도 될까요? 카림바 연구소에 관해서요.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Natuurlijk.</w:t>
      </w:r>
    </w:p>
    <w:p>
      <w:pPr>
        <w:spacing w:before="0" w:after="40" w:line="276" w:lineRule="auto"/>
        <w:ind w:left="595"/>
      </w:pPr>
      <w:r>
        <w:rPr>
          <w:rFonts w:ascii="Noto Sans KR" w:hAnsi="Noto Sans KR" w:eastAsia="Noto Sans KR" w:cs="Noto Sans KR"/>
          <w:b w:val="0"/>
          <w:i w:val="0"/>
          <w:color w:val="555555"/>
          <w:sz w:val="19"/>
        </w:rPr>
        <w:t>물론이죠.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gebruikt de machines na installatie?</w:t>
      </w:r>
    </w:p>
    <w:p>
      <w:pPr>
        <w:spacing w:before="0" w:after="40" w:line="276" w:lineRule="auto"/>
        <w:ind w:left="595"/>
      </w:pPr>
      <w:r>
        <w:rPr>
          <w:rFonts w:ascii="Noto Sans KR" w:hAnsi="Noto Sans KR" w:eastAsia="Noto Sans KR" w:cs="Noto Sans KR"/>
          <w:b w:val="0"/>
          <w:i w:val="0"/>
          <w:color w:val="555555"/>
          <w:sz w:val="19"/>
        </w:rPr>
        <w:t>설치 뒤 누가 장비를 씁니까?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Onderzoekers. Studenten.</w:t>
      </w:r>
    </w:p>
    <w:p>
      <w:pPr>
        <w:spacing w:before="0" w:after="40" w:line="276" w:lineRule="auto"/>
        <w:ind w:left="595"/>
      </w:pPr>
      <w:r>
        <w:rPr>
          <w:rFonts w:ascii="Noto Sans KR" w:hAnsi="Noto Sans KR" w:eastAsia="Noto Sans KR" w:cs="Noto Sans KR"/>
          <w:b w:val="0"/>
          <w:i w:val="0"/>
          <w:color w:val="555555"/>
          <w:sz w:val="19"/>
        </w:rPr>
        <w:t>연구자와 학생들이죠.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staatsbedrijf?</w:t>
      </w:r>
    </w:p>
    <w:p>
      <w:pPr>
        <w:spacing w:before="0" w:after="40" w:line="276" w:lineRule="auto"/>
        <w:ind w:left="595"/>
      </w:pPr>
      <w:r>
        <w:rPr>
          <w:rFonts w:ascii="Noto Sans KR" w:hAnsi="Noto Sans KR" w:eastAsia="Noto Sans KR" w:cs="Noto Sans KR"/>
          <w:b w:val="0"/>
          <w:i w:val="0"/>
          <w:color w:val="555555"/>
          <w:sz w:val="19"/>
        </w:rPr>
        <w:t>국영 기업은요?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Dat is een samenwerkingspartner. Ze gebruiken de ruimte voor chiptests.</w:t>
      </w:r>
    </w:p>
    <w:p>
      <w:pPr>
        <w:spacing w:before="0" w:after="40" w:line="276" w:lineRule="auto"/>
        <w:ind w:left="595"/>
      </w:pPr>
      <w:r>
        <w:rPr>
          <w:rFonts w:ascii="Noto Sans KR" w:hAnsi="Noto Sans KR" w:eastAsia="Noto Sans KR" w:cs="Noto Sans KR"/>
          <w:b w:val="0"/>
          <w:i w:val="0"/>
          <w:color w:val="555555"/>
          <w:sz w:val="19"/>
        </w:rPr>
        <w:t>협력 파트너입니다. 공간을 칩 시험에 쓰죠.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Chips voor wat?</w:t>
      </w:r>
    </w:p>
    <w:p>
      <w:pPr>
        <w:spacing w:before="0" w:after="40" w:line="276" w:lineRule="auto"/>
        <w:ind w:left="595"/>
      </w:pPr>
      <w:r>
        <w:rPr>
          <w:rFonts w:ascii="Noto Sans KR" w:hAnsi="Noto Sans KR" w:eastAsia="Noto Sans KR" w:cs="Noto Sans KR"/>
          <w:b w:val="0"/>
          <w:i w:val="0"/>
          <w:color w:val="555555"/>
          <w:sz w:val="19"/>
        </w:rPr>
        <w:t>무엇을 위한 칩입니까?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Voor allerlei toepassingen.</w:t>
      </w:r>
    </w:p>
    <w:p>
      <w:pPr>
        <w:spacing w:before="0" w:after="40" w:line="276" w:lineRule="auto"/>
        <w:ind w:left="595"/>
      </w:pPr>
      <w:r>
        <w:rPr>
          <w:rFonts w:ascii="Noto Sans KR" w:hAnsi="Noto Sans KR" w:eastAsia="Noto Sans KR" w:cs="Noto Sans KR"/>
          <w:b w:val="0"/>
          <w:i w:val="0"/>
          <w:color w:val="555555"/>
          <w:sz w:val="19"/>
        </w:rPr>
        <w:t>여러 용도입니다.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Ook militaire?</w:t>
      </w:r>
    </w:p>
    <w:p>
      <w:pPr>
        <w:spacing w:before="0" w:after="40" w:line="276" w:lineRule="auto"/>
        <w:ind w:left="595"/>
      </w:pPr>
      <w:r>
        <w:rPr>
          <w:rFonts w:ascii="Noto Sans KR" w:hAnsi="Noto Sans KR" w:eastAsia="Noto Sans KR" w:cs="Noto Sans KR"/>
          <w:b w:val="0"/>
          <w:i w:val="0"/>
          <w:color w:val="555555"/>
          <w:sz w:val="19"/>
        </w:rPr>
        <w:t>군사용도요?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Wie kan dat zeggen? Een chip weet niet waar hij in zit.</w:t>
      </w:r>
    </w:p>
    <w:p>
      <w:pPr>
        <w:spacing w:before="0" w:after="40" w:line="276" w:lineRule="auto"/>
        <w:ind w:left="595"/>
      </w:pPr>
      <w:r>
        <w:rPr>
          <w:rFonts w:ascii="Noto Sans KR" w:hAnsi="Noto Sans KR" w:eastAsia="Noto Sans KR" w:cs="Noto Sans KR"/>
          <w:b w:val="0"/>
          <w:i w:val="0"/>
          <w:color w:val="555555"/>
          <w:sz w:val="19"/>
        </w:rPr>
        <w:t>누가 말할 수 있습니까? 칩은 자기가 어디에 들어가는지 모릅니다.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eerlijk antwoord.</w:t>
      </w:r>
    </w:p>
    <w:p>
      <w:pPr>
        <w:spacing w:before="0" w:after="40" w:line="276" w:lineRule="auto"/>
        <w:ind w:left="595"/>
      </w:pPr>
      <w:r>
        <w:rPr>
          <w:rFonts w:ascii="Noto Sans KR" w:hAnsi="Noto Sans KR" w:eastAsia="Noto Sans KR" w:cs="Noto Sans KR"/>
          <w:b w:val="0"/>
          <w:i w:val="0"/>
          <w:color w:val="555555"/>
          <w:sz w:val="19"/>
        </w:rPr>
        <w:t>정직한 대답이군요.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Het is een diplomatiek antwoord.</w:t>
      </w:r>
    </w:p>
    <w:p>
      <w:pPr>
        <w:spacing w:before="0" w:after="40" w:line="276" w:lineRule="auto"/>
        <w:ind w:left="595"/>
      </w:pPr>
      <w:r>
        <w:rPr>
          <w:rFonts w:ascii="Noto Sans KR" w:hAnsi="Noto Sans KR" w:eastAsia="Noto Sans KR" w:cs="Noto Sans KR"/>
          <w:b w:val="0"/>
          <w:i w:val="0"/>
          <w:color w:val="555555"/>
          <w:sz w:val="19"/>
        </w:rPr>
        <w:t>외교적인 대답이죠.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Nederland is dat soms hetzelfde.</w:t>
      </w:r>
    </w:p>
    <w:p>
      <w:pPr>
        <w:spacing w:before="0" w:after="40" w:line="276" w:lineRule="auto"/>
        <w:ind w:left="595"/>
      </w:pPr>
      <w:r>
        <w:rPr>
          <w:rFonts w:ascii="Noto Sans KR" w:hAnsi="Noto Sans KR" w:eastAsia="Noto Sans KR" w:cs="Noto Sans KR"/>
          <w:b w:val="0"/>
          <w:i w:val="0"/>
          <w:color w:val="555555"/>
          <w:sz w:val="19"/>
        </w:rPr>
        <w:t>네덜란드에서는 때로 같습니다.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Ik wil dat u begrijpt dat mijn land niet geïnteresseerd is in wapens. Het is geïnteresseerd in eigen technologie. Wij zijn een groot land. We zijn tweehonderdveertig miljoen mensen. We kunnen niet voor altijd afhankelijk blijven van anderen.</w:t>
      </w:r>
    </w:p>
    <w:p>
      <w:pPr>
        <w:spacing w:before="0" w:after="40" w:line="276" w:lineRule="auto"/>
        <w:ind w:left="595"/>
      </w:pPr>
      <w:r>
        <w:rPr>
          <w:rFonts w:ascii="Noto Sans KR" w:hAnsi="Noto Sans KR" w:eastAsia="Noto Sans KR" w:cs="Noto Sans KR"/>
          <w:b w:val="0"/>
          <w:i w:val="0"/>
          <w:color w:val="555555"/>
          <w:sz w:val="19"/>
        </w:rPr>
        <w:t>우리나라가 무기에 관심 있는 게 아니라는 걸 이해해 주세요. 독자 기술에 관심이 있습니다. 우리는 큰 나라예요. 2억 4천만 명입니다. 영원히 남에게 의존할 수는 없어요.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begrijp ik.</w:t>
      </w:r>
    </w:p>
    <w:p>
      <w:pPr>
        <w:spacing w:before="0" w:after="40" w:line="276" w:lineRule="auto"/>
        <w:ind w:left="595"/>
      </w:pPr>
      <w:r>
        <w:rPr>
          <w:rFonts w:ascii="Noto Sans KR" w:hAnsi="Noto Sans KR" w:eastAsia="Noto Sans KR" w:cs="Noto Sans KR"/>
          <w:b w:val="0"/>
          <w:i w:val="0"/>
          <w:color w:val="555555"/>
          <w:sz w:val="19"/>
        </w:rPr>
        <w:t>이해합니다.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Dan begrijpt u waarom mijn regering de zin «Na installatie mede gebruikt door het Staatsbedrijf» niet wil schrappen.</w:t>
      </w:r>
    </w:p>
    <w:p>
      <w:pPr>
        <w:spacing w:before="0" w:after="40" w:line="276" w:lineRule="auto"/>
        <w:ind w:left="595"/>
      </w:pPr>
      <w:r>
        <w:rPr>
          <w:rFonts w:ascii="Noto Sans KR" w:hAnsi="Noto Sans KR" w:eastAsia="Noto Sans KR" w:cs="Noto Sans KR"/>
          <w:b w:val="0"/>
          <w:i w:val="0"/>
          <w:color w:val="555555"/>
          <w:sz w:val="19"/>
        </w:rPr>
        <w:t>그럼 우리 정부가 '설치 후 국영 기업이 공동 사용한다'는 문장을 삭제하지 않으려는 이유도 이해하시겠죠.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dat het geschilpunt?</w:t>
      </w:r>
    </w:p>
    <w:p>
      <w:pPr>
        <w:spacing w:before="0" w:after="40" w:line="276" w:lineRule="auto"/>
        <w:ind w:left="595"/>
      </w:pPr>
      <w:r>
        <w:rPr>
          <w:rFonts w:ascii="Noto Sans KR" w:hAnsi="Noto Sans KR" w:eastAsia="Noto Sans KR" w:cs="Noto Sans KR"/>
          <w:b w:val="0"/>
          <w:i w:val="0"/>
          <w:color w:val="555555"/>
          <w:sz w:val="19"/>
        </w:rPr>
        <w:t>쟁점이 그겁니까?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Uw regering vraagt ons de zin te schrappen, en dan geeft ze de vergunning.</w:t>
      </w:r>
    </w:p>
    <w:p>
      <w:pPr>
        <w:spacing w:before="0" w:after="40" w:line="276" w:lineRule="auto"/>
        <w:ind w:left="595"/>
      </w:pPr>
      <w:r>
        <w:rPr>
          <w:rFonts w:ascii="Noto Sans KR" w:hAnsi="Noto Sans KR" w:eastAsia="Noto Sans KR" w:cs="Noto Sans KR"/>
          <w:b w:val="0"/>
          <w:i w:val="0"/>
          <w:color w:val="555555"/>
          <w:sz w:val="19"/>
        </w:rPr>
        <w:t>귀 정부가 그 문장을 지우라고 하고 그러면 면허를 주겠다고 합니다.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u weigert.</w:t>
      </w:r>
    </w:p>
    <w:p>
      <w:pPr>
        <w:spacing w:before="0" w:after="40" w:line="276" w:lineRule="auto"/>
        <w:ind w:left="595"/>
      </w:pPr>
      <w:r>
        <w:rPr>
          <w:rFonts w:ascii="Noto Sans KR" w:hAnsi="Noto Sans KR" w:eastAsia="Noto Sans KR" w:cs="Noto Sans KR"/>
          <w:b w:val="0"/>
          <w:i w:val="0"/>
          <w:color w:val="555555"/>
          <w:sz w:val="19"/>
        </w:rPr>
        <w:t>그리고 거부하시고요.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Wij zouden onszelf ontkennen.</w:t>
      </w:r>
    </w:p>
    <w:p>
      <w:pPr>
        <w:spacing w:before="0" w:after="40" w:line="276" w:lineRule="auto"/>
        <w:ind w:left="595"/>
      </w:pPr>
      <w:r>
        <w:rPr>
          <w:rFonts w:ascii="Noto Sans KR" w:hAnsi="Noto Sans KR" w:eastAsia="Noto Sans KR" w:cs="Noto Sans KR"/>
          <w:b w:val="0"/>
          <w:i w:val="0"/>
          <w:color w:val="555555"/>
          <w:sz w:val="19"/>
        </w:rPr>
        <w:t>우리 자신을 부정하는 일입니다.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기차 — IN DE TREIN</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hele rare dag.</w:t>
      </w:r>
    </w:p>
    <w:p>
      <w:pPr>
        <w:spacing w:before="0" w:after="40" w:line="276" w:lineRule="auto"/>
        <w:ind w:left="595"/>
      </w:pPr>
      <w:r>
        <w:rPr>
          <w:rFonts w:ascii="Noto Sans KR" w:hAnsi="Noto Sans KR" w:eastAsia="Noto Sans KR" w:cs="Noto Sans KR"/>
          <w:b w:val="0"/>
          <w:i w:val="0"/>
          <w:color w:val="555555"/>
          <w:sz w:val="19"/>
        </w:rPr>
        <w:t>이상한 하루였어요.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그렇죠.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Beide partijen hebben gelijk.</w:t>
      </w:r>
    </w:p>
    <w:p>
      <w:pPr>
        <w:spacing w:before="0" w:after="40" w:line="276" w:lineRule="auto"/>
        <w:ind w:left="595"/>
      </w:pPr>
      <w:r>
        <w:rPr>
          <w:rFonts w:ascii="Noto Sans KR" w:hAnsi="Noto Sans KR" w:eastAsia="Noto Sans KR" w:cs="Noto Sans KR"/>
          <w:b w:val="0"/>
          <w:i w:val="0"/>
          <w:color w:val="555555"/>
          <w:sz w:val="19"/>
        </w:rPr>
        <w:t>양쪽 다 옳아요.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probleem.</w:t>
      </w:r>
    </w:p>
    <w:p>
      <w:pPr>
        <w:spacing w:before="0" w:after="40" w:line="276" w:lineRule="auto"/>
        <w:ind w:left="595"/>
      </w:pPr>
      <w:r>
        <w:rPr>
          <w:rFonts w:ascii="Noto Sans KR" w:hAnsi="Noto Sans KR" w:eastAsia="Noto Sans KR" w:cs="Noto Sans KR"/>
          <w:b w:val="0"/>
          <w:i w:val="0"/>
          <w:color w:val="555555"/>
          <w:sz w:val="19"/>
        </w:rPr>
        <w:t>그게 문제입니다.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Wat doen we?</w:t>
      </w:r>
    </w:p>
    <w:p>
      <w:pPr>
        <w:spacing w:before="0" w:after="40" w:line="276" w:lineRule="auto"/>
        <w:ind w:left="595"/>
      </w:pPr>
      <w:r>
        <w:rPr>
          <w:rFonts w:ascii="Noto Sans KR" w:hAnsi="Noto Sans KR" w:eastAsia="Noto Sans KR" w:cs="Noto Sans KR"/>
          <w:b w:val="0"/>
          <w:i w:val="0"/>
          <w:color w:val="555555"/>
          <w:sz w:val="19"/>
        </w:rPr>
        <w:t>어떻게 하죠?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denk aan een eiland.</w:t>
      </w:r>
    </w:p>
    <w:p>
      <w:pPr>
        <w:spacing w:before="0" w:after="40" w:line="276" w:lineRule="auto"/>
        <w:ind w:left="595"/>
      </w:pPr>
      <w:r>
        <w:rPr>
          <w:rFonts w:ascii="Noto Sans KR" w:hAnsi="Noto Sans KR" w:eastAsia="Noto Sans KR" w:cs="Noto Sans KR"/>
          <w:b w:val="0"/>
          <w:i w:val="0"/>
          <w:color w:val="555555"/>
          <w:sz w:val="19"/>
        </w:rPr>
        <w:t>섬 하나가 떠오릅니다.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Welk eiland?</w:t>
      </w:r>
    </w:p>
    <w:p>
      <w:pPr>
        <w:spacing w:before="0" w:after="40" w:line="276" w:lineRule="auto"/>
        <w:ind w:left="595"/>
      </w:pPr>
      <w:r>
        <w:rPr>
          <w:rFonts w:ascii="Noto Sans KR" w:hAnsi="Noto Sans KR" w:eastAsia="Noto Sans KR" w:cs="Noto Sans KR"/>
          <w:b w:val="0"/>
          <w:i w:val="0"/>
          <w:color w:val="555555"/>
          <w:sz w:val="19"/>
        </w:rPr>
        <w:t>어떤 섬이요?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Dejima. Een kunstmatig eiland in de baai van Nagasaki. Ongeveer honderdtwintig bij zeventig meter. Van 1641 tot 1859 was dat het enige stukje Japan waar westerlingen mochten handelen. En alleen Nederlanders.</w:t>
      </w:r>
    </w:p>
    <w:p>
      <w:pPr>
        <w:spacing w:before="0" w:after="40" w:line="276" w:lineRule="auto"/>
        <w:ind w:left="595"/>
      </w:pPr>
      <w:r>
        <w:rPr>
          <w:rFonts w:ascii="Noto Sans KR" w:hAnsi="Noto Sans KR" w:eastAsia="Noto Sans KR" w:cs="Noto Sans KR"/>
          <w:b w:val="0"/>
          <w:i w:val="0"/>
          <w:color w:val="555555"/>
          <w:sz w:val="19"/>
        </w:rPr>
        <w:t>데지마요. 나가사키 만의 인공섬입니다. 약 120미터에 70미터쯤입니다. 1641년부터 1859년까지 서양인이 교역할 수 있던 일본의 유일한 땅이었고, 오직 네덜란드인뿐이었죠.</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monopolie.</w:t>
      </w:r>
    </w:p>
    <w:p>
      <w:pPr>
        <w:spacing w:before="0" w:after="40" w:line="276" w:lineRule="auto"/>
        <w:ind w:left="595"/>
      </w:pPr>
      <w:r>
        <w:rPr>
          <w:rFonts w:ascii="Noto Sans KR" w:hAnsi="Noto Sans KR" w:eastAsia="Noto Sans KR" w:cs="Noto Sans KR"/>
          <w:b w:val="0"/>
          <w:i w:val="0"/>
          <w:color w:val="555555"/>
          <w:sz w:val="19"/>
        </w:rPr>
        <w:t>독점이군요.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monopolie met voorwaarden. Geen vrouwen, geen Bijbel, geen wapens aan wal. Elk schip werd doorzocht. Elke lading geteld. De directeur moest elk jaar naar Edo, op reis, om de shogun te groeten.</w:t>
      </w:r>
    </w:p>
    <w:p>
      <w:pPr>
        <w:spacing w:before="0" w:after="40" w:line="276" w:lineRule="auto"/>
        <w:ind w:left="595"/>
      </w:pPr>
      <w:r>
        <w:rPr>
          <w:rFonts w:ascii="Noto Sans KR" w:hAnsi="Noto Sans KR" w:eastAsia="Noto Sans KR" w:cs="Noto Sans KR"/>
          <w:b w:val="0"/>
          <w:i w:val="0"/>
          <w:color w:val="555555"/>
          <w:sz w:val="19"/>
        </w:rPr>
        <w:t>조건이 붙은 독점이었죠. 여자도 성경도 무기도 상륙 금지였고 모든 배가 수색당했습니다. 화물은 전부 세어졌고 상관은 해마다 에도로 가서 쇼군에게 인사해야 했어요.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ze accepteerden dat?</w:t>
      </w:r>
    </w:p>
    <w:p>
      <w:pPr>
        <w:spacing w:before="0" w:after="40" w:line="276" w:lineRule="auto"/>
        <w:ind w:left="595"/>
      </w:pPr>
      <w:r>
        <w:rPr>
          <w:rFonts w:ascii="Noto Sans KR" w:hAnsi="Noto Sans KR" w:eastAsia="Noto Sans KR" w:cs="Noto Sans KR"/>
          <w:b w:val="0"/>
          <w:i w:val="0"/>
          <w:color w:val="555555"/>
          <w:sz w:val="19"/>
        </w:rPr>
        <w:t>그걸 받아들였어요?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tweehonderd jaar. Weet je waarom?</w:t>
      </w:r>
    </w:p>
    <w:p>
      <w:pPr>
        <w:spacing w:before="0" w:after="40" w:line="276" w:lineRule="auto"/>
        <w:ind w:left="595"/>
      </w:pPr>
      <w:r>
        <w:rPr>
          <w:rFonts w:ascii="Noto Sans KR" w:hAnsi="Noto Sans KR" w:eastAsia="Noto Sans KR" w:cs="Noto Sans KR"/>
          <w:b w:val="0"/>
          <w:i w:val="0"/>
          <w:color w:val="555555"/>
          <w:sz w:val="19"/>
        </w:rPr>
        <w:t>200년 동안요. 왜인지 아세요?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Omdat het geld opleverde.</w:t>
      </w:r>
    </w:p>
    <w:p>
      <w:pPr>
        <w:spacing w:before="0" w:after="40" w:line="276" w:lineRule="auto"/>
        <w:ind w:left="595"/>
      </w:pPr>
      <w:r>
        <w:rPr>
          <w:rFonts w:ascii="Noto Sans KR" w:hAnsi="Noto Sans KR" w:eastAsia="Noto Sans KR" w:cs="Noto Sans KR"/>
          <w:b w:val="0"/>
          <w:i w:val="0"/>
          <w:color w:val="555555"/>
          <w:sz w:val="19"/>
        </w:rPr>
        <w:t>돈이 되니까요.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En omdat ze begrepen dat wie toegang wil, controle moet aanvaarden.</w:t>
      </w:r>
    </w:p>
    <w:p>
      <w:pPr>
        <w:spacing w:before="0" w:after="40" w:line="276" w:lineRule="auto"/>
        <w:ind w:left="595"/>
      </w:pPr>
      <w:r>
        <w:rPr>
          <w:rFonts w:ascii="Noto Sans KR" w:hAnsi="Noto Sans KR" w:eastAsia="Noto Sans KR" w:cs="Noto Sans KR"/>
          <w:b w:val="0"/>
          <w:i w:val="0"/>
          <w:color w:val="555555"/>
          <w:sz w:val="19"/>
        </w:rPr>
        <w:t>그렇죠. 그리고 접근을 원하는 쪽은 통제를 받아들여야 한다는 걸 이해했기 때문입니다.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Toegang tegen controle.</w:t>
      </w:r>
    </w:p>
    <w:p>
      <w:pPr>
        <w:spacing w:before="0" w:after="40" w:line="276" w:lineRule="auto"/>
        <w:ind w:left="595"/>
      </w:pPr>
      <w:r>
        <w:rPr>
          <w:rFonts w:ascii="Noto Sans KR" w:hAnsi="Noto Sans KR" w:eastAsia="Noto Sans KR" w:cs="Noto Sans KR"/>
          <w:b w:val="0"/>
          <w:i w:val="0"/>
          <w:color w:val="555555"/>
          <w:sz w:val="19"/>
        </w:rPr>
        <w:t>접근 대 통제.</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oude afspraak. En hij heeft nog nooit slecht uitgepakt voor wie hem serieus nam.</w:t>
      </w:r>
    </w:p>
    <w:p>
      <w:pPr>
        <w:spacing w:before="0" w:after="40" w:line="276" w:lineRule="auto"/>
        <w:ind w:left="595"/>
      </w:pPr>
      <w:r>
        <w:rPr>
          <w:rFonts w:ascii="Noto Sans KR" w:hAnsi="Noto Sans KR" w:eastAsia="Noto Sans KR" w:cs="Noto Sans KR"/>
          <w:b w:val="0"/>
          <w:i w:val="0"/>
          <w:color w:val="555555"/>
          <w:sz w:val="19"/>
        </w:rPr>
        <w:t>오래된 약속입니다. 진지하게 받아들인 쪽에는 한 번도 나쁘게 끝난 적이 없어요.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Wil je Karimba een Dejima aanbieden?</w:t>
      </w:r>
    </w:p>
    <w:p>
      <w:pPr>
        <w:spacing w:before="0" w:after="40" w:line="276" w:lineRule="auto"/>
        <w:ind w:left="595"/>
      </w:pPr>
      <w:r>
        <w:rPr>
          <w:rFonts w:ascii="Noto Sans KR" w:hAnsi="Noto Sans KR" w:eastAsia="Noto Sans KR" w:cs="Noto Sans KR"/>
          <w:b w:val="0"/>
          <w:i w:val="0"/>
          <w:color w:val="555555"/>
          <w:sz w:val="19"/>
        </w:rPr>
        <w:t>카림바에 데지마를 제안하겠다는 거예요?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Ik wil dat zij het ons aanbieden.</w:t>
      </w:r>
    </w:p>
    <w:p>
      <w:pPr>
        <w:spacing w:before="0" w:after="40" w:line="276" w:lineRule="auto"/>
        <w:ind w:left="595"/>
      </w:pPr>
      <w:r>
        <w:rPr>
          <w:rFonts w:ascii="Noto Sans KR" w:hAnsi="Noto Sans KR" w:eastAsia="Noto Sans KR" w:cs="Noto Sans KR"/>
          <w:b w:val="0"/>
          <w:i w:val="0"/>
          <w:color w:val="555555"/>
          <w:sz w:val="19"/>
        </w:rPr>
        <w:t>아니요. 그들이 우리에게 제안하게 하고 싶습니다.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uitvoervergunning</w:t>
      </w:r>
      <w:r>
        <w:rPr>
          <w:rFonts w:ascii="Noto Sans KR" w:hAnsi="Noto Sans KR" w:eastAsia="Noto Sans KR" w:cs="Noto Sans KR"/>
          <w:b w:val="0"/>
          <w:i w:val="0"/>
          <w:color w:val="555555"/>
          <w:sz w:val="19"/>
        </w:rPr>
        <w:t xml:space="preserve">  —  수출 면허</w:t>
      </w:r>
    </w:p>
    <w:p>
      <w:pPr>
        <w:spacing w:before="0" w:after="0" w:line="276" w:lineRule="auto"/>
        <w:ind w:left="170"/>
        <w:shd w:val="clear" w:color="auto" w:fill="EEF1F7"/>
      </w:pPr>
      <w:r>
        <w:rPr>
          <w:rFonts w:ascii="Noto Sans KR" w:hAnsi="Noto Sans KR" w:eastAsia="Noto Sans KR" w:cs="Noto Sans KR"/>
          <w:b/>
          <w:i w:val="0"/>
          <w:sz w:val="19"/>
        </w:rPr>
        <w:t>• eindgebruiker</w:t>
      </w:r>
      <w:r>
        <w:rPr>
          <w:rFonts w:ascii="Noto Sans KR" w:hAnsi="Noto Sans KR" w:eastAsia="Noto Sans KR" w:cs="Noto Sans KR"/>
          <w:b w:val="0"/>
          <w:i w:val="0"/>
          <w:color w:val="555555"/>
          <w:sz w:val="19"/>
        </w:rPr>
        <w:t xml:space="preserve">  —  최종 사용자</w:t>
      </w:r>
    </w:p>
    <w:p>
      <w:pPr>
        <w:spacing w:before="0" w:after="0" w:line="276" w:lineRule="auto"/>
        <w:ind w:left="170"/>
        <w:shd w:val="clear" w:color="auto" w:fill="EEF1F7"/>
      </w:pPr>
      <w:r>
        <w:rPr>
          <w:rFonts w:ascii="Noto Sans KR" w:hAnsi="Noto Sans KR" w:eastAsia="Noto Sans KR" w:cs="Noto Sans KR"/>
          <w:b/>
          <w:i w:val="0"/>
          <w:sz w:val="19"/>
        </w:rPr>
        <w:t>• dubbelgebruik</w:t>
      </w:r>
      <w:r>
        <w:rPr>
          <w:rFonts w:ascii="Noto Sans KR" w:hAnsi="Noto Sans KR" w:eastAsia="Noto Sans KR" w:cs="Noto Sans KR"/>
          <w:b w:val="0"/>
          <w:i w:val="0"/>
          <w:color w:val="555555"/>
          <w:sz w:val="19"/>
        </w:rPr>
        <w:t xml:space="preserve">  —  이중 용도(민간·군사 겸용)</w:t>
      </w:r>
    </w:p>
    <w:p>
      <w:pPr>
        <w:spacing w:before="0" w:after="0" w:line="276" w:lineRule="auto"/>
        <w:ind w:left="170"/>
        <w:shd w:val="clear" w:color="auto" w:fill="EEF1F7"/>
      </w:pPr>
      <w:r>
        <w:rPr>
          <w:rFonts w:ascii="Noto Sans KR" w:hAnsi="Noto Sans KR" w:eastAsia="Noto Sans KR" w:cs="Noto Sans KR"/>
          <w:b/>
          <w:i w:val="0"/>
          <w:sz w:val="19"/>
        </w:rPr>
        <w:t>• lithografie</w:t>
      </w:r>
      <w:r>
        <w:rPr>
          <w:rFonts w:ascii="Noto Sans KR" w:hAnsi="Noto Sans KR" w:eastAsia="Noto Sans KR" w:cs="Noto Sans KR"/>
          <w:b w:val="0"/>
          <w:i w:val="0"/>
          <w:color w:val="555555"/>
          <w:sz w:val="19"/>
        </w:rPr>
        <w:t xml:space="preserve">  —  리소그래피(반도체 회로 인쇄)</w:t>
      </w:r>
    </w:p>
    <w:p>
      <w:pPr>
        <w:spacing w:before="0" w:after="0" w:line="276" w:lineRule="auto"/>
        <w:ind w:left="170"/>
        <w:shd w:val="clear" w:color="auto" w:fill="EEF1F7"/>
      </w:pPr>
      <w:r>
        <w:rPr>
          <w:rFonts w:ascii="Noto Sans KR" w:hAnsi="Noto Sans KR" w:eastAsia="Noto Sans KR" w:cs="Noto Sans KR"/>
          <w:b/>
          <w:i w:val="0"/>
          <w:sz w:val="19"/>
        </w:rPr>
        <w:t>• schoonste ruimte</w:t>
      </w:r>
      <w:r>
        <w:rPr>
          <w:rFonts w:ascii="Noto Sans KR" w:hAnsi="Noto Sans KR" w:eastAsia="Noto Sans KR" w:cs="Noto Sans KR"/>
          <w:b w:val="0"/>
          <w:i w:val="0"/>
          <w:color w:val="555555"/>
          <w:sz w:val="19"/>
        </w:rPr>
        <w:t xml:space="preserve">  —  클린룸(작중 표현)</w:t>
      </w:r>
    </w:p>
    <w:p>
      <w:pPr>
        <w:spacing w:before="0" w:after="0" w:line="276" w:lineRule="auto"/>
        <w:ind w:left="170"/>
        <w:shd w:val="clear" w:color="auto" w:fill="EEF1F7"/>
      </w:pPr>
      <w:r>
        <w:rPr>
          <w:rFonts w:ascii="Noto Sans KR" w:hAnsi="Noto Sans KR" w:eastAsia="Noto Sans KR" w:cs="Noto Sans KR"/>
          <w:b/>
          <w:i w:val="0"/>
          <w:sz w:val="19"/>
        </w:rPr>
        <w:t>• zeldzame aardmetalen</w:t>
      </w:r>
      <w:r>
        <w:rPr>
          <w:rFonts w:ascii="Noto Sans KR" w:hAnsi="Noto Sans KR" w:eastAsia="Noto Sans KR" w:cs="Noto Sans KR"/>
          <w:b w:val="0"/>
          <w:i w:val="0"/>
          <w:color w:val="555555"/>
          <w:sz w:val="19"/>
        </w:rPr>
        <w:t xml:space="preserve">  —  희토류</w:t>
      </w:r>
    </w:p>
    <w:p>
      <w:pPr>
        <w:spacing w:before="0" w:after="0" w:line="276" w:lineRule="auto"/>
        <w:ind w:left="170"/>
        <w:shd w:val="clear" w:color="auto" w:fill="EEF1F7"/>
      </w:pPr>
      <w:r>
        <w:rPr>
          <w:rFonts w:ascii="Noto Sans KR" w:hAnsi="Noto Sans KR" w:eastAsia="Noto Sans KR" w:cs="Noto Sans KR"/>
          <w:b/>
          <w:i w:val="0"/>
          <w:sz w:val="19"/>
        </w:rPr>
        <w:t>• evenredig</w:t>
      </w:r>
      <w:r>
        <w:rPr>
          <w:rFonts w:ascii="Noto Sans KR" w:hAnsi="Noto Sans KR" w:eastAsia="Noto Sans KR" w:cs="Noto Sans KR"/>
          <w:b w:val="0"/>
          <w:i w:val="0"/>
          <w:color w:val="555555"/>
          <w:sz w:val="19"/>
        </w:rPr>
        <w:t xml:space="preserve">  —  비례적인</w:t>
      </w:r>
    </w:p>
    <w:p>
      <w:pPr>
        <w:spacing w:before="0" w:after="0" w:line="276" w:lineRule="auto"/>
        <w:ind w:left="170"/>
        <w:shd w:val="clear" w:color="auto" w:fill="EEF1F7"/>
      </w:pPr>
      <w:r>
        <w:rPr>
          <w:rFonts w:ascii="Noto Sans KR" w:hAnsi="Noto Sans KR" w:eastAsia="Noto Sans KR" w:cs="Noto Sans KR"/>
          <w:b/>
          <w:i w:val="0"/>
          <w:sz w:val="19"/>
        </w:rPr>
        <w:t>• schrappen</w:t>
      </w:r>
      <w:r>
        <w:rPr>
          <w:rFonts w:ascii="Noto Sans KR" w:hAnsi="Noto Sans KR" w:eastAsia="Noto Sans KR" w:cs="Noto Sans KR"/>
          <w:b w:val="0"/>
          <w:i w:val="0"/>
          <w:color w:val="555555"/>
          <w:sz w:val="19"/>
        </w:rPr>
        <w:t xml:space="preserve">  —  삭제하다</w:t>
      </w:r>
    </w:p>
    <w:p>
      <w:pPr>
        <w:spacing w:before="0" w:after="0" w:line="276" w:lineRule="auto"/>
        <w:ind w:left="170"/>
        <w:shd w:val="clear" w:color="auto" w:fill="EEF1F7"/>
      </w:pPr>
      <w:r>
        <w:rPr>
          <w:rFonts w:ascii="Noto Sans KR" w:hAnsi="Noto Sans KR" w:eastAsia="Noto Sans KR" w:cs="Noto Sans KR"/>
          <w:b/>
          <w:i w:val="0"/>
          <w:sz w:val="19"/>
        </w:rPr>
        <w:t>• Dejima</w:t>
      </w:r>
      <w:r>
        <w:rPr>
          <w:rFonts w:ascii="Noto Sans KR" w:hAnsi="Noto Sans KR" w:eastAsia="Noto Sans KR" w:cs="Noto Sans KR"/>
          <w:b w:val="0"/>
          <w:i w:val="0"/>
          <w:color w:val="555555"/>
          <w:sz w:val="19"/>
        </w:rPr>
        <w:t xml:space="preserve">  —  데지마. 나가사키의 인공섬. 1641~1859 네덜란드 상관이 있었다</w:t>
      </w:r>
    </w:p>
    <w:p>
      <w:pPr>
        <w:spacing w:before="0" w:after="0" w:line="276" w:lineRule="auto"/>
        <w:ind w:left="170"/>
        <w:shd w:val="clear" w:color="auto" w:fill="EEF1F7"/>
      </w:pPr>
      <w:r>
        <w:rPr>
          <w:rFonts w:ascii="Noto Sans KR" w:hAnsi="Noto Sans KR" w:eastAsia="Noto Sans KR" w:cs="Noto Sans KR"/>
          <w:b/>
          <w:i w:val="0"/>
          <w:sz w:val="19"/>
        </w:rPr>
        <w:t>• geschilpunt</w:t>
      </w:r>
      <w:r>
        <w:rPr>
          <w:rFonts w:ascii="Noto Sans KR" w:hAnsi="Noto Sans KR" w:eastAsia="Noto Sans KR" w:cs="Noto Sans KR"/>
          <w:b w:val="0"/>
          <w:i w:val="0"/>
          <w:color w:val="555555"/>
          <w:sz w:val="19"/>
        </w:rPr>
        <w:t xml:space="preserve">  —  쟁점</w:t>
      </w:r>
    </w:p>
    <w:p>
      <w:pPr>
        <w:spacing w:before="280" w:after="100" w:line="276" w:lineRule="auto"/>
        <w:pBdr>
          <w:bottom w:val="single" w:sz="6" w:space="1" w:color="8A1C2B"/>
        </w:pBdr>
      </w:pPr>
      <w:r>
        <w:rPr>
          <w:rFonts w:ascii="Noto Sans KR" w:hAnsi="Noto Sans KR" w:eastAsia="Noto Sans KR" w:cs="Noto Sans KR"/>
          <w:b/>
          <w:i w:val="0"/>
          <w:color w:val="1F2A44"/>
          <w:sz w:val="26"/>
        </w:rPr>
        <w:t>장관실 — BIJ DE MINISTER</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Meneer Hartog, ik heb u gevraagd te komen omdat ik een probleem heb. Ik heb drie telefoontjes gehad deze ochtend. Van de minister van Economische Zaken, van een bondgenoot en van Litos.</w:t>
      </w:r>
    </w:p>
    <w:p>
      <w:pPr>
        <w:spacing w:before="0" w:after="40" w:line="276" w:lineRule="auto"/>
        <w:ind w:left="595"/>
      </w:pPr>
      <w:r>
        <w:rPr>
          <w:rFonts w:ascii="Noto Sans KR" w:hAnsi="Noto Sans KR" w:eastAsia="Noto Sans KR" w:cs="Noto Sans KR"/>
          <w:b w:val="0"/>
          <w:i w:val="0"/>
          <w:color w:val="555555"/>
          <w:sz w:val="19"/>
        </w:rPr>
        <w:t>하르토흐 씨, 문제가 있어서 오시라고 했습니다. 오늘 아침 전화를 세 통 받았어요. 경제부 장관, 한 동맹국, 그리고 리토스에서요.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ze zeiden allemaal hetzelfde?</w:t>
      </w:r>
    </w:p>
    <w:p>
      <w:pPr>
        <w:spacing w:before="0" w:after="40" w:line="276" w:lineRule="auto"/>
        <w:ind w:left="595"/>
      </w:pPr>
      <w:r>
        <w:rPr>
          <w:rFonts w:ascii="Noto Sans KR" w:hAnsi="Noto Sans KR" w:eastAsia="Noto Sans KR" w:cs="Noto Sans KR"/>
          <w:b w:val="0"/>
          <w:i w:val="0"/>
          <w:color w:val="555555"/>
          <w:sz w:val="19"/>
        </w:rPr>
        <w:t>모두 같은 말을 했습니까?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Ze zeiden alle drie iets anders. Economische Zaken wil de vergunning geven. De bondgenoot wil dat we haar weigeren. Litos wil dat we een besluit nemen, welk dan ook.</w:t>
      </w:r>
    </w:p>
    <w:p>
      <w:pPr>
        <w:spacing w:before="0" w:after="40" w:line="276" w:lineRule="auto"/>
        <w:ind w:left="595"/>
      </w:pPr>
      <w:r>
        <w:rPr>
          <w:rFonts w:ascii="Noto Sans KR" w:hAnsi="Noto Sans KR" w:eastAsia="Noto Sans KR" w:cs="Noto Sans KR"/>
          <w:b w:val="0"/>
          <w:i w:val="0"/>
          <w:color w:val="555555"/>
          <w:sz w:val="19"/>
        </w:rPr>
        <w:t>세 사람이 다 다른 말을 했죠. 경제부는 면허를 주길 원하고 동맹국은 거부하길 원하고 리토스는 어떻게든 결정하길 원합니다.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zijn drie wensen en één mens.</w:t>
      </w:r>
    </w:p>
    <w:p>
      <w:pPr>
        <w:spacing w:before="0" w:after="40" w:line="276" w:lineRule="auto"/>
        <w:ind w:left="595"/>
      </w:pPr>
      <w:r>
        <w:rPr>
          <w:rFonts w:ascii="Noto Sans KR" w:hAnsi="Noto Sans KR" w:eastAsia="Noto Sans KR" w:cs="Noto Sans KR"/>
          <w:b w:val="0"/>
          <w:i w:val="0"/>
          <w:color w:val="555555"/>
          <w:sz w:val="19"/>
        </w:rPr>
        <w:t>소원은 셋인데 사람은 하나군요.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bent u niet. Dat ben ik.</w:t>
      </w:r>
    </w:p>
    <w:p>
      <w:pPr>
        <w:spacing w:before="0" w:after="40" w:line="276" w:lineRule="auto"/>
        <w:ind w:left="595"/>
      </w:pPr>
      <w:r>
        <w:rPr>
          <w:rFonts w:ascii="Noto Sans KR" w:hAnsi="Noto Sans KR" w:eastAsia="Noto Sans KR" w:cs="Noto Sans KR"/>
          <w:b w:val="0"/>
          <w:i w:val="0"/>
          <w:color w:val="555555"/>
          <w:sz w:val="19"/>
        </w:rPr>
        <w:t>당신이 아니라 저죠.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wat wilt u?</w:t>
      </w:r>
    </w:p>
    <w:p>
      <w:pPr>
        <w:spacing w:before="0" w:after="40" w:line="276" w:lineRule="auto"/>
        <w:ind w:left="595"/>
      </w:pPr>
      <w:r>
        <w:rPr>
          <w:rFonts w:ascii="Noto Sans KR" w:hAnsi="Noto Sans KR" w:eastAsia="Noto Sans KR" w:cs="Noto Sans KR"/>
          <w:b w:val="0"/>
          <w:i w:val="0"/>
          <w:color w:val="555555"/>
          <w:sz w:val="19"/>
        </w:rPr>
        <w:t>장관님은 무엇을 원하십니까?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Ik wil dat Nederland niet het land wordt dat chips levert aan een leger dat op een dag tegen een bondgenoot kan vechten.</w:t>
      </w:r>
    </w:p>
    <w:p>
      <w:pPr>
        <w:spacing w:before="0" w:after="40" w:line="276" w:lineRule="auto"/>
        <w:ind w:left="595"/>
      </w:pPr>
      <w:r>
        <w:rPr>
          <w:rFonts w:ascii="Noto Sans KR" w:hAnsi="Noto Sans KR" w:eastAsia="Noto Sans KR" w:cs="Noto Sans KR"/>
          <w:b w:val="0"/>
          <w:i w:val="0"/>
          <w:color w:val="555555"/>
          <w:sz w:val="19"/>
        </w:rPr>
        <w:t>네덜란드가 언젠가 동맹국과 싸울 수 있는 군대에 칩을 대 주는 나라가 되지 않길 원합니다.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legitiem standpunt.</w:t>
      </w:r>
    </w:p>
    <w:p>
      <w:pPr>
        <w:spacing w:before="0" w:after="40" w:line="276" w:lineRule="auto"/>
        <w:ind w:left="595"/>
      </w:pPr>
      <w:r>
        <w:rPr>
          <w:rFonts w:ascii="Noto Sans KR" w:hAnsi="Noto Sans KR" w:eastAsia="Noto Sans KR" w:cs="Noto Sans KR"/>
          <w:b w:val="0"/>
          <w:i w:val="0"/>
          <w:color w:val="555555"/>
          <w:sz w:val="19"/>
        </w:rPr>
        <w:t>정당한 입장입니다.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En ik wil niet dat mijn land een economische oorlog verliest om een regel.</w:t>
      </w:r>
    </w:p>
    <w:p>
      <w:pPr>
        <w:spacing w:before="0" w:after="40" w:line="276" w:lineRule="auto"/>
        <w:ind w:left="595"/>
      </w:pPr>
      <w:r>
        <w:rPr>
          <w:rFonts w:ascii="Noto Sans KR" w:hAnsi="Noto Sans KR" w:eastAsia="Noto Sans KR" w:cs="Noto Sans KR"/>
          <w:b w:val="0"/>
          <w:i w:val="0"/>
          <w:color w:val="555555"/>
          <w:sz w:val="19"/>
        </w:rPr>
        <w:t>그리고 규칙 하나 때문에 경제 전쟁에서 지는 것도 원치 않습니다.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ook een legitiem standpunt.</w:t>
      </w:r>
    </w:p>
    <w:p>
      <w:pPr>
        <w:spacing w:before="0" w:after="40" w:line="276" w:lineRule="auto"/>
        <w:ind w:left="595"/>
      </w:pPr>
      <w:r>
        <w:rPr>
          <w:rFonts w:ascii="Noto Sans KR" w:hAnsi="Noto Sans KR" w:eastAsia="Noto Sans KR" w:cs="Noto Sans KR"/>
          <w:b w:val="0"/>
          <w:i w:val="0"/>
          <w:color w:val="555555"/>
          <w:sz w:val="19"/>
        </w:rPr>
        <w:t>그것도 정당한 입장이죠.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Ik heb u niet ontboden om me te vertellen dat alles legitiem is.</w:t>
      </w:r>
    </w:p>
    <w:p>
      <w:pPr>
        <w:spacing w:before="0" w:after="40" w:line="276" w:lineRule="auto"/>
        <w:ind w:left="595"/>
      </w:pPr>
      <w:r>
        <w:rPr>
          <w:rFonts w:ascii="Noto Sans KR" w:hAnsi="Noto Sans KR" w:eastAsia="Noto Sans KR" w:cs="Noto Sans KR"/>
          <w:b w:val="0"/>
          <w:i w:val="0"/>
          <w:color w:val="555555"/>
          <w:sz w:val="19"/>
        </w:rPr>
        <w:t>모든 게 정당하다는 말을 들으려고 부른 게 아닙니다.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minister, ik denk dat de keuze «ja of nee» een valse keuze is.</w:t>
      </w:r>
    </w:p>
    <w:p>
      <w:pPr>
        <w:spacing w:before="0" w:after="40" w:line="276" w:lineRule="auto"/>
        <w:ind w:left="595"/>
      </w:pPr>
      <w:r>
        <w:rPr>
          <w:rFonts w:ascii="Noto Sans KR" w:hAnsi="Noto Sans KR" w:eastAsia="Noto Sans KR" w:cs="Noto Sans KR"/>
          <w:b w:val="0"/>
          <w:i w:val="0"/>
          <w:color w:val="555555"/>
          <w:sz w:val="19"/>
        </w:rPr>
        <w:t>장관님, '예냐 아니오냐'가 거짓 선택이라고 생각합니다.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Wat is dan de ware keuze?</w:t>
      </w:r>
    </w:p>
    <w:p>
      <w:pPr>
        <w:spacing w:before="0" w:after="40" w:line="276" w:lineRule="auto"/>
        <w:ind w:left="595"/>
      </w:pPr>
      <w:r>
        <w:rPr>
          <w:rFonts w:ascii="Noto Sans KR" w:hAnsi="Noto Sans KR" w:eastAsia="Noto Sans KR" w:cs="Noto Sans KR"/>
          <w:b w:val="0"/>
          <w:i w:val="0"/>
          <w:color w:val="555555"/>
          <w:sz w:val="19"/>
        </w:rPr>
        <w:t>그럼 참된 선택은 뭡니까?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«Onder welke voorwaarden».</w:t>
      </w:r>
    </w:p>
    <w:p>
      <w:pPr>
        <w:spacing w:before="0" w:after="40" w:line="276" w:lineRule="auto"/>
        <w:ind w:left="595"/>
      </w:pPr>
      <w:r>
        <w:rPr>
          <w:rFonts w:ascii="Noto Sans KR" w:hAnsi="Noto Sans KR" w:eastAsia="Noto Sans KR" w:cs="Noto Sans KR"/>
          <w:b w:val="0"/>
          <w:i w:val="0"/>
          <w:color w:val="555555"/>
          <w:sz w:val="19"/>
        </w:rPr>
        <w:t>'어떤 조건에서'입니다.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is weer een formule.</w:t>
      </w:r>
    </w:p>
    <w:p>
      <w:pPr>
        <w:spacing w:before="0" w:after="40" w:line="276" w:lineRule="auto"/>
        <w:ind w:left="595"/>
      </w:pPr>
      <w:r>
        <w:rPr>
          <w:rFonts w:ascii="Noto Sans KR" w:hAnsi="Noto Sans KR" w:eastAsia="Noto Sans KR" w:cs="Noto Sans KR"/>
          <w:b w:val="0"/>
          <w:i w:val="0"/>
          <w:color w:val="555555"/>
          <w:sz w:val="19"/>
        </w:rPr>
        <w:t>또 공식이군요.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Dejima.</w:t>
      </w:r>
    </w:p>
    <w:p>
      <w:pPr>
        <w:spacing w:before="0" w:after="40" w:line="276" w:lineRule="auto"/>
        <w:ind w:left="595"/>
      </w:pPr>
      <w:r>
        <w:rPr>
          <w:rFonts w:ascii="Noto Sans KR" w:hAnsi="Noto Sans KR" w:eastAsia="Noto Sans KR" w:cs="Noto Sans KR"/>
          <w:b w:val="0"/>
          <w:i w:val="0"/>
          <w:color w:val="555555"/>
          <w:sz w:val="19"/>
        </w:rPr>
        <w:t>데지마입니다.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Zegt u dat nog eens.</w:t>
      </w:r>
    </w:p>
    <w:p>
      <w:pPr>
        <w:spacing w:before="0" w:after="40" w:line="276" w:lineRule="auto"/>
        <w:ind w:left="595"/>
      </w:pPr>
      <w:r>
        <w:rPr>
          <w:rFonts w:ascii="Noto Sans KR" w:hAnsi="Noto Sans KR" w:eastAsia="Noto Sans KR" w:cs="Noto Sans KR"/>
          <w:b w:val="0"/>
          <w:i w:val="0"/>
          <w:color w:val="555555"/>
          <w:sz w:val="19"/>
        </w:rPr>
        <w:t>다시 말씀해 보세요.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1641 tot 1859 handelden wij met Japan onder strenge voorwaarden. Doorzoeking, beperking, jaarlijkse rapportage. En het werkte, omdat beide kanten wisten wat de ander mocht.</w:t>
      </w:r>
    </w:p>
    <w:p>
      <w:pPr>
        <w:spacing w:before="0" w:after="40" w:line="276" w:lineRule="auto"/>
        <w:ind w:left="595"/>
      </w:pPr>
      <w:r>
        <w:rPr>
          <w:rFonts w:ascii="Noto Sans KR" w:hAnsi="Noto Sans KR" w:eastAsia="Noto Sans KR" w:cs="Noto Sans KR"/>
          <w:b w:val="0"/>
          <w:i w:val="0"/>
          <w:color w:val="555555"/>
          <w:sz w:val="19"/>
        </w:rPr>
        <w:t>1641년부터 1859년까지 우리는 일본과 엄격한 조건 아래 교역했습니다. 수색, 제한, 연례 보고. 그리고 양쪽이 서로 무엇이 허용되는지 알았기에 통했죠.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Voorwaarden aan wie?</w:t>
      </w:r>
    </w:p>
    <w:p>
      <w:pPr>
        <w:spacing w:before="0" w:after="40" w:line="276" w:lineRule="auto"/>
        <w:ind w:left="595"/>
      </w:pPr>
      <w:r>
        <w:rPr>
          <w:rFonts w:ascii="Noto Sans KR" w:hAnsi="Noto Sans KR" w:eastAsia="Noto Sans KR" w:cs="Noto Sans KR"/>
          <w:b w:val="0"/>
          <w:i w:val="0"/>
          <w:color w:val="555555"/>
          <w:sz w:val="19"/>
        </w:rPr>
        <w:t>누구에게 거는 조건입니까?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Aan beide. Karimba laat controleren wat er met de machines gebeurt. Wij laten zien dat we dat niet gebruiken om hun technologie af te kijken.</w:t>
      </w:r>
    </w:p>
    <w:p>
      <w:pPr>
        <w:spacing w:before="0" w:after="40" w:line="276" w:lineRule="auto"/>
        <w:ind w:left="595"/>
      </w:pPr>
      <w:r>
        <w:rPr>
          <w:rFonts w:ascii="Noto Sans KR" w:hAnsi="Noto Sans KR" w:eastAsia="Noto Sans KR" w:cs="Noto Sans KR"/>
          <w:b w:val="0"/>
          <w:i w:val="0"/>
          <w:color w:val="555555"/>
          <w:sz w:val="19"/>
        </w:rPr>
        <w:t>양쪽에요. 카림바는 장비가 어떻게 쓰이는지 점검받고 우리는 그걸 기술 염탐에 쓰지 않는다는 걸 보입니다.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Wie controleert?</w:t>
      </w:r>
    </w:p>
    <w:p>
      <w:pPr>
        <w:spacing w:before="0" w:after="40" w:line="276" w:lineRule="auto"/>
        <w:ind w:left="595"/>
      </w:pPr>
      <w:r>
        <w:rPr>
          <w:rFonts w:ascii="Noto Sans KR" w:hAnsi="Noto Sans KR" w:eastAsia="Noto Sans KR" w:cs="Noto Sans KR"/>
          <w:b w:val="0"/>
          <w:i w:val="0"/>
          <w:color w:val="555555"/>
          <w:sz w:val="19"/>
        </w:rPr>
        <w:t>누가 점검합니까?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vraag.</w:t>
      </w:r>
    </w:p>
    <w:p>
      <w:pPr>
        <w:spacing w:before="0" w:after="40" w:line="276" w:lineRule="auto"/>
        <w:ind w:left="595"/>
      </w:pPr>
      <w:r>
        <w:rPr>
          <w:rFonts w:ascii="Noto Sans KR" w:hAnsi="Noto Sans KR" w:eastAsia="Noto Sans KR" w:cs="Noto Sans KR"/>
          <w:b w:val="0"/>
          <w:i w:val="0"/>
          <w:color w:val="555555"/>
          <w:sz w:val="19"/>
        </w:rPr>
        <w:t>그게 문제입니다.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is dé vraag. En ik heb er geen antwoord op.</w:t>
      </w:r>
    </w:p>
    <w:p>
      <w:pPr>
        <w:spacing w:before="0" w:after="40" w:line="276" w:lineRule="auto"/>
        <w:ind w:left="595"/>
      </w:pPr>
      <w:r>
        <w:rPr>
          <w:rFonts w:ascii="Noto Sans KR" w:hAnsi="Noto Sans KR" w:eastAsia="Noto Sans KR" w:cs="Noto Sans KR"/>
          <w:b w:val="0"/>
          <w:i w:val="0"/>
          <w:color w:val="555555"/>
          <w:sz w:val="19"/>
        </w:rPr>
        <w:t>바로 그 질문이죠. 저는 답이 없습니다.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ook niet. Nog niet.</w:t>
      </w:r>
    </w:p>
    <w:p>
      <w:pPr>
        <w:spacing w:before="0" w:after="40" w:line="276" w:lineRule="auto"/>
        <w:ind w:left="595"/>
      </w:pPr>
      <w:r>
        <w:rPr>
          <w:rFonts w:ascii="Noto Sans KR" w:hAnsi="Noto Sans KR" w:eastAsia="Noto Sans KR" w:cs="Noto Sans KR"/>
          <w:b w:val="0"/>
          <w:i w:val="0"/>
          <w:color w:val="555555"/>
          <w:sz w:val="19"/>
        </w:rPr>
        <w:t>저도요. 아직은요.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Hoeveel tijd hebt u?</w:t>
      </w:r>
    </w:p>
    <w:p>
      <w:pPr>
        <w:spacing w:before="0" w:after="40" w:line="276" w:lineRule="auto"/>
        <w:ind w:left="595"/>
      </w:pPr>
      <w:r>
        <w:rPr>
          <w:rFonts w:ascii="Noto Sans KR" w:hAnsi="Noto Sans KR" w:eastAsia="Noto Sans KR" w:cs="Noto Sans KR"/>
          <w:b w:val="0"/>
          <w:i w:val="0"/>
          <w:color w:val="555555"/>
          <w:sz w:val="19"/>
        </w:rPr>
        <w:t>시간이 얼마나 필요합니까?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Tien dagen.</w:t>
      </w:r>
    </w:p>
    <w:p>
      <w:pPr>
        <w:spacing w:before="0" w:after="40" w:line="276" w:lineRule="auto"/>
        <w:ind w:left="595"/>
      </w:pPr>
      <w:r>
        <w:rPr>
          <w:rFonts w:ascii="Noto Sans KR" w:hAnsi="Noto Sans KR" w:eastAsia="Noto Sans KR" w:cs="Noto Sans KR"/>
          <w:b w:val="0"/>
          <w:i w:val="0"/>
          <w:color w:val="555555"/>
          <w:sz w:val="19"/>
        </w:rPr>
        <w:t>열흘입니다.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De vergunning moet voor de eerste van de maand zijn beslist.</w:t>
      </w:r>
    </w:p>
    <w:p>
      <w:pPr>
        <w:spacing w:before="0" w:after="40" w:line="276" w:lineRule="auto"/>
        <w:ind w:left="595"/>
      </w:pPr>
      <w:r>
        <w:rPr>
          <w:rFonts w:ascii="Noto Sans KR" w:hAnsi="Noto Sans KR" w:eastAsia="Noto Sans KR" w:cs="Noto Sans KR"/>
          <w:b w:val="0"/>
          <w:i w:val="0"/>
          <w:color w:val="555555"/>
          <w:sz w:val="19"/>
        </w:rPr>
        <w:t>면허는 다음 달 1일 전에 결정돼야 합니다.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binnen tien dagen.</w:t>
      </w:r>
    </w:p>
    <w:p>
      <w:pPr>
        <w:spacing w:before="0" w:after="40" w:line="276" w:lineRule="auto"/>
        <w:ind w:left="595"/>
      </w:pPr>
      <w:r>
        <w:rPr>
          <w:rFonts w:ascii="Noto Sans KR" w:hAnsi="Noto Sans KR" w:eastAsia="Noto Sans KR" w:cs="Noto Sans KR"/>
          <w:b w:val="0"/>
          <w:i w:val="0"/>
          <w:color w:val="555555"/>
          <w:sz w:val="19"/>
        </w:rPr>
        <w:t>열흘 안이군요.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Dat dacht ik al.</w:t>
      </w:r>
    </w:p>
    <w:p>
      <w:pPr>
        <w:spacing w:before="0" w:after="40" w:line="276" w:lineRule="auto"/>
        <w:ind w:left="595"/>
      </w:pPr>
      <w:r>
        <w:rPr>
          <w:rFonts w:ascii="Noto Sans KR" w:hAnsi="Noto Sans KR" w:eastAsia="Noto Sans KR" w:cs="Noto Sans KR"/>
          <w:b w:val="0"/>
          <w:i w:val="0"/>
          <w:color w:val="555555"/>
          <w:sz w:val="19"/>
        </w:rPr>
        <w:t>그럴 줄 알았어요.</w:t>
      </w:r>
    </w:p>
    <w:p>
      <w:pPr>
        <w:spacing w:before="280" w:after="100" w:line="276" w:lineRule="auto"/>
        <w:pBdr>
          <w:bottom w:val="single" w:sz="6" w:space="1" w:color="8A1C2B"/>
        </w:pBdr>
      </w:pPr>
      <w:r>
        <w:rPr>
          <w:rFonts w:ascii="Noto Sans KR" w:hAnsi="Noto Sans KR" w:eastAsia="Noto Sans KR" w:cs="Noto Sans KR"/>
          <w:b/>
          <w:i w:val="0"/>
          <w:color w:val="1F2A44"/>
          <w:sz w:val="26"/>
        </w:rPr>
        <w:t>산네 — SANNE</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 Mooi pak. Waarom heb je dat aan?</w:t>
      </w:r>
    </w:p>
    <w:p>
      <w:pPr>
        <w:spacing w:before="0" w:after="40" w:line="276" w:lineRule="auto"/>
        <w:ind w:left="595"/>
      </w:pPr>
      <w:r>
        <w:rPr>
          <w:rFonts w:ascii="Noto Sans KR" w:hAnsi="Noto Sans KR" w:eastAsia="Noto Sans KR" w:cs="Noto Sans KR"/>
          <w:b w:val="0"/>
          <w:i w:val="0"/>
          <w:color w:val="555555"/>
          <w:sz w:val="19"/>
        </w:rPr>
        <w:t>요스트. 멋진 옷이네요. 왜 입고 있어요?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cleanroompak. Ik kom van Litos.</w:t>
      </w:r>
    </w:p>
    <w:p>
      <w:pPr>
        <w:spacing w:before="0" w:after="40" w:line="276" w:lineRule="auto"/>
        <w:ind w:left="595"/>
      </w:pPr>
      <w:r>
        <w:rPr>
          <w:rFonts w:ascii="Noto Sans KR" w:hAnsi="Noto Sans KR" w:eastAsia="Noto Sans KR" w:cs="Noto Sans KR"/>
          <w:b w:val="0"/>
          <w:i w:val="0"/>
          <w:color w:val="555555"/>
          <w:sz w:val="19"/>
        </w:rPr>
        <w:t>클린룸 복장입니다. 리토스에서 오는 길이에요.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weet het. Ik heb mijn mensen er sinds drie weken zitten.</w:t>
      </w:r>
    </w:p>
    <w:p>
      <w:pPr>
        <w:spacing w:before="0" w:after="40" w:line="276" w:lineRule="auto"/>
        <w:ind w:left="595"/>
      </w:pPr>
      <w:r>
        <w:rPr>
          <w:rFonts w:ascii="Noto Sans KR" w:hAnsi="Noto Sans KR" w:eastAsia="Noto Sans KR" w:cs="Noto Sans KR"/>
          <w:b w:val="0"/>
          <w:i w:val="0"/>
          <w:color w:val="555555"/>
          <w:sz w:val="19"/>
        </w:rPr>
        <w:t>알아요. 3주 전부터 거기 요원을 뒀거든요.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Omdat iemand anders er ook zit. Een concurrent van Litos. Een Amerikaans-Japans bedrijf. Helion Systems. Ze lobbyen.</w:t>
      </w:r>
    </w:p>
    <w:p>
      <w:pPr>
        <w:spacing w:before="0" w:after="40" w:line="276" w:lineRule="auto"/>
        <w:ind w:left="595"/>
      </w:pPr>
      <w:r>
        <w:rPr>
          <w:rFonts w:ascii="Noto Sans KR" w:hAnsi="Noto Sans KR" w:eastAsia="Noto Sans KR" w:cs="Noto Sans KR"/>
          <w:b w:val="0"/>
          <w:i w:val="0"/>
          <w:color w:val="555555"/>
          <w:sz w:val="19"/>
        </w:rPr>
        <w:t>다른 누군가도 있어서요. 리토스의 경쟁사요. 미국·일본 회사 헬리온 시스템스예요. 로비 중이죠.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Lobbyen voor wat?</w:t>
      </w:r>
    </w:p>
    <w:p>
      <w:pPr>
        <w:spacing w:before="0" w:after="40" w:line="276" w:lineRule="auto"/>
        <w:ind w:left="595"/>
      </w:pPr>
      <w:r>
        <w:rPr>
          <w:rFonts w:ascii="Noto Sans KR" w:hAnsi="Noto Sans KR" w:eastAsia="Noto Sans KR" w:cs="Noto Sans KR"/>
          <w:b w:val="0"/>
          <w:i w:val="0"/>
          <w:color w:val="555555"/>
          <w:sz w:val="19"/>
        </w:rPr>
        <w:t>무엇을 위한 로비죠?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Voor het weigeren van de vergunning. Als Litos niet naar Karimba kan verkopen, kopen ze bij Helion.</w:t>
      </w:r>
    </w:p>
    <w:p>
      <w:pPr>
        <w:spacing w:before="0" w:after="40" w:line="276" w:lineRule="auto"/>
        <w:ind w:left="595"/>
      </w:pPr>
      <w:r>
        <w:rPr>
          <w:rFonts w:ascii="Noto Sans KR" w:hAnsi="Noto Sans KR" w:eastAsia="Noto Sans KR" w:cs="Noto Sans KR"/>
          <w:b w:val="0"/>
          <w:i w:val="0"/>
          <w:color w:val="555555"/>
          <w:sz w:val="19"/>
        </w:rPr>
        <w:t>면허를 거부하라는 겁니다. 리토스가 카림바에 못 팔면 카림바가 헬리온에서 사겠죠.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zou een commercieel belang zijn, vermomd als nationale veiligheid.</w:t>
      </w:r>
    </w:p>
    <w:p>
      <w:pPr>
        <w:spacing w:before="0" w:after="40" w:line="276" w:lineRule="auto"/>
        <w:ind w:left="595"/>
      </w:pPr>
      <w:r>
        <w:rPr>
          <w:rFonts w:ascii="Noto Sans KR" w:hAnsi="Noto Sans KR" w:eastAsia="Noto Sans KR" w:cs="Noto Sans KR"/>
          <w:b w:val="0"/>
          <w:i w:val="0"/>
          <w:color w:val="555555"/>
          <w:sz w:val="19"/>
        </w:rPr>
        <w:t>상업적 이해관계를 국가 안보로 위장한 거군요.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is wat ik denk. Maar ik kan het niet bewijzen.</w:t>
      </w:r>
    </w:p>
    <w:p>
      <w:pPr>
        <w:spacing w:before="0" w:after="40" w:line="276" w:lineRule="auto"/>
        <w:ind w:left="595"/>
      </w:pPr>
      <w:r>
        <w:rPr>
          <w:rFonts w:ascii="Noto Sans KR" w:hAnsi="Noto Sans KR" w:eastAsia="Noto Sans KR" w:cs="Noto Sans KR"/>
          <w:b w:val="0"/>
          <w:i w:val="0"/>
          <w:color w:val="555555"/>
          <w:sz w:val="19"/>
        </w:rPr>
        <w:t>제 생각이 그래요. 하지만 증명은 못 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vertel je me dit?</w:t>
      </w:r>
    </w:p>
    <w:p>
      <w:pPr>
        <w:spacing w:before="0" w:after="40" w:line="276" w:lineRule="auto"/>
        <w:ind w:left="595"/>
      </w:pPr>
      <w:r>
        <w:rPr>
          <w:rFonts w:ascii="Noto Sans KR" w:hAnsi="Noto Sans KR" w:eastAsia="Noto Sans KR" w:cs="Noto Sans KR"/>
          <w:b w:val="0"/>
          <w:i w:val="0"/>
          <w:color w:val="555555"/>
          <w:sz w:val="19"/>
        </w:rPr>
        <w:t>왜 말해 주죠?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Omdat je op een Dejima uit bent. En ik wil dat je weet wie er om het eiland heen zwemt.</w:t>
      </w:r>
    </w:p>
    <w:p>
      <w:pPr>
        <w:spacing w:before="0" w:after="40" w:line="276" w:lineRule="auto"/>
        <w:ind w:left="595"/>
      </w:pPr>
      <w:r>
        <w:rPr>
          <w:rFonts w:ascii="Noto Sans KR" w:hAnsi="Noto Sans KR" w:eastAsia="Noto Sans KR" w:cs="Noto Sans KR"/>
          <w:b w:val="0"/>
          <w:i w:val="0"/>
          <w:color w:val="555555"/>
          <w:sz w:val="19"/>
        </w:rPr>
        <w:t>데지마를 노리고 있으니까요. 섬 둘레에서 누가 헤엄치는지 알려 주려는 거예요.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weet je dat ik het over Dejima heb?</w:t>
      </w:r>
    </w:p>
    <w:p>
      <w:pPr>
        <w:spacing w:before="0" w:after="40" w:line="276" w:lineRule="auto"/>
        <w:ind w:left="595"/>
      </w:pPr>
      <w:r>
        <w:rPr>
          <w:rFonts w:ascii="Noto Sans KR" w:hAnsi="Noto Sans KR" w:eastAsia="Noto Sans KR" w:cs="Noto Sans KR"/>
          <w:b w:val="0"/>
          <w:i w:val="0"/>
          <w:color w:val="555555"/>
          <w:sz w:val="19"/>
        </w:rPr>
        <w:t>제가 데지마를 말한 걸 어떻게 알죠?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weet alles. Dat is mijn werk.</w:t>
      </w:r>
    </w:p>
    <w:p>
      <w:pPr>
        <w:spacing w:before="0" w:after="40" w:line="276" w:lineRule="auto"/>
        <w:ind w:left="595"/>
      </w:pPr>
      <w:r>
        <w:rPr>
          <w:rFonts w:ascii="Noto Sans KR" w:hAnsi="Noto Sans KR" w:eastAsia="Noto Sans KR" w:cs="Noto Sans KR"/>
          <w:b w:val="0"/>
          <w:i w:val="0"/>
          <w:color w:val="555555"/>
          <w:sz w:val="19"/>
        </w:rPr>
        <w:t>전부 알아요. 제 일이니까요.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zin die ik een jaar geleden hoorde.</w:t>
      </w:r>
    </w:p>
    <w:p>
      <w:pPr>
        <w:spacing w:before="0" w:after="40" w:line="276" w:lineRule="auto"/>
        <w:ind w:left="595"/>
      </w:pPr>
      <w:r>
        <w:rPr>
          <w:rFonts w:ascii="Noto Sans KR" w:hAnsi="Noto Sans KR" w:eastAsia="Noto Sans KR" w:cs="Noto Sans KR"/>
          <w:b w:val="0"/>
          <w:i w:val="0"/>
          <w:color w:val="555555"/>
          <w:sz w:val="19"/>
        </w:rPr>
        <w:t>1년 전에 들은 말이네요.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Hij is nog steeds waar.</w:t>
      </w:r>
    </w:p>
    <w:p>
      <w:pPr>
        <w:spacing w:before="0" w:after="40" w:line="276" w:lineRule="auto"/>
        <w:ind w:left="595"/>
      </w:pPr>
      <w:r>
        <w:rPr>
          <w:rFonts w:ascii="Noto Sans KR" w:hAnsi="Noto Sans KR" w:eastAsia="Noto Sans KR" w:cs="Noto Sans KR"/>
          <w:b w:val="0"/>
          <w:i w:val="0"/>
          <w:color w:val="555555"/>
          <w:sz w:val="19"/>
        </w:rPr>
        <w:t>지금도 사실이에요.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ontbieden</w:t>
      </w:r>
      <w:r>
        <w:rPr>
          <w:rFonts w:ascii="Noto Sans KR" w:hAnsi="Noto Sans KR" w:eastAsia="Noto Sans KR" w:cs="Noto Sans KR"/>
          <w:b w:val="0"/>
          <w:i w:val="0"/>
          <w:color w:val="555555"/>
          <w:sz w:val="19"/>
        </w:rPr>
        <w:t xml:space="preserve">  —  소환하다, 오라고 부르다</w:t>
      </w:r>
    </w:p>
    <w:p>
      <w:pPr>
        <w:spacing w:before="0" w:after="0" w:line="276" w:lineRule="auto"/>
        <w:ind w:left="170"/>
        <w:shd w:val="clear" w:color="auto" w:fill="EEF1F7"/>
      </w:pPr>
      <w:r>
        <w:rPr>
          <w:rFonts w:ascii="Noto Sans KR" w:hAnsi="Noto Sans KR" w:eastAsia="Noto Sans KR" w:cs="Noto Sans KR"/>
          <w:b/>
          <w:i w:val="0"/>
          <w:sz w:val="19"/>
        </w:rPr>
        <w:t>• belangenbehartiging</w:t>
      </w:r>
      <w:r>
        <w:rPr>
          <w:rFonts w:ascii="Noto Sans KR" w:hAnsi="Noto Sans KR" w:eastAsia="Noto Sans KR" w:cs="Noto Sans KR"/>
          <w:b w:val="0"/>
          <w:i w:val="0"/>
          <w:color w:val="555555"/>
          <w:sz w:val="19"/>
        </w:rPr>
        <w:t xml:space="preserve">  —  이해관계 대변</w:t>
      </w:r>
    </w:p>
    <w:p>
      <w:pPr>
        <w:spacing w:before="0" w:after="0" w:line="276" w:lineRule="auto"/>
        <w:ind w:left="170"/>
        <w:shd w:val="clear" w:color="auto" w:fill="EEF1F7"/>
      </w:pPr>
      <w:r>
        <w:rPr>
          <w:rFonts w:ascii="Noto Sans KR" w:hAnsi="Noto Sans KR" w:eastAsia="Noto Sans KR" w:cs="Noto Sans KR"/>
          <w:b/>
          <w:i w:val="0"/>
          <w:sz w:val="19"/>
        </w:rPr>
        <w:t>• een valse keuze</w:t>
      </w:r>
      <w:r>
        <w:rPr>
          <w:rFonts w:ascii="Noto Sans KR" w:hAnsi="Noto Sans KR" w:eastAsia="Noto Sans KR" w:cs="Noto Sans KR"/>
          <w:b w:val="0"/>
          <w:i w:val="0"/>
          <w:color w:val="555555"/>
          <w:sz w:val="19"/>
        </w:rPr>
        <w:t xml:space="preserve">  —  거짓 선택</w:t>
      </w:r>
    </w:p>
    <w:p>
      <w:pPr>
        <w:spacing w:before="0" w:after="0" w:line="276" w:lineRule="auto"/>
        <w:ind w:left="170"/>
        <w:shd w:val="clear" w:color="auto" w:fill="EEF1F7"/>
      </w:pPr>
      <w:r>
        <w:rPr>
          <w:rFonts w:ascii="Noto Sans KR" w:hAnsi="Noto Sans KR" w:eastAsia="Noto Sans KR" w:cs="Noto Sans KR"/>
          <w:b/>
          <w:i w:val="0"/>
          <w:sz w:val="19"/>
        </w:rPr>
        <w:t>• voorwaarden</w:t>
      </w:r>
      <w:r>
        <w:rPr>
          <w:rFonts w:ascii="Noto Sans KR" w:hAnsi="Noto Sans KR" w:eastAsia="Noto Sans KR" w:cs="Noto Sans KR"/>
          <w:b w:val="0"/>
          <w:i w:val="0"/>
          <w:color w:val="555555"/>
          <w:sz w:val="19"/>
        </w:rPr>
        <w:t xml:space="preserve">  —  조건</w:t>
      </w:r>
    </w:p>
    <w:p>
      <w:pPr>
        <w:spacing w:before="0" w:after="0" w:line="276" w:lineRule="auto"/>
        <w:ind w:left="170"/>
        <w:shd w:val="clear" w:color="auto" w:fill="EEF1F7"/>
      </w:pPr>
      <w:r>
        <w:rPr>
          <w:rFonts w:ascii="Noto Sans KR" w:hAnsi="Noto Sans KR" w:eastAsia="Noto Sans KR" w:cs="Noto Sans KR"/>
          <w:b/>
          <w:i w:val="0"/>
          <w:sz w:val="19"/>
        </w:rPr>
        <w:t>• doorzoeking</w:t>
      </w:r>
      <w:r>
        <w:rPr>
          <w:rFonts w:ascii="Noto Sans KR" w:hAnsi="Noto Sans KR" w:eastAsia="Noto Sans KR" w:cs="Noto Sans KR"/>
          <w:b w:val="0"/>
          <w:i w:val="0"/>
          <w:color w:val="555555"/>
          <w:sz w:val="19"/>
        </w:rPr>
        <w:t xml:space="preserve">  —  수색</w:t>
      </w:r>
    </w:p>
    <w:p>
      <w:pPr>
        <w:spacing w:before="0" w:after="0" w:line="276" w:lineRule="auto"/>
        <w:ind w:left="170"/>
        <w:shd w:val="clear" w:color="auto" w:fill="EEF1F7"/>
      </w:pPr>
      <w:r>
        <w:rPr>
          <w:rFonts w:ascii="Noto Sans KR" w:hAnsi="Noto Sans KR" w:eastAsia="Noto Sans KR" w:cs="Noto Sans KR"/>
          <w:b/>
          <w:i w:val="0"/>
          <w:sz w:val="19"/>
        </w:rPr>
        <w:t>• jaarlijkse rapportage</w:t>
      </w:r>
      <w:r>
        <w:rPr>
          <w:rFonts w:ascii="Noto Sans KR" w:hAnsi="Noto Sans KR" w:eastAsia="Noto Sans KR" w:cs="Noto Sans KR"/>
          <w:b w:val="0"/>
          <w:i w:val="0"/>
          <w:color w:val="555555"/>
          <w:sz w:val="19"/>
        </w:rPr>
        <w:t xml:space="preserve">  —  연례 보고</w:t>
      </w:r>
    </w:p>
    <w:p>
      <w:pPr>
        <w:spacing w:before="0" w:after="0" w:line="276" w:lineRule="auto"/>
        <w:ind w:left="170"/>
        <w:shd w:val="clear" w:color="auto" w:fill="EEF1F7"/>
      </w:pPr>
      <w:r>
        <w:rPr>
          <w:rFonts w:ascii="Noto Sans KR" w:hAnsi="Noto Sans KR" w:eastAsia="Noto Sans KR" w:cs="Noto Sans KR"/>
          <w:b/>
          <w:i w:val="0"/>
          <w:sz w:val="19"/>
        </w:rPr>
        <w:t>• cleanroompak</w:t>
      </w:r>
      <w:r>
        <w:rPr>
          <w:rFonts w:ascii="Noto Sans KR" w:hAnsi="Noto Sans KR" w:eastAsia="Noto Sans KR" w:cs="Noto Sans KR"/>
          <w:b w:val="0"/>
          <w:i w:val="0"/>
          <w:color w:val="555555"/>
          <w:sz w:val="19"/>
        </w:rPr>
        <w:t xml:space="preserve">  —  클린룸 방진복</w:t>
      </w:r>
    </w:p>
    <w:p>
      <w:pPr>
        <w:spacing w:before="0" w:after="0" w:line="276" w:lineRule="auto"/>
        <w:ind w:left="170"/>
        <w:shd w:val="clear" w:color="auto" w:fill="EEF1F7"/>
      </w:pPr>
      <w:r>
        <w:rPr>
          <w:rFonts w:ascii="Noto Sans KR" w:hAnsi="Noto Sans KR" w:eastAsia="Noto Sans KR" w:cs="Noto Sans KR"/>
          <w:b/>
          <w:i w:val="0"/>
          <w:sz w:val="19"/>
        </w:rPr>
        <w:t>• concurrent</w:t>
      </w:r>
      <w:r>
        <w:rPr>
          <w:rFonts w:ascii="Noto Sans KR" w:hAnsi="Noto Sans KR" w:eastAsia="Noto Sans KR" w:cs="Noto Sans KR"/>
          <w:b w:val="0"/>
          <w:i w:val="0"/>
          <w:color w:val="555555"/>
          <w:sz w:val="19"/>
        </w:rPr>
        <w:t xml:space="preserve">  —  경쟁사</w:t>
      </w:r>
    </w:p>
    <w:p>
      <w:pPr>
        <w:spacing w:before="0" w:after="0" w:line="276" w:lineRule="auto"/>
        <w:ind w:left="170"/>
        <w:shd w:val="clear" w:color="auto" w:fill="EEF1F7"/>
      </w:pPr>
      <w:r>
        <w:rPr>
          <w:rFonts w:ascii="Noto Sans KR" w:hAnsi="Noto Sans KR" w:eastAsia="Noto Sans KR" w:cs="Noto Sans KR"/>
          <w:b/>
          <w:i w:val="0"/>
          <w:sz w:val="19"/>
        </w:rPr>
        <w:t>• lobbyen</w:t>
      </w:r>
      <w:r>
        <w:rPr>
          <w:rFonts w:ascii="Noto Sans KR" w:hAnsi="Noto Sans KR" w:eastAsia="Noto Sans KR" w:cs="Noto Sans KR"/>
          <w:b w:val="0"/>
          <w:i w:val="0"/>
          <w:color w:val="555555"/>
          <w:sz w:val="19"/>
        </w:rPr>
        <w:t xml:space="preserve">  —  로비하다</w:t>
      </w:r>
    </w:p>
    <w:p>
      <w:pPr>
        <w:spacing w:before="0" w:after="0" w:line="276" w:lineRule="auto"/>
        <w:ind w:left="170"/>
        <w:shd w:val="clear" w:color="auto" w:fill="EEF1F7"/>
      </w:pPr>
      <w:r>
        <w:rPr>
          <w:rFonts w:ascii="Noto Sans KR" w:hAnsi="Noto Sans KR" w:eastAsia="Noto Sans KR" w:cs="Noto Sans KR"/>
          <w:b/>
          <w:i w:val="0"/>
          <w:sz w:val="19"/>
        </w:rPr>
        <w:t>• om het eiland heen zwemmen</w:t>
      </w:r>
      <w:r>
        <w:rPr>
          <w:rFonts w:ascii="Noto Sans KR" w:hAnsi="Noto Sans KR" w:eastAsia="Noto Sans KR" w:cs="Noto Sans KR"/>
          <w:b w:val="0"/>
          <w:i w:val="0"/>
          <w:color w:val="555555"/>
          <w:sz w:val="19"/>
        </w:rPr>
        <w:t xml:space="preserve">  —  섬 둘레를 헤엄치다. 이해관계자가 맴도는 모습의 비유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8화 — «De vergunning»(면허) — 산네가 경쟁사 로비를 도청해 정보를 건넵니다. 딸 노르의 질문: '환경 보호를 위해 불법을 써도 돼?'</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