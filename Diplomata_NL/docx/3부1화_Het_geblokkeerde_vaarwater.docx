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HOOGWATER · 외교관 시리즈</w:t>
      </w:r>
    </w:p>
    <w:p>
      <w:pPr>
        <w:spacing w:before="0" w:after="120" w:line="276" w:lineRule="auto"/>
        <w:jc w:val="center"/>
      </w:pPr>
      <w:r>
        <w:rPr>
          <w:rFonts w:ascii="Noto Sans KR" w:hAnsi="Noto Sans KR" w:eastAsia="Noto Sans KR" w:cs="Noto Sans KR"/>
          <w:b w:val="0"/>
          <w:i w:val="0"/>
          <w:color w:val="555555"/>
          <w:sz w:val="20"/>
        </w:rPr>
        <w:t>네덜란드어 낭독 교재</w:t>
      </w:r>
    </w:p>
    <w:p>
      <w:pPr>
        <w:spacing w:before="0" w:after="0" w:line="276" w:lineRule="auto"/>
        <w:jc w:val="center"/>
      </w:pPr>
      <w:r>
        <w:rPr>
          <w:rFonts w:ascii="Noto Sans KR" w:hAnsi="Noto Sans KR" w:eastAsia="Noto Sans KR" w:cs="Noto Sans KR"/>
          <w:b/>
          <w:i w:val="0"/>
          <w:color w:val="1F2A44"/>
          <w:sz w:val="26"/>
        </w:rPr>
        <w:t>3부 · 1화</w:t>
      </w:r>
    </w:p>
    <w:p>
      <w:pPr>
        <w:spacing w:before="0" w:after="0" w:line="276" w:lineRule="auto"/>
        <w:jc w:val="center"/>
      </w:pPr>
      <w:r>
        <w:rPr>
          <w:rFonts w:ascii="Noto Sans KR" w:hAnsi="Noto Sans KR" w:eastAsia="Noto Sans KR" w:cs="Noto Sans KR"/>
          <w:b/>
          <w:i w:val="0"/>
          <w:color w:val="1F2A44"/>
          <w:sz w:val="44"/>
        </w:rPr>
        <w:t>Het geblokkeerde vaarwater</w:t>
      </w:r>
    </w:p>
    <w:p>
      <w:pPr>
        <w:spacing w:before="0" w:after="80" w:line="276" w:lineRule="auto"/>
        <w:jc w:val="center"/>
      </w:pPr>
      <w:r>
        <w:rPr>
          <w:rFonts w:ascii="Noto Sans KR" w:hAnsi="Noto Sans KR" w:eastAsia="Noto Sans KR" w:cs="Noto Sans KR"/>
          <w:b w:val="0"/>
          <w:i w:val="0"/>
          <w:color w:val="555555"/>
          <w:sz w:val="24"/>
        </w:rPr>
        <w:t>막힌 항로</w:t>
      </w:r>
    </w:p>
    <w:p>
      <w:pPr>
        <w:spacing w:before="0" w:after="40" w:line="276" w:lineRule="auto"/>
        <w:jc w:val="center"/>
      </w:pPr>
      <w:r>
        <w:rPr>
          <w:rFonts w:ascii="Noto Sans KR" w:hAnsi="Noto Sans KR" w:eastAsia="Noto Sans KR" w:cs="Noto Sans KR"/>
          <w:b w:val="0"/>
          <w:i w:val="0"/>
          <w:color w:val="555555"/>
          <w:sz w:val="20"/>
        </w:rPr>
        <w:t>화요일 아침 로테르담 마스블락터 항만 관제센터 → 선사 회의실 → 카랑 장관과의 화상 통화</w:t>
      </w:r>
    </w:p>
    <w:p>
      <w:pPr>
        <w:spacing w:before="0" w:after="200" w:line="276" w:lineRule="auto"/>
        <w:jc w:val="center"/>
      </w:pPr>
      <w:r>
        <w:rPr>
          <w:rFonts w:ascii="Noto Sans KR" w:hAnsi="Noto Sans KR" w:eastAsia="Noto Sans KR" w:cs="Noto Sans KR"/>
          <w:b w:val="0"/>
          <w:i w:val="0"/>
          <w:color w:val="555555"/>
          <w:sz w:val="19"/>
        </w:rPr>
        <w:t>대사 114턴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JOOST  </w:t>
      </w:r>
      <w:r>
        <w:rPr>
          <w:rFonts w:ascii="Noto Sans KR" w:hAnsi="Noto Sans KR" w:eastAsia="Noto Sans KR" w:cs="Noto Sans KR"/>
          <w:b w:val="0"/>
          <w:i w:val="0"/>
          <w:color w:val="555555"/>
          <w:sz w:val="20"/>
        </w:rPr>
        <w:t>외무부 해사 특별 사절, 46세</w:t>
      </w:r>
    </w:p>
    <w:p>
      <w:pPr>
        <w:spacing w:before="0" w:after="20" w:line="276" w:lineRule="auto"/>
        <w:ind w:left="170"/>
      </w:pPr>
      <w:r>
        <w:rPr>
          <w:rFonts w:ascii="Noto Sans KR" w:hAnsi="Noto Sans KR" w:eastAsia="Noto Sans KR" w:cs="Noto Sans KR"/>
          <w:b/>
          <w:i w:val="0"/>
          <w:sz w:val="20"/>
        </w:rPr>
        <w:t xml:space="preserve">FEMKE  </w:t>
      </w:r>
      <w:r>
        <w:rPr>
          <w:rFonts w:ascii="Noto Sans KR" w:hAnsi="Noto Sans KR" w:eastAsia="Noto Sans KR" w:cs="Noto Sans KR"/>
          <w:b w:val="0"/>
          <w:i w:val="0"/>
          <w:color w:val="555555"/>
          <w:sz w:val="20"/>
        </w:rPr>
        <w:t>분석관, 32세</w:t>
      </w:r>
    </w:p>
    <w:p>
      <w:pPr>
        <w:spacing w:before="0" w:after="20" w:line="276" w:lineRule="auto"/>
        <w:ind w:left="170"/>
      </w:pPr>
      <w:r>
        <w:rPr>
          <w:rFonts w:ascii="Noto Sans KR" w:hAnsi="Noto Sans KR" w:eastAsia="Noto Sans KR" w:cs="Noto Sans KR"/>
          <w:b/>
          <w:i w:val="0"/>
          <w:sz w:val="20"/>
        </w:rPr>
        <w:t xml:space="preserve">VERHOEVEN  </w:t>
      </w:r>
      <w:r>
        <w:rPr>
          <w:rFonts w:ascii="Noto Sans KR" w:hAnsi="Noto Sans KR" w:eastAsia="Noto Sans KR" w:cs="Noto Sans KR"/>
          <w:b w:val="0"/>
          <w:i w:val="0"/>
          <w:color w:val="555555"/>
          <w:sz w:val="20"/>
        </w:rPr>
        <w:t>컨테이너선 '바터란트 아우로라' 선장, 55세</w:t>
      </w:r>
    </w:p>
    <w:p>
      <w:pPr>
        <w:spacing w:before="0" w:after="20" w:line="276" w:lineRule="auto"/>
        <w:ind w:left="170"/>
      </w:pPr>
      <w:r>
        <w:rPr>
          <w:rFonts w:ascii="Noto Sans KR" w:hAnsi="Noto Sans KR" w:eastAsia="Noto Sans KR" w:cs="Noto Sans KR"/>
          <w:b/>
          <w:i w:val="0"/>
          <w:sz w:val="20"/>
        </w:rPr>
        <w:t xml:space="preserve">SPOOR  </w:t>
      </w:r>
      <w:r>
        <w:rPr>
          <w:rFonts w:ascii="Noto Sans KR" w:hAnsi="Noto Sans KR" w:eastAsia="Noto Sans KR" w:cs="Noto Sans KR"/>
          <w:b w:val="0"/>
          <w:i w:val="0"/>
          <w:color w:val="555555"/>
          <w:sz w:val="20"/>
        </w:rPr>
        <w:t>선사 '제바르트 위니' 대표, 60세</w:t>
      </w:r>
    </w:p>
    <w:p>
      <w:pPr>
        <w:spacing w:before="0" w:after="20" w:line="276" w:lineRule="auto"/>
        <w:ind w:left="170"/>
      </w:pPr>
      <w:r>
        <w:rPr>
          <w:rFonts w:ascii="Noto Sans KR" w:hAnsi="Noto Sans KR" w:eastAsia="Noto Sans KR" w:cs="Noto Sans KR"/>
          <w:b/>
          <w:i w:val="0"/>
          <w:sz w:val="20"/>
        </w:rPr>
        <w:t xml:space="preserve">HARYANTO  </w:t>
      </w:r>
      <w:r>
        <w:rPr>
          <w:rFonts w:ascii="Noto Sans KR" w:hAnsi="Noto Sans KR" w:eastAsia="Noto Sans KR" w:cs="Noto Sans KR"/>
          <w:b w:val="0"/>
          <w:i w:val="0"/>
          <w:color w:val="555555"/>
          <w:sz w:val="20"/>
        </w:rPr>
        <w:t>카랑 해협국 교통부 장관, 62세</w:t>
      </w:r>
    </w:p>
    <w:p>
      <w:pPr>
        <w:spacing w:before="0" w:after="20" w:line="276" w:lineRule="auto"/>
        <w:ind w:left="170"/>
      </w:pPr>
      <w:r>
        <w:rPr>
          <w:rFonts w:ascii="Noto Sans KR" w:hAnsi="Noto Sans KR" w:eastAsia="Noto Sans KR" w:cs="Noto Sans KR"/>
          <w:b/>
          <w:i w:val="0"/>
          <w:sz w:val="20"/>
        </w:rPr>
        <w:t xml:space="preserve">KARTIKA  </w:t>
      </w:r>
      <w:r>
        <w:rPr>
          <w:rFonts w:ascii="Noto Sans KR" w:hAnsi="Noto Sans KR" w:eastAsia="Noto Sans KR" w:cs="Noto Sans KR"/>
          <w:b w:val="0"/>
          <w:i w:val="0"/>
          <w:color w:val="555555"/>
          <w:sz w:val="20"/>
        </w:rPr>
        <w:t>카랑 외교관(비공식 협력자), 49세</w:t>
      </w:r>
    </w:p>
    <w:p>
      <w:pPr>
        <w:spacing w:before="120" w:after="160" w:line="276" w:lineRule="auto"/>
        <w:shd w:val="clear" w:color="auto" w:fill="F3EEE6"/>
      </w:pPr>
      <w:r>
        <w:rPr>
          <w:rFonts w:ascii="Noto Sans KR" w:hAnsi="Noto Sans KR" w:eastAsia="Noto Sans KR" w:cs="Noto Sans KR"/>
          <w:b w:val="0"/>
          <w:i w:val="0"/>
          <w:color w:val="555555"/>
          <w:sz w:val="19"/>
        </w:rPr>
        <w:t>※ 3부 A사건(막힌 항로)의 첫 화입니다. 카랑 해협국이 해협 통행료를 신설하자 로테르담 컨테이너 선단이 해협 입구에서 대기합니다. 이 화는 '정공법'입니다. 선장의 한마디 '항로는 땅이 아니라 약속이다'가 문제를 재정의합니다. 역사 논거는 그로티위스의 『자유 해양론』(1609): 바다는 누구의 소유도 될 수 없고 항해는 모두에게 열려 있다는 원칙입니다. 어휘는 해사·무역(vaarwater, tol, lading, anker, havenmeester)과 협상 직설 표현에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관제센터 — HET VERKEERSCENTRUM</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Joost, kijk naar het scherm. Elke stip is een schip. De rode zijn de onze.</w:t>
      </w:r>
    </w:p>
    <w:p>
      <w:pPr>
        <w:spacing w:before="0" w:after="40" w:line="276" w:lineRule="auto"/>
        <w:ind w:left="595"/>
      </w:pPr>
      <w:r>
        <w:rPr>
          <w:rFonts w:ascii="Noto Sans KR" w:hAnsi="Noto Sans KR" w:eastAsia="Noto Sans KR" w:cs="Noto Sans KR"/>
          <w:b w:val="0"/>
          <w:i w:val="0"/>
          <w:color w:val="555555"/>
          <w:sz w:val="19"/>
        </w:rPr>
        <w:t>요스트, 화면을 보세요. 점 하나가 배 한 척이에요. 빨간 건 우리 배들입니다.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Hoeveel?</w:t>
      </w:r>
    </w:p>
    <w:p>
      <w:pPr>
        <w:spacing w:before="0" w:after="40" w:line="276" w:lineRule="auto"/>
        <w:ind w:left="595"/>
      </w:pPr>
      <w:r>
        <w:rPr>
          <w:rFonts w:ascii="Noto Sans KR" w:hAnsi="Noto Sans KR" w:eastAsia="Noto Sans KR" w:cs="Noto Sans KR"/>
          <w:b w:val="0"/>
          <w:i w:val="0"/>
          <w:color w:val="555555"/>
          <w:sz w:val="19"/>
        </w:rPr>
        <w:t>몇 척입니까?</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Zevenendertig. Voor de Karangstraat, in een rij van veertig kilometer. Ze liggen voor anker sinds maandagochtend.</w:t>
      </w:r>
    </w:p>
    <w:p>
      <w:pPr>
        <w:spacing w:before="0" w:after="40" w:line="276" w:lineRule="auto"/>
        <w:ind w:left="595"/>
      </w:pPr>
      <w:r>
        <w:rPr>
          <w:rFonts w:ascii="Noto Sans KR" w:hAnsi="Noto Sans KR" w:eastAsia="Noto Sans KR" w:cs="Noto Sans KR"/>
          <w:b w:val="0"/>
          <w:i w:val="0"/>
          <w:color w:val="555555"/>
          <w:sz w:val="19"/>
        </w:rPr>
        <w:t>서른일곱 척이에요. 카랑 해협 앞에 40킬로미터 줄로 늘어섰어요. 월요일 아침부터 닻을 내리고 있습니다.</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Waarom liggen ze stil?</w:t>
      </w:r>
    </w:p>
    <w:p>
      <w:pPr>
        <w:spacing w:before="0" w:after="40" w:line="276" w:lineRule="auto"/>
        <w:ind w:left="595"/>
      </w:pPr>
      <w:r>
        <w:rPr>
          <w:rFonts w:ascii="Noto Sans KR" w:hAnsi="Noto Sans KR" w:eastAsia="Noto Sans KR" w:cs="Noto Sans KR"/>
          <w:b w:val="0"/>
          <w:i w:val="0"/>
          <w:color w:val="555555"/>
          <w:sz w:val="19"/>
        </w:rPr>
        <w:t>왜 멈춰 있죠?</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Karang heeft maandag een tol ingevoerd. Driehonderd dollar per container. Betaalbaar vooraf. Zonder betaling geen doorvaart.</w:t>
      </w:r>
    </w:p>
    <w:p>
      <w:pPr>
        <w:spacing w:before="0" w:after="40" w:line="276" w:lineRule="auto"/>
        <w:ind w:left="595"/>
      </w:pPr>
      <w:r>
        <w:rPr>
          <w:rFonts w:ascii="Noto Sans KR" w:hAnsi="Noto Sans KR" w:eastAsia="Noto Sans KR" w:cs="Noto Sans KR"/>
          <w:b w:val="0"/>
          <w:i w:val="0"/>
          <w:color w:val="555555"/>
          <w:sz w:val="19"/>
        </w:rPr>
        <w:t>카랑이 월요일에 통행료를 도입했어요. 컨테이너당 300달러. 선불이고 안 내면 통과 불가예요.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Driehonderd dollar. Hoeveel containers zit er op zo'n schip?</w:t>
      </w:r>
    </w:p>
    <w:p>
      <w:pPr>
        <w:spacing w:before="0" w:after="40" w:line="276" w:lineRule="auto"/>
        <w:ind w:left="595"/>
      </w:pPr>
      <w:r>
        <w:rPr>
          <w:rFonts w:ascii="Noto Sans KR" w:hAnsi="Noto Sans KR" w:eastAsia="Noto Sans KR" w:cs="Noto Sans KR"/>
          <w:b w:val="0"/>
          <w:i w:val="0"/>
          <w:color w:val="555555"/>
          <w:sz w:val="19"/>
        </w:rPr>
        <w:t>300달러라. 배 한 척에 컨테이너가 몇 개죠?</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Gemiddeld achtduizend.</w:t>
      </w:r>
    </w:p>
    <w:p>
      <w:pPr>
        <w:spacing w:before="0" w:after="40" w:line="276" w:lineRule="auto"/>
        <w:ind w:left="595"/>
      </w:pPr>
      <w:r>
        <w:rPr>
          <w:rFonts w:ascii="Noto Sans KR" w:hAnsi="Noto Sans KR" w:eastAsia="Noto Sans KR" w:cs="Noto Sans KR"/>
          <w:b w:val="0"/>
          <w:i w:val="0"/>
          <w:color w:val="555555"/>
          <w:sz w:val="19"/>
        </w:rPr>
        <w:t>평균 8천 개요.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Twee komma vier miljoen per schip.</w:t>
      </w:r>
    </w:p>
    <w:p>
      <w:pPr>
        <w:spacing w:before="0" w:after="40" w:line="276" w:lineRule="auto"/>
        <w:ind w:left="595"/>
      </w:pPr>
      <w:r>
        <w:rPr>
          <w:rFonts w:ascii="Noto Sans KR" w:hAnsi="Noto Sans KR" w:eastAsia="Noto Sans KR" w:cs="Noto Sans KR"/>
          <w:b w:val="0"/>
          <w:i w:val="0"/>
          <w:color w:val="555555"/>
          <w:sz w:val="19"/>
        </w:rPr>
        <w:t>한 척에 240만 달러군요.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Voor zevenendertig schepen is dat negentig miljoen. Per doorvaart.</w:t>
      </w:r>
    </w:p>
    <w:p>
      <w:pPr>
        <w:spacing w:before="0" w:after="40" w:line="276" w:lineRule="auto"/>
        <w:ind w:left="595"/>
      </w:pPr>
      <w:r>
        <w:rPr>
          <w:rFonts w:ascii="Noto Sans KR" w:hAnsi="Noto Sans KR" w:eastAsia="Noto Sans KR" w:cs="Noto Sans KR"/>
          <w:b w:val="0"/>
          <w:i w:val="0"/>
          <w:color w:val="555555"/>
          <w:sz w:val="19"/>
        </w:rPr>
        <w:t>서른일곱 척이면 9천만 달러예요. 한 번 통과에요.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de lading?</w:t>
      </w:r>
    </w:p>
    <w:p>
      <w:pPr>
        <w:spacing w:before="0" w:after="40" w:line="276" w:lineRule="auto"/>
        <w:ind w:left="595"/>
      </w:pPr>
      <w:r>
        <w:rPr>
          <w:rFonts w:ascii="Noto Sans KR" w:hAnsi="Noto Sans KR" w:eastAsia="Noto Sans KR" w:cs="Noto Sans KR"/>
          <w:b w:val="0"/>
          <w:i w:val="0"/>
          <w:color w:val="555555"/>
          <w:sz w:val="19"/>
        </w:rPr>
        <w:t>화물은요?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Onderdelen voor autofabrieken in Azië. Elektronica terug. Als dit een week duurt, staan fabrieken stil in drie landen.</w:t>
      </w:r>
    </w:p>
    <w:p>
      <w:pPr>
        <w:spacing w:before="0" w:after="40" w:line="276" w:lineRule="auto"/>
        <w:ind w:left="595"/>
      </w:pPr>
      <w:r>
        <w:rPr>
          <w:rFonts w:ascii="Noto Sans KR" w:hAnsi="Noto Sans KR" w:eastAsia="Noto Sans KR" w:cs="Noto Sans KR"/>
          <w:b w:val="0"/>
          <w:i w:val="0"/>
          <w:color w:val="555555"/>
          <w:sz w:val="19"/>
        </w:rPr>
        <w:t>아시아 자동차 공장 부품이고 돌아오는 건 전자제품입니다. 일주일 가면 세 나라 공장이 멈춰요.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de verzekering?</w:t>
      </w:r>
    </w:p>
    <w:p>
      <w:pPr>
        <w:spacing w:before="0" w:after="40" w:line="276" w:lineRule="auto"/>
        <w:ind w:left="595"/>
      </w:pPr>
      <w:r>
        <w:rPr>
          <w:rFonts w:ascii="Noto Sans KR" w:hAnsi="Noto Sans KR" w:eastAsia="Noto Sans KR" w:cs="Noto Sans KR"/>
          <w:b w:val="0"/>
          <w:i w:val="0"/>
          <w:color w:val="555555"/>
          <w:sz w:val="19"/>
        </w:rPr>
        <w:t>보험은요?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Die heeft gisteren de premie verdubbeld. De verzekeraars noemen het een «onbepaald risico».</w:t>
      </w:r>
    </w:p>
    <w:p>
      <w:pPr>
        <w:spacing w:before="0" w:after="40" w:line="276" w:lineRule="auto"/>
        <w:ind w:left="595"/>
      </w:pPr>
      <w:r>
        <w:rPr>
          <w:rFonts w:ascii="Noto Sans KR" w:hAnsi="Noto Sans KR" w:eastAsia="Noto Sans KR" w:cs="Noto Sans KR"/>
          <w:b w:val="0"/>
          <w:i w:val="0"/>
          <w:color w:val="555555"/>
          <w:sz w:val="19"/>
        </w:rPr>
        <w:t>어제 보험료를 두 배로 올렸어요. 보험사는 '불확정 위험'이라고 부릅니다.</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Onbepaald. Dat is een mooi woord voor angst.</w:t>
      </w:r>
    </w:p>
    <w:p>
      <w:pPr>
        <w:spacing w:before="0" w:after="40" w:line="276" w:lineRule="auto"/>
        <w:ind w:left="595"/>
      </w:pPr>
      <w:r>
        <w:rPr>
          <w:rFonts w:ascii="Noto Sans KR" w:hAnsi="Noto Sans KR" w:eastAsia="Noto Sans KR" w:cs="Noto Sans KR"/>
          <w:b w:val="0"/>
          <w:i w:val="0"/>
          <w:color w:val="555555"/>
          <w:sz w:val="19"/>
        </w:rPr>
        <w:t>'불확정'이라. 두려움을 가리키는 예쁜 말이군요.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SPOOR   </w:t>
      </w:r>
      <w:r>
        <w:rPr>
          <w:rFonts w:ascii="Noto Sans KR" w:hAnsi="Noto Sans KR" w:eastAsia="Noto Sans KR" w:cs="Noto Sans KR"/>
          <w:b w:val="0"/>
          <w:i w:val="0"/>
          <w:sz w:val="22"/>
        </w:rPr>
        <w:t>Meneer Hartog. Pieter Spoor, Zeevaart Unie. Ik ben blij dat u bent gekomen.</w:t>
      </w:r>
    </w:p>
    <w:p>
      <w:pPr>
        <w:spacing w:before="0" w:after="40" w:line="276" w:lineRule="auto"/>
        <w:ind w:left="595"/>
      </w:pPr>
      <w:r>
        <w:rPr>
          <w:rFonts w:ascii="Noto Sans KR" w:hAnsi="Noto Sans KR" w:eastAsia="Noto Sans KR" w:cs="Noto Sans KR"/>
          <w:b w:val="0"/>
          <w:i w:val="0"/>
          <w:color w:val="555555"/>
          <w:sz w:val="19"/>
        </w:rPr>
        <w:t>하르토흐 씨. 제바르트 위니의 피터르 스포르입니다. 와 주셔서 기쁩니다.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Meneer Spoor. Ik ga u geen valse hoop geven.</w:t>
      </w:r>
    </w:p>
    <w:p>
      <w:pPr>
        <w:spacing w:before="0" w:after="40" w:line="276" w:lineRule="auto"/>
        <w:ind w:left="595"/>
      </w:pPr>
      <w:r>
        <w:rPr>
          <w:rFonts w:ascii="Noto Sans KR" w:hAnsi="Noto Sans KR" w:eastAsia="Noto Sans KR" w:cs="Noto Sans KR"/>
          <w:b w:val="0"/>
          <w:i w:val="0"/>
          <w:color w:val="555555"/>
          <w:sz w:val="19"/>
        </w:rPr>
        <w:t>스포르 씨. 헛된 희망은 드리지 않겠습니다.</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SPOOR   </w:t>
      </w:r>
      <w:r>
        <w:rPr>
          <w:rFonts w:ascii="Noto Sans KR" w:hAnsi="Noto Sans KR" w:eastAsia="Noto Sans KR" w:cs="Noto Sans KR"/>
          <w:b w:val="0"/>
          <w:i w:val="0"/>
          <w:sz w:val="22"/>
        </w:rPr>
        <w:t>Dat is wat ik verwachtte. En eerlijk gezegd, wat ik hoopte.</w:t>
      </w:r>
    </w:p>
    <w:p>
      <w:pPr>
        <w:spacing w:before="0" w:after="40" w:line="276" w:lineRule="auto"/>
        <w:ind w:left="595"/>
      </w:pPr>
      <w:r>
        <w:rPr>
          <w:rFonts w:ascii="Noto Sans KR" w:hAnsi="Noto Sans KR" w:eastAsia="Noto Sans KR" w:cs="Noto Sans KR"/>
          <w:b w:val="0"/>
          <w:i w:val="0"/>
          <w:color w:val="555555"/>
          <w:sz w:val="19"/>
        </w:rPr>
        <w:t>예상한 대로입니다. 솔직히 바란 바이기도 하고요.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 willen de reders?</w:t>
      </w:r>
    </w:p>
    <w:p>
      <w:pPr>
        <w:spacing w:before="0" w:after="40" w:line="276" w:lineRule="auto"/>
        <w:ind w:left="595"/>
      </w:pPr>
      <w:r>
        <w:rPr>
          <w:rFonts w:ascii="Noto Sans KR" w:hAnsi="Noto Sans KR" w:eastAsia="Noto Sans KR" w:cs="Noto Sans KR"/>
          <w:b w:val="0"/>
          <w:i w:val="0"/>
          <w:color w:val="555555"/>
          <w:sz w:val="19"/>
        </w:rPr>
        <w:t>선주들은 무엇을 원합니까?</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SPOOR   </w:t>
      </w:r>
      <w:r>
        <w:rPr>
          <w:rFonts w:ascii="Noto Sans KR" w:hAnsi="Noto Sans KR" w:eastAsia="Noto Sans KR" w:cs="Noto Sans KR"/>
          <w:b w:val="0"/>
          <w:i w:val="0"/>
          <w:sz w:val="22"/>
        </w:rPr>
        <w:t>Dat u de Marine stuurt.</w:t>
      </w:r>
    </w:p>
    <w:p>
      <w:pPr>
        <w:spacing w:before="0" w:after="40" w:line="276" w:lineRule="auto"/>
        <w:ind w:left="595"/>
      </w:pPr>
      <w:r>
        <w:rPr>
          <w:rFonts w:ascii="Noto Sans KR" w:hAnsi="Noto Sans KR" w:eastAsia="Noto Sans KR" w:cs="Noto Sans KR"/>
          <w:b w:val="0"/>
          <w:i w:val="0"/>
          <w:color w:val="555555"/>
          <w:sz w:val="19"/>
        </w:rPr>
        <w:t>해군을 보내라고요.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doe ik niet.</w:t>
      </w:r>
    </w:p>
    <w:p>
      <w:pPr>
        <w:spacing w:before="0" w:after="40" w:line="276" w:lineRule="auto"/>
        <w:ind w:left="595"/>
      </w:pPr>
      <w:r>
        <w:rPr>
          <w:rFonts w:ascii="Noto Sans KR" w:hAnsi="Noto Sans KR" w:eastAsia="Noto Sans KR" w:cs="Noto Sans KR"/>
          <w:b w:val="0"/>
          <w:i w:val="0"/>
          <w:color w:val="555555"/>
          <w:sz w:val="19"/>
        </w:rPr>
        <w:t>하지 않겠습니다.</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SPOOR   </w:t>
      </w:r>
      <w:r>
        <w:rPr>
          <w:rFonts w:ascii="Noto Sans KR" w:hAnsi="Noto Sans KR" w:eastAsia="Noto Sans KR" w:cs="Noto Sans KR"/>
          <w:b w:val="0"/>
          <w:i w:val="0"/>
          <w:sz w:val="22"/>
        </w:rPr>
        <w:t>Een fregat voor de kust. Dat zou ze kalmeren.</w:t>
      </w:r>
    </w:p>
    <w:p>
      <w:pPr>
        <w:spacing w:before="0" w:after="40" w:line="276" w:lineRule="auto"/>
        <w:ind w:left="595"/>
      </w:pPr>
      <w:r>
        <w:rPr>
          <w:rFonts w:ascii="Noto Sans KR" w:hAnsi="Noto Sans KR" w:eastAsia="Noto Sans KR" w:cs="Noto Sans KR"/>
          <w:b w:val="0"/>
          <w:i w:val="0"/>
          <w:color w:val="555555"/>
          <w:sz w:val="19"/>
        </w:rPr>
        <w:t>연안에 호위함 한 척이면 그들이 진정할 겁니다.</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fregat zou ze niet kalmeren. Het zou ze bang maken. En als ze bang zijn, doen ze iets onomkeerbaars.</w:t>
      </w:r>
    </w:p>
    <w:p>
      <w:pPr>
        <w:spacing w:before="0" w:after="40" w:line="276" w:lineRule="auto"/>
        <w:ind w:left="595"/>
      </w:pPr>
      <w:r>
        <w:rPr>
          <w:rFonts w:ascii="Noto Sans KR" w:hAnsi="Noto Sans KR" w:eastAsia="Noto Sans KR" w:cs="Noto Sans KR"/>
          <w:b w:val="0"/>
          <w:i w:val="0"/>
          <w:color w:val="555555"/>
          <w:sz w:val="19"/>
        </w:rPr>
        <w:t>호위함은 그들을 진정시키지 않고 겁먹게 합니다. 겁먹으면 되돌릴 수 없는 일을 하죠.</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SPOOR   </w:t>
      </w:r>
      <w:r>
        <w:rPr>
          <w:rFonts w:ascii="Noto Sans KR" w:hAnsi="Noto Sans KR" w:eastAsia="Noto Sans KR" w:cs="Noto Sans KR"/>
          <w:b w:val="0"/>
          <w:i w:val="0"/>
          <w:sz w:val="22"/>
        </w:rPr>
        <w:t>Wat stelt u dan voor?</w:t>
      </w:r>
    </w:p>
    <w:p>
      <w:pPr>
        <w:spacing w:before="0" w:after="40" w:line="276" w:lineRule="auto"/>
        <w:ind w:left="595"/>
      </w:pPr>
      <w:r>
        <w:rPr>
          <w:rFonts w:ascii="Noto Sans KR" w:hAnsi="Noto Sans KR" w:eastAsia="Noto Sans KR" w:cs="Noto Sans KR"/>
          <w:b w:val="0"/>
          <w:i w:val="0"/>
          <w:color w:val="555555"/>
          <w:sz w:val="19"/>
        </w:rPr>
        <w:t>그럼 어떻게 하자는 겁니까?</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Eerst wil ik een schipper spreken. Iemand die daar ligt.</w:t>
      </w:r>
    </w:p>
    <w:p>
      <w:pPr>
        <w:spacing w:before="0" w:after="40" w:line="276" w:lineRule="auto"/>
        <w:ind w:left="595"/>
      </w:pPr>
      <w:r>
        <w:rPr>
          <w:rFonts w:ascii="Noto Sans KR" w:hAnsi="Noto Sans KR" w:eastAsia="Noto Sans KR" w:cs="Noto Sans KR"/>
          <w:b w:val="0"/>
          <w:i w:val="0"/>
          <w:color w:val="555555"/>
          <w:sz w:val="19"/>
        </w:rPr>
        <w:t>먼저 선장 한 명과 이야기하고 싶습니다. 거기 있는 사람으로요.</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SPOOR   </w:t>
      </w:r>
      <w:r>
        <w:rPr>
          <w:rFonts w:ascii="Noto Sans KR" w:hAnsi="Noto Sans KR" w:eastAsia="Noto Sans KR" w:cs="Noto Sans KR"/>
          <w:b w:val="0"/>
          <w:i w:val="0"/>
          <w:sz w:val="22"/>
        </w:rPr>
        <w:t>Kapitein Verhoeven ligt aan kop. Ik zet haar door.</w:t>
      </w:r>
    </w:p>
    <w:p>
      <w:pPr>
        <w:spacing w:before="0" w:after="40" w:line="276" w:lineRule="auto"/>
        <w:ind w:left="595"/>
      </w:pPr>
      <w:r>
        <w:rPr>
          <w:rFonts w:ascii="Noto Sans KR" w:hAnsi="Noto Sans KR" w:eastAsia="Noto Sans KR" w:cs="Noto Sans KR"/>
          <w:b w:val="0"/>
          <w:i w:val="0"/>
          <w:color w:val="555555"/>
          <w:sz w:val="19"/>
        </w:rPr>
        <w:t>베르호번 선장이 선두에 있습니다. 연결해 드리죠.</w:t>
      </w:r>
    </w:p>
    <w:p>
      <w:pPr>
        <w:spacing w:before="280" w:after="100" w:line="276" w:lineRule="auto"/>
        <w:pBdr>
          <w:bottom w:val="single" w:sz="6" w:space="1" w:color="8A1C2B"/>
        </w:pBdr>
      </w:pPr>
      <w:r>
        <w:rPr>
          <w:rFonts w:ascii="Noto Sans KR" w:hAnsi="Noto Sans KR" w:eastAsia="Noto Sans KR" w:cs="Noto Sans KR"/>
          <w:b/>
          <w:i w:val="0"/>
          <w:color w:val="1F2A44"/>
          <w:sz w:val="26"/>
        </w:rPr>
        <w:t>선장 — DE KAPITEIN</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VERHOEVEN   </w:t>
      </w:r>
      <w:r>
        <w:rPr>
          <w:rFonts w:ascii="Noto Sans KR" w:hAnsi="Noto Sans KR" w:eastAsia="Noto Sans KR" w:cs="Noto Sans KR"/>
          <w:b w:val="0"/>
          <w:i w:val="0"/>
          <w:sz w:val="22"/>
        </w:rPr>
        <w:t>Verhoeven.</w:t>
      </w:r>
    </w:p>
    <w:p>
      <w:pPr>
        <w:spacing w:before="0" w:after="40" w:line="276" w:lineRule="auto"/>
        <w:ind w:left="595"/>
      </w:pPr>
      <w:r>
        <w:rPr>
          <w:rFonts w:ascii="Noto Sans KR" w:hAnsi="Noto Sans KR" w:eastAsia="Noto Sans KR" w:cs="Noto Sans KR"/>
          <w:b w:val="0"/>
          <w:i w:val="0"/>
          <w:color w:val="555555"/>
          <w:sz w:val="19"/>
        </w:rPr>
        <w:t>베르호번입니다.</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Kapitein, Joost Hartog, Buitenlandse Zaken. Ik hoor dat u aan kop ligt.</w:t>
      </w:r>
    </w:p>
    <w:p>
      <w:pPr>
        <w:spacing w:before="0" w:after="40" w:line="276" w:lineRule="auto"/>
        <w:ind w:left="595"/>
      </w:pPr>
      <w:r>
        <w:rPr>
          <w:rFonts w:ascii="Noto Sans KR" w:hAnsi="Noto Sans KR" w:eastAsia="Noto Sans KR" w:cs="Noto Sans KR"/>
          <w:b w:val="0"/>
          <w:i w:val="0"/>
          <w:color w:val="555555"/>
          <w:sz w:val="19"/>
        </w:rPr>
        <w:t>선장님, 외무부의 요스트 하르토흐입니다. 선두에 계시다고요.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VERHOEVEN   </w:t>
      </w:r>
      <w:r>
        <w:rPr>
          <w:rFonts w:ascii="Noto Sans KR" w:hAnsi="Noto Sans KR" w:eastAsia="Noto Sans KR" w:cs="Noto Sans KR"/>
          <w:b w:val="0"/>
          <w:i w:val="0"/>
          <w:sz w:val="22"/>
        </w:rPr>
        <w:t>Ik lig sinds maandag zes uur 's ochtends op dezelfde plaats. Mijn bemanning is gaan zingen. Dat is een slecht teken.</w:t>
      </w:r>
    </w:p>
    <w:p>
      <w:pPr>
        <w:spacing w:before="0" w:after="40" w:line="276" w:lineRule="auto"/>
        <w:ind w:left="595"/>
      </w:pPr>
      <w:r>
        <w:rPr>
          <w:rFonts w:ascii="Noto Sans KR" w:hAnsi="Noto Sans KR" w:eastAsia="Noto Sans KR" w:cs="Noto Sans KR"/>
          <w:b w:val="0"/>
          <w:i w:val="0"/>
          <w:color w:val="555555"/>
          <w:sz w:val="19"/>
        </w:rPr>
        <w:t>월요일 아침 여섯 시부터 같은 자리에 있습니다. 선원들이 노래를 부르기 시작했죠. 나쁜 징조예요.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Hoe bedoelt u?</w:t>
      </w:r>
    </w:p>
    <w:p>
      <w:pPr>
        <w:spacing w:before="0" w:after="40" w:line="276" w:lineRule="auto"/>
        <w:ind w:left="595"/>
      </w:pPr>
      <w:r>
        <w:rPr>
          <w:rFonts w:ascii="Noto Sans KR" w:hAnsi="Noto Sans KR" w:eastAsia="Noto Sans KR" w:cs="Noto Sans KR"/>
          <w:b w:val="0"/>
          <w:i w:val="0"/>
          <w:color w:val="555555"/>
          <w:sz w:val="19"/>
        </w:rPr>
        <w:t>무슨 뜻입니까?</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VERHOEVEN   </w:t>
      </w:r>
      <w:r>
        <w:rPr>
          <w:rFonts w:ascii="Noto Sans KR" w:hAnsi="Noto Sans KR" w:eastAsia="Noto Sans KR" w:cs="Noto Sans KR"/>
          <w:b w:val="0"/>
          <w:i w:val="0"/>
          <w:sz w:val="22"/>
        </w:rPr>
        <w:t>Zeelieden zingen als ze zich vervelen. En ze vervelen zich als ze bang worden.</w:t>
      </w:r>
    </w:p>
    <w:p>
      <w:pPr>
        <w:spacing w:before="0" w:after="40" w:line="276" w:lineRule="auto"/>
        <w:ind w:left="595"/>
      </w:pPr>
      <w:r>
        <w:rPr>
          <w:rFonts w:ascii="Noto Sans KR" w:hAnsi="Noto Sans KR" w:eastAsia="Noto Sans KR" w:cs="Noto Sans KR"/>
          <w:b w:val="0"/>
          <w:i w:val="0"/>
          <w:color w:val="555555"/>
          <w:sz w:val="19"/>
        </w:rPr>
        <w:t>뱃사람은 지루하면 노래하고, 지루한 건 무서워지기 시작할 때니까요.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 ziet u om u heen?</w:t>
      </w:r>
    </w:p>
    <w:p>
      <w:pPr>
        <w:spacing w:before="0" w:after="40" w:line="276" w:lineRule="auto"/>
        <w:ind w:left="595"/>
      </w:pPr>
      <w:r>
        <w:rPr>
          <w:rFonts w:ascii="Noto Sans KR" w:hAnsi="Noto Sans KR" w:eastAsia="Noto Sans KR" w:cs="Noto Sans KR"/>
          <w:b w:val="0"/>
          <w:i w:val="0"/>
          <w:color w:val="555555"/>
          <w:sz w:val="19"/>
        </w:rPr>
        <w:t>주변에 뭐가 보입니까?</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VERHOEVEN   </w:t>
      </w:r>
      <w:r>
        <w:rPr>
          <w:rFonts w:ascii="Noto Sans KR" w:hAnsi="Noto Sans KR" w:eastAsia="Noto Sans KR" w:cs="Noto Sans KR"/>
          <w:b w:val="0"/>
          <w:i w:val="0"/>
          <w:sz w:val="22"/>
        </w:rPr>
        <w:t>Een grijze zee. Een kustwachtboot van Karang, die elk uur langsvaart. En een vissersboot. Die ligt er al drie dagen, als een waakhond.</w:t>
      </w:r>
    </w:p>
    <w:p>
      <w:pPr>
        <w:spacing w:before="0" w:after="40" w:line="276" w:lineRule="auto"/>
        <w:ind w:left="595"/>
      </w:pPr>
      <w:r>
        <w:rPr>
          <w:rFonts w:ascii="Noto Sans KR" w:hAnsi="Noto Sans KR" w:eastAsia="Noto Sans KR" w:cs="Noto Sans KR"/>
          <w:b w:val="0"/>
          <w:i w:val="0"/>
          <w:color w:val="555555"/>
          <w:sz w:val="19"/>
        </w:rPr>
        <w:t>회색 바다요. 카랑 해안경비정이 한 시간마다 지나가고, 어선 한 척이 사흘째 파수견처럼 떠 있어요.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Wordt u bedreigd?</w:t>
      </w:r>
    </w:p>
    <w:p>
      <w:pPr>
        <w:spacing w:before="0" w:after="40" w:line="276" w:lineRule="auto"/>
        <w:ind w:left="595"/>
      </w:pPr>
      <w:r>
        <w:rPr>
          <w:rFonts w:ascii="Noto Sans KR" w:hAnsi="Noto Sans KR" w:eastAsia="Noto Sans KR" w:cs="Noto Sans KR"/>
          <w:b w:val="0"/>
          <w:i w:val="0"/>
          <w:color w:val="555555"/>
          <w:sz w:val="19"/>
        </w:rPr>
        <w:t>위협을 받습니까?</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VERHOEVEN   </w:t>
      </w:r>
      <w:r>
        <w:rPr>
          <w:rFonts w:ascii="Noto Sans KR" w:hAnsi="Noto Sans KR" w:eastAsia="Noto Sans KR" w:cs="Noto Sans KR"/>
          <w:b w:val="0"/>
          <w:i w:val="0"/>
          <w:sz w:val="22"/>
        </w:rPr>
        <w:t>Niet met wapens. Ze zijn vriendelijk. Ze vragen of we al hebben betaald.</w:t>
      </w:r>
    </w:p>
    <w:p>
      <w:pPr>
        <w:spacing w:before="0" w:after="40" w:line="276" w:lineRule="auto"/>
        <w:ind w:left="595"/>
      </w:pPr>
      <w:r>
        <w:rPr>
          <w:rFonts w:ascii="Noto Sans KR" w:hAnsi="Noto Sans KR" w:eastAsia="Noto Sans KR" w:cs="Noto Sans KR"/>
          <w:b w:val="0"/>
          <w:i w:val="0"/>
          <w:color w:val="555555"/>
          <w:sz w:val="19"/>
        </w:rPr>
        <w:t>무기로는 아닙니다. 친절해요. 이미 냈느냐고 묻습니다.</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hebt u betaald?</w:t>
      </w:r>
    </w:p>
    <w:p>
      <w:pPr>
        <w:spacing w:before="0" w:after="40" w:line="276" w:lineRule="auto"/>
        <w:ind w:left="595"/>
      </w:pPr>
      <w:r>
        <w:rPr>
          <w:rFonts w:ascii="Noto Sans KR" w:hAnsi="Noto Sans KR" w:eastAsia="Noto Sans KR" w:cs="Noto Sans KR"/>
          <w:b w:val="0"/>
          <w:i w:val="0"/>
          <w:color w:val="555555"/>
          <w:sz w:val="19"/>
        </w:rPr>
        <w:t>내셨습니까?</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VERHOEVEN   </w:t>
      </w:r>
      <w:r>
        <w:rPr>
          <w:rFonts w:ascii="Noto Sans KR" w:hAnsi="Noto Sans KR" w:eastAsia="Noto Sans KR" w:cs="Noto Sans KR"/>
          <w:b w:val="0"/>
          <w:i w:val="0"/>
          <w:sz w:val="22"/>
        </w:rPr>
        <w:t>Nee. En ik ga het niet doen.</w:t>
      </w:r>
    </w:p>
    <w:p>
      <w:pPr>
        <w:spacing w:before="0" w:after="40" w:line="276" w:lineRule="auto"/>
        <w:ind w:left="595"/>
      </w:pPr>
      <w:r>
        <w:rPr>
          <w:rFonts w:ascii="Noto Sans KR" w:hAnsi="Noto Sans KR" w:eastAsia="Noto Sans KR" w:cs="Noto Sans KR"/>
          <w:b w:val="0"/>
          <w:i w:val="0"/>
          <w:color w:val="555555"/>
          <w:sz w:val="19"/>
        </w:rPr>
        <w:t>아니요. 내지 않을 겁니다.</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Waarom niet?</w:t>
      </w:r>
    </w:p>
    <w:p>
      <w:pPr>
        <w:spacing w:before="0" w:after="40" w:line="276" w:lineRule="auto"/>
        <w:ind w:left="595"/>
      </w:pPr>
      <w:r>
        <w:rPr>
          <w:rFonts w:ascii="Noto Sans KR" w:hAnsi="Noto Sans KR" w:eastAsia="Noto Sans KR" w:cs="Noto Sans KR"/>
          <w:b w:val="0"/>
          <w:i w:val="0"/>
          <w:color w:val="555555"/>
          <w:sz w:val="19"/>
        </w:rPr>
        <w:t>왜죠?</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VERHOEVEN   </w:t>
      </w:r>
      <w:r>
        <w:rPr>
          <w:rFonts w:ascii="Noto Sans KR" w:hAnsi="Noto Sans KR" w:eastAsia="Noto Sans KR" w:cs="Noto Sans KR"/>
          <w:b w:val="0"/>
          <w:i w:val="0"/>
          <w:sz w:val="22"/>
        </w:rPr>
        <w:t>Omdat een vaarroute geen stuk land is. Ze behoort niemand toe. Ze is een afspraak.</w:t>
      </w:r>
    </w:p>
    <w:p>
      <w:pPr>
        <w:spacing w:before="0" w:after="40" w:line="276" w:lineRule="auto"/>
        <w:ind w:left="595"/>
      </w:pPr>
      <w:r>
        <w:rPr>
          <w:rFonts w:ascii="Noto Sans KR" w:hAnsi="Noto Sans KR" w:eastAsia="Noto Sans KR" w:cs="Noto Sans KR"/>
          <w:b w:val="0"/>
          <w:i w:val="0"/>
          <w:color w:val="555555"/>
          <w:sz w:val="19"/>
        </w:rPr>
        <w:t>항로는 땅이 아니니까요. 누구의 것도 아닙니다. 약속이에요.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Zegt u dat nog eens.</w:t>
      </w:r>
    </w:p>
    <w:p>
      <w:pPr>
        <w:spacing w:before="0" w:after="40" w:line="276" w:lineRule="auto"/>
        <w:ind w:left="595"/>
      </w:pPr>
      <w:r>
        <w:rPr>
          <w:rFonts w:ascii="Noto Sans KR" w:hAnsi="Noto Sans KR" w:eastAsia="Noto Sans KR" w:cs="Noto Sans KR"/>
          <w:b w:val="0"/>
          <w:i w:val="0"/>
          <w:color w:val="555555"/>
          <w:sz w:val="19"/>
        </w:rPr>
        <w:t>다시 말씀해 주세요.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VERHOEVEN   </w:t>
      </w:r>
      <w:r>
        <w:rPr>
          <w:rFonts w:ascii="Noto Sans KR" w:hAnsi="Noto Sans KR" w:eastAsia="Noto Sans KR" w:cs="Noto Sans KR"/>
          <w:b w:val="0"/>
          <w:i w:val="0"/>
          <w:sz w:val="22"/>
        </w:rPr>
        <w:t>Een vaarroute is geen land. Land kun je afsluiten, met een hek. Een vaarroute is een afspraak tussen iedereen die erover vaart. Als een van hen de afspraak intrekt, verliezen allemaal iets.</w:t>
      </w:r>
    </w:p>
    <w:p>
      <w:pPr>
        <w:spacing w:before="0" w:after="40" w:line="276" w:lineRule="auto"/>
        <w:ind w:left="595"/>
      </w:pPr>
      <w:r>
        <w:rPr>
          <w:rFonts w:ascii="Noto Sans KR" w:hAnsi="Noto Sans KR" w:eastAsia="Noto Sans KR" w:cs="Noto Sans KR"/>
          <w:b w:val="0"/>
          <w:i w:val="0"/>
          <w:color w:val="555555"/>
          <w:sz w:val="19"/>
        </w:rPr>
        <w:t>항로는 땅이 아닙니다. 땅은 울타리로 막을 수 있죠. 항로는 그 위로 다니는 모두 사이의 약속이에요. 한 사람이 약속을 거두면 모두가 뭔가를 잃습니다.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heb vorig jaar een man gesproken die zei dat een dijk een afspraak is.</w:t>
      </w:r>
    </w:p>
    <w:p>
      <w:pPr>
        <w:spacing w:before="0" w:after="40" w:line="276" w:lineRule="auto"/>
        <w:ind w:left="595"/>
      </w:pPr>
      <w:r>
        <w:rPr>
          <w:rFonts w:ascii="Noto Sans KR" w:hAnsi="Noto Sans KR" w:eastAsia="Noto Sans KR" w:cs="Noto Sans KR"/>
          <w:b w:val="0"/>
          <w:i w:val="0"/>
          <w:color w:val="555555"/>
          <w:sz w:val="19"/>
        </w:rPr>
        <w:t>작년에 제방은 약속이라고 말한 사람이 있었습니다.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VERHOEVEN   </w:t>
      </w:r>
      <w:r>
        <w:rPr>
          <w:rFonts w:ascii="Noto Sans KR" w:hAnsi="Noto Sans KR" w:eastAsia="Noto Sans KR" w:cs="Noto Sans KR"/>
          <w:b w:val="0"/>
          <w:i w:val="0"/>
          <w:sz w:val="22"/>
        </w:rPr>
        <w:t>Dan had hij een goede opa.</w:t>
      </w:r>
    </w:p>
    <w:p>
      <w:pPr>
        <w:spacing w:before="0" w:after="40" w:line="276" w:lineRule="auto"/>
        <w:ind w:left="595"/>
      </w:pPr>
      <w:r>
        <w:rPr>
          <w:rFonts w:ascii="Noto Sans KR" w:hAnsi="Noto Sans KR" w:eastAsia="Noto Sans KR" w:cs="Noto Sans KR"/>
          <w:b w:val="0"/>
          <w:i w:val="0"/>
          <w:color w:val="555555"/>
          <w:sz w:val="19"/>
        </w:rPr>
        <w:t>좋은 할아버지가 있었군요.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Kapitein, mag ik u iets vragen? Wat zou u nodig hebben om te betalen?</w:t>
      </w:r>
    </w:p>
    <w:p>
      <w:pPr>
        <w:spacing w:before="0" w:after="40" w:line="276" w:lineRule="auto"/>
        <w:ind w:left="595"/>
      </w:pPr>
      <w:r>
        <w:rPr>
          <w:rFonts w:ascii="Noto Sans KR" w:hAnsi="Noto Sans KR" w:eastAsia="Noto Sans KR" w:cs="Noto Sans KR"/>
          <w:b w:val="0"/>
          <w:i w:val="0"/>
          <w:color w:val="555555"/>
          <w:sz w:val="19"/>
        </w:rPr>
        <w:t>선장님, 하나 여쭙겠습니다. 내려면 무엇이 필요하겠습니까?</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VERHOEVEN   </w:t>
      </w:r>
      <w:r>
        <w:rPr>
          <w:rFonts w:ascii="Noto Sans KR" w:hAnsi="Noto Sans KR" w:eastAsia="Noto Sans KR" w:cs="Noto Sans KR"/>
          <w:b w:val="0"/>
          <w:i w:val="0"/>
          <w:sz w:val="22"/>
        </w:rPr>
        <w:t>Betalen waarvoor?</w:t>
      </w:r>
    </w:p>
    <w:p>
      <w:pPr>
        <w:spacing w:before="0" w:after="40" w:line="276" w:lineRule="auto"/>
        <w:ind w:left="595"/>
      </w:pPr>
      <w:r>
        <w:rPr>
          <w:rFonts w:ascii="Noto Sans KR" w:hAnsi="Noto Sans KR" w:eastAsia="Noto Sans KR" w:cs="Noto Sans KR"/>
          <w:b w:val="0"/>
          <w:i w:val="0"/>
          <w:color w:val="555555"/>
          <w:sz w:val="19"/>
        </w:rPr>
        <w:t>무엇에 대해서요?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Voor iets. Voor een dienst.</w:t>
      </w:r>
    </w:p>
    <w:p>
      <w:pPr>
        <w:spacing w:before="0" w:after="40" w:line="276" w:lineRule="auto"/>
        <w:ind w:left="595"/>
      </w:pPr>
      <w:r>
        <w:rPr>
          <w:rFonts w:ascii="Noto Sans KR" w:hAnsi="Noto Sans KR" w:eastAsia="Noto Sans KR" w:cs="Noto Sans KR"/>
          <w:b w:val="0"/>
          <w:i w:val="0"/>
          <w:color w:val="555555"/>
          <w:sz w:val="19"/>
        </w:rPr>
        <w:t>어떤 것에 대해서요. 서비스에요.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VERHOEVEN   </w:t>
      </w:r>
      <w:r>
        <w:rPr>
          <w:rFonts w:ascii="Noto Sans KR" w:hAnsi="Noto Sans KR" w:eastAsia="Noto Sans KR" w:cs="Noto Sans KR"/>
          <w:b w:val="0"/>
          <w:i w:val="0"/>
          <w:sz w:val="22"/>
        </w:rPr>
        <w:t>Een tol voor de doorgang betaal ik niet. Een betaling voor een vuurtoren, een loods, een baggerschip dat de geul schoonhoudt? Dat doe ik graag.</w:t>
      </w:r>
    </w:p>
    <w:p>
      <w:pPr>
        <w:spacing w:before="0" w:after="40" w:line="276" w:lineRule="auto"/>
        <w:ind w:left="595"/>
      </w:pPr>
      <w:r>
        <w:rPr>
          <w:rFonts w:ascii="Noto Sans KR" w:hAnsi="Noto Sans KR" w:eastAsia="Noto Sans KR" w:cs="Noto Sans KR"/>
          <w:b w:val="0"/>
          <w:i w:val="0"/>
          <w:color w:val="555555"/>
          <w:sz w:val="19"/>
        </w:rPr>
        <w:t>통과 자체에 대한 통행료는 내지 않습니다. 등대, 도선사, 항로를 깨끗이 유지하는 준설선에 대한 값이라면 기꺼이 내죠.</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belangrijk onderscheid.</w:t>
      </w:r>
    </w:p>
    <w:p>
      <w:pPr>
        <w:spacing w:before="0" w:after="40" w:line="276" w:lineRule="auto"/>
        <w:ind w:left="595"/>
      </w:pPr>
      <w:r>
        <w:rPr>
          <w:rFonts w:ascii="Noto Sans KR" w:hAnsi="Noto Sans KR" w:eastAsia="Noto Sans KR" w:cs="Noto Sans KR"/>
          <w:b w:val="0"/>
          <w:i w:val="0"/>
          <w:color w:val="555555"/>
          <w:sz w:val="19"/>
        </w:rPr>
        <w:t>중요한 구분이군요.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VERHOEVEN   </w:t>
      </w:r>
      <w:r>
        <w:rPr>
          <w:rFonts w:ascii="Noto Sans KR" w:hAnsi="Noto Sans KR" w:eastAsia="Noto Sans KR" w:cs="Noto Sans KR"/>
          <w:b w:val="0"/>
          <w:i w:val="0"/>
          <w:sz w:val="22"/>
        </w:rPr>
        <w:t>Het is het enige onderscheid dat telt.</w:t>
      </w:r>
    </w:p>
    <w:p>
      <w:pPr>
        <w:spacing w:before="0" w:after="40" w:line="276" w:lineRule="auto"/>
        <w:ind w:left="595"/>
      </w:pPr>
      <w:r>
        <w:rPr>
          <w:rFonts w:ascii="Noto Sans KR" w:hAnsi="Noto Sans KR" w:eastAsia="Noto Sans KR" w:cs="Noto Sans KR"/>
          <w:b w:val="0"/>
          <w:i w:val="0"/>
          <w:color w:val="555555"/>
          <w:sz w:val="19"/>
        </w:rPr>
        <w:t>의미 있는 유일한 구분입니다.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vaarwater</w:t>
      </w:r>
      <w:r>
        <w:rPr>
          <w:rFonts w:ascii="Noto Sans KR" w:hAnsi="Noto Sans KR" w:eastAsia="Noto Sans KR" w:cs="Noto Sans KR"/>
          <w:b w:val="0"/>
          <w:i w:val="0"/>
          <w:color w:val="555555"/>
          <w:sz w:val="19"/>
        </w:rPr>
        <w:t xml:space="preserve">  —  항로, 수로</w:t>
      </w:r>
    </w:p>
    <w:p>
      <w:pPr>
        <w:spacing w:before="0" w:after="0" w:line="276" w:lineRule="auto"/>
        <w:ind w:left="170"/>
        <w:shd w:val="clear" w:color="auto" w:fill="EEF1F7"/>
      </w:pPr>
      <w:r>
        <w:rPr>
          <w:rFonts w:ascii="Noto Sans KR" w:hAnsi="Noto Sans KR" w:eastAsia="Noto Sans KR" w:cs="Noto Sans KR"/>
          <w:b/>
          <w:i w:val="0"/>
          <w:sz w:val="19"/>
        </w:rPr>
        <w:t>• tol</w:t>
      </w:r>
      <w:r>
        <w:rPr>
          <w:rFonts w:ascii="Noto Sans KR" w:hAnsi="Noto Sans KR" w:eastAsia="Noto Sans KR" w:cs="Noto Sans KR"/>
          <w:b w:val="0"/>
          <w:i w:val="0"/>
          <w:color w:val="555555"/>
          <w:sz w:val="19"/>
        </w:rPr>
        <w:t xml:space="preserve">  —  통행료. 'tol heffen'은 통행료를 걷다</w:t>
      </w:r>
    </w:p>
    <w:p>
      <w:pPr>
        <w:spacing w:before="0" w:after="0" w:line="276" w:lineRule="auto"/>
        <w:ind w:left="170"/>
        <w:shd w:val="clear" w:color="auto" w:fill="EEF1F7"/>
      </w:pPr>
      <w:r>
        <w:rPr>
          <w:rFonts w:ascii="Noto Sans KR" w:hAnsi="Noto Sans KR" w:eastAsia="Noto Sans KR" w:cs="Noto Sans KR"/>
          <w:b/>
          <w:i w:val="0"/>
          <w:sz w:val="19"/>
        </w:rPr>
        <w:t>• voor anker liggen</w:t>
      </w:r>
      <w:r>
        <w:rPr>
          <w:rFonts w:ascii="Noto Sans KR" w:hAnsi="Noto Sans KR" w:eastAsia="Noto Sans KR" w:cs="Noto Sans KR"/>
          <w:b w:val="0"/>
          <w:i w:val="0"/>
          <w:color w:val="555555"/>
          <w:sz w:val="19"/>
        </w:rPr>
        <w:t xml:space="preserve">  —  닻을 내리고 정박해 있다</w:t>
      </w:r>
    </w:p>
    <w:p>
      <w:pPr>
        <w:spacing w:before="0" w:after="0" w:line="276" w:lineRule="auto"/>
        <w:ind w:left="170"/>
        <w:shd w:val="clear" w:color="auto" w:fill="EEF1F7"/>
      </w:pPr>
      <w:r>
        <w:rPr>
          <w:rFonts w:ascii="Noto Sans KR" w:hAnsi="Noto Sans KR" w:eastAsia="Noto Sans KR" w:cs="Noto Sans KR"/>
          <w:b/>
          <w:i w:val="0"/>
          <w:sz w:val="19"/>
        </w:rPr>
        <w:t>• lading</w:t>
      </w:r>
      <w:r>
        <w:rPr>
          <w:rFonts w:ascii="Noto Sans KR" w:hAnsi="Noto Sans KR" w:eastAsia="Noto Sans KR" w:cs="Noto Sans KR"/>
          <w:b w:val="0"/>
          <w:i w:val="0"/>
          <w:color w:val="555555"/>
          <w:sz w:val="19"/>
        </w:rPr>
        <w:t xml:space="preserve">  —  화물</w:t>
      </w:r>
    </w:p>
    <w:p>
      <w:pPr>
        <w:spacing w:before="0" w:after="0" w:line="276" w:lineRule="auto"/>
        <w:ind w:left="170"/>
        <w:shd w:val="clear" w:color="auto" w:fill="EEF1F7"/>
      </w:pPr>
      <w:r>
        <w:rPr>
          <w:rFonts w:ascii="Noto Sans KR" w:hAnsi="Noto Sans KR" w:eastAsia="Noto Sans KR" w:cs="Noto Sans KR"/>
          <w:b/>
          <w:i w:val="0"/>
          <w:sz w:val="19"/>
        </w:rPr>
        <w:t>• onbepaald risico</w:t>
      </w:r>
      <w:r>
        <w:rPr>
          <w:rFonts w:ascii="Noto Sans KR" w:hAnsi="Noto Sans KR" w:eastAsia="Noto Sans KR" w:cs="Noto Sans KR"/>
          <w:b w:val="0"/>
          <w:i w:val="0"/>
          <w:color w:val="555555"/>
          <w:sz w:val="19"/>
        </w:rPr>
        <w:t xml:space="preserve">  —  불확정 위험</w:t>
      </w:r>
    </w:p>
    <w:p>
      <w:pPr>
        <w:spacing w:before="0" w:after="0" w:line="276" w:lineRule="auto"/>
        <w:ind w:left="170"/>
        <w:shd w:val="clear" w:color="auto" w:fill="EEF1F7"/>
      </w:pPr>
      <w:r>
        <w:rPr>
          <w:rFonts w:ascii="Noto Sans KR" w:hAnsi="Noto Sans KR" w:eastAsia="Noto Sans KR" w:cs="Noto Sans KR"/>
          <w:b/>
          <w:i w:val="0"/>
          <w:sz w:val="19"/>
        </w:rPr>
        <w:t>• kustwacht</w:t>
      </w:r>
      <w:r>
        <w:rPr>
          <w:rFonts w:ascii="Noto Sans KR" w:hAnsi="Noto Sans KR" w:eastAsia="Noto Sans KR" w:cs="Noto Sans KR"/>
          <w:b w:val="0"/>
          <w:i w:val="0"/>
          <w:color w:val="555555"/>
          <w:sz w:val="19"/>
        </w:rPr>
        <w:t xml:space="preserve">  —  해안경비대</w:t>
      </w:r>
    </w:p>
    <w:p>
      <w:pPr>
        <w:spacing w:before="0" w:after="0" w:line="276" w:lineRule="auto"/>
        <w:ind w:left="170"/>
        <w:shd w:val="clear" w:color="auto" w:fill="EEF1F7"/>
      </w:pPr>
      <w:r>
        <w:rPr>
          <w:rFonts w:ascii="Noto Sans KR" w:hAnsi="Noto Sans KR" w:eastAsia="Noto Sans KR" w:cs="Noto Sans KR"/>
          <w:b/>
          <w:i w:val="0"/>
          <w:sz w:val="19"/>
        </w:rPr>
        <w:t>• een loods</w:t>
      </w:r>
      <w:r>
        <w:rPr>
          <w:rFonts w:ascii="Noto Sans KR" w:hAnsi="Noto Sans KR" w:eastAsia="Noto Sans KR" w:cs="Noto Sans KR"/>
          <w:b w:val="0"/>
          <w:i w:val="0"/>
          <w:color w:val="555555"/>
          <w:sz w:val="19"/>
        </w:rPr>
        <w:t xml:space="preserve">  —  도선사</w:t>
      </w:r>
    </w:p>
    <w:p>
      <w:pPr>
        <w:spacing w:before="0" w:after="0" w:line="276" w:lineRule="auto"/>
        <w:ind w:left="170"/>
        <w:shd w:val="clear" w:color="auto" w:fill="EEF1F7"/>
      </w:pPr>
      <w:r>
        <w:rPr>
          <w:rFonts w:ascii="Noto Sans KR" w:hAnsi="Noto Sans KR" w:eastAsia="Noto Sans KR" w:cs="Noto Sans KR"/>
          <w:b/>
          <w:i w:val="0"/>
          <w:sz w:val="19"/>
        </w:rPr>
        <w:t>• een geul</w:t>
      </w:r>
      <w:r>
        <w:rPr>
          <w:rFonts w:ascii="Noto Sans KR" w:hAnsi="Noto Sans KR" w:eastAsia="Noto Sans KR" w:cs="Noto Sans KR"/>
          <w:b w:val="0"/>
          <w:i w:val="0"/>
          <w:color w:val="555555"/>
          <w:sz w:val="19"/>
        </w:rPr>
        <w:t xml:space="preserve">  —  수로(간조 때도 물이 흐르는 깊은 길)</w:t>
      </w:r>
    </w:p>
    <w:p>
      <w:pPr>
        <w:spacing w:before="0" w:after="0" w:line="276" w:lineRule="auto"/>
        <w:ind w:left="170"/>
        <w:shd w:val="clear" w:color="auto" w:fill="EEF1F7"/>
      </w:pPr>
      <w:r>
        <w:rPr>
          <w:rFonts w:ascii="Noto Sans KR" w:hAnsi="Noto Sans KR" w:eastAsia="Noto Sans KR" w:cs="Noto Sans KR"/>
          <w:b/>
          <w:i w:val="0"/>
          <w:sz w:val="19"/>
        </w:rPr>
        <w:t>• onomkeerbaar</w:t>
      </w:r>
      <w:r>
        <w:rPr>
          <w:rFonts w:ascii="Noto Sans KR" w:hAnsi="Noto Sans KR" w:eastAsia="Noto Sans KR" w:cs="Noto Sans KR"/>
          <w:b w:val="0"/>
          <w:i w:val="0"/>
          <w:color w:val="555555"/>
          <w:sz w:val="19"/>
        </w:rPr>
        <w:t xml:space="preserve">  —  되돌릴 수 없는</w:t>
      </w:r>
    </w:p>
    <w:p>
      <w:pPr>
        <w:spacing w:before="0" w:after="0" w:line="276" w:lineRule="auto"/>
        <w:ind w:left="170"/>
        <w:shd w:val="clear" w:color="auto" w:fill="EEF1F7"/>
      </w:pPr>
      <w:r>
        <w:rPr>
          <w:rFonts w:ascii="Noto Sans KR" w:hAnsi="Noto Sans KR" w:eastAsia="Noto Sans KR" w:cs="Noto Sans KR"/>
          <w:b/>
          <w:i w:val="0"/>
          <w:sz w:val="19"/>
        </w:rPr>
        <w:t>• waakhond</w:t>
      </w:r>
      <w:r>
        <w:rPr>
          <w:rFonts w:ascii="Noto Sans KR" w:hAnsi="Noto Sans KR" w:eastAsia="Noto Sans KR" w:cs="Noto Sans KR"/>
          <w:b w:val="0"/>
          <w:i w:val="0"/>
          <w:color w:val="555555"/>
          <w:sz w:val="19"/>
        </w:rPr>
        <w:t xml:space="preserve">  —  파수견</w:t>
      </w:r>
    </w:p>
    <w:p>
      <w:pPr>
        <w:spacing w:before="280" w:after="100" w:line="276" w:lineRule="auto"/>
        <w:pBdr>
          <w:bottom w:val="single" w:sz="6" w:space="1" w:color="8A1C2B"/>
        </w:pBdr>
      </w:pPr>
      <w:r>
        <w:rPr>
          <w:rFonts w:ascii="Noto Sans KR" w:hAnsi="Noto Sans KR" w:eastAsia="Noto Sans KR" w:cs="Noto Sans KR"/>
          <w:b/>
          <w:i w:val="0"/>
          <w:color w:val="1F2A44"/>
          <w:sz w:val="26"/>
        </w:rPr>
        <w:t>화상 통화 — HET VIDEOGESPREK</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Meneer Hartog. Ik zie dat u de zee op uw scherm hebt. Zo ziet mijn land u ook: als een stipje.</w:t>
      </w:r>
    </w:p>
    <w:p>
      <w:pPr>
        <w:spacing w:before="0" w:after="40" w:line="276" w:lineRule="auto"/>
        <w:ind w:left="595"/>
      </w:pPr>
      <w:r>
        <w:rPr>
          <w:rFonts w:ascii="Noto Sans KR" w:hAnsi="Noto Sans KR" w:eastAsia="Noto Sans KR" w:cs="Noto Sans KR"/>
          <w:b w:val="0"/>
          <w:i w:val="0"/>
          <w:color w:val="555555"/>
          <w:sz w:val="19"/>
        </w:rPr>
        <w:t>하르토흐 씨. 화면에 바다를 띄워 두셨군요. 우리나라도 당신들을 그렇게 봅니다. 점 하나로요.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Excellentie, dank dat u wilde praten. Ik heb vijf minuten. En ik zou graag beginnen met een vraag.</w:t>
      </w:r>
    </w:p>
    <w:p>
      <w:pPr>
        <w:spacing w:before="0" w:after="40" w:line="276" w:lineRule="auto"/>
        <w:ind w:left="595"/>
      </w:pPr>
      <w:r>
        <w:rPr>
          <w:rFonts w:ascii="Noto Sans KR" w:hAnsi="Noto Sans KR" w:eastAsia="Noto Sans KR" w:cs="Noto Sans KR"/>
          <w:b w:val="0"/>
          <w:i w:val="0"/>
          <w:color w:val="555555"/>
          <w:sz w:val="19"/>
        </w:rPr>
        <w:t>각하, 이야기해 주셔서 감사합니다. 5분이 있는데 질문 하나로 시작하고 싶습니다.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Een vraag van een diplomaat is nooit alleen een vraag.</w:t>
      </w:r>
    </w:p>
    <w:p>
      <w:pPr>
        <w:spacing w:before="0" w:after="40" w:line="276" w:lineRule="auto"/>
        <w:ind w:left="595"/>
      </w:pPr>
      <w:r>
        <w:rPr>
          <w:rFonts w:ascii="Noto Sans KR" w:hAnsi="Noto Sans KR" w:eastAsia="Noto Sans KR" w:cs="Noto Sans KR"/>
          <w:b w:val="0"/>
          <w:i w:val="0"/>
          <w:color w:val="555555"/>
          <w:sz w:val="19"/>
        </w:rPr>
        <w:t>외교관의 질문은 결코 질문만이 아니죠.</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 een van een zoon van een dijkwachter. Waarom nu?</w:t>
      </w:r>
    </w:p>
    <w:p>
      <w:pPr>
        <w:spacing w:before="0" w:after="40" w:line="276" w:lineRule="auto"/>
        <w:ind w:left="595"/>
      </w:pPr>
      <w:r>
        <w:rPr>
          <w:rFonts w:ascii="Noto Sans KR" w:hAnsi="Noto Sans KR" w:eastAsia="Noto Sans KR" w:cs="Noto Sans KR"/>
          <w:b w:val="0"/>
          <w:i w:val="0"/>
          <w:color w:val="555555"/>
          <w:sz w:val="19"/>
        </w:rPr>
        <w:t>그럼 제방지기 아들의 질문입니다. 왜 지금입니까?</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Omdat de zee van ons is.</w:t>
      </w:r>
    </w:p>
    <w:p>
      <w:pPr>
        <w:spacing w:before="0" w:after="40" w:line="276" w:lineRule="auto"/>
        <w:ind w:left="595"/>
      </w:pPr>
      <w:r>
        <w:rPr>
          <w:rFonts w:ascii="Noto Sans KR" w:hAnsi="Noto Sans KR" w:eastAsia="Noto Sans KR" w:cs="Noto Sans KR"/>
          <w:b w:val="0"/>
          <w:i w:val="0"/>
          <w:color w:val="555555"/>
          <w:sz w:val="19"/>
        </w:rPr>
        <w:t>바다가 우리 것이니까요.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De Karangstraat is vijftig kilometer breed.</w:t>
      </w:r>
    </w:p>
    <w:p>
      <w:pPr>
        <w:spacing w:before="0" w:after="40" w:line="276" w:lineRule="auto"/>
        <w:ind w:left="595"/>
      </w:pPr>
      <w:r>
        <w:rPr>
          <w:rFonts w:ascii="Noto Sans KR" w:hAnsi="Noto Sans KR" w:eastAsia="Noto Sans KR" w:cs="Noto Sans KR"/>
          <w:b w:val="0"/>
          <w:i w:val="0"/>
          <w:color w:val="555555"/>
          <w:sz w:val="19"/>
        </w:rPr>
        <w:t>카랑 해협은 폭이 50킬로미터입니다.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En de helft is ons water. De andere helft ook. Meneer Hartog, begrijpt u wat een strait is? Het is een gang in mijn huis. Als u door mijn gang loopt, vraag ik u wie u bent.</w:t>
      </w:r>
    </w:p>
    <w:p>
      <w:pPr>
        <w:spacing w:before="0" w:after="40" w:line="276" w:lineRule="auto"/>
        <w:ind w:left="595"/>
      </w:pPr>
      <w:r>
        <w:rPr>
          <w:rFonts w:ascii="Noto Sans KR" w:hAnsi="Noto Sans KR" w:eastAsia="Noto Sans KR" w:cs="Noto Sans KR"/>
          <w:b w:val="0"/>
          <w:i w:val="0"/>
          <w:color w:val="555555"/>
          <w:sz w:val="19"/>
        </w:rPr>
        <w:t>절반은 우리 영해입니다. 나머지 절반도요. 하르토흐 씨, 해협이 뭔지 아십니까? 우리 집 복도입니다. 제 복도를 지나가시면 누구시냐고 묻는 게 당연하죠.</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U vraagt wie ik ben. Maar u vraagt me ook driehonderd dollar.</w:t>
      </w:r>
    </w:p>
    <w:p>
      <w:pPr>
        <w:spacing w:before="0" w:after="40" w:line="276" w:lineRule="auto"/>
        <w:ind w:left="595"/>
      </w:pPr>
      <w:r>
        <w:rPr>
          <w:rFonts w:ascii="Noto Sans KR" w:hAnsi="Noto Sans KR" w:eastAsia="Noto Sans KR" w:cs="Noto Sans KR"/>
          <w:b w:val="0"/>
          <w:i w:val="0"/>
          <w:color w:val="555555"/>
          <w:sz w:val="19"/>
        </w:rPr>
        <w:t>누구냐고 물으시죠. 하지만 300달러도 요구하십니다.</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Een gast betaalt voor de verlichting.</w:t>
      </w:r>
    </w:p>
    <w:p>
      <w:pPr>
        <w:spacing w:before="0" w:after="40" w:line="276" w:lineRule="auto"/>
        <w:ind w:left="595"/>
      </w:pPr>
      <w:r>
        <w:rPr>
          <w:rFonts w:ascii="Noto Sans KR" w:hAnsi="Noto Sans KR" w:eastAsia="Noto Sans KR" w:cs="Noto Sans KR"/>
          <w:b w:val="0"/>
          <w:i w:val="0"/>
          <w:color w:val="555555"/>
          <w:sz w:val="19"/>
        </w:rPr>
        <w:t>손님은 조명 값을 냅니다.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gast wordt uitgenodigd. Ik heb geen uitnodiging gekregen.</w:t>
      </w:r>
    </w:p>
    <w:p>
      <w:pPr>
        <w:spacing w:before="0" w:after="40" w:line="276" w:lineRule="auto"/>
        <w:ind w:left="595"/>
      </w:pPr>
      <w:r>
        <w:rPr>
          <w:rFonts w:ascii="Noto Sans KR" w:hAnsi="Noto Sans KR" w:eastAsia="Noto Sans KR" w:cs="Noto Sans KR"/>
          <w:b w:val="0"/>
          <w:i w:val="0"/>
          <w:color w:val="555555"/>
          <w:sz w:val="19"/>
        </w:rPr>
        <w:t>손님은 초대받습니다. 저는 초대장을 받지 못했어요.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U hebt vierhonderd jaar lang op mijn tapijt gelopen zonder uitnodiging.</w:t>
      </w:r>
    </w:p>
    <w:p>
      <w:pPr>
        <w:spacing w:before="0" w:after="40" w:line="276" w:lineRule="auto"/>
        <w:ind w:left="595"/>
      </w:pPr>
      <w:r>
        <w:rPr>
          <w:rFonts w:ascii="Noto Sans KR" w:hAnsi="Noto Sans KR" w:eastAsia="Noto Sans KR" w:cs="Noto Sans KR"/>
          <w:b w:val="0"/>
          <w:i w:val="0"/>
          <w:color w:val="555555"/>
          <w:sz w:val="19"/>
        </w:rPr>
        <w:t>당신들은 400년 동안 초대 없이 제 양탄자 위를 걸었습니다.</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scherpe opmerking.</w:t>
      </w:r>
    </w:p>
    <w:p>
      <w:pPr>
        <w:spacing w:before="0" w:after="40" w:line="276" w:lineRule="auto"/>
        <w:ind w:left="595"/>
      </w:pPr>
      <w:r>
        <w:rPr>
          <w:rFonts w:ascii="Noto Sans KR" w:hAnsi="Noto Sans KR" w:eastAsia="Noto Sans KR" w:cs="Noto Sans KR"/>
          <w:b w:val="0"/>
          <w:i w:val="0"/>
          <w:color w:val="555555"/>
          <w:sz w:val="19"/>
        </w:rPr>
        <w:t>날카로운 지적이군요.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Het is een historische. Weet u wat uw Grotius schreef? In 1609, «Mare Liberum»: de vrije zee.</w:t>
      </w:r>
    </w:p>
    <w:p>
      <w:pPr>
        <w:spacing w:before="0" w:after="40" w:line="276" w:lineRule="auto"/>
        <w:ind w:left="595"/>
      </w:pPr>
      <w:r>
        <w:rPr>
          <w:rFonts w:ascii="Noto Sans KR" w:hAnsi="Noto Sans KR" w:eastAsia="Noto Sans KR" w:cs="Noto Sans KR"/>
          <w:b w:val="0"/>
          <w:i w:val="0"/>
          <w:color w:val="555555"/>
          <w:sz w:val="19"/>
        </w:rPr>
        <w:t>역사적인 지적이죠. 당신들의 그로티위스가 뭘 썼는지 아십니까? 1609년 『자유 해양론』. 자유로운 바다요.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Hij schreef dat de zee van niemand is en dat varen vrij is voor iedereen.</w:t>
      </w:r>
    </w:p>
    <w:p>
      <w:pPr>
        <w:spacing w:before="0" w:after="40" w:line="276" w:lineRule="auto"/>
        <w:ind w:left="595"/>
      </w:pPr>
      <w:r>
        <w:rPr>
          <w:rFonts w:ascii="Noto Sans KR" w:hAnsi="Noto Sans KR" w:eastAsia="Noto Sans KR" w:cs="Noto Sans KR"/>
          <w:b w:val="0"/>
          <w:i w:val="0"/>
          <w:color w:val="555555"/>
          <w:sz w:val="19"/>
        </w:rPr>
        <w:t>바다는 누구의 것도 아니고 항해는 모두에게 자유롭다고 썼습니다.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Hij schreef het voor een bedrijf. De VOC. Om de Portugezen uit het water te houden.</w:t>
      </w:r>
    </w:p>
    <w:p>
      <w:pPr>
        <w:spacing w:before="0" w:after="40" w:line="276" w:lineRule="auto"/>
        <w:ind w:left="595"/>
      </w:pPr>
      <w:r>
        <w:rPr>
          <w:rFonts w:ascii="Noto Sans KR" w:hAnsi="Noto Sans KR" w:eastAsia="Noto Sans KR" w:cs="Noto Sans KR"/>
          <w:b w:val="0"/>
          <w:i w:val="0"/>
          <w:color w:val="555555"/>
          <w:sz w:val="19"/>
        </w:rPr>
        <w:t>회사를 위해 썼죠. VOC요. 포르투갈 사람을 물에서 내쫓으려고요.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waar. Het was een opdracht.</w:t>
      </w:r>
    </w:p>
    <w:p>
      <w:pPr>
        <w:spacing w:before="0" w:after="40" w:line="276" w:lineRule="auto"/>
        <w:ind w:left="595"/>
      </w:pPr>
      <w:r>
        <w:rPr>
          <w:rFonts w:ascii="Noto Sans KR" w:hAnsi="Noto Sans KR" w:eastAsia="Noto Sans KR" w:cs="Noto Sans KR"/>
          <w:b w:val="0"/>
          <w:i w:val="0"/>
          <w:color w:val="555555"/>
          <w:sz w:val="19"/>
        </w:rPr>
        <w:t>사실입니다. 의뢰였죠.</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En toen de VOC sterk was, sloot ze de zee. Ze sloot de Molukken. Ze sloot de specerijen. Ze dwong sultans tot monopolie. Dus het woord «vrij» was een wapen.</w:t>
      </w:r>
    </w:p>
    <w:p>
      <w:pPr>
        <w:spacing w:before="0" w:after="40" w:line="276" w:lineRule="auto"/>
        <w:ind w:left="595"/>
      </w:pPr>
      <w:r>
        <w:rPr>
          <w:rFonts w:ascii="Noto Sans KR" w:hAnsi="Noto Sans KR" w:eastAsia="Noto Sans KR" w:cs="Noto Sans KR"/>
          <w:b w:val="0"/>
          <w:i w:val="0"/>
          <w:color w:val="555555"/>
          <w:sz w:val="19"/>
        </w:rPr>
        <w:t>그리고 VOC가 강해지자 바다를 닫았습니다. 말루쿠 제도를 닫고 향신료를 닫고 술탄들에게 독점을 강요했죠. '자유'라는 말은 무기였어요.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zeg ik niet tegen.</w:t>
      </w:r>
    </w:p>
    <w:p>
      <w:pPr>
        <w:spacing w:before="0" w:after="40" w:line="276" w:lineRule="auto"/>
        <w:ind w:left="595"/>
      </w:pPr>
      <w:r>
        <w:rPr>
          <w:rFonts w:ascii="Noto Sans KR" w:hAnsi="Noto Sans KR" w:eastAsia="Noto Sans KR" w:cs="Noto Sans KR"/>
          <w:b w:val="0"/>
          <w:i w:val="0"/>
          <w:color w:val="555555"/>
          <w:sz w:val="19"/>
        </w:rPr>
        <w:t>부인하지 않습니다.</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Dan geeft u toe dat uw land de vrije zee heeft gebruikt wanneer het zwak was en heeft afgesloten wanneer het sterk was.</w:t>
      </w:r>
    </w:p>
    <w:p>
      <w:pPr>
        <w:spacing w:before="0" w:after="40" w:line="276" w:lineRule="auto"/>
        <w:ind w:left="595"/>
      </w:pPr>
      <w:r>
        <w:rPr>
          <w:rFonts w:ascii="Noto Sans KR" w:hAnsi="Noto Sans KR" w:eastAsia="Noto Sans KR" w:cs="Noto Sans KR"/>
          <w:b w:val="0"/>
          <w:i w:val="0"/>
          <w:color w:val="555555"/>
          <w:sz w:val="19"/>
        </w:rPr>
        <w:t>그럼 당신 나라가 약할 땐 자유로운 바다를 쓰고 강해지자 닫았다는 걸 인정하시는 거군요.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geef toe dat het meer dan één keer is gebeurd. Ik wil iets zeggen dat u waarschijnlijk niet verwacht.</w:t>
      </w:r>
    </w:p>
    <w:p>
      <w:pPr>
        <w:spacing w:before="0" w:after="40" w:line="276" w:lineRule="auto"/>
        <w:ind w:left="595"/>
      </w:pPr>
      <w:r>
        <w:rPr>
          <w:rFonts w:ascii="Noto Sans KR" w:hAnsi="Noto Sans KR" w:eastAsia="Noto Sans KR" w:cs="Noto Sans KR"/>
          <w:b w:val="0"/>
          <w:i w:val="0"/>
          <w:color w:val="555555"/>
          <w:sz w:val="19"/>
        </w:rPr>
        <w:t>한 번 이상 있었다는 건 인정합니다. 예상하지 못하셨을 말을 하겠습니다.</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Het wordt tijd.</w:t>
      </w:r>
    </w:p>
    <w:p>
      <w:pPr>
        <w:spacing w:before="0" w:after="40" w:line="276" w:lineRule="auto"/>
        <w:ind w:left="595"/>
      </w:pPr>
      <w:r>
        <w:rPr>
          <w:rFonts w:ascii="Noto Sans KR" w:hAnsi="Noto Sans KR" w:eastAsia="Noto Sans KR" w:cs="Noto Sans KR"/>
          <w:b w:val="0"/>
          <w:i w:val="0"/>
          <w:color w:val="555555"/>
          <w:sz w:val="19"/>
        </w:rPr>
        <w:t>때가 됐군요.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U hebt gelijk. En precies daarom zou ik graag willen weten wat in uw kaart staat.</w:t>
      </w:r>
    </w:p>
    <w:p>
      <w:pPr>
        <w:spacing w:before="0" w:after="40" w:line="276" w:lineRule="auto"/>
        <w:ind w:left="595"/>
      </w:pPr>
      <w:r>
        <w:rPr>
          <w:rFonts w:ascii="Noto Sans KR" w:hAnsi="Noto Sans KR" w:eastAsia="Noto Sans KR" w:cs="Noto Sans KR"/>
          <w:b w:val="0"/>
          <w:i w:val="0"/>
          <w:color w:val="555555"/>
          <w:sz w:val="19"/>
        </w:rPr>
        <w:t>각하가 옳습니다. 그래서 각하의 지도에 뭐가 적혀 있는지 알고 싶습니다.</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Mijn kaart?</w:t>
      </w:r>
    </w:p>
    <w:p>
      <w:pPr>
        <w:spacing w:before="0" w:after="40" w:line="276" w:lineRule="auto"/>
        <w:ind w:left="595"/>
      </w:pPr>
      <w:r>
        <w:rPr>
          <w:rFonts w:ascii="Noto Sans KR" w:hAnsi="Noto Sans KR" w:eastAsia="Noto Sans KR" w:cs="Noto Sans KR"/>
          <w:b w:val="0"/>
          <w:i w:val="0"/>
          <w:color w:val="555555"/>
          <w:sz w:val="19"/>
        </w:rPr>
        <w:t>제 지도요?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Mevrouw Kartika zei dat u verliefd bent op een oude kaart.</w:t>
      </w:r>
    </w:p>
    <w:p>
      <w:pPr>
        <w:spacing w:before="0" w:after="40" w:line="276" w:lineRule="auto"/>
        <w:ind w:left="595"/>
      </w:pPr>
      <w:r>
        <w:rPr>
          <w:rFonts w:ascii="Noto Sans KR" w:hAnsi="Noto Sans KR" w:eastAsia="Noto Sans KR" w:cs="Noto Sans KR"/>
          <w:b w:val="0"/>
          <w:i w:val="0"/>
          <w:color w:val="555555"/>
          <w:sz w:val="19"/>
        </w:rPr>
        <w:t>카르티카 대리인이 각하가 오래된 지도에 푹 빠져 있다고 하더군요.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Mevrouw Kartika praat te veel.</w:t>
      </w:r>
    </w:p>
    <w:p>
      <w:pPr>
        <w:spacing w:before="0" w:after="40" w:line="276" w:lineRule="auto"/>
        <w:ind w:left="595"/>
      </w:pPr>
      <w:r>
        <w:rPr>
          <w:rFonts w:ascii="Noto Sans KR" w:hAnsi="Noto Sans KR" w:eastAsia="Noto Sans KR" w:cs="Noto Sans KR"/>
          <w:b w:val="0"/>
          <w:i w:val="0"/>
          <w:color w:val="555555"/>
          <w:sz w:val="19"/>
        </w:rPr>
        <w:t>카르티카 대리인은 말이 많습니다.</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Excellentie, ik heb het alleen als compliment gezegd.</w:t>
      </w:r>
    </w:p>
    <w:p>
      <w:pPr>
        <w:spacing w:before="0" w:after="40" w:line="276" w:lineRule="auto"/>
        <w:ind w:left="595"/>
      </w:pPr>
      <w:r>
        <w:rPr>
          <w:rFonts w:ascii="Noto Sans KR" w:hAnsi="Noto Sans KR" w:eastAsia="Noto Sans KR" w:cs="Noto Sans KR"/>
          <w:b w:val="0"/>
          <w:i w:val="0"/>
          <w:color w:val="555555"/>
          <w:sz w:val="19"/>
        </w:rPr>
        <w:t>각하, 칭찬으로만 말씀드렸습니다.</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Het is een kaart uit 1662. Een grote kaart uit de atlas van Blaeu. Ik heb hem op mijn bureau.</w:t>
      </w:r>
    </w:p>
    <w:p>
      <w:pPr>
        <w:spacing w:before="0" w:after="40" w:line="276" w:lineRule="auto"/>
        <w:ind w:left="595"/>
      </w:pPr>
      <w:r>
        <w:rPr>
          <w:rFonts w:ascii="Noto Sans KR" w:hAnsi="Noto Sans KR" w:eastAsia="Noto Sans KR" w:cs="Noto Sans KR"/>
          <w:b w:val="0"/>
          <w:i w:val="0"/>
          <w:color w:val="555555"/>
          <w:sz w:val="19"/>
        </w:rPr>
        <w:t>1662년 지도입니다. 블라우 지도첩의 큰 지도죠. 제 책상 위에 있습니다.</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 staat erop?</w:t>
      </w:r>
    </w:p>
    <w:p>
      <w:pPr>
        <w:spacing w:before="0" w:after="40" w:line="276" w:lineRule="auto"/>
        <w:ind w:left="595"/>
      </w:pPr>
      <w:r>
        <w:rPr>
          <w:rFonts w:ascii="Noto Sans KR" w:hAnsi="Noto Sans KR" w:eastAsia="Noto Sans KR" w:cs="Noto Sans KR"/>
          <w:b w:val="0"/>
          <w:i w:val="0"/>
          <w:color w:val="555555"/>
          <w:sz w:val="19"/>
        </w:rPr>
        <w:t>뭐가 그려져 있습니까?</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Mijn land. Zoals het was. Met de straat. En met een woord in de marge: «Tol».</w:t>
      </w:r>
    </w:p>
    <w:p>
      <w:pPr>
        <w:spacing w:before="0" w:after="40" w:line="276" w:lineRule="auto"/>
        <w:ind w:left="595"/>
      </w:pPr>
      <w:r>
        <w:rPr>
          <w:rFonts w:ascii="Noto Sans KR" w:hAnsi="Noto Sans KR" w:eastAsia="Noto Sans KR" w:cs="Noto Sans KR"/>
          <w:b w:val="0"/>
          <w:i w:val="0"/>
          <w:color w:val="555555"/>
          <w:sz w:val="19"/>
        </w:rPr>
        <w:t>우리나라입니다. 예전 모습으로요. 해협과 함께. 그리고 여백에 한 단어가 있어요. '통행료'.</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«Tol».</w:t>
      </w:r>
    </w:p>
    <w:p>
      <w:pPr>
        <w:spacing w:before="0" w:after="40" w:line="276" w:lineRule="auto"/>
        <w:ind w:left="595"/>
      </w:pPr>
      <w:r>
        <w:rPr>
          <w:rFonts w:ascii="Noto Sans KR" w:hAnsi="Noto Sans KR" w:eastAsia="Noto Sans KR" w:cs="Noto Sans KR"/>
          <w:b w:val="0"/>
          <w:i w:val="0"/>
          <w:color w:val="555555"/>
          <w:sz w:val="19"/>
        </w:rPr>
        <w:t>'통행료'.</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Dat is mijn grondslag. Er was altijd een tol. Mijn voorvaderen hieven hem. Ik herstel alleen wat was.</w:t>
      </w:r>
    </w:p>
    <w:p>
      <w:pPr>
        <w:spacing w:before="0" w:after="40" w:line="276" w:lineRule="auto"/>
        <w:ind w:left="595"/>
      </w:pPr>
      <w:r>
        <w:rPr>
          <w:rFonts w:ascii="Noto Sans KR" w:hAnsi="Noto Sans KR" w:eastAsia="Noto Sans KR" w:cs="Noto Sans KR"/>
          <w:b w:val="0"/>
          <w:i w:val="0"/>
          <w:color w:val="555555"/>
          <w:sz w:val="19"/>
        </w:rPr>
        <w:t>제 근거입니다. 통행료는 늘 있었어요. 조상들이 걷었습니다. 저는 있었던 걸 되살릴 뿐이에요.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Mag ik die kaart zien?</w:t>
      </w:r>
    </w:p>
    <w:p>
      <w:pPr>
        <w:spacing w:before="0" w:after="40" w:line="276" w:lineRule="auto"/>
        <w:ind w:left="595"/>
      </w:pPr>
      <w:r>
        <w:rPr>
          <w:rFonts w:ascii="Noto Sans KR" w:hAnsi="Noto Sans KR" w:eastAsia="Noto Sans KR" w:cs="Noto Sans KR"/>
          <w:b w:val="0"/>
          <w:i w:val="0"/>
          <w:color w:val="555555"/>
          <w:sz w:val="19"/>
        </w:rPr>
        <w:t>그 지도를 볼 수 있을까요?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Waarom?</w:t>
      </w:r>
    </w:p>
    <w:p>
      <w:pPr>
        <w:spacing w:before="0" w:after="40" w:line="276" w:lineRule="auto"/>
        <w:ind w:left="595"/>
      </w:pPr>
      <w:r>
        <w:rPr>
          <w:rFonts w:ascii="Noto Sans KR" w:hAnsi="Noto Sans KR" w:eastAsia="Noto Sans KR" w:cs="Noto Sans KR"/>
          <w:b w:val="0"/>
          <w:i w:val="0"/>
          <w:color w:val="555555"/>
          <w:sz w:val="19"/>
        </w:rPr>
        <w:t>왜요?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Omdat ik wil lezen wat er staat. Niet wat we denken dat er staat.</w:t>
      </w:r>
    </w:p>
    <w:p>
      <w:pPr>
        <w:spacing w:before="0" w:after="40" w:line="276" w:lineRule="auto"/>
        <w:ind w:left="595"/>
      </w:pPr>
      <w:r>
        <w:rPr>
          <w:rFonts w:ascii="Noto Sans KR" w:hAnsi="Noto Sans KR" w:eastAsia="Noto Sans KR" w:cs="Noto Sans KR"/>
          <w:b w:val="0"/>
          <w:i w:val="0"/>
          <w:color w:val="555555"/>
          <w:sz w:val="19"/>
        </w:rPr>
        <w:t>적혀 있는 걸 읽고 싶어서요. 우리가 적혀 있다고 생각하는 게 아니라요.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 Dat is een ongebruikelijk verzoek.</w:t>
      </w:r>
    </w:p>
    <w:p>
      <w:pPr>
        <w:spacing w:before="0" w:after="40" w:line="276" w:lineRule="auto"/>
        <w:ind w:left="595"/>
      </w:pPr>
      <w:r>
        <w:rPr>
          <w:rFonts w:ascii="Noto Sans KR" w:hAnsi="Noto Sans KR" w:eastAsia="Noto Sans KR" w:cs="Noto Sans KR"/>
          <w:b w:val="0"/>
          <w:i w:val="0"/>
          <w:color w:val="555555"/>
          <w:sz w:val="19"/>
        </w:rPr>
        <w:t>…드문 요청이군요.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vraag het niet voor mezelf. Ik vraag het voor de man die u een gang in uw huis noemde. Als u gelijk hebt, wil ik dat u het bewijst. Op papier.</w:t>
      </w:r>
    </w:p>
    <w:p>
      <w:pPr>
        <w:spacing w:before="0" w:after="40" w:line="276" w:lineRule="auto"/>
        <w:ind w:left="595"/>
      </w:pPr>
      <w:r>
        <w:rPr>
          <w:rFonts w:ascii="Noto Sans KR" w:hAnsi="Noto Sans KR" w:eastAsia="Noto Sans KR" w:cs="Noto Sans KR"/>
          <w:b w:val="0"/>
          <w:i w:val="0"/>
          <w:color w:val="555555"/>
          <w:sz w:val="19"/>
        </w:rPr>
        <w:t>저를 위해서가 아닙니다. 해협을 집의 복도라고 하신 분을 위해서요. 각하가 옳다면 증명하시길 바랍니다. 종이 위에서요.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En als ik ongelijk heb?</w:t>
      </w:r>
    </w:p>
    <w:p>
      <w:pPr>
        <w:spacing w:before="0" w:after="40" w:line="276" w:lineRule="auto"/>
        <w:ind w:left="595"/>
      </w:pPr>
      <w:r>
        <w:rPr>
          <w:rFonts w:ascii="Noto Sans KR" w:hAnsi="Noto Sans KR" w:eastAsia="Noto Sans KR" w:cs="Noto Sans KR"/>
          <w:b w:val="0"/>
          <w:i w:val="0"/>
          <w:color w:val="555555"/>
          <w:sz w:val="19"/>
        </w:rPr>
        <w:t>제가 틀렸다면요?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 hebben we iets anders om te bespreken.</w:t>
      </w:r>
    </w:p>
    <w:p>
      <w:pPr>
        <w:spacing w:before="0" w:after="40" w:line="276" w:lineRule="auto"/>
        <w:ind w:left="595"/>
      </w:pPr>
      <w:r>
        <w:rPr>
          <w:rFonts w:ascii="Noto Sans KR" w:hAnsi="Noto Sans KR" w:eastAsia="Noto Sans KR" w:cs="Noto Sans KR"/>
          <w:b w:val="0"/>
          <w:i w:val="0"/>
          <w:color w:val="555555"/>
          <w:sz w:val="19"/>
        </w:rPr>
        <w:t>그럼 이야기할 다른 게 생기겠죠.</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U bent een vreemde man.</w:t>
      </w:r>
    </w:p>
    <w:p>
      <w:pPr>
        <w:spacing w:before="0" w:after="40" w:line="276" w:lineRule="auto"/>
        <w:ind w:left="595"/>
      </w:pPr>
      <w:r>
        <w:rPr>
          <w:rFonts w:ascii="Noto Sans KR" w:hAnsi="Noto Sans KR" w:eastAsia="Noto Sans KR" w:cs="Noto Sans KR"/>
          <w:b w:val="0"/>
          <w:i w:val="0"/>
          <w:color w:val="555555"/>
          <w:sz w:val="19"/>
        </w:rPr>
        <w:t>이상한 분이시군요.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Mijn dochter zegt dat ook.</w:t>
      </w:r>
    </w:p>
    <w:p>
      <w:pPr>
        <w:spacing w:before="0" w:after="40" w:line="276" w:lineRule="auto"/>
        <w:ind w:left="595"/>
      </w:pPr>
      <w:r>
        <w:rPr>
          <w:rFonts w:ascii="Noto Sans KR" w:hAnsi="Noto Sans KR" w:eastAsia="Noto Sans KR" w:cs="Noto Sans KR"/>
          <w:b w:val="0"/>
          <w:i w:val="0"/>
          <w:color w:val="555555"/>
          <w:sz w:val="19"/>
        </w:rPr>
        <w:t>제 딸도 그렇게 말합니다.</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Ik zal uw verzoek bespreken. Maar het schip blijft liggen.</w:t>
      </w:r>
    </w:p>
    <w:p>
      <w:pPr>
        <w:spacing w:before="0" w:after="40" w:line="276" w:lineRule="auto"/>
        <w:ind w:left="595"/>
      </w:pPr>
      <w:r>
        <w:rPr>
          <w:rFonts w:ascii="Noto Sans KR" w:hAnsi="Noto Sans KR" w:eastAsia="Noto Sans KR" w:cs="Noto Sans KR"/>
          <w:b w:val="0"/>
          <w:i w:val="0"/>
          <w:color w:val="555555"/>
          <w:sz w:val="19"/>
        </w:rPr>
        <w:t>요청은 논의해 보겠습니다. 하지만 배는 계속 정박합니다.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begrijp ik. Mag ik wel iets vragen voor de schepen met voedsel en medicijnen?</w:t>
      </w:r>
    </w:p>
    <w:p>
      <w:pPr>
        <w:spacing w:before="0" w:after="40" w:line="276" w:lineRule="auto"/>
        <w:ind w:left="595"/>
      </w:pPr>
      <w:r>
        <w:rPr>
          <w:rFonts w:ascii="Noto Sans KR" w:hAnsi="Noto Sans KR" w:eastAsia="Noto Sans KR" w:cs="Noto Sans KR"/>
          <w:b w:val="0"/>
          <w:i w:val="0"/>
          <w:color w:val="555555"/>
          <w:sz w:val="19"/>
        </w:rPr>
        <w:t>이해합니다. 하지만 식량과 의약품을 실은 배에 대해서는 부탁드려도 될까요?</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Hoeveel zijn dat?</w:t>
      </w:r>
    </w:p>
    <w:p>
      <w:pPr>
        <w:spacing w:before="0" w:after="40" w:line="276" w:lineRule="auto"/>
        <w:ind w:left="595"/>
      </w:pPr>
      <w:r>
        <w:rPr>
          <w:rFonts w:ascii="Noto Sans KR" w:hAnsi="Noto Sans KR" w:eastAsia="Noto Sans KR" w:cs="Noto Sans KR"/>
          <w:b w:val="0"/>
          <w:i w:val="0"/>
          <w:color w:val="555555"/>
          <w:sz w:val="19"/>
        </w:rPr>
        <w:t>몇 척입니까?</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Vier. Die laten we eerst door. Zonder tol. Als vertrouwenwekkende maatregel.</w:t>
      </w:r>
    </w:p>
    <w:p>
      <w:pPr>
        <w:spacing w:before="0" w:after="40" w:line="276" w:lineRule="auto"/>
        <w:ind w:left="595"/>
      </w:pPr>
      <w:r>
        <w:rPr>
          <w:rFonts w:ascii="Noto Sans KR" w:hAnsi="Noto Sans KR" w:eastAsia="Noto Sans KR" w:cs="Noto Sans KR"/>
          <w:b w:val="0"/>
          <w:i w:val="0"/>
          <w:color w:val="555555"/>
          <w:sz w:val="19"/>
        </w:rPr>
        <w:t>네 척입니다. 먼저 통과시켜 주십시오. 통행료 없이요. 신뢰 구축 조치로요.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 Vier schepen. Vierentwintig uur.</w:t>
      </w:r>
    </w:p>
    <w:p>
      <w:pPr>
        <w:spacing w:before="0" w:after="40" w:line="276" w:lineRule="auto"/>
        <w:ind w:left="595"/>
      </w:pPr>
      <w:r>
        <w:rPr>
          <w:rFonts w:ascii="Noto Sans KR" w:hAnsi="Noto Sans KR" w:eastAsia="Noto Sans KR" w:cs="Noto Sans KR"/>
          <w:b w:val="0"/>
          <w:i w:val="0"/>
          <w:color w:val="555555"/>
          <w:sz w:val="19"/>
        </w:rPr>
        <w:t>…네 척, 24시간입니다.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Dank u, Excellentie.</w:t>
      </w:r>
    </w:p>
    <w:p>
      <w:pPr>
        <w:spacing w:before="0" w:after="40" w:line="276" w:lineRule="auto"/>
        <w:ind w:left="595"/>
      </w:pPr>
      <w:r>
        <w:rPr>
          <w:rFonts w:ascii="Noto Sans KR" w:hAnsi="Noto Sans KR" w:eastAsia="Noto Sans KR" w:cs="Noto Sans KR"/>
          <w:b w:val="0"/>
          <w:i w:val="0"/>
          <w:color w:val="555555"/>
          <w:sz w:val="19"/>
        </w:rPr>
        <w:t>감사합니다, 각하.</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HARYANTO   </w:t>
      </w:r>
      <w:r>
        <w:rPr>
          <w:rFonts w:ascii="Noto Sans KR" w:hAnsi="Noto Sans KR" w:eastAsia="Noto Sans KR" w:cs="Noto Sans KR"/>
          <w:b w:val="0"/>
          <w:i w:val="0"/>
          <w:sz w:val="22"/>
        </w:rPr>
        <w:t>Dit is geen concessie. Het is... een gebaar.</w:t>
      </w:r>
    </w:p>
    <w:p>
      <w:pPr>
        <w:spacing w:before="0" w:after="40" w:line="276" w:lineRule="auto"/>
        <w:ind w:left="595"/>
      </w:pPr>
      <w:r>
        <w:rPr>
          <w:rFonts w:ascii="Noto Sans KR" w:hAnsi="Noto Sans KR" w:eastAsia="Noto Sans KR" w:cs="Noto Sans KR"/>
          <w:b w:val="0"/>
          <w:i w:val="0"/>
          <w:color w:val="555555"/>
          <w:sz w:val="19"/>
        </w:rPr>
        <w:t>양보가 아니라… 몸짓입니다.</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In Nederland is dat soms hetzelfde.</w:t>
      </w:r>
    </w:p>
    <w:p>
      <w:pPr>
        <w:spacing w:before="0" w:after="40" w:line="276" w:lineRule="auto"/>
        <w:ind w:left="595"/>
      </w:pPr>
      <w:r>
        <w:rPr>
          <w:rFonts w:ascii="Noto Sans KR" w:hAnsi="Noto Sans KR" w:eastAsia="Noto Sans KR" w:cs="Noto Sans KR"/>
          <w:b w:val="0"/>
          <w:i w:val="0"/>
          <w:color w:val="555555"/>
          <w:sz w:val="19"/>
        </w:rPr>
        <w:t>네덜란드에서는 때로 같은 거죠.</w:t>
      </w:r>
    </w:p>
    <w:p>
      <w:pPr>
        <w:spacing w:before="280" w:after="100" w:line="276" w:lineRule="auto"/>
        <w:pBdr>
          <w:bottom w:val="single" w:sz="6" w:space="1" w:color="8A1C2B"/>
        </w:pBdr>
      </w:pPr>
      <w:r>
        <w:rPr>
          <w:rFonts w:ascii="Noto Sans KR" w:hAnsi="Noto Sans KR" w:eastAsia="Noto Sans KR" w:cs="Noto Sans KR"/>
          <w:b/>
          <w:i w:val="0"/>
          <w:color w:val="1F2A44"/>
          <w:sz w:val="26"/>
        </w:rPr>
        <w:t>이후 — NA HET GESPREK</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SPOOR   </w:t>
      </w:r>
      <w:r>
        <w:rPr>
          <w:rFonts w:ascii="Noto Sans KR" w:hAnsi="Noto Sans KR" w:eastAsia="Noto Sans KR" w:cs="Noto Sans KR"/>
          <w:b w:val="0"/>
          <w:i w:val="0"/>
          <w:sz w:val="22"/>
        </w:rPr>
        <w:t>Vier schepen. Dat is alles?</w:t>
      </w:r>
    </w:p>
    <w:p>
      <w:pPr>
        <w:spacing w:before="0" w:after="40" w:line="276" w:lineRule="auto"/>
        <w:ind w:left="595"/>
      </w:pPr>
      <w:r>
        <w:rPr>
          <w:rFonts w:ascii="Noto Sans KR" w:hAnsi="Noto Sans KR" w:eastAsia="Noto Sans KR" w:cs="Noto Sans KR"/>
          <w:b w:val="0"/>
          <w:i w:val="0"/>
          <w:color w:val="555555"/>
          <w:sz w:val="19"/>
        </w:rPr>
        <w:t>네 척이요. 그게 전부입니까?</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het begin. Een dijk begint met een zandzak.</w:t>
      </w:r>
    </w:p>
    <w:p>
      <w:pPr>
        <w:spacing w:before="0" w:after="40" w:line="276" w:lineRule="auto"/>
        <w:ind w:left="595"/>
      </w:pPr>
      <w:r>
        <w:rPr>
          <w:rFonts w:ascii="Noto Sans KR" w:hAnsi="Noto Sans KR" w:eastAsia="Noto Sans KR" w:cs="Noto Sans KR"/>
          <w:b w:val="0"/>
          <w:i w:val="0"/>
          <w:color w:val="555555"/>
          <w:sz w:val="19"/>
        </w:rPr>
        <w:t>시작입니다. 제방은 모래주머니 하나에서 시작해요.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SPOOR   </w:t>
      </w:r>
      <w:r>
        <w:rPr>
          <w:rFonts w:ascii="Noto Sans KR" w:hAnsi="Noto Sans KR" w:eastAsia="Noto Sans KR" w:cs="Noto Sans KR"/>
          <w:b w:val="0"/>
          <w:i w:val="0"/>
          <w:sz w:val="22"/>
        </w:rPr>
        <w:t>Mijn aandeelhouders zijn geen dijkbouwers.</w:t>
      </w:r>
    </w:p>
    <w:p>
      <w:pPr>
        <w:spacing w:before="0" w:after="40" w:line="276" w:lineRule="auto"/>
        <w:ind w:left="595"/>
      </w:pPr>
      <w:r>
        <w:rPr>
          <w:rFonts w:ascii="Noto Sans KR" w:hAnsi="Noto Sans KR" w:eastAsia="Noto Sans KR" w:cs="Noto Sans KR"/>
          <w:b w:val="0"/>
          <w:i w:val="0"/>
          <w:color w:val="555555"/>
          <w:sz w:val="19"/>
        </w:rPr>
        <w:t>제 주주들은 제방 쌓는 사람들이 아닙니다.</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 leg ik het anders uit. Wat kost een dag stilstand?</w:t>
      </w:r>
    </w:p>
    <w:p>
      <w:pPr>
        <w:spacing w:before="0" w:after="40" w:line="276" w:lineRule="auto"/>
        <w:ind w:left="595"/>
      </w:pPr>
      <w:r>
        <w:rPr>
          <w:rFonts w:ascii="Noto Sans KR" w:hAnsi="Noto Sans KR" w:eastAsia="Noto Sans KR" w:cs="Noto Sans KR"/>
          <w:b w:val="0"/>
          <w:i w:val="0"/>
          <w:color w:val="555555"/>
          <w:sz w:val="19"/>
        </w:rPr>
        <w:t>그럼 다르게 설명하죠. 하루 정박하면 얼마가 듭니까?</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SPOOR   </w:t>
      </w:r>
      <w:r>
        <w:rPr>
          <w:rFonts w:ascii="Noto Sans KR" w:hAnsi="Noto Sans KR" w:eastAsia="Noto Sans KR" w:cs="Noto Sans KR"/>
          <w:b w:val="0"/>
          <w:i w:val="0"/>
          <w:sz w:val="22"/>
        </w:rPr>
        <w:t>Vier miljoen.</w:t>
      </w:r>
    </w:p>
    <w:p>
      <w:pPr>
        <w:spacing w:before="0" w:after="40" w:line="276" w:lineRule="auto"/>
        <w:ind w:left="595"/>
      </w:pPr>
      <w:r>
        <w:rPr>
          <w:rFonts w:ascii="Noto Sans KR" w:hAnsi="Noto Sans KR" w:eastAsia="Noto Sans KR" w:cs="Noto Sans KR"/>
          <w:b w:val="0"/>
          <w:i w:val="0"/>
          <w:color w:val="555555"/>
          <w:sz w:val="19"/>
        </w:rPr>
        <w:t>400만입니다.</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wat kost het een jaar tol betalen?</w:t>
      </w:r>
    </w:p>
    <w:p>
      <w:pPr>
        <w:spacing w:before="0" w:after="40" w:line="276" w:lineRule="auto"/>
        <w:ind w:left="595"/>
      </w:pPr>
      <w:r>
        <w:rPr>
          <w:rFonts w:ascii="Noto Sans KR" w:hAnsi="Noto Sans KR" w:eastAsia="Noto Sans KR" w:cs="Noto Sans KR"/>
          <w:b w:val="0"/>
          <w:i w:val="0"/>
          <w:color w:val="555555"/>
          <w:sz w:val="19"/>
        </w:rPr>
        <w:t>1년간 통행료를 내면요?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SPOOR   </w:t>
      </w:r>
      <w:r>
        <w:rPr>
          <w:rFonts w:ascii="Noto Sans KR" w:hAnsi="Noto Sans KR" w:eastAsia="Noto Sans KR" w:cs="Noto Sans KR"/>
          <w:b w:val="0"/>
          <w:i w:val="0"/>
          <w:sz w:val="22"/>
        </w:rPr>
        <w:t>Een miljard.</w:t>
      </w:r>
    </w:p>
    <w:p>
      <w:pPr>
        <w:spacing w:before="0" w:after="40" w:line="276" w:lineRule="auto"/>
        <w:ind w:left="595"/>
      </w:pPr>
      <w:r>
        <w:rPr>
          <w:rFonts w:ascii="Noto Sans KR" w:hAnsi="Noto Sans KR" w:eastAsia="Noto Sans KR" w:cs="Noto Sans KR"/>
          <w:b w:val="0"/>
          <w:i w:val="0"/>
          <w:color w:val="555555"/>
          <w:sz w:val="19"/>
        </w:rPr>
        <w:t>10억이죠.</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 is een week stilstand goedkoper dan een jaar betalen. Als het leidt tot het einde van de tol.</w:t>
      </w:r>
    </w:p>
    <w:p>
      <w:pPr>
        <w:spacing w:before="0" w:after="40" w:line="276" w:lineRule="auto"/>
        <w:ind w:left="595"/>
      </w:pPr>
      <w:r>
        <w:rPr>
          <w:rFonts w:ascii="Noto Sans KR" w:hAnsi="Noto Sans KR" w:eastAsia="Noto Sans KR" w:cs="Noto Sans KR"/>
          <w:b w:val="0"/>
          <w:i w:val="0"/>
          <w:color w:val="555555"/>
          <w:sz w:val="19"/>
        </w:rPr>
        <w:t>그럼 통행료를 끝낼 수 있다면 일주일 정박이 1년 납부보다 싸군요.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SPOOR   </w:t>
      </w:r>
      <w:r>
        <w:rPr>
          <w:rFonts w:ascii="Noto Sans KR" w:hAnsi="Noto Sans KR" w:eastAsia="Noto Sans KR" w:cs="Noto Sans KR"/>
          <w:b w:val="0"/>
          <w:i w:val="0"/>
          <w:sz w:val="22"/>
        </w:rPr>
        <w:t>Dat is een koude rekensom.</w:t>
      </w:r>
    </w:p>
    <w:p>
      <w:pPr>
        <w:spacing w:before="0" w:after="40" w:line="276" w:lineRule="auto"/>
        <w:ind w:left="595"/>
      </w:pPr>
      <w:r>
        <w:rPr>
          <w:rFonts w:ascii="Noto Sans KR" w:hAnsi="Noto Sans KR" w:eastAsia="Noto Sans KR" w:cs="Noto Sans KR"/>
          <w:b w:val="0"/>
          <w:i w:val="0"/>
          <w:color w:val="555555"/>
          <w:sz w:val="19"/>
        </w:rPr>
        <w:t>차가운 계산이군요.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een Hollandse.</w:t>
      </w:r>
    </w:p>
    <w:p>
      <w:pPr>
        <w:spacing w:before="0" w:after="40" w:line="276" w:lineRule="auto"/>
        <w:ind w:left="595"/>
      </w:pPr>
      <w:r>
        <w:rPr>
          <w:rFonts w:ascii="Noto Sans KR" w:hAnsi="Noto Sans KR" w:eastAsia="Noto Sans KR" w:cs="Noto Sans KR"/>
          <w:b w:val="0"/>
          <w:i w:val="0"/>
          <w:color w:val="555555"/>
          <w:sz w:val="19"/>
        </w:rPr>
        <w:t>네덜란드식입니다.</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Joost, ik moet iets zeggen. Ik heb de tekst van het Karangse besluit gelezen. Zinnen als «overeenkomstig het oude recht van de straat». Dat is een merkwaardige formulering.</w:t>
      </w:r>
    </w:p>
    <w:p>
      <w:pPr>
        <w:spacing w:before="0" w:after="40" w:line="276" w:lineRule="auto"/>
        <w:ind w:left="595"/>
      </w:pPr>
      <w:r>
        <w:rPr>
          <w:rFonts w:ascii="Noto Sans KR" w:hAnsi="Noto Sans KR" w:eastAsia="Noto Sans KR" w:cs="Noto Sans KR"/>
          <w:b w:val="0"/>
          <w:i w:val="0"/>
          <w:color w:val="555555"/>
          <w:sz w:val="19"/>
        </w:rPr>
        <w:t>요스트, 말씀드릴 게 있어요. 카랑 결정문을 읽었는데 '해협의 옛 권리에 따라' 같은 문장이 있어요. 이상한 표현이에요.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Wie schreef het?</w:t>
      </w:r>
    </w:p>
    <w:p>
      <w:pPr>
        <w:spacing w:before="0" w:after="40" w:line="276" w:lineRule="auto"/>
        <w:ind w:left="595"/>
      </w:pPr>
      <w:r>
        <w:rPr>
          <w:rFonts w:ascii="Noto Sans KR" w:hAnsi="Noto Sans KR" w:eastAsia="Noto Sans KR" w:cs="Noto Sans KR"/>
          <w:b w:val="0"/>
          <w:i w:val="0"/>
          <w:color w:val="555555"/>
          <w:sz w:val="19"/>
        </w:rPr>
        <w:t>누가 썼죠?</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Een adviesbureau. «Meridiaan Maritiem Advies». Een bureau uit Rotterdam.</w:t>
      </w:r>
    </w:p>
    <w:p>
      <w:pPr>
        <w:spacing w:before="0" w:after="40" w:line="276" w:lineRule="auto"/>
        <w:ind w:left="595"/>
      </w:pPr>
      <w:r>
        <w:rPr>
          <w:rFonts w:ascii="Noto Sans KR" w:hAnsi="Noto Sans KR" w:eastAsia="Noto Sans KR" w:cs="Noto Sans KR"/>
          <w:b w:val="0"/>
          <w:i w:val="0"/>
          <w:color w:val="555555"/>
          <w:sz w:val="19"/>
        </w:rPr>
        <w:t>자문 회사요. '메리디안 해사 자문'. 로테르담 업체예요.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Meridiaan.</w:t>
      </w:r>
    </w:p>
    <w:p>
      <w:pPr>
        <w:spacing w:before="0" w:after="40" w:line="276" w:lineRule="auto"/>
        <w:ind w:left="595"/>
      </w:pPr>
      <w:r>
        <w:rPr>
          <w:rFonts w:ascii="Noto Sans KR" w:hAnsi="Noto Sans KR" w:eastAsia="Noto Sans KR" w:cs="Noto Sans KR"/>
          <w:b w:val="0"/>
          <w:i w:val="0"/>
          <w:color w:val="555555"/>
          <w:sz w:val="19"/>
        </w:rPr>
        <w:t>메리디안.</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Als in «Meridian Holdings».</w:t>
      </w:r>
    </w:p>
    <w:p>
      <w:pPr>
        <w:spacing w:before="0" w:after="40" w:line="276" w:lineRule="auto"/>
        <w:ind w:left="595"/>
      </w:pPr>
      <w:r>
        <w:rPr>
          <w:rFonts w:ascii="Noto Sans KR" w:hAnsi="Noto Sans KR" w:eastAsia="Noto Sans KR" w:cs="Noto Sans KR"/>
          <w:b w:val="0"/>
          <w:i w:val="0"/>
          <w:color w:val="555555"/>
          <w:sz w:val="19"/>
        </w:rPr>
        <w:t>'메리디언 홀딩스'처럼요.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geen toeval.</w:t>
      </w:r>
    </w:p>
    <w:p>
      <w:pPr>
        <w:spacing w:before="0" w:after="40" w:line="276" w:lineRule="auto"/>
        <w:ind w:left="595"/>
      </w:pPr>
      <w:r>
        <w:rPr>
          <w:rFonts w:ascii="Noto Sans KR" w:hAnsi="Noto Sans KR" w:eastAsia="Noto Sans KR" w:cs="Noto Sans KR"/>
          <w:b w:val="0"/>
          <w:i w:val="0"/>
          <w:color w:val="555555"/>
          <w:sz w:val="19"/>
        </w:rPr>
        <w:t>우연이 아니군요.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Nee.</w:t>
      </w:r>
    </w:p>
    <w:p>
      <w:pPr>
        <w:spacing w:before="0" w:after="40" w:line="276" w:lineRule="auto"/>
        <w:ind w:left="595"/>
      </w:pPr>
      <w:r>
        <w:rPr>
          <w:rFonts w:ascii="Noto Sans KR" w:hAnsi="Noto Sans KR" w:eastAsia="Noto Sans KR" w:cs="Noto Sans KR"/>
          <w:b w:val="0"/>
          <w:i w:val="0"/>
          <w:color w:val="555555"/>
          <w:sz w:val="19"/>
        </w:rPr>
        <w:t>아니죠.</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Zoek uit wie het bureau bezit.</w:t>
      </w:r>
    </w:p>
    <w:p>
      <w:pPr>
        <w:spacing w:before="0" w:after="40" w:line="276" w:lineRule="auto"/>
        <w:ind w:left="595"/>
      </w:pPr>
      <w:r>
        <w:rPr>
          <w:rFonts w:ascii="Noto Sans KR" w:hAnsi="Noto Sans KR" w:eastAsia="Noto Sans KR" w:cs="Noto Sans KR"/>
          <w:b w:val="0"/>
          <w:i w:val="0"/>
          <w:color w:val="555555"/>
          <w:sz w:val="19"/>
        </w:rPr>
        <w:t>누가 그 회사를 소유하는지 알아보세요.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strait / straat</w:t>
      </w:r>
      <w:r>
        <w:rPr>
          <w:rFonts w:ascii="Noto Sans KR" w:hAnsi="Noto Sans KR" w:eastAsia="Noto Sans KR" w:cs="Noto Sans KR"/>
          <w:b w:val="0"/>
          <w:i w:val="0"/>
          <w:color w:val="555555"/>
          <w:sz w:val="19"/>
        </w:rPr>
        <w:t xml:space="preserve">  —  해협</w:t>
      </w:r>
    </w:p>
    <w:p>
      <w:pPr>
        <w:spacing w:before="0" w:after="0" w:line="276" w:lineRule="auto"/>
        <w:ind w:left="170"/>
        <w:shd w:val="clear" w:color="auto" w:fill="EEF1F7"/>
      </w:pPr>
      <w:r>
        <w:rPr>
          <w:rFonts w:ascii="Noto Sans KR" w:hAnsi="Noto Sans KR" w:eastAsia="Noto Sans KR" w:cs="Noto Sans KR"/>
          <w:b/>
          <w:i w:val="0"/>
          <w:sz w:val="19"/>
        </w:rPr>
        <w:t>• grondslag</w:t>
      </w:r>
      <w:r>
        <w:rPr>
          <w:rFonts w:ascii="Noto Sans KR" w:hAnsi="Noto Sans KR" w:eastAsia="Noto Sans KR" w:cs="Noto Sans KR"/>
          <w:b w:val="0"/>
          <w:i w:val="0"/>
          <w:color w:val="555555"/>
          <w:sz w:val="19"/>
        </w:rPr>
        <w:t xml:space="preserve">  —  근거, 토대</w:t>
      </w:r>
    </w:p>
    <w:p>
      <w:pPr>
        <w:spacing w:before="0" w:after="0" w:line="276" w:lineRule="auto"/>
        <w:ind w:left="170"/>
        <w:shd w:val="clear" w:color="auto" w:fill="EEF1F7"/>
      </w:pPr>
      <w:r>
        <w:rPr>
          <w:rFonts w:ascii="Noto Sans KR" w:hAnsi="Noto Sans KR" w:eastAsia="Noto Sans KR" w:cs="Noto Sans KR"/>
          <w:b/>
          <w:i w:val="0"/>
          <w:sz w:val="19"/>
        </w:rPr>
        <w:t>• een gebaar</w:t>
      </w:r>
      <w:r>
        <w:rPr>
          <w:rFonts w:ascii="Noto Sans KR" w:hAnsi="Noto Sans KR" w:eastAsia="Noto Sans KR" w:cs="Noto Sans KR"/>
          <w:b w:val="0"/>
          <w:i w:val="0"/>
          <w:color w:val="555555"/>
          <w:sz w:val="19"/>
        </w:rPr>
        <w:t xml:space="preserve">  —  몸짓, 성의 표시</w:t>
      </w:r>
    </w:p>
    <w:p>
      <w:pPr>
        <w:spacing w:before="0" w:after="0" w:line="276" w:lineRule="auto"/>
        <w:ind w:left="170"/>
        <w:shd w:val="clear" w:color="auto" w:fill="EEF1F7"/>
      </w:pPr>
      <w:r>
        <w:rPr>
          <w:rFonts w:ascii="Noto Sans KR" w:hAnsi="Noto Sans KR" w:eastAsia="Noto Sans KR" w:cs="Noto Sans KR"/>
          <w:b/>
          <w:i w:val="0"/>
          <w:sz w:val="19"/>
        </w:rPr>
        <w:t>• vertrouwenwekkende maatregel</w:t>
      </w:r>
      <w:r>
        <w:rPr>
          <w:rFonts w:ascii="Noto Sans KR" w:hAnsi="Noto Sans KR" w:eastAsia="Noto Sans KR" w:cs="Noto Sans KR"/>
          <w:b w:val="0"/>
          <w:i w:val="0"/>
          <w:color w:val="555555"/>
          <w:sz w:val="19"/>
        </w:rPr>
        <w:t xml:space="preserve">  —  신뢰 구축 조치</w:t>
      </w:r>
    </w:p>
    <w:p>
      <w:pPr>
        <w:spacing w:before="0" w:after="0" w:line="276" w:lineRule="auto"/>
        <w:ind w:left="170"/>
        <w:shd w:val="clear" w:color="auto" w:fill="EEF1F7"/>
      </w:pPr>
      <w:r>
        <w:rPr>
          <w:rFonts w:ascii="Noto Sans KR" w:hAnsi="Noto Sans KR" w:eastAsia="Noto Sans KR" w:cs="Noto Sans KR"/>
          <w:b/>
          <w:i w:val="0"/>
          <w:sz w:val="19"/>
        </w:rPr>
        <w:t>• stilstand</w:t>
      </w:r>
      <w:r>
        <w:rPr>
          <w:rFonts w:ascii="Noto Sans KR" w:hAnsi="Noto Sans KR" w:eastAsia="Noto Sans KR" w:cs="Noto Sans KR"/>
          <w:b w:val="0"/>
          <w:i w:val="0"/>
          <w:color w:val="555555"/>
          <w:sz w:val="19"/>
        </w:rPr>
        <w:t xml:space="preserve">  —  (가동) 중단, 정지</w:t>
      </w:r>
    </w:p>
    <w:p>
      <w:pPr>
        <w:spacing w:before="0" w:after="0" w:line="276" w:lineRule="auto"/>
        <w:ind w:left="170"/>
        <w:shd w:val="clear" w:color="auto" w:fill="EEF1F7"/>
      </w:pPr>
      <w:r>
        <w:rPr>
          <w:rFonts w:ascii="Noto Sans KR" w:hAnsi="Noto Sans KR" w:eastAsia="Noto Sans KR" w:cs="Noto Sans KR"/>
          <w:b/>
          <w:i w:val="0"/>
          <w:sz w:val="19"/>
        </w:rPr>
        <w:t>• een koude rekensom</w:t>
      </w:r>
      <w:r>
        <w:rPr>
          <w:rFonts w:ascii="Noto Sans KR" w:hAnsi="Noto Sans KR" w:eastAsia="Noto Sans KR" w:cs="Noto Sans KR"/>
          <w:b w:val="0"/>
          <w:i w:val="0"/>
          <w:color w:val="555555"/>
          <w:sz w:val="19"/>
        </w:rPr>
        <w:t xml:space="preserve">  —  차가운 계산</w:t>
      </w:r>
    </w:p>
    <w:p>
      <w:pPr>
        <w:spacing w:before="0" w:after="0" w:line="276" w:lineRule="auto"/>
        <w:ind w:left="170"/>
        <w:shd w:val="clear" w:color="auto" w:fill="EEF1F7"/>
      </w:pPr>
      <w:r>
        <w:rPr>
          <w:rFonts w:ascii="Noto Sans KR" w:hAnsi="Noto Sans KR" w:eastAsia="Noto Sans KR" w:cs="Noto Sans KR"/>
          <w:b/>
          <w:i w:val="0"/>
          <w:sz w:val="19"/>
        </w:rPr>
        <w:t>• besluit</w:t>
      </w:r>
      <w:r>
        <w:rPr>
          <w:rFonts w:ascii="Noto Sans KR" w:hAnsi="Noto Sans KR" w:eastAsia="Noto Sans KR" w:cs="Noto Sans KR"/>
          <w:b w:val="0"/>
          <w:i w:val="0"/>
          <w:color w:val="555555"/>
          <w:sz w:val="19"/>
        </w:rPr>
        <w:t xml:space="preserve">  —  결정(문)</w:t>
      </w:r>
    </w:p>
    <w:p>
      <w:pPr>
        <w:spacing w:before="0" w:after="0" w:line="276" w:lineRule="auto"/>
        <w:ind w:left="170"/>
        <w:shd w:val="clear" w:color="auto" w:fill="EEF1F7"/>
      </w:pPr>
      <w:r>
        <w:rPr>
          <w:rFonts w:ascii="Noto Sans KR" w:hAnsi="Noto Sans KR" w:eastAsia="Noto Sans KR" w:cs="Noto Sans KR"/>
          <w:b/>
          <w:i w:val="0"/>
          <w:sz w:val="19"/>
        </w:rPr>
        <w:t>• Mare Liberum</w:t>
      </w:r>
      <w:r>
        <w:rPr>
          <w:rFonts w:ascii="Noto Sans KR" w:hAnsi="Noto Sans KR" w:eastAsia="Noto Sans KR" w:cs="Noto Sans KR"/>
          <w:b w:val="0"/>
          <w:i w:val="0"/>
          <w:color w:val="555555"/>
          <w:sz w:val="19"/>
        </w:rPr>
        <w:t xml:space="preserve">  —  『자유 해양론』(1609). 그로티위스가 VOC를 위해 쓴 바다 자유론</w:t>
      </w:r>
    </w:p>
    <w:p>
      <w:pPr>
        <w:spacing w:before="0" w:after="0" w:line="276" w:lineRule="auto"/>
        <w:ind w:left="170"/>
        <w:shd w:val="clear" w:color="auto" w:fill="EEF1F7"/>
      </w:pPr>
      <w:r>
        <w:rPr>
          <w:rFonts w:ascii="Noto Sans KR" w:hAnsi="Noto Sans KR" w:eastAsia="Noto Sans KR" w:cs="Noto Sans KR"/>
          <w:b/>
          <w:i w:val="0"/>
          <w:sz w:val="19"/>
        </w:rPr>
        <w:t>• heffen</w:t>
      </w:r>
      <w:r>
        <w:rPr>
          <w:rFonts w:ascii="Noto Sans KR" w:hAnsi="Noto Sans KR" w:eastAsia="Noto Sans KR" w:cs="Noto Sans KR"/>
          <w:b w:val="0"/>
          <w:i w:val="0"/>
          <w:color w:val="555555"/>
          <w:sz w:val="19"/>
        </w:rPr>
        <w:t xml:space="preserve">  —  (세금을) 걷다</w:t>
      </w:r>
    </w:p>
    <w:p>
      <w:pPr>
        <w:spacing w:before="0" w:after="0" w:line="276" w:lineRule="auto"/>
        <w:ind w:left="170"/>
        <w:shd w:val="clear" w:color="auto" w:fill="EEF1F7"/>
      </w:pPr>
      <w:r>
        <w:rPr>
          <w:rFonts w:ascii="Noto Sans KR" w:hAnsi="Noto Sans KR" w:eastAsia="Noto Sans KR" w:cs="Noto Sans KR"/>
          <w:b/>
          <w:i w:val="0"/>
          <w:sz w:val="19"/>
        </w:rPr>
        <w:t>• adviesbureau</w:t>
      </w:r>
      <w:r>
        <w:rPr>
          <w:rFonts w:ascii="Noto Sans KR" w:hAnsi="Noto Sans KR" w:eastAsia="Noto Sans KR" w:cs="Noto Sans KR"/>
          <w:b w:val="0"/>
          <w:i w:val="0"/>
          <w:color w:val="555555"/>
          <w:sz w:val="19"/>
        </w:rPr>
        <w:t xml:space="preserve">  —  자문 회사</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3부 2화 — «De kaartenmaker»(지도 제작자) — 암스테르담의 고지도 상인이 '자유 항로' 표기가 달린 초판 지도를 보여 줍니다. 지도 여백의 손글씨 메모가 통행료의 정체를 바꿉니다.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