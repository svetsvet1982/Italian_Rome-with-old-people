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8A1C2B"/>
          <w:sz w:val="20"/>
        </w:rPr>
        <w:t>HOOGWATER · 외교관 시리즈</w:t>
      </w:r>
    </w:p>
    <w:p>
      <w:pPr>
        <w:spacing w:before="0" w:after="12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네덜란드어 낭독 교재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4부 · 6화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44"/>
        </w:rPr>
        <w:t>De commissie-Lorentz</w:t>
      </w:r>
    </w:p>
    <w:p>
      <w:pPr>
        <w:spacing w:before="0" w:after="8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4"/>
        </w:rPr>
        <w:t>로렌츠 위원회</w:t>
      </w:r>
    </w:p>
    <w:p>
      <w:pPr>
        <w:spacing w:before="0" w:after="4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D−7 수자원부 기술 회의실 → 복도 → 저녁 옥상 → 밤 화상 통화</w:t>
      </w:r>
    </w:p>
    <w:p>
      <w:pPr>
        <w:spacing w:before="0" w:after="20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대사 148턴 · 난이도 B2-C1 · 지문 없이 대사만으로 구성 · 본문 + 한국어 대역 + 주석</w:t>
      </w:r>
    </w:p>
    <w:p>
      <w:pPr>
        <w:spacing w:before="8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등장인물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JOOST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델타 외교 특사, 47세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HEIN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네덜란드 수리 컨설턴트, 50세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KARTINI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칸다르 공대 교수·수리학자, 60세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SURYO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수자원부 장관, 54세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ARIEF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수자원부 차관보, 38세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RENDI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기상청 예보관, 36세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NOOR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요스트의 딸, 18세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FEMKE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분석관, 33세</w:t>
      </w:r>
    </w:p>
    <w:p>
      <w:pPr>
        <w:spacing w:before="120" w:after="16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※ D−7. 모델의 불확실성을 두고 헤인과 정면으로 부딪칩니다. 헤인은 "불확실성을 공개하면 아무도 결정하지 못한다"고 하고, 요스트는 "불확실성을 숨기면 아무도 믿지 않는다"고 합니다. 역사 논거는 로렌츠 위원회(1918~1926): 물리학자 헨드릭 로렌츠가 이끈 위원회가 아프슬라위트 제방을 쌓기 전에 조수 변화를 미리 계산하고 그 오차 범위까지 공개했으며, 실제 건설 뒤 예측이 대체로 맞았다는 사례입니다. '계산을 먼저, 건설은 나중에.' 어휘는 모델·통계(onzekerheidsmarge, betrouwbaarheid, voorspelling, afwijking)와 반박 표현에 주목하세요.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기술 회의 — DE TECHNISCHE VERGADERING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SURYO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Dames en heren, wij zijn hier om één ding te besluiten. Welk getal gebruiken wij?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여러분, 하나를 결정하러 모였습니다. 어떤 숫자를 쓸 것인가.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ARIEF   </w:t>
      </w:r>
      <w:r>
        <w:rPr>
          <w:rFonts w:ascii="Noto Sans KR" w:hAnsi="Noto Sans KR" w:eastAsia="Noto Sans KR" w:cs="Noto Sans KR"/>
          <w:b w:val="0"/>
          <w:i w:val="0"/>
          <w:sz w:val="22"/>
        </w:rPr>
        <w:t>Twee modellen. Het model van de studenten uit Leiden en Delft, en dat van Rijpstra.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모델이 둘입니다. 라이덴·델프트 학생들의 모델과 레이프스트라의 모델이요.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SURYO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Meneer Rijpstra, begin.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레이프스트라 씨, 시작하세요.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Dank u. Mijn model zegt: vak A vol laten lopen geeft een daling van achtentwintig centimeter, met een marge van twee centimeter. Betrouwbaar.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감사합니다. 제 모델은 A구획을 채우면 28센티미터가 내려가고, 오차는 2센티미터라고 합니다. 신뢰할 수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Plus min twee.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플러스마이너스 2요.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Ja.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Mag ik het studentenmodel laten zien?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학생 모델을 보여 드려도 될까요?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KARTINI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ben Kartini Wibowo, hoogleraar waterbouw in Kandar. Wij hebben het model nagekeken.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칸다르 공대 수리학 교수 카르티니 위보워입니다. 저희가 그 모델을 검토했습니다.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Professor, wat is uw oordeel?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교수님, 판단이 어떻습니까?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KARTINI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is goed gebouwd. Maar het geeft een andere marge: plus min twaalf centimeter.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잘 만들어졌어요. 하지만 오차는 다르게 나옵니다. 플러스마이너스 12센티미터예요.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Twaalf. Dat is zes keer groter dan de mijne.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12요. 제 것보다 6배나 크군요.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KARTINI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zo.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그렇습니다.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 is het model slecht. Een goed model is nauwkeurig.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모델이 나쁜 겁니다. 좋은 모델은 정확하죠.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KARTINI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Een goed model is eerlijk over wat het niet weet.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좋은 모델은 모르는 것에 대해 정직합니다.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een filosofische stelling.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철학적인 주장이군요.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KARTINI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is een rekenkundige. De rivier heeft drie onbekenden die uw model vastzet: de bodemruwheid, de storm op zee en de afvoer van de zijrivier.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계산상의 주장입니다. 강에는 세 가지 미지수가 있는데, 당신 모델은 이를 고정해 버렸어요. 바닥 거칠기, 바다의 폭풍, 지류 유량이요.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Die zijn vastgesteld op basis van metingen.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그것들은 측정에 근거해 정했습니다.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KARTINI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Van gisteren.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어제 측정 말이죠.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Ja.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KARTINI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Maar het regent anders vandaag.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하지만 오늘은 비가 다르게 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Mag ik iets zeggen?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제가 말해도 될까요?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SURYO   </w:t>
      </w:r>
      <w:r>
        <w:rPr>
          <w:rFonts w:ascii="Noto Sans KR" w:hAnsi="Noto Sans KR" w:eastAsia="Noto Sans KR" w:cs="Noto Sans KR"/>
          <w:b w:val="0"/>
          <w:i w:val="0"/>
          <w:sz w:val="22"/>
        </w:rPr>
        <w:t>Ga uw gang.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Wat gebeurt er als wij zeggen: achtentwintig, plus min twee?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우리가 '28, 플러스마이너스 2'라고 말하면 어떻게 될까요?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 hebben wij een duidelijk getal. Wij weten waar wij aan toe zijn.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명확한 숫자가 생기죠. 어떻게 해야 할지 알게 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als het echt achtentwintig min twaalf is?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그런데 실제로 28 마이너스 12라면요?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 is het zestien.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16입니다.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Zestien plus een zandzakkenkade van vijfentwintig geeft eenenveertig.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16에 모래주머니 방벽 25를 더하면 41입니다.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ARIEF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tekort is vijfenveertig.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부족분은 45예요.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Dus vier centimeter te weinig. En Kandar loopt onder.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4센티미터가 모자라요. 그러면 칸다르가 잠깁니다.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Daarom hebben we vak B nodig.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그래서 B구획이 필요한 거죠.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precies mijn punt. De marge bepaalt hoeveel land we opofferen.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바로 그 점이에요. 오차가 얼마나 많은 땅을 희생시킬지를 정합니다.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Wij nemen altijd het gemiddelde.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우리는 늘 평균을 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Wie zegt dat?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누가 그럽니까?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is wat een ingenieur doet.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엔지니어가 하는 일이죠.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 heeft de ingenieur een probleem. De mensen in vak B willen niet horen: wij nemen het gemiddelde. Ze willen horen: wij nemen de ongunstigste uitkomst.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엔지니어에게 문제가 생기죠. B구획 사람들은 '평균을 씁니다'가 아니라 '최악의 결과를 씁니다'를 듣고 싶어 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 neemt u de ongunstigste uitkomst. Dat is veiliger.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최악의 결과를 쓰세요. 더 안전하니까요.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dan zet u vijftienhonderd extra mensen onder water voor een scenario van tien procent.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그러면 10퍼센트짜리 시나리오 때문에 1500명을 더 물에 잠기게 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de prijs.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그게 대가죠.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Wie betaalt de prijs?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대가는 누가 치르죠?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geen technische vraag.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그건 기술적인 질문이 아닙니다.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Nee. Dat is mijn punt.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아니죠. 제 요점이 바로 그겁니다.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KARTINI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Meneer Rijpstra, heeft u ooit van de commissie-Lorentz gehoord?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레이프스트라 씨, 로렌츠 위원회에 대해 들어 보셨나요?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Natuurlijk. Mijn opa vertelde erover.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물론입니다. 할아버지가 얘기해 주셨죠.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KARTINI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Vertel het ons.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우리에게도 말씀해 주세요.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was negentienachttien. Nederland wilde de Zuiderzee afsluiten. Een enorme dijk. Maar niemand wist wat het met het getij zou doen.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1918년이었습니다. 네덜란드가 조이더르 해를 막으려 했어요. 엄청난 제방이었죠. 하지만 그것이 조수에 어떤 영향을 줄지 아무도 몰랐습니다.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KARTINI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Wie heeft het uitgerekend?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누가 계산했나요?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Hendrik Lorentz. Een natuurkundige. Een Nobelprijswinnaar.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헨드릭 로렌츠, 물리학자입니다. 노벨상 수상자였죠.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KARTINI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Wat deed hij?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무엇을 했죠?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Hij leidde een commissie. Acht jaar rekenen, voordat er één steen werd gelegd.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위원회를 이끌었어요. 돌 하나 놓기 전에 8년을 계산했습니다.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KARTINI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wat was het resultaat?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결과는요?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het hoogwater in het Wad hoger zou worden. Zoveel centimeter, met een marge.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바덴 해의 만조가 높아진다는 거였어요. 몇 센티미터라고, 오차를 붙여서요.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KARTINI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Met een marge.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오차를 붙여서.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Ja.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KARTINI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klopte het?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맞았습니까?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klopte ongeveer. Binnen de marge.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대체로 맞았어요. 오차 범위 안에서요.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KARTINI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 had Lorentz een slecht model. Hij zei niet «precies». Hij zei «ongeveer, met deze grenzen».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로렌츠의 모델은 나쁜 모델이었네요. '정확히'라고 하지 않고 '대략, 이 한계 안에서'라고 했으니까요.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U draait mijn woorden om.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 말을 뒤집으시는군요.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KARTINI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herhaal ze.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되풀이하는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Meneer Rijpstra, de commissie-Lorentz zei niet alleen wat zij wist. Zij zei ook wat zij niet wist, in dezelfde zin.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레이프스트라 씨, 로렌츠 위원회는 아는 것만 말한 게 아닙니다. 모르는 것도 같은 문장 안에서 말했어요.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dat heeft hen niet verlamd?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그게 마비를 일으키진 않았나요?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heeft hen geloofwaardig gemaakt.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신뢰할 수 있게 만들었죠.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In een crisis is geloofwaardigheid een luxe.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위기에서 신뢰성은 사치입니다.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Nee. In een crisis is het het enige wat je nog hebt.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아닙니다. 위기에서는 그게 남은 전부예요.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onzekerheidsmarge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불확실성 범위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betrouwbaar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신뢰할 수 있는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nauwkeurig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정확한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bodemruwheid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바닥 거칠기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zijrivier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지류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gemiddelde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평균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ongunstigste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가장 불리한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getij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조수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verlamd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마비된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geloofwaardigheid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신뢰성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commissie-Lorentz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로렌츠 위원회(1918~1926, 조이더르 해 폐쇄의 조수 영향을 계산)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복도 — DE GANG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Meneer Hartog, mag ik u even spreken?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하르토흐 씨, 잠깐 이야기할 수 있을까요?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Natuurlijk. Hier?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물론이죠. 여기서요?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In de gang. Zonder de professor.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복도에서요. 교수님 없이.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Zeg het.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말씀하세요.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U denkt dat ik de generaal dien.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제가 장군을 위해 일한다고 생각하시죠.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denk ik niet. Ik denk dat de generaal u betaalt.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그렇게 생각하지 않습니다. 장군이 돈을 준다고 생각하죠.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hetzelfde.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같은 말입니다.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Nee. Een man die betaald wordt, kan nog altijd zeggen wat hij weet.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아닙니다. 돈을 받는 사람도 아는 것을 말할 수는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zeg wat ik weet.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저는 아는 것을 말합니다.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U zegt het getal. Niet de marge.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숫자만 말하고 오차는 말하지 않죠.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De marge is een zorg voor later.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오차는 나중 문제입니다.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Later is er geen kade meer.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나중엔 방벽이 없을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Meneer Hartog, ik heb een dochter. Ze studeert in Delft. Waterbouw.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하르토흐 씨, 저는 딸이 있습니다. 델프트에서 수리공학을 공부해요.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wist ik niet.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몰랐네요.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Ze zou mijn bedrijf overnemen.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 애가 제 회사를 이어받을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het bedrijf?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회사는요?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bedrijf is drie jaar geleden bijna failliet gegaan. De generaal heeft het gered.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3년 전에 거의 파산할 뻔했습니다. 장군이 살려 줬어요.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Hoe?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어떻게요?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Contracten. Zonder aanbesteding.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계약으로요. 입찰 없이.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een schuld.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빚이군요.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is een afspraak.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약속입니다.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Ja. Mijn vader zei dat ook. Een dijk is een afspraak. Maar hij zei er iets bij.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네. 우리 아버지도 그러셨죠. 제방은 약속이라고. 그런데 한마디 덧붙이셨어요.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Wat?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뭐였죠?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Met wie je de afspraak maakt, moet je kunnen aankijken.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누구와 약속했는지 그 사람 눈을 바라볼 수 있어야 한다고요.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kan u aankijken.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당신 눈은 볼 수 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uw dochter?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따님은요?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oneerlijk.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불공평하군요.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is een vraag.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질문입니다.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zal eraan denken.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생각해 보겠습니다.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Meneer Rijpstra, één verzoek. Zet de marge in uw rapport. Beide: de uwe en de studentenmarge.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레이프스트라 씨, 한 가지 부탁입니다. 보고서에 오차를 넣어 주세요. 두 가지 모두, 당신 것과 학생들 것을요.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kan ik niet beslissen.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제가 정할 수 없습니다.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 beslist de commissie.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위원회가 정하죠.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Welke commissie?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어떤 위원회요?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Die we vanmiddag instellen. De commissie-Lorentz van Kandar.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오늘 오후 설치할 위원회입니다. 칸다르의 로렌츠 위원회요.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위원회 구성 — DE INSTELLING VAN DE COMMISSIE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SURYO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stel voor een commissie in. Vijf leden. Professor Kartini als voorzitter.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위원회를 설치합니다. 위원은 다섯 명, 카르티니 교수가 위원장입니다.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KARTINI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accepteer. Onder drie voorwaarden.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수락합니다. 조건 세 가지가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SURYO   </w:t>
      </w:r>
      <w:r>
        <w:rPr>
          <w:rFonts w:ascii="Noto Sans KR" w:hAnsi="Noto Sans KR" w:eastAsia="Noto Sans KR" w:cs="Noto Sans KR"/>
          <w:b w:val="0"/>
          <w:i w:val="0"/>
          <w:sz w:val="22"/>
        </w:rPr>
        <w:t>Zeg het.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말씀하세요.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KARTINI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Een: alle aannames op tafel, in de eerste vergadering. Twee: elk lid leest zijn eigen getal hardop voor. Drie: ons rapport bevat één pagina met alles wat wij niet weten.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하나, 모든 가정을 첫 회의에서 탁자에 올릴 것. 둘, 위원이 각자 자기 숫자를 소리 내어 읽을 것. 셋, 보고서에 '우리가 모르는 모든 것'을 적은 한 쪽을 포함할 것.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SURYO   </w:t>
      </w:r>
      <w:r>
        <w:rPr>
          <w:rFonts w:ascii="Noto Sans KR" w:hAnsi="Noto Sans KR" w:eastAsia="Noto Sans KR" w:cs="Noto Sans KR"/>
          <w:b w:val="0"/>
          <w:i w:val="0"/>
          <w:sz w:val="22"/>
        </w:rPr>
        <w:t>Aangenomen.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채택합니다.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ARIEF   </w:t>
      </w:r>
      <w:r>
        <w:rPr>
          <w:rFonts w:ascii="Noto Sans KR" w:hAnsi="Noto Sans KR" w:eastAsia="Noto Sans KR" w:cs="Noto Sans KR"/>
          <w:b w:val="0"/>
          <w:i w:val="0"/>
          <w:sz w:val="22"/>
        </w:rPr>
        <w:t>Wie zitten er verder in?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다른 위원은 누굽니까?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SURYO   </w:t>
      </w:r>
      <w:r>
        <w:rPr>
          <w:rFonts w:ascii="Noto Sans KR" w:hAnsi="Noto Sans KR" w:eastAsia="Noto Sans KR" w:cs="Noto Sans KR"/>
          <w:b w:val="0"/>
          <w:i w:val="0"/>
          <w:sz w:val="22"/>
        </w:rPr>
        <w:t>Jij, Arief. Meneer Rijpstra. Mevrouw Rendi van de weerdienst. En iemand van de boeren.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당신, 아리프. 레이프스트라 씨. 기상청의 렌디 씨. 그리고 농민 대표 한 분.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Lalita?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랄리타요?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SURYO   </w:t>
      </w:r>
      <w:r>
        <w:rPr>
          <w:rFonts w:ascii="Noto Sans KR" w:hAnsi="Noto Sans KR" w:eastAsia="Noto Sans KR" w:cs="Noto Sans KR"/>
          <w:b w:val="0"/>
          <w:i w:val="0"/>
          <w:sz w:val="22"/>
        </w:rPr>
        <w:t>Zij heeft het gevraagd. Ze zei: ik lees ook hardop.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본인이 요청했어요. 자기도 소리 내어 읽겠다고요.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Wat leest zij voor?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무엇을 읽습니까?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SURYO   </w:t>
      </w:r>
      <w:r>
        <w:rPr>
          <w:rFonts w:ascii="Noto Sans KR" w:hAnsi="Noto Sans KR" w:eastAsia="Noto Sans KR" w:cs="Noto Sans KR"/>
          <w:b w:val="0"/>
          <w:i w:val="0"/>
          <w:sz w:val="22"/>
        </w:rPr>
        <w:t>De waterstand van haar eigen put. Elke ochtend.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자기 집 우물의 수위요. 매일 아침.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geen wetenschap.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그건 과학이 아닙니다.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KARTINI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is een meting.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측정입니다.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is anekdotisch.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일화일 뿐이에요.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KARTINI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 is Lorentz ook anekdotisch. Hij liet kapiteins hun getijden opschrijven.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로렌츠도 일화였겠네요. 선장들에게 조수를 적게 했으니까요.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HEIN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was iets anders.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그건 달랐습니다.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KARTINI   </w:t>
      </w:r>
      <w:r>
        <w:rPr>
          <w:rFonts w:ascii="Noto Sans KR" w:hAnsi="Noto Sans KR" w:eastAsia="Noto Sans KR" w:cs="Noto Sans KR"/>
          <w:b w:val="0"/>
          <w:i w:val="0"/>
          <w:sz w:val="22"/>
        </w:rPr>
        <w:t>Ja. Het was meer.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네. 더 많았죠.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SURYO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besluit wordt genomen. De eerste vergadering is vanavond om acht uur.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결정됐습니다. 첫 회의는 오늘 밤 8시입니다.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SURYO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Meneer Hartog, u zit er niet in.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하르토흐 씨, 당신은 위원이 아닙니다.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wil ik ook niet. Ik ben een gast.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저도 원치 않습니다. 저는 손님이니까요.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SURYO   </w:t>
      </w:r>
      <w:r>
        <w:rPr>
          <w:rFonts w:ascii="Noto Sans KR" w:hAnsi="Noto Sans KR" w:eastAsia="Noto Sans KR" w:cs="Noto Sans KR"/>
          <w:b w:val="0"/>
          <w:i w:val="0"/>
          <w:sz w:val="22"/>
        </w:rPr>
        <w:t>U mag luisteren.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들을 수는 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het enige dat ik ooit wilde.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제가 늘 원한 건 그것뿐입니다.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옥상의 밤 — HET DAK ’S AVONDS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Pap, ik heb een vraag over vanmiddag.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아빠, 오늘 오후 일에 대해 질문이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Vraag maar.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해 봐.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Meneer Rijpstra zei: een marge verlamt. Is dat niet waar?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레이프스트라 씨가 오차는 마비를 일으킨다고 했잖아요. 그게 맞지 않나요?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Soms.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가끔은.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Waarom dan toch publiceren?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그런데도 왜 공개하죠?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Omdat een beslissing zonder marge een gok is, ook al ziet hij eruit als een besluit.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오차 없는 결정은 도박이니까. 결정처럼 보여도 말이야.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als de mensen er bang van worden?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사람들이 겁을 먹으면요?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 zijn ze bang om de juiste reden.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올바른 이유로 무서워하는 거지.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een rare zin.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이상한 문장이에요.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denk dat hij waar is. Bang zijn voor iets dat bestaat is beter dan gerust zijn over iets dat niet klopt.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맞다고 생각해. 실제로 있는 것을 무서워하는 편이 맞지 않는 것에 안심하는 것보다 낫지.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Opa zei dat ook.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할아버지도 그렇게 말씀하셨어요.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Wat zei hij?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뭐라고 하셨니?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Als de dijkwachter zegt dat alles in orde is, kijk dan extra goed.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제방지기가 다 괜찮다고 하면 더 잘 살펴보라고요.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zei hij inderdaad.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그렇게 말씀하셨지.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Pap, hoe was meneer Rijpstra?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아빠, 레이프스트라 씨는 어땠어요?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Bang.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겁먹었더라.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Bang voor wat?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무엇을요?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zal ik pas weten als hij het zelf zegt.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본인이 말하기 전엔 모르겠어.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als hij het niet zegt?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말하지 않으면요?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 komt het toch uit. Water liegt niet.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그래도 드러나지. 물은 거짓말하지 않으니까.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Water geeft niemand de schuld. Alleen een peil.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물은 누구도 탓하지 않아요. 수위만 줄 뿐이죠.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Jij hebt dat al geschreven.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네가 이미 쓴 문장이구나.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heb het vanavond herschreven. Het was te kort.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오늘 밤 고쳐 썼어요. 너무 짧아서요.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Wat staat er nu?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지금은 어떻게 돼 있니?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«Water geeft niemand de schuld. Wij moeten dat elkaar niet aandoen.»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"물은 누구도 탓하지 않는다. 우리는 서로에게 그러지 말아야 한다."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beter.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그게 더 낫구나.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Pap? Slaap een beetje.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아빠? 조금이라도 주무세요.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zeg ik tegen jou.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그건 내가 네게 할 말인데.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148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NOOR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 doen we het allebei.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둘 다 하죠.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vergadering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회의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instellen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설치하다, 구성하다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voorzitter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위원장, 의장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aangenomen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채택된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anekdotisch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일화적인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failliet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파산한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aanbesteding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(공개) 입찰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aankijken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마주 보다, 눈을 바라보다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gerust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안심한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Water liegt niet.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물은 거짓말하지 않는다.</w:t>
      </w:r>
    </w:p>
    <w:p>
      <w:pPr>
        <w:spacing w:before="32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다음 화 예고</w:t>
      </w:r>
    </w:p>
    <w:p>
      <w:pPr>
        <w:spacing w:before="0" w:after="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7화: 산네가 장군의 '토지 취득 계획' 문서를 확보합니다. 노르가 묻습니다. "안전을 위해서라면 강제해도 돼?"</w:t>
      </w:r>
    </w:p>
    <w:sectPr w:rsidR="00FC693F" w:rsidRPr="0006063C" w:rsidSect="00034616">
      <w:footerReference w:type="default" r:id="rId9"/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KR" w:hAnsi="Noto Sans KR" w:eastAsia="Noto Sans KR" w:cs="Noto Sans KR"/>
        <w:b w:val="0"/>
        <w:i w:val="0"/>
        <w:color w:val="555555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KR" w:hAnsi="Noto Sans KR" w:eastAsia="Noto Sans K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