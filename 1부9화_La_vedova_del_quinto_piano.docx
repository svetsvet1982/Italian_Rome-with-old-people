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vedova del quinto piano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새로운 손님과 낯선 남자 · 테스타초 사무소,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B1 · 배경: 투자 사기, 은행 계좌 기초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사장(30년), 사무소의 정신적 지주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IOLANDA  </w:t>
      </w:r>
      <w:r>
        <w:rPr>
          <w:color w:val="595959"/>
          <w:sz w:val="36"/>
        </w:rPr>
        <w:t>5층 이웃, 투자 사기 피해자(가상)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정체불명의 방문객, 전직 은행원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부활한 전 천문학자</w:t>
      </w:r>
    </w:p>
    <w:p>
      <w:pPr>
        <w:spacing w:before="400"/>
      </w:pPr>
      <w:r>
        <w:rPr>
          <w:b w:val="0"/>
          <w:i/>
          <w:color w:val="808080"/>
          <w:sz w:val="32"/>
        </w:rPr>
        <w:t>※ 평생 모은 돈을 잃은 이웃 요란다가 사무소를 찾아오고, 정체를 알 수 없는 남자 프란체스코가 나타난다.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campanello inatteso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le quattro, gente. Iolanda del quinto piano arriva tra poco.</w:t>
      </w:r>
    </w:p>
    <w:p>
      <w:r>
        <w:rPr>
          <w:i/>
          <w:color w:val="808080"/>
          <w:sz w:val="36"/>
        </w:rPr>
        <w:t>4시야 여러분. 5층 요란다가 곧 도착해.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Iolanda? Non l'ho mai vista qui prima.</w:t>
      </w:r>
    </w:p>
    <w:p>
      <w:r>
        <w:rPr>
          <w:i/>
          <w:color w:val="808080"/>
          <w:sz w:val="36"/>
        </w:rPr>
        <w:t>요란다요? 여기서 본 적 없는데요.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Abita sopra di me. Vedova, ottant'anni, cuore d'oro.</w:t>
      </w:r>
    </w:p>
    <w:p>
      <w:r>
        <w:rPr>
          <w:i/>
          <w:color w:val="808080"/>
          <w:sz w:val="36"/>
        </w:rPr>
        <w:t>내 위층 살아. 미망인, 80살, 마음씨 착해.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perché viene da noi? Problemi con l'affitto?</w:t>
      </w:r>
    </w:p>
    <w:p>
      <w:r>
        <w:rPr>
          <w:i/>
          <w:color w:val="808080"/>
          <w:sz w:val="36"/>
        </w:rPr>
        <w:t>근데 왜 우리한테 와요? 임대료 문제예요?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Peggio, tesoro. Ha perso i risparmi di una vita.</w:t>
      </w:r>
    </w:p>
    <w:p>
      <w:r>
        <w:rPr>
          <w:i/>
          <w:color w:val="808080"/>
          <w:sz w:val="36"/>
        </w:rPr>
        <w:t>더 심해, 얘야. 평생 모은 돈을 잃었어.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si perdono i risparmi di una vita?</w:t>
      </w:r>
    </w:p>
    <w:p>
      <w:r>
        <w:rPr>
          <w:i/>
          <w:color w:val="808080"/>
          <w:sz w:val="36"/>
        </w:rPr>
        <w:t>평생 모은 돈을 어떻게 잃어요?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sono mille modi, purtroppo. Vediamo qual è questo.</w:t>
      </w:r>
    </w:p>
    <w:p>
      <w:r>
        <w:rPr>
          <w:i/>
          <w:color w:val="808080"/>
          <w:sz w:val="36"/>
        </w:rPr>
        <w:t>안타깝게도 방법은 많아. 이번엔 뭔지 보자.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lei si occupa di soldi persi ogni giorno?</w:t>
      </w:r>
    </w:p>
    <w:p>
      <w:r>
        <w:rPr>
          <w:i/>
          <w:color w:val="808080"/>
          <w:sz w:val="36"/>
        </w:rPr>
        <w:t>알레산드로, 매일 잃어버린 돈을 다루세요?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Soldi persi, soldi nascosti, soldi che non tornano.</w:t>
      </w:r>
    </w:p>
    <w:p>
      <w:r>
        <w:rPr>
          <w:i/>
          <w:color w:val="808080"/>
          <w:sz w:val="36"/>
        </w:rPr>
        <w:t>잃어버린 돈, 숨겨진 돈, 안 돌아오는 돈.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Eccola. Sofia, apri tu, la povera ha fatto le scale.</w:t>
      </w:r>
    </w:p>
    <w:p>
      <w:r>
        <w:rPr>
          <w:i/>
          <w:color w:val="808080"/>
          <w:sz w:val="36"/>
        </w:rPr>
        <w:t>왔다. 소피아, 문 좀 열어줘, 힘든 계단 올라오셨을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Subito, Rosa. Buongiorno, signora, prego, si accomodi.</w:t>
      </w:r>
    </w:p>
    <w:p>
      <w:r>
        <w:rPr>
          <w:i/>
          <w:color w:val="808080"/>
          <w:sz w:val="36"/>
        </w:rPr>
        <w:t>네, 로사. 안녕하세요, 어서 들어오세요.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Grazie, cara. Scusate il disturbo a quest'ora.</w:t>
      </w:r>
    </w:p>
    <w:p>
      <w:r>
        <w:rPr>
          <w:i/>
          <w:color w:val="808080"/>
          <w:sz w:val="36"/>
        </w:rPr>
        <w:t>고마워요, 아가씨. 이 시간에 방해해서 미안해요.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Nessun disturbo, Iolanda. Siediti, che ti porto qualcosa.</w:t>
      </w:r>
    </w:p>
    <w:p>
      <w:r>
        <w:rPr>
          <w:i/>
          <w:color w:val="808080"/>
          <w:sz w:val="36"/>
        </w:rPr>
        <w:t>방해라니요, 요란다. 앉으세요, 뭐 좀 가져다드릴게요.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 sieda pure, signora. Mi dica tutto con calma.</w:t>
      </w:r>
    </w:p>
    <w:p>
      <w:r>
        <w:rPr>
          <w:i/>
          <w:color w:val="808080"/>
          <w:sz w:val="36"/>
        </w:rPr>
        <w:t>앉으세요, 부인. 천천히 다 말씀해주세요.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Alessandro, ho fatto una sciocchezza terribile con i miei soldi.</w:t>
      </w:r>
    </w:p>
    <w:p>
      <w:r>
        <w:rPr>
          <w:i/>
          <w:color w:val="808080"/>
          <w:sz w:val="36"/>
        </w:rPr>
        <w:t>알레산드로, 제 돈으로 끔찍한 실수를 저질렀어요.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racconto di Iolanda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una sciocchezza, è un reato. Mi racconti.</w:t>
      </w:r>
    </w:p>
    <w:p>
      <w:r>
        <w:rPr>
          <w:i/>
          <w:color w:val="808080"/>
          <w:sz w:val="36"/>
        </w:rPr>
        <w:t>실수가 아니라 범죄예요. 말씀해주세요.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Un uomo gentile mi ha chiamato tre mesi fa.</w:t>
      </w:r>
    </w:p>
    <w:p>
      <w:r>
        <w:rPr>
          <w:i/>
          <w:color w:val="808080"/>
          <w:sz w:val="36"/>
        </w:rPr>
        <w:t>친절한 남자가 세 달 전에 전화했어요.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Diceva di avere un fondo con interessi altissimi.</w:t>
      </w:r>
    </w:p>
    <w:p>
      <w:r>
        <w:rPr>
          <w:i/>
          <w:color w:val="808080"/>
          <w:sz w:val="36"/>
        </w:rPr>
        <w:t>엄청난 이자를 주는 펀드가 있다고 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significa "fondo con interessi altissimi"?</w:t>
      </w:r>
    </w:p>
    <w:p>
      <w:r>
        <w:rPr>
          <w:i/>
          <w:color w:val="808080"/>
          <w:sz w:val="36"/>
        </w:rPr>
        <w:t>죄송한데, "엄청난 이자 펀드"가 뭐예요?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posto dove metti i soldi e crescono, in teoria.</w:t>
      </w:r>
    </w:p>
    <w:p>
      <w:r>
        <w:rPr>
          <w:i/>
          <w:color w:val="808080"/>
          <w:sz w:val="36"/>
        </w:rPr>
        <w:t>돈을 넣으면 이론상 불어난다는 곳이야.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dieci per cento al mese è impossibile, però.</w:t>
      </w:r>
    </w:p>
    <w:p>
      <w:r>
        <w:rPr>
          <w:i/>
          <w:color w:val="808080"/>
          <w:sz w:val="36"/>
        </w:rPr>
        <w:t>근데 월 10%는 불가능해.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tipo troppo bello per essere vero.</w:t>
      </w:r>
    </w:p>
    <w:p>
      <w:r>
        <w:rPr>
          <w:i/>
          <w:color w:val="808080"/>
          <w:sz w:val="36"/>
        </w:rPr>
        <w:t>아, 너무 좋아서 사실 같지 않은 거군요.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Esatto, mi promise il dieci per cento al mese.</w:t>
      </w:r>
    </w:p>
    <w:p>
      <w:r>
        <w:rPr>
          <w:i/>
          <w:color w:val="808080"/>
          <w:sz w:val="36"/>
        </w:rPr>
        <w:t>맞아요, 월 10%를 약속했어요.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Ho aperto un conto nuovo, come mi ha detto.</w:t>
      </w:r>
    </w:p>
    <w:p>
      <w:r>
        <w:rPr>
          <w:i/>
          <w:color w:val="808080"/>
          <w:sz w:val="36"/>
        </w:rPr>
        <w:t>그가 시키는 대로 새 계좌를 열었어요.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conto suo, o un conto di lui?</w:t>
      </w:r>
    </w:p>
    <w:p>
      <w:r>
        <w:rPr>
          <w:i/>
          <w:color w:val="808080"/>
          <w:sz w:val="36"/>
        </w:rPr>
        <w:t>부인 계좌예요, 아니면 그 사람 계좌예요?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Mio, ma poi ho fatto bonifici sul suo conto.</w:t>
      </w:r>
    </w:p>
    <w:p>
      <w:r>
        <w:rPr>
          <w:i/>
          <w:color w:val="808080"/>
          <w:sz w:val="36"/>
        </w:rPr>
        <w:t>제 계좌예요, 근데 그의 계좌로 송금했어요.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Cos'è un bonifico, di preciso?</w:t>
      </w:r>
    </w:p>
    <w:p>
      <w:r>
        <w:rPr>
          <w:i/>
          <w:color w:val="808080"/>
          <w:sz w:val="36"/>
        </w:rPr>
        <w:t>송금이 정확히 뭐예요?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quando sposti soldi da un conto a un altro.</w:t>
      </w:r>
    </w:p>
    <w:p>
      <w:r>
        <w:rPr>
          <w:i/>
          <w:color w:val="808080"/>
          <w:sz w:val="36"/>
        </w:rPr>
        <w:t>계좌에서 다른 계좌로 돈을 옮기는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Serve l'IBAN del destinatario, e resta una traccia.</w:t>
      </w:r>
    </w:p>
    <w:p>
      <w:r>
        <w:rPr>
          <w:i/>
          <w:color w:val="808080"/>
          <w:sz w:val="36"/>
        </w:rPr>
        <w:t>받는 사람 IBAN이 필요하고, 흔적이 남아.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Ho fatto quattro bonifici, in tre mesi, sempre più grandi.</w:t>
      </w:r>
    </w:p>
    <w:p>
      <w:r>
        <w:rPr>
          <w:i/>
          <w:color w:val="808080"/>
          <w:sz w:val="36"/>
        </w:rPr>
        <w:t>석 달 동안 네 번, 점점 더 크게 송금했어요.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Quanto, in totale, signora Iolanda?</w:t>
      </w:r>
    </w:p>
    <w:p>
      <w:r>
        <w:rPr>
          <w:i/>
          <w:color w:val="808080"/>
          <w:sz w:val="36"/>
        </w:rPr>
        <w:t>총 얼마예요, 요란다 부인?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Trentaduemila euro. Tutti i miei risparmi.</w:t>
      </w:r>
    </w:p>
    <w:p>
      <w:r>
        <w:rPr>
          <w:i/>
          <w:color w:val="808080"/>
          <w:sz w:val="36"/>
        </w:rPr>
        <w:t>3만 2천 유로요. 제 전 재산이에요.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Oddio. E adesso quell'uomo dov'è?</w:t>
      </w:r>
    </w:p>
    <w:p>
      <w:r>
        <w:rPr>
          <w:i/>
          <w:color w:val="808080"/>
          <w:sz w:val="36"/>
        </w:rPr>
        <w:t>맙소사. 근데 그 남자는 지금 어디 있어요?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Sparito. Il telefono non squilla più.</w:t>
      </w:r>
    </w:p>
    <w:p>
      <w:r>
        <w:rPr>
          <w:i/>
          <w:color w:val="808080"/>
          <w:sz w:val="36"/>
        </w:rPr>
        <w:t>사라졌어요. 전화도 더 이상 안 울려요.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Iolanda, ecco un tè caldo, bevi che ti fa bene.</w:t>
      </w:r>
    </w:p>
    <w:p>
      <w:r>
        <w:rPr>
          <w:i/>
          <w:color w:val="808080"/>
          <w:sz w:val="36"/>
        </w:rPr>
        <w:t>요란다, 따뜻한 차예요, 마시면 좀 나아질 거예요.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Grazie, Rosa, sei sempre così buona.</w:t>
      </w:r>
    </w:p>
    <w:p>
      <w:r>
        <w:rPr>
          <w:i/>
          <w:color w:val="808080"/>
          <w:sz w:val="36"/>
        </w:rPr>
        <w:t>고마워요 로사, 항상 참 착하네요.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Signora, ha le ricevute di questi bonifici?</w:t>
      </w:r>
    </w:p>
    <w:p>
      <w:r>
        <w:rPr>
          <w:i/>
          <w:color w:val="808080"/>
          <w:sz w:val="36"/>
        </w:rPr>
        <w:t>부인, 이 송금 영수증들 있으세요?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Sì, le ho portate tutte in una busta.</w:t>
      </w:r>
    </w:p>
    <w:p>
      <w:r>
        <w:rPr>
          <w:i/>
          <w:color w:val="808080"/>
          <w:sz w:val="36"/>
        </w:rPr>
        <w:t>네, 다 봉투에 담아왔어요.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Perfetto. Fammi vedere le carte. La cifra, prima di tutto.</w:t>
      </w:r>
    </w:p>
    <w:p>
      <w:r>
        <w:rPr>
          <w:i/>
          <w:color w:val="808080"/>
          <w:sz w:val="36"/>
        </w:rPr>
        <w:t>좋아요. 서류 좀 보여주세요. 우선 금액부터요.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Ecco tutto, caro. Spero che serva a qualcosa.</w:t>
      </w:r>
    </w:p>
    <w:p>
      <w:r>
        <w:rPr>
          <w:i/>
          <w:color w:val="808080"/>
          <w:sz w:val="36"/>
        </w:rPr>
        <w:t>여기 다 있어요. 도움이 되길 바라요.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non torna, già lo vedo.</w:t>
      </w:r>
    </w:p>
    <w:p>
      <w:r>
        <w:rPr>
          <w:i/>
          <w:color w:val="808080"/>
          <w:sz w:val="36"/>
        </w:rPr>
        <w:t>벌써 뭔가 이상한 게 보이네요.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non torna, Alessandro? Me lo faccia capire.</w:t>
      </w:r>
    </w:p>
    <w:p>
      <w:r>
        <w:rPr>
          <w:i/>
          <w:color w:val="808080"/>
          <w:sz w:val="36"/>
        </w:rPr>
        <w:t>뭐가 이상한데요, 알레산드로? 이해시켜 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conto del destinatario cambia ogni volta, guarda.</w:t>
      </w:r>
    </w:p>
    <w:p>
      <w:r>
        <w:rPr>
          <w:i/>
          <w:color w:val="808080"/>
          <w:sz w:val="36"/>
        </w:rPr>
        <w:t>받는 사람 계좌가 매번 바뀌잖아, 봐.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Scusate, la porta era aperta. Posso entrare?</w:t>
      </w:r>
    </w:p>
    <w:p>
      <w:r>
        <w:rPr>
          <w:i/>
          <w:color w:val="808080"/>
          <w:sz w:val="36"/>
        </w:rPr>
        <w:t>실례합니다, 문이 열려 있어서요. 들어가도 될까요?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Certo, prego. Lei chi è, scusi?</w:t>
      </w:r>
    </w:p>
    <w:p>
      <w:r>
        <w:rPr>
          <w:i/>
          <w:color w:val="808080"/>
          <w:sz w:val="36"/>
        </w:rPr>
        <w:t>네, 들어오세요. 실례지만 누구세요?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Mi chiamo Francesco. Abito qui vicino, in via Marmorata.</w:t>
      </w:r>
    </w:p>
    <w:p>
      <w:r>
        <w:rPr>
          <w:i/>
          <w:color w:val="808080"/>
          <w:sz w:val="36"/>
        </w:rPr>
        <w:t>프란체스코라고 합니다. 근처 마르모라타 거리에 살아요.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sentito parlare di bonifici, passando davanti alla porta.</w:t>
      </w:r>
    </w:p>
    <w:p>
      <w:r>
        <w:rPr>
          <w:i/>
          <w:color w:val="808080"/>
          <w:sz w:val="36"/>
        </w:rPr>
        <w:t>문 앞을 지나다가 송금 얘기를 들었어요.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questo la riguarda, signor Francesco?</w:t>
      </w:r>
    </w:p>
    <w:p>
      <w:r>
        <w:rPr>
          <w:i/>
          <w:color w:val="808080"/>
          <w:sz w:val="36"/>
        </w:rPr>
        <w:t>그게 당신하고 무슨 상관이죠, 프란체스코 씨?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Diciamo che capisco un po' di conti bancari.</w:t>
      </w:r>
    </w:p>
    <w:p>
      <w:r>
        <w:rPr>
          <w:i/>
          <w:color w:val="808080"/>
          <w:sz w:val="36"/>
        </w:rPr>
        <w:t>은행 계좌에 대해 좀 안다고 해두죠.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Lei può aiutarmi a ritrovare i miei soldi?</w:t>
      </w:r>
    </w:p>
    <w:p>
      <w:r>
        <w:rPr>
          <w:i/>
          <w:color w:val="808080"/>
          <w:sz w:val="36"/>
        </w:rPr>
        <w:t>제 돈을 찾는 걸 도와주실 수 있어요?</w:t>
      </w:r>
    </w:p>
    <w:p>
      <w:pPr>
        <w:spacing w:before="400" w:after="240"/>
      </w:pPr>
      <w:r>
        <w:rPr>
          <w:b/>
          <w:color w:val="1F3864"/>
          <w:sz w:val="48"/>
        </w:rPr>
        <w:t>장면 2 — Un uomo di poche parole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Forse. Mi faccia vedere l'IBAN di questi bonifici.</w:t>
      </w:r>
    </w:p>
    <w:p>
      <w:r>
        <w:rPr>
          <w:i/>
          <w:color w:val="808080"/>
          <w:sz w:val="36"/>
        </w:rPr>
        <w:t>아마도요. 이 송금들의 IBAN 좀 보여주세요.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Aspetti, prima mi dica chi è lei, davvero.</w:t>
      </w:r>
    </w:p>
    <w:p>
      <w:r>
        <w:rPr>
          <w:i/>
          <w:color w:val="808080"/>
          <w:sz w:val="36"/>
        </w:rPr>
        <w:t>잠깐만요, 먼저 당신이 진짜 누군지 말해주세요.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Sono solo un vicino che vuole aiutare, per ora.</w:t>
      </w:r>
    </w:p>
    <w:p>
      <w:r>
        <w:rPr>
          <w:i/>
          <w:color w:val="808080"/>
          <w:sz w:val="36"/>
        </w:rPr>
        <w:t>지금은 그냥 도우려는 이웃일 뿐이에요.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"Per ora"? Che significa "per ora", scusi?</w:t>
      </w:r>
    </w:p>
    <w:p>
      <w:r>
        <w:rPr>
          <w:i/>
          <w:color w:val="808080"/>
          <w:sz w:val="36"/>
        </w:rPr>
        <w:t>"지금은"이라니 그게 무슨 뜻이에요?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Significa che oggi conta il risultato, non la mia storia.</w:t>
      </w:r>
    </w:p>
    <w:p>
      <w:r>
        <w:rPr>
          <w:i/>
          <w:color w:val="808080"/>
          <w:sz w:val="36"/>
        </w:rPr>
        <w:t>오늘은 제 이야기가 아니라 결과가 중요하다는 뜻이에요.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bene, per ora. Ma la tengo d'occhio.</w:t>
      </w:r>
    </w:p>
    <w:p>
      <w:r>
        <w:rPr>
          <w:i/>
          <w:color w:val="808080"/>
          <w:sz w:val="36"/>
        </w:rPr>
        <w:t>좋아요, 지금은요. 근데 계속 지켜볼 거예요.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Interessante. Un uomo che appare senza spiegarsi.</w:t>
      </w:r>
    </w:p>
    <w:p>
      <w:r>
        <w:rPr>
          <w:i/>
          <w:color w:val="808080"/>
          <w:sz w:val="36"/>
        </w:rPr>
        <w:t>흥미롭군요. 설명 없이 나타나는 남자라니.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Professor Galileo, lei da quanto è lì seduto?</w:t>
      </w:r>
    </w:p>
    <w:p>
      <w:r>
        <w:rPr>
          <w:i/>
          <w:color w:val="808080"/>
          <w:sz w:val="36"/>
        </w:rPr>
        <w:t>갈릴레오 교수님, 언제부터 거기 앉아 계셨어요?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Da abbastanza per osservare bene la scena, Sofia.</w:t>
      </w:r>
    </w:p>
    <w:p>
      <w:r>
        <w:rPr>
          <w:i/>
          <w:color w:val="808080"/>
          <w:sz w:val="36"/>
        </w:rPr>
        <w:t>장면을 잘 관찰할 만큼 오래됐어요, 소피아.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oggetto di osservazione interessante, questo signor Francesco.</w:t>
      </w:r>
    </w:p>
    <w:p>
      <w:r>
        <w:rPr>
          <w:i/>
          <w:color w:val="808080"/>
          <w:sz w:val="36"/>
        </w:rPr>
        <w:t>흥미로운 관찰 대상이네요, 이 프란체스코 씨는.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sono un oggetto, professore, solo un vicino.</w:t>
      </w:r>
    </w:p>
    <w:p>
      <w:r>
        <w:rPr>
          <w:i/>
          <w:color w:val="808080"/>
          <w:sz w:val="36"/>
        </w:rPr>
        <w:t>전 대상이 아니라 그냥 이웃일 뿐이에요, 교수님.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Tutto è oggetto di osservazione, se si guarda bene.</w:t>
      </w:r>
    </w:p>
    <w:p>
      <w:r>
        <w:rPr>
          <w:i/>
          <w:color w:val="808080"/>
          <w:sz w:val="36"/>
        </w:rPr>
        <w:t>잘 관찰하면 모든 것이 관찰 대상이지요.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Torniamo ai bonifici, per favore. Il tempo passa.</w:t>
      </w:r>
    </w:p>
    <w:p>
      <w:r>
        <w:rPr>
          <w:i/>
          <w:color w:val="808080"/>
          <w:sz w:val="36"/>
        </w:rPr>
        <w:t>송금 얘기로 돌아가죠. 시간이 가고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Giusto. Mi mostri l'ultimo IBAN, il più recente.</w:t>
      </w:r>
    </w:p>
    <w:p>
      <w:r>
        <w:rPr>
          <w:i/>
          <w:color w:val="808080"/>
          <w:sz w:val="36"/>
        </w:rPr>
        <w:t>맞습니다. 최근 것, 마지막 IBAN을 보여주세요.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Eccolo qui, l'ultimo bonifico, di dieci giorni fa.</w:t>
      </w:r>
    </w:p>
    <w:p>
      <w:r>
        <w:rPr>
          <w:i/>
          <w:color w:val="808080"/>
          <w:sz w:val="36"/>
        </w:rPr>
        <w:t>여기요, 열흘 전 마지막 송금이요.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Inizia con IT, poi tanti numeri. Il codice banca è strano.</w:t>
      </w:r>
    </w:p>
    <w:p>
      <w:r>
        <w:rPr>
          <w:i/>
          <w:color w:val="808080"/>
          <w:sz w:val="36"/>
        </w:rPr>
        <w:t>IT로 시작하고, 숫자가 잔뜩이고요. 은행 코드가 이상하네요.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vuol dire "codice banca strano"?</w:t>
      </w:r>
    </w:p>
    <w:p>
      <w:r>
        <w:rPr>
          <w:i/>
          <w:color w:val="808080"/>
          <w:sz w:val="36"/>
        </w:rPr>
        <w:t>"이상한 은행 코드"가 무슨 뜻이에요?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Ogni banca ha un codice suo, come un'impronta.</w:t>
      </w:r>
    </w:p>
    <w:p>
      <w:r>
        <w:rPr>
          <w:i/>
          <w:color w:val="808080"/>
          <w:sz w:val="36"/>
        </w:rPr>
        <w:t>모든 은행에는 지문처럼 고유 코드가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Questo codice non è di una banca vera, credo.</w:t>
      </w:r>
    </w:p>
    <w:p>
      <w:r>
        <w:rPr>
          <w:i/>
          <w:color w:val="808080"/>
          <w:sz w:val="36"/>
        </w:rPr>
        <w:t>이 코드는 진짜 은행 것이 아닌 것 같아요.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fa a saperlo così in fretta, lei?</w:t>
      </w:r>
    </w:p>
    <w:p>
      <w:r>
        <w:rPr>
          <w:i/>
          <w:color w:val="808080"/>
          <w:sz w:val="36"/>
        </w:rPr>
        <w:t>그걸 어떻게 그렇게 빨리 아시죠?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Diciamo che ho occhio per questi numeri, Alessandro.</w:t>
      </w:r>
    </w:p>
    <w:p>
      <w:r>
        <w:rPr>
          <w:i/>
          <w:color w:val="808080"/>
          <w:sz w:val="36"/>
        </w:rPr>
        <w:t>이런 숫자에 눈썰미가 있다고 해두죠, 알레산드로.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Ecco un altro dato per la mia osservazione.</w:t>
      </w:r>
    </w:p>
    <w:p>
      <w:r>
        <w:rPr>
          <w:i/>
          <w:color w:val="808080"/>
          <w:sz w:val="36"/>
        </w:rPr>
        <w:t>제 관찰을 위한 또 하나의 자료네요.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Voi due mi confondete, con questo botta e risposta.</w:t>
      </w:r>
    </w:p>
    <w:p>
      <w:r>
        <w:rPr>
          <w:i/>
          <w:color w:val="808080"/>
          <w:sz w:val="36"/>
        </w:rPr>
        <w:t>두 분이 주거니 받거니 하니까 헷갈려요.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Iolanda, bevi il tè, che questi ci pensano loro.</w:t>
      </w:r>
    </w:p>
    <w:p>
      <w:r>
        <w:rPr>
          <w:i/>
          <w:color w:val="808080"/>
          <w:sz w:val="36"/>
        </w:rPr>
        <w:t>요란다, 차 마셔요, 이건 저 사람들이 알아서 해줄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cosa fa lei con le ricevute intanto?</w:t>
      </w:r>
    </w:p>
    <w:p>
      <w:r>
        <w:rPr>
          <w:i/>
          <w:color w:val="808080"/>
          <w:sz w:val="36"/>
        </w:rPr>
        <w:t>알레산드로, 그동안 영수증으로 뭐 하고 계세요?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Confronto le date con l'estratto conto di Iolanda.</w:t>
      </w:r>
    </w:p>
    <w:p>
      <w:r>
        <w:rPr>
          <w:i/>
          <w:color w:val="808080"/>
          <w:sz w:val="36"/>
        </w:rPr>
        <w:t>요란다 씨 거래명세서와 날짜를 대조하고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Ogni bonifico corrisponde a una promessa di guadagno.</w:t>
      </w:r>
    </w:p>
    <w:p>
      <w:r>
        <w:rPr>
          <w:i/>
          <w:color w:val="808080"/>
          <w:sz w:val="36"/>
        </w:rPr>
        <w:t>모든 송금이 수익 약속과 일치해.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lui la convinceva ogni volta a mandare di più?</w:t>
      </w:r>
    </w:p>
    <w:p>
      <w:r>
        <w:rPr>
          <w:i/>
          <w:color w:val="808080"/>
          <w:sz w:val="36"/>
        </w:rPr>
        <w:t>그럼 그가 매번 더 보내라고 설득한 거예요?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Sì, diceva che il rendimento cresceva col capitale.</w:t>
      </w:r>
    </w:p>
    <w:p>
      <w:r>
        <w:rPr>
          <w:i/>
          <w:color w:val="808080"/>
          <w:sz w:val="36"/>
        </w:rPr>
        <w:t>네, 원금이 클수록 수익도 는다고 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Classica truffa piramidale, signora. Mi dispiace dirlo.</w:t>
      </w:r>
    </w:p>
    <w:p>
      <w:r>
        <w:rPr>
          <w:i/>
          <w:color w:val="808080"/>
          <w:sz w:val="36"/>
        </w:rPr>
        <w:t>전형적인 피라미드 사기예요, 부인. 이렇게 말씀드려 죄송해요.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vicino misterioso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"Truffa piramidale"? Sofia, glielo spieghi tu, semplice.</w:t>
      </w:r>
    </w:p>
    <w:p>
      <w:r>
        <w:rPr>
          <w:i/>
          <w:color w:val="808080"/>
          <w:sz w:val="36"/>
        </w:rPr>
        <w:t>"피라미드 사기"요? 소피아, 쉽게 설명해줘.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quando i soldi nuovi pagano gli interessi dei vecchi.</w:t>
      </w:r>
    </w:p>
    <w:p>
      <w:r>
        <w:rPr>
          <w:i/>
          <w:color w:val="808080"/>
          <w:sz w:val="36"/>
        </w:rPr>
        <w:t>새 돈이 옛날 사람들 이자를 갚아주는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quando i soldi nuovi finiscono, crolla tutto.</w:t>
      </w:r>
    </w:p>
    <w:p>
      <w:r>
        <w:rPr>
          <w:i/>
          <w:color w:val="808080"/>
          <w:sz w:val="36"/>
        </w:rPr>
        <w:t>그리고 새 돈이 끊기면 다 무너지는 거예요.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Quindi non ero l'unica vittima, forse?</w:t>
      </w:r>
    </w:p>
    <w:p>
      <w:r>
        <w:rPr>
          <w:i/>
          <w:color w:val="808080"/>
          <w:sz w:val="36"/>
        </w:rPr>
        <w:t>그럼 저만 피해자가 아닐 수도 있겠네요?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Quasi certamente no, signora. Ce ne sono altre.</w:t>
      </w:r>
    </w:p>
    <w:p>
      <w:r>
        <w:rPr>
          <w:i/>
          <w:color w:val="808080"/>
          <w:sz w:val="36"/>
        </w:rPr>
        <w:t>거의 확실히 아니에요, 부인. 다른 피해자들이 있을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Lei parla come chi ha già visto cose simili.</w:t>
      </w:r>
    </w:p>
    <w:p>
      <w:r>
        <w:rPr>
          <w:i/>
          <w:color w:val="808080"/>
          <w:sz w:val="36"/>
        </w:rPr>
        <w:t>전에 이런 걸 본 사람처럼 말씀하시네요.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Diciamo che il mondo delle banche mi è familiare.</w:t>
      </w:r>
    </w:p>
    <w:p>
      <w:r>
        <w:rPr>
          <w:i/>
          <w:color w:val="808080"/>
          <w:sz w:val="36"/>
        </w:rPr>
        <w:t>은행 세계가 저한테는 익숙하다고 해두죠.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"Diciamo che", di nuovo. La terza volta, ormai.</w:t>
      </w:r>
    </w:p>
    <w:p>
      <w:r>
        <w:rPr>
          <w:i/>
          <w:color w:val="808080"/>
          <w:sz w:val="36"/>
        </w:rPr>
        <w:t>"해두죠"라니, 또네요. 벌써 세 번째군요.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Professor Galileo, lei conta le mie parole?</w:t>
      </w:r>
    </w:p>
    <w:p>
      <w:r>
        <w:rPr>
          <w:i/>
          <w:color w:val="808080"/>
          <w:sz w:val="36"/>
        </w:rPr>
        <w:t>갈릴레오 교수님, 제 말을 세고 계세요?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buon osservatore conta sempre, signor Francesco.</w:t>
      </w:r>
    </w:p>
    <w:p>
      <w:r>
        <w:rPr>
          <w:i/>
          <w:color w:val="808080"/>
          <w:sz w:val="36"/>
        </w:rPr>
        <w:t>좋은 관찰자는 항상 셉니다, 프란체스코 씨.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Basta, voi due. Iolanda ha bisogno di aiuto, non di indovinelli.</w:t>
      </w:r>
    </w:p>
    <w:p>
      <w:r>
        <w:rPr>
          <w:i/>
          <w:color w:val="808080"/>
          <w:sz w:val="36"/>
        </w:rPr>
        <w:t>그만해요, 두 분. 요란다는 수수께끼가 아니라 도움이 필요해요.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ragione, Rosa. Signor Francesco, cosa propone?</w:t>
      </w:r>
    </w:p>
    <w:p>
      <w:r>
        <w:rPr>
          <w:i/>
          <w:color w:val="808080"/>
          <w:sz w:val="36"/>
        </w:rPr>
        <w:t>맞아요, 로사. 프란체스코 씨, 뭘 제안하세요?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Io seguo i bonifici, lei controlla i libri contabili.</w:t>
      </w:r>
    </w:p>
    <w:p>
      <w:r>
        <w:rPr>
          <w:i/>
          <w:color w:val="808080"/>
          <w:sz w:val="36"/>
        </w:rPr>
        <w:t>제가 송금을 추적할게요, 당신은 장부를 확인하세요.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Insieme, forse troviamo dove sono finiti i soldi.</w:t>
      </w:r>
    </w:p>
    <w:p>
      <w:r>
        <w:rPr>
          <w:i/>
          <w:color w:val="808080"/>
          <w:sz w:val="36"/>
        </w:rPr>
        <w:t>같이 하면 돈이 어디로 갔는지 찾을지도 몰라요.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dovrei fidarmi di un uomo senza passato?</w:t>
      </w:r>
    </w:p>
    <w:p>
      <w:r>
        <w:rPr>
          <w:i/>
          <w:color w:val="808080"/>
          <w:sz w:val="36"/>
        </w:rPr>
        <w:t>과거도 모르는 사람을 왜 믿어야 하죠?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le chiedo fiducia, solo una possibilità.</w:t>
      </w:r>
    </w:p>
    <w:p>
      <w:r>
        <w:rPr>
          <w:i/>
          <w:color w:val="808080"/>
          <w:sz w:val="36"/>
        </w:rPr>
        <w:t>신뢰를 요구하는 게 아니라 기회를 부탁하는 거예요.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Alessandro, per favore, proviamo. Non ho altro da perdere.</w:t>
      </w:r>
    </w:p>
    <w:p>
      <w:r>
        <w:rPr>
          <w:i/>
          <w:color w:val="808080"/>
          <w:sz w:val="36"/>
        </w:rPr>
        <w:t>알레산드로, 제발 시도해봐요. 잃을 게 더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bene, signora. Per lei, ci proviamo.</w:t>
      </w:r>
    </w:p>
    <w:p>
      <w:r>
        <w:rPr>
          <w:i/>
          <w:color w:val="808080"/>
          <w:sz w:val="36"/>
        </w:rPr>
        <w:t>알겠어요, 부인. 부인을 위해 시도해보죠.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io? Posso fare qualcosa anch'io?</w:t>
      </w:r>
    </w:p>
    <w:p>
      <w:r>
        <w:rPr>
          <w:i/>
          <w:color w:val="808080"/>
          <w:sz w:val="36"/>
        </w:rPr>
        <w:t>전요? 저도 뭔가 할 수 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Tu controlli le date con me, Sofia.</w:t>
      </w:r>
    </w:p>
    <w:p>
      <w:r>
        <w:rPr>
          <w:i/>
          <w:color w:val="808080"/>
          <w:sz w:val="36"/>
        </w:rPr>
        <w:t>넌 나랑 같이 날짜 대조해, 소피아.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io osservo, come sempre, in silenzio.</w:t>
      </w:r>
    </w:p>
    <w:p>
      <w:r>
        <w:rPr>
          <w:i/>
          <w:color w:val="808080"/>
          <w:sz w:val="36"/>
        </w:rPr>
        <w:t>전 언제나처럼 조용히 관찰하죠.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io porto altro tè, che ci vuole per la testa.</w:t>
      </w:r>
    </w:p>
    <w:p>
      <w:r>
        <w:rPr>
          <w:i/>
          <w:color w:val="808080"/>
          <w:sz w:val="36"/>
        </w:rPr>
        <w:t>전 차를 더 가져올게요, 머리 쓰려면 필요하니까요.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Signora Iolanda, ha il numero di telefono di quell'uomo?</w:t>
      </w:r>
    </w:p>
    <w:p>
      <w:r>
        <w:rPr>
          <w:i/>
          <w:color w:val="808080"/>
          <w:sz w:val="36"/>
        </w:rPr>
        <w:t>요란다 부인, 그 남자 전화번호 있으세요?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Sì, ce l'ho ancora, anche se non risponde più.</w:t>
      </w:r>
    </w:p>
    <w:p>
      <w:r>
        <w:rPr>
          <w:i/>
          <w:color w:val="808080"/>
          <w:sz w:val="36"/>
        </w:rPr>
        <w:t>네, 아직 있어요, 받지는 않지만요.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Basta un numero, a volte, per seguire il resto.</w:t>
      </w:r>
    </w:p>
    <w:p>
      <w:r>
        <w:rPr>
          <w:i/>
          <w:color w:val="808080"/>
          <w:sz w:val="36"/>
        </w:rPr>
        <w:t>때로는 번호 하나면 나머지를 따라갈 수 있어요.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domani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Domani mattina cominciamo, con calma e ordine.</w:t>
      </w:r>
    </w:p>
    <w:p>
      <w:r>
        <w:rPr>
          <w:i/>
          <w:color w:val="808080"/>
          <w:sz w:val="36"/>
        </w:rPr>
        <w:t>좋아요. 내일 아침부터 차분히 순서대로 시작하죠.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Grazie a tutti voi, di cuore.</w:t>
      </w:r>
    </w:p>
    <w:p>
      <w:r>
        <w:rPr>
          <w:i/>
          <w:color w:val="808080"/>
          <w:sz w:val="36"/>
        </w:rPr>
        <w:t>모두에게 진심으로 감사해요.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Figurati, Iolanda. Qui nessuno resta solo.</w:t>
      </w:r>
    </w:p>
    <w:p>
      <w:r>
        <w:rPr>
          <w:i/>
          <w:color w:val="808080"/>
          <w:sz w:val="36"/>
        </w:rPr>
        <w:t>별말씀을요, 요란다. 여기서는 아무도 혼자 남지 않아요.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Francesco, domani torna anche lei?</w:t>
      </w:r>
    </w:p>
    <w:p>
      <w:r>
        <w:rPr>
          <w:i/>
          <w:color w:val="808080"/>
          <w:sz w:val="36"/>
        </w:rPr>
        <w:t>프란체스코 씨, 내일도 오시나요?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 serve, torno. I numeri non aspettano.</w:t>
      </w:r>
    </w:p>
    <w:p>
      <w:r>
        <w:rPr>
          <w:i/>
          <w:color w:val="808080"/>
          <w:sz w:val="36"/>
        </w:rPr>
        <w:t>필요하면 올게요. 숫자는 기다려주지 않으니까요.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Né i numeri né la verità, signor Francesco.</w:t>
      </w:r>
    </w:p>
    <w:p>
      <w:r>
        <w:rPr>
          <w:i/>
          <w:color w:val="808080"/>
          <w:sz w:val="36"/>
        </w:rPr>
        <w:t>숫자도, 진실도 기다려주지 않죠, 프란체스코 씨.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Forse, professore. Vedremo domani cosa dice la verità.</w:t>
      </w:r>
    </w:p>
    <w:p>
      <w:r>
        <w:rPr>
          <w:i/>
          <w:color w:val="808080"/>
          <w:sz w:val="36"/>
        </w:rPr>
        <w:t>아마도요, 교수님. 내일 진실이 뭘 말하는지 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Sofia, prepara la cartella con tutte le ricevute.</w:t>
      </w:r>
    </w:p>
    <w:p>
      <w:r>
        <w:rPr>
          <w:i/>
          <w:color w:val="808080"/>
          <w:sz w:val="36"/>
        </w:rPr>
        <w:t>소피아, 영수증 전부 담은 폴더 준비해.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Subito, Alessandro. La preparo stasera stessa.</w:t>
      </w:r>
    </w:p>
    <w:p>
      <w:r>
        <w:rPr>
          <w:i/>
          <w:color w:val="808080"/>
          <w:sz w:val="36"/>
        </w:rPr>
        <w:t>바로요, 알레산드로. 오늘 밤에 준비할게요.</w:t>
      </w:r>
    </w:p>
    <w:p>
      <w:pPr>
        <w:spacing w:before="160" w:after="20"/>
      </w:pPr>
      <w:r>
        <w:rPr>
          <w:b/>
          <w:color w:val="4E342E"/>
          <w:sz w:val="40"/>
        </w:rPr>
        <w:t>IOLANDA</w:t>
      </w:r>
      <w:r>
        <w:rPr>
          <w:color w:val="1A1A1A"/>
          <w:sz w:val="44"/>
        </w:rPr>
        <w:t xml:space="preserve">   Vado a casa, allora. A domani, ragazzi.</w:t>
      </w:r>
    </w:p>
    <w:p>
      <w:r>
        <w:rPr>
          <w:i/>
          <w:color w:val="808080"/>
          <w:sz w:val="36"/>
        </w:rPr>
        <w:t>그럼 집에 갈게요. 내일 봐요, 얘들아.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Ti accompagno giù, Iolanda, che le scale sono ripide.</w:t>
      </w:r>
    </w:p>
    <w:p>
      <w:r>
        <w:rPr>
          <w:i/>
          <w:color w:val="808080"/>
          <w:sz w:val="36"/>
        </w:rPr>
        <w:t>아래까지 바래다 드릴게요, 요란다, 계단이 가파르니까요.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Francesco, un'ultima domanda, prima che vada via.</w:t>
      </w:r>
    </w:p>
    <w:p>
      <w:r>
        <w:rPr>
          <w:i/>
          <w:color w:val="808080"/>
          <w:sz w:val="36"/>
        </w:rPr>
        <w:t>프란체스코, 가기 전에 마지막 질문 하나요.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Mi dica, Alessandro. La ascolto.</w:t>
      </w:r>
    </w:p>
    <w:p>
      <w:r>
        <w:rPr>
          <w:i/>
          <w:color w:val="808080"/>
          <w:sz w:val="36"/>
        </w:rPr>
        <w:t>말씀하세요, 알레산드로. 듣고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lo fa, davvero? Cosa ci guadagna lei?</w:t>
      </w:r>
    </w:p>
    <w:p>
      <w:r>
        <w:rPr>
          <w:i/>
          <w:color w:val="808080"/>
          <w:sz w:val="36"/>
        </w:rPr>
        <w:t>진짜 왜 이러시는 거예요? 당신한테 뭐가 남는데요?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Segui il denaro, Alessandro. La risposta è lì.</w:t>
      </w:r>
    </w:p>
    <w:p>
      <w:r>
        <w:rPr>
          <w:i/>
          <w:color w:val="808080"/>
          <w:sz w:val="36"/>
        </w:rPr>
        <w:t>돈을 따라가세요, 알레산드로. 답은 거기 있어요.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10화 — «Segui il denaro»(돈을 따라가라) — 계좌 흐름을 추적해 사기의 실체에 다가간다.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9화 · La vedova del quinto piano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