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clausola che non sale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오르지 않는 조항 · 테스타초 사무소, 개소 1개월 후 아침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테스타초 법률·의료·회계·컨설팅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사장(30년)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변호사(기업·규제)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FATIMA  </w:t>
      </w:r>
      <w:r>
        <w:rPr>
          <w:color w:val="595959"/>
          <w:sz w:val="36"/>
        </w:rPr>
        <w:t>임차인, 소피아의 옛 이웃(가상)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전 사상가·정당 창립자(부활)</w:t>
      </w:r>
    </w:p>
    <w:p>
      <w:pPr>
        <w:spacing w:before="400"/>
      </w:pPr>
      <w:r>
        <w:rPr>
          <w:b w:val="0"/>
          <w:i/>
          <w:color w:val="808080"/>
          <w:sz w:val="32"/>
        </w:rPr>
        <w:t>※ 다음날 아침, 파티마가 소피아와 함께 잃어버렸던 임대차 계약서를 찾아온다. 팀은 조항을 함께 읽고, 계약이 'canone concordato' 방식이라 ISTAT 물가지수의 75%까지만 인상할 수 있다는 사실을 확인한다. 실제 인상률은 50%, 법적 한도는 1.5%. 팀은 기한 안에 등기우편으로 정정 답장을 써서 사건을 해결한다.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Nove meno un quarto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Sono le nove meno un quarto. Fatima non è ancora arrivata.</w:t>
      </w:r>
    </w:p>
    <w:p>
      <w:r>
        <w:rPr>
          <w:i/>
          <w:color w:val="808080"/>
          <w:sz w:val="36"/>
        </w:rPr>
        <w:t>아홉 시 십오 분 전이야. 파티마는 아직 안 왔어.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non porta il contratto, non possiamo fare niente.</w:t>
      </w:r>
    </w:p>
    <w:p>
      <w:r>
        <w:rPr>
          <w:i/>
          <w:color w:val="808080"/>
          <w:sz w:val="36"/>
        </w:rPr>
        <w:t>계약서를 안 가져오면 우리는 아무것도 할 수 없어.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userei quest'ora per controllare i conti di ieri.</w:t>
      </w:r>
    </w:p>
    <w:p>
      <w:r>
        <w:rPr>
          <w:i/>
          <w:color w:val="808080"/>
          <w:sz w:val="36"/>
        </w:rPr>
        <w:t>난 이 시간에 어제 장부나 확인하겠어.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prima serve un piano. Sempre lo stesso problema.</w:t>
      </w:r>
    </w:p>
    <w:p>
      <w:r>
        <w:rPr>
          <w:i/>
          <w:color w:val="808080"/>
          <w:sz w:val="36"/>
        </w:rPr>
        <w:t>아니, 먼저 계획이 필요해. 매번 똑같은 문제야.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Ogni mattina la stessa lite. Bevete il caffè, va.</w:t>
      </w:r>
    </w:p>
    <w:p>
      <w:r>
        <w:rPr>
          <w:i/>
          <w:color w:val="808080"/>
          <w:sz w:val="36"/>
        </w:rPr>
        <w:t>매일 아침 똑같은 말다툼이네. 커피나 마셔, 얼른.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i numeri contano solo se la legge li permette.</w:t>
      </w:r>
    </w:p>
    <w:p>
      <w:r>
        <w:rPr>
          <w:i/>
          <w:color w:val="808080"/>
          <w:sz w:val="36"/>
        </w:rPr>
        <w:t>알레산드로, 숫자는 법이 허락할 때만 의미가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la legge conta solo se i numeri sono giusti.</w:t>
      </w:r>
    </w:p>
    <w:p>
      <w:r>
        <w:rPr>
          <w:i/>
          <w:color w:val="808080"/>
          <w:sz w:val="36"/>
        </w:rPr>
        <w:t>그리고 법은 숫자가 맞을 때만 의미가 있지.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Fermi tutti. Prima leggiamo il contratto, poi decidiamo il metodo.</w:t>
      </w:r>
    </w:p>
    <w:p>
      <w:r>
        <w:rPr>
          <w:i/>
          <w:color w:val="808080"/>
          <w:sz w:val="36"/>
        </w:rPr>
        <w:t>다들 멈춰. 계약서부터 읽고, 방법은 그다음에 정하자.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 siamo! Fatima è qui, con la cartella verde.</w:t>
      </w:r>
    </w:p>
    <w:p>
      <w:r>
        <w:rPr>
          <w:i/>
          <w:color w:val="808080"/>
          <w:sz w:val="36"/>
        </w:rPr>
        <w:t>왔다! 파티마가 초록색 서류철을 들고 왔어요.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Buongiorno a tutti. Scusate il ritardo, ho cercato ovunque.</w:t>
      </w:r>
    </w:p>
    <w:p>
      <w:r>
        <w:rPr>
          <w:i/>
          <w:color w:val="808080"/>
          <w:sz w:val="36"/>
        </w:rPr>
        <w:t>모두 안녕하세요. 늦어서 죄송해요, 사방을 다 뒤졌어요.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L'abbiamo trovato dietro un mobile, sotto vecchie bollette.</w:t>
      </w:r>
    </w:p>
    <w:p>
      <w:r>
        <w:rPr>
          <w:i/>
          <w:color w:val="808080"/>
          <w:sz w:val="36"/>
        </w:rPr>
        <w:t>가구 뒤에서, 오래된 공과금 고지서 밑에서 찾았어요.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Sedetevi, che vi porto qualcosa. A stomaco vuoto non si pensa bene.</w:t>
      </w:r>
    </w:p>
    <w:p>
      <w:r>
        <w:rPr>
          <w:i/>
          <w:color w:val="808080"/>
          <w:sz w:val="36"/>
        </w:rPr>
        <w:t>앉아, 뭐 좀 가져다줄게. 배고픈 채로는 생각이 잘 안 돼.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Grazie, Rosa. Ma non ho molta fame, oggi.</w:t>
      </w:r>
    </w:p>
    <w:p>
      <w:r>
        <w:rPr>
          <w:i/>
          <w:color w:val="808080"/>
          <w:sz w:val="36"/>
        </w:rPr>
        <w:t>고마워요, 로사. 근데 오늘은 별로 배가 안 고파요.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Fatima, mettiamo il contratto sul tavolo. Vediamo insieme.</w:t>
      </w:r>
    </w:p>
    <w:p>
      <w:r>
        <w:rPr>
          <w:i/>
          <w:color w:val="808080"/>
          <w:sz w:val="36"/>
        </w:rPr>
        <w:t>파티마, 계약서를 탁자에 올려놔요. 같이 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Alessandro guarda i numeri, io guardo la struttura, Marco la legge.</w:t>
      </w:r>
    </w:p>
    <w:p>
      <w:r>
        <w:rPr>
          <w:i/>
          <w:color w:val="808080"/>
          <w:sz w:val="36"/>
        </w:rPr>
        <w:t>알레산드로는 숫자를, 나는 구조를, 마르코는 법을 봐.</w:t>
      </w:r>
    </w:p>
    <w:p>
      <w:pPr>
        <w:spacing w:before="400" w:after="240"/>
      </w:pPr>
      <w:r>
        <w:rPr>
          <w:b/>
          <w:color w:val="1F3864"/>
          <w:sz w:val="48"/>
        </w:rPr>
        <w:t>장면 1 — L'articolo tre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 l'articolo tre. Parla di 'canone concordato'.</w:t>
      </w:r>
    </w:p>
    <w:p>
      <w:r>
        <w:rPr>
          <w:i/>
          <w:color w:val="808080"/>
          <w:sz w:val="36"/>
        </w:rPr>
        <w:t>여기 3조가 있어. '합의 임대료'에 관한 조항이야.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cosa vuol dire 'canone concordato'? Non l'ho mai sentito.</w:t>
      </w:r>
    </w:p>
    <w:p>
      <w:r>
        <w:rPr>
          <w:i/>
          <w:color w:val="808080"/>
          <w:sz w:val="36"/>
        </w:rPr>
        <w:t>실례지만, '합의 임대료'가 무슨 뜻이에요? 처음 들어봐요.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 affitto calmierato, con un tetto agli aumenti annuali.</w:t>
      </w:r>
    </w:p>
    <w:p>
      <w:r>
        <w:rPr>
          <w:i/>
          <w:color w:val="808080"/>
          <w:sz w:val="36"/>
        </w:rPr>
        <w:t>가격이 억제된 임대료야, 연간 인상에 상한이 있는.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Me lo spiega come se avessi cinque anni?</w:t>
      </w:r>
    </w:p>
    <w:p>
      <w:r>
        <w:rPr>
          <w:i/>
          <w:color w:val="808080"/>
          <w:sz w:val="36"/>
        </w:rPr>
        <w:t>다섯 살한테 설명하듯 말해 주실래요?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padrone di casa e l'inquilino si accordano su un affitto più basso.</w:t>
      </w:r>
    </w:p>
    <w:p>
      <w:r>
        <w:rPr>
          <w:i/>
          <w:color w:val="808080"/>
          <w:sz w:val="36"/>
        </w:rPr>
        <w:t>집주인과 세입자가 더 낮은 임대료에 합의하는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 cambio, lo Stato riduce le tasse sull'immobile.</w:t>
      </w:r>
    </w:p>
    <w:p>
      <w:r>
        <w:rPr>
          <w:i/>
          <w:color w:val="808080"/>
          <w:sz w:val="36"/>
        </w:rPr>
        <w:t>그 대신 국가는 그 부동산의 세금을 줄여줘.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l'aumento ogni anno ha un limite fissato dalla legge.</w:t>
      </w:r>
    </w:p>
    <w:p>
      <w:r>
        <w:rPr>
          <w:i/>
          <w:color w:val="808080"/>
          <w:sz w:val="36"/>
        </w:rPr>
        <w:t>하지만 매년 인상에는 법이 정한 한도가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limite? Un numero preciso, tipo?</w:t>
      </w:r>
    </w:p>
    <w:p>
      <w:r>
        <w:rPr>
          <w:i/>
          <w:color w:val="808080"/>
          <w:sz w:val="36"/>
        </w:rPr>
        <w:t>무슨 한도요? 정확한 숫자 같은 거요?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Guardo l'indice ISTAT. È lì che troviamo la percentuale.</w:t>
      </w:r>
    </w:p>
    <w:p>
      <w:r>
        <w:rPr>
          <w:i/>
          <w:color w:val="808080"/>
          <w:sz w:val="36"/>
        </w:rPr>
        <w:t>ISTAT 지수를 볼게. 거기서 퍼센트를 찾을 수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Nel frattempo io controllo quando è stata firmata la lettera.</w:t>
      </w:r>
    </w:p>
    <w:p>
      <w:r>
        <w:rPr>
          <w:i/>
          <w:color w:val="808080"/>
          <w:sz w:val="36"/>
        </w:rPr>
        <w:t>그동안 나는 통지서가 언제 서명됐는지 확인할게.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È arrivata martedì, ma è datata tre settimane fa.</w:t>
      </w:r>
    </w:p>
    <w:p>
      <w:r>
        <w:rPr>
          <w:i/>
          <w:color w:val="808080"/>
          <w:sz w:val="36"/>
        </w:rPr>
        <w:t>화요일에 왔지만, 날짜는 삼 주 전으로 찍혀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Trenta giorni dalla data della lettera, non dall'arrivo.</w:t>
      </w:r>
    </w:p>
    <w:p>
      <w:r>
        <w:rPr>
          <w:i/>
          <w:color w:val="808080"/>
          <w:sz w:val="36"/>
        </w:rPr>
        <w:t>삼십 일은 편지에 적힌 날짜부터지, 받은 날부터가 아니야.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Quindi abbiamo ancora nove giorni, se ho contato bene.</w:t>
      </w:r>
    </w:p>
    <w:p>
      <w:r>
        <w:rPr>
          <w:i/>
          <w:color w:val="808080"/>
          <w:sz w:val="36"/>
        </w:rPr>
        <w:t>그러니까 제대로 셌다면 아직 구 일이 남았어.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Nove giorni per fare cosa, esattamente?</w:t>
      </w:r>
    </w:p>
    <w:p>
      <w:r>
        <w:rPr>
          <w:i/>
          <w:color w:val="808080"/>
          <w:sz w:val="36"/>
        </w:rPr>
        <w:t>구 일 동안 정확히 뭘 해야 하는데요?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rispondere per iscritto, prima che il termine scada.</w:t>
      </w:r>
    </w:p>
    <w:p>
      <w:r>
        <w:rPr>
          <w:i/>
          <w:color w:val="808080"/>
          <w:sz w:val="36"/>
        </w:rPr>
        <w:t>기한이 끝나기 전에 서면으로 답장을 보내야 해.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Ho sentito la parola 'contratto'. Posso ascoltare, per un momento?</w:t>
      </w:r>
    </w:p>
    <w:p>
      <w:r>
        <w:rPr>
          <w:i/>
          <w:color w:val="808080"/>
          <w:sz w:val="36"/>
        </w:rPr>
        <w:t>'계약서'라는 말이 들리던데. 잠깐 들어봐도 될까?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Segretario Gramsci, entri pure. Stiamo leggendo il contratto di Fatima.</w:t>
      </w:r>
    </w:p>
    <w:p>
      <w:r>
        <w:rPr>
          <w:i/>
          <w:color w:val="808080"/>
          <w:sz w:val="36"/>
        </w:rPr>
        <w:t>그람시 서기장님, 들어오세요. 파티마의 임대차 계약서를 읽고 있어요.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Chi controlla la casa, controlla spesso anche chi ci vive.</w:t>
      </w:r>
    </w:p>
    <w:p>
      <w:r>
        <w:rPr>
          <w:i/>
          <w:color w:val="808080"/>
          <w:sz w:val="36"/>
        </w:rPr>
        <w:t>집을 통제하는 사람은 종종 거기 사는 사람도 통제하지.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Segretario, Lei parla sempre per indovinelli. Può dirlo chiaro?</w:t>
      </w:r>
    </w:p>
    <w:p>
      <w:r>
        <w:rPr>
          <w:i/>
          <w:color w:val="808080"/>
          <w:sz w:val="36"/>
        </w:rPr>
        <w:t>서기장님, 항상 수수께끼처럼 말씀하시네요. 명확히 말씀해 주실래요?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Nel 1998 una legge ha fissato regole precise per gli affitti.</w:t>
      </w:r>
    </w:p>
    <w:p>
      <w:r>
        <w:rPr>
          <w:i/>
          <w:color w:val="808080"/>
          <w:sz w:val="36"/>
        </w:rPr>
        <w:t>1998년 한 법이 임대차에 관한 명확한 규칙을 정했지.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La legge quattrocentotrentuno stabilisce il tetto degli aumenti concordati.</w:t>
      </w:r>
    </w:p>
    <w:p>
      <w:r>
        <w:rPr>
          <w:i/>
          <w:color w:val="808080"/>
          <w:sz w:val="36"/>
        </w:rPr>
        <w:t>431법이 합의 임대료 인상의 상한을 정하고 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Il settantacinque per cento dell'indice ISTAT, non di più.</w:t>
      </w:r>
    </w:p>
    <w:p>
      <w:r>
        <w:rPr>
          <w:i/>
          <w:color w:val="808080"/>
          <w:sz w:val="36"/>
        </w:rPr>
        <w:t>맞아요. ISTAT 지수의 75%까지, 그 이상은 안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trovato l'ISTAT di quest'anno. È intorno al due per cento.</w:t>
      </w:r>
    </w:p>
    <w:p>
      <w:r>
        <w:rPr>
          <w:i/>
          <w:color w:val="808080"/>
          <w:sz w:val="36"/>
        </w:rPr>
        <w:t>올해 ISTAT 지수를 찾았어. 약 2퍼센트 정도야.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settantacinque per cento del due per cento è circa un virgola cinque.</w:t>
      </w:r>
    </w:p>
    <w:p>
      <w:r>
        <w:rPr>
          <w:i/>
          <w:color w:val="808080"/>
          <w:sz w:val="36"/>
        </w:rPr>
        <w:t>2퍼센트의 75퍼센트면 대략 1.5퍼센트야.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l'aumento massimo legale è dell'uno virgola cinque per cento?</w:t>
      </w:r>
    </w:p>
    <w:p>
      <w:r>
        <w:rPr>
          <w:i/>
          <w:color w:val="808080"/>
          <w:sz w:val="36"/>
        </w:rPr>
        <w:t>그럼 법적으로 최대 인상률이 1.5퍼센트라는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Esattamente, Sofia. Non di più, per contratto.</w:t>
      </w:r>
    </w:p>
    <w:p>
      <w:r>
        <w:rPr>
          <w:i/>
          <w:color w:val="808080"/>
          <w:sz w:val="36"/>
        </w:rPr>
        <w:t>정확해, 소피아. 이 계약으론 그 이상은 안 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quanto chiede il padrone di casa, in percentuale?</w:t>
      </w:r>
    </w:p>
    <w:p>
      <w:r>
        <w:rPr>
          <w:i/>
          <w:color w:val="808080"/>
          <w:sz w:val="36"/>
        </w:rPr>
        <w:t>그럼 집주인은 퍼센트로 얼마를 요구하고 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Calcolo. Ottocento diventa milleduecento. Faccio la divisione.</w:t>
      </w:r>
    </w:p>
    <w:p>
      <w:r>
        <w:rPr>
          <w:i/>
          <w:color w:val="808080"/>
          <w:sz w:val="36"/>
        </w:rPr>
        <w:t>계산해볼게. 800이 1200이 됐어. 나눗셈을 해보자.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Questo non torna.</w:t>
      </w:r>
    </w:p>
    <w:p>
      <w:r>
        <w:rPr>
          <w:i/>
          <w:color w:val="808080"/>
          <w:sz w:val="36"/>
        </w:rPr>
        <w:t>이건 앞뒤가 안 맞아.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che numero ha trovato? Lo dica e basta.</w:t>
      </w:r>
    </w:p>
    <w:p>
      <w:r>
        <w:rPr>
          <w:i/>
          <w:color w:val="808080"/>
          <w:sz w:val="36"/>
        </w:rPr>
        <w:t>알레산드로, 뭐가 나왔어요? 그냥 말해 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Cinquanta per cento. Non uno virgola cinque, cinquanta.</w:t>
      </w:r>
    </w:p>
    <w:p>
      <w:r>
        <w:rPr>
          <w:i/>
          <w:color w:val="808080"/>
          <w:sz w:val="36"/>
        </w:rPr>
        <w:t>50퍼센트야. 1.5퍼센트가 아니라, 50퍼센트.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Cinquanta invece di uno virgola cinque? È impossibile.</w:t>
      </w:r>
    </w:p>
    <w:p>
      <w:r>
        <w:rPr>
          <w:i/>
          <w:color w:val="808080"/>
          <w:sz w:val="36"/>
        </w:rPr>
        <w:t>1.5퍼센트 대신 50퍼센트라고요? 말도 안 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impossibile. Illegale, se il contratto dice questo.</w:t>
      </w:r>
    </w:p>
    <w:p>
      <w:r>
        <w:rPr>
          <w:i/>
          <w:color w:val="808080"/>
          <w:sz w:val="36"/>
        </w:rPr>
        <w:t>말이 안 되는 게 아니라, 계약이 이렇다면 위법이야.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Allora io non devo pagare milleduecento euro al mese?</w:t>
      </w:r>
    </w:p>
    <w:p>
      <w:r>
        <w:rPr>
          <w:i/>
          <w:color w:val="808080"/>
          <w:sz w:val="36"/>
        </w:rPr>
        <w:t>그럼 저는 매달 1200유로를 낼 필요가 없는 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No, Fatima. Non con questo contratto, non con questa legge.</w:t>
      </w:r>
    </w:p>
    <w:p>
      <w:r>
        <w:rPr>
          <w:i/>
          <w:color w:val="808080"/>
          <w:sz w:val="36"/>
        </w:rPr>
        <w:t>아니에요, 파티마. 이 계약, 이 법으로는 아니에요.</w:t>
      </w:r>
    </w:p>
    <w:p>
      <w:pPr>
        <w:spacing w:before="400" w:after="240"/>
      </w:pPr>
      <w:r>
        <w:rPr>
          <w:b/>
          <w:color w:val="1F3864"/>
          <w:sz w:val="48"/>
        </w:rPr>
        <w:t>장면 2 — La raccomandata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Ok, mettiamolo in una matrice: fatti, legge, scadenza, raccomandata.</w:t>
      </w:r>
    </w:p>
    <w:p>
      <w:r>
        <w:rPr>
          <w:i/>
          <w:color w:val="808080"/>
          <w:sz w:val="36"/>
        </w:rPr>
        <w:t>좋아, 매트릭스로 정리하자. 사실, 법, 기한, 등기우편.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cosa significa 'raccomandata'? Non l'ho mai spedita.</w:t>
      </w:r>
    </w:p>
    <w:p>
      <w:r>
        <w:rPr>
          <w:i/>
          <w:color w:val="808080"/>
          <w:sz w:val="36"/>
        </w:rPr>
        <w:t>실례지만 '등기우편'이 뭐예요? 한 번도 보내본 적이 없어서요.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una lettera con prova di invio e di ricezione.</w:t>
      </w:r>
    </w:p>
    <w:p>
      <w:r>
        <w:rPr>
          <w:i/>
          <w:color w:val="808080"/>
          <w:sz w:val="36"/>
        </w:rPr>
        <w:t>발송과 수신이 증명되는 편지야.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ricevuta di ritorno, così restiamo tutti tutelati.</w:t>
      </w:r>
    </w:p>
    <w:p>
      <w:r>
        <w:rPr>
          <w:i/>
          <w:color w:val="808080"/>
          <w:sz w:val="36"/>
        </w:rPr>
        <w:t>배달증명이 있으면 우리 모두 확실히 보호받아.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spediamo oggi, entro i nove giorni che restano.</w:t>
      </w:r>
    </w:p>
    <w:p>
      <w:r>
        <w:rPr>
          <w:i/>
          <w:color w:val="808080"/>
          <w:sz w:val="36"/>
        </w:rPr>
        <w:t>남은 구 일 안에, 오늘 바로 보내자.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Nella lettera mettiamo i numeri: ottocento, milleduecento, uno virgola cinque.</w:t>
      </w:r>
    </w:p>
    <w:p>
      <w:r>
        <w:rPr>
          <w:i/>
          <w:color w:val="808080"/>
          <w:sz w:val="36"/>
        </w:rPr>
        <w:t>편지에 숫자를 넣자: 800, 1200, 1.5퍼센트.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l'articolo tre del contratto, con la legge quattrocentotrentuno del millenovecentonovantotto.</w:t>
      </w:r>
    </w:p>
    <w:p>
      <w:r>
        <w:rPr>
          <w:i/>
          <w:color w:val="808080"/>
          <w:sz w:val="36"/>
        </w:rPr>
        <w:t>그리고 계약 3조와 1998년 431법도 함께.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E se il padrone si arrabbia e mi caccia comunque?</w:t>
      </w:r>
    </w:p>
    <w:p>
      <w:r>
        <w:rPr>
          <w:i/>
          <w:color w:val="808080"/>
          <w:sz w:val="36"/>
        </w:rPr>
        <w:t>집주인이 화가 나서 그냥 쫓아내면 어떡해요?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può cacciarti solo perché chiedi il rispetto della legge.</w:t>
      </w:r>
    </w:p>
    <w:p>
      <w:r>
        <w:rPr>
          <w:i/>
          <w:color w:val="808080"/>
          <w:sz w:val="36"/>
        </w:rPr>
        <w:t>법을 지켜달라고 요구했다고 쫓아낼 순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Anzi, se lo fa, peggiora solo la sua posizione.</w:t>
      </w:r>
    </w:p>
    <w:p>
      <w:r>
        <w:rPr>
          <w:i/>
          <w:color w:val="808080"/>
          <w:sz w:val="36"/>
        </w:rPr>
        <w:t>오히려 그러면 집주인의 입장만 더 나빠져.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Fatima, si fidi. Qui non capita niente di brutto, davvero.</w:t>
      </w:r>
    </w:p>
    <w:p>
      <w:r>
        <w:rPr>
          <w:i/>
          <w:color w:val="808080"/>
          <w:sz w:val="36"/>
        </w:rPr>
        <w:t>파티마, 믿어요. 여기선 나쁜 일 절대 안 일어나요.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Sofia, tu mi conosci da anni. Ti credo.</w:t>
      </w:r>
    </w:p>
    <w:p>
      <w:r>
        <w:rPr>
          <w:i/>
          <w:color w:val="808080"/>
          <w:sz w:val="36"/>
        </w:rPr>
        <w:t>소피아, 날 몇 년째 알잖아요. 믿을게요.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Nella lettera chiediamo anche il conguaglio di questi mesi.</w:t>
      </w:r>
    </w:p>
    <w:p>
      <w:r>
        <w:rPr>
          <w:i/>
          <w:color w:val="808080"/>
          <w:sz w:val="36"/>
        </w:rPr>
        <w:t>편지에 요 몇 달 치 정산도 요구하자.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Cos'è il conguaglio? Un'altra parola difficile per me.</w:t>
      </w:r>
    </w:p>
    <w:p>
      <w:r>
        <w:rPr>
          <w:i/>
          <w:color w:val="808080"/>
          <w:sz w:val="36"/>
        </w:rPr>
        <w:t>정산이 뭐예요? 저한테 또 어려운 단어네요.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la differenza tra quanto ha pagato e quanto doveva.</w:t>
      </w:r>
    </w:p>
    <w:p>
      <w:r>
        <w:rPr>
          <w:i/>
          <w:color w:val="808080"/>
          <w:sz w:val="36"/>
        </w:rPr>
        <w:t>실제로 낸 돈과 내야 했던 돈의 차이야.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 ha già pagato di più, glielo deve restituire.</w:t>
      </w:r>
    </w:p>
    <w:p>
      <w:r>
        <w:rPr>
          <w:i/>
          <w:color w:val="808080"/>
          <w:sz w:val="36"/>
        </w:rPr>
        <w:t>더 많이 냈다면, 그만큼 돌려받아야 해.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Non ho ancora pagato niente. Ho solo ricevuto la lettera.</w:t>
      </w:r>
    </w:p>
    <w:p>
      <w:r>
        <w:rPr>
          <w:i/>
          <w:color w:val="808080"/>
          <w:sz w:val="36"/>
        </w:rPr>
        <w:t>아직 아무것도 안 냈어요. 통지서만 받았을 뿐이에요.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Meglio ancora. Rispondiamo prima che lei paghi un euro.</w:t>
      </w:r>
    </w:p>
    <w:p>
      <w:r>
        <w:rPr>
          <w:i/>
          <w:color w:val="808080"/>
          <w:sz w:val="36"/>
        </w:rPr>
        <w:t>더 잘됐네. 한 푼이라도 내기 전에 답장하자.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 con ordine.</w:t>
      </w:r>
    </w:p>
    <w:p>
      <w:r>
        <w:rPr>
          <w:i/>
          <w:color w:val="808080"/>
          <w:sz w:val="36"/>
        </w:rPr>
        <w:t>순서대로 하자.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Primo paragrafo: i fatti. Data del contratto, cifra attuale.</w:t>
      </w:r>
    </w:p>
    <w:p>
      <w:r>
        <w:rPr>
          <w:i/>
          <w:color w:val="808080"/>
          <w:sz w:val="36"/>
        </w:rPr>
        <w:t>첫 번째 단락: 사실관계. 계약 날짜, 현재 금액.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Secondo paragrafo: la legge. Articolo tre, legge quattrocentotrentuno.</w:t>
      </w:r>
    </w:p>
    <w:p>
      <w:r>
        <w:rPr>
          <w:i/>
          <w:color w:val="808080"/>
          <w:sz w:val="36"/>
        </w:rPr>
        <w:t>두 번째 단락: 법. 3조, 431법.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Terzo paragrafo: la richiesta. Rispettare il tetto legale.</w:t>
      </w:r>
    </w:p>
    <w:p>
      <w:r>
        <w:rPr>
          <w:i/>
          <w:color w:val="808080"/>
          <w:sz w:val="36"/>
        </w:rPr>
        <w:t>세 번째 단락: 요구. 법정 상한을 지킬 것.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scrivi tu la bozza. La controlliamo io e Marco.</w:t>
      </w:r>
    </w:p>
    <w:p>
      <w:r>
        <w:rPr>
          <w:i/>
          <w:color w:val="808080"/>
          <w:sz w:val="36"/>
        </w:rPr>
        <w:t>소피아, 네가 초안을 써. 나랑 마르코가 봐줄게.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Io? Non ho mai scritto una lettera così formale.</w:t>
      </w:r>
    </w:p>
    <w:p>
      <w:r>
        <w:rPr>
          <w:i/>
          <w:color w:val="808080"/>
          <w:sz w:val="36"/>
        </w:rPr>
        <w:t>저요? 이렇게 격식 있는 편지는 써본 적 없는데.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Meglio ora, con noi vicino, che da sola dopo.</w:t>
      </w:r>
    </w:p>
    <w:p>
      <w:r>
        <w:rPr>
          <w:i/>
          <w:color w:val="808080"/>
          <w:sz w:val="36"/>
        </w:rPr>
        <w:t>나중에 혼자보다, 지금 우리 곁에서 쓰는 게 나아.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ci provo. Ditemi come comincio.</w:t>
      </w:r>
    </w:p>
    <w:p>
      <w:r>
        <w:rPr>
          <w:i/>
          <w:color w:val="808080"/>
          <w:sz w:val="36"/>
        </w:rPr>
        <w:t>알겠어요, 해볼게요. 어떻게 시작할지 알려주세요.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Scrivi: 'Con la presente, si contesta l'aumento del canone...'</w:t>
      </w:r>
    </w:p>
    <w:p>
      <w:r>
        <w:rPr>
          <w:i/>
          <w:color w:val="808080"/>
          <w:sz w:val="36"/>
        </w:rPr>
        <w:t>'본 서한으로, 임대료 인상에 이의를 제기합니다...' 라고 써.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Fatto. E poi come continuo?</w:t>
      </w:r>
    </w:p>
    <w:p>
      <w:r>
        <w:rPr>
          <w:i/>
          <w:color w:val="808080"/>
          <w:sz w:val="36"/>
        </w:rPr>
        <w:t>썼어요. 그다음엔 어떻게 이어가요?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'...in quanto superiore al limite previsto dalla legge 431 del 1998.'</w:t>
      </w:r>
    </w:p>
    <w:p>
      <w:r>
        <w:rPr>
          <w:i/>
          <w:color w:val="808080"/>
          <w:sz w:val="36"/>
        </w:rPr>
        <w:t>'...1998년 431법이 정한 한도를 초과하므로.' 라고 덧붙여.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Perfetto. Ora la firma e l'indirizzo di Gea Immobiliare.</w:t>
      </w:r>
    </w:p>
    <w:p>
      <w:r>
        <w:rPr>
          <w:i/>
          <w:color w:val="808080"/>
          <w:sz w:val="36"/>
        </w:rPr>
        <w:t>완벽해. 이제 서명이랑 Gea Immobiliare 주소만 넣으면 돼.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prima regola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Controllo i conti un'ultima volta, prima di firmare.</w:t>
      </w:r>
    </w:p>
    <w:p>
      <w:r>
        <w:rPr>
          <w:i/>
          <w:color w:val="808080"/>
          <w:sz w:val="36"/>
        </w:rPr>
        <w:t>서명하기 전에 마지막으로 숫자를 한 번 더 확인할게.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Tutto torna, adesso. I numeri sono giusti.</w:t>
      </w:r>
    </w:p>
    <w:p>
      <w:r>
        <w:rPr>
          <w:i/>
          <w:color w:val="808080"/>
          <w:sz w:val="36"/>
        </w:rPr>
        <w:t>이제 다 맞아. 숫자가 정확해.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Fatima, firma qui, sotto la data di oggi.</w:t>
      </w:r>
    </w:p>
    <w:p>
      <w:r>
        <w:rPr>
          <w:i/>
          <w:color w:val="808080"/>
          <w:sz w:val="36"/>
        </w:rPr>
        <w:t>파티마, 오늘 날짜 아래에 여기 서명하세요.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Sono un po' nervosa. E se sbaglio qualcosa?</w:t>
      </w:r>
    </w:p>
    <w:p>
      <w:r>
        <w:rPr>
          <w:i/>
          <w:color w:val="808080"/>
          <w:sz w:val="36"/>
        </w:rPr>
        <w:t>조금 떨려요. 뭔가 잘못하면 어떡하죠?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sbaglia niente. Abbiamo controllato tutto insieme, tre volte.</w:t>
      </w:r>
    </w:p>
    <w:p>
      <w:r>
        <w:rPr>
          <w:i/>
          <w:color w:val="808080"/>
          <w:sz w:val="36"/>
        </w:rPr>
        <w:t>안 틀려요. 다 같이 세 번이나 확인했잖아요.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Firmato. Adesso cosa facciamo, la portiamo alla posta?</w:t>
      </w:r>
    </w:p>
    <w:p>
      <w:r>
        <w:rPr>
          <w:i/>
          <w:color w:val="808080"/>
          <w:sz w:val="36"/>
        </w:rPr>
        <w:t>서명했어요. 이제 우체국에 가져가면 되나요?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oggi stesso. Meglio non perdere altro tempo.</w:t>
      </w:r>
    </w:p>
    <w:p>
      <w:r>
        <w:rPr>
          <w:i/>
          <w:color w:val="808080"/>
          <w:sz w:val="36"/>
        </w:rPr>
        <w:t>네, 오늘 바로요. 시간을 더 낭비하지 않는 게 좋아요.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Vado io con lei, conosco l'ufficio postale qui vicino.</w:t>
      </w:r>
    </w:p>
    <w:p>
      <w:r>
        <w:rPr>
          <w:i/>
          <w:color w:val="808080"/>
          <w:sz w:val="36"/>
        </w:rPr>
        <w:t>내가 같이 갈게, 여기 근처 우체국 알아.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Daje, Fatima, andiamo insieme, così non sei sola.</w:t>
      </w:r>
    </w:p>
    <w:p>
      <w:r>
        <w:rPr>
          <w:i/>
          <w:color w:val="808080"/>
          <w:sz w:val="36"/>
        </w:rPr>
        <w:t>가자, 파티마, 같이 가면 혼자가 아니잖아.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Grazie, Rosa. Grazie a tutti voi, davvero.</w:t>
      </w:r>
    </w:p>
    <w:p>
      <w:r>
        <w:rPr>
          <w:i/>
          <w:color w:val="808080"/>
          <w:sz w:val="36"/>
        </w:rPr>
        <w:t>고마워요, 로사. 여러분 모두 정말 고마워요.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Aspetta, prima parliamo del costo. Quanto le chiediamo?</w:t>
      </w:r>
    </w:p>
    <w:p>
      <w:r>
        <w:rPr>
          <w:i/>
          <w:color w:val="808080"/>
          <w:sz w:val="36"/>
        </w:rPr>
        <w:t>잠깐, 비용 얘기부터 하자. 파티마한테 얼마 받을까?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Niente. Questa casa non manda conti a Fatima.</w:t>
      </w:r>
    </w:p>
    <w:p>
      <w:r>
        <w:rPr>
          <w:i/>
          <w:color w:val="808080"/>
          <w:sz w:val="36"/>
        </w:rPr>
        <w:t>없어. 이 사무소는 파티마한테 청구서를 안 보내.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Come, niente? Avete lavorato tutta la mattina.</w:t>
      </w:r>
    </w:p>
    <w:p>
      <w:r>
        <w:rPr>
          <w:i/>
          <w:color w:val="808080"/>
          <w:sz w:val="36"/>
        </w:rPr>
        <w:t>없다니요? 여러분 아침 내내 일하셨잖아요.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prima regola dello studio: dai vicini poveri non prendiamo soldi.</w:t>
      </w:r>
    </w:p>
    <w:p>
      <w:r>
        <w:rPr>
          <w:i/>
          <w:color w:val="808080"/>
          <w:sz w:val="36"/>
        </w:rPr>
        <w:t>사무소의 첫 번째 규칙: 가난한 이웃에겐 돈을 받지 않는다.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Davvero? Nessuno me l'aveva detto prima d'oggi.</w:t>
      </w:r>
    </w:p>
    <w:p>
      <w:r>
        <w:rPr>
          <w:i/>
          <w:color w:val="808080"/>
          <w:sz w:val="36"/>
        </w:rPr>
        <w:t>정말요? 오늘까지 아무도 저한테 말 안 해줬어요.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la prima regola, da quando abbiamo aperto.</w:t>
      </w:r>
    </w:p>
    <w:p>
      <w:r>
        <w:rPr>
          <w:i/>
          <w:color w:val="808080"/>
          <w:sz w:val="36"/>
        </w:rPr>
        <w:t>우리가 문을 연 이후로 지켜온 첫 번째 규칙이야.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Una regola giusta vale più di mille articoli scritti.</w:t>
      </w:r>
    </w:p>
    <w:p>
      <w:r>
        <w:rPr>
          <w:i/>
          <w:color w:val="808080"/>
          <w:sz w:val="36"/>
        </w:rPr>
        <w:t>옳은 규칙 하나가 쓰인 천 개의 조항보다 값지지.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La crisi consiste nel fatto che il vecchio muore e il nuovo non può nascere.</w:t>
      </w:r>
    </w:p>
    <w:p>
      <w:r>
        <w:rPr>
          <w:i/>
          <w:color w:val="808080"/>
          <w:sz w:val="36"/>
        </w:rPr>
        <w:t>위기란 낡은 것은 죽어 가는데 새것은 태어나지 못하는 데 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Segretario, cosa vuol dire, per Fatima, oggi?</w:t>
      </w:r>
    </w:p>
    <w:p>
      <w:r>
        <w:rPr>
          <w:i/>
          <w:color w:val="808080"/>
          <w:sz w:val="36"/>
        </w:rPr>
        <w:t>서기장님, 오늘 파티마에게는 그게 무슨 뜻인가요?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Vuol dire che una legge giusta aiuta solo se qualcuno la applica.</w:t>
      </w:r>
    </w:p>
    <w:p>
      <w:r>
        <w:rPr>
          <w:i/>
          <w:color w:val="808080"/>
          <w:sz w:val="36"/>
        </w:rPr>
        <w:t>옳은 법도 누군가 적용할 때만 도움이 된다는 뜻이지.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Oggi qualcuno l'ha applicata per me. Vi ringrazio ancora.</w:t>
      </w:r>
    </w:p>
    <w:p>
      <w:r>
        <w:rPr>
          <w:i/>
          <w:color w:val="808080"/>
          <w:sz w:val="36"/>
        </w:rPr>
        <w:t>오늘 누군가 저를 위해 적용해줬네요. 다시 한 번 감사해요.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Ringrazia la legge, non noi. Noi l'abbiamo solo letta.</w:t>
      </w:r>
    </w:p>
    <w:p>
      <w:r>
        <w:rPr>
          <w:i/>
          <w:color w:val="808080"/>
          <w:sz w:val="36"/>
        </w:rPr>
        <w:t>법에 감사해요, 우리 말고. 우린 그저 읽었을 뿐이에요.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Leggerla bene è già metà del lavoro, Alessandro.</w:t>
      </w:r>
    </w:p>
    <w:p>
      <w:r>
        <w:rPr>
          <w:i/>
          <w:color w:val="808080"/>
          <w:sz w:val="36"/>
        </w:rPr>
        <w:t>제대로 읽는 것만으로도 이미 절반은 한 거야, 알레산드로.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L'altra metà è spedirla in tempo, con la ricevuta.</w:t>
      </w:r>
    </w:p>
    <w:p>
      <w:r>
        <w:rPr>
          <w:i/>
          <w:color w:val="808080"/>
          <w:sz w:val="36"/>
        </w:rPr>
        <w:t>나머지 절반은 제때, 배달증명과 함께 보내는 거지.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Andiamo, Fatima, prima che chiuda l'ufficio postale.</w:t>
      </w:r>
    </w:p>
    <w:p>
      <w:r>
        <w:rPr>
          <w:i/>
          <w:color w:val="808080"/>
          <w:sz w:val="36"/>
        </w:rPr>
        <w:t>가자, 파티마, 우체국 닫기 전에.</w:t>
      </w:r>
    </w:p>
    <w:p>
      <w:pPr>
        <w:spacing w:before="400" w:after="240"/>
      </w:pPr>
      <w:r>
        <w:rPr>
          <w:b/>
          <w:color w:val="1F3864"/>
          <w:sz w:val="48"/>
        </w:rPr>
        <w:t>마무리 — Si mangia in pace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Fatto. La lettera è partita, con la ricevuta di ritorno.</w:t>
      </w:r>
    </w:p>
    <w:p>
      <w:r>
        <w:rPr>
          <w:i/>
          <w:color w:val="808080"/>
          <w:sz w:val="36"/>
        </w:rPr>
        <w:t>끝났어요. 배달증명과 함께 편지가 발송됐어요.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ora aspettiamo la risposta del padrone di casa.</w:t>
      </w:r>
    </w:p>
    <w:p>
      <w:r>
        <w:rPr>
          <w:i/>
          <w:color w:val="808080"/>
          <w:sz w:val="36"/>
        </w:rPr>
        <w:t>이제 집주인의 답을 기다리면 되네.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Quanto tempo ci vuole, di solito, per la risposta?</w:t>
      </w:r>
    </w:p>
    <w:p>
      <w:r>
        <w:rPr>
          <w:i/>
          <w:color w:val="808080"/>
          <w:sz w:val="36"/>
        </w:rPr>
        <w:t>보통 답이 오는 데 시간이 얼마나 걸려요?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c'è un termine fisso, ma di solito rispondono presto.</w:t>
      </w:r>
    </w:p>
    <w:p>
      <w:r>
        <w:rPr>
          <w:i/>
          <w:color w:val="808080"/>
          <w:sz w:val="36"/>
        </w:rPr>
        <w:t>정해진 기한은 없지만, 보통 빨리 답이 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 non risponde, il prossimo passo è la conciliazione.</w:t>
      </w:r>
    </w:p>
    <w:p>
      <w:r>
        <w:rPr>
          <w:i/>
          <w:color w:val="808080"/>
          <w:sz w:val="36"/>
        </w:rPr>
        <w:t>답이 없으면, 다음 단계는 조정 절차야.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passo alla volta. Oggi abbiamo fatto abbastanza.</w:t>
      </w:r>
    </w:p>
    <w:p>
      <w:r>
        <w:rPr>
          <w:i/>
          <w:color w:val="808080"/>
          <w:sz w:val="36"/>
        </w:rPr>
        <w:t>한 걸음씩. 오늘은 충분히 했어.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Abbastanza? Avete salvato la mia casa, direi.</w:t>
      </w:r>
    </w:p>
    <w:p>
      <w:r>
        <w:rPr>
          <w:i/>
          <w:color w:val="808080"/>
          <w:sz w:val="36"/>
        </w:rPr>
        <w:t>충분히요? 제 집을 구해주셨다고 해야죠.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a me è servito, oggi. Ho imparato tanto.</w:t>
      </w:r>
    </w:p>
    <w:p>
      <w:r>
        <w:rPr>
          <w:i/>
          <w:color w:val="808080"/>
          <w:sz w:val="36"/>
        </w:rPr>
        <w:t>저한테도 오늘 도움이 됐어요. 많이 배웠어요.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 tutti, che porto la pasta prima che si raffreddi.</w:t>
      </w:r>
    </w:p>
    <w:p>
      <w:r>
        <w:rPr>
          <w:i/>
          <w:color w:val="808080"/>
          <w:sz w:val="36"/>
        </w:rPr>
        <w:t>다들 앉아, 식기 전에 파스타 가져올게.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oggi hanno vinto i tuoi numeri.</w:t>
      </w:r>
    </w:p>
    <w:p>
      <w:r>
        <w:rPr>
          <w:i/>
          <w:color w:val="808080"/>
          <w:sz w:val="36"/>
        </w:rPr>
        <w:t>알레산드로, 오늘은 네 숫자가 이겼어.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la tua legge li ha resi importanti, Marco.</w:t>
      </w:r>
    </w:p>
    <w:p>
      <w:r>
        <w:rPr>
          <w:i/>
          <w:color w:val="808080"/>
          <w:sz w:val="36"/>
        </w:rPr>
        <w:t>그리고 네 법이 그 숫자를 중요하게 만들었지, 마르코.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Vedete? Numeri e legge insieme, senza litigare troppo.</w:t>
      </w:r>
    </w:p>
    <w:p>
      <w:r>
        <w:rPr>
          <w:i/>
          <w:color w:val="808080"/>
          <w:sz w:val="36"/>
        </w:rPr>
        <w:t>봤지? 숫자와 법이 함께, 너무 싸우지 않고도.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Io torno al mio lavoro. Buona fortuna a tutti.</w:t>
      </w:r>
    </w:p>
    <w:p>
      <w:r>
        <w:rPr>
          <w:i/>
          <w:color w:val="808080"/>
          <w:sz w:val="36"/>
        </w:rPr>
        <w:t>난 내 일로 돌아갈게. 모두에게 행운이 있기를.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 Gramsci, grazie di essere passato di qui.</w:t>
      </w:r>
    </w:p>
    <w:p>
      <w:r>
        <w:rPr>
          <w:i/>
          <w:color w:val="808080"/>
          <w:sz w:val="36"/>
        </w:rPr>
        <w:t>그람시 서기장님, 여기 들러주셔서 감사해요.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Domani si ricomincia. Ma stasera, si mangia in pace.</w:t>
      </w:r>
    </w:p>
    <w:p>
      <w:r>
        <w:rPr>
          <w:i/>
          <w:color w:val="808080"/>
          <w:sz w:val="36"/>
        </w:rPr>
        <w:t>내일 또 시작이야. 하지만 오늘 저녁은 편히 먹자.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3화 — «L'avviso delle otto»(여덟 시의 통지) — 밤 여덟 시, 퇴거 집행이 다음날 아침으로 잡혔다는 급보가 사무소를 덮친다.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2화 · La clausola che non sale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