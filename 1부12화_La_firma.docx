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firma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서명 · 테스타초 사무소, 오전~저녁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122턴 · 난이도 B1 · 배경: 테스타초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변호사(기업·규제)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 (부활)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전 피렌체 서기관 (부활)</w:t>
      </w:r>
    </w:p>
    <w:p>
      <w:pPr>
        <w:spacing w:after="40"/>
        <w:jc w:val="center"/>
      </w:pPr>
      <w:r>
        <w:rPr>
          <w:b/>
          <w:sz w:val="40"/>
        </w:rPr>
        <w:t xml:space="preserve">KARIM  </w:t>
      </w:r>
      <w:r>
        <w:rPr>
          <w:color w:val="595959"/>
          <w:sz w:val="36"/>
        </w:rPr>
        <w:t>파티마의 남편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카림이 가져온 낡은 퇴거 서류의 절차 오류를 바로잡아 정정 신청이 받아들여진다. 그러나 진짜 충격은 서류 맨 아래에 있었다: 마르코의 옛 로펌 «Ferrari &amp; Colombo»의 서명. 팀 전체가 얼어붙은 마르코를 지켜보는 가운데, 금요일이면 마르코 자신의 이야기가 시작된다는 예감만 남는다.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fascicolo pronto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ha dormito poco, si vede.</w:t>
      </w:r>
    </w:p>
    <w:p>
      <w:r>
        <w:rPr>
          <w:i/>
          <w:color w:val="808080"/>
          <w:sz w:val="36"/>
        </w:rPr>
        <w:t>마르코, 잠을 별로 못 잔 것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controllato la firma fino a tardi, Sofia.</w:t>
      </w:r>
    </w:p>
    <w:p>
      <w:r>
        <w:rPr>
          <w:i/>
          <w:color w:val="808080"/>
          <w:sz w:val="36"/>
        </w:rPr>
        <w:t>서명을 늦게까지 확인했어, 소피아.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allora? Hai letto il nome dello studio?</w:t>
      </w:r>
    </w:p>
    <w:p>
      <w:r>
        <w:rPr>
          <w:i/>
          <w:color w:val="808080"/>
          <w:sz w:val="36"/>
        </w:rPr>
        <w:t>그래서? 사무소 이름은 읽었어?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Quasi. Serve ancora la lente di Galileo.</w:t>
      </w:r>
    </w:p>
    <w:p>
      <w:r>
        <w:rPr>
          <w:i/>
          <w:color w:val="808080"/>
          <w:sz w:val="36"/>
        </w:rPr>
        <w:t>거의. 갈릴레오의 돋보기가 아직 필요해.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Marco, sembra un soldato prima della battaglia.</w:t>
      </w:r>
    </w:p>
    <w:p>
      <w:r>
        <w:rPr>
          <w:i/>
          <w:color w:val="808080"/>
          <w:sz w:val="36"/>
        </w:rPr>
        <w:t>마르코, 전투 앞둔 병사 같아 보이는군.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è solo un documento, non una battaglia.</w:t>
      </w:r>
    </w:p>
    <w:p>
      <w:r>
        <w:rPr>
          <w:i/>
          <w:color w:val="808080"/>
          <w:sz w:val="36"/>
        </w:rPr>
        <w:t>체사레 집정관님, 그냥 서류일 뿐이에요, 전투가 아니라.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un documento può cambiare un destino, Marco.</w:t>
      </w:r>
    </w:p>
    <w:p>
      <w:r>
        <w:rPr>
          <w:i/>
          <w:color w:val="808080"/>
          <w:sz w:val="36"/>
        </w:rPr>
        <w:t>서류 하나가 운명을 바꿀 수도 있어요, 마르코.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Machiavelli, sta esagerando un po', no?</w:t>
      </w:r>
    </w:p>
    <w:p>
      <w:r>
        <w:rPr>
          <w:i/>
          <w:color w:val="808080"/>
          <w:sz w:val="36"/>
        </w:rPr>
        <w:t>마키아벨리 서기관님, 좀 과장하시는 거 아니에요?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Forse. Ma i fatti parlano da soli, Sofia.</w:t>
      </w:r>
    </w:p>
    <w:p>
      <w:r>
        <w:rPr>
          <w:i/>
          <w:color w:val="808080"/>
          <w:sz w:val="36"/>
        </w:rPr>
        <w:t>그럴지도요. 하지만 사실은 스스로 말하죠, 소피아.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filosofia, oggi. Karim arriva tra poco.</w:t>
      </w:r>
    </w:p>
    <w:p>
      <w:r>
        <w:rPr>
          <w:i/>
          <w:color w:val="808080"/>
          <w:sz w:val="36"/>
        </w:rPr>
        <w:t>오늘은 철학 그만, 카림이 곧 도착해.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Giusto. Prepariamo la richiesta di rettifica definitiva.</w:t>
      </w:r>
    </w:p>
    <w:p>
      <w:r>
        <w:rPr>
          <w:i/>
          <w:color w:val="808080"/>
          <w:sz w:val="36"/>
        </w:rPr>
        <w:t>맞아요. 최종 정정 신청서를 준비하죠.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ho stampato tutto ieri sera, guardate.</w:t>
      </w:r>
    </w:p>
    <w:p>
      <w:r>
        <w:rPr>
          <w:i/>
          <w:color w:val="808080"/>
          <w:sz w:val="36"/>
        </w:rPr>
        <w:t>저는 어젯밤에 다 출력해뒀어요, 보세요.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Bravissima, Sofia. Sei davvero organizzata.</w:t>
      </w:r>
    </w:p>
    <w:p>
      <w:r>
        <w:rPr>
          <w:i/>
          <w:color w:val="808080"/>
          <w:sz w:val="36"/>
        </w:rPr>
        <w:t>정말 잘했어, 소피아. 진짜 체계적이네.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i miei legionari erano così, all'inizio.</w:t>
      </w:r>
    </w:p>
    <w:p>
      <w:r>
        <w:rPr>
          <w:i/>
          <w:color w:val="808080"/>
          <w:sz w:val="36"/>
        </w:rPr>
        <w:t>내 군단병들도 처음엔 그랬지.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Eccolo, arriva Karim. Sedetevi tutti, per favore.</w:t>
      </w:r>
    </w:p>
    <w:p>
      <w:r>
        <w:rPr>
          <w:i/>
          <w:color w:val="808080"/>
          <w:sz w:val="36"/>
        </w:rPr>
        <w:t>저기 카림이 오네. 다들 앉아, 부탁이야.</w:t>
      </w:r>
    </w:p>
    <w:p>
      <w:pPr>
        <w:spacing w:before="400" w:after="240"/>
      </w:pPr>
      <w:r>
        <w:rPr>
          <w:b/>
          <w:color w:val="1F3864"/>
          <w:sz w:val="48"/>
        </w:rPr>
        <w:t>장면 1 — La rettifica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Buongiorno a tutti. Che notizie mi date?</w:t>
      </w:r>
    </w:p>
    <w:p>
      <w:r>
        <w:rPr>
          <w:i/>
          <w:color w:val="808080"/>
          <w:sz w:val="36"/>
        </w:rPr>
        <w:t>모두 안녕하세요. 어떤 소식이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Buone notizie, Karim. L'ufficio ha accettato la richiesta.</w:t>
      </w:r>
    </w:p>
    <w:p>
      <w:r>
        <w:rPr>
          <w:i/>
          <w:color w:val="808080"/>
          <w:sz w:val="36"/>
        </w:rPr>
        <w:t>좋은 소식이에요, 카림. 사무소가 신청을 받아들였어요.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Davvero? Il cognome sarà corretto, allora?</w:t>
      </w:r>
    </w:p>
    <w:p>
      <w:r>
        <w:rPr>
          <w:i/>
          <w:color w:val="808080"/>
          <w:sz w:val="36"/>
        </w:rPr>
        <w:t>정말요? 그럼 성이 정정되는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E anche la data del timbro sarà sistemata.</w:t>
      </w:r>
    </w:p>
    <w:p>
      <w:r>
        <w:rPr>
          <w:i/>
          <w:color w:val="808080"/>
          <w:sz w:val="36"/>
        </w:rPr>
        <w:t>네. 도장 날짜도 바로잡힐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Vede, Karim? Due errori, due correzioni.</w:t>
      </w:r>
    </w:p>
    <w:p>
      <w:r>
        <w:rPr>
          <w:i/>
          <w:color w:val="808080"/>
          <w:sz w:val="36"/>
        </w:rPr>
        <w:t>보세요, 카림? 오류 두 개, 정정 두 개예요.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 infinite, Marco. Fatima sarà sollevata.</w:t>
      </w:r>
    </w:p>
    <w:p>
      <w:r>
        <w:rPr>
          <w:i/>
          <w:color w:val="808080"/>
          <w:sz w:val="36"/>
        </w:rPr>
        <w:t>정말 고마워요, 마르코. 파티마가 안심할 거예요.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Ecco, lo dicevo io: tutto si sistema.</w:t>
      </w:r>
    </w:p>
    <w:p>
      <w:r>
        <w:rPr>
          <w:i/>
          <w:color w:val="808080"/>
          <w:sz w:val="36"/>
        </w:rPr>
        <w:t>거봐, 내가 그랬잖아: 다 해결된다고.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vittoria piccola, ma pulita, Karim.</w:t>
      </w:r>
    </w:p>
    <w:p>
      <w:r>
        <w:rPr>
          <w:i/>
          <w:color w:val="808080"/>
          <w:sz w:val="36"/>
        </w:rPr>
        <w:t>작지만 깔끔한 승리군요, 카림.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Le vittorie piccole preparano quelle grandi, Console.</w:t>
      </w:r>
    </w:p>
    <w:p>
      <w:r>
        <w:rPr>
          <w:i/>
          <w:color w:val="808080"/>
          <w:sz w:val="36"/>
        </w:rPr>
        <w:t>작은 승리가 큰 승리를 준비하죠,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Segretario Machiavelli impara sempre dai fatti, vero?</w:t>
      </w:r>
    </w:p>
    <w:p>
      <w:r>
        <w:rPr>
          <w:i/>
          <w:color w:val="808080"/>
          <w:sz w:val="36"/>
        </w:rPr>
        <w:t>마키아벨리 서기관은 늘 사실에서 배우지, 안 그런가?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Karim, ora devi solo firmare qui, in basso.</w:t>
      </w:r>
    </w:p>
    <w:p>
      <w:r>
        <w:rPr>
          <w:i/>
          <w:color w:val="808080"/>
          <w:sz w:val="36"/>
        </w:rPr>
        <w:t>카림, 이제 여기 아래에 서명만 하면 돼요.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Certo. E la carta vecchia? La tenete voi?</w:t>
      </w:r>
    </w:p>
    <w:p>
      <w:r>
        <w:rPr>
          <w:i/>
          <w:color w:val="808080"/>
          <w:sz w:val="36"/>
        </w:rPr>
        <w:t>그럼요. 옛날 서류는요? 사무소가 보관해요?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la archiviamo insieme alla nuova rettifica.</w:t>
      </w:r>
    </w:p>
    <w:p>
      <w:r>
        <w:rPr>
          <w:i/>
          <w:color w:val="808080"/>
          <w:sz w:val="36"/>
        </w:rPr>
        <w:t>네, 새 정정 서류랑 같이 보관할게요.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fare io una copia, per sicurezza?</w:t>
      </w:r>
    </w:p>
    <w:p>
      <w:r>
        <w:rPr>
          <w:i/>
          <w:color w:val="808080"/>
          <w:sz w:val="36"/>
        </w:rPr>
        <w:t>제가 안전하게 사본을 만들까요?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 idea, Sofia. Fai attenzione al dettaglio della firma.</w:t>
      </w:r>
    </w:p>
    <w:p>
      <w:r>
        <w:rPr>
          <w:i/>
          <w:color w:val="808080"/>
          <w:sz w:val="36"/>
        </w:rPr>
        <w:t>좋은 생각이야, 소피아. 서명 부분을 잘 살펴봐.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bene. La leggo bene con la lente di Galileo?</w:t>
      </w:r>
    </w:p>
    <w:p>
      <w:r>
        <w:rPr>
          <w:i/>
          <w:color w:val="808080"/>
          <w:sz w:val="36"/>
        </w:rPr>
        <w:t>알겠어요. 갈릴레오 돋보기로 잘 읽어볼까요?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portala qui, vediamo insieme.</w:t>
      </w:r>
    </w:p>
    <w:p>
      <w:r>
        <w:rPr>
          <w:i/>
          <w:color w:val="808080"/>
          <w:sz w:val="36"/>
        </w:rPr>
        <w:t>응, 이리 가져와, 같이 보자.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piccolo rito prima della firma finale, mi piace.</w:t>
      </w:r>
    </w:p>
    <w:p>
      <w:r>
        <w:rPr>
          <w:i/>
          <w:color w:val="808080"/>
          <w:sz w:val="36"/>
        </w:rPr>
        <w:t>최종 서명 전의 작은 의식이군, 마음에 드는데.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Console, non tutto è teatro, a volte.</w:t>
      </w:r>
    </w:p>
    <w:p>
      <w:r>
        <w:rPr>
          <w:i/>
          <w:color w:val="808080"/>
          <w:sz w:val="36"/>
        </w:rPr>
        <w:t>집정관님, 모든 게 연극은 아니에요, 가끔은.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allora cos'è, Segretario, se non teatro?</w:t>
      </w:r>
    </w:p>
    <w:p>
      <w:r>
        <w:rPr>
          <w:i/>
          <w:color w:val="808080"/>
          <w:sz w:val="36"/>
        </w:rPr>
        <w:t>그럼 뭔가, 서기관, 연극이 아니라면?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È la verità, semplicemente, che sta per emergere.</w:t>
      </w:r>
    </w:p>
    <w:p>
      <w:r>
        <w:rPr>
          <w:i/>
          <w:color w:val="808080"/>
          <w:sz w:val="36"/>
        </w:rPr>
        <w:t>그냥 진실이죠, 이제 막 드러나려는.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Voi due, basta discutere, guardiamo la firma.</w:t>
      </w:r>
    </w:p>
    <w:p>
      <w:r>
        <w:rPr>
          <w:i/>
          <w:color w:val="808080"/>
          <w:sz w:val="36"/>
        </w:rPr>
        <w:t>너희 둘, 논쟁 그만, 서명이나 보자.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Eccola, sotto la lente. Ora si vede meglio.</w:t>
      </w:r>
    </w:p>
    <w:p>
      <w:r>
        <w:rPr>
          <w:i/>
          <w:color w:val="808080"/>
          <w:sz w:val="36"/>
        </w:rPr>
        <w:t>여기요, 돋보기 아래에. 이제 더 잘 보여요.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Leggi tu, Sofia, ad alta voce.</w:t>
      </w:r>
    </w:p>
    <w:p>
      <w:r>
        <w:rPr>
          <w:i/>
          <w:color w:val="808080"/>
          <w:sz w:val="36"/>
        </w:rPr>
        <w:t>네가 읽어봐, 소피아, 소리 내서.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C'è scritto uno studio legale, con due nomi.</w:t>
      </w:r>
    </w:p>
    <w:p>
      <w:r>
        <w:rPr>
          <w:i/>
          <w:color w:val="808080"/>
          <w:sz w:val="36"/>
        </w:rPr>
        <w:t>법률사무소 이름이 적혀 있어요, 이름 두 개랑.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Due nomi? Quali, Sofia?</w:t>
      </w:r>
    </w:p>
    <w:p>
      <w:r>
        <w:rPr>
          <w:i/>
          <w:color w:val="808080"/>
          <w:sz w:val="36"/>
        </w:rPr>
        <w:t>이름 두 개요? 뭔데요, 소피아?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Aspetti, le lettere sono ancora un po' confuse.</w:t>
      </w:r>
    </w:p>
    <w:p>
      <w:r>
        <w:rPr>
          <w:i/>
          <w:color w:val="808080"/>
          <w:sz w:val="36"/>
        </w:rPr>
        <w:t>잠깐요, 글자가 아직 좀 흐릿해요.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pazienza, in questi casi, è tutto, Sofia.</w:t>
      </w:r>
    </w:p>
    <w:p>
      <w:r>
        <w:rPr>
          <w:i/>
          <w:color w:val="808080"/>
          <w:sz w:val="36"/>
        </w:rPr>
        <w:t>이런 경우엔 인내가 전부예요,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Forza, ragazza, il tempo non aspetta nessuno.</w:t>
      </w:r>
    </w:p>
    <w:p>
      <w:r>
        <w:rPr>
          <w:i/>
          <w:color w:val="808080"/>
          <w:sz w:val="36"/>
        </w:rPr>
        <w:t>힘내, 아가씨, 시간은 아무도 기다려주지 않아.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Quasi... vedo una "F" e una "C".</w:t>
      </w:r>
    </w:p>
    <w:p>
      <w:r>
        <w:rPr>
          <w:i/>
          <w:color w:val="808080"/>
          <w:sz w:val="36"/>
        </w:rPr>
        <w:t>거의... "F"랑 "C"가 보여요.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"F" e "C"? Fammi guardare direttamente, Sofia.</w:t>
      </w:r>
    </w:p>
    <w:p>
      <w:r>
        <w:rPr>
          <w:i/>
          <w:color w:val="808080"/>
          <w:sz w:val="36"/>
        </w:rPr>
        <w:t>"F"랑 "C"? 내가 직접 볼게,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 la lente, Marco. Guardi lei stesso.</w:t>
      </w:r>
    </w:p>
    <w:p>
      <w:r>
        <w:rPr>
          <w:i/>
          <w:color w:val="808080"/>
          <w:sz w:val="36"/>
        </w:rPr>
        <w:t>여기 돋보기예요, 마르코. 직접 보세요.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che c'è? Sei diventato bianco.</w:t>
      </w:r>
    </w:p>
    <w:p>
      <w:r>
        <w:rPr>
          <w:i/>
          <w:color w:val="808080"/>
          <w:sz w:val="36"/>
        </w:rPr>
        <w:t>마르코, 왜 그래? 얼굴이 하얘졌어.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momento, Rosa. Devo leggere bene.</w:t>
      </w:r>
    </w:p>
    <w:p>
      <w:r>
        <w:rPr>
          <w:i/>
          <w:color w:val="808080"/>
          <w:sz w:val="36"/>
        </w:rPr>
        <w:t>잠깐만요, 로사. 잘 읽어봐야 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Marco, tutto bene? Dicci cosa vedi.</w:t>
      </w:r>
    </w:p>
    <w:p>
      <w:r>
        <w:rPr>
          <w:i/>
          <w:color w:val="808080"/>
          <w:sz w:val="36"/>
        </w:rPr>
        <w:t>마르코, 괜찮아요? 뭐가 보이는지 말해줘요.</w:t>
      </w:r>
    </w:p>
    <w:p>
      <w:pPr>
        <w:spacing w:before="400" w:after="240"/>
      </w:pPr>
      <w:r>
        <w:rPr>
          <w:b/>
          <w:color w:val="1F3864"/>
          <w:sz w:val="48"/>
        </w:rPr>
        <w:t>장면 2 — Ferrari &amp; Colombo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"Studio Legale Ferrari e Colombo." È scritto qui.</w:t>
      </w:r>
    </w:p>
    <w:p>
      <w:r>
        <w:rPr>
          <w:i/>
          <w:color w:val="808080"/>
          <w:sz w:val="36"/>
        </w:rPr>
        <w:t>"페라리 &amp; 콜롬보 법률사무소." 여기 적혀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Ferrari... come lei, Marco? Che strano.</w:t>
      </w:r>
    </w:p>
    <w:p>
      <w:r>
        <w:rPr>
          <w:i/>
          <w:color w:val="808080"/>
          <w:sz w:val="36"/>
        </w:rPr>
        <w:t>페라리... 마르코 씨처럼요? 신기하네요.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quello studio non era... il tuo, tanti anni fa?</w:t>
      </w:r>
    </w:p>
    <w:p>
      <w:r>
        <w:rPr>
          <w:i/>
          <w:color w:val="808080"/>
          <w:sz w:val="36"/>
        </w:rPr>
        <w:t>마르코, 그 사무소 옛날에... 네가 다녔던 곳 아니야?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Rosa. Era lo studio dove lavoravo.</w:t>
      </w:r>
    </w:p>
    <w:p>
      <w:r>
        <w:rPr>
          <w:i/>
          <w:color w:val="808080"/>
          <w:sz w:val="36"/>
        </w:rPr>
        <w:t>맞아요, 로사. 제가 일하던 사무소였어요.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Tu conoscevi questo studio, Marco?</w:t>
      </w:r>
    </w:p>
    <w:p>
      <w:r>
        <w:rPr>
          <w:i/>
          <w:color w:val="808080"/>
          <w:sz w:val="36"/>
        </w:rPr>
        <w:t>그 사무소를 알고 있었어요,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ho lavorato per anni, prima di Testaccio.</w:t>
      </w:r>
    </w:p>
    <w:p>
      <w:r>
        <w:rPr>
          <w:i/>
          <w:color w:val="808080"/>
          <w:sz w:val="36"/>
        </w:rPr>
        <w:t>테스타초 오기 전에 몇 년 일했어요.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Console... voglio dire, Marco, la voce le trema.</w:t>
      </w:r>
    </w:p>
    <w:p>
      <w:r>
        <w:rPr>
          <w:i/>
          <w:color w:val="808080"/>
          <w:sz w:val="36"/>
        </w:rPr>
        <w:t>집정관... 아니, 마르코, 목소리가 떨리는군.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 fatti a volte tornano da soli, Marco.</w:t>
      </w:r>
    </w:p>
    <w:p>
      <w:r>
        <w:rPr>
          <w:i/>
          <w:color w:val="808080"/>
          <w:sz w:val="36"/>
        </w:rPr>
        <w:t>사실은 가끔 저절로 돌아오죠, 마르코.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ma è un problema, questo?</w:t>
      </w:r>
    </w:p>
    <w:p>
      <w:r>
        <w:rPr>
          <w:i/>
          <w:color w:val="808080"/>
          <w:sz w:val="36"/>
        </w:rPr>
        <w:t>마르코, 이게 문제가 되는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Sofia. Devo pensare.</w:t>
      </w:r>
    </w:p>
    <w:p>
      <w:r>
        <w:rPr>
          <w:i/>
          <w:color w:val="808080"/>
          <w:sz w:val="36"/>
        </w:rPr>
        <w:t>아직 모르겠어, 소피아. 생각을 해봐야 해.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Marco, mi dispiace se ti turba questa carta.</w:t>
      </w:r>
    </w:p>
    <w:p>
      <w:r>
        <w:rPr>
          <w:i/>
          <w:color w:val="808080"/>
          <w:sz w:val="36"/>
        </w:rPr>
        <w:t>마르코, 이 서류가 당신을 힘들게 했다면 미안해요.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colpa tua, Karim. Assolutamente no.</w:t>
      </w:r>
    </w:p>
    <w:p>
      <w:r>
        <w:rPr>
          <w:i/>
          <w:color w:val="808080"/>
          <w:sz w:val="36"/>
        </w:rPr>
        <w:t>당신 잘못이 아니에요, 카림. 절대로요.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Amore, siediti un attimo, respira con me.</w:t>
      </w:r>
    </w:p>
    <w:p>
      <w:r>
        <w:rPr>
          <w:i/>
          <w:color w:val="808080"/>
          <w:sz w:val="36"/>
        </w:rPr>
        <w:t>자기야, 잠깐 앉아, 나랑 같이 숨 쉬어.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Sto bene, Rosa. Solo... non me lo aspettavo.</w:t>
      </w:r>
    </w:p>
    <w:p>
      <w:r>
        <w:rPr>
          <w:i/>
          <w:color w:val="808080"/>
          <w:sz w:val="36"/>
        </w:rPr>
        <w:t>괜찮아요, 로사. 그냥... 예상 못 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Nemmeno io mi aspettavo il pugnale, un tempo.</w:t>
      </w:r>
    </w:p>
    <w:p>
      <w:r>
        <w:rPr>
          <w:i/>
          <w:color w:val="808080"/>
          <w:sz w:val="36"/>
        </w:rPr>
        <w:t>나도 그 단검은 예상 못 했지, 한때.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Console, non è il momento per quel paragone.</w:t>
      </w:r>
    </w:p>
    <w:p>
      <w:r>
        <w:rPr>
          <w:i/>
          <w:color w:val="808080"/>
          <w:sz w:val="36"/>
        </w:rPr>
        <w:t>집정관님, 지금은 그 비유를 할 때가 아니에요.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Forse ha ragione, Segretario. Mi scusi, Marco.</w:t>
      </w:r>
    </w:p>
    <w:p>
      <w:r>
        <w:rPr>
          <w:i/>
          <w:color w:val="808080"/>
          <w:sz w:val="36"/>
        </w:rPr>
        <w:t>자네 말이 맞을지도, 서기관. 미안하네, 마르코.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facciamo ora, con questa firma?</w:t>
      </w:r>
    </w:p>
    <w:p>
      <w:r>
        <w:rPr>
          <w:i/>
          <w:color w:val="808080"/>
          <w:sz w:val="36"/>
        </w:rPr>
        <w:t>이제 이 서명으로 뭘 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allego alla rettifica, come prova ufficiale.</w:t>
      </w:r>
    </w:p>
    <w:p>
      <w:r>
        <w:rPr>
          <w:i/>
          <w:color w:val="808080"/>
          <w:sz w:val="36"/>
        </w:rPr>
        <w:t>정정 신청서에 공식 증거로 첨부할게.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Va bene, se per te va bene, Marco.</w:t>
      </w:r>
    </w:p>
    <w:p>
      <w:r>
        <w:rPr>
          <w:i/>
          <w:color w:val="808080"/>
          <w:sz w:val="36"/>
        </w:rPr>
        <w:t>당신이 괜찮다면 그렇게 해요,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Karim. Il lavoro viene prima.</w:t>
      </w:r>
    </w:p>
    <w:p>
      <w:r>
        <w:rPr>
          <w:i/>
          <w:color w:val="808080"/>
          <w:sz w:val="36"/>
        </w:rPr>
        <w:t>괜찮아요, 카림. 일이 먼저죠.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lavoro sì, ma anche tu, Marco.</w:t>
      </w:r>
    </w:p>
    <w:p>
      <w:r>
        <w:rPr>
          <w:i/>
          <w:color w:val="808080"/>
          <w:sz w:val="36"/>
        </w:rPr>
        <w:t>일도 그렇지, 하지만 너도 챙겨야지, 마르코.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Rosa ha ragione. Un uomo non è solo carte.</w:t>
      </w:r>
    </w:p>
    <w:p>
      <w:r>
        <w:rPr>
          <w:i/>
          <w:color w:val="808080"/>
          <w:sz w:val="36"/>
        </w:rPr>
        <w:t>로사 말이 맞아요. 사람은 서류만은 아니니까요.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se vuole ne parliamo dopo, con calma.</w:t>
      </w:r>
    </w:p>
    <w:p>
      <w:r>
        <w:rPr>
          <w:i/>
          <w:color w:val="808080"/>
          <w:sz w:val="36"/>
        </w:rPr>
        <w:t>마르코, 원하시면 나중에 차분히 얘기해요.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Sofia. Forse ne avrò bisogno, davvero.</w:t>
      </w:r>
    </w:p>
    <w:p>
      <w:r>
        <w:rPr>
          <w:i/>
          <w:color w:val="808080"/>
          <w:sz w:val="36"/>
        </w:rPr>
        <w:t>고마워, 소피아. 정말 그래야 할지도 모르겠어.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Io firmo qui, allora, e vi lascio lavorare.</w:t>
      </w:r>
    </w:p>
    <w:p>
      <w:r>
        <w:rPr>
          <w:i/>
          <w:color w:val="808080"/>
          <w:sz w:val="36"/>
        </w:rPr>
        <w:t>그럼 저는 여기 서명하고 일하시게 둘게요.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Karim. La rettifica sarà pronta lunedì.</w:t>
      </w:r>
    </w:p>
    <w:p>
      <w:r>
        <w:rPr>
          <w:i/>
          <w:color w:val="808080"/>
          <w:sz w:val="36"/>
        </w:rPr>
        <w:t>고마워요, 카림. 정정은 월요일에 완료될 거예요.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Perfetto. Dite a Fatima che passo domani.</w:t>
      </w:r>
    </w:p>
    <w:p>
      <w:r>
        <w:rPr>
          <w:i/>
          <w:color w:val="808080"/>
          <w:sz w:val="36"/>
        </w:rPr>
        <w:t>좋아요. 파티마한테 내일 들르겠다고 전해주세요.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Certo, Karim. Vai tranquillo, ci pensiamo noi.</w:t>
      </w:r>
    </w:p>
    <w:p>
      <w:r>
        <w:rPr>
          <w:i/>
          <w:color w:val="808080"/>
          <w:sz w:val="36"/>
        </w:rPr>
        <w:t>그래, 카림. 걱정 말고 가, 우리가 처리할게.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 a tutti, di vero cuore.</w:t>
      </w:r>
    </w:p>
    <w:p>
      <w:r>
        <w:rPr>
          <w:i/>
          <w:color w:val="808080"/>
          <w:sz w:val="36"/>
        </w:rPr>
        <w:t>모두 진심으로 고마워요.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nome sotto la firma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ora che Karim è uscito... sta bene davvero?</w:t>
      </w:r>
    </w:p>
    <w:p>
      <w:r>
        <w:rPr>
          <w:i/>
          <w:color w:val="808080"/>
          <w:sz w:val="36"/>
        </w:rPr>
        <w:t>마르코, 이제 카림도 나갔는데... 정말 괜찮아요?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Quella firma... la riconosco, Sofia. È di Colombo.</w:t>
      </w:r>
    </w:p>
    <w:p>
      <w:r>
        <w:rPr>
          <w:i/>
          <w:color w:val="808080"/>
          <w:sz w:val="36"/>
        </w:rPr>
        <w:t>그 서명... 알아보겠어, 소피아. 콜롬보의 서명이야.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Colombo, il tuo vecchio socio?</w:t>
      </w:r>
    </w:p>
    <w:p>
      <w:r>
        <w:rPr>
          <w:i/>
          <w:color w:val="808080"/>
          <w:sz w:val="36"/>
        </w:rPr>
        <w:t>콜롬보, 네 옛 동업자?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Lavoravamo sugli stessi casi, allora.</w:t>
      </w:r>
    </w:p>
    <w:p>
      <w:r>
        <w:rPr>
          <w:i/>
          <w:color w:val="808080"/>
          <w:sz w:val="36"/>
        </w:rPr>
        <w:t>맞아요. 그때 같은 사건들을 맡았어요.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Casi come questo sfratto, forse?</w:t>
      </w:r>
    </w:p>
    <w:p>
      <w:r>
        <w:rPr>
          <w:i/>
          <w:color w:val="808080"/>
          <w:sz w:val="36"/>
        </w:rPr>
        <w:t>이런 퇴거 사건 같은 것도, 아마?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so, Console Cesare. Non ricordo questo caso.</w:t>
      </w:r>
    </w:p>
    <w:p>
      <w:r>
        <w:rPr>
          <w:i/>
          <w:color w:val="808080"/>
          <w:sz w:val="36"/>
        </w:rPr>
        <w:t>모르겠어요, 체사레 집정관님. 이 사건은 기억이 안 나요.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Forse non tutti i casi si ricordano, Marco.</w:t>
      </w:r>
    </w:p>
    <w:p>
      <w:r>
        <w:rPr>
          <w:i/>
          <w:color w:val="808080"/>
          <w:sz w:val="36"/>
        </w:rPr>
        <w:t>모든 사건이 기억되는 건 아니겠죠,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 forse non voglio ricordarlo, Segretario Machiavelli.</w:t>
      </w:r>
    </w:p>
    <w:p>
      <w:r>
        <w:rPr>
          <w:i/>
          <w:color w:val="808080"/>
          <w:sz w:val="36"/>
        </w:rPr>
        <w:t>아니면 기억하고 싶지 않은 걸 수도 있어요, 마키아벨리 서기관.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intende, Marco? Mi fa un po' paura.</w:t>
      </w:r>
    </w:p>
    <w:p>
      <w:r>
        <w:rPr>
          <w:i/>
          <w:color w:val="808080"/>
          <w:sz w:val="36"/>
        </w:rPr>
        <w:t>무슨 뜻이에요, 마르코? 좀 무섭네요.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Anni fa, ho vinto una causa di sfratto, Sofia.</w:t>
      </w:r>
    </w:p>
    <w:p>
      <w:r>
        <w:rPr>
          <w:i/>
          <w:color w:val="808080"/>
          <w:sz w:val="36"/>
        </w:rPr>
        <w:t>몇 년 전에, 퇴거 소송에서 이긴 적이 있어,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allora? Vincere non è il suo lavoro?</w:t>
      </w:r>
    </w:p>
    <w:p>
      <w:r>
        <w:rPr>
          <w:i/>
          <w:color w:val="808080"/>
          <w:sz w:val="36"/>
        </w:rPr>
        <w:t>그래서요? 이기는 게 원래 일 아니에요?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ma quella vittoria non mi ha mai lasciato in pace.</w:t>
      </w:r>
    </w:p>
    <w:p>
      <w:r>
        <w:rPr>
          <w:i/>
          <w:color w:val="808080"/>
          <w:sz w:val="36"/>
        </w:rPr>
        <w:t>맞아, 그런데 그 승리가 한 번도 날 편하게 두지 않았어.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tesoro, respira. Non devi dire tutto ora.</w:t>
      </w:r>
    </w:p>
    <w:p>
      <w:r>
        <w:rPr>
          <w:i/>
          <w:color w:val="808080"/>
          <w:sz w:val="36"/>
        </w:rPr>
        <w:t>마르코, 자기야, 숨 쉬어. 지금 다 말할 필요 없어.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Rosa, e se quel caso fosse questo?</w:t>
      </w:r>
    </w:p>
    <w:p>
      <w:r>
        <w:rPr>
          <w:i/>
          <w:color w:val="808080"/>
          <w:sz w:val="36"/>
        </w:rPr>
        <w:t>로사, 만약 그 사건이 바로 이거라면요?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Allora lo scopriremo, Marco. Insieme, se vuole.</w:t>
      </w:r>
    </w:p>
    <w:p>
      <w:r>
        <w:rPr>
          <w:i/>
          <w:color w:val="808080"/>
          <w:sz w:val="36"/>
        </w:rPr>
        <w:t>그럼 우리가 알아내겠지, 마르코. 원한다면 함께.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verità non teme la luce, alla fine.</w:t>
      </w:r>
    </w:p>
    <w:p>
      <w:r>
        <w:rPr>
          <w:i/>
          <w:color w:val="808080"/>
          <w:sz w:val="36"/>
        </w:rPr>
        <w:t>진실은 결국 빛을 두려워하지 않아요.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trema ancora. Le porto un bicchiere d'acqua?</w:t>
      </w:r>
    </w:p>
    <w:p>
      <w:r>
        <w:rPr>
          <w:i/>
          <w:color w:val="808080"/>
          <w:sz w:val="36"/>
        </w:rPr>
        <w:t>마르코, 아직도 떨려요. 물 한 잔 가져다드릴까요?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Sofia. Sì, forse mi farebbe bene.</w:t>
      </w:r>
    </w:p>
    <w:p>
      <w:r>
        <w:rPr>
          <w:i/>
          <w:color w:val="808080"/>
          <w:sz w:val="36"/>
        </w:rPr>
        <w:t>고마워, 소피아. 응, 도움이 될 것 같아.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Aspetta, Sofia. Ci penso io, tu resta con lui.</w:t>
      </w:r>
    </w:p>
    <w:p>
      <w:r>
        <w:rPr>
          <w:i/>
          <w:color w:val="808080"/>
          <w:sz w:val="36"/>
        </w:rPr>
        <w:t>기다려, 소피아. 내가 할게, 넌 마르코 곁에 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console non abbandona i suoi, Marco.</w:t>
      </w:r>
    </w:p>
    <w:p>
      <w:r>
        <w:rPr>
          <w:i/>
          <w:color w:val="808080"/>
          <w:sz w:val="36"/>
        </w:rPr>
        <w:t>집정관은 자기 사람을 버리지 않아, 마르코.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Nemmeno un vecchio segretario, in verità.</w:t>
      </w:r>
    </w:p>
    <w:p>
      <w:r>
        <w:rPr>
          <w:i/>
          <w:color w:val="808080"/>
          <w:sz w:val="36"/>
        </w:rPr>
        <w:t>늙은 서기관도 마찬가지죠, 사실은.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davvero, a tutti voi.</w:t>
      </w:r>
    </w:p>
    <w:p>
      <w:r>
        <w:rPr>
          <w:i/>
          <w:color w:val="808080"/>
          <w:sz w:val="36"/>
        </w:rPr>
        <w:t>정말 고마워요, 모두에게.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cosa farà adesso, con questa scoperta?</w:t>
      </w:r>
    </w:p>
    <w:p>
      <w:r>
        <w:rPr>
          <w:i/>
          <w:color w:val="808080"/>
          <w:sz w:val="36"/>
        </w:rPr>
        <w:t>마르코, 이제 이 발견으로 뭘 할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Sofia. Devo guardare indietro.</w:t>
      </w:r>
    </w:p>
    <w:p>
      <w:r>
        <w:rPr>
          <w:i/>
          <w:color w:val="808080"/>
          <w:sz w:val="36"/>
        </w:rPr>
        <w:t>아직 모르겠어, 소피아. 과거를 돌아봐야 할 것 같아.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Guardare indietro, a volte, serve ad andare avanti.</w:t>
      </w:r>
    </w:p>
    <w:p>
      <w:r>
        <w:rPr>
          <w:i/>
          <w:color w:val="808080"/>
          <w:sz w:val="36"/>
        </w:rPr>
        <w:t>때로는 뒤를 돌아보는 게 앞으로 나아가는 데 도움이 되지.</w:t>
      </w:r>
    </w:p>
    <w:p>
      <w:pPr>
        <w:spacing w:before="400" w:after="240"/>
      </w:pPr>
      <w:r>
        <w:rPr>
          <w:b/>
          <w:color w:val="1F3864"/>
          <w:sz w:val="48"/>
        </w:rPr>
        <w:t>마무리 — Sedetevi, che vi porto qualcosa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l'acqua, Marco. Sedetevi, che vi porto qualcosa.</w:t>
      </w:r>
    </w:p>
    <w:p>
      <w:r>
        <w:rPr>
          <w:i/>
          <w:color w:val="808080"/>
          <w:sz w:val="36"/>
        </w:rPr>
        <w:t>여기 물, 마르코. 앉아, 내가 뭐 좀 갖다줄게.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Rosa. Non so nemmeno cosa provo, ora.</w:t>
      </w:r>
    </w:p>
    <w:p>
      <w:r>
        <w:rPr>
          <w:i/>
          <w:color w:val="808080"/>
          <w:sz w:val="36"/>
        </w:rPr>
        <w:t>고마워요, 로사. 지금 뭘 느끼는지도 모르겠어요.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normale, Marco. Una carta così cambia tutto.</w:t>
      </w:r>
    </w:p>
    <w:p>
      <w:r>
        <w:rPr>
          <w:i/>
          <w:color w:val="808080"/>
          <w:sz w:val="36"/>
        </w:rPr>
        <w:t>당연해요, 마르코. 이런 서류는 모든 걸 바꾸죠.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 volte una firma pesa più di un discorso.</w:t>
      </w:r>
    </w:p>
    <w:p>
      <w:r>
        <w:rPr>
          <w:i/>
          <w:color w:val="808080"/>
          <w:sz w:val="36"/>
        </w:rPr>
        <w:t>가끔은 서명 하나가 연설보다 더 무겁죠.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domani è venerdì, se non sbaglio.</w:t>
      </w:r>
    </w:p>
    <w:p>
      <w:r>
        <w:rPr>
          <w:i/>
          <w:color w:val="808080"/>
          <w:sz w:val="36"/>
        </w:rPr>
        <w:t>그리고 내일은 금요일이지, 내가 틀리지 않았다면.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Console. Venerdì.</w:t>
      </w:r>
    </w:p>
    <w:p>
      <w:r>
        <w:rPr>
          <w:i/>
          <w:color w:val="808080"/>
          <w:sz w:val="36"/>
        </w:rPr>
        <w:t>네, 집정관님. 금요일이요.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Venerdì parleremo, Marco. Tutti insieme, con calma.</w:t>
      </w:r>
    </w:p>
    <w:p>
      <w:r>
        <w:rPr>
          <w:i/>
          <w:color w:val="808080"/>
          <w:sz w:val="36"/>
        </w:rPr>
        <w:t>금요일에 이야기하자, 마르코. 다 같이, 차분하게.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Rosa. Forse è ora di raccontare.</w:t>
      </w:r>
    </w:p>
    <w:p>
      <w:r>
        <w:rPr>
          <w:i/>
          <w:color w:val="808080"/>
          <w:sz w:val="36"/>
        </w:rPr>
        <w:t>알겠어요, 로사. 이제 이야기할 때인 것 같아요.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Raccontare cosa, Marco? Lo studio? Il caso?</w:t>
      </w:r>
    </w:p>
    <w:p>
      <w:r>
        <w:rPr>
          <w:i/>
          <w:color w:val="808080"/>
          <w:sz w:val="36"/>
        </w:rPr>
        <w:t>뭘 이야기하는데요, 마르코? 그 사무소요? 그 사건이요?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Tutto, Sofia. Da dove ho iniziato, davvero.</w:t>
      </w:r>
    </w:p>
    <w:p>
      <w:r>
        <w:rPr>
          <w:i/>
          <w:color w:val="808080"/>
          <w:sz w:val="36"/>
        </w:rPr>
        <w:t>전부, 소피아. 내가 진짜 시작했던 곳부터.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buon racconto merita il tempo giusto, Marco.</w:t>
      </w:r>
    </w:p>
    <w:p>
      <w:r>
        <w:rPr>
          <w:i/>
          <w:color w:val="808080"/>
          <w:sz w:val="36"/>
        </w:rPr>
        <w:t>좋은 이야기는 제 시간이 필요하죠, 마르코.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un buon ascoltatore, anche, credo.</w:t>
      </w:r>
    </w:p>
    <w:p>
      <w:r>
        <w:rPr>
          <w:i/>
          <w:color w:val="808080"/>
          <w:sz w:val="36"/>
        </w:rPr>
        <w:t>그리고 좋은 청중도 필요하지, 내 생각엔.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 saremo tutti, amore. Non sei solo.</w:t>
      </w:r>
    </w:p>
    <w:p>
      <w:r>
        <w:rPr>
          <w:i/>
          <w:color w:val="808080"/>
          <w:sz w:val="36"/>
        </w:rPr>
        <w:t>우리 다 있을 거야, 자기야. 넌 혼자가 아니야.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Rosa. Grazie a tutti voi, davvero.</w:t>
      </w:r>
    </w:p>
    <w:p>
      <w:r>
        <w:rPr>
          <w:i/>
          <w:color w:val="808080"/>
          <w:sz w:val="36"/>
        </w:rPr>
        <w:t>고마워요, 로사. 모두 정말 고마워요.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Allora... a venerdì, Marco. Con lo studio Ferrari e Colombo.</w:t>
      </w:r>
    </w:p>
    <w:p>
      <w:r>
        <w:rPr>
          <w:i/>
          <w:color w:val="808080"/>
          <w:sz w:val="36"/>
        </w:rPr>
        <w:t>그럼... 금요일에 봬요, 마르코. 페라리 &amp; 콜롬보 사무소랑 함께요.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 venerdì, Sofia. Andiamo con ordine, un passo alla volta.</w:t>
      </w:r>
    </w:p>
    <w:p>
      <w:r>
        <w:rPr>
          <w:i/>
          <w:color w:val="808080"/>
          <w:sz w:val="36"/>
        </w:rPr>
        <w:t>금요일에 봐, 소피아. 순서대로, 한 걸음씩.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passo alla volta, Marco. Così iniziano sempre le grandi cose.</w:t>
      </w:r>
    </w:p>
    <w:p>
      <w:r>
        <w:rPr>
          <w:i/>
          <w:color w:val="808080"/>
          <w:sz w:val="36"/>
        </w:rPr>
        <w:t>한 걸음씩이지, 마르코. 위대한 일은 늘 그렇게 시작되지.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1화 — «L'Avvocato»(변호사) — Prati(Piazza Cavour 법원가)의 대형 로펌. 승소율 100%의 이면: 갱신 거절로 비운 건물이 Marco의 결핍이 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12화 · La firma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