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8부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piazza di San Giovanni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Piazza San Giovanni · 오전, 집회 준비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Piazza San Giovanni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노조위원장, 현장 담당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전 의용군 지휘관, 로지스틱스 담당</w:t>
      </w:r>
    </w:p>
    <w:p>
      <w:pPr>
        <w:spacing w:before="400"/>
      </w:pPr>
      <w:r>
        <w:rPr>
          <w:b w:val="0"/>
          <w:i/>
          <w:color w:val="808080"/>
          <w:sz w:val="32"/>
        </w:rPr>
        <w:t>※ 사무소를 거쳐 간 의뢰인 수백 명이 Piazza San Giovanni에 모인다. Paolo와 부활자 Garibaldi가 집회를 조직하고, 집회 사전 통지 절차(헌법 제17조, TULPS 제18조)를 두고 Marco와 Garibaldi가 실랑이를 벌인다.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piazza si riempie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Paolo, guarda quanta gente. Non pensavo saremmo arrivati fin qui.</w:t>
      </w:r>
    </w:p>
    <w:p>
      <w:r>
        <w:rPr>
          <w:i/>
          <w:color w:val="808080"/>
          <w:sz w:val="36"/>
        </w:rPr>
        <w:t>파올로, 사람이 얼마나 많은지 봐. 여기까지 올 줄은 몰랐어.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Sono i nostri clienti, Marco. Centinaia di loro, in piazza.</w:t>
      </w:r>
    </w:p>
    <w:p>
      <w:r>
        <w:rPr>
          <w:i/>
          <w:color w:val="808080"/>
          <w:sz w:val="36"/>
        </w:rPr>
        <w:t>우리 의뢰인들이야, 마르코. 수백 명이 광장에 와 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 non vedeva una folla simile dai tempi dei Mille!</w:t>
      </w:r>
    </w:p>
    <w:p>
      <w:r>
        <w:rPr>
          <w:i/>
          <w:color w:val="808080"/>
          <w:sz w:val="36"/>
        </w:rPr>
        <w:t>가리발디 장군은 천 명의 원정 이래 이런 군중을 본 적이 없다!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Generale, il palco è pronto? Tra un'ora comincia il comizio.</w:t>
      </w:r>
    </w:p>
    <w:p>
      <w:r>
        <w:rPr>
          <w:i/>
          <w:color w:val="808080"/>
          <w:sz w:val="36"/>
        </w:rPr>
        <w:t>장군님, 무대는 준비됐나요? 한 시간 후에 집회가 시작됩니다.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Pronto da stamattina, avvocato. Gli altoparlanti già funzionano perfettamente.</w:t>
      </w:r>
    </w:p>
    <w:p>
      <w:r>
        <w:rPr>
          <w:i/>
          <w:color w:val="808080"/>
          <w:sz w:val="36"/>
        </w:rPr>
        <w:t>아침부터 준비됐소, 변호사. 스피커도 이미 완벽하게 작동하오.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Riconosco quella donna, laggiù. L'abbiamo aiutata contro lo sfratto.</w:t>
      </w:r>
    </w:p>
    <w:p>
      <w:r>
        <w:rPr>
          <w:i/>
          <w:color w:val="808080"/>
          <w:sz w:val="36"/>
        </w:rPr>
        <w:t>저기 저 여자를 알아보겠어. 강제퇴거 맞서서 도와줬던 사람이야.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quell'uomo con la bandiera? Anche lui un nostro caso?</w:t>
      </w:r>
    </w:p>
    <w:p>
      <w:r>
        <w:rPr>
          <w:i/>
          <w:color w:val="808080"/>
          <w:sz w:val="36"/>
        </w:rPr>
        <w:t>저기 깃발 든 남자는요? 그도 우리 사건 의뢰인이었나요?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Sì, la fabbrica chiusa illegalmente. L'abbiamo riaperta insieme a lui.</w:t>
      </w:r>
    </w:p>
    <w:p>
      <w:r>
        <w:rPr>
          <w:i/>
          <w:color w:val="808080"/>
          <w:sz w:val="36"/>
        </w:rPr>
        <w:t>네, 불법 폐업한 공장이요. 그와 함께 다시 열었죠.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Ogni volto in questa piazza racconta una battaglia vinta insieme.</w:t>
      </w:r>
    </w:p>
    <w:p>
      <w:r>
        <w:rPr>
          <w:i/>
          <w:color w:val="808080"/>
          <w:sz w:val="36"/>
        </w:rPr>
        <w:t>이 광장의 모든 얼굴이 함께 이긴 싸움을 말해준다.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Vinta in tribunale, Generale. Ma da sola non basta più.</w:t>
      </w:r>
    </w:p>
    <w:p>
      <w:r>
        <w:rPr>
          <w:i/>
          <w:color w:val="808080"/>
          <w:sz w:val="36"/>
        </w:rPr>
        <w:t>법정에서 이긴 싸움이죠, 장군님. 하지만 그것만으로는 이제 부족해요.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 questo siamo qui oggi, no? Per chiedere qualcosa di più grande.</w:t>
      </w:r>
    </w:p>
    <w:p>
      <w:r>
        <w:rPr>
          <w:i/>
          <w:color w:val="808080"/>
          <w:sz w:val="36"/>
        </w:rPr>
        <w:t>그래서 우리가 오늘 여기 있는 거잖아? 더 큰 걸 요구하려고.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legge nuova, come diceva Marco quella sera in piazza.</w:t>
      </w:r>
    </w:p>
    <w:p>
      <w:r>
        <w:rPr>
          <w:i/>
          <w:color w:val="808080"/>
          <w:sz w:val="36"/>
        </w:rPr>
        <w:t>새 법이지, 그날 저녁 마르코가 광장에서 말했던 대로.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Ma prima dobbiamo gestire un piccolo problema burocratico.</w:t>
      </w:r>
    </w:p>
    <w:p>
      <w:r>
        <w:rPr>
          <w:i/>
          <w:color w:val="808080"/>
          <w:sz w:val="36"/>
        </w:rPr>
        <w:t>맞아요. 하지만 먼저 사소한 행정 문제를 처리해야 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Burocratico? Generale Garibaldi non ama questa parola, avvocato.</w:t>
      </w:r>
    </w:p>
    <w:p>
      <w:r>
        <w:rPr>
          <w:i/>
          <w:color w:val="808080"/>
          <w:sz w:val="36"/>
        </w:rPr>
        <w:t>행정적이라고? 가리발디 장군은 이 단어를 좋아하지 않소, 변호사.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Aspetta di sentirla, Generale. Non ti piacerà per niente.</w:t>
      </w:r>
    </w:p>
    <w:p>
      <w:r>
        <w:rPr>
          <w:i/>
          <w:color w:val="808080"/>
          <w:sz w:val="36"/>
        </w:rPr>
        <w:t>일단 들어봐요, 장군님. 전혀 마음에 안 드실 거예요.</w:t>
      </w:r>
    </w:p>
    <w:p>
      <w:pPr>
        <w:spacing w:before="400" w:after="240"/>
      </w:pPr>
      <w:r>
        <w:rPr>
          <w:b/>
          <w:color w:val="1F3864"/>
          <w:sz w:val="48"/>
        </w:rPr>
        <w:t>장면 1 — Comunicazione preventiva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Generale, per riunirsi in un luogo pubblico serve una comunicazione preventiva.</w:t>
      </w:r>
    </w:p>
    <w:p>
      <w:r>
        <w:rPr>
          <w:i/>
          <w:color w:val="808080"/>
          <w:sz w:val="36"/>
        </w:rPr>
        <w:t>장군님, 공공장소에서 집회를 하려면 사전 통지가 필요해요.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Comunicazione a chi, avvocato? Io comando, la gente segue.</w:t>
      </w:r>
    </w:p>
    <w:p>
      <w:r>
        <w:rPr>
          <w:i/>
          <w:color w:val="808080"/>
          <w:sz w:val="36"/>
        </w:rPr>
        <w:t>누구에게 통지한단 말이오, 변호사? 나는 지휘하고, 사람들은 따를 뿐인데.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 Questore, Generale. L'articolo diciassette della Costituzione lo richiede.</w:t>
      </w:r>
    </w:p>
    <w:p>
      <w:r>
        <w:rPr>
          <w:i/>
          <w:color w:val="808080"/>
          <w:sz w:val="36"/>
        </w:rPr>
        <w:t>경찰청장에게요, 장군님. 헌법 제17조가 그렇게 요구합니다.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L'articolo diciassette dice questo? Non l'avevo mai letto con calma.</w:t>
      </w:r>
    </w:p>
    <w:p>
      <w:r>
        <w:rPr>
          <w:i/>
          <w:color w:val="808080"/>
          <w:sz w:val="36"/>
        </w:rPr>
        <w:t>17조가 그렇게 말한다고? 나는 그걸 차분히 읽어본 적이 없소.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riunioni pacifiche sono libere, ma in luogo pubblico serve preavviso.</w:t>
      </w:r>
    </w:p>
    <w:p>
      <w:r>
        <w:rPr>
          <w:i/>
          <w:color w:val="808080"/>
          <w:sz w:val="36"/>
        </w:rPr>
        <w:t>평화 집회는 자유지만, 공공장소에서는 사전 통지가 필요합니다.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Tre giorni prima, Generale. Così dice la legge, il TULPS.</w:t>
      </w:r>
    </w:p>
    <w:p>
      <w:r>
        <w:rPr>
          <w:i/>
          <w:color w:val="808080"/>
          <w:sz w:val="36"/>
        </w:rPr>
        <w:t>3일 전에요, 장군님. TULPS 법이 그렇게 정하고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TULPS? Che parola orribile per una legge, Paolo.</w:t>
      </w:r>
    </w:p>
    <w:p>
      <w:r>
        <w:rPr>
          <w:i/>
          <w:color w:val="808080"/>
          <w:sz w:val="36"/>
        </w:rPr>
        <w:t>TULPS? 법치고는 정말 끔찍한 단어군,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Testo Unico delle Leggi di Pubblica Sicurezza, articolo diciotto.</w:t>
      </w:r>
    </w:p>
    <w:p>
      <w:r>
        <w:rPr>
          <w:i/>
          <w:color w:val="808080"/>
          <w:sz w:val="36"/>
        </w:rPr>
        <w:t>공공안전법 통합텍스트, 제18조예요.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Quando sbarcai in Sicilia con i Mille, non feci nessuna comunicazione preventiva!</w:t>
      </w:r>
    </w:p>
    <w:p>
      <w:r>
        <w:rPr>
          <w:i/>
          <w:color w:val="808080"/>
          <w:sz w:val="36"/>
        </w:rPr>
        <w:t>내가 천 명을 이끌고 시칠리아에 상륙했을 때는, 사전 통지 같은 거 안 했다!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so, Generale. Ma quello era uno sbarco, non un comizio a Roma.</w:t>
      </w:r>
    </w:p>
    <w:p>
      <w:r>
        <w:rPr>
          <w:i/>
          <w:color w:val="808080"/>
          <w:sz w:val="36"/>
        </w:rPr>
        <w:t>알아요, 장군님. 하지만 그건 상륙 작전이었지, 로마에서의 집회가 아니었잖아요.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La differenza mi sfugge, sinceramente. Entrambi cambiano la storia.</w:t>
      </w:r>
    </w:p>
    <w:p>
      <w:r>
        <w:rPr>
          <w:i/>
          <w:color w:val="808080"/>
          <w:sz w:val="36"/>
        </w:rPr>
        <w:t>솔직히 그 차이를 모르겠소. 둘 다 역사를 바꾸지 않소.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differenza, Generale, è che oggi rischiamo una multa, non una guerra.</w:t>
      </w:r>
    </w:p>
    <w:p>
      <w:r>
        <w:rPr>
          <w:i/>
          <w:color w:val="808080"/>
          <w:sz w:val="36"/>
        </w:rPr>
        <w:t>차이는요, 장군님, 오늘은 전쟁이 아니라 벌금을 각오해야 한다는 거예요.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multa? Preferirei una battaglia vera, onestamente.</w:t>
      </w:r>
    </w:p>
    <w:p>
      <w:r>
        <w:rPr>
          <w:i/>
          <w:color w:val="808080"/>
          <w:sz w:val="36"/>
        </w:rPr>
        <w:t>벌금이라고? 솔직히 차라리 진짜 전투가 낫겠소.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Capisco, ma la comunicazione l'ho già presentata ieri, al Questore.</w:t>
      </w:r>
    </w:p>
    <w:p>
      <w:r>
        <w:rPr>
          <w:i/>
          <w:color w:val="808080"/>
          <w:sz w:val="36"/>
        </w:rPr>
        <w:t>이해해요, 하지만 통지는 제가 어제 이미 경찰청장에게 제출했어요.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Ieri? Senza dirmelo? Generale Garibaldi non ama le sorprese.</w:t>
      </w:r>
    </w:p>
    <w:p>
      <w:r>
        <w:rPr>
          <w:i/>
          <w:color w:val="808080"/>
          <w:sz w:val="36"/>
        </w:rPr>
        <w:t>어제? 나한테 말도 없이? 가리발디 장군은 놀라는 걸 좋아하지 않소.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ho detto tutto stamattina, Generale. Forse non ha ascoltato bene.</w:t>
      </w:r>
    </w:p>
    <w:p>
      <w:r>
        <w:rPr>
          <w:i/>
          <w:color w:val="808080"/>
          <w:sz w:val="36"/>
        </w:rPr>
        <w:t>오늘 아침에 다 말씀드렸어요, 장군님. 아마 제대로 안 들으셨나 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Ascoltavo il vento e i tamburi, avvocato, non i documenti.</w:t>
      </w:r>
    </w:p>
    <w:p>
      <w:r>
        <w:rPr>
          <w:i/>
          <w:color w:val="808080"/>
          <w:sz w:val="36"/>
        </w:rPr>
        <w:t>나는 바람과 북소리를 들었소, 변호사, 서류가 아니라.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se il Questore avesse rifiutato, Marco? Cosa succedeva alla piazza?</w:t>
      </w:r>
    </w:p>
    <w:p>
      <w:r>
        <w:rPr>
          <w:i/>
          <w:color w:val="808080"/>
          <w:sz w:val="36"/>
        </w:rPr>
        <w:t>만약 경찰청장이 거절했다면요, 마르코? 광장은 어떻게 됐을까요?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Può vietarla solo per motivi comprovati di sicurezza o incolumità pubblica.</w:t>
      </w:r>
    </w:p>
    <w:p>
      <w:r>
        <w:rPr>
          <w:i/>
          <w:color w:val="808080"/>
          <w:sz w:val="36"/>
        </w:rPr>
        <w:t>증명된 안전이나 공공 위험 사유가 있을 때만 금지할 수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se il motivo comprovato fosse semplicemente la paura?</w:t>
      </w:r>
    </w:p>
    <w:p>
      <w:r>
        <w:rPr>
          <w:i/>
          <w:color w:val="808080"/>
          <w:sz w:val="36"/>
        </w:rPr>
        <w:t>그런데 증명된 사유가 그냥 두려움이라면 어떻게 되오?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paura da sola non basta, Generale. Serve un pericolo reale.</w:t>
      </w:r>
    </w:p>
    <w:p>
      <w:r>
        <w:rPr>
          <w:i/>
          <w:color w:val="808080"/>
          <w:sz w:val="36"/>
        </w:rPr>
        <w:t>두려움만으로는 부족해요, 장군님. 실제 위험이 있어야 하죠.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noi non siamo un pericolo, siamo cittadini stanchi di aspettare.</w:t>
      </w:r>
    </w:p>
    <w:p>
      <w:r>
        <w:rPr>
          <w:i/>
          <w:color w:val="808080"/>
          <w:sz w:val="36"/>
        </w:rPr>
        <w:t>그리고 우리는 위험이 아니라, 기다림에 지친 시민들일 뿐이죠.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Cittadini stanchi possono diventare pericolosi, se ignorati troppo a lungo.</w:t>
      </w:r>
    </w:p>
    <w:p>
      <w:r>
        <w:rPr>
          <w:i/>
          <w:color w:val="808080"/>
          <w:sz w:val="36"/>
        </w:rPr>
        <w:t>지친 시민들은, 너무 오래 무시당하면 위험해질 수 있소.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proprio per questo che rispettiamo la procedura, Generale.</w:t>
      </w:r>
    </w:p>
    <w:p>
      <w:r>
        <w:rPr>
          <w:i/>
          <w:color w:val="808080"/>
          <w:sz w:val="36"/>
        </w:rPr>
        <w:t>바로 그래서 우리는 절차를 존중하는 거예요, 장군님.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La procedura non ha mai vinto una rivoluzione, avvocato.</w:t>
      </w:r>
    </w:p>
    <w:p>
      <w:r>
        <w:rPr>
          <w:i/>
          <w:color w:val="808080"/>
          <w:sz w:val="36"/>
        </w:rPr>
        <w:t>절차가 혁명을 이긴 적은 없소, 변호사.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Ma questa non è una rivoluzione, Generale. È una richiesta legittima.</w:t>
      </w:r>
    </w:p>
    <w:p>
      <w:r>
        <w:rPr>
          <w:i/>
          <w:color w:val="808080"/>
          <w:sz w:val="36"/>
        </w:rPr>
        <w:t>하지만 이건 혁명이 아니에요, 장군님. 정당한 요구일 뿐이죠.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Ogni richiesta legittima ignorata diventa, prima o poi, una rivoluzione.</w:t>
      </w:r>
    </w:p>
    <w:p>
      <w:r>
        <w:rPr>
          <w:i/>
          <w:color w:val="808080"/>
          <w:sz w:val="36"/>
        </w:rPr>
        <w:t>무시당한 모든 정당한 요구는, 결국엔 혁명이 되고 만다.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Speriamo di non arrivare a quel punto, Generale. Non ancora.</w:t>
      </w:r>
    </w:p>
    <w:p>
      <w:r>
        <w:rPr>
          <w:i/>
          <w:color w:val="808080"/>
          <w:sz w:val="36"/>
        </w:rPr>
        <w:t>그 지점까지는 안 가길 바라요, 장군님. 아직은요.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Intanto la gente arriva. Guardate quanti striscioni, Generale.</w:t>
      </w:r>
    </w:p>
    <w:p>
      <w:r>
        <w:rPr>
          <w:i/>
          <w:color w:val="808080"/>
          <w:sz w:val="36"/>
        </w:rPr>
        <w:t>그사이 사람들이 도착하고 있어요. 저 현수막들 좀 보세요, 장군님.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Striscioni bellissimi, Paolo. Chi li ha scritti, tutti quanti?</w:t>
      </w:r>
    </w:p>
    <w:p>
      <w:r>
        <w:rPr>
          <w:i/>
          <w:color w:val="808080"/>
          <w:sz w:val="36"/>
        </w:rPr>
        <w:t>아름다운 현수막이오, 파올로. 저걸 누가 다 썼소?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 nostri clienti, Generale. Ognuno ha scritto la propria storia.</w:t>
      </w:r>
    </w:p>
    <w:p>
      <w:r>
        <w:rPr>
          <w:i/>
          <w:color w:val="808080"/>
          <w:sz w:val="36"/>
        </w:rPr>
        <w:t>우리 의뢰인들이요, 장군님. 각자 자기 이야기를 썼죠.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questa piazza non è solo mia, ma di tutti loro.</w:t>
      </w:r>
    </w:p>
    <w:p>
      <w:r>
        <w:rPr>
          <w:i/>
          <w:color w:val="808080"/>
          <w:sz w:val="36"/>
        </w:rPr>
        <w:t>그럼 이 광장은 나만의 것이 아니라, 저들 모두의 것이오.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Generale. E proprio per questo dobbiamo fare le cose per bene.</w:t>
      </w:r>
    </w:p>
    <w:p>
      <w:r>
        <w:rPr>
          <w:i/>
          <w:color w:val="808080"/>
          <w:sz w:val="36"/>
        </w:rPr>
        <w:t>바로 그거예요, 장군님. 그래서 더더욱 제대로 해야죠.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Va bene, avvocato. Mi arrendo alla vostra comunicazione preventiva.</w:t>
      </w:r>
    </w:p>
    <w:p>
      <w:r>
        <w:rPr>
          <w:i/>
          <w:color w:val="808080"/>
          <w:sz w:val="36"/>
        </w:rPr>
        <w:t>좋소, 변호사. 그대들의 사전 통지에 굴복하겠소.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Finalmente, Generale! Pensavo saremmo rimasti qui a discutere fino a stasera.</w:t>
      </w:r>
    </w:p>
    <w:p>
      <w:r>
        <w:rPr>
          <w:i/>
          <w:color w:val="808080"/>
          <w:sz w:val="36"/>
        </w:rPr>
        <w:t>드디어요, 장군님! 저녁까지 여기서 논쟁만 할 줄 알았어요.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percorso concordato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adesso, avvocato? Il Questore ha risposto alla comunicazione?</w:t>
      </w:r>
    </w:p>
    <w:p>
      <w:r>
        <w:rPr>
          <w:i/>
          <w:color w:val="808080"/>
          <w:sz w:val="36"/>
        </w:rPr>
        <w:t>그럼 이제요, 변호사? 경찰청장이 통지에 답했소?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Generale. Nessun divieto, solo un percorso concordato per il corteo.</w:t>
      </w:r>
    </w:p>
    <w:p>
      <w:r>
        <w:rPr>
          <w:i/>
          <w:color w:val="808080"/>
          <w:sz w:val="36"/>
        </w:rPr>
        <w:t>네, 장군님. 금지는 없고, 행진 경로만 합의됐어요.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percorso concordato. Sembra quasi una battaglia pianificata a tavolino.</w:t>
      </w:r>
    </w:p>
    <w:p>
      <w:r>
        <w:rPr>
          <w:i/>
          <w:color w:val="808080"/>
          <w:sz w:val="36"/>
        </w:rPr>
        <w:t>합의된 경로라. 마치 탁상에서 계획된 전투 같군.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Meglio pianificata che dispersa, Generale. Così nessuno si perde.</w:t>
      </w:r>
    </w:p>
    <w:p>
      <w:r>
        <w:rPr>
          <w:i/>
          <w:color w:val="808080"/>
          <w:sz w:val="36"/>
        </w:rPr>
        <w:t>계획된 게 흩어지는 것보단 낫죠, 장군님. 그래야 아무도 길을 잃지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qualcuno prova a provocare, restiamo calmi. Nessuna violenza.</w:t>
      </w:r>
    </w:p>
    <w:p>
      <w:r>
        <w:rPr>
          <w:i/>
          <w:color w:val="808080"/>
          <w:sz w:val="36"/>
        </w:rPr>
        <w:t>누가 도발하더라도, 우리는 침착함을 유지해요. 폭력은 절대 없이.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Nessuna violenza, capito. Ma la voce può essere forte, vero?</w:t>
      </w:r>
    </w:p>
    <w:p>
      <w:r>
        <w:rPr>
          <w:i/>
          <w:color w:val="808080"/>
          <w:sz w:val="36"/>
        </w:rPr>
        <w:t>폭력은 없다, 알겠소. 하지만 목소리는 커도 되지, 그렇지 않소?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Fortissima, Generale. Quello nessuna legge lo vieta.</w:t>
      </w:r>
    </w:p>
    <w:p>
      <w:r>
        <w:rPr>
          <w:i/>
          <w:color w:val="808080"/>
          <w:sz w:val="36"/>
        </w:rPr>
        <w:t>아주 크게요, 장군님. 그건 어떤 법도 금지하지 않아요.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Allora oggi urliamo, finalmente, dopo mesi di sportelli e scartoffie.</w:t>
      </w:r>
    </w:p>
    <w:p>
      <w:r>
        <w:rPr>
          <w:i/>
          <w:color w:val="808080"/>
          <w:sz w:val="36"/>
        </w:rPr>
        <w:t>그럼 오늘은 드디어 외쳐요, 몇 달간의 접수 창구와 서류더미 끝에.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Ricordo ancora ogni volto arrivato al nostro sportello, uno per uno.</w:t>
      </w:r>
    </w:p>
    <w:p>
      <w:r>
        <w:rPr>
          <w:i/>
          <w:color w:val="808080"/>
          <w:sz w:val="36"/>
        </w:rPr>
        <w:t>우리 접수 창구에 왔던 얼굴들을 아직도 하나하나 기억한다.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Anch'io, Generale. Ogni caso vinto sembrava una piccola vittoria isolata.</w:t>
      </w:r>
    </w:p>
    <w:p>
      <w:r>
        <w:rPr>
          <w:i/>
          <w:color w:val="808080"/>
          <w:sz w:val="36"/>
        </w:rPr>
        <w:t>저도요, 장군님. 이긴 사건마다 작고 고립된 승리처럼 보였죠.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oggi quelle piccole vittorie diventano una sola voce grande.</w:t>
      </w:r>
    </w:p>
    <w:p>
      <w:r>
        <w:rPr>
          <w:i/>
          <w:color w:val="808080"/>
          <w:sz w:val="36"/>
        </w:rPr>
        <w:t>그리고 오늘 그 작은 승리들이 하나의 커다란 목소리가 되죠.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voce grande chiede sempre una cosa sola: cambiare le regole.</w:t>
      </w:r>
    </w:p>
    <w:p>
      <w:r>
        <w:rPr>
          <w:i/>
          <w:color w:val="808080"/>
          <w:sz w:val="36"/>
        </w:rPr>
        <w:t>큰 목소리는 늘 한 가지를 요구한다: 규칙을 바꾸라고.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Vincere in tribunale non basta più, Generale. Lo vedo ogni giorno.</w:t>
      </w:r>
    </w:p>
    <w:p>
      <w:r>
        <w:rPr>
          <w:i/>
          <w:color w:val="808080"/>
          <w:sz w:val="36"/>
        </w:rPr>
        <w:t>법정에서 이기는 것만으론 이제 부족해요, 장군님. 매일 그걸 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allora, avvocato, cosa propone la sua mente da giurista?</w:t>
      </w:r>
    </w:p>
    <w:p>
      <w:r>
        <w:rPr>
          <w:i/>
          <w:color w:val="808080"/>
          <w:sz w:val="36"/>
        </w:rPr>
        <w:t>그렇다면, 변호사, 법률가로서 당신 머리는 무엇을 제안하오?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 del tutto, Generale. Ci sto ancora pensando.</w:t>
      </w:r>
    </w:p>
    <w:p>
      <w:r>
        <w:rPr>
          <w:i/>
          <w:color w:val="808080"/>
          <w:sz w:val="36"/>
        </w:rPr>
        <w:t>아직 완전히는 모르겠어요, 장군님. 아직 고민 중이에요.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Pensaci in fretta, Marco. La gente sul palco aspetta una direzione.</w:t>
      </w:r>
    </w:p>
    <w:p>
      <w:r>
        <w:rPr>
          <w:i/>
          <w:color w:val="808080"/>
          <w:sz w:val="36"/>
        </w:rPr>
        <w:t>빨리 고민해, 마르코. 무대 위 사람들은 방향을 기다리고 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direzione chiara, sempre. La confusione uccide più della battaglia stessa.</w:t>
      </w:r>
    </w:p>
    <w:p>
      <w:r>
        <w:rPr>
          <w:i/>
          <w:color w:val="808080"/>
          <w:sz w:val="36"/>
        </w:rPr>
        <w:t>분명한 방향이 늘 필요하지. 혼란은 전투 자체보다 더 많은 걸 죽인다.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ora, la direzione è ascoltare la gente, prima di tutto.</w:t>
      </w:r>
    </w:p>
    <w:p>
      <w:r>
        <w:rPr>
          <w:i/>
          <w:color w:val="808080"/>
          <w:sz w:val="36"/>
        </w:rPr>
        <w:t>지금은, 무엇보다 사람들의 말을 듣는 게 방향이에요.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Salgo sul palco tra poco. Che cosa dico, Marco?</w:t>
      </w:r>
    </w:p>
    <w:p>
      <w:r>
        <w:rPr>
          <w:i/>
          <w:color w:val="808080"/>
          <w:sz w:val="36"/>
        </w:rPr>
        <w:t>곧 무대에 올라가요. 뭐라고 말해야 하죠,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Digli la verità, Paolo. Che oggi è solo l'inizio.</w:t>
      </w:r>
    </w:p>
    <w:p>
      <w:r>
        <w:rPr>
          <w:i/>
          <w:color w:val="808080"/>
          <w:sz w:val="36"/>
        </w:rPr>
        <w:t>진실을 말해요, 파올로. 오늘은 그저 시작이라고.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L'inizio di cosa, avvocato? Ditelo chiaramente a Generale Garibaldi.</w:t>
      </w:r>
    </w:p>
    <w:p>
      <w:r>
        <w:rPr>
          <w:i/>
          <w:color w:val="808080"/>
          <w:sz w:val="36"/>
        </w:rPr>
        <w:t>무엇의 시작이란 말이오, 변호사? 가리발디 장군에게 분명히 말해보시오.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L'inizio di un lavoro molto più grande della piazza di oggi.</w:t>
      </w:r>
    </w:p>
    <w:p>
      <w:r>
        <w:rPr>
          <w:i/>
          <w:color w:val="808080"/>
          <w:sz w:val="36"/>
        </w:rPr>
        <w:t>오늘 이 광장보다 훨씬 더 큰 작업의 시작이에요.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Più grande della piazza? Mi incuriosisce, avvocato.</w:t>
      </w:r>
    </w:p>
    <w:p>
      <w:r>
        <w:rPr>
          <w:i/>
          <w:color w:val="808080"/>
          <w:sz w:val="36"/>
        </w:rPr>
        <w:t>광장보다 더 크다고? 궁금해지는군, 변호사.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Anche a me, Marco. Spiegaci meglio, dopo il comizio.</w:t>
      </w:r>
    </w:p>
    <w:p>
      <w:r>
        <w:rPr>
          <w:i/>
          <w:color w:val="808080"/>
          <w:sz w:val="36"/>
        </w:rPr>
        <w:t>저도요, 마르코. 집회 끝나고 더 자세히 설명해줘요.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 lo spiego stasera, promesso. Ora concentriamoci sulla piazza.</w:t>
      </w:r>
    </w:p>
    <w:p>
      <w:r>
        <w:rPr>
          <w:i/>
          <w:color w:val="808080"/>
          <w:sz w:val="36"/>
        </w:rPr>
        <w:t>오늘 저녁에 설명할게요, 약속해요. 지금은 광장에 집중하죠.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Concentriamoci, sì. Il popolo aspetta, e Generale Garibaldi anche.</w:t>
      </w:r>
    </w:p>
    <w:p>
      <w:r>
        <w:rPr>
          <w:i/>
          <w:color w:val="808080"/>
          <w:sz w:val="36"/>
        </w:rPr>
        <w:t>집중합시다, 그래. 민중이 기다리고, 가리발디 장군도 기다린다.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Guardate, il Questore ha mandato anche due agenti, per sicurezza.</w:t>
      </w:r>
    </w:p>
    <w:p>
      <w:r>
        <w:rPr>
          <w:i/>
          <w:color w:val="808080"/>
          <w:sz w:val="36"/>
        </w:rPr>
        <w:t>봐요, 경찰청장이 안전을 위해 경찰 둘도 보냈네요.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Solo due? Ai miei tempi servivano interi reggimenti, per contenermi.</w:t>
      </w:r>
    </w:p>
    <w:p>
      <w:r>
        <w:rPr>
          <w:i/>
          <w:color w:val="808080"/>
          <w:sz w:val="36"/>
        </w:rPr>
        <w:t>겨우 둘이라고? 내 시절엔 나를 막으려면 연대 전체가 필요했지.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Oggi non serve contenerla, Generale. Serve solo accompagnarla.</w:t>
      </w:r>
    </w:p>
    <w:p>
      <w:r>
        <w:rPr>
          <w:i/>
          <w:color w:val="808080"/>
          <w:sz w:val="36"/>
        </w:rPr>
        <w:t>오늘은 막을 필요 없어요, 장군님. 그저 동행하면 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Accompagnarla verso cosa, esattamente? Verso il palco, o oltre?</w:t>
      </w:r>
    </w:p>
    <w:p>
      <w:r>
        <w:rPr>
          <w:i/>
          <w:color w:val="808080"/>
          <w:sz w:val="36"/>
        </w:rPr>
        <w:t>정확히 어디로 동행하죠? 무대까지요, 아니면 그 너머로요?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comizio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Oltre, Paolo. Sempre oltre. Salgo io per primo sul palco.</w:t>
      </w:r>
    </w:p>
    <w:p>
      <w:r>
        <w:rPr>
          <w:i/>
          <w:color w:val="808080"/>
          <w:sz w:val="36"/>
        </w:rPr>
        <w:t>그 너머죠, 파올로. 언제나 그 너머로. 제가 먼저 무대에 오르겠소.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Vada, Generale. La piazza aspetta la sua voce.</w:t>
      </w:r>
    </w:p>
    <w:p>
      <w:r>
        <w:rPr>
          <w:i/>
          <w:color w:val="808080"/>
          <w:sz w:val="36"/>
        </w:rPr>
        <w:t>올라가세요, 장군님. 광장이 당신 목소리를 기다리고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Romani! Sono qui non per comandare, ma per ascoltare, oggi.</w:t>
      </w:r>
    </w:p>
    <w:p>
      <w:r>
        <w:rPr>
          <w:i/>
          <w:color w:val="808080"/>
          <w:sz w:val="36"/>
        </w:rPr>
        <w:t>로마 시민 여러분! 저는 오늘 명령하러 온 게 아니라 듣기 위해 왔습니다.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folla tace, Generale. Continui, la ascoltano davvero.</w:t>
      </w:r>
    </w:p>
    <w:p>
      <w:r>
        <w:rPr>
          <w:i/>
          <w:color w:val="808080"/>
          <w:sz w:val="36"/>
        </w:rPr>
        <w:t>군중이 조용해졌어요, 장군님. 계속하세요, 진짜로 듣고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Ogni volto qui ha una storia di ingiustizia subita e vinta.</w:t>
      </w:r>
    </w:p>
    <w:p>
      <w:r>
        <w:rPr>
          <w:i/>
          <w:color w:val="808080"/>
          <w:sz w:val="36"/>
        </w:rPr>
        <w:t>여기 모든 얼굴이 겪고 이겨낸 부당함의 이야기를 지니고 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vincere una volta, Romani, non protegge dalla legge di domani.</w:t>
      </w:r>
    </w:p>
    <w:p>
      <w:r>
        <w:rPr>
          <w:i/>
          <w:color w:val="808080"/>
          <w:sz w:val="36"/>
        </w:rPr>
        <w:t>하지만 한 번 이기는 것은, 시민 여러분, 내일의 법으로부터 보호해주지 않습니다.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L'avvocato Marco ha ragione. Le vittorie si possono cancellare per legge.</w:t>
      </w:r>
    </w:p>
    <w:p>
      <w:r>
        <w:rPr>
          <w:i/>
          <w:color w:val="808080"/>
          <w:sz w:val="36"/>
        </w:rPr>
        <w:t>마르코 변호사의 말이 맞습니다. 승리는 법으로 지워질 수 있습니다.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L'ho vissuto io stesso, anni fa: una legge mi ha tolto il lavoro.</w:t>
      </w:r>
    </w:p>
    <w:p>
      <w:r>
        <w:rPr>
          <w:i/>
          <w:color w:val="808080"/>
          <w:sz w:val="36"/>
        </w:rPr>
        <w:t>저도 겪었습니다, 몇 년 전: 법 하나가 제 일자리를 앗아갔죠.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allora, Romani, cosa chiediamo oggi, tutti insieme?</w:t>
      </w:r>
    </w:p>
    <w:p>
      <w:r>
        <w:rPr>
          <w:i/>
          <w:color w:val="808080"/>
          <w:sz w:val="36"/>
        </w:rPr>
        <w:t>그렇다면, 시민 여러분, 오늘 우리 모두 무엇을 요구합니까?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Chiediamo che la legge protegga chi è debole, non chi è forte.</w:t>
      </w:r>
    </w:p>
    <w:p>
      <w:r>
        <w:rPr>
          <w:i/>
          <w:color w:val="808080"/>
          <w:sz w:val="36"/>
        </w:rPr>
        <w:t>약자를 보호하는 법을 요구합니다, 강자가 아니라.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Chiediamo che nessuno sfratti, nessuno licenzi, nessuno rubi senza pagare.</w:t>
      </w:r>
    </w:p>
    <w:p>
      <w:r>
        <w:rPr>
          <w:i/>
          <w:color w:val="808080"/>
          <w:sz w:val="36"/>
        </w:rPr>
        <w:t>누구도 퇴거시키지 못하게, 해고하지 못하게, 대가 없이 훔치지 못하게 요구합니다.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La folla applaude, avvocato. Sente anche lei quel rumore?</w:t>
      </w:r>
    </w:p>
    <w:p>
      <w:r>
        <w:rPr>
          <w:i/>
          <w:color w:val="808080"/>
          <w:sz w:val="36"/>
        </w:rPr>
        <w:t>군중이 박수를 칩니다, 변호사. 그대도 저 소리가 들리시오?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sento, Generale. Non l'avevo mai sentito così forte prima.</w:t>
      </w:r>
    </w:p>
    <w:p>
      <w:r>
        <w:rPr>
          <w:i/>
          <w:color w:val="808080"/>
          <w:sz w:val="36"/>
        </w:rPr>
        <w:t>들려요, 장군님. 이렇게 크게 들어본 적은 없었어요.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Neanche io, Marco. E credo che sia solo l'inizio.</w:t>
      </w:r>
    </w:p>
    <w:p>
      <w:r>
        <w:rPr>
          <w:i/>
          <w:color w:val="808080"/>
          <w:sz w:val="36"/>
        </w:rPr>
        <w:t>저도요, 마르코. 그리고 이게 그저 시작일 뿐이라 생각해요.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L'inizio di quale battaglia, avvocato? Adesso me lo deve dire.</w:t>
      </w:r>
    </w:p>
    <w:p>
      <w:r>
        <w:rPr>
          <w:i/>
          <w:color w:val="808080"/>
          <w:sz w:val="36"/>
        </w:rPr>
        <w:t>어떤 전투의 시작이란 말이오, 변호사? 이제 말해줘야겠소.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battaglia per cambiare la legge stessa, Generale. Non solo un caso.</w:t>
      </w:r>
    </w:p>
    <w:p>
      <w:r>
        <w:rPr>
          <w:i/>
          <w:color w:val="808080"/>
          <w:sz w:val="36"/>
        </w:rPr>
        <w:t>법 자체를 바꾸는 전투예요, 장군님. 단 한 사건이 아니라.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come si cambia una legge, in questo paese moderno?</w:t>
      </w:r>
    </w:p>
    <w:p>
      <w:r>
        <w:rPr>
          <w:i/>
          <w:color w:val="808080"/>
          <w:sz w:val="36"/>
        </w:rPr>
        <w:t>그런데 이 현대 국가에서는 어떻게 법을 바꾸는 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Esistono diverse vie, Generale. Gliele spiego con calma, dopo oggi.</w:t>
      </w:r>
    </w:p>
    <w:p>
      <w:r>
        <w:rPr>
          <w:i/>
          <w:color w:val="808080"/>
          <w:sz w:val="36"/>
        </w:rPr>
        <w:t>여러 길이 있어요, 장군님. 오늘 이후에 차분히 설명드릴게요.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Intanto la gente scende dal comizio contenta, guardate i loro volti.</w:t>
      </w:r>
    </w:p>
    <w:p>
      <w:r>
        <w:rPr>
          <w:i/>
          <w:color w:val="808080"/>
          <w:sz w:val="36"/>
        </w:rPr>
        <w:t>그사이 사람들이 만족스럽게 집회에서 내려가요, 저 얼굴들 좀 보세요.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Contenti, sì, ma anche pronti a tornare, se serve ancora.</w:t>
      </w:r>
    </w:p>
    <w:p>
      <w:r>
        <w:rPr>
          <w:i/>
          <w:color w:val="808080"/>
          <w:sz w:val="36"/>
        </w:rPr>
        <w:t>만족했지, 그래, 하지만 다시 필요하면 또 올 준비도 됐소.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Speriamo che non serva più tornare qui per lo stesso motivo.</w:t>
      </w:r>
    </w:p>
    <w:p>
      <w:r>
        <w:rPr>
          <w:i/>
          <w:color w:val="808080"/>
          <w:sz w:val="36"/>
        </w:rPr>
        <w:t>같은 이유로 다시 여기 올 필요가 없길 바라요.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 servirà, torneremo. Questa piazza ormai è casa nostra.</w:t>
      </w:r>
    </w:p>
    <w:p>
      <w:r>
        <w:rPr>
          <w:i/>
          <w:color w:val="808080"/>
          <w:sz w:val="36"/>
        </w:rPr>
        <w:t>필요하다면, 다시 올 거예요. 이 광장은 이제 우리 집이니까요.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Casa nostra, dice bene, Paolo. Generale Garibaldi è d'accordo pienamente.</w:t>
      </w:r>
    </w:p>
    <w:p>
      <w:r>
        <w:rPr>
          <w:i/>
          <w:color w:val="808080"/>
          <w:sz w:val="36"/>
        </w:rPr>
        <w:t>우리 집이라, 맞는 말이오, 파올로. 가리발디 장군도 전적으로 동의하오.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Ora raccogliamo gli striscioni e ringraziamo il Questore per l'ordine.</w:t>
      </w:r>
    </w:p>
    <w:p>
      <w:r>
        <w:rPr>
          <w:i/>
          <w:color w:val="808080"/>
          <w:sz w:val="36"/>
        </w:rPr>
        <w:t>좋아요. 이제 현수막을 걷고, 질서를 지켜준 경찰청장에게 감사를 전하죠.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Ringraziare il Questore? Generale Garibaldi non l'avrebbe mai immaginato.</w:t>
      </w:r>
    </w:p>
    <w:p>
      <w:r>
        <w:rPr>
          <w:i/>
          <w:color w:val="808080"/>
          <w:sz w:val="36"/>
        </w:rPr>
        <w:t>경찰청장에게 감사를? 가리발디 장군은 상상도 못 했을 일이오.</w:t>
      </w:r>
    </w:p>
    <w:p>
      <w:pPr>
        <w:spacing w:before="400" w:after="240"/>
      </w:pPr>
      <w:r>
        <w:rPr>
          <w:b/>
          <w:color w:val="1F3864"/>
          <w:sz w:val="48"/>
        </w:rPr>
        <w:t>마무리 — Quattro vie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 tempi cambiano, Generale. Anche i vecchi generali devono adattarsi.</w:t>
      </w:r>
    </w:p>
    <w:p>
      <w:r>
        <w:rPr>
          <w:i/>
          <w:color w:val="808080"/>
          <w:sz w:val="36"/>
        </w:rPr>
        <w:t>시대가 변하죠, 장군님. 늙은 장군도 적응해야 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Mi adatto volentieri, Paolo, se il fine resta lo stesso.</w:t>
      </w:r>
    </w:p>
    <w:p>
      <w:r>
        <w:rPr>
          <w:i/>
          <w:color w:val="808080"/>
          <w:sz w:val="36"/>
        </w:rPr>
        <w:t>기꺼이 적응하겠소, 파올로, 목적이 같다면야.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fine resta lo stesso, Generale: giustizia per chi non ce l'ha.</w:t>
      </w:r>
    </w:p>
    <w:p>
      <w:r>
        <w:rPr>
          <w:i/>
          <w:color w:val="808080"/>
          <w:sz w:val="36"/>
        </w:rPr>
        <w:t>목적은 같아요, 장군님: 정의를 갖지 못한 이들을 위한 정의.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Bella frase, avvocato. Dovrebbe scriverla su uno striscione, la prossima volta.</w:t>
      </w:r>
    </w:p>
    <w:p>
      <w:r>
        <w:rPr>
          <w:i/>
          <w:color w:val="808080"/>
          <w:sz w:val="36"/>
        </w:rPr>
        <w:t>좋은 말이오, 변호사. 다음엔 현수막에 써야겠소.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prossima volta? Pensi già alla prossima piazza, Generale?</w:t>
      </w:r>
    </w:p>
    <w:p>
      <w:r>
        <w:rPr>
          <w:i/>
          <w:color w:val="808080"/>
          <w:sz w:val="36"/>
        </w:rPr>
        <w:t>다음이요? 벌써 다음 광장을 생각하고 계세요, 장군님?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vecchio soldato pensa sempre alla prossima battaglia, Paolo.</w:t>
      </w:r>
    </w:p>
    <w:p>
      <w:r>
        <w:rPr>
          <w:i/>
          <w:color w:val="808080"/>
          <w:sz w:val="36"/>
        </w:rPr>
        <w:t>늙은 병사는 언제나 다음 전투를 생각한단다, 파올로.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Questa volta la battaglia si combatte con carta e firme, Generale.</w:t>
      </w:r>
    </w:p>
    <w:p>
      <w:r>
        <w:rPr>
          <w:i/>
          <w:color w:val="808080"/>
          <w:sz w:val="36"/>
        </w:rPr>
        <w:t>이번 전투는 종이와 서명으로 치르는 거예요, 장군님.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Carta e firme. Strano modo di combattere, ma lo accetto.</w:t>
      </w:r>
    </w:p>
    <w:p>
      <w:r>
        <w:rPr>
          <w:i/>
          <w:color w:val="808080"/>
          <w:sz w:val="36"/>
        </w:rPr>
        <w:t>종이와 서명이라. 이상한 싸움 방식이지만, 받아들이겠소.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Ti spiegherà tutto Marco, stasera, alla trattoria di Rosa.</w:t>
      </w:r>
    </w:p>
    <w:p>
      <w:r>
        <w:rPr>
          <w:i/>
          <w:color w:val="808080"/>
          <w:sz w:val="36"/>
        </w:rPr>
        <w:t>마르코가 오늘 저녁 로사네 트라토리아에서 전부 설명해줄 거예요.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Alla trattoria, bene. Là si pensa meglio, con lo stomaco pieno.</w:t>
      </w:r>
    </w:p>
    <w:p>
      <w:r>
        <w:rPr>
          <w:i/>
          <w:color w:val="808080"/>
          <w:sz w:val="36"/>
        </w:rPr>
        <w:t>트라토리아라, 좋소. 배가 부르면 생각도 더 잘되니.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 direbbe proprio questo, Generale: a stomaco vuoto non si pensa bene.</w:t>
      </w:r>
    </w:p>
    <w:p>
      <w:r>
        <w:rPr>
          <w:i/>
          <w:color w:val="808080"/>
          <w:sz w:val="36"/>
        </w:rPr>
        <w:t>로사라면 딱 이렇게 말하겠죠, 장군님: 배고프면 생각이 잘 안 된다고.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andiamo, prima che il generale muoia di fame in piazza.</w:t>
      </w:r>
    </w:p>
    <w:p>
      <w:r>
        <w:rPr>
          <w:i/>
          <w:color w:val="808080"/>
          <w:sz w:val="36"/>
        </w:rPr>
        <w:t>그럼 갑시다, 장군이 광장에서 배고파 죽기 전에.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Marco, prima di andare: che vie esistono, davvero, per cambiare una legge?</w:t>
      </w:r>
    </w:p>
    <w:p>
      <w:r>
        <w:rPr>
          <w:i/>
          <w:color w:val="808080"/>
          <w:sz w:val="36"/>
        </w:rPr>
        <w:t>마르코, 가기 전에: 정말로 법을 바꾸는 길이 뭐가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 ne sono almeno quattro, Paolo. Te le spiego domani con calma.</w:t>
      </w:r>
    </w:p>
    <w:p>
      <w:r>
        <w:rPr>
          <w:i/>
          <w:color w:val="808080"/>
          <w:sz w:val="36"/>
        </w:rPr>
        <w:t>적어도 네 가지가 있어, 파올로. 내일 차분히 설명할게.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Quattro vie per una guerra senza spade. Generale Garibaldi è curioso.</w:t>
      </w:r>
    </w:p>
    <w:p>
      <w:r>
        <w:rPr>
          <w:i/>
          <w:color w:val="808080"/>
          <w:sz w:val="36"/>
        </w:rPr>
        <w:t>칼 없는 전쟁을 위한 네 가지 길이라. 가리발디 장군은 궁금하군.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8부 2화 — «Dal caso alla legge»(사건에서 법으로) — Marco가 반복되는 법 조항을 깨닫고, Machiavelli가 법을 바꾸는 네 가지 길을 설명한다.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8부 1화 · La piazza di San Giovanni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