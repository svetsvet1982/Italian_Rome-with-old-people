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5화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un Excel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Rosa의 트라토리아, 테스타초 사무소 · 현재,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사무소(현재) — Chiara가 Icaro 프로젝트 마지막 단계 이야기를 시작한다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컨설턴트, 사무소 동료 — 과거 이야기를 시작하는 화자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인턴, 독자의 대리인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공인회계사, 사무소 동료</w:t>
      </w:r>
    </w:p>
    <w:p>
      <w:pPr>
        <w:spacing w:before="400"/>
      </w:pPr>
      <w:r>
        <w:rPr>
          <w:b w:val="0"/>
          <w:i/>
          <w:color w:val="808080"/>
          <w:sz w:val="32"/>
        </w:rPr>
        <w:t>※ 금요일 저녁, Chiara가 Icaro 프로젝트의 마지막 단계 이야기를 시작한다. «Io non licenziavo nessuno; spostavo celle.»라는 고백과 Sofia의 질문이 다음 화들의 무게를 예고한다.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Tocca a Chiara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sei pronta? Oggi tocca a te, no?</w:t>
      </w:r>
    </w:p>
    <w:p>
      <w:r>
        <w:rPr>
          <w:i/>
          <w:color w:val="808080"/>
          <w:sz w:val="36"/>
        </w:rPr>
        <w:t>Chiara, 준비됐어? 오늘 네 차례잖아, 아니야?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Pronta non lo sono mai, Alessandro. Ma comincio comunque.</w:t>
      </w:r>
    </w:p>
    <w:p>
      <w:r>
        <w:rPr>
          <w:i/>
          <w:color w:val="808080"/>
          <w:sz w:val="36"/>
        </w:rPr>
        <w:t>준비된 적은 없어, 알레산드로. 그래도 시작할게.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Comincia da dove vuoi, Chiara. Non c'è fretta, davvero.</w:t>
      </w:r>
    </w:p>
    <w:p>
      <w:r>
        <w:rPr>
          <w:i/>
          <w:color w:val="808080"/>
          <w:sz w:val="36"/>
        </w:rPr>
        <w:t>원하는 데서부터 시작해, 키아라. 진짜 서두를 필요 없어.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Sofia. L'ultima volta ho lasciato il progetto Icaro, ricordate?</w:t>
      </w:r>
    </w:p>
    <w:p>
      <w:r>
        <w:rPr>
          <w:i/>
          <w:color w:val="808080"/>
          <w:sz w:val="36"/>
        </w:rPr>
        <w:t>고마워, 소피아. 지난번에 이카로 프로젝트에서 멈췄었지, 기억해?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progetto per Gruppo Meridiano, sì. Diciotto per cento di riduzione.</w:t>
      </w:r>
    </w:p>
    <w:p>
      <w:r>
        <w:rPr>
          <w:i/>
          <w:color w:val="808080"/>
          <w:sz w:val="36"/>
        </w:rPr>
        <w:t>그루포 메리디아노 프로젝트, 맞아. 18퍼센트 절감.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Sono passati due mesi, da quella riunione con Santoro.</w:t>
      </w:r>
    </w:p>
    <w:p>
      <w:r>
        <w:rPr>
          <w:i/>
          <w:color w:val="808080"/>
          <w:sz w:val="36"/>
        </w:rPr>
        <w:t>맞아. 산토로와의 그 회의 이후로 두 달이 지났어.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il progetto? A che punto era arrivato?</w:t>
      </w:r>
    </w:p>
    <w:p>
      <w:r>
        <w:rPr>
          <w:i/>
          <w:color w:val="808080"/>
          <w:sz w:val="36"/>
        </w:rPr>
        <w:t>그래서 프로젝트는? 어디까지 진행됐었어?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 punto finale, quasi. Il modello era quasi completo.</w:t>
      </w:r>
    </w:p>
    <w:p>
      <w:r>
        <w:rPr>
          <w:i/>
          <w:color w:val="808080"/>
          <w:sz w:val="36"/>
        </w:rPr>
        <w:t>거의 마지막 단계까지. 모델이 거의 완성돼 있었지.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modello di cosa, esattamente? Non mi ricordo bene.</w:t>
      </w:r>
    </w:p>
    <w:p>
      <w:r>
        <w:rPr>
          <w:i/>
          <w:color w:val="808080"/>
          <w:sz w:val="36"/>
        </w:rPr>
        <w:t>뭘 위한 모델이었는데, 정확히? 잘 기억이 안 나서.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modello per decidere chi restava e chi no.</w:t>
      </w:r>
    </w:p>
    <w:p>
      <w:r>
        <w:rPr>
          <w:i/>
          <w:color w:val="808080"/>
          <w:sz w:val="36"/>
        </w:rPr>
        <w:t>누가 남고 누가 안 남을지 결정하는 모델.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giusto. Il foglio Excel di cui parlavi.</w:t>
      </w:r>
    </w:p>
    <w:p>
      <w:r>
        <w:rPr>
          <w:i/>
          <w:color w:val="808080"/>
          <w:sz w:val="36"/>
        </w:rPr>
        <w:t>아, 맞다. 네가 말했던 그 엑셀 파일.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Sì. Un semplice foglio Excel, con righe e colonne.</w:t>
      </w:r>
    </w:p>
    <w:p>
      <w:r>
        <w:rPr>
          <w:i/>
          <w:color w:val="808080"/>
          <w:sz w:val="36"/>
        </w:rPr>
        <w:t>응. 행과 열로 된, 단순한 엑셀 파일.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So bene come funzionano quei fogli, purtroppo.</w:t>
      </w:r>
    </w:p>
    <w:p>
      <w:r>
        <w:rPr>
          <w:i/>
          <w:color w:val="808080"/>
          <w:sz w:val="36"/>
        </w:rPr>
        <w:t>안타깝게도 그 파일들이 어떻게 작동하는지 잘 알아.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Alessandro. Per questo capisci meglio di altri.</w:t>
      </w:r>
    </w:p>
    <w:p>
      <w:r>
        <w:rPr>
          <w:i/>
          <w:color w:val="808080"/>
          <w:sz w:val="36"/>
        </w:rPr>
        <w:t>알아, 알레산드로. 그래서 넌 다른 사람보다 더 잘 이해하잖아.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raccontaci, Chiara. Cosa è successo con quel foglio?</w:t>
      </w:r>
    </w:p>
    <w:p>
      <w:r>
        <w:rPr>
          <w:i/>
          <w:color w:val="808080"/>
          <w:sz w:val="36"/>
        </w:rPr>
        <w:t>그럼 얘기해줘, 키아라. 그 파일에 무슨 일이 있었어?</w:t>
      </w:r>
    </w:p>
    <w:p>
      <w:pPr>
        <w:spacing w:before="400" w:after="240"/>
      </w:pPr>
      <w:r>
        <w:rPr>
          <w:b/>
          <w:color w:val="1F3864"/>
          <w:sz w:val="48"/>
        </w:rPr>
        <w:t>장면 1 — Righe e colonne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modello era quasi finito. Restava solo una parte.</w:t>
      </w:r>
    </w:p>
    <w:p>
      <w:r>
        <w:rPr>
          <w:i/>
          <w:color w:val="808080"/>
          <w:sz w:val="36"/>
        </w:rPr>
        <w:t>모델은 거의 끝나 있었어. 남은 건 한 부분뿐이었지.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Quale parte? La più difficile, immagino.</w:t>
      </w:r>
    </w:p>
    <w:p>
      <w:r>
        <w:rPr>
          <w:i/>
          <w:color w:val="808080"/>
          <w:sz w:val="36"/>
        </w:rPr>
        <w:t>어떤 부분? 가장 어려운 부분이었겠지.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parte del personale. Reparto per reparto, funzione per funzione.</w:t>
      </w:r>
    </w:p>
    <w:p>
      <w:r>
        <w:rPr>
          <w:i/>
          <w:color w:val="808080"/>
          <w:sz w:val="36"/>
        </w:rPr>
        <w:t>인력 부분. 부서별로, 기능별로.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si decideva, chi restava?</w:t>
      </w:r>
    </w:p>
    <w:p>
      <w:r>
        <w:rPr>
          <w:i/>
          <w:color w:val="808080"/>
          <w:sz w:val="36"/>
        </w:rPr>
        <w:t>그럼 누가 남을지는 어떻게 결정했어?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 criteri. Produttività, costo, sostituibilità della posizione.</w:t>
      </w:r>
    </w:p>
    <w:p>
      <w:r>
        <w:rPr>
          <w:i/>
          <w:color w:val="808080"/>
          <w:sz w:val="36"/>
        </w:rPr>
        <w:t>기준으로. 생산성, 비용, 그 직위의 대체 가능성.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Criteri freddi, per decisioni molto calde, in realtà.</w:t>
      </w:r>
    </w:p>
    <w:p>
      <w:r>
        <w:rPr>
          <w:i/>
          <w:color w:val="808080"/>
          <w:sz w:val="36"/>
        </w:rPr>
        <w:t>사실은 아주 뜨거운 결정을 위한, 차가운 기준들이었네.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ci pensavo così, allora. Era solo un lavoro, per me.</w:t>
      </w:r>
    </w:p>
    <w:p>
      <w:r>
        <w:rPr>
          <w:i/>
          <w:color w:val="808080"/>
          <w:sz w:val="36"/>
        </w:rPr>
        <w:t>그때는 그렇게 생각하지 않았어. 그냥 일이었지, 나한테는.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come lavoravi, praticamente? Su un computer, immagino.</w:t>
      </w:r>
    </w:p>
    <w:p>
      <w:r>
        <w:rPr>
          <w:i/>
          <w:color w:val="808080"/>
          <w:sz w:val="36"/>
        </w:rPr>
        <w:t>그럼 실질적으로 어떻게 일했어? 컴퓨터로, 그런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Su un computer, sì. Ore e ore davanti a un foglio.</w:t>
      </w:r>
    </w:p>
    <w:p>
      <w:r>
        <w:rPr>
          <w:i/>
          <w:color w:val="808080"/>
          <w:sz w:val="36"/>
        </w:rPr>
        <w:t>컴퓨터로, 맞아. 파일 앞에서 몇 시간씩.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foglio Excel può sembrare innocuo, da fuori.</w:t>
      </w:r>
    </w:p>
    <w:p>
      <w:r>
        <w:rPr>
          <w:i/>
          <w:color w:val="808080"/>
          <w:sz w:val="36"/>
        </w:rPr>
        <w:t>엑셀 파일은 밖에서 보면 무해해 보일 수 있지.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Sembrava innocuo anche a me, Alessandro. Solo numeri, righe, colonne.</w:t>
      </w:r>
    </w:p>
    <w:p>
      <w:r>
        <w:rPr>
          <w:i/>
          <w:color w:val="808080"/>
          <w:sz w:val="36"/>
        </w:rPr>
        <w:t>나한테도 무해해 보였어, 알레산드로. 그냥 숫자, 행, 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non erano solo numeri, vero?</w:t>
      </w:r>
    </w:p>
    <w:p>
      <w:r>
        <w:rPr>
          <w:i/>
          <w:color w:val="808080"/>
          <w:sz w:val="36"/>
        </w:rPr>
        <w:t>하지만 그냥 숫자만은 아니었지, 그렇지?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Sofia. Non lo erano. Ma io non lo vedevo, allora.</w:t>
      </w:r>
    </w:p>
    <w:p>
      <w:r>
        <w:rPr>
          <w:i/>
          <w:color w:val="808080"/>
          <w:sz w:val="36"/>
        </w:rPr>
        <w:t>아니, 소피아. 아니었어. 근데 그때는 그게 안 보였어.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vedevi, invece?</w:t>
      </w:r>
    </w:p>
    <w:p>
      <w:r>
        <w:rPr>
          <w:i/>
          <w:color w:val="808080"/>
          <w:sz w:val="36"/>
        </w:rPr>
        <w:t>대신 뭐가 보였는데?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Vedevo celle. Verdi, gialle, rosse. Un codice colore, niente di più.</w:t>
      </w:r>
    </w:p>
    <w:p>
      <w:r>
        <w:rPr>
          <w:i/>
          <w:color w:val="808080"/>
          <w:sz w:val="36"/>
        </w:rPr>
        <w:t>셀들이 보였지. 초록, 노랑, 빨강. 색상 코드, 그 이상은 아니었어.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Rosse cosa, esattamente?</w:t>
      </w:r>
    </w:p>
    <w:p>
      <w:r>
        <w:rPr>
          <w:i/>
          <w:color w:val="808080"/>
          <w:sz w:val="36"/>
        </w:rPr>
        <w:t>빨강은 뭘 뜻했는데, 정확히?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Rosso significava "eliminare la posizione". Verde, "mantenere".</w:t>
      </w:r>
    </w:p>
    <w:p>
      <w:r>
        <w:rPr>
          <w:i/>
          <w:color w:val="808080"/>
          <w:sz w:val="36"/>
        </w:rPr>
        <w:t>빨강은 '직위 삭제'라는 뜻이었어. 초록은 '유지'.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il giallo?</w:t>
      </w:r>
    </w:p>
    <w:p>
      <w:r>
        <w:rPr>
          <w:i/>
          <w:color w:val="808080"/>
          <w:sz w:val="36"/>
        </w:rPr>
        <w:t>그럼 노랑은?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Giallo significava "da rivedere". Il colore più difficile, per me.</w:t>
      </w:r>
    </w:p>
    <w:p>
      <w:r>
        <w:rPr>
          <w:i/>
          <w:color w:val="808080"/>
          <w:sz w:val="36"/>
        </w:rPr>
        <w:t>노랑은 '재검토 대상'이었어. 나한텐 가장 힘든 색이었지.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il più difficile?</w:t>
      </w:r>
    </w:p>
    <w:p>
      <w:r>
        <w:rPr>
          <w:i/>
          <w:color w:val="808080"/>
          <w:sz w:val="36"/>
        </w:rPr>
        <w:t>왜 가장 힘든 색이었어?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il giallo dipendeva da me. Dalla mia decisione finale.</w:t>
      </w:r>
    </w:p>
    <w:p>
      <w:r>
        <w:rPr>
          <w:i/>
          <w:color w:val="808080"/>
          <w:sz w:val="36"/>
        </w:rPr>
        <w:t>노랑은 나한테 달려 있었으니까. 내 최종 결정에.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come decidevi, per il giallo?</w:t>
      </w:r>
    </w:p>
    <w:p>
      <w:r>
        <w:rPr>
          <w:i/>
          <w:color w:val="808080"/>
          <w:sz w:val="36"/>
        </w:rPr>
        <w:t>그럼 노랑은 어떻게 결정했어?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 la logica della matrice. Impatto contro urgenza, sempre.</w:t>
      </w:r>
    </w:p>
    <w:p>
      <w:r>
        <w:rPr>
          <w:i/>
          <w:color w:val="808080"/>
          <w:sz w:val="36"/>
        </w:rPr>
        <w:t>매트릭스의 논리로. 항상 영향 대 긴급성으로.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"Mettiamolo in una matrice." La tua frase, no?</w:t>
      </w:r>
    </w:p>
    <w:p>
      <w:r>
        <w:rPr>
          <w:i/>
          <w:color w:val="808080"/>
          <w:sz w:val="36"/>
        </w:rPr>
        <w:t>‘매트릭스에 넣죠.’ 네 표현이지, 아니야?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Proprio quella, Sofia. L'ho usata anche con il giallo.</w:t>
      </w:r>
    </w:p>
    <w:p>
      <w:r>
        <w:rPr>
          <w:i/>
          <w:color w:val="808080"/>
          <w:sz w:val="36"/>
        </w:rPr>
        <w:t>바로 그거야, 소피아. 노랑에도 그걸 썼어.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funzionava, questa logica?</w:t>
      </w:r>
    </w:p>
    <w:p>
      <w:r>
        <w:rPr>
          <w:i/>
          <w:color w:val="808080"/>
          <w:sz w:val="36"/>
        </w:rPr>
        <w:t>그 논리가 잘 먹혔어?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Funzionava sulla carta. Sui numeri, sempre.</w:t>
      </w:r>
    </w:p>
    <w:p>
      <w:r>
        <w:rPr>
          <w:i/>
          <w:color w:val="808080"/>
          <w:sz w:val="36"/>
        </w:rPr>
        <w:t>종이 위에서는 잘 먹혔지. 항상 숫자로는.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non sempre nella realtà, immagino.</w:t>
      </w:r>
    </w:p>
    <w:p>
      <w:r>
        <w:rPr>
          <w:i/>
          <w:color w:val="808080"/>
          <w:sz w:val="36"/>
        </w:rPr>
        <w:t>근데 현실에서는 항상 그렇진 않았을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Sofia. Non sempre. Ma io questo l'ho capito dopo.</w:t>
      </w:r>
    </w:p>
    <w:p>
      <w:r>
        <w:rPr>
          <w:i/>
          <w:color w:val="808080"/>
          <w:sz w:val="36"/>
        </w:rPr>
        <w:t>아니, 소피아. 항상은 아니었어. 근데 그건 나중에 알았지.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Quando hai finito il modello, alla fine?</w:t>
      </w:r>
    </w:p>
    <w:p>
      <w:r>
        <w:rPr>
          <w:i/>
          <w:color w:val="808080"/>
          <w:sz w:val="36"/>
        </w:rPr>
        <w:t>결국 모델은 언제 끝냈어?</w:t>
      </w:r>
    </w:p>
    <w:p>
      <w:pPr>
        <w:spacing w:before="400" w:after="240"/>
      </w:pPr>
      <w:r>
        <w:rPr>
          <w:b/>
          <w:color w:val="1F3864"/>
          <w:sz w:val="48"/>
        </w:rPr>
        <w:t>장면 2 — Difendibile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L'ho finito un venerdì, esattamente come oggi.</w:t>
      </w:r>
    </w:p>
    <w:p>
      <w:r>
        <w:rPr>
          <w:i/>
          <w:color w:val="808080"/>
          <w:sz w:val="36"/>
        </w:rPr>
        <w:t>금요일에 끝냈어, 정확히 오늘처럼.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coincidenza. Anche oggi è venerdì.</w:t>
      </w:r>
    </w:p>
    <w:p>
      <w:r>
        <w:rPr>
          <w:i/>
          <w:color w:val="808080"/>
          <w:sz w:val="36"/>
        </w:rPr>
        <w:t>신기한 우연이네. 오늘도 금요일이잖아.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Sofia. Per questo mi è difficile raccontarlo, stasera.</w:t>
      </w:r>
    </w:p>
    <w:p>
      <w:r>
        <w:rPr>
          <w:i/>
          <w:color w:val="808080"/>
          <w:sz w:val="36"/>
        </w:rPr>
        <w:t>알아, 소피아. 그래서 오늘 밤 이걸 얘기하기가 힘들어.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Prenditi il tuo tempo, Chiara. Nessuno ha fretta.</w:t>
      </w:r>
    </w:p>
    <w:p>
      <w:r>
        <w:rPr>
          <w:i/>
          <w:color w:val="808080"/>
          <w:sz w:val="36"/>
        </w:rPr>
        <w:t>천천히 해, 키아라. 아무도 서두르지 않아.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Alessandro. Quel venerdì, ho mandato il file al dottor Moretti.</w:t>
      </w:r>
    </w:p>
    <w:p>
      <w:r>
        <w:rPr>
          <w:i/>
          <w:color w:val="808080"/>
          <w:sz w:val="36"/>
        </w:rPr>
        <w:t>고마워, 알레산드로. 그 금요일, 모레티 박사님한테 파일을 보냈어.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lui cosa ha detto?</w:t>
      </w:r>
    </w:p>
    <w:p>
      <w:r>
        <w:rPr>
          <w:i/>
          <w:color w:val="808080"/>
          <w:sz w:val="36"/>
        </w:rPr>
        <w:t>그가 뭐라고 했는데?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 detto che era un lavoro eccellente. Preciso, difendibile.</w:t>
      </w:r>
    </w:p>
    <w:p>
      <w:r>
        <w:rPr>
          <w:i/>
          <w:color w:val="808080"/>
          <w:sz w:val="36"/>
        </w:rPr>
        <w:t>아주 뛰어난 작업이라고 했어. 정확하고, 방어 가능하다고.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"Difendibile" è una parola che conosco bene, purtroppo.</w:t>
      </w:r>
    </w:p>
    <w:p>
      <w:r>
        <w:rPr>
          <w:i/>
          <w:color w:val="808080"/>
          <w:sz w:val="36"/>
        </w:rPr>
        <w:t>‘방어 가능한’은 나도 잘 아는 단어야, 안타깝게도.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Alessandro. Anche tu l'hai sentita, con Bassi.</w:t>
      </w:r>
    </w:p>
    <w:p>
      <w:r>
        <w:rPr>
          <w:i/>
          <w:color w:val="808080"/>
          <w:sz w:val="36"/>
        </w:rPr>
        <w:t>알아, 알레산드로. 너도 바시한테서 들었잖아.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poi cosa è successo, con il file?</w:t>
      </w:r>
    </w:p>
    <w:p>
      <w:r>
        <w:rPr>
          <w:i/>
          <w:color w:val="808080"/>
          <w:sz w:val="36"/>
        </w:rPr>
        <w:t>그리고 그 파일로 뭐가 있었어?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andato al consiglio di Meridiano, per l'approvazione finale.</w:t>
      </w:r>
    </w:p>
    <w:p>
      <w:r>
        <w:rPr>
          <w:i/>
          <w:color w:val="808080"/>
          <w:sz w:val="36"/>
        </w:rPr>
        <w:t>메리디아노 이사회로 갔어, 최종 승인을 위해.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l'hanno approvato?</w:t>
      </w:r>
    </w:p>
    <w:p>
      <w:r>
        <w:rPr>
          <w:i/>
          <w:color w:val="808080"/>
          <w:sz w:val="36"/>
        </w:rPr>
        <w:t>승인했어?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ancora. Quello succede la settimana prossima, nella mia storia.</w:t>
      </w:r>
    </w:p>
    <w:p>
      <w:r>
        <w:rPr>
          <w:i/>
          <w:color w:val="808080"/>
          <w:sz w:val="36"/>
        </w:rPr>
        <w:t>아직은 아니야. 그건 내 이야기 속에서 다음 주에 일어나.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non ci racconti tutto stasera?</w:t>
      </w:r>
    </w:p>
    <w:p>
      <w:r>
        <w:rPr>
          <w:i/>
          <w:color w:val="808080"/>
          <w:sz w:val="36"/>
        </w:rPr>
        <w:t>그럼 오늘 밤 다 얘기 안 해주는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tutto, Sofia. Ma qualcosa sì, prima di fermarmi.</w:t>
      </w:r>
    </w:p>
    <w:p>
      <w:r>
        <w:rPr>
          <w:i/>
          <w:color w:val="808080"/>
          <w:sz w:val="36"/>
        </w:rPr>
        <w:t>다는 아니야, 소피아. 하지만 멈추기 전에 뭔가는 얘기할게.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Cosa vuoi dirci, Chiara?</w:t>
      </w:r>
    </w:p>
    <w:p>
      <w:r>
        <w:rPr>
          <w:i/>
          <w:color w:val="808080"/>
          <w:sz w:val="36"/>
        </w:rPr>
        <w:t>뭘 얘기하고 싶은데, 키아라?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Che quel venerdì, guardando il file finito, mi sono sentita orgogliosa.</w:t>
      </w:r>
    </w:p>
    <w:p>
      <w:r>
        <w:rPr>
          <w:i/>
          <w:color w:val="808080"/>
          <w:sz w:val="36"/>
        </w:rPr>
        <w:t>그 금요일, 완성된 파일을 보면서 자랑스러움을 느꼈다는 거야.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Orgogliosa? Di cosa, esattamente?</w:t>
      </w:r>
    </w:p>
    <w:p>
      <w:r>
        <w:rPr>
          <w:i/>
          <w:color w:val="808080"/>
          <w:sz w:val="36"/>
        </w:rPr>
        <w:t>자랑스러웠다고? 정확히 뭐가?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Del lavoro pulito. Della logica perfetta. Della matrice ben fatta.</w:t>
      </w:r>
    </w:p>
    <w:p>
      <w:r>
        <w:rPr>
          <w:i/>
          <w:color w:val="808080"/>
          <w:sz w:val="36"/>
        </w:rPr>
        <w:t>깔끔한 작업이. 완벽한 논리가. 잘 만들어진 매트릭스가.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adesso, come ti senti, ripensandoci?</w:t>
      </w:r>
    </w:p>
    <w:p>
      <w:r>
        <w:rPr>
          <w:i/>
          <w:color w:val="808080"/>
          <w:sz w:val="36"/>
        </w:rPr>
        <w:t>지금은, 다시 생각해보면 어떤 기분이야?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Adesso mi vergogno, Alessandro. Della stessa identica cosa.</w:t>
      </w:r>
    </w:p>
    <w:p>
      <w:r>
        <w:rPr>
          <w:i/>
          <w:color w:val="808080"/>
          <w:sz w:val="36"/>
        </w:rPr>
        <w:t>지금은 부끄러워, 알레산드로. 정확히 똑같은 그것 때문에.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ti vergogni, Chiara? Non capisco ancora bene.</w:t>
      </w:r>
    </w:p>
    <w:p>
      <w:r>
        <w:rPr>
          <w:i/>
          <w:color w:val="808080"/>
          <w:sz w:val="36"/>
        </w:rPr>
        <w:t>왜 부끄러워, 키아라? 아직 잘 이해가 안 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Perché quella logica perfetta aveva un prezzo. Un prezzo umano.</w:t>
      </w:r>
    </w:p>
    <w:p>
      <w:r>
        <w:rPr>
          <w:i/>
          <w:color w:val="808080"/>
          <w:sz w:val="36"/>
        </w:rPr>
        <w:t>그 완벽한 논리에는 대가가 있었으니까. 인간적인 대가가.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prezzo che non vedevi, allora.</w:t>
      </w:r>
    </w:p>
    <w:p>
      <w:r>
        <w:rPr>
          <w:i/>
          <w:color w:val="808080"/>
          <w:sz w:val="36"/>
        </w:rPr>
        <w:t>그때는 보이지 않았던 대가.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Esatto. Vedevo solo il file. Non le persone dietro il file.</w:t>
      </w:r>
    </w:p>
    <w:p>
      <w:r>
        <w:rPr>
          <w:i/>
          <w:color w:val="808080"/>
          <w:sz w:val="36"/>
        </w:rPr>
        <w:t>맞아. 파일만 보였어. 파일 뒤에 있는 사람들은 아니었지.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adesso li vedi? Le persone, intendo.</w:t>
      </w:r>
    </w:p>
    <w:p>
      <w:r>
        <w:rPr>
          <w:i/>
          <w:color w:val="808080"/>
          <w:sz w:val="36"/>
        </w:rPr>
        <w:t>지금은 보여? 그 사람들 말이야.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Adesso sì, Sofia. Ogni notte, quasi.</w:t>
      </w:r>
    </w:p>
    <w:p>
      <w:r>
        <w:rPr>
          <w:i/>
          <w:color w:val="808080"/>
          <w:sz w:val="36"/>
        </w:rPr>
        <w:t>지금은, 소피아. 거의 매일 밤.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forse è meglio fermarsi qui, per stasera.</w:t>
      </w:r>
    </w:p>
    <w:p>
      <w:r>
        <w:rPr>
          <w:i/>
          <w:color w:val="808080"/>
          <w:sz w:val="36"/>
        </w:rPr>
        <w:t>키아라, 오늘 밤은 여기서 멈추는 게 나을지도.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No, Alessandro. C'è una cosa che devo dire, prima di fermarmi.</w:t>
      </w:r>
    </w:p>
    <w:p>
      <w:r>
        <w:rPr>
          <w:i/>
          <w:color w:val="808080"/>
          <w:sz w:val="36"/>
        </w:rPr>
        <w:t>아니야, 알레산드로. 멈추기 전에 말해야 할 게 하나 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Cosa, Chiara? Dicci pure, siamo qui.</w:t>
      </w:r>
    </w:p>
    <w:p>
      <w:r>
        <w:rPr>
          <w:i/>
          <w:color w:val="808080"/>
          <w:sz w:val="36"/>
        </w:rPr>
        <w:t>뭔데, 키아라? 말해봐, 우리 여기 있어.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Spostavo celle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Io non licenziavo nessuno, Sofia. Spostavo celle, da una colonna a un'altra.</w:t>
      </w:r>
    </w:p>
    <w:p>
      <w:r>
        <w:rPr>
          <w:i/>
          <w:color w:val="808080"/>
          <w:sz w:val="36"/>
        </w:rPr>
        <w:t>난 아무도 해고하지 않았어, 소피아. 그냥 셀을 옮겼을 뿐이야, 이 칸에서 저 칸으로.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vuoi dire, esattamente? Spostavi celle?</w:t>
      </w:r>
    </w:p>
    <w:p>
      <w:r>
        <w:rPr>
          <w:i/>
          <w:color w:val="808080"/>
          <w:sz w:val="36"/>
        </w:rPr>
        <w:t>그게 정확히 무슨 뜻이야? 셀을 옮겼다고?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clic, e una casella passava da verde a rosso.</w:t>
      </w:r>
    </w:p>
    <w:p>
      <w:r>
        <w:rPr>
          <w:i/>
          <w:color w:val="808080"/>
          <w:sz w:val="36"/>
        </w:rPr>
        <w:t>클릭 한 번이면, 칸 하나가 초록에서 빨강으로 바뀌었어.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dietro quel clic c'era una persona, immagino.</w:t>
      </w:r>
    </w:p>
    <w:p>
      <w:r>
        <w:rPr>
          <w:i/>
          <w:color w:val="808080"/>
          <w:sz w:val="36"/>
        </w:rPr>
        <w:t>그 클릭 뒤에는 사람이 있었겠지, 그런 것 같은데.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Dietro ogni clic, Alessandro. Sempre. Ma io non lo pensavo.</w:t>
      </w:r>
    </w:p>
    <w:p>
      <w:r>
        <w:rPr>
          <w:i/>
          <w:color w:val="808080"/>
          <w:sz w:val="36"/>
        </w:rPr>
        <w:t>모든 클릭 뒤에, 알레산드로. 항상. 근데 난 그렇게 생각 안 했어.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quante celle, esattamente?</w:t>
      </w:r>
    </w:p>
    <w:p>
      <w:r>
        <w:rPr>
          <w:i/>
          <w:color w:val="808080"/>
          <w:sz w:val="36"/>
        </w:rPr>
        <w:t>그래서 정확히 셀이 몇 개였는데?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Sofia, questa è la domanda giusta. La domanda che io non mi facevo.</w:t>
      </w:r>
    </w:p>
    <w:p>
      <w:r>
        <w:rPr>
          <w:i/>
          <w:color w:val="808080"/>
          <w:sz w:val="36"/>
        </w:rPr>
        <w:t>소피아, 그게 바로 맞는 질문이야. 내가 스스로에게 안 물었던 질문.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Ma adesso puoi rispondere, no? Quante erano?</w:t>
      </w:r>
    </w:p>
    <w:p>
      <w:r>
        <w:rPr>
          <w:i/>
          <w:color w:val="808080"/>
          <w:sz w:val="36"/>
        </w:rPr>
        <w:t>근데 지금은 대답할 수 있잖아, 그렇지? 몇 개였어?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scoprirò con voi, la prossima volta. Non stasera.</w:t>
      </w:r>
    </w:p>
    <w:p>
      <w:r>
        <w:rPr>
          <w:i/>
          <w:color w:val="808080"/>
          <w:sz w:val="36"/>
        </w:rPr>
        <w:t>다음번에 너희랑 같이 알아낼게. 오늘 밤은 아니야.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Perché non stasera, Chiara? Il numero fa così paura?</w:t>
      </w:r>
    </w:p>
    <w:p>
      <w:r>
        <w:rPr>
          <w:i/>
          <w:color w:val="808080"/>
          <w:sz w:val="36"/>
        </w:rPr>
        <w:t>왜 오늘 밤은 아니야, 키아라? 그 숫자가 그렇게 무섭니?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Sofia. Fa paura. Anche solo dirlo ad alta voce.</w:t>
      </w:r>
    </w:p>
    <w:p>
      <w:r>
        <w:rPr>
          <w:i/>
          <w:color w:val="808080"/>
          <w:sz w:val="36"/>
        </w:rPr>
        <w:t>응, 소피아. 무서워. 소리 내서 말하는 것만으로도.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Ti capisco, Chiara. Anch'io ho avuto paura del mio numero.</w:t>
      </w:r>
    </w:p>
    <w:p>
      <w:r>
        <w:rPr>
          <w:i/>
          <w:color w:val="808080"/>
          <w:sz w:val="36"/>
        </w:rPr>
        <w:t>이해해, 키아라. 나도 내 숫자가 무서웠던 적이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tuo numero era piccolo, Alessandro, rispetto al mio, credo.</w:t>
      </w:r>
    </w:p>
    <w:p>
      <w:r>
        <w:rPr>
          <w:i/>
          <w:color w:val="808080"/>
          <w:sz w:val="36"/>
        </w:rPr>
        <w:t>네 숫자는 작았을 거야, 알레산드로, 내 것에 비하면, 아마.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Come fai a saperlo, se non l'hai ancora detto?</w:t>
      </w:r>
    </w:p>
    <w:p>
      <w:r>
        <w:rPr>
          <w:i/>
          <w:color w:val="808080"/>
          <w:sz w:val="36"/>
        </w:rPr>
        <w:t>아직 말도 안 했으면서, 어떻게 알아?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Sofia. Lo so da anni, purtroppo.</w:t>
      </w:r>
    </w:p>
    <w:p>
      <w:r>
        <w:rPr>
          <w:i/>
          <w:color w:val="808080"/>
          <w:sz w:val="36"/>
        </w:rPr>
        <w:t>알아, 소피아. 몇 년 전부터 알고 있어, 안타깝게도.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quando ce lo dirai, questo numero?</w:t>
      </w:r>
    </w:p>
    <w:p>
      <w:r>
        <w:rPr>
          <w:i/>
          <w:color w:val="808080"/>
          <w:sz w:val="36"/>
        </w:rPr>
        <w:t>그럼 그 숫자, 언제 말해줄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settimana prossima, credo. Quando racconto il resto della storia.</w:t>
      </w:r>
    </w:p>
    <w:p>
      <w:r>
        <w:rPr>
          <w:i/>
          <w:color w:val="808080"/>
          <w:sz w:val="36"/>
        </w:rPr>
        <w:t>다음 주에, 생각해. 이야기의 나머지를 말할 때.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Aspetteremo, Chiara. Con pazienza.</w:t>
      </w:r>
    </w:p>
    <w:p>
      <w:r>
        <w:rPr>
          <w:i/>
          <w:color w:val="808080"/>
          <w:sz w:val="36"/>
        </w:rPr>
        <w:t>기다릴게, 키아라. 인내심을 가지고.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Sofia. Non è facile, aspettare una cosa del genere.</w:t>
      </w:r>
    </w:p>
    <w:p>
      <w:r>
        <w:rPr>
          <w:i/>
          <w:color w:val="808080"/>
          <w:sz w:val="36"/>
        </w:rPr>
        <w:t>고마워, 소피아. 그런 걸 기다리는 건 쉽지 않아.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Lo so bene, Chiara. L'abbiamo fatto anche noi, con te.</w:t>
      </w:r>
    </w:p>
    <w:p>
      <w:r>
        <w:rPr>
          <w:i/>
          <w:color w:val="808080"/>
          <w:sz w:val="36"/>
        </w:rPr>
        <w:t>잘 알아, 키아라. 우리도 너와 함께 그렇게 했잖아.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È vero. E questo mi aiuta, più di quanto pensiate.</w:t>
      </w:r>
    </w:p>
    <w:p>
      <w:r>
        <w:rPr>
          <w:i/>
          <w:color w:val="808080"/>
          <w:sz w:val="36"/>
        </w:rPr>
        <w:t>맞아. 그리고 그게 생각보다 훨씬 도움이 돼.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Chiara, posso chiederti una cosa, prima di finire stasera?</w:t>
      </w:r>
    </w:p>
    <w:p>
      <w:r>
        <w:rPr>
          <w:i/>
          <w:color w:val="808080"/>
          <w:sz w:val="36"/>
        </w:rPr>
        <w:t>키아라, 오늘 밤 끝내기 전에 하나 물어봐도 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Sofia. Chiedi pure.</w:t>
      </w:r>
    </w:p>
    <w:p>
      <w:r>
        <w:rPr>
          <w:i/>
          <w:color w:val="808080"/>
          <w:sz w:val="36"/>
        </w:rPr>
        <w:t>물론이야, 소피아. 물어봐.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Quando hai capito, davvero, che erano celle sbagliate?</w:t>
      </w:r>
    </w:p>
    <w:p>
      <w:r>
        <w:rPr>
          <w:i/>
          <w:color w:val="808080"/>
          <w:sz w:val="36"/>
        </w:rPr>
        <w:t>진짜로 잘못된 셀이라는 걸 언제 깨달았어?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subito, Sofia. Ci è voluto un numero, per capirlo.</w:t>
      </w:r>
    </w:p>
    <w:p>
      <w:r>
        <w:rPr>
          <w:i/>
          <w:color w:val="808080"/>
          <w:sz w:val="36"/>
        </w:rPr>
        <w:t>바로는 아니었어, 소피아. 이해하려면 숫자 하나가 필요했어.</w:t>
      </w:r>
    </w:p>
    <w:p>
      <w:pPr>
        <w:spacing w:before="400" w:after="240"/>
      </w:pPr>
      <w:r>
        <w:rPr>
          <w:b/>
          <w:color w:val="1F3864"/>
          <w:sz w:val="48"/>
        </w:rPr>
        <w:t>마무리 — Un numero che aspetta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numero che ci dirai la settimana prossima, allora.</w:t>
      </w:r>
    </w:p>
    <w:p>
      <w:r>
        <w:rPr>
          <w:i/>
          <w:color w:val="808080"/>
          <w:sz w:val="36"/>
        </w:rPr>
        <w:t>그럼 다음 주에 말해줄 그 숫자구나.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Esatto, Alessandro. Con tutto il resto della storia.</w:t>
      </w:r>
    </w:p>
    <w:p>
      <w:r>
        <w:rPr>
          <w:i/>
          <w:color w:val="808080"/>
          <w:sz w:val="36"/>
        </w:rPr>
        <w:t>맞아, 알레산드로. 나머지 이야기 전부와 함께.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Sarà una storia difficile, immagino, la prossima settimana.</w:t>
      </w:r>
    </w:p>
    <w:p>
      <w:r>
        <w:rPr>
          <w:i/>
          <w:color w:val="808080"/>
          <w:sz w:val="36"/>
        </w:rPr>
        <w:t>다음 주 이야기는 힘든 이야기일 것 같아.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sarà, Sofia. La parte più difficile, in realtà.</w:t>
      </w:r>
    </w:p>
    <w:p>
      <w:r>
        <w:rPr>
          <w:i/>
          <w:color w:val="808080"/>
          <w:sz w:val="36"/>
        </w:rPr>
        <w:t>그럴 거야, 소피아. 사실 가장 힘든 부분이야.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Vuoi che ci sia anche Rosa, la prossima volta?</w:t>
      </w:r>
    </w:p>
    <w:p>
      <w:r>
        <w:rPr>
          <w:i/>
          <w:color w:val="808080"/>
          <w:sz w:val="36"/>
        </w:rPr>
        <w:t>다음번엔 로사도 있었으면 좋겠어?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per favore. Mi serve il suo vino, per questa parte.</w:t>
      </w:r>
    </w:p>
    <w:p>
      <w:r>
        <w:rPr>
          <w:i/>
          <w:color w:val="808080"/>
          <w:sz w:val="36"/>
        </w:rPr>
        <w:t>응, 부탁해. 이 부분을 위해선 로사 와인이 필요할 것 같아.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Chiederò io a Rosa, allora. Di preparare qualcosa di forte.</w:t>
      </w:r>
    </w:p>
    <w:p>
      <w:r>
        <w:rPr>
          <w:i/>
          <w:color w:val="808080"/>
          <w:sz w:val="36"/>
        </w:rPr>
        <w:t>그럼 내가 로사한테 물어볼게. 뭔가 독한 걸 준비해달라고.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Grazie, Sofia. Ne avrò bisogno, credo davvero.</w:t>
      </w:r>
    </w:p>
    <w:p>
      <w:r>
        <w:rPr>
          <w:i/>
          <w:color w:val="808080"/>
          <w:sz w:val="36"/>
        </w:rPr>
        <w:t>고마워, 소피아. 진짜로 필요할 것 같아.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Chiara, grazie per aver iniziato, stasera. Non era facile.</w:t>
      </w:r>
    </w:p>
    <w:p>
      <w:r>
        <w:rPr>
          <w:i/>
          <w:color w:val="808080"/>
          <w:sz w:val="36"/>
        </w:rPr>
        <w:t>키아라, 오늘 밤 시작해줘서 고마워. 쉽지 않았을 텐데.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a voi, per ascoltare. Senza giudicare, almeno per ora.</w:t>
      </w:r>
    </w:p>
    <w:p>
      <w:r>
        <w:rPr>
          <w:i/>
          <w:color w:val="808080"/>
          <w:sz w:val="36"/>
        </w:rPr>
        <w:t>들어줘서 고마워, 너희들한테. 적어도 지금은, 판단하지 않고.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giudichiamo mai, Chiara. Ascoltiamo solo.</w:t>
      </w:r>
    </w:p>
    <w:p>
      <w:r>
        <w:rPr>
          <w:i/>
          <w:color w:val="808080"/>
          <w:sz w:val="36"/>
        </w:rPr>
        <w:t>우리는 절대 판단 안 해, 키아라. 그냥 들을 뿐이야.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so, Sofia. È per questo che riesco a parlarne, qui.</w:t>
      </w:r>
    </w:p>
    <w:p>
      <w:r>
        <w:rPr>
          <w:i/>
          <w:color w:val="808080"/>
          <w:sz w:val="36"/>
        </w:rPr>
        <w:t>알아, 소피아. 그래서 여기서 얘기할 수 있는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Domani è sabato. Ti riposi un po', spero.</w:t>
      </w:r>
    </w:p>
    <w:p>
      <w:r>
        <w:rPr>
          <w:i/>
          <w:color w:val="808080"/>
          <w:sz w:val="36"/>
        </w:rPr>
        <w:t>내일은 토요일이야. 좀 쉬길 바라.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provo, Alessandro. Ma penso già alla settimana prossima.</w:t>
      </w:r>
    </w:p>
    <w:p>
      <w:r>
        <w:rPr>
          <w:i/>
          <w:color w:val="808080"/>
          <w:sz w:val="36"/>
        </w:rPr>
        <w:t>노력해볼게, 알레산드로. 근데 벌써 다음 주 생각이 나.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Pensa a riposare, prima. Il numero aspetterà.</w:t>
      </w:r>
    </w:p>
    <w:p>
      <w:r>
        <w:rPr>
          <w:i/>
          <w:color w:val="808080"/>
          <w:sz w:val="36"/>
        </w:rPr>
        <w:t>먼저 쉴 생각을 해. 그 숫자는 기다려줄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Hai ragione, Sofia. Il numero aspetterà una settimana ancora.</w:t>
      </w:r>
    </w:p>
    <w:p>
      <w:r>
        <w:rPr>
          <w:i/>
          <w:color w:val="808080"/>
          <w:sz w:val="36"/>
        </w:rPr>
        <w:t>네 말이 맞아, 소피아. 숫자는 일주일 더 기다려줄 거야.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Andiamo, allora. Rosa ci aspetta con la cena.</w:t>
      </w:r>
    </w:p>
    <w:p>
      <w:r>
        <w:rPr>
          <w:i/>
          <w:color w:val="808080"/>
          <w:sz w:val="36"/>
        </w:rPr>
        <w:t>그럼 가자. 로사가 저녁을 준비해두고 기다리고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Andiamo, Alessandro. Grazie ancora, a tutti e due.</w:t>
      </w:r>
    </w:p>
    <w:p>
      <w:r>
        <w:rPr>
          <w:i/>
          <w:color w:val="808080"/>
          <w:sz w:val="36"/>
        </w:rPr>
        <w:t>가자, 알레산드로. 다시 한번 고마워, 둘 다.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 venerdì prossimo, Chiara. Con calma, quando sei pronta.</w:t>
      </w:r>
    </w:p>
    <w:p>
      <w:r>
        <w:rPr>
          <w:i/>
          <w:color w:val="808080"/>
          <w:sz w:val="36"/>
        </w:rPr>
        <w:t>다음 금요일에 봐, 키아라. 천천히, 준비됐을 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 venerdì prossimo, Sofia. Con il numero, questa volta.</w:t>
      </w:r>
    </w:p>
    <w:p>
      <w:r>
        <w:rPr>
          <w:i/>
          <w:color w:val="808080"/>
          <w:sz w:val="36"/>
        </w:rPr>
        <w:t>다음 금요일에, 소피아. 이번엔 그 숫자와 함께.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6화 — «La cella C47»(C47 셀) — Zenit Consulting(과거). 구조조정 모델이 경영진 승인을 받는다. 스프레드시트 셀 하나(C47)가 실제로는 412개의 일자리였다는 사실이 축하 자리 한가운데서 드러난다.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5화 · Venerdì: un Excel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