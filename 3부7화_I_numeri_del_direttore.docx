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 numeri del direttore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Camillo, 원장실 · 회의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 원장실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DIRETTORE  </w:t>
      </w:r>
      <w:r>
        <w:rPr>
          <w:color w:val="595959"/>
          <w:sz w:val="36"/>
        </w:rPr>
        <w:t>San Camillo 병원장 (가상, 과거)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(과거)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외주 업체 재무 자문 (과거, 초면)</w:t>
      </w:r>
    </w:p>
    <w:p>
      <w:pPr>
        <w:spacing w:before="400"/>
      </w:pPr>
      <w:r>
        <w:rPr>
          <w:b w:val="0"/>
          <w:i/>
          <w:color w:val="808080"/>
          <w:sz w:val="32"/>
        </w:rPr>
        <w:t>※ 원장이 '대기 시간 개선' 통계를 발표하는 회의. 외주 업체의 재무를 자문하는 알레산드로가 처음으로 줄리아와 마주친다. 줄리아는 내부 사망 사례 보고서를 제출하며 공식 통계와 현장의 괴리를 지적한다.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sala riunioni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Buongiorno a tutti. Iniziamo, per favore, abbiamo poco tempo.</w:t>
      </w:r>
    </w:p>
    <w:p>
      <w:r>
        <w:rPr>
          <w:i/>
          <w:color w:val="808080"/>
          <w:sz w:val="36"/>
        </w:rPr>
        <w:t>여러분 좋은 아침입니다. 시작하죠, 시간이 별로 없으니까요.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Oggi presentiamo i nuovi dati sui tempi di attesa in pronto soccorso.</w:t>
      </w:r>
    </w:p>
    <w:p>
      <w:r>
        <w:rPr>
          <w:i/>
          <w:color w:val="808080"/>
          <w:sz w:val="36"/>
        </w:rPr>
        <w:t>오늘은 응급실 대기 시간에 관한 새 데이터를 발표합니다.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Dottoressa Romano, medicina d'urgenza. Non sapevo ci fosse anche il commercialista.</w:t>
      </w:r>
    </w:p>
    <w:p>
      <w:r>
        <w:rPr>
          <w:i/>
          <w:color w:val="808080"/>
          <w:sz w:val="36"/>
        </w:rPr>
        <w:t>로마노 박사입니다, 응급의학과. 회계사님도 참석하시는 줄은 몰랐네요.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presento il dottor Conti, consulente finanziario della società esterna.</w:t>
      </w:r>
    </w:p>
    <w:p>
      <w:r>
        <w:rPr>
          <w:i/>
          <w:color w:val="808080"/>
          <w:sz w:val="36"/>
        </w:rPr>
        <w:t>콘티 박사님을 소개합니다, 외부 업체의 재무 자문이십니다.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Piacere, dottoressa. Sono qui solo per capire i numeri, niente di più.</w:t>
      </w:r>
    </w:p>
    <w:p>
      <w:r>
        <w:rPr>
          <w:i/>
          <w:color w:val="808080"/>
          <w:sz w:val="36"/>
        </w:rPr>
        <w:t>만나서 반갑습니다, 박사님. 저는 그저 숫자를 이해하러 왔을 뿐입니다.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Piacere. Spero che i suoi numeri corrispondano a quello che vedo io ogni notte.</w:t>
      </w:r>
    </w:p>
    <w:p>
      <w:r>
        <w:rPr>
          <w:i/>
          <w:color w:val="808080"/>
          <w:sz w:val="36"/>
        </w:rPr>
        <w:t>반갑습니다. 당신의 숫자가 제가 매일 밤 보는 것과 일치하길 바라네요.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prego, restiamo sereni. È solo una riunione informativa.</w:t>
      </w:r>
    </w:p>
    <w:p>
      <w:r>
        <w:rPr>
          <w:i/>
          <w:color w:val="808080"/>
          <w:sz w:val="36"/>
        </w:rPr>
        <w:t>박사님, 부탁이니 차분히 합시다. 그냥 정보 공유 회의일 뿐입니다.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letto il suo fascicolo, dottoressa. Turni pesanti, molte ore extra.</w:t>
      </w:r>
    </w:p>
    <w:p>
      <w:r>
        <w:rPr>
          <w:i/>
          <w:color w:val="808080"/>
          <w:sz w:val="36"/>
        </w:rPr>
        <w:t>파일을 읽었습니다, 박사님. 근무가 힘들고 초과 근무도 많더군요.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ore extra non stanno nei suoi grafici, immagino.</w:t>
      </w:r>
    </w:p>
    <w:p>
      <w:r>
        <w:rPr>
          <w:i/>
          <w:color w:val="808080"/>
          <w:sz w:val="36"/>
        </w:rPr>
        <w:t>초과 근무는 당신 그래프엔 안 나오겠죠, 아마도.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tutto sta nei grafici, ha ragione. Per questo sono curioso.</w:t>
      </w:r>
    </w:p>
    <w:p>
      <w:r>
        <w:rPr>
          <w:i/>
          <w:color w:val="808080"/>
          <w:sz w:val="36"/>
        </w:rPr>
        <w:t>그래프에 모든 게 담기진 않죠, 맞습니다. 그래서 궁금한 거고요.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Possiamo cominciare? Ho preparato una presentazione dettagliata per oggi.</w:t>
      </w:r>
    </w:p>
    <w:p>
      <w:r>
        <w:rPr>
          <w:i/>
          <w:color w:val="808080"/>
          <w:sz w:val="36"/>
        </w:rPr>
        <w:t>시작해도 될까요? 오늘을 위해 상세한 발표를 준비했습니다.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Prego, direttore. Sono curiosa anch'io, sinceramente.</w:t>
      </w:r>
    </w:p>
    <w:p>
      <w:r>
        <w:rPr>
          <w:i/>
          <w:color w:val="808080"/>
          <w:sz w:val="36"/>
        </w:rPr>
        <w:t>그러시죠, 원장님. 저도 솔직히 궁금하네요.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Bene. I dati riguardano gli ultimi sei mesi, dopo l'esternalizzazione della gestione posti letto.</w:t>
      </w:r>
    </w:p>
    <w:p>
      <w:r>
        <w:rPr>
          <w:i/>
          <w:color w:val="808080"/>
          <w:sz w:val="36"/>
        </w:rPr>
        <w:t>좋습니다. 데이터는 병상관리 외주화 이후 최근 6개월을 다룹니다.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periodo interessante per fare un confronto, direi.</w:t>
      </w:r>
    </w:p>
    <w:p>
      <w:r>
        <w:rPr>
          <w:i/>
          <w:color w:val="808080"/>
          <w:sz w:val="36"/>
        </w:rPr>
        <w:t>비교하기에 흥미로운 기간이네요, 제 생각엔.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Interessante è una parola. Vediamo cosa dicono davvero questi numeri.</w:t>
      </w:r>
    </w:p>
    <w:p>
      <w:r>
        <w:rPr>
          <w:i/>
          <w:color w:val="808080"/>
          <w:sz w:val="36"/>
        </w:rPr>
        <w:t>흥미롭다는 표현도 쓸 수 있겠죠. 이 숫자들이 진짜 뭘 말하는지 봅시다.</w:t>
      </w:r>
    </w:p>
    <w:p>
      <w:pPr>
        <w:spacing w:before="400" w:after="240"/>
      </w:pPr>
      <w:r>
        <w:rPr>
          <w:b/>
          <w:color w:val="1F3864"/>
          <w:sz w:val="48"/>
        </w:rPr>
        <w:t>장면 1 — Le statistiche del direttore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tempo medio di attesa è sceso da quarantacinque a trentadue minuti.</w:t>
      </w:r>
    </w:p>
    <w:p>
      <w:r>
        <w:rPr>
          <w:i/>
          <w:color w:val="808080"/>
          <w:sz w:val="36"/>
        </w:rPr>
        <w:t>평균 대기 시간이 45분에서 32분으로 줄었습니다.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Una riduzione del ventotto per cento, un risultato eccellente per l'ospedale.</w:t>
      </w:r>
    </w:p>
    <w:p>
      <w:r>
        <w:rPr>
          <w:i/>
          <w:color w:val="808080"/>
          <w:sz w:val="36"/>
        </w:rPr>
        <w:t>28퍼센트 감소입니다, 병원으로선 훌륭한 성과죠.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nostri modelli confermano questa percentuale, con un margine di errore minimo.</w:t>
      </w:r>
    </w:p>
    <w:p>
      <w:r>
        <w:rPr>
          <w:i/>
          <w:color w:val="808080"/>
          <w:sz w:val="36"/>
        </w:rPr>
        <w:t>저희 모델도 이 퍼센트를 확인합니다, 오차 범위는 미미하고요.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Media su cosa, esattamente? Su tutti i pazienti, o solo su alcuni codici?</w:t>
      </w:r>
    </w:p>
    <w:p>
      <w:r>
        <w:rPr>
          <w:i/>
          <w:color w:val="808080"/>
          <w:sz w:val="36"/>
        </w:rPr>
        <w:t>정확히 무엇에 대한 평균이죠? 전체 환자 아니면 일부 등급만인가요?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Sulla media generale, dottoressa. Include tutti i codici di triage.</w:t>
      </w:r>
    </w:p>
    <w:p>
      <w:r>
        <w:rPr>
          <w:i/>
          <w:color w:val="808080"/>
          <w:sz w:val="36"/>
        </w:rPr>
        <w:t>전체 평균입니다, 박사님. 모든 중증도 등급을 포함합니다.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perché i pazienti gravi aspettano ancora ore per un posto letto?</w:t>
      </w:r>
    </w:p>
    <w:p>
      <w:r>
        <w:rPr>
          <w:i/>
          <w:color w:val="808080"/>
          <w:sz w:val="36"/>
        </w:rPr>
        <w:t>그럼 중증 환자는 왜 아직도 병상 하나를 몇 시간씩 기다리죠?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posti letto sono gestiti da un fornitore esterno, non dall'ospedale direttamente.</w:t>
      </w:r>
    </w:p>
    <w:p>
      <w:r>
        <w:rPr>
          <w:i/>
          <w:color w:val="808080"/>
          <w:sz w:val="36"/>
        </w:rPr>
        <w:t>병상은 외부 업체가 관리하고 있습니다, 병원이 직접 하는 게 아니라요.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 bene. Sono io che chiamo quel fornitore ogni notte.</w:t>
      </w:r>
    </w:p>
    <w:p>
      <w:r>
        <w:rPr>
          <w:i/>
          <w:color w:val="808080"/>
          <w:sz w:val="36"/>
        </w:rPr>
        <w:t>잘 알고 있어요. 매일 밤 그 업체에 전화하는 게 바로 저니까요.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E il fornitore ha ridotto i suoi tempi di risposta, secondo il contratto.</w:t>
      </w:r>
    </w:p>
    <w:p>
      <w:r>
        <w:rPr>
          <w:i/>
          <w:color w:val="808080"/>
          <w:sz w:val="36"/>
        </w:rPr>
        <w:t>그리고 계약대로 그 업체는 응답 시간을 줄였습니다.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Secondo il contratto, o secondo la realtà? Sono due cose diverse.</w:t>
      </w:r>
    </w:p>
    <w:p>
      <w:r>
        <w:rPr>
          <w:i/>
          <w:color w:val="808080"/>
          <w:sz w:val="36"/>
        </w:rPr>
        <w:t>계약대로인가요, 아니면 실제로 그런가요? 그 둘은 다른 문제예요.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una distinzione legittima. Posso chiedere quali dati usa lei, dottoressa?</w:t>
      </w:r>
    </w:p>
    <w:p>
      <w:r>
        <w:rPr>
          <w:i/>
          <w:color w:val="808080"/>
          <w:sz w:val="36"/>
        </w:rPr>
        <w:t>타당한 구분입니다. 박사님은 어떤 데이터를 쓰시는지 여쭤도 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miei turni. I miei pazienti. I nomi che ricordo la notte.</w:t>
      </w:r>
    </w:p>
    <w:p>
      <w:r>
        <w:rPr>
          <w:i/>
          <w:color w:val="808080"/>
          <w:sz w:val="36"/>
        </w:rPr>
        <w:t>제 근무들이요. 제 환자들이요. 밤마다 기억나는 이름들이요.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capisco, ma qui parliamo di dati aggregati, non di casi singoli.</w:t>
      </w:r>
    </w:p>
    <w:p>
      <w:r>
        <w:rPr>
          <w:i/>
          <w:color w:val="808080"/>
          <w:sz w:val="36"/>
        </w:rPr>
        <w:t>박사님, 이해합니다만, 여기선 개별 사례가 아니라 종합 데이터를 논하는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casi singoli sono persone, direttore. Non li si può aggregare via.</w:t>
      </w:r>
    </w:p>
    <w:p>
      <w:r>
        <w:rPr>
          <w:i/>
          <w:color w:val="808080"/>
          <w:sz w:val="36"/>
        </w:rPr>
        <w:t>개별 사례는 사람이에요, 원장님. 그건 합산해서 없애버릴 수 있는 게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Dottoressa, la sua obiezione è chiara, e non la sto ignorando.</w:t>
      </w:r>
    </w:p>
    <w:p>
      <w:r>
        <w:rPr>
          <w:i/>
          <w:color w:val="808080"/>
          <w:sz w:val="36"/>
        </w:rPr>
        <w:t>박사님, 당신의 반론은 명확합니다, 그리고 저는 그걸 무시하고 있지 않아요.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interessano i numeri che non tornano, non solo quelli che tornano.</w:t>
      </w:r>
    </w:p>
    <w:p>
      <w:r>
        <w:rPr>
          <w:i/>
          <w:color w:val="808080"/>
          <w:sz w:val="36"/>
        </w:rPr>
        <w:t>저는 안 맞는 숫자에도 관심이 있어요, 맞는 숫자만이 아니라.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le do un numero che non torna: sei.</w:t>
      </w:r>
    </w:p>
    <w:p>
      <w:r>
        <w:rPr>
          <w:i/>
          <w:color w:val="808080"/>
          <w:sz w:val="36"/>
        </w:rPr>
        <w:t>그럼 안 맞는 숫자 하나 드리죠: 6.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Sei cosa, dottoressa? Non capisco a cosa si riferisca.</w:t>
      </w:r>
    </w:p>
    <w:p>
      <w:r>
        <w:rPr>
          <w:i/>
          <w:color w:val="808080"/>
          <w:sz w:val="36"/>
        </w:rPr>
        <w:t>6이 뭐죠, 박사님? 무슨 말씀인지 모르겠는데요.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pazienti, in attesa di un posto letto, morti prima di ottenerlo.</w:t>
      </w:r>
    </w:p>
    <w:p>
      <w:r>
        <w:rPr>
          <w:i/>
          <w:color w:val="808080"/>
          <w:sz w:val="36"/>
        </w:rPr>
        <w:t>병상을 기다리다 병상을 얻기 전에 죽은 환자 여섯 명입니다.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Questo... non risulta dai nostri dati ufficiali, dottoressa.</w:t>
      </w:r>
    </w:p>
    <w:p>
      <w:r>
        <w:rPr>
          <w:i/>
          <w:color w:val="808080"/>
          <w:sz w:val="36"/>
        </w:rPr>
        <w:t>그건... 저희 공식 데이터에는 나오지 않는데요,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i suoi dati ufficiali non contano le morti come causa d'attesa.</w:t>
      </w:r>
    </w:p>
    <w:p>
      <w:r>
        <w:rPr>
          <w:i/>
          <w:color w:val="808080"/>
          <w:sz w:val="36"/>
        </w:rPr>
        <w:t>왜냐면 당신의 공식 데이터는 사망을 대기의 원인으로 세지 않으니까요.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vengono classificate, allora, queste morti nei registri dell'ospedale?</w:t>
      </w:r>
    </w:p>
    <w:p>
      <w:r>
        <w:rPr>
          <w:i/>
          <w:color w:val="808080"/>
          <w:sz w:val="36"/>
        </w:rPr>
        <w:t>그럼 이 사망들은 병원 기록에서 어떻게 분류되나요?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Cause cliniche. Sempre cause cliniche, mai attesa del posto letto.</w:t>
      </w:r>
    </w:p>
    <w:p>
      <w:r>
        <w:rPr>
          <w:i/>
          <w:color w:val="808080"/>
          <w:sz w:val="36"/>
        </w:rPr>
        <w:t>임상적 원인으로요. 항상 임상적 원인이지, 병상 대기는 절대 아니죠.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Le cause cliniche sono quelle che i medici certificano, dottoressa.</w:t>
      </w:r>
    </w:p>
    <w:p>
      <w:r>
        <w:rPr>
          <w:i/>
          <w:color w:val="808080"/>
          <w:sz w:val="36"/>
        </w:rPr>
        <w:t>임상적 원인은 의사들이 인증하는 것들입니다,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Esatto. E io ho certificato, e ho anche scritto un'altra cosa.</w:t>
      </w:r>
    </w:p>
    <w:p>
      <w:r>
        <w:rPr>
          <w:i/>
          <w:color w:val="808080"/>
          <w:sz w:val="36"/>
        </w:rPr>
        <w:t>맞아요. 그리고 저는 인증했고, 또 다른 것도 적었어요.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Cosa avrebbe scritto, di preciso?</w:t>
      </w:r>
    </w:p>
    <w:p>
      <w:r>
        <w:rPr>
          <w:i/>
          <w:color w:val="808080"/>
          <w:sz w:val="36"/>
        </w:rPr>
        <w:t>정확히 뭘 적었다는 거죠?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relazione. Sei casi, sei nomi, sei ore di attesa documentate.</w:t>
      </w:r>
    </w:p>
    <w:p>
      <w:r>
        <w:rPr>
          <w:i/>
          <w:color w:val="808080"/>
          <w:sz w:val="36"/>
        </w:rPr>
        <w:t>보고서예요. 6건, 6명의 이름, 문서화된 6시간의 대기.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relazione interna? Posso chiederle di vederla, dottoressa?</w:t>
      </w:r>
    </w:p>
    <w:p>
      <w:r>
        <w:rPr>
          <w:i/>
          <w:color w:val="808080"/>
          <w:sz w:val="36"/>
        </w:rPr>
        <w:t>내부 보고서요? 그걸 볼 수 있을지 여쭤도 될까요, 박사님?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questa riunione riguarda le statistiche ufficiali, non relazioni personali.</w:t>
      </w:r>
    </w:p>
    <w:p>
      <w:r>
        <w:rPr>
          <w:i/>
          <w:color w:val="808080"/>
          <w:sz w:val="36"/>
        </w:rPr>
        <w:t>박사님, 이 회의는 공식 통계에 관한 것이지, 개인 보고서에 관한 게 아닙니다.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personale, direttore. È allegata al verbale del reparto, con data e firma.</w:t>
      </w:r>
    </w:p>
    <w:p>
      <w:r>
        <w:rPr>
          <w:i/>
          <w:color w:val="808080"/>
          <w:sz w:val="36"/>
        </w:rPr>
        <w:t>개인적인 게 아니에요, 원장님. 부서 회의록에 첨부됐고, 날짜와 서명도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allegato ufficiale, quindi. Interessante che non compaia nella sua presentazione.</w:t>
      </w:r>
    </w:p>
    <w:p>
      <w:r>
        <w:rPr>
          <w:i/>
          <w:color w:val="808080"/>
          <w:sz w:val="36"/>
        </w:rPr>
        <w:t>그럼 공식 첨부 문서네요. 당신 발표에 없다는 게 흥미롭군요.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tutti gli allegati interni rientrano in una presentazione pubblica, dottor Conti.</w:t>
      </w:r>
    </w:p>
    <w:p>
      <w:r>
        <w:rPr>
          <w:i/>
          <w:color w:val="808080"/>
          <w:sz w:val="36"/>
        </w:rPr>
        <w:t>모든 내부 첨부물이 공개 발표에 들어가는 건 아닙니다, 콘티 박사님.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Pubblica? Questa è una riunione a porte chiuse, direttore.</w:t>
      </w:r>
    </w:p>
    <w:p>
      <w:r>
        <w:rPr>
          <w:i/>
          <w:color w:val="808080"/>
          <w:sz w:val="36"/>
        </w:rPr>
        <w:t>공개요? 이건 비공개 회의잖아요, 원장님.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È una questione di procedura, dottoressa. Non voglio discuterne ora.</w:t>
      </w:r>
    </w:p>
    <w:p>
      <w:r>
        <w:rPr>
          <w:i/>
          <w:color w:val="808080"/>
          <w:sz w:val="36"/>
        </w:rPr>
        <w:t>절차의 문제입니다, 박사님. 지금 이걸 논의하고 싶지 않네요.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consulente esterno, dovrei vedere tutti i documenti rilevanti, direttore.</w:t>
      </w:r>
    </w:p>
    <w:p>
      <w:r>
        <w:rPr>
          <w:i/>
          <w:color w:val="808080"/>
          <w:sz w:val="36"/>
        </w:rPr>
        <w:t>외부 자문으로서, 저는 관련된 모든 문서를 봐야 합니다, 원장님.</w:t>
      </w:r>
    </w:p>
    <w:p>
      <w:pPr>
        <w:spacing w:before="400" w:after="240"/>
      </w:pPr>
      <w:r>
        <w:rPr>
          <w:b/>
          <w:color w:val="1F3864"/>
          <w:sz w:val="48"/>
        </w:rPr>
        <w:t>장면 2 — Sei nomi, sei ore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Va bene. Le farò avere una copia della relazione, dopo la riunione.</w:t>
      </w:r>
    </w:p>
    <w:p>
      <w:r>
        <w:rPr>
          <w:i/>
          <w:color w:val="808080"/>
          <w:sz w:val="36"/>
        </w:rPr>
        <w:t>알겠습니다. 회의 후에 보고서 사본을 드리도록 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serve aspettare, direttore. Ho una copia qui, con me.</w:t>
      </w:r>
    </w:p>
    <w:p>
      <w:r>
        <w:rPr>
          <w:i/>
          <w:color w:val="808080"/>
          <w:sz w:val="36"/>
        </w:rPr>
        <w:t>기다릴 필요 없어요, 원장님. 여기 제가 사본을 가지고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nomi. Sei ore medie di attesa, tra le quattro e le nove.</w:t>
      </w:r>
    </w:p>
    <w:p>
      <w:r>
        <w:rPr>
          <w:i/>
          <w:color w:val="808080"/>
          <w:sz w:val="36"/>
        </w:rPr>
        <w:t>여섯 개 이름. 평균 대기 시간은 4시간에서 9시간 사이예요.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Nove ore, per un posto letto? Sembra molto lontano dai trentadue minuti.</w:t>
      </w:r>
    </w:p>
    <w:p>
      <w:r>
        <w:rPr>
          <w:i/>
          <w:color w:val="808080"/>
          <w:sz w:val="36"/>
        </w:rPr>
        <w:t>병상 하나에 9시간이요? 32분과는 너무 거리가 있어 보이네요.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 trentadue minuti riguardano il primo contatto medico, non il ricovero completo.</w:t>
      </w:r>
    </w:p>
    <w:p>
      <w:r>
        <w:rPr>
          <w:i/>
          <w:color w:val="808080"/>
          <w:sz w:val="36"/>
        </w:rPr>
        <w:t>32분은 첫 진료 접촉을 말하는 거지, 완전한 입원이 아닙니다.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il paziente lo sa, quando sente che è stato visto in fretta?</w:t>
      </w:r>
    </w:p>
    <w:p>
      <w:r>
        <w:rPr>
          <w:i/>
          <w:color w:val="808080"/>
          <w:sz w:val="36"/>
        </w:rPr>
        <w:t>환자가 빨리 진찰받았다는 말을 들을 때, 그걸 알까요?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Dottoressa, mi mostri come ha calcolato queste ore, se posso.</w:t>
      </w:r>
    </w:p>
    <w:p>
      <w:r>
        <w:rPr>
          <w:i/>
          <w:color w:val="808080"/>
          <w:sz w:val="36"/>
        </w:rPr>
        <w:t>박사님, 이 시간을 어떻게 계산했는지 보여주시겠어요, 괜찮으시다면.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Orario di arrivo, orario di trasferimento effettivo. Dati del pronto soccorso, non stime.</w:t>
      </w:r>
    </w:p>
    <w:p>
      <w:r>
        <w:rPr>
          <w:i/>
          <w:color w:val="808080"/>
          <w:sz w:val="36"/>
        </w:rPr>
        <w:t>도착 시각, 실제 이송 시각이요. 응급실 데이터지, 추정치가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non torna con quello che ci ha fornito il fornitore esterno.</w:t>
      </w:r>
    </w:p>
    <w:p>
      <w:r>
        <w:rPr>
          <w:i/>
          <w:color w:val="808080"/>
          <w:sz w:val="36"/>
        </w:rPr>
        <w:t>이건 외부 업체가 저희에게 제공한 것과 맞지 않네요.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Il fornitore ha le sue metriche, concordate nel contratto di servizio.</w:t>
      </w:r>
    </w:p>
    <w:p>
      <w:r>
        <w:rPr>
          <w:i/>
          <w:color w:val="808080"/>
          <w:sz w:val="36"/>
        </w:rPr>
        <w:t>그 업체는 서비스 계약에 합의된 자체 지표를 갖고 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Metriche concordate con chi? Non certo con chi aspetta il letto.</w:t>
      </w:r>
    </w:p>
    <w:p>
      <w:r>
        <w:rPr>
          <w:i/>
          <w:color w:val="808080"/>
          <w:sz w:val="36"/>
        </w:rPr>
        <w:t>누구와 합의된 지표죠? 병상을 기다리는 사람과는 확실히 아니죠.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Con l'amministrazione, dottoressa. È così che funzionano questi contratti.</w:t>
      </w:r>
    </w:p>
    <w:p>
      <w:r>
        <w:rPr>
          <w:i/>
          <w:color w:val="808080"/>
          <w:sz w:val="36"/>
        </w:rPr>
        <w:t>행정부와요, 박사님. 이런 계약은 그렇게 돌아가는 겁니다.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l'amministrazione dovrebbe leggere questa relazione, prima di firmare il prossimo contratto.</w:t>
      </w:r>
    </w:p>
    <w:p>
      <w:r>
        <w:rPr>
          <w:i/>
          <w:color w:val="808080"/>
          <w:sz w:val="36"/>
        </w:rPr>
        <w:t>그럼 행정부는 다음 계약에 서명하기 전에 이 보고서를 읽어야겠네요.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la sua relazione solleva domande serie, lo ammetto.</w:t>
      </w:r>
    </w:p>
    <w:p>
      <w:r>
        <w:rPr>
          <w:i/>
          <w:color w:val="808080"/>
          <w:sz w:val="36"/>
        </w:rPr>
        <w:t>박사님, 당신의 보고서는 심각한 질문들을 제기하네요, 인정합니다.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Ma non è questo il luogo, né il momento, per discuterne.</w:t>
      </w:r>
    </w:p>
    <w:p>
      <w:r>
        <w:rPr>
          <w:i/>
          <w:color w:val="808080"/>
          <w:sz w:val="36"/>
        </w:rPr>
        <w:t>하지만 여긴 그걸 논할 자리도, 때도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rispetto, direttore, se i numeri sono sbagliati, il luogo è ora.</w:t>
      </w:r>
    </w:p>
    <w:p>
      <w:r>
        <w:rPr>
          <w:i/>
          <w:color w:val="808080"/>
          <w:sz w:val="36"/>
        </w:rPr>
        <w:t>존중을 담아 말씀드리면, 원장님, 숫자가 틀렸다면 지금이 바로 그때예요.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I numeri non sono sbagliati, dottor Conti. Sono solo... incompleti.</w:t>
      </w:r>
    </w:p>
    <w:p>
      <w:r>
        <w:rPr>
          <w:i/>
          <w:color w:val="808080"/>
          <w:sz w:val="36"/>
        </w:rPr>
        <w:t>숫자가 틀린 게 아닙니다, 콘티 박사님. 그저... 불완전한 거죠.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Incompleti è una bella parola per sei persone morte, direttore.</w:t>
      </w:r>
    </w:p>
    <w:p>
      <w:r>
        <w:rPr>
          <w:i/>
          <w:color w:val="808080"/>
          <w:sz w:val="36"/>
        </w:rPr>
        <w:t>'불완전하다'는 여섯 명의 죽음에 붙이기엔 참 좋은 단어네요, 원장님.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intendevo minimizzare, dottoressa. Scelgo male le parole, a volte.</w:t>
      </w:r>
    </w:p>
    <w:p>
      <w:r>
        <w:rPr>
          <w:i/>
          <w:color w:val="808080"/>
          <w:sz w:val="36"/>
        </w:rPr>
        <w:t>축소하려던 건 아니었어요, 박사님. 가끔 단어 선택이 서툴군요.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Posso portare questa relazione al mio ufficio, per un'analisi indipendente?</w:t>
      </w:r>
    </w:p>
    <w:p>
      <w:r>
        <w:rPr>
          <w:i/>
          <w:color w:val="808080"/>
          <w:sz w:val="36"/>
        </w:rPr>
        <w:t>이 보고서를 저희 사무실로 가져가서 독립적으로 분석해도 될까요?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porti dove vuole, dottor Conti. Voglio solo che qualcuno la legga davvero.</w:t>
      </w:r>
    </w:p>
    <w:p>
      <w:r>
        <w:rPr>
          <w:i/>
          <w:color w:val="808080"/>
          <w:sz w:val="36"/>
        </w:rPr>
        <w:t>원하는 곳으로 가져가세요, 콘티 박사님. 저는 그저 누군가가 이걸 진짜로 읽길 바라요.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Un momento. Questa relazione è un documento interno dell'ospedale, non pubblico.</w:t>
      </w:r>
    </w:p>
    <w:p>
      <w:r>
        <w:rPr>
          <w:i/>
          <w:color w:val="808080"/>
          <w:sz w:val="36"/>
        </w:rPr>
        <w:t>잠깐만요. 이 보고서는 병원 내부 문서지, 외부 공개용이 아니에요.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un consulente autorizzato dal contratto, direttore, non un estraneo.</w:t>
      </w:r>
    </w:p>
    <w:p>
      <w:r>
        <w:rPr>
          <w:i/>
          <w:color w:val="808080"/>
          <w:sz w:val="36"/>
        </w:rPr>
        <w:t>저는 계약으로 승인된 자문가입니다, 원장님, 외부인이 아니에요.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Capisco, ma preferirei gestire io stesso la diffusione di questo documento.</w:t>
      </w:r>
    </w:p>
    <w:p>
      <w:r>
        <w:rPr>
          <w:i/>
          <w:color w:val="808080"/>
          <w:sz w:val="36"/>
        </w:rPr>
        <w:t>이해합니다만, 이 문서의 배포는 제가 직접 관리하고 싶습니다.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Diffusione? Direttore, non l'ho scritta per essere nascosta in un cassetto.</w:t>
      </w:r>
    </w:p>
    <w:p>
      <w:r>
        <w:rPr>
          <w:i/>
          <w:color w:val="808080"/>
          <w:sz w:val="36"/>
        </w:rPr>
        <w:t>배포요? 원장님, 이걸 서랍 속에 숨기라고 쓴 게 아니에요.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Nessuno parla di nasconderla, dottoressa. Parlo di procedura corretta.</w:t>
      </w:r>
    </w:p>
    <w:p>
      <w:r>
        <w:rPr>
          <w:i/>
          <w:color w:val="808080"/>
          <w:sz w:val="36"/>
        </w:rPr>
        <w:t>아무도 숨기자는 얘기는 안 했어요, 박사님. 저는 올바른 절차를 말하는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procedura corretta avrebbe dovuto includere un letto, sei mesi fa.</w:t>
      </w:r>
    </w:p>
    <w:p>
      <w:r>
        <w:rPr>
          <w:i/>
          <w:color w:val="808080"/>
          <w:sz w:val="36"/>
        </w:rPr>
        <w:t>올바른 절차라면 6개월 전에 병상 하나가 있었어야죠.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Dottoressa, terrò una copia. Le prometto che qualcuno, oltre me, la leggerà.</w:t>
      </w:r>
    </w:p>
    <w:p>
      <w:r>
        <w:rPr>
          <w:i/>
          <w:color w:val="808080"/>
          <w:sz w:val="36"/>
        </w:rPr>
        <w:t>박사님, 제가 사본을 보관하겠습니다. 저 외에도 누군가 이걸 읽을 거라 약속드려요.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 Conti, la prego di essere prudente con questo materiale.</w:t>
      </w:r>
    </w:p>
    <w:p>
      <w:r>
        <w:rPr>
          <w:i/>
          <w:color w:val="808080"/>
          <w:sz w:val="36"/>
        </w:rPr>
        <w:t>콘티 박사님, 이 자료를 다루실 때 신중해 주시길 부탁드립니다.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Sono sempre prudente, direttore. È il mio lavoro, essere prudente con le carte.</w:t>
      </w:r>
    </w:p>
    <w:p>
      <w:r>
        <w:rPr>
          <w:i/>
          <w:color w:val="808080"/>
          <w:sz w:val="36"/>
        </w:rPr>
        <w:t>저는 항상 신중합니다, 원장님. 자료를 신중히 다루는 게 제 일이니까요.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peso delle carte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Torniamo alla presentazione, per favore. Restano altri indicatori da mostrare.</w:t>
      </w:r>
    </w:p>
    <w:p>
      <w:r>
        <w:rPr>
          <w:i/>
          <w:color w:val="808080"/>
          <w:sz w:val="36"/>
        </w:rPr>
        <w:t>발표로 돌아갑시다, 부탁이에요. 보여드릴 지표가 더 남아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Certo, direttore. Sono curiosa di sentire il resto dei suoi numeri.</w:t>
      </w:r>
    </w:p>
    <w:p>
      <w:r>
        <w:rPr>
          <w:i/>
          <w:color w:val="808080"/>
          <w:sz w:val="36"/>
        </w:rPr>
        <w:t>그러시죠, 원장님. 나머지 숫자들도 궁금하네요.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soddisfazione dei pazienti è salita all'ottantatré per cento, secondo il sondaggio.</w:t>
      </w:r>
    </w:p>
    <w:p>
      <w:r>
        <w:rPr>
          <w:i/>
          <w:color w:val="808080"/>
          <w:sz w:val="36"/>
        </w:rPr>
        <w:t>환자 만족도는 설문조사에 따르면 83퍼센트로 상승했습니다.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sondaggio a chi? Ai pazienti dimessi, o anche alle famiglie di chi non ce l'ha fatta?</w:t>
      </w:r>
    </w:p>
    <w:p>
      <w:r>
        <w:rPr>
          <w:i/>
          <w:color w:val="808080"/>
          <w:sz w:val="36"/>
        </w:rPr>
        <w:t>누구를 대상으로 한 설문이죠? 퇴원한 환자만인가요, 아니면 못 버틴 사람들의 가족도요?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Ai pazienti dimessi, ovviamente. È la prassi standard per questo tipo di sondaggio.</w:t>
      </w:r>
    </w:p>
    <w:p>
      <w:r>
        <w:rPr>
          <w:i/>
          <w:color w:val="808080"/>
          <w:sz w:val="36"/>
        </w:rPr>
        <w:t>당연히 퇴원한 환자들이요. 이런 종류의 설문에서는 표준적인 방식입니다.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il sondaggio non include proprio i casi che le interessano a me.</w:t>
      </w:r>
    </w:p>
    <w:p>
      <w:r>
        <w:rPr>
          <w:i/>
          <w:color w:val="808080"/>
          <w:sz w:val="36"/>
        </w:rPr>
        <w:t>그럼 그 설문은 제가 관심 있는 사례들을 애초에 포함하지 않는 거네요.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un limite metodologico reale, direttore. Vale la pena segnalarlo nel rapporto finale.</w:t>
      </w:r>
    </w:p>
    <w:p>
      <w:r>
        <w:rPr>
          <w:i/>
          <w:color w:val="808080"/>
          <w:sz w:val="36"/>
        </w:rPr>
        <w:t>실질적인 방법론적 한계네요, 원장님. 최종 보고서에 명시할 가치가 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 Conti, il suo compito è verificare le finanze, non la metodologia clinica.</w:t>
      </w:r>
    </w:p>
    <w:p>
      <w:r>
        <w:rPr>
          <w:i/>
          <w:color w:val="808080"/>
          <w:sz w:val="36"/>
        </w:rPr>
        <w:t>콘티 박사님, 당신의 임무는 재무를 검증하는 거지, 임상 방법론이 아닙니다.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finanze e i risultati clinici sono collegati, direttore, ci arrivo sempre da lì.</w:t>
      </w:r>
    </w:p>
    <w:p>
      <w:r>
        <w:rPr>
          <w:i/>
          <w:color w:val="808080"/>
          <w:sz w:val="36"/>
        </w:rPr>
        <w:t>재무와 임상 결과는 연결돼 있어요, 원장님, 저는 늘 그 지점에서 시작합니다.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dottor Conti sta solo facendo il suo lavoro, direttore, come lo sto facendo io.</w:t>
      </w:r>
    </w:p>
    <w:p>
      <w:r>
        <w:rPr>
          <w:i/>
          <w:color w:val="808080"/>
          <w:sz w:val="36"/>
        </w:rPr>
        <w:t>콘티 박사님은 그저 자기 일을 하는 거예요, 원장님, 저처럼요.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Vi ricordo che siamo qui per un confronto costruttivo, non per un processo.</w:t>
      </w:r>
    </w:p>
    <w:p>
      <w:r>
        <w:rPr>
          <w:i/>
          <w:color w:val="808080"/>
          <w:sz w:val="36"/>
        </w:rPr>
        <w:t>이 자리는 건설적인 논의를 위한 거지, 재판을 위한 게 아님을 상기시켜 드립니다.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processo richiederebbe una vittima riconosciuta, direttore. Io ne ho sei, e nessuna è riconosciuta.</w:t>
      </w:r>
    </w:p>
    <w:p>
      <w:r>
        <w:rPr>
          <w:i/>
          <w:color w:val="808080"/>
          <w:sz w:val="36"/>
        </w:rPr>
        <w:t>재판에는 인정된 피해자가 필요하죠, 원장님. 제겐 여섯이 있는데, 아무도 인정받지 못했어요.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 Romano, capisco il suo dolore, ma la invito a moderare i toni.</w:t>
      </w:r>
    </w:p>
    <w:p>
      <w:r>
        <w:rPr>
          <w:i/>
          <w:color w:val="808080"/>
          <w:sz w:val="36"/>
        </w:rPr>
        <w:t>로마노 박사님, 당신의 고통은 이해하지만, 어조를 좀 자제해 주시길 청합니다.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è dolore, direttore. È rabbia, ed è ben documentata.</w:t>
      </w:r>
    </w:p>
    <w:p>
      <w:r>
        <w:rPr>
          <w:i/>
          <w:color w:val="808080"/>
          <w:sz w:val="36"/>
        </w:rPr>
        <w:t>이건 고통이 아니에요, 원장님. 분노고, 게다가 잘 문서화되어 있죠.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Direttore, forse dovremmo rivedere il contratto con il fornitore, alla luce di questi dati.</w:t>
      </w:r>
    </w:p>
    <w:p>
      <w:r>
        <w:rPr>
          <w:i/>
          <w:color w:val="808080"/>
          <w:sz w:val="36"/>
        </w:rPr>
        <w:t>원장님, 어쩌면 이 데이터에 비추어 업체와의 계약을 재검토해야 할지도 모르겠네요.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Rivederlo comporterebbe penali contrattuali significative, dottor Conti. Non è una decisione semplice.</w:t>
      </w:r>
    </w:p>
    <w:p>
      <w:r>
        <w:rPr>
          <w:i/>
          <w:color w:val="808080"/>
          <w:sz w:val="36"/>
        </w:rPr>
        <w:t>재검토하려면 상당한 계약 위약금이 발생합니다, 콘티 박사님. 간단한 결정이 아니에요.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Le penali contrattuali contro sei vite, direttore. Mi dica lei cosa pesa di più.</w:t>
      </w:r>
    </w:p>
    <w:p>
      <w:r>
        <w:rPr>
          <w:i/>
          <w:color w:val="808080"/>
          <w:sz w:val="36"/>
        </w:rPr>
        <w:t>위약금 대 여섯 개의 생명이라, 원장님. 뭐가 더 무거운지는 당신이 말해보세요.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Non è così semplice, dottoressa, e lei lo sa bene quanto me.</w:t>
      </w:r>
    </w:p>
    <w:p>
      <w:r>
        <w:rPr>
          <w:i/>
          <w:color w:val="808080"/>
          <w:sz w:val="36"/>
        </w:rPr>
        <w:t>그렇게 간단하지 않아요, 박사님, 당신도 저만큼 잘 알잖아요.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 che ogni notte firmo referti di morte con lo stesso motivo scritto sopra.</w:t>
      </w:r>
    </w:p>
    <w:p>
      <w:r>
        <w:rPr>
          <w:i/>
          <w:color w:val="808080"/>
          <w:sz w:val="36"/>
        </w:rPr>
        <w:t>제가 아는 건 매일 밤 같은 사유가 적힌 사망 확인서에 서명한다는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Terrò questa relazione, dottoressa. Le assicuro che finirà sulla scrivania giusta.</w:t>
      </w:r>
    </w:p>
    <w:p>
      <w:r>
        <w:rPr>
          <w:i/>
          <w:color w:val="808080"/>
          <w:sz w:val="36"/>
        </w:rPr>
        <w:t>이 보고서는 제가 보관하겠습니다, 박사님. 올바른 책상 위에 놓이도록 하겠다고 장담해요.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 Conti, la ripeto: gestisca il documento con la massima riservatezza.</w:t>
      </w:r>
    </w:p>
    <w:p>
      <w:r>
        <w:rPr>
          <w:i/>
          <w:color w:val="808080"/>
          <w:sz w:val="36"/>
        </w:rPr>
        <w:t>콘티 박사님, 다시 말씀드리는데, 이 문서를 최대한 신중하게 다루세요.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Riservatezza non significa silenzio, direttore. Sono due cose diverse.</w:t>
      </w:r>
    </w:p>
    <w:p>
      <w:r>
        <w:rPr>
          <w:i/>
          <w:color w:val="808080"/>
          <w:sz w:val="36"/>
        </w:rPr>
        <w:t>신중함이 침묵을 뜻하진 않아요, 원장님. 그 둘은 다른 겁니다.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Chiudiamo qui per oggi. Riprenderemo questo punto in un'altra sede.</w:t>
      </w:r>
    </w:p>
    <w:p>
      <w:r>
        <w:rPr>
          <w:i/>
          <w:color w:val="808080"/>
          <w:sz w:val="36"/>
        </w:rPr>
        <w:t>오늘은 여기서 마칩시다. 이 부분은 다른 자리에서 다시 다루죠.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Un'altra sede, direttore? O nessuna sede, come al solito?</w:t>
      </w:r>
    </w:p>
    <w:p>
      <w:r>
        <w:rPr>
          <w:i/>
          <w:color w:val="808080"/>
          <w:sz w:val="36"/>
        </w:rPr>
        <w:t>다른 자리요, 원장님? 아니면 평소처럼 아예 없는 자리인가요?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Dottoressa, non provochi. Le assicuro che questa relazione avrà un seguito.</w:t>
      </w:r>
    </w:p>
    <w:p>
      <w:r>
        <w:rPr>
          <w:i/>
          <w:color w:val="808080"/>
          <w:sz w:val="36"/>
        </w:rPr>
        <w:t>박사님, 도발하지 마세요. 이 보고서에는 후속이 있을 거라 장담합니다.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Sei nomi, dottor Conti</w:t>
      </w:r>
    </w:p>
    <w:p>
      <w:pPr>
        <w:spacing w:before="160" w:after="20"/>
      </w:pPr>
      <w:r>
        <w:rPr>
          <w:b/>
          <w:color w:val="5C4033"/>
          <w:sz w:val="40"/>
        </w:rPr>
        <w:t>DIRETTORE</w:t>
      </w:r>
      <w:r>
        <w:rPr>
          <w:color w:val="1A1A1A"/>
          <w:sz w:val="44"/>
        </w:rPr>
        <w:t xml:space="preserve">   La riunione è chiusa. Grazie a entrambi per il contributo di oggi.</w:t>
      </w:r>
    </w:p>
    <w:p>
      <w:r>
        <w:rPr>
          <w:i/>
          <w:color w:val="808080"/>
          <w:sz w:val="36"/>
        </w:rPr>
        <w:t>회의는 여기서 마칩니다. 오늘 기여해 주신 두 분께 감사드려요.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a lei, direttore. E grazie a lei, dottoressa, per la franchezza.</w:t>
      </w:r>
    </w:p>
    <w:p>
      <w:r>
        <w:rPr>
          <w:i/>
          <w:color w:val="808080"/>
          <w:sz w:val="36"/>
        </w:rPr>
        <w:t>감사합니다, 원장님. 그리고 박사님, 솔직함에 감사드려요.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Franchezza è tutto quello che ho, dottor Conti. Non ho altro da offrire.</w:t>
      </w:r>
    </w:p>
    <w:p>
      <w:r>
        <w:rPr>
          <w:i/>
          <w:color w:val="808080"/>
          <w:sz w:val="36"/>
        </w:rPr>
        <w:t>솔직함이 제가 가진 전부예요, 콘티 박사님. 달리 드릴 게 없네요.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già molto, dottoressa. Più di quanto vedo di solito in queste riunioni.</w:t>
      </w:r>
    </w:p>
    <w:p>
      <w:r>
        <w:rPr>
          <w:i/>
          <w:color w:val="808080"/>
          <w:sz w:val="36"/>
        </w:rPr>
        <w:t>그것만 해도 큰 거예요, 박사님. 보통 이런 회의에서 보는 것보다 많죠.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farà con la relazione, davvero?</w:t>
      </w:r>
    </w:p>
    <w:p>
      <w:r>
        <w:rPr>
          <w:i/>
          <w:color w:val="808080"/>
          <w:sz w:val="36"/>
        </w:rPr>
        <w:t>정말로 그 보고서로 뭘 하실 거죠?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ancora, dottoressa. Ma non la lascerò in un cassetto.</w:t>
      </w:r>
    </w:p>
    <w:p>
      <w:r>
        <w:rPr>
          <w:i/>
          <w:color w:val="808080"/>
          <w:sz w:val="36"/>
        </w:rPr>
        <w:t>아직 모르겠어요, 박사님. 하지만 서랍 속에 두진 않을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Spero che sia vero. Ho già sentito troppe promesse in questo ospedale.</w:t>
      </w:r>
    </w:p>
    <w:p>
      <w:r>
        <w:rPr>
          <w:i/>
          <w:color w:val="808080"/>
          <w:sz w:val="36"/>
        </w:rPr>
        <w:t>진심이길 바라요. 이 병원에서 약속은 이미 너무 많이 들었거든요.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Questa non è una promessa, dottoressa. È solo un fatto, per ora.</w:t>
      </w:r>
    </w:p>
    <w:p>
      <w:r>
        <w:rPr>
          <w:i/>
          <w:color w:val="808080"/>
          <w:sz w:val="36"/>
        </w:rPr>
        <w:t>이건 약속이 아니에요, 박사님. 지금은 그저 사실일 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fatto è già più di quanto mi aspettassi oggi.</w:t>
      </w:r>
    </w:p>
    <w:p>
      <w:r>
        <w:rPr>
          <w:i/>
          <w:color w:val="808080"/>
          <w:sz w:val="36"/>
        </w:rPr>
        <w:t>사실만 해도 오늘 제가 기대했던 것보다 이미 많네요.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Arrivederci, dottoressa Romano. Spero di rivederla, in circostanze migliori.</w:t>
      </w:r>
    </w:p>
    <w:p>
      <w:r>
        <w:rPr>
          <w:i/>
          <w:color w:val="808080"/>
          <w:sz w:val="36"/>
        </w:rPr>
        <w:t>안녕히 가세요, 로마노 박사님. 더 나은 상황에서 다시 뵙길 바라요.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Arrivederci, dottor Conti. Circostanze migliori, qui, sono rare.</w:t>
      </w:r>
    </w:p>
    <w:p>
      <w:r>
        <w:rPr>
          <w:i/>
          <w:color w:val="808080"/>
          <w:sz w:val="36"/>
        </w:rPr>
        <w:t>안녕히 가세요, 콘티 박사님. 여기서 더 나은 상황은 드물지만요.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nomi, dottor Conti. Non se li dimentichi.</w:t>
      </w:r>
    </w:p>
    <w:p>
      <w:r>
        <w:rPr>
          <w:i/>
          <w:color w:val="808080"/>
          <w:sz w:val="36"/>
        </w:rPr>
        <w:t>여섯 개의 이름이에요, 콘티 박사님. 잊지 마세요.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me li dimenticherò, dottoressa. Glielo prometto, questa volta davvero.</w:t>
      </w:r>
    </w:p>
    <w:p>
      <w:r>
        <w:rPr>
          <w:i/>
          <w:color w:val="808080"/>
          <w:sz w:val="36"/>
        </w:rPr>
        <w:t>잊지 않을게요, 박사님. 이번엔 진짜로 약속드려요.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Torno in reparto. C'è un turno che mi aspetta, come sempre.</w:t>
      </w:r>
    </w:p>
    <w:p>
      <w:r>
        <w:rPr>
          <w:i/>
          <w:color w:val="808080"/>
          <w:sz w:val="36"/>
        </w:rPr>
        <w:t>병동으로 돌아가야겠네요. 언제나처럼 근무가 절 기다리고 있어서요.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domani, immagino, i numeri saranno di nuovo perfetti.</w:t>
      </w:r>
    </w:p>
    <w:p>
      <w:r>
        <w:rPr>
          <w:i/>
          <w:color w:val="808080"/>
          <w:sz w:val="36"/>
        </w:rPr>
        <w:t>그리고 내일이면, 아마도, 숫자는 다시 완벽해지겠죠.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8화 — «Il procedimento»(징계 절차) — 보고서 유출 의혹으로 줄리아에게 징계 절차가 시작되고, 취재하려는 부활자 갈릴레오 교수와 마주친다.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7화 · I numeri del direttore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