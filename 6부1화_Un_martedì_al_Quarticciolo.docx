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6부 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Un martedì al Quarticciolo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콰르티촐로 14번 동 앞마당 · 화요일 오후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 · 배경: Quarticciolo 14번 동 세입자 총회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MARINA  </w:t>
      </w:r>
      <w:r>
        <w:rPr>
          <w:color w:val="595959"/>
          <w:sz w:val="36"/>
        </w:rPr>
        <w:t>세입자 총회를 안내하는 이웃 (가상)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23세 세입자, 이웃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법률 지원 요청으로 방문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공인회계사(감사인), 소유 구조를 확인하러 방문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전문의, 지역 건강 문제로 방문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컨설턴트, 우연히 지나가다 방문</w:t>
      </w:r>
    </w:p>
    <w:p>
      <w:pPr>
        <w:spacing w:before="400"/>
      </w:pPr>
      <w:r>
        <w:rPr>
          <w:b w:val="0"/>
          <w:i/>
          <w:color w:val="808080"/>
          <w:sz w:val="32"/>
        </w:rPr>
        <w:t>※ 옛 공공주택을 매입한 민간 회사가 세입자들에게 퇴거를 통보한다. 법률·의료·회계·컨설팅, 각기 다른 이유로 온 네 사람이 콰르티촐로 14번 동 세입자 총회에서 처음으로 마주친다.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Convocazione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Buongiorno a tutti, benvenuti.</w:t>
      </w:r>
    </w:p>
    <w:p>
      <w:r>
        <w:rPr>
          <w:i/>
          <w:color w:val="808080"/>
          <w:sz w:val="36"/>
        </w:rPr>
        <w:t>여러분 안녕하세요, 환영합니다.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Marina, hai attaccato l'avviso?</w:t>
      </w:r>
    </w:p>
    <w:p>
      <w:r>
        <w:rPr>
          <w:i/>
          <w:color w:val="808080"/>
          <w:sz w:val="36"/>
        </w:rPr>
        <w:t>마리나, 공고문 붙였어요?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Sì, proprio ora, vicino al portone.</w:t>
      </w:r>
    </w:p>
    <w:p>
      <w:r>
        <w:rPr>
          <w:i/>
          <w:color w:val="808080"/>
          <w:sz w:val="36"/>
        </w:rPr>
        <w:t>네, 방금요, 대문 옆에.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La convocazione dell'assemblea è chiara?</w:t>
      </w:r>
    </w:p>
    <w:p>
      <w:r>
        <w:rPr>
          <w:i/>
          <w:color w:val="808080"/>
          <w:sz w:val="36"/>
        </w:rPr>
        <w:t>총회 공고가 명확해요?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Spero di sì. Ora aspettiamo la gente.</w:t>
      </w:r>
    </w:p>
    <w:p>
      <w:r>
        <w:rPr>
          <w:i/>
          <w:color w:val="808080"/>
          <w:sz w:val="36"/>
        </w:rPr>
        <w:t>그러길 바라요. 이제 사람들을 기다려요.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Arriveranno tutti alle quattro, come sempre.</w:t>
      </w:r>
    </w:p>
    <w:p>
      <w:r>
        <w:rPr>
          <w:i/>
          <w:color w:val="808080"/>
          <w:sz w:val="36"/>
        </w:rPr>
        <w:t>다들 늘 그렇듯 네 시에 올 거예요.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Oggi però ho un brutto presentimento.</w:t>
      </w:r>
    </w:p>
    <w:p>
      <w:r>
        <w:rPr>
          <w:i/>
          <w:color w:val="808080"/>
          <w:sz w:val="36"/>
        </w:rPr>
        <w:t>근데 오늘은 왠지 불길한 예감이 들어요.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Perché? È solo un'altra riunione.</w:t>
      </w:r>
    </w:p>
    <w:p>
      <w:r>
        <w:rPr>
          <w:i/>
          <w:color w:val="808080"/>
          <w:sz w:val="36"/>
        </w:rPr>
        <w:t>왜요? 그냥 또 다른 회의잖아요.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No, Sofia. Oggi arrivano anche persone da fuori.</w:t>
      </w:r>
    </w:p>
    <w:p>
      <w:r>
        <w:rPr>
          <w:i/>
          <w:color w:val="808080"/>
          <w:sz w:val="36"/>
        </w:rPr>
        <w:t>아니에요, 소피아. 오늘은 외부 사람들도 와요.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Da fuori? Chi, per esempio?</w:t>
      </w:r>
    </w:p>
    <w:p>
      <w:r>
        <w:rPr>
          <w:i/>
          <w:color w:val="808080"/>
          <w:sz w:val="36"/>
        </w:rPr>
        <w:t>외부요? 예를 들면 누구요?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Non lo so bene. Qualcuno ha telefonato ieri.</w:t>
      </w:r>
    </w:p>
    <w:p>
      <w:r>
        <w:rPr>
          <w:i/>
          <w:color w:val="808080"/>
          <w:sz w:val="36"/>
        </w:rPr>
        <w:t>잘 모르겠어요. 어제 누가 전화했어요.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Forse vogliono solo capire la situazione.</w:t>
      </w:r>
    </w:p>
    <w:p>
      <w:r>
        <w:rPr>
          <w:i/>
          <w:color w:val="808080"/>
          <w:sz w:val="36"/>
        </w:rPr>
        <w:t>아마 그냥 상황을 이해하고 싶은 거겠죠.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O forse il palazzo interessa a troppa gente.</w:t>
      </w:r>
    </w:p>
    <w:p>
      <w:r>
        <w:rPr>
          <w:i/>
          <w:color w:val="808080"/>
          <w:sz w:val="36"/>
        </w:rPr>
        <w:t>아니면 이 건물에 관심 가진 사람이 너무 많거나요.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bene, io intanto preparo le sedie.</w:t>
      </w:r>
    </w:p>
    <w:p>
      <w:r>
        <w:rPr>
          <w:i/>
          <w:color w:val="808080"/>
          <w:sz w:val="36"/>
        </w:rPr>
        <w:t>좋아요, 저는 그동안 의자를 준비할게요.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Grazie, Sofia. Tu sei sempre la prima ad aiutare.</w:t>
      </w:r>
    </w:p>
    <w:p>
      <w:r>
        <w:rPr>
          <w:i/>
          <w:color w:val="808080"/>
          <w:sz w:val="36"/>
        </w:rPr>
        <w:t>고마워요, 소피아. 당신은 언제나 제일 먼저 도와주네요.</w:t>
      </w:r>
    </w:p>
    <w:p>
      <w:pPr>
        <w:spacing w:before="400" w:after="240"/>
      </w:pPr>
      <w:r>
        <w:rPr>
          <w:b/>
          <w:color w:val="1F3864"/>
          <w:sz w:val="48"/>
        </w:rPr>
        <w:t>장면 1 — Quattro arrivi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Buongiorno, cerca l'assemblea degli inquilini?</w:t>
      </w:r>
    </w:p>
    <w:p>
      <w:r>
        <w:rPr>
          <w:i/>
          <w:color w:val="808080"/>
          <w:sz w:val="36"/>
        </w:rPr>
        <w:t>안녕하세요, 세입자 총회를 찾으시나요?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esatto. Sono Marco Ferrari, avvocato.</w:t>
      </w:r>
    </w:p>
    <w:p>
      <w:r>
        <w:rPr>
          <w:i/>
          <w:color w:val="808080"/>
          <w:sz w:val="36"/>
        </w:rPr>
        <w:t>네, 맞아요. 마르코 페라리, 변호사입니다.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Piacere, io sono Sofia. Abito qui.</w:t>
      </w:r>
    </w:p>
    <w:p>
      <w:r>
        <w:rPr>
          <w:i/>
          <w:color w:val="808080"/>
          <w:sz w:val="36"/>
        </w:rPr>
        <w:t>반가워요, 저는 소피아예요. 여기 살아요.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inquilino mi ha chiesto una consulenza legale.</w:t>
      </w:r>
    </w:p>
    <w:p>
      <w:r>
        <w:rPr>
          <w:i/>
          <w:color w:val="808080"/>
          <w:sz w:val="36"/>
        </w:rPr>
        <w:t>한 세입자가 제게 법률 상담을 요청했어요.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Allora è nel posto giusto, avvocato.</w:t>
      </w:r>
    </w:p>
    <w:p>
      <w:r>
        <w:rPr>
          <w:i/>
          <w:color w:val="808080"/>
          <w:sz w:val="36"/>
        </w:rPr>
        <w:t>그럼 제대로 찾아오신 거예요,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Grazie. Aspetto volentieri, se permette.</w:t>
      </w:r>
    </w:p>
    <w:p>
      <w:r>
        <w:rPr>
          <w:i/>
          <w:color w:val="808080"/>
          <w:sz w:val="36"/>
        </w:rPr>
        <w:t>감사합니다. 괜찮으시다면 기꺼이 기다릴게요.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Buongiorno. Anche lei per l'assemblea?</w:t>
      </w:r>
    </w:p>
    <w:p>
      <w:r>
        <w:rPr>
          <w:i/>
          <w:color w:val="808080"/>
          <w:sz w:val="36"/>
        </w:rPr>
        <w:t>안녕하세요. 당신도 총회 때문에 오셨나요?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Buongiorno. Alessandro Conti, sono un revisore contabile.</w:t>
      </w:r>
    </w:p>
    <w:p>
      <w:r>
        <w:rPr>
          <w:i/>
          <w:color w:val="808080"/>
          <w:sz w:val="36"/>
        </w:rPr>
        <w:t>안녕하세요. 알레산드로 콘티, 공인회계사입니다.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Un revisore? Qui non c'è niente da revisionare.</w:t>
      </w:r>
    </w:p>
    <w:p>
      <w:r>
        <w:rPr>
          <w:i/>
          <w:color w:val="808080"/>
          <w:sz w:val="36"/>
        </w:rPr>
        <w:t>회계사요? 여기 감사할 게 뭐가 있다고요.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Forse. Sto solo verificando una proprietà, per lavoro.</w:t>
      </w:r>
    </w:p>
    <w:p>
      <w:r>
        <w:rPr>
          <w:i/>
          <w:color w:val="808080"/>
          <w:sz w:val="36"/>
        </w:rPr>
        <w:t>아마도요. 업무상 한 소유주를 확인하는 중이에요.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Quale proprietà, se posso chiedere?</w:t>
      </w:r>
    </w:p>
    <w:p>
      <w:r>
        <w:rPr>
          <w:i/>
          <w:color w:val="808080"/>
          <w:sz w:val="36"/>
        </w:rPr>
        <w:t>어느 소유주인지 여쭤봐도 될까요?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posso dire di più, mi scusi.</w:t>
      </w:r>
    </w:p>
    <w:p>
      <w:r>
        <w:rPr>
          <w:i/>
          <w:color w:val="808080"/>
          <w:sz w:val="36"/>
        </w:rPr>
        <w:t>더는 말씀드릴 수 없어요, 죄송합니다.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Capisco. Il mistero continua, allora.</w:t>
      </w:r>
    </w:p>
    <w:p>
      <w:r>
        <w:rPr>
          <w:i/>
          <w:color w:val="808080"/>
          <w:sz w:val="36"/>
        </w:rPr>
        <w:t>이해해요. 그럼 수수께끼는 계속되겠네요.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Salve! L'assemblea è qui, nel cortile.</w:t>
      </w:r>
    </w:p>
    <w:p>
      <w:r>
        <w:rPr>
          <w:i/>
          <w:color w:val="808080"/>
          <w:sz w:val="36"/>
        </w:rPr>
        <w:t>안녕하세요! 총회는 여기, 마당에서 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Grazie. Sono Giulia Romano, medico al pronto soccorso.</w:t>
      </w:r>
    </w:p>
    <w:p>
      <w:r>
        <w:rPr>
          <w:i/>
          <w:color w:val="808080"/>
          <w:sz w:val="36"/>
        </w:rPr>
        <w:t>고마워요. 줄리아 로마노, 응급실 의사예요.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medico? È venuta per curare qualcuno?</w:t>
      </w:r>
    </w:p>
    <w:p>
      <w:r>
        <w:rPr>
          <w:i/>
          <w:color w:val="808080"/>
          <w:sz w:val="36"/>
        </w:rPr>
        <w:t>의사요? 누굴 치료하러 오셨어요?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No, sono venuta per capire perché arrivano tanti pazienti da qui.</w:t>
      </w:r>
    </w:p>
    <w:p>
      <w:r>
        <w:rPr>
          <w:i/>
          <w:color w:val="808080"/>
          <w:sz w:val="36"/>
        </w:rPr>
        <w:t>아니요, 왜 이 동네에서 환자가 이렇게 많이 오는지 알고 싶어서요.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Ah, capisco. Qui l'umidità fa ammalare tutti.</w:t>
      </w:r>
    </w:p>
    <w:p>
      <w:r>
        <w:rPr>
          <w:i/>
          <w:color w:val="808080"/>
          <w:sz w:val="36"/>
        </w:rPr>
        <w:t>아, 알겠어요. 여기는 습기 때문에 다들 아파요.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Esatto. Per questo sono curiosa di vedere il palazzo.</w:t>
      </w:r>
    </w:p>
    <w:p>
      <w:r>
        <w:rPr>
          <w:i/>
          <w:color w:val="808080"/>
          <w:sz w:val="36"/>
        </w:rPr>
        <w:t>맞아요. 그래서 이 건물을 직접 보고 싶었어요.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Benvenuta, dottoressa. Si accomodi pure con gli altri.</w:t>
      </w:r>
    </w:p>
    <w:p>
      <w:r>
        <w:rPr>
          <w:i/>
          <w:color w:val="808080"/>
          <w:sz w:val="36"/>
        </w:rPr>
        <w:t>환영해요, 의사 선생님. 다른 분들과 편히 앉으세요.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Un'altra persona nuova, guarda un po'.</w:t>
      </w:r>
    </w:p>
    <w:p>
      <w:r>
        <w:rPr>
          <w:i/>
          <w:color w:val="808080"/>
          <w:sz w:val="36"/>
        </w:rPr>
        <w:t>또 새로운 사람이네, 이것 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Buonasera. Passavo di qui per lavoro, ho visto la gente.</w:t>
      </w:r>
    </w:p>
    <w:p>
      <w:r>
        <w:rPr>
          <w:i/>
          <w:color w:val="808080"/>
          <w:sz w:val="36"/>
        </w:rPr>
        <w:t>안녕하세요. 일 때문에 지나가다가 사람들이 모인 걸 봤어요.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Vuole restare? È l'assemblea degli inquilini.</w:t>
      </w:r>
    </w:p>
    <w:p>
      <w:r>
        <w:rPr>
          <w:i/>
          <w:color w:val="808080"/>
          <w:sz w:val="36"/>
        </w:rPr>
        <w:t>남으실래요? 세입자 총회예요.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Sono Chiara Bianchi, consulente strategica. Posso restare cinque minuti.</w:t>
      </w:r>
    </w:p>
    <w:p>
      <w:r>
        <w:rPr>
          <w:i/>
          <w:color w:val="808080"/>
          <w:sz w:val="36"/>
        </w:rPr>
        <w:t>저는 키아라 비앙키, 전략 컨설턴트예요. 5분만 있을 수 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Cinque minuti diventano sempre un'ora, qui.</w:t>
      </w:r>
    </w:p>
    <w:p>
      <w:r>
        <w:rPr>
          <w:i/>
          <w:color w:val="808080"/>
          <w:sz w:val="36"/>
        </w:rPr>
        <w:t>여기선 5분이 늘 한 시간이 돼요.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Ah sì? Interessante.</w:t>
      </w:r>
    </w:p>
    <w:p>
      <w:r>
        <w:rPr>
          <w:i/>
          <w:color w:val="808080"/>
          <w:sz w:val="36"/>
        </w:rPr>
        <w:t>아, 그래요? 흥미롭네요.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Allora siamo quasi pronti. Quattro facce nuove oggi.</w:t>
      </w:r>
    </w:p>
    <w:p>
      <w:r>
        <w:rPr>
          <w:i/>
          <w:color w:val="808080"/>
          <w:sz w:val="36"/>
        </w:rPr>
        <w:t>그럼 거의 준비됐네요. 오늘 새 얼굴이 넷이나.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avvocato, un revisore, un medico e una consulente.</w:t>
      </w:r>
    </w:p>
    <w:p>
      <w:r>
        <w:rPr>
          <w:i/>
          <w:color w:val="808080"/>
          <w:sz w:val="36"/>
        </w:rPr>
        <w:t>변호사, 회계사, 의사, 그리고 컨설턴트.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Strana combinazione, non trova?</w:t>
      </w:r>
    </w:p>
    <w:p>
      <w:r>
        <w:rPr>
          <w:i/>
          <w:color w:val="808080"/>
          <w:sz w:val="36"/>
        </w:rPr>
        <w:t>이상한 조합이죠, 그렇지 않아요?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Forse è solo un caso.</w:t>
      </w:r>
    </w:p>
    <w:p>
      <w:r>
        <w:rPr>
          <w:i/>
          <w:color w:val="808080"/>
          <w:sz w:val="36"/>
        </w:rPr>
        <w:t>아마 그냥 우연이겠죠.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scusi, quando inizia l'assemblea?</w:t>
      </w:r>
    </w:p>
    <w:p>
      <w:r>
        <w:rPr>
          <w:i/>
          <w:color w:val="808080"/>
          <w:sz w:val="36"/>
        </w:rPr>
        <w:t>실례지만, 총회는 언제 시작하나요?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Tra dieci minuti, appena arriva Paolo.</w:t>
      </w:r>
    </w:p>
    <w:p>
      <w:r>
        <w:rPr>
          <w:i/>
          <w:color w:val="808080"/>
          <w:sz w:val="36"/>
        </w:rPr>
        <w:t>10분 후요, 파올로가 도착하는 대로요.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Paolo chi, se posso chiedere?</w:t>
      </w:r>
    </w:p>
    <w:p>
      <w:r>
        <w:rPr>
          <w:i/>
          <w:color w:val="808080"/>
          <w:sz w:val="36"/>
        </w:rPr>
        <w:t>파올로가 누구인가요, 여쭤봐도 될까요?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Il portavoce degli inquilini. Lui conosce tutto il palazzo.</w:t>
      </w:r>
    </w:p>
    <w:p>
      <w:r>
        <w:rPr>
          <w:i/>
          <w:color w:val="808080"/>
          <w:sz w:val="36"/>
        </w:rPr>
        <w:t>세입자 대표예요. 이 건물을 전부 알고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Bene. Spero che abbia anche i dati sulla salute.</w:t>
      </w:r>
    </w:p>
    <w:p>
      <w:r>
        <w:rPr>
          <w:i/>
          <w:color w:val="808080"/>
          <w:sz w:val="36"/>
        </w:rPr>
        <w:t>좋네요. 건강 관련 자료도 있으면 좋겠어요.</w:t>
      </w:r>
    </w:p>
    <w:p>
      <w:pPr>
        <w:spacing w:before="400" w:after="240"/>
      </w:pPr>
      <w:r>
        <w:rPr>
          <w:b/>
          <w:color w:val="1F3864"/>
          <w:sz w:val="48"/>
        </w:rPr>
        <w:t>장면 2 — L'assemblea comincia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Bene, possiamo iniziare. Grazie a tutti per essere venuti.</w:t>
      </w:r>
    </w:p>
    <w:p>
      <w:r>
        <w:rPr>
          <w:i/>
          <w:color w:val="808080"/>
          <w:sz w:val="36"/>
        </w:rPr>
        <w:t>좋아요, 시작할까요. 와주셔서 다들 감사해요.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Vi ricordo la convocazione dell'assemblea di oggi.</w:t>
      </w:r>
    </w:p>
    <w:p>
      <w:r>
        <w:rPr>
          <w:i/>
          <w:color w:val="808080"/>
          <w:sz w:val="36"/>
        </w:rPr>
        <w:t>오늘 총회 공고를 다시 알려드릴게요.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Il tema è semplice: le lettere di sfratto.</w:t>
      </w:r>
    </w:p>
    <w:p>
      <w:r>
        <w:rPr>
          <w:i/>
          <w:color w:val="808080"/>
          <w:sz w:val="36"/>
        </w:rPr>
        <w:t>주제는 간단해요: 퇴거 통지서예요.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Sfratto? Quante famiglie sono coinvolte?</w:t>
      </w:r>
    </w:p>
    <w:p>
      <w:r>
        <w:rPr>
          <w:i/>
          <w:color w:val="808080"/>
          <w:sz w:val="36"/>
        </w:rPr>
        <w:t>퇴거요? 몇 가구나 관련돼 있나요?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Ventidue appartamenti, dottoressa. Ventidue famiglie.</w:t>
      </w:r>
    </w:p>
    <w:p>
      <w:r>
        <w:rPr>
          <w:i/>
          <w:color w:val="808080"/>
          <w:sz w:val="36"/>
        </w:rPr>
        <w:t>22가구예요, 의사 선생님. 22가구.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 ha inviato le lettere, esattamente?</w:t>
      </w:r>
    </w:p>
    <w:p>
      <w:r>
        <w:rPr>
          <w:i/>
          <w:color w:val="808080"/>
          <w:sz w:val="36"/>
        </w:rPr>
        <w:t>정확히 누가 통지서를 보냈나요?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Una società privata. Ha comprato il palazzo l'anno scorso.</w:t>
      </w:r>
    </w:p>
    <w:p>
      <w:r>
        <w:rPr>
          <w:i/>
          <w:color w:val="808080"/>
          <w:sz w:val="36"/>
        </w:rPr>
        <w:t>민간 회사요. 작년에 이 건물을 샀어요.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una copia della lettera? Vorrei leggerla.</w:t>
      </w:r>
    </w:p>
    <w:p>
      <w:r>
        <w:rPr>
          <w:i/>
          <w:color w:val="808080"/>
          <w:sz w:val="36"/>
        </w:rPr>
        <w:t>통지서 사본이 있나요? 읽어보고 싶어요.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Certo, avvocato. Gliela do subito.</w:t>
      </w:r>
    </w:p>
    <w:p>
      <w:r>
        <w:rPr>
          <w:i/>
          <w:color w:val="808080"/>
          <w:sz w:val="36"/>
        </w:rPr>
        <w:t>네, 변호사님. 바로 드릴게요.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motivazione dà la società per lo sfratto?</w:t>
      </w:r>
    </w:p>
    <w:p>
      <w:r>
        <w:rPr>
          <w:i/>
          <w:color w:val="808080"/>
          <w:sz w:val="36"/>
        </w:rPr>
        <w:t>회사가 퇴거 사유로 뭐라고 하나요?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Dice che il palazzo va ristrutturato completamente.</w:t>
      </w:r>
    </w:p>
    <w:p>
      <w:r>
        <w:rPr>
          <w:i/>
          <w:color w:val="808080"/>
          <w:sz w:val="36"/>
        </w:rPr>
        <w:t>건물을 전면 개축해야 한다고 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le famiglie dove vanno, nel frattempo?</w:t>
      </w:r>
    </w:p>
    <w:p>
      <w:r>
        <w:rPr>
          <w:i/>
          <w:color w:val="808080"/>
          <w:sz w:val="36"/>
        </w:rPr>
        <w:t>그럼 그동안 가족들은 어디로 가나요?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Nessuno lo sa ancora. Questo è il problema.</w:t>
      </w:r>
    </w:p>
    <w:p>
      <w:r>
        <w:rPr>
          <w:i/>
          <w:color w:val="808080"/>
          <w:sz w:val="36"/>
        </w:rPr>
        <w:t>아직 아무도 몰라요. 그게 문제예요.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Io stessa ho ricevuto la lettera, la settimana scorsa.</w:t>
      </w:r>
    </w:p>
    <w:p>
      <w:r>
        <w:rPr>
          <w:i/>
          <w:color w:val="808080"/>
          <w:sz w:val="36"/>
        </w:rPr>
        <w:t>저도 지난주에 통지서를 받았어요.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dispiace, Sofia. Posso vedere anche la sua?</w:t>
      </w:r>
    </w:p>
    <w:p>
      <w:r>
        <w:rPr>
          <w:i/>
          <w:color w:val="808080"/>
          <w:sz w:val="36"/>
        </w:rPr>
        <w:t>유감이에요, 소피아. 당신 것도 볼 수 있을까요?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Certo, ce l'ho qui.</w:t>
      </w:r>
    </w:p>
    <w:p>
      <w:r>
        <w:rPr>
          <w:i/>
          <w:color w:val="808080"/>
          <w:sz w:val="36"/>
        </w:rPr>
        <w:t>물론이죠, 여기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nome della società, sulla lettera, qual è?</w:t>
      </w:r>
    </w:p>
    <w:p>
      <w:r>
        <w:rPr>
          <w:i/>
          <w:color w:val="808080"/>
          <w:sz w:val="36"/>
        </w:rPr>
        <w:t>통지서에 적힌 회사 이름이 뭔가요?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nome strano. «Gestione Immobiliare Aurora».</w:t>
      </w:r>
    </w:p>
    <w:p>
      <w:r>
        <w:rPr>
          <w:i/>
          <w:color w:val="808080"/>
          <w:sz w:val="36"/>
        </w:rPr>
        <w:t>이상한 이름이에요. «게스티오네 임모빌리아레 아우로라».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Interessante. Non l'avevo mai sentito.</w:t>
      </w:r>
    </w:p>
    <w:p>
      <w:r>
        <w:rPr>
          <w:i/>
          <w:color w:val="808080"/>
          <w:sz w:val="36"/>
        </w:rPr>
        <w:t>흥미롭네요. 처음 들어봐요.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Nemmeno noi, all'inizio. Poi abbiamo scoperto altro.</w:t>
      </w:r>
    </w:p>
    <w:p>
      <w:r>
        <w:rPr>
          <w:i/>
          <w:color w:val="808080"/>
          <w:sz w:val="36"/>
        </w:rPr>
        <w:t>저희도 처음엔 몰랐어요. 그러다 다른 걸 알게 됐죠.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Altro cosa? Mi interessa molto.</w:t>
      </w:r>
    </w:p>
    <w:p>
      <w:r>
        <w:rPr>
          <w:i/>
          <w:color w:val="808080"/>
          <w:sz w:val="36"/>
        </w:rPr>
        <w:t>다른 뭘요? 정말 궁금하네요.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Il nome vero, dietro la società, è diverso.</w:t>
      </w:r>
    </w:p>
    <w:p>
      <w:r>
        <w:rPr>
          <w:i/>
          <w:color w:val="808080"/>
          <w:sz w:val="36"/>
        </w:rPr>
        <w:t>그 회사 뒤의 진짜 이름은 달라요.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Diverso come? Ha un documento?</w:t>
      </w:r>
    </w:p>
    <w:p>
      <w:r>
        <w:rPr>
          <w:i/>
          <w:color w:val="808080"/>
          <w:sz w:val="36"/>
        </w:rPr>
        <w:t>어떻게 다른가요? 서류가 있나요?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Non ancora tutto. Paolo lo sta ancora verificando.</w:t>
      </w:r>
    </w:p>
    <w:p>
      <w:r>
        <w:rPr>
          <w:i/>
          <w:color w:val="808080"/>
          <w:sz w:val="36"/>
        </w:rPr>
        <w:t>아직 전부는 아니에요. 파올로가 아직 확인 중이에요.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Quando avremo quel documento, sarà molto utile.</w:t>
      </w:r>
    </w:p>
    <w:p>
      <w:r>
        <w:rPr>
          <w:i/>
          <w:color w:val="808080"/>
          <w:sz w:val="36"/>
        </w:rPr>
        <w:t>그 서류가 생기면 아주 유용할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Nel frattempo, l'ambulatorio del quartiere ha già chiuso.</w:t>
      </w:r>
    </w:p>
    <w:p>
      <w:r>
        <w:rPr>
          <w:i/>
          <w:color w:val="808080"/>
          <w:sz w:val="36"/>
        </w:rPr>
        <w:t>그사이 동네 진료소는 이미 문을 닫았어요.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Chiuso? Da quando?</w:t>
      </w:r>
    </w:p>
    <w:p>
      <w:r>
        <w:rPr>
          <w:i/>
          <w:color w:val="808080"/>
          <w:sz w:val="36"/>
        </w:rPr>
        <w:t>문을 닫았다고요? 언제부터요?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Da due mesi. La gente va tutta al pronto soccorso.</w:t>
      </w:r>
    </w:p>
    <w:p>
      <w:r>
        <w:rPr>
          <w:i/>
          <w:color w:val="808080"/>
          <w:sz w:val="36"/>
        </w:rPr>
        <w:t>두 달 됐어요. 사람들 다 응급실로 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Ecco perché arrivano tanti pazienti da questa zona.</w:t>
      </w:r>
    </w:p>
    <w:p>
      <w:r>
        <w:rPr>
          <w:i/>
          <w:color w:val="808080"/>
          <w:sz w:val="36"/>
        </w:rPr>
        <w:t>그래서 이 동네에서 환자들이 그렇게 많이 왔군요.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Vede, dottoressa? Qui tutto è collegato.</w:t>
      </w:r>
    </w:p>
    <w:p>
      <w:r>
        <w:rPr>
          <w:i/>
          <w:color w:val="808080"/>
          <w:sz w:val="36"/>
        </w:rPr>
        <w:t>보세요, 의사 선생님? 여기선 모든 게 연결돼 있어요.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Sguardi tra sconosciuti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Avete notato? Siete arrivati tutti insieme, oggi.</w:t>
      </w:r>
    </w:p>
    <w:p>
      <w:r>
        <w:rPr>
          <w:i/>
          <w:color w:val="808080"/>
          <w:sz w:val="36"/>
        </w:rPr>
        <w:t>눈치채셨어요? 오늘 다들 같이 오셨네요.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Veramente no, ci siamo incontrati solo ora.</w:t>
      </w:r>
    </w:p>
    <w:p>
      <w:r>
        <w:rPr>
          <w:i/>
          <w:color w:val="808080"/>
          <w:sz w:val="36"/>
        </w:rPr>
        <w:t>사실 아니에요, 방금 처음 만났어요.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Coincidenza, immagino.</w:t>
      </w:r>
    </w:p>
    <w:p>
      <w:r>
        <w:rPr>
          <w:i/>
          <w:color w:val="808080"/>
          <w:sz w:val="36"/>
        </w:rPr>
        <w:t>우연이겠죠, 아마도.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 forse no. Chissà.</w:t>
      </w:r>
    </w:p>
    <w:p>
      <w:r>
        <w:rPr>
          <w:i/>
          <w:color w:val="808080"/>
          <w:sz w:val="36"/>
        </w:rPr>
        <w:t>아니면 아닐 수도요. 누가 알겠어요.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Comunque, ognuno ha una ragione diversa per essere qui.</w:t>
      </w:r>
    </w:p>
    <w:p>
      <w:r>
        <w:rPr>
          <w:i/>
          <w:color w:val="808080"/>
          <w:sz w:val="36"/>
        </w:rPr>
        <w:t>어쨌든 각자 여기 온 이유는 다르네요.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Vero. Io per una richiesta legale.</w:t>
      </w:r>
    </w:p>
    <w:p>
      <w:r>
        <w:rPr>
          <w:i/>
          <w:color w:val="808080"/>
          <w:sz w:val="36"/>
        </w:rPr>
        <w:t>맞아요. 저는 법률 요청 때문에요.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per un controllo sui documenti.</w:t>
      </w:r>
    </w:p>
    <w:p>
      <w:r>
        <w:rPr>
          <w:i/>
          <w:color w:val="808080"/>
          <w:sz w:val="36"/>
        </w:rPr>
        <w:t>저는 서류 확인 때문에요.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per caso, come ho detto.</w:t>
      </w:r>
    </w:p>
    <w:p>
      <w:r>
        <w:rPr>
          <w:i/>
          <w:color w:val="808080"/>
          <w:sz w:val="36"/>
        </w:rPr>
        <w:t>저는 말씀드렸듯이 우연히요.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per i pazienti. Solo per quello.</w:t>
      </w:r>
    </w:p>
    <w:p>
      <w:r>
        <w:rPr>
          <w:i/>
          <w:color w:val="808080"/>
          <w:sz w:val="36"/>
        </w:rPr>
        <w:t>저는 환자들 때문이에요. 그것뿐이죠.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Comunque siate arrivati, siete i benvenuti.</w:t>
      </w:r>
    </w:p>
    <w:p>
      <w:r>
        <w:rPr>
          <w:i/>
          <w:color w:val="808080"/>
          <w:sz w:val="36"/>
        </w:rPr>
        <w:t>어쨌든 오셨으니, 환영이에요.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Adesso vi presento il vero problema del palazzo.</w:t>
      </w:r>
    </w:p>
    <w:p>
      <w:r>
        <w:rPr>
          <w:i/>
          <w:color w:val="808080"/>
          <w:sz w:val="36"/>
        </w:rPr>
        <w:t>이제 이 건물의 진짜 문제를 소개할게요.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Al lotto quattordici piove dentro le case.</w:t>
      </w:r>
    </w:p>
    <w:p>
      <w:r>
        <w:rPr>
          <w:i/>
          <w:color w:val="808080"/>
          <w:sz w:val="36"/>
        </w:rPr>
        <w:t>14번 동은 집 안에 비가 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Piove dentro? In che senso, esattamente?</w:t>
      </w:r>
    </w:p>
    <w:p>
      <w:r>
        <w:rPr>
          <w:i/>
          <w:color w:val="808080"/>
          <w:sz w:val="36"/>
        </w:rPr>
        <w:t>안에 비가 새요? 정확히 어떤 뜻이죠?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L'acqua entra dal tetto, ogni volta che piove.</w:t>
      </w:r>
    </w:p>
    <w:p>
      <w:r>
        <w:rPr>
          <w:i/>
          <w:color w:val="808080"/>
          <w:sz w:val="36"/>
        </w:rPr>
        <w:t>비 올 때마다 지붕에서 물이 들어와요.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 quanto tempo dura questa situazione?</w:t>
      </w:r>
    </w:p>
    <w:p>
      <w:r>
        <w:rPr>
          <w:i/>
          <w:color w:val="808080"/>
          <w:sz w:val="36"/>
        </w:rPr>
        <w:t>이 상황이 얼마나 됐나요?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Da tre anni. Nessuno l'ha mai riparato.</w:t>
      </w:r>
    </w:p>
    <w:p>
      <w:r>
        <w:rPr>
          <w:i/>
          <w:color w:val="808080"/>
          <w:sz w:val="36"/>
        </w:rPr>
        <w:t>3년째예요. 아무도 고친 적이 없어요.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nessuno l'ha riparato, secondo lei?</w:t>
      </w:r>
    </w:p>
    <w:p>
      <w:r>
        <w:rPr>
          <w:i/>
          <w:color w:val="808080"/>
          <w:sz w:val="36"/>
        </w:rPr>
        <w:t>왜 아무도 안 고쳤다고 생각하세요?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Il vecchio proprietario diceva sempre: manca il budget.</w:t>
      </w:r>
    </w:p>
    <w:p>
      <w:r>
        <w:rPr>
          <w:i/>
          <w:color w:val="808080"/>
          <w:sz w:val="36"/>
        </w:rPr>
        <w:t>예전 소유주는 늘 '예산이 없다'고 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il nuovo proprietario? Aurora, o come si chiama.</w:t>
      </w:r>
    </w:p>
    <w:p>
      <w:r>
        <w:rPr>
          <w:i/>
          <w:color w:val="808080"/>
          <w:sz w:val="36"/>
        </w:rPr>
        <w:t>새 소유주는요? 아우로라인지 뭔지.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Il nuovo dice che prima deve sfrattare tutti.</w:t>
      </w:r>
    </w:p>
    <w:p>
      <w:r>
        <w:rPr>
          <w:i/>
          <w:color w:val="808080"/>
          <w:sz w:val="36"/>
        </w:rPr>
        <w:t>새 소유주는 먼저 전부 퇴거시켜야 한다고 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Comodo, no? Prima sfrattare, poi ristrutturare, poi vendere caro.</w:t>
      </w:r>
    </w:p>
    <w:p>
      <w:r>
        <w:rPr>
          <w:i/>
          <w:color w:val="808080"/>
          <w:sz w:val="36"/>
        </w:rPr>
        <w:t>편하네요, 그죠? 먼저 퇴거, 그다음 개축, 그다음 비싸게 팔기.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 è così, la legge protegge comunque gli inquilini.</w:t>
      </w:r>
    </w:p>
    <w:p>
      <w:r>
        <w:rPr>
          <w:i/>
          <w:color w:val="808080"/>
          <w:sz w:val="36"/>
        </w:rPr>
        <w:t>그렇다면, 법은 그래도 세입자를 보호해요.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i conti della società protegge qualcun altro, temo.</w:t>
      </w:r>
    </w:p>
    <w:p>
      <w:r>
        <w:rPr>
          <w:i/>
          <w:color w:val="808080"/>
          <w:sz w:val="36"/>
        </w:rPr>
        <w:t>그리고 회사 장부는 다른 누군가를 보호하는 것 같네요.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modello di ristrutturazione lo conosco fin troppo bene.</w:t>
      </w:r>
    </w:p>
    <w:p>
      <w:r>
        <w:rPr>
          <w:i/>
          <w:color w:val="808080"/>
          <w:sz w:val="36"/>
        </w:rPr>
        <w:t>이런 구조조정 모델은 저도 너무 잘 알아요.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Interessante che tutti e tre parliate con tanta sicurezza.</w:t>
      </w:r>
    </w:p>
    <w:p>
      <w:r>
        <w:rPr>
          <w:i/>
          <w:color w:val="808080"/>
          <w:sz w:val="36"/>
        </w:rPr>
        <w:t>세 분 다 이렇게 확신 있게 말씀하시네요, 흥미롭게도.</w:t>
      </w:r>
    </w:p>
    <w:p>
      <w:pPr>
        <w:spacing w:before="400" w:after="240"/>
      </w:pPr>
      <w:r>
        <w:rPr>
          <w:b/>
          <w:color w:val="1F3864"/>
          <w:sz w:val="48"/>
        </w:rPr>
        <w:t>마무리 — Fino a giovedì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Forse ognuno vede solo il pezzo che conosce meglio.</w:t>
      </w:r>
    </w:p>
    <w:p>
      <w:r>
        <w:rPr>
          <w:i/>
          <w:color w:val="808080"/>
          <w:sz w:val="36"/>
        </w:rPr>
        <w:t>아마 각자 자기가 가장 잘 아는 부분만 보는 거겠죠.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insieme, il quadro diventa più chiaro, no?</w:t>
      </w:r>
    </w:p>
    <w:p>
      <w:r>
        <w:rPr>
          <w:i/>
          <w:color w:val="808080"/>
          <w:sz w:val="36"/>
        </w:rPr>
        <w:t>근데 다 합치면 그림이 더 뚜렷해지지 않아요?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Nel frattempo, i bambini del secondo piano tossiscono da settimane.</w:t>
      </w:r>
    </w:p>
    <w:p>
      <w:r>
        <w:rPr>
          <w:i/>
          <w:color w:val="808080"/>
          <w:sz w:val="36"/>
        </w:rPr>
        <w:t>그동안 2층 아이들이 몇 주째 기침을 해요.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Può salire a visitarli, dottoressa? La famiglia sarà d'accordo.</w:t>
      </w:r>
    </w:p>
    <w:p>
      <w:r>
        <w:rPr>
          <w:i/>
          <w:color w:val="808080"/>
          <w:sz w:val="36"/>
        </w:rPr>
        <w:t>올라가서 봐주실 수 있어요, 의사 선생님? 가족도 동의할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Certo. Sofia, mi accompagna?</w:t>
      </w:r>
    </w:p>
    <w:p>
      <w:r>
        <w:rPr>
          <w:i/>
          <w:color w:val="808080"/>
          <w:sz w:val="36"/>
        </w:rPr>
        <w:t>물론이죠. 소피아, 안내해줄래요?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Andiamo subito, di qua.</w:t>
      </w:r>
    </w:p>
    <w:p>
      <w:r>
        <w:rPr>
          <w:i/>
          <w:color w:val="808080"/>
          <w:sz w:val="36"/>
        </w:rPr>
        <w:t>바로 가요, 이쪽으로.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a tutti per oggi. Studierò la lettera con attenzione.</w:t>
      </w:r>
    </w:p>
    <w:p>
      <w:r>
        <w:rPr>
          <w:i/>
          <w:color w:val="808080"/>
          <w:sz w:val="36"/>
        </w:rPr>
        <w:t>오늘 다들 감사합니다. 통지서를 신중히 검토할게요.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Anch'io continuerò a verificare i documenti della società.</w:t>
      </w:r>
    </w:p>
    <w:p>
      <w:r>
        <w:rPr>
          <w:i/>
          <w:color w:val="808080"/>
          <w:sz w:val="36"/>
        </w:rPr>
        <w:t>저도 회사 서류를 계속 확인해볼게요.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 posso essere utile in qualche modo, mi faccia sapere.</w:t>
      </w:r>
    </w:p>
    <w:p>
      <w:r>
        <w:rPr>
          <w:i/>
          <w:color w:val="808080"/>
          <w:sz w:val="36"/>
        </w:rPr>
        <w:t>어떤 식으로든 도움이 되면 알려주세요.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Grazie a tutti. Ci vediamo giovedì per il sopralluogo?</w:t>
      </w:r>
    </w:p>
    <w:p>
      <w:r>
        <w:rPr>
          <w:i/>
          <w:color w:val="808080"/>
          <w:sz w:val="36"/>
        </w:rPr>
        <w:t>다들 감사해요. 목요일 현장 답사에서 봬요?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 sarò.</w:t>
      </w:r>
    </w:p>
    <w:p>
      <w:r>
        <w:rPr>
          <w:i/>
          <w:color w:val="808080"/>
          <w:sz w:val="36"/>
        </w:rPr>
        <w:t>저도 갈게요.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Anch'io.</w:t>
      </w:r>
    </w:p>
    <w:p>
      <w:r>
        <w:rPr>
          <w:i/>
          <w:color w:val="808080"/>
          <w:sz w:val="36"/>
        </w:rPr>
        <w:t>저도요.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bene, provo a organizzarmi.</w:t>
      </w:r>
    </w:p>
    <w:p>
      <w:r>
        <w:rPr>
          <w:i/>
          <w:color w:val="808080"/>
          <w:sz w:val="36"/>
        </w:rPr>
        <w:t>좋아요, 시간을 맞춰볼게요.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martedì strano, questo. Ma forse buono.</w:t>
      </w:r>
    </w:p>
    <w:p>
      <w:r>
        <w:rPr>
          <w:i/>
          <w:color w:val="808080"/>
          <w:sz w:val="36"/>
        </w:rPr>
        <w:t>오늘은 이상한 화요일이었네요. 하지만 어쩌면 좋은 쪽으로요.</w:t>
      </w:r>
    </w:p>
    <w:p>
      <w:pPr>
        <w:spacing w:before="160" w:after="20"/>
      </w:pPr>
      <w:r>
        <w:rPr>
          <w:b/>
          <w:color w:val="20B2AA"/>
          <w:sz w:val="40"/>
        </w:rPr>
        <w:t>MARINA</w:t>
      </w:r>
      <w:r>
        <w:rPr>
          <w:color w:val="1A1A1A"/>
          <w:sz w:val="44"/>
        </w:rPr>
        <w:t xml:space="preserve">   Vedremo. A giovedì, dunque.</w:t>
      </w:r>
    </w:p>
    <w:p>
      <w:r>
        <w:rPr>
          <w:i/>
          <w:color w:val="808080"/>
          <w:sz w:val="36"/>
        </w:rPr>
        <w:t>두고 보죠. 그럼 목요일에 봬요.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6부 2화 — «Quattro sconosciuti»(네 명의 낯선 사람) — 현장 답사를 앞두고 근처 바에 모인 네 사람. 서로 거리를 두려 하지만, 명함을 주고받는 순간 미묘한 긴장이 흐른다.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6부 1화 · Un martedì al Quarticciolo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