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3부 8화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Il procedimento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San Camillo, 원장실과 복도 · 며칠 후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120턴 · 난이도 B2~C1 · 배경: San Camillo 응급실 (과거)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DIRETTORE  </w:t>
      </w:r>
      <w:r>
        <w:rPr>
          <w:color w:val="595959"/>
          <w:sz w:val="36"/>
        </w:rPr>
        <w:t>San Camillo 병원장 (가상, 과거)</w:t>
      </w:r>
    </w:p>
    <w:p>
      <w:pPr>
        <w:spacing w:after="40"/>
        <w:jc w:val="center"/>
      </w:pPr>
      <w:r>
        <w:rPr>
          <w:b/>
          <w:sz w:val="40"/>
        </w:rPr>
        <w:t xml:space="preserve">GIULIA  </w:t>
      </w:r>
      <w:r>
        <w:rPr>
          <w:color w:val="595959"/>
          <w:sz w:val="36"/>
        </w:rPr>
        <w:t>응급의학과 전문의 (과거)</w:t>
      </w:r>
    </w:p>
    <w:p>
      <w:pPr>
        <w:spacing w:after="40"/>
        <w:jc w:val="center"/>
      </w:pPr>
      <w:r>
        <w:rPr>
          <w:b/>
          <w:sz w:val="40"/>
        </w:rPr>
        <w:t xml:space="preserve">GALILEO  </w:t>
      </w:r>
      <w:r>
        <w:rPr>
          <w:color w:val="595959"/>
          <w:sz w:val="36"/>
        </w:rPr>
        <w:t>징계 절차를 취재하는 기자 카메오 (부활자, 과거, 초면)</w:t>
      </w:r>
    </w:p>
    <w:p>
      <w:pPr>
        <w:spacing w:before="400"/>
      </w:pPr>
      <w:r>
        <w:rPr>
          <w:b w:val="0"/>
          <w:i/>
          <w:color w:val="808080"/>
          <w:sz w:val="32"/>
        </w:rPr>
        <w:t>※ 보고서가 외부로 유출됐다는 의혹 속에 줄리아에게 징계 절차가 통보된다. 취재하러 온 부활자 갈릴레오 교수에게 줄리아는 «Questo non esce da qui.»라고 선을 긋지만, 마음속엔 갈등이 남는다.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Un procedimento disciplinare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Dottoressa Romano, la ringrazio per essere venuta così presto stamattina.</w:t>
      </w:r>
    </w:p>
    <w:p>
      <w:r>
        <w:rPr>
          <w:i/>
          <w:color w:val="808080"/>
          <w:sz w:val="36"/>
        </w:rPr>
        <w:t>로마노 박사님, 이렇게 이른 아침에 와주셔서 감사합니다.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Direttore, il messaggio diceva urgente. Cosa succede?</w:t>
      </w:r>
    </w:p>
    <w:p>
      <w:r>
        <w:rPr>
          <w:i/>
          <w:color w:val="808080"/>
          <w:sz w:val="36"/>
        </w:rPr>
        <w:t>원장님, 메시지에 긴급이라고 쓰여 있었어요. 무슨 일이죠?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È stato aperto un procedimento disciplinare, dottoressa. Nei suoi confronti.</w:t>
      </w:r>
    </w:p>
    <w:p>
      <w:r>
        <w:rPr>
          <w:i/>
          <w:color w:val="808080"/>
          <w:sz w:val="36"/>
        </w:rPr>
        <w:t>징계 절차가 개시됐습니다, 박사님. 당신을 상대로요.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Un procedimento? Per aver scritto la verità in una relazione interna?</w:t>
      </w:r>
    </w:p>
    <w:p>
      <w:r>
        <w:rPr>
          <w:i/>
          <w:color w:val="808080"/>
          <w:sz w:val="36"/>
        </w:rPr>
        <w:t>징계요? 내부 보고서에 진실을 적은 것 때문에요?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Per la fuga di quella relazione, dottoressa. È finita fuori dall'ospedale.</w:t>
      </w:r>
    </w:p>
    <w:p>
      <w:r>
        <w:rPr>
          <w:i/>
          <w:color w:val="808080"/>
          <w:sz w:val="36"/>
        </w:rPr>
        <w:t>그 보고서의 유출 때문입니다, 박사님. 병원 밖으로 새어 나갔어요.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Fuori dall'ospedale? Io l'ho consegnata solo a lei e al dottor Conti.</w:t>
      </w:r>
    </w:p>
    <w:p>
      <w:r>
        <w:rPr>
          <w:i/>
          <w:color w:val="808080"/>
          <w:sz w:val="36"/>
        </w:rPr>
        <w:t>병원 밖으로요? 저는 그걸 당신과 콘티 박사님께만 드렸는데요.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Eppure qualcuno, da qualche parte, ne ha parlato con un giornalista.</w:t>
      </w:r>
    </w:p>
    <w:p>
      <w:r>
        <w:rPr>
          <w:i/>
          <w:color w:val="808080"/>
          <w:sz w:val="36"/>
        </w:rPr>
        <w:t>그런데 누군가, 어딘가에서, 그걸 기자에게 말했더군요.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Non sono stata io, direttore. Lo dico chiaramente, subito.</w:t>
      </w:r>
    </w:p>
    <w:p>
      <w:r>
        <w:rPr>
          <w:i/>
          <w:color w:val="808080"/>
          <w:sz w:val="36"/>
        </w:rPr>
        <w:t>제가 아니에요, 원장님. 지금 바로 명확히 말씀드리죠.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Lo so, dottoressa, ma il procedimento segue la sua strada, comunque.</w:t>
      </w:r>
    </w:p>
    <w:p>
      <w:r>
        <w:rPr>
          <w:i/>
          <w:color w:val="808080"/>
          <w:sz w:val="36"/>
        </w:rPr>
        <w:t>압니다, 박사님, 하지만 절차는 어쨌든 자기 길을 갑니다.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Quindi vengo punita per un fatto che non ho commesso io.</w:t>
      </w:r>
    </w:p>
    <w:p>
      <w:r>
        <w:rPr>
          <w:i/>
          <w:color w:val="808080"/>
          <w:sz w:val="36"/>
        </w:rPr>
        <w:t>그럼 제가 저지르지도 않은 일 때문에 처벌받는 거네요.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Non è ancora una punizione, dottoressa. È solo l'inizio di un'indagine interna.</w:t>
      </w:r>
    </w:p>
    <w:p>
      <w:r>
        <w:rPr>
          <w:i/>
          <w:color w:val="808080"/>
          <w:sz w:val="36"/>
        </w:rPr>
        <w:t>아직 처벌은 아닙니다, 박사님. 그저 내부 조사의 시작일 뿐이에요.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Un'indagine su chi ha parlato, o su chi ha scritto la relazione?</w:t>
      </w:r>
    </w:p>
    <w:p>
      <w:r>
        <w:rPr>
          <w:i/>
          <w:color w:val="808080"/>
          <w:sz w:val="36"/>
        </w:rPr>
        <w:t>누가 말했는지에 대한 조사인가요, 아니면 보고서를 쓴 사람에 대한 조사인가요?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Su entrambi gli aspetti, temo, dottoressa. La riservatezza è stata violata.</w:t>
      </w:r>
    </w:p>
    <w:p>
      <w:r>
        <w:rPr>
          <w:i/>
          <w:color w:val="808080"/>
          <w:sz w:val="36"/>
        </w:rPr>
        <w:t>유감스럽지만 둘 다입니다, 박사님. 기밀 유지가 깨졌으니까요.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La riservatezza, o la comodità di chi non voleva vedere quei numeri?</w:t>
      </w:r>
    </w:p>
    <w:p>
      <w:r>
        <w:rPr>
          <w:i/>
          <w:color w:val="808080"/>
          <w:sz w:val="36"/>
        </w:rPr>
        <w:t>기밀 유지인가요, 아니면 그 숫자를 보고 싶지 않았던 사람들의 편의인가요?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La prego, dottoressa, non renda tutto questo più difficile del necessario.</w:t>
      </w:r>
    </w:p>
    <w:p>
      <w:r>
        <w:rPr>
          <w:i/>
          <w:color w:val="808080"/>
          <w:sz w:val="36"/>
        </w:rPr>
        <w:t>부탁입니다, 박사님, 필요 이상으로 이 상황을 어렵게 만들지 마세요.</w:t>
      </w:r>
    </w:p>
    <w:p>
      <w:pPr>
        <w:spacing w:before="400" w:after="240"/>
      </w:pPr>
      <w:r>
        <w:rPr>
          <w:b/>
          <w:color w:val="1F3864"/>
          <w:sz w:val="48"/>
        </w:rPr>
        <w:t>장면 1 — Un giornalista nei corridoi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Difficile? Direttore, sei persone sono morte aspettando un letto.</w:t>
      </w:r>
    </w:p>
    <w:p>
      <w:r>
        <w:rPr>
          <w:i/>
          <w:color w:val="808080"/>
          <w:sz w:val="36"/>
        </w:rPr>
        <w:t>어렵다고요? 원장님, 여섯 명이 병상을 기다리다 죽었어요.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Lo so, dottoressa, e mi creda, la cosa mi pesa quanto a lei.</w:t>
      </w:r>
    </w:p>
    <w:p>
      <w:r>
        <w:rPr>
          <w:i/>
          <w:color w:val="808080"/>
          <w:sz w:val="36"/>
        </w:rPr>
        <w:t>압니다, 박사님, 그리고 믿어주세요, 저도 당신만큼 이 일이 무겁습니다.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Non le pesa abbastanza da fermare il procedimento contro di me, però.</w:t>
      </w:r>
    </w:p>
    <w:p>
      <w:r>
        <w:rPr>
          <w:i/>
          <w:color w:val="808080"/>
          <w:sz w:val="36"/>
        </w:rPr>
        <w:t>하지만 저에 대한 징계를 멈출 만큼은 무겁지 않은가 보네요.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Non dipende solo da me, dottoressa. Ci sono pressioni dall'amministrazione centrale.</w:t>
      </w:r>
    </w:p>
    <w:p>
      <w:r>
        <w:rPr>
          <w:i/>
          <w:color w:val="808080"/>
          <w:sz w:val="36"/>
        </w:rPr>
        <w:t>저 혼자 결정할 수 있는 게 아니에요, 박사님. 중앙 행정부의 압박이 있어요.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Pressioni per proteggere chi, direttore? Il fornitore, o l'ospedale?</w:t>
      </w:r>
    </w:p>
    <w:p>
      <w:r>
        <w:rPr>
          <w:i/>
          <w:color w:val="808080"/>
          <w:sz w:val="36"/>
        </w:rPr>
        <w:t>누구를 보호하기 위한 압박이죠, 원장님? 업체인가요, 병원인가요?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Per proteggere il contratto, dottoressa, che protegge i finanziamenti dell'intero reparto.</w:t>
      </w:r>
    </w:p>
    <w:p>
      <w:r>
        <w:rPr>
          <w:i/>
          <w:color w:val="808080"/>
          <w:sz w:val="36"/>
        </w:rPr>
        <w:t>계약을 보호하기 위해서예요, 박사님, 그게 전체 부서의 재정을 지키니까요.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E i finanziamenti proteggono le persone, o solo i bilanci?</w:t>
      </w:r>
    </w:p>
    <w:p>
      <w:r>
        <w:rPr>
          <w:i/>
          <w:color w:val="808080"/>
          <w:sz w:val="36"/>
        </w:rPr>
        <w:t>그리고 그 재정은 사람을 지키나요, 아니면 그저 장부만 지키나요?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Dottoressa, la convocazione formale arriverà entro una settimana, per iscritto.</w:t>
      </w:r>
    </w:p>
    <w:p>
      <w:r>
        <w:rPr>
          <w:i/>
          <w:color w:val="808080"/>
          <w:sz w:val="36"/>
        </w:rPr>
        <w:t>박사님, 정식 소환장은 일주일 내로 서면으로 도착할 겁니다.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Bene. Aspetterò la lettera, come tutto il resto in questo posto.</w:t>
      </w:r>
    </w:p>
    <w:p>
      <w:r>
        <w:rPr>
          <w:i/>
          <w:color w:val="808080"/>
          <w:sz w:val="36"/>
        </w:rPr>
        <w:t>좋아요. 다른 모든 것처럼 그 편지를 기다리죠, 이 병원에서요.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Nel frattempo, la invito alla massima prudenza, con chiunque parli.</w:t>
      </w:r>
    </w:p>
    <w:p>
      <w:r>
        <w:rPr>
          <w:i/>
          <w:color w:val="808080"/>
          <w:sz w:val="36"/>
        </w:rPr>
        <w:t>그동안 누구와 대화하든 최대한 신중하시길 당부드립니다.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Chiunque, direttore? Intende i giornalisti?</w:t>
      </w:r>
    </w:p>
    <w:p>
      <w:r>
        <w:rPr>
          <w:i/>
          <w:color w:val="808080"/>
          <w:sz w:val="36"/>
        </w:rPr>
        <w:t>누구든이요, 원장님? 기자들을 말씀하시는 건가요?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Esatto, dottoressa. Ho saputo che uno si aggira già nei corridoi.</w:t>
      </w:r>
    </w:p>
    <w:p>
      <w:r>
        <w:rPr>
          <w:i/>
          <w:color w:val="808080"/>
          <w:sz w:val="36"/>
        </w:rPr>
        <w:t>맞습니다, 박사님. 벌써 복도에 한 명이 어슬렁거린다고 들었어요.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Non ho intenzione di parlare con nessun giornalista, direttore. Stia tranquillo.</w:t>
      </w:r>
    </w:p>
    <w:p>
      <w:r>
        <w:rPr>
          <w:i/>
          <w:color w:val="808080"/>
          <w:sz w:val="36"/>
        </w:rPr>
        <w:t>기자와 이야기할 생각 없어요, 원장님. 안심하세요.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Bene. È una decisione saggia, dottoressa, in questo momento.</w:t>
      </w:r>
    </w:p>
    <w:p>
      <w:r>
        <w:rPr>
          <w:i/>
          <w:color w:val="808080"/>
          <w:sz w:val="36"/>
        </w:rPr>
        <w:t>좋습니다. 지금 이 순간엔 현명한 결정이에요, 박사님.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Posso tornare in reparto, ora? Ho un turno tra un'ora.</w:t>
      </w:r>
    </w:p>
    <w:p>
      <w:r>
        <w:rPr>
          <w:i/>
          <w:color w:val="808080"/>
          <w:sz w:val="36"/>
        </w:rPr>
        <w:t>이제 병동으로 돌아가도 될까요? 한 시간 뒤 근무가 있어서요.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Certo, dottoressa. Ci sentiamo quando arriva la convocazione.</w:t>
      </w:r>
    </w:p>
    <w:p>
      <w:r>
        <w:rPr>
          <w:i/>
          <w:color w:val="808080"/>
          <w:sz w:val="36"/>
        </w:rPr>
        <w:t>물론이죠, 박사님. 소환장이 도착하면 다시 연락드리죠.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Dottoressa Romano? Mi scusi il disturbo, ho solo bisogno di un momento.</w:t>
      </w:r>
    </w:p>
    <w:p>
      <w:r>
        <w:rPr>
          <w:i/>
          <w:color w:val="808080"/>
          <w:sz w:val="36"/>
        </w:rPr>
        <w:t>로마노 박사님? 실례합니다, 잠깐이면 됩니다.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Chi è lei? Non ho tempo per visitatori, in questo momento.</w:t>
      </w:r>
    </w:p>
    <w:p>
      <w:r>
        <w:rPr>
          <w:i/>
          <w:color w:val="808080"/>
          <w:sz w:val="36"/>
        </w:rPr>
        <w:t>누구시죠? 지금은 방문객을 상대할 시간이 없어요.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Mi chiamo Galileo. Scrivo per un giornale, sulla gestione dei posti letto.</w:t>
      </w:r>
    </w:p>
    <w:p>
      <w:r>
        <w:rPr>
          <w:i/>
          <w:color w:val="808080"/>
          <w:sz w:val="36"/>
        </w:rPr>
        <w:t>제 이름은 갈릴레오입니다. 병상 관리에 관해 한 신문에 기고하고 있어요.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Un giornalista. Direttore aveva ragione, allora, sui corridoi.</w:t>
      </w:r>
    </w:p>
    <w:p>
      <w:r>
        <w:rPr>
          <w:i/>
          <w:color w:val="808080"/>
          <w:sz w:val="36"/>
        </w:rPr>
        <w:t>기자시군요. 원장님 말이 맞았네요, 복도에 대해서요.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Professor Galileo, se preferisce, dottoressa. Ma il titolo conta poco, qui.</w:t>
      </w:r>
    </w:p>
    <w:p>
      <w:r>
        <w:rPr>
          <w:i/>
          <w:color w:val="808080"/>
          <w:sz w:val="36"/>
        </w:rPr>
        <w:t>원하신다면 갈릴레오 교수라고 불러주세요, 박사님. 하지만 여기선 직함이 중요하지 않죠.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Non ho niente da dirle, professor Galileo. Mi dispiace, davvero.</w:t>
      </w:r>
    </w:p>
    <w:p>
      <w:r>
        <w:rPr>
          <w:i/>
          <w:color w:val="808080"/>
          <w:sz w:val="36"/>
        </w:rPr>
        <w:t>드릴 말씀 없어요, 갈릴레오 교수님. 정말 죄송해요.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Non voglio il suo nome, dottoressa. Voglio solo capire cosa è successo, con prove.</w:t>
      </w:r>
    </w:p>
    <w:p>
      <w:r>
        <w:rPr>
          <w:i/>
          <w:color w:val="808080"/>
          <w:sz w:val="36"/>
        </w:rPr>
        <w:t>이름을 원하는 게 아니에요, 선생님. 그저 증거를 가지고 무슨 일이 있었는지 알고 싶을 뿐입니다.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Le prove esistono già, professor Galileo. Sono in una relazione interna.</w:t>
      </w:r>
    </w:p>
    <w:p>
      <w:r>
        <w:rPr>
          <w:i/>
          <w:color w:val="808080"/>
          <w:sz w:val="36"/>
        </w:rPr>
        <w:t>증거는 이미 존재해요, 갈릴레오 교수님. 내부 보고서 안에 있어요.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Quella relazione, appunto. È arrivata anche a me, in parte.</w:t>
      </w:r>
    </w:p>
    <w:p>
      <w:r>
        <w:rPr>
          <w:i/>
          <w:color w:val="808080"/>
          <w:sz w:val="36"/>
        </w:rPr>
        <w:t>바로 그 보고서요. 저에게도 일부가 도착했어요.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Come le è arrivata? Io non gliel'ho mandata, glielo assicuro.</w:t>
      </w:r>
    </w:p>
    <w:p>
      <w:r>
        <w:rPr>
          <w:i/>
          <w:color w:val="808080"/>
          <w:sz w:val="36"/>
        </w:rPr>
        <w:t>어떻게 도착했죠? 제가 보낸 게 아니라는 건 확실히 말씀드려요.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Lo credo, dottoressa. Non ho mai detto che l'avesse mandata lei.</w:t>
      </w:r>
    </w:p>
    <w:p>
      <w:r>
        <w:rPr>
          <w:i/>
          <w:color w:val="808080"/>
          <w:sz w:val="36"/>
        </w:rPr>
        <w:t>믿습니다, 박사님. 당신이 보냈다고 말한 적은 한 번도 없어요.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Allora perché è qui, a cercare proprio me?</w:t>
      </w:r>
    </w:p>
    <w:p>
      <w:r>
        <w:rPr>
          <w:i/>
          <w:color w:val="808080"/>
          <w:sz w:val="36"/>
        </w:rPr>
        <w:t>그럼 왜 여기, 바로 저를 찾아오신 거죠?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Perché il suo nome è su ogni pagina, come autrice.</w:t>
      </w:r>
    </w:p>
    <w:p>
      <w:r>
        <w:rPr>
          <w:i/>
          <w:color w:val="808080"/>
          <w:sz w:val="36"/>
        </w:rPr>
        <w:t>왜냐면 당신 이름이 모든 페이지에 작성자로 적혀 있으니까요.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Questo non esce da qui, professor Galileo. Non parlo con la stampa.</w:t>
      </w:r>
    </w:p>
    <w:p>
      <w:r>
        <w:rPr>
          <w:i/>
          <w:color w:val="808080"/>
          <w:sz w:val="36"/>
        </w:rPr>
        <w:t>이건 여기서 나가면 안 돼요, 갈릴레오 교수님. 저는 언론과 얘기하지 않아요.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Capisco la sua posizione, dottoressa. Devo comunque farle una domanda, se permette.</w:t>
      </w:r>
    </w:p>
    <w:p>
      <w:r>
        <w:rPr>
          <w:i/>
          <w:color w:val="808080"/>
          <w:sz w:val="36"/>
        </w:rPr>
        <w:t>당신 입장은 이해합니다, 박사님. 그래도 질문 하나만 드려도 될까요.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Faccia pure, ma non aspetti una risposta lunga.</w:t>
      </w:r>
    </w:p>
    <w:p>
      <w:r>
        <w:rPr>
          <w:i/>
          <w:color w:val="808080"/>
          <w:sz w:val="36"/>
        </w:rPr>
        <w:t>하세요, 하지만 긴 답을 기대하진 마세요.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I sei nomi nella relazione. Sono pazienti reali, morti in attesa di un letto?</w:t>
      </w:r>
    </w:p>
    <w:p>
      <w:r>
        <w:rPr>
          <w:i/>
          <w:color w:val="808080"/>
          <w:sz w:val="36"/>
        </w:rPr>
        <w:t>보고서 속 여섯 개의 이름. 실제로 병상을 기다리다 죽은 환자들인가요?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Non le rispondo, professor Galileo. Non su questo, non oggi.</w:t>
      </w:r>
    </w:p>
    <w:p>
      <w:r>
        <w:rPr>
          <w:i/>
          <w:color w:val="808080"/>
          <w:sz w:val="36"/>
        </w:rPr>
        <w:t>대답하지 않겠어요, 갈릴레오 교수님. 이건, 오늘은 안 돼요.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Il suo silenzio, dottoressa, dice comunque qualcosa, mi creda.</w:t>
      </w:r>
    </w:p>
    <w:p>
      <w:r>
        <w:rPr>
          <w:i/>
          <w:color w:val="808080"/>
          <w:sz w:val="36"/>
        </w:rPr>
        <w:t>당신의 침묵이, 박사님, 그래도 뭔가를 말해주네요, 믿으세요.</w:t>
      </w:r>
    </w:p>
    <w:p>
      <w:pPr>
        <w:spacing w:before="400" w:after="240"/>
      </w:pPr>
      <w:r>
        <w:rPr>
          <w:b/>
          <w:color w:val="1F3864"/>
          <w:sz w:val="48"/>
        </w:rPr>
        <w:t>장면 2 — Divisa tra il dovere e la paura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Il mio silenzio dice solo che ho un procedimento disciplinare aperto contro di me.</w:t>
      </w:r>
    </w:p>
    <w:p>
      <w:r>
        <w:rPr>
          <w:i/>
          <w:color w:val="808080"/>
          <w:sz w:val="36"/>
        </w:rPr>
        <w:t>제 침묵은 그저 저에 대한 징계 절차가 개시됐다는 걸 말할 뿐이에요.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Un procedimento? Per aver scritto la verità sui pazienti?</w:t>
      </w:r>
    </w:p>
    <w:p>
      <w:r>
        <w:rPr>
          <w:i/>
          <w:color w:val="808080"/>
          <w:sz w:val="36"/>
        </w:rPr>
        <w:t>징계요? 환자들에 대한 진실을 적었다는 이유로요?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Per la fuga della relazione, dicono. Non per averla scritta.</w:t>
      </w:r>
    </w:p>
    <w:p>
      <w:r>
        <w:rPr>
          <w:i/>
          <w:color w:val="808080"/>
          <w:sz w:val="36"/>
        </w:rPr>
        <w:t>보고서 유출 때문이라고 하더군요. 그걸 쓴 것 때문이 아니라요.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E chi crede che l'abbia fatta uscire, dottoressa, se non lei?</w:t>
      </w:r>
    </w:p>
    <w:p>
      <w:r>
        <w:rPr>
          <w:i/>
          <w:color w:val="808080"/>
          <w:sz w:val="36"/>
        </w:rPr>
        <w:t>그럼 그걸 유출시킨 게 누구라고 생각하나요, 박사님, 당신이 아니라면요?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Non lo so, professor Galileo. E onestamente, in questo momento, non mi interessa.</w:t>
      </w:r>
    </w:p>
    <w:p>
      <w:r>
        <w:rPr>
          <w:i/>
          <w:color w:val="808080"/>
          <w:sz w:val="36"/>
        </w:rPr>
        <w:t>모르겠어요, 갈릴레오 교수님. 그리고 솔직히, 지금은 관심도 없고요.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Le interessa qualcosa, dottoressa? Lo vedo nei suoi occhi, se posso dirlo.</w:t>
      </w:r>
    </w:p>
    <w:p>
      <w:r>
        <w:rPr>
          <w:i/>
          <w:color w:val="808080"/>
          <w:sz w:val="36"/>
        </w:rPr>
        <w:t>뭔가에는 관심이 있으시죠, 박사님? 눈빛에서 보여요, 이렇게 말해도 된다면.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Mi interessa non perdere il lavoro per un problema che non ho creato io.</w:t>
      </w:r>
    </w:p>
    <w:p>
      <w:r>
        <w:rPr>
          <w:i/>
          <w:color w:val="808080"/>
          <w:sz w:val="36"/>
        </w:rPr>
        <w:t>제가 만들지도 않은 문제로 일자리를 잃지 않는 데 관심 있어요.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E le interessa che altri sei nomi si aggiungano alla lista, l'anno prossimo?</w:t>
      </w:r>
    </w:p>
    <w:p>
      <w:r>
        <w:rPr>
          <w:i/>
          <w:color w:val="808080"/>
          <w:sz w:val="36"/>
        </w:rPr>
        <w:t>그리고 내년에 여섯 개 이름이 더 목록에 추가되는 것에도 관심 있나요?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Questo è scorretto, professor Galileo. Sta usando i morti per farmi parlare.</w:t>
      </w:r>
    </w:p>
    <w:p>
      <w:r>
        <w:rPr>
          <w:i/>
          <w:color w:val="808080"/>
          <w:sz w:val="36"/>
        </w:rPr>
        <w:t>그건 부당해요, 갈릴레오 교수님. 죽은 사람들을 이용해 저를 말하게 하려는 거잖아요.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Ha ragione, dottoressa, ed è scorretto. Ma è anche vero, purtroppo.</w:t>
      </w:r>
    </w:p>
    <w:p>
      <w:r>
        <w:rPr>
          <w:i/>
          <w:color w:val="808080"/>
          <w:sz w:val="36"/>
        </w:rPr>
        <w:t>맞아요, 박사님, 부당해요. 하지만 안타깝게도 사실이기도 하죠.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Vero o no, non posso parlare. Ho una carriera, un reparto, dei colleghi.</w:t>
      </w:r>
    </w:p>
    <w:p>
      <w:r>
        <w:rPr>
          <w:i/>
          <w:color w:val="808080"/>
          <w:sz w:val="36"/>
        </w:rPr>
        <w:t>사실이든 아니든, 말할 수 없어요. 저는 경력이, 부서가, 동료들이 있어요.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Capisco, dottoressa. Non le chiedo di sacrificare tutto questo per me.</w:t>
      </w:r>
    </w:p>
    <w:p>
      <w:r>
        <w:rPr>
          <w:i/>
          <w:color w:val="808080"/>
          <w:sz w:val="36"/>
        </w:rPr>
        <w:t>이해합니다, 박사님. 저를 위해 이 모든 걸 희생하라고 청하지 않아요.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Per lei, no. Ma forse per quei sei nomi, dovrei fare di più.</w:t>
      </w:r>
    </w:p>
    <w:p>
      <w:r>
        <w:rPr>
          <w:i/>
          <w:color w:val="808080"/>
          <w:sz w:val="36"/>
        </w:rPr>
        <w:t>당신을 위해선 아니에요. 하지만 어쩌면 그 여섯 이름을 위해선 더 해야 할지도요.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Questo è già qualcosa, dottoressa, quello che ha appena detto.</w:t>
      </w:r>
    </w:p>
    <w:p>
      <w:r>
        <w:rPr>
          <w:i/>
          <w:color w:val="808080"/>
          <w:sz w:val="36"/>
        </w:rPr>
        <w:t>방금 하신 그 말씀, 그것만 해도 뭔가네요, 박사님.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Non ho detto niente, professor Galileo. L'ho solo pensato ad alta voce.</w:t>
      </w:r>
    </w:p>
    <w:p>
      <w:r>
        <w:rPr>
          <w:i/>
          <w:color w:val="808080"/>
          <w:sz w:val="36"/>
        </w:rPr>
        <w:t>아무것도 말하지 않았어요, 갈릴레오 교수님. 그냥 생각을 소리 내어 말한 것뿐이에요.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A volte pensare ad alta voce è l'unico modo per cominciare, dottoressa.</w:t>
      </w:r>
    </w:p>
    <w:p>
      <w:r>
        <w:rPr>
          <w:i/>
          <w:color w:val="808080"/>
          <w:sz w:val="36"/>
        </w:rPr>
        <w:t>때로는 소리 내어 생각하는 게 시작하는 유일한 방법이죠, 박사님.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Lo so io stessa, meglio di lei, come funziona il silenzio.</w:t>
      </w:r>
    </w:p>
    <w:p>
      <w:r>
        <w:rPr>
          <w:i/>
          <w:color w:val="808080"/>
          <w:sz w:val="36"/>
        </w:rPr>
        <w:t>침묵이 어떻게 작동하는지는 당신보다 제가 더 잘 알아요.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Lo credo, dottoressa. E immagino anche il prezzo che paga, per mantenerlo.</w:t>
      </w:r>
    </w:p>
    <w:p>
      <w:r>
        <w:rPr>
          <w:i/>
          <w:color w:val="808080"/>
          <w:sz w:val="36"/>
        </w:rPr>
        <w:t>그렇게 믿어요, 박사님. 그리고 그걸 지키는 대가가 무엇인지도 짐작이 가네요.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Il prezzo è mio, professor Galileo. Lo pago io, non lei.</w:t>
      </w:r>
    </w:p>
    <w:p>
      <w:r>
        <w:rPr>
          <w:i/>
          <w:color w:val="808080"/>
          <w:sz w:val="36"/>
        </w:rPr>
        <w:t>그 대가는 제 것이에요, 갈릴레오 교수님. 제가 치르는 거지, 당신이 아니라요.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Le lascio il mio contatto, dottoressa. Nessun obbligo, solo una possibilità.</w:t>
      </w:r>
    </w:p>
    <w:p>
      <w:r>
        <w:rPr>
          <w:i/>
          <w:color w:val="808080"/>
          <w:sz w:val="36"/>
        </w:rPr>
        <w:t>제 연락처를 남겨두겠습니다, 박사님. 의무는 없어요, 그저 가능성일 뿐이에요.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Non lo prometto, professor Galileo. Ma non lo butto via, neanche.</w:t>
      </w:r>
    </w:p>
    <w:p>
      <w:r>
        <w:rPr>
          <w:i/>
          <w:color w:val="808080"/>
          <w:sz w:val="36"/>
        </w:rPr>
        <w:t>약속드리진 않아요, 갈릴레오 교수님. 하지만 버리지도 않을게요.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Va bene così, dottoressa. Non chiedo altro, per ora.</w:t>
      </w:r>
    </w:p>
    <w:p>
      <w:r>
        <w:rPr>
          <w:i/>
          <w:color w:val="808080"/>
          <w:sz w:val="36"/>
        </w:rPr>
        <w:t>그거면 됐어요, 박사님. 지금은 그 이상 청하지 않을게요.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Devo tornare in reparto, professor Galileo. Il mio turno mi aspetta.</w:t>
      </w:r>
    </w:p>
    <w:p>
      <w:r>
        <w:rPr>
          <w:i/>
          <w:color w:val="808080"/>
          <w:sz w:val="36"/>
        </w:rPr>
        <w:t>병동으로 돌아가야 해요, 갈릴레오 교수님. 근무가 저를 기다리고 있어서요.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Capisco, dottoressa. Grazie per il tempo che mi ha concesso, comunque.</w:t>
      </w:r>
    </w:p>
    <w:p>
      <w:r>
        <w:rPr>
          <w:i/>
          <w:color w:val="808080"/>
          <w:sz w:val="36"/>
        </w:rPr>
        <w:t>이해합니다, 박사님. 그래도 시간을 내주셔서 감사해요.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Non le ho concesso molto, professor Galileo, solo qualche minuto in corridoio.</w:t>
      </w:r>
    </w:p>
    <w:p>
      <w:r>
        <w:rPr>
          <w:i/>
          <w:color w:val="808080"/>
          <w:sz w:val="36"/>
        </w:rPr>
        <w:t>많이 내드린 건 아니에요, 갈릴레오 교수님, 복도에서 몇 분뿐이었죠.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A volte qualche minuto in corridoio cambia tutto, dottoressa. Lo vedrà.</w:t>
      </w:r>
    </w:p>
    <w:p>
      <w:r>
        <w:rPr>
          <w:i/>
          <w:color w:val="808080"/>
          <w:sz w:val="36"/>
        </w:rPr>
        <w:t>때로는 복도에서의 몇 분이 모든 걸 바꾸죠, 박사님. 곧 보게 되실 거예요.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Non lo so, professor Galileo. Spero solo di non pentirmene, dopo.</w:t>
      </w:r>
    </w:p>
    <w:p>
      <w:r>
        <w:rPr>
          <w:i/>
          <w:color w:val="808080"/>
          <w:sz w:val="36"/>
        </w:rPr>
        <w:t>모르겠어요, 갈릴레오 교수님. 그저 나중에 후회하지 않길 바랄 뿐이에요.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Pentirsi di aver parlato, o di essere rimasta in silenzio, dottoressa?</w:t>
      </w:r>
    </w:p>
    <w:p>
      <w:r>
        <w:rPr>
          <w:i/>
          <w:color w:val="808080"/>
          <w:sz w:val="36"/>
        </w:rPr>
        <w:t>말한 걸 후회할까요, 아니면 침묵한 걸 후회할까요, 박사님?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Non lo so ancora. Forse lo scoprirò solo quando arriverà la convocazione.</w:t>
      </w:r>
    </w:p>
    <w:p>
      <w:r>
        <w:rPr>
          <w:i/>
          <w:color w:val="808080"/>
          <w:sz w:val="36"/>
        </w:rPr>
        <w:t>아직 모르겠어요. 소환장이 도착할 때에야 알게 될지도요.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Le auguro coraggio, dottoressa, qualunque cosa decida di fare.</w:t>
      </w:r>
    </w:p>
    <w:p>
      <w:r>
        <w:rPr>
          <w:i/>
          <w:color w:val="808080"/>
          <w:sz w:val="36"/>
        </w:rPr>
        <w:t>어떤 결정을 내리시든, 용기가 함께하길 바라요, 박사님.</w:t>
      </w:r>
    </w:p>
    <w:p>
      <w:pPr>
        <w:spacing w:before="400" w:after="240"/>
      </w:pPr>
      <w:r>
        <w:rPr>
          <w:b/>
          <w:color w:val="1F3864"/>
          <w:sz w:val="48"/>
        </w:rPr>
        <w:t>절정·전환 — Prudenza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Direttore, sono tornata dal reparto. Voleva vedermi di nuovo?</w:t>
      </w:r>
    </w:p>
    <w:p>
      <w:r>
        <w:rPr>
          <w:i/>
          <w:color w:val="808080"/>
          <w:sz w:val="36"/>
        </w:rPr>
        <w:t>원장님, 병동에서 돌아왔어요. 다시 절 보고 싶어 하셨나요?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Sì, dottoressa. Mi hanno detto che ha parlato con un giornalista, in corridoio.</w:t>
      </w:r>
    </w:p>
    <w:p>
      <w:r>
        <w:rPr>
          <w:i/>
          <w:color w:val="808080"/>
          <w:sz w:val="36"/>
        </w:rPr>
        <w:t>네, 박사님. 복도에서 한 기자와 이야기했다고 들었는데요.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Ha parlato lui con me, direttore. Non il contrario.</w:t>
      </w:r>
    </w:p>
    <w:p>
      <w:r>
        <w:rPr>
          <w:i/>
          <w:color w:val="808080"/>
          <w:sz w:val="36"/>
        </w:rPr>
        <w:t>그가 저에게 말을 건 거예요, 원장님. 그 반대가 아니라요.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Cosa gli ha detto, esattamente, dottoressa? Mi preoccupa molto questa cosa.</w:t>
      </w:r>
    </w:p>
    <w:p>
      <w:r>
        <w:rPr>
          <w:i/>
          <w:color w:val="808080"/>
          <w:sz w:val="36"/>
        </w:rPr>
        <w:t>정확히 그에게 뭐라고 하셨죠, 박사님? 이게 정말 걱정되네요.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Niente, direttore. Gli ho detto che questo non esce da qui.</w:t>
      </w:r>
    </w:p>
    <w:p>
      <w:r>
        <w:rPr>
          <w:i/>
          <w:color w:val="808080"/>
          <w:sz w:val="36"/>
        </w:rPr>
        <w:t>아무것도요, 원장님. 이건 여기서 나가면 안 된다고 말했어요.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Bene. Molto bene, dottoressa. È la posizione giusta, in questo momento.</w:t>
      </w:r>
    </w:p>
    <w:p>
      <w:r>
        <w:rPr>
          <w:i/>
          <w:color w:val="808080"/>
          <w:sz w:val="36"/>
        </w:rPr>
        <w:t>좋아요. 아주 좋습니다, 박사님. 지금은 그게 맞는 입장이에요.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Giusta per chi, direttore? Per l'ospedale, o per i sei nomi?</w:t>
      </w:r>
    </w:p>
    <w:p>
      <w:r>
        <w:rPr>
          <w:i/>
          <w:color w:val="808080"/>
          <w:sz w:val="36"/>
        </w:rPr>
        <w:t>누구에게 맞는 거죠, 원장님? 병원에게요, 아니면 여섯 이름에게요?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Giusta per lei, dottoressa, con un procedimento già aperto sulle spalle.</w:t>
      </w:r>
    </w:p>
    <w:p>
      <w:r>
        <w:rPr>
          <w:i/>
          <w:color w:val="808080"/>
          <w:sz w:val="36"/>
        </w:rPr>
        <w:t>당신에게 맞는 거예요, 박사님, 이미 등에 징계 절차를 지고 있으니까요.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Il procedimento pesa già abbastanza, direttore, senza bisogno di ricordarmelo.</w:t>
      </w:r>
    </w:p>
    <w:p>
      <w:r>
        <w:rPr>
          <w:i/>
          <w:color w:val="808080"/>
          <w:sz w:val="36"/>
        </w:rPr>
        <w:t>징계는 이미 충분히 무거워요, 원장님, 굳이 상기시키지 않아도요.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Mi scusi, dottoressa. Non volevo aggiungere peso, solo prudenza.</w:t>
      </w:r>
    </w:p>
    <w:p>
      <w:r>
        <w:rPr>
          <w:i/>
          <w:color w:val="808080"/>
          <w:sz w:val="36"/>
        </w:rPr>
        <w:t>죄송합니다, 박사님. 무게를 더하려던 게 아니라, 그저 신중함을요.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La prudenza, direttore, comincia a sembrarmi un'altra parola per tacere.</w:t>
      </w:r>
    </w:p>
    <w:p>
      <w:r>
        <w:rPr>
          <w:i/>
          <w:color w:val="808080"/>
          <w:sz w:val="36"/>
        </w:rPr>
        <w:t>신중함이란 말이, 원장님, 점점 침묵의 다른 이름처럼 들리기 시작하네요.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Non è così, dottoressa. Voglio solo proteggerla, in questa fase difficile.</w:t>
      </w:r>
    </w:p>
    <w:p>
      <w:r>
        <w:rPr>
          <w:i/>
          <w:color w:val="808080"/>
          <w:sz w:val="36"/>
        </w:rPr>
        <w:t>그런 게 아니에요, 박사님. 이 어려운 시기에 그저 당신을 보호하려는 거예요.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Proteggermi come, direttore? Con un procedimento disciplinare al mio fascicolo?</w:t>
      </w:r>
    </w:p>
    <w:p>
      <w:r>
        <w:rPr>
          <w:i/>
          <w:color w:val="808080"/>
          <w:sz w:val="36"/>
        </w:rPr>
        <w:t>어떻게 보호한다는 거죠, 원장님? 제 파일에 징계 절차를 남겨서요?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Il procedimento potrebbe chiudersi senza conseguenze, dottoressa, se si comporta con cautela.</w:t>
      </w:r>
    </w:p>
    <w:p>
      <w:r>
        <w:rPr>
          <w:i/>
          <w:color w:val="808080"/>
          <w:sz w:val="36"/>
        </w:rPr>
        <w:t>신중하게 행동하시면 징계는 아무 결과 없이 끝날 수도 있어요, 박사님.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E se non mi comporto con cautela, direttore? Cosa succede, allora?</w:t>
      </w:r>
    </w:p>
    <w:p>
      <w:r>
        <w:rPr>
          <w:i/>
          <w:color w:val="808080"/>
          <w:sz w:val="36"/>
        </w:rPr>
        <w:t>그리고 신중하게 행동하지 않으면요, 원장님? 그럼 어떻게 되죠?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Non voglio arrivare a quel punto, dottoressa. Per il suo bene, davvero.</w:t>
      </w:r>
    </w:p>
    <w:p>
      <w:r>
        <w:rPr>
          <w:i/>
          <w:color w:val="808080"/>
          <w:sz w:val="36"/>
        </w:rPr>
        <w:t>그 지점까지 가고 싶지 않아요, 박사님. 정말로 당신을 위해서요.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Per il mio bene, o per il bene del contratto con il fornitore?</w:t>
      </w:r>
    </w:p>
    <w:p>
      <w:r>
        <w:rPr>
          <w:i/>
          <w:color w:val="808080"/>
          <w:sz w:val="36"/>
        </w:rPr>
        <w:t>저를 위해서인가요, 아니면 업체와의 계약을 위해서인가요?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Dottoressa, la prego, non tutto è una cospirazione, in questo ospedale.</w:t>
      </w:r>
    </w:p>
    <w:p>
      <w:r>
        <w:rPr>
          <w:i/>
          <w:color w:val="808080"/>
          <w:sz w:val="36"/>
        </w:rPr>
        <w:t>박사님, 부탁이니, 이 병원의 모든 게 음모는 아니에요.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Forse no, direttore. Ma sei nomi morti aspettano ancora una risposta vera.</w:t>
      </w:r>
    </w:p>
    <w:p>
      <w:r>
        <w:rPr>
          <w:i/>
          <w:color w:val="808080"/>
          <w:sz w:val="36"/>
        </w:rPr>
        <w:t>그럴 수도 있죠, 원장님. 하지만 죽은 여섯 이름은 아직도 진짜 답을 기다려요.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La risposta arriverà, dottoressa, quando il procedimento sarà concluso.</w:t>
      </w:r>
    </w:p>
    <w:p>
      <w:r>
        <w:rPr>
          <w:i/>
          <w:color w:val="808080"/>
          <w:sz w:val="36"/>
        </w:rPr>
        <w:t>답은 올 거예요, 박사님, 징계 절차가 끝나면요.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Quanto ci vorrà, direttore? Settimane, mesi, o abbastanza da farmi dimenticare tutto?</w:t>
      </w:r>
    </w:p>
    <w:p>
      <w:r>
        <w:rPr>
          <w:i/>
          <w:color w:val="808080"/>
          <w:sz w:val="36"/>
        </w:rPr>
        <w:t>얼마나 걸리죠, 원장님? 몇 주, 몇 달, 아니면 제가 다 잊을 만큼요?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Non lo so con certezza, dottoressa. Questi processi hanno i loro tempi.</w:t>
      </w:r>
    </w:p>
    <w:p>
      <w:r>
        <w:rPr>
          <w:i/>
          <w:color w:val="808080"/>
          <w:sz w:val="36"/>
        </w:rPr>
        <w:t>확실히 모르겠어요, 박사님. 이런 절차는 나름의 시간이 있으니까요.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I loro tempi, direttore, sono sempre più lunghi dei nostri turni di notte.</w:t>
      </w:r>
    </w:p>
    <w:p>
      <w:r>
        <w:rPr>
          <w:i/>
          <w:color w:val="808080"/>
          <w:sz w:val="36"/>
        </w:rPr>
        <w:t>그 시간은요, 원장님, 항상 우리 밤 근무보다 더 기니까요.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Ha ragione, dottoressa, e mi dispiace, sinceramente, per questo.</w:t>
      </w:r>
    </w:p>
    <w:p>
      <w:r>
        <w:rPr>
          <w:i/>
          <w:color w:val="808080"/>
          <w:sz w:val="36"/>
        </w:rPr>
        <w:t>맞아요, 박사님, 그리고 진심으로 유감이에요, 이 점에 대해서.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Torno in reparto, direttore. Il turno non aspetta nessun procedimento.</w:t>
      </w:r>
    </w:p>
    <w:p>
      <w:r>
        <w:rPr>
          <w:i/>
          <w:color w:val="808080"/>
          <w:sz w:val="36"/>
        </w:rPr>
        <w:t>병동으로 돌아갈게요, 원장님. 근무는 어떤 절차도 기다려주지 않으니까요.</w:t>
      </w:r>
    </w:p>
    <w:p>
      <w:pPr>
        <w:spacing w:before="400" w:after="240"/>
      </w:pPr>
      <w:r>
        <w:rPr>
          <w:b/>
          <w:color w:val="1F3864"/>
          <w:sz w:val="48"/>
        </w:rPr>
        <w:t>마무리 — Prima, respira, Giulia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Dottoressa, un'ultima cosa, prima che vada.</w:t>
      </w:r>
    </w:p>
    <w:p>
      <w:r>
        <w:rPr>
          <w:i/>
          <w:color w:val="808080"/>
          <w:sz w:val="36"/>
        </w:rPr>
        <w:t>박사님, 가시기 전에 마지막으로 한 가지만.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Mi dica, direttore. Ho poco tempo, davvero.</w:t>
      </w:r>
    </w:p>
    <w:p>
      <w:r>
        <w:rPr>
          <w:i/>
          <w:color w:val="808080"/>
          <w:sz w:val="36"/>
        </w:rPr>
        <w:t>말씀하세요, 원장님. 정말 시간이 별로 없어서요.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La convocazione ufficiale arriverà lunedì. Si prepari, per favore.</w:t>
      </w:r>
    </w:p>
    <w:p>
      <w:r>
        <w:rPr>
          <w:i/>
          <w:color w:val="808080"/>
          <w:sz w:val="36"/>
        </w:rPr>
        <w:t>정식 소환장은 월요일에 도착할 겁니다. 준비해 주세요, 부탁드려요.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Mi preparerò, direttore. Come mi sono sempre preparata, per ogni turno difficile.</w:t>
      </w:r>
    </w:p>
    <w:p>
      <w:r>
        <w:rPr>
          <w:i/>
          <w:color w:val="808080"/>
          <w:sz w:val="36"/>
        </w:rPr>
        <w:t>준비할게요, 원장님. 힘든 근무마다 늘 그랬듯이요.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Buona fortuna, dottoressa. Ne avrà bisogno, temo.</w:t>
      </w:r>
    </w:p>
    <w:p>
      <w:r>
        <w:rPr>
          <w:i/>
          <w:color w:val="808080"/>
          <w:sz w:val="36"/>
        </w:rPr>
        <w:t>행운을 빌어요, 박사님. 유감이지만 필요하실 거예요.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Grazie, direttore. Anche se la fortuna, qui, sembra sempre scarsa.</w:t>
      </w:r>
    </w:p>
    <w:p>
      <w:r>
        <w:rPr>
          <w:i/>
          <w:color w:val="808080"/>
          <w:sz w:val="36"/>
        </w:rPr>
        <w:t>감사해요, 원장님. 여기선 운도 늘 부족한 것 같지만요.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Sei nomi, un procedimento, e un giornalista con il mio numero in tasca.</w:t>
      </w:r>
    </w:p>
    <w:p>
      <w:r>
        <w:rPr>
          <w:i/>
          <w:color w:val="808080"/>
          <w:sz w:val="36"/>
        </w:rPr>
        <w:t>여섯 개의 이름, 징계 하나, 그리고 제 번호를 주머니에 넣은 기자 한 명.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Non so più cosa sia giusto tacere, e cosa sia giusto dire.</w:t>
      </w:r>
    </w:p>
    <w:p>
      <w:r>
        <w:rPr>
          <w:i/>
          <w:color w:val="808080"/>
          <w:sz w:val="36"/>
        </w:rPr>
        <w:t>이제 뭘 침묵하는 게 맞고, 뭘 말하는 게 맞는지도 모르겠어요.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Professor Galileo ha detto: "Il suo silenzio dice comunque qualcosa."</w:t>
      </w:r>
    </w:p>
    <w:p>
      <w:r>
        <w:rPr>
          <w:i/>
          <w:color w:val="808080"/>
          <w:sz w:val="36"/>
        </w:rPr>
        <w:t>갈릴레오 교수님이 말했죠: "당신의 침묵도 결국 뭔가를 말한다."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Forse ha ragione. Forse il silenzio, ormai, è già una risposta.</w:t>
      </w:r>
    </w:p>
    <w:p>
      <w:r>
        <w:rPr>
          <w:i/>
          <w:color w:val="808080"/>
          <w:sz w:val="36"/>
        </w:rPr>
        <w:t>어쩌면 그의 말이 맞을지도요. 어쩌면 침묵도 이미 하나의 답일지도요.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Questo non esce da qui, ho detto. Ma per quanto ancora?</w:t>
      </w:r>
    </w:p>
    <w:p>
      <w:r>
        <w:rPr>
          <w:i/>
          <w:color w:val="808080"/>
          <w:sz w:val="36"/>
        </w:rPr>
        <w:t>이건 여기서 나가면 안 된다고 말했어요. 하지만 언제까지 그럴 수 있을까요?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I sei nomi meritano più del mio silenzio, forse. Non lo so ancora.</w:t>
      </w:r>
    </w:p>
    <w:p>
      <w:r>
        <w:rPr>
          <w:i/>
          <w:color w:val="808080"/>
          <w:sz w:val="36"/>
        </w:rPr>
        <w:t>여섯 이름은 제 침묵보다 더 많은 걸 받을 자격이 있을지도요. 아직 모르겠어요.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Devo tornare al mio turno. Le domande possono aspettare fino a stanotte.</w:t>
      </w:r>
    </w:p>
    <w:p>
      <w:r>
        <w:rPr>
          <w:i/>
          <w:color w:val="808080"/>
          <w:sz w:val="36"/>
        </w:rPr>
        <w:t>근무로 돌아가야 해요. 질문들은 오늘 밤까지 기다릴 수 있으니까요.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Lunedì arriverà comunque, con o senza le mie risposte pronte.</w:t>
      </w:r>
    </w:p>
    <w:p>
      <w:r>
        <w:rPr>
          <w:i/>
          <w:color w:val="808080"/>
          <w:sz w:val="36"/>
        </w:rPr>
        <w:t>월요일은 어쨌든 올 테니까요, 제 답이 준비되었든 아니든요.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Prima, respira, Giulia. Prima di tutto, respira.</w:t>
      </w:r>
    </w:p>
    <w:p>
      <w:r>
        <w:rPr>
          <w:i/>
          <w:color w:val="808080"/>
          <w:sz w:val="36"/>
        </w:rPr>
        <w:t>먼저, 숨을 쉬어, 줄리아. 무엇보다 먼저, 숨을 쉬어.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3부 9화 — «Venerdì: e come ti fa sentire?»(금요일: 기분이 어때요?) — 현재, 테스타초 사무소. 몬테소리가 특유의 되받기 화법으로 줄리아의 감정을 되묻고, 소피아가 그 화법을 흉내 내며 분위기를 풀어준다.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3부 8화 · Il procedimento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