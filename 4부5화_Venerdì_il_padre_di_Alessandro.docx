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il padre di Alessandro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정직한 장부, 그리고 해고 · 테스타치오 사무소 (현재, 금요일 저녁)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테스타치오 사무소, 로사의 트라토리아 (현재)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이번 화에서 아버지 이야기를 처음 꺼낸다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before="400"/>
      </w:pPr>
      <w:r>
        <w:rPr>
          <w:b w:val="0"/>
          <w:i/>
          <w:color w:val="808080"/>
          <w:sz w:val="32"/>
        </w:rPr>
        <w:t>※ 금요일 저녁, 사무소에 남은 Alessandro가 Sofia와 Rosa에게 아버지 이야기를 들려준다. 정직하게 장부를 지키려다 해고당한 아버지와, 그의 시그니처 표현 «Mostrami i numeri e ti dirò chi sei.»의 기원이 드러난다.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Venerdì sera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Alessandro, sei l'ultimo rimasto. Chiudo tra poco.</w:t>
      </w:r>
    </w:p>
    <w:p>
      <w:r>
        <w:rPr>
          <w:i/>
          <w:color w:val="808080"/>
          <w:sz w:val="36"/>
        </w:rPr>
        <w:t>알레산드로, 마지막까지 남았네. 곧 문 닫을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Ancora cinque minuti, Rosa. Sto solo pensando.</w:t>
      </w:r>
    </w:p>
    <w:p>
      <w:r>
        <w:rPr>
          <w:i/>
          <w:color w:val="808080"/>
          <w:sz w:val="36"/>
        </w:rPr>
        <w:t>5분만 더요, 로사. 그냥 생각 중이에요.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 Conti, va tutto bene? Stasera è più silenzioso del solito.</w:t>
      </w:r>
    </w:p>
    <w:p>
      <w:r>
        <w:rPr>
          <w:i/>
          <w:color w:val="808080"/>
          <w:sz w:val="36"/>
        </w:rPr>
        <w:t>콘티 회계사님, 괜찮으세요? 오늘 밤은 평소보다 더 조용하시네요.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Sto bene, Sofia. È solo venerdì, e i venerdì mi fanno pensare a mio padre.</w:t>
      </w:r>
    </w:p>
    <w:p>
      <w:r>
        <w:rPr>
          <w:i/>
          <w:color w:val="808080"/>
          <w:sz w:val="36"/>
        </w:rPr>
        <w:t>괜찮아, 소피아. 그냥 금요일이라서요, 금요일마다 아버지 생각이 나거든요.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Tuo padre? Non ne parli quasi mai.</w:t>
      </w:r>
    </w:p>
    <w:p>
      <w:r>
        <w:rPr>
          <w:i/>
          <w:color w:val="808080"/>
          <w:sz w:val="36"/>
        </w:rPr>
        <w:t>네 아버지? 거의 얘기 안 하잖아.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chiederle di lui, dottor Conti? O preferisce di no?</w:t>
      </w:r>
    </w:p>
    <w:p>
      <w:r>
        <w:rPr>
          <w:i/>
          <w:color w:val="808080"/>
          <w:sz w:val="36"/>
        </w:rPr>
        <w:t>아버님 얘기 여쭤봐도 될까요, 콘티 회계사님? 아니면 안 하시는 게 나을까요?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va bene. Forse è ora che qualcuno lo sappia.</w:t>
      </w:r>
    </w:p>
    <w:p>
      <w:r>
        <w:rPr>
          <w:i/>
          <w:color w:val="808080"/>
          <w:sz w:val="36"/>
        </w:rPr>
        <w:t>아니, 괜찮아. 이제 누군가는 알아야 할 때인 것 같아요.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Sofia, siediti. Alessandro, vuoi un caffè prima di iniziare?</w:t>
      </w:r>
    </w:p>
    <w:p>
      <w:r>
        <w:rPr>
          <w:i/>
          <w:color w:val="808080"/>
          <w:sz w:val="36"/>
        </w:rPr>
        <w:t>소피아, 앉아. 알레산드로, 시작하기 전에 커피 한 잔 줄까?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grazie, Rosa. Ne avrò bisogno.</w:t>
      </w:r>
    </w:p>
    <w:p>
      <w:r>
        <w:rPr>
          <w:i/>
          <w:color w:val="808080"/>
          <w:sz w:val="36"/>
        </w:rPr>
        <w:t>네, 고마워요, 로사. 필요할 것 같네요.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Sembra una storia seria.</w:t>
      </w:r>
    </w:p>
    <w:p>
      <w:r>
        <w:rPr>
          <w:i/>
          <w:color w:val="808080"/>
          <w:sz w:val="36"/>
        </w:rPr>
        <w:t>심각한 얘기인가 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è. Mio padre faceva il ragioniere in una piccola azienda di trasporti.</w:t>
      </w:r>
    </w:p>
    <w:p>
      <w:r>
        <w:rPr>
          <w:i/>
          <w:color w:val="808080"/>
          <w:sz w:val="36"/>
        </w:rPr>
        <w:t>맞아요. 아버지는 작은 운송회사에서 경리 일을 하셨어요.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lei, dottor Conti.</w:t>
      </w:r>
    </w:p>
    <w:p>
      <w:r>
        <w:rPr>
          <w:i/>
          <w:color w:val="808080"/>
          <w:sz w:val="36"/>
        </w:rPr>
        <w:t>회계사님이랑 똑같네요.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O meglio, io faccio come lui, non il contrario.</w:t>
      </w:r>
    </w:p>
    <w:p>
      <w:r>
        <w:rPr>
          <w:i/>
          <w:color w:val="808080"/>
          <w:sz w:val="36"/>
        </w:rPr>
        <w:t>맞아. 아니, 정확히는 내가 아버지처럼 하는 거예요, 반대가 아니라.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il caffè. Ora raccontaci tutto.</w:t>
      </w:r>
    </w:p>
    <w:p>
      <w:r>
        <w:rPr>
          <w:i/>
          <w:color w:val="808080"/>
          <w:sz w:val="36"/>
        </w:rPr>
        <w:t>커피 나왔어. 이제 전부 얘기해줘.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Avevo tredici anni quando è successo. Ve lo racconto dall'inizio.</w:t>
      </w:r>
    </w:p>
    <w:p>
      <w:r>
        <w:rPr>
          <w:i/>
          <w:color w:val="808080"/>
          <w:sz w:val="36"/>
        </w:rPr>
        <w:t>그 일이 있었을 때 저는 열세 살이었어요. 처음부터 얘기할게요.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rapporto di mio padre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Mio padre lavorava per il signor Ferretti, il proprietario dell'azienda, da vent'anni.</w:t>
      </w:r>
    </w:p>
    <w:p>
      <w:r>
        <w:rPr>
          <w:i/>
          <w:color w:val="808080"/>
          <w:sz w:val="36"/>
        </w:rPr>
        <w:t>아버지는 회사 주인 페레티 씨 밑에서 20년째 일하고 계셨어요.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Vent'anni sono tanti. Doveva fidarsi molto di lui.</w:t>
      </w:r>
    </w:p>
    <w:p>
      <w:r>
        <w:rPr>
          <w:i/>
          <w:color w:val="808080"/>
          <w:sz w:val="36"/>
        </w:rPr>
        <w:t>20년이면 정말 길어요. 그분을 많이 신뢰했나 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e per questo il signor Ferretti gli affidava anche i conti più delicati.</w:t>
      </w:r>
    </w:p>
    <w:p>
      <w:r>
        <w:rPr>
          <w:i/>
          <w:color w:val="808080"/>
          <w:sz w:val="36"/>
        </w:rPr>
        <w:t>네, 그래서 페레티 씨는 가장 민감한 장부까지 아버지에게 맡겼죠.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giorno mio padre trova fatture false, per carburante mai comprato.</w:t>
      </w:r>
    </w:p>
    <w:p>
      <w:r>
        <w:rPr>
          <w:i/>
          <w:color w:val="808080"/>
          <w:sz w:val="36"/>
        </w:rPr>
        <w:t>어느 날 아버지는 실제로 사지도 않은 연료에 대한 허위 청구서를 발견해요.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Fatture false? Per rubare i soldi dell'azienda?</w:t>
      </w:r>
    </w:p>
    <w:p>
      <w:r>
        <w:rPr>
          <w:i/>
          <w:color w:val="808080"/>
          <w:sz w:val="36"/>
        </w:rPr>
        <w:t>허위 청구서? 회사 돈을 빼돌리려고?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Il figlio del signor Ferretti gestiva quelle fatture per pagarsi le vacanze.</w:t>
      </w:r>
    </w:p>
    <w:p>
      <w:r>
        <w:rPr>
          <w:i/>
          <w:color w:val="808080"/>
          <w:sz w:val="36"/>
        </w:rPr>
        <w:t>맞아요. 페레티 씨 아들이 그 청구서를 이용해서 자기 휴가비를 채우고 있었던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suo padre l'ha scoperto?</w:t>
      </w:r>
    </w:p>
    <w:p>
      <w:r>
        <w:rPr>
          <w:i/>
          <w:color w:val="808080"/>
          <w:sz w:val="36"/>
        </w:rPr>
        <w:t>그럼 아버님이 그걸 발견하신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E come ogni bravo ragioniere, ha scritto tutto in un rapporto.</w:t>
      </w:r>
    </w:p>
    <w:p>
      <w:r>
        <w:rPr>
          <w:i/>
          <w:color w:val="808080"/>
          <w:sz w:val="36"/>
        </w:rPr>
        <w:t>네. 그리고 좋은 경리답게, 그걸 전부 보고서로 적으셨죠.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Poi lo ha portato al signor Ferretti, pensando che avrebbe voluto saperlo.</w:t>
      </w:r>
    </w:p>
    <w:p>
      <w:r>
        <w:rPr>
          <w:i/>
          <w:color w:val="808080"/>
          <w:sz w:val="36"/>
        </w:rPr>
        <w:t>그러고는 그걸 페레티 씨에게 가져갔어요, 당연히 알고 싶어할 거라고 생각하면서.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invece?</w:t>
      </w:r>
    </w:p>
    <w:p>
      <w:r>
        <w:rPr>
          <w:i/>
          <w:color w:val="808080"/>
          <w:sz w:val="36"/>
        </w:rPr>
        <w:t>그런데?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Invece il signor Ferretti gli ha detto di dimenticare quel rapporto.</w:t>
      </w:r>
    </w:p>
    <w:p>
      <w:r>
        <w:rPr>
          <w:i/>
          <w:color w:val="808080"/>
          <w:sz w:val="36"/>
        </w:rPr>
        <w:t>그런데 페레티 씨는 그 보고서를 잊으라고 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Perché? Era suo figlio a rubare!</w:t>
      </w:r>
    </w:p>
    <w:p>
      <w:r>
        <w:rPr>
          <w:i/>
          <w:color w:val="808080"/>
          <w:sz w:val="36"/>
        </w:rPr>
        <w:t>왜요? 훔친 건 자기 아들이었잖아요!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Proprio per questo, Sofia. Il sangue conta più dei numeri, per certe persone.</w:t>
      </w:r>
    </w:p>
    <w:p>
      <w:r>
        <w:rPr>
          <w:i/>
          <w:color w:val="808080"/>
          <w:sz w:val="36"/>
        </w:rPr>
        <w:t>바로 그래서예요, 소피아. 어떤 사람들에겐 숫자보다 핏줄이 더 중요하니까요.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cosa ha fatto tuo padre, allora?</w:t>
      </w:r>
    </w:p>
    <w:p>
      <w:r>
        <w:rPr>
          <w:i/>
          <w:color w:val="808080"/>
          <w:sz w:val="36"/>
        </w:rPr>
        <w:t>그래서 네 아버지는 어떻게 하셨어?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rifiutato di firmare i bilanci senza correggere quelle fatture false.</w:t>
      </w:r>
    </w:p>
    <w:p>
      <w:r>
        <w:rPr>
          <w:i/>
          <w:color w:val="808080"/>
          <w:sz w:val="36"/>
        </w:rPr>
        <w:t>그 허위 청구서를 고치지 않고는 재무제표에 서명하지 않겠다고 거부하셨어요.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coraggio.</w:t>
      </w:r>
    </w:p>
    <w:p>
      <w:r>
        <w:rPr>
          <w:i/>
          <w:color w:val="808080"/>
          <w:sz w:val="36"/>
        </w:rPr>
        <w:t>정말 용감하시네요.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incoscienza, secondo mia madre. Litigavano spesso per questo.</w:t>
      </w:r>
    </w:p>
    <w:p>
      <w:r>
        <w:rPr>
          <w:i/>
          <w:color w:val="808080"/>
          <w:sz w:val="36"/>
        </w:rPr>
        <w:t>어머니 말씀으로는 무모함이었죠. 그것 때문에 자주 다투셨어요.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Le madri hanno paura per i figli. È normale.</w:t>
      </w:r>
    </w:p>
    <w:p>
      <w:r>
        <w:rPr>
          <w:i/>
          <w:color w:val="808080"/>
          <w:sz w:val="36"/>
        </w:rPr>
        <w:t>엄마들은 자식 걱정에 늘 두려워하잖아. 당연한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Rosa. Ma mio padre non voleva insegnarmi a chinare la testa.</w:t>
      </w:r>
    </w:p>
    <w:p>
      <w:r>
        <w:rPr>
          <w:i/>
          <w:color w:val="808080"/>
          <w:sz w:val="36"/>
        </w:rPr>
        <w:t>알아요, 로사. 하지만 아버지는 저한테 고개 숙이는 법을 가르치고 싶지 않으셨던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voleva insegnarle, invece?</w:t>
      </w:r>
    </w:p>
    <w:p>
      <w:r>
        <w:rPr>
          <w:i/>
          <w:color w:val="808080"/>
          <w:sz w:val="36"/>
        </w:rPr>
        <w:t>그럼 대신 뭘 가르치고 싶으셨던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Diceva sempre: mostrami i numeri e ti dirò chi sei.</w:t>
      </w:r>
    </w:p>
    <w:p>
      <w:r>
        <w:rPr>
          <w:i/>
          <w:color w:val="808080"/>
          <w:sz w:val="36"/>
        </w:rPr>
        <w:t>항상 이렇게 말씀하셨죠. 숫자를 보여주면 네가 누군지 말해주마.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è così che è nata la sua frase!</w:t>
      </w:r>
    </w:p>
    <w:p>
      <w:r>
        <w:rPr>
          <w:i/>
          <w:color w:val="808080"/>
          <w:sz w:val="36"/>
        </w:rPr>
        <w:t>그럼 그 말씀이 그렇게 나온 거군요!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Non è mia. È l'eredità di mio padre.</w:t>
      </w:r>
    </w:p>
    <w:p>
      <w:r>
        <w:rPr>
          <w:i/>
          <w:color w:val="808080"/>
          <w:sz w:val="36"/>
        </w:rPr>
        <w:t>맞아. 내 말이 아니야. 아버지가 물려주신 거지.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il signor Ferretti, come ha reagito al rifiuto?</w:t>
      </w:r>
    </w:p>
    <w:p>
      <w:r>
        <w:rPr>
          <w:i/>
          <w:color w:val="808080"/>
          <w:sz w:val="36"/>
        </w:rPr>
        <w:t>그럼 페레티 씨는 그 거부에 어떻게 반응했어?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Gli ha dato un'ultima possibilità: firmare, o andarsene.</w:t>
      </w:r>
    </w:p>
    <w:p>
      <w:r>
        <w:rPr>
          <w:i/>
          <w:color w:val="808080"/>
          <w:sz w:val="36"/>
        </w:rPr>
        <w:t>마지막 기회를 줬어요. 서명하거나, 아니면 나가거나.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lui cosa ha scelto?</w:t>
      </w:r>
    </w:p>
    <w:p>
      <w:r>
        <w:rPr>
          <w:i/>
          <w:color w:val="808080"/>
          <w:sz w:val="36"/>
        </w:rPr>
        <w:t>그래서 뭘 선택하셨어요?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scelto se stesso, alla fine. Non ha firmato niente.</w:t>
      </w:r>
    </w:p>
    <w:p>
      <w:r>
        <w:rPr>
          <w:i/>
          <w:color w:val="808080"/>
          <w:sz w:val="36"/>
        </w:rPr>
        <w:t>결국 자기 자신을 선택하셨어요. 아무것도 서명하지 않으셨죠.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Bravo uomo.</w:t>
      </w:r>
    </w:p>
    <w:p>
      <w:r>
        <w:rPr>
          <w:i/>
          <w:color w:val="808080"/>
          <w:sz w:val="36"/>
        </w:rPr>
        <w:t>훌륭한 분이셨네.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Bravo, sì. Ma anche licenziato, due settimane dopo.</w:t>
      </w:r>
    </w:p>
    <w:p>
      <w:r>
        <w:rPr>
          <w:i/>
          <w:color w:val="808080"/>
          <w:sz w:val="36"/>
        </w:rPr>
        <w:t>훌륭했죠, 네. 하지만 2주 뒤 해고당하셨어요.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Licenziato dopo vent'anni? Solo per aver detto la verità?</w:t>
      </w:r>
    </w:p>
    <w:p>
      <w:r>
        <w:rPr>
          <w:i/>
          <w:color w:val="808080"/>
          <w:sz w:val="36"/>
        </w:rPr>
        <w:t>20년 만에 해고당하셨다고요? 진실을 말했다는 이유만으로요?</w:t>
      </w:r>
    </w:p>
    <w:p>
      <w:pPr>
        <w:spacing w:before="400" w:after="240"/>
      </w:pPr>
      <w:r>
        <w:rPr>
          <w:b/>
          <w:color w:val="1F3864"/>
          <w:sz w:val="48"/>
        </w:rPr>
        <w:t>장면 2 — Dopo il licenziamento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Solo per quello. Il signor Ferretti ha scritto 'scarso rendimento' nella lettera.</w:t>
      </w:r>
    </w:p>
    <w:p>
      <w:r>
        <w:rPr>
          <w:i/>
          <w:color w:val="808080"/>
          <w:sz w:val="36"/>
        </w:rPr>
        <w:t>그것만으로요. 페레티 씨는 해고 통지서에 '실적 부진'이라고 적었죠.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vigliaccheria.</w:t>
      </w:r>
    </w:p>
    <w:p>
      <w:r>
        <w:rPr>
          <w:i/>
          <w:color w:val="808080"/>
          <w:sz w:val="36"/>
        </w:rPr>
        <w:t>정말 비겁하네.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dopo, cosa è successo alla vostra famiglia?</w:t>
      </w:r>
    </w:p>
    <w:p>
      <w:r>
        <w:rPr>
          <w:i/>
          <w:color w:val="808080"/>
          <w:sz w:val="36"/>
        </w:rPr>
        <w:t>그 후에 가족은 어떻게 됐어요?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Mio padre non ha più trovato un lavoro come ragioniere, per anni.</w:t>
      </w:r>
    </w:p>
    <w:p>
      <w:r>
        <w:rPr>
          <w:i/>
          <w:color w:val="808080"/>
          <w:sz w:val="36"/>
        </w:rPr>
        <w:t>아버지는 몇 년 동안 경리 일자리를 다시 구하지 못하셨어요.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Perché? Era competente!</w:t>
      </w:r>
    </w:p>
    <w:p>
      <w:r>
        <w:rPr>
          <w:i/>
          <w:color w:val="808080"/>
          <w:sz w:val="36"/>
        </w:rPr>
        <w:t>왜요? 유능하셨잖아요!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 settore lo sapevano tutti: chi assumeva mio padre, rischiava di fare la stessa fine.</w:t>
      </w:r>
    </w:p>
    <w:p>
      <w:r>
        <w:rPr>
          <w:i/>
          <w:color w:val="808080"/>
          <w:sz w:val="36"/>
        </w:rPr>
        <w:t>업계에선 다들 알았어요. 아버지를 고용하면 똑같은 꼴을 당할 수 있다는 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Una lista nera, insomma.</w:t>
      </w:r>
    </w:p>
    <w:p>
      <w:r>
        <w:rPr>
          <w:i/>
          <w:color w:val="808080"/>
          <w:sz w:val="36"/>
        </w:rPr>
        <w:t>결국 블랙리스트였구나.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Rosa. Anche se nessuno l'ha mai chiamata così apertamente.</w:t>
      </w:r>
    </w:p>
    <w:p>
      <w:r>
        <w:rPr>
          <w:i/>
          <w:color w:val="808080"/>
          <w:sz w:val="36"/>
        </w:rPr>
        <w:t>맞아요, 로사. 아무도 대놓고 그렇게 부르진 않았지만요.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avete fatto a vivere?</w:t>
      </w:r>
    </w:p>
    <w:p>
      <w:r>
        <w:rPr>
          <w:i/>
          <w:color w:val="808080"/>
          <w:sz w:val="36"/>
        </w:rPr>
        <w:t>그럼 어떻게 생활하셨어요?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Mia madre ha ricominciato a fare le pulizie in tre case diverse.</w:t>
      </w:r>
    </w:p>
    <w:p>
      <w:r>
        <w:rPr>
          <w:i/>
          <w:color w:val="808080"/>
          <w:sz w:val="36"/>
        </w:rPr>
        <w:t>어머니가 세 집을 돌며 청소 일을 다시 시작하셨어요.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Mio padre ha fatto lavoretti, magazziniere, contabile in nero per piccoli negozi.</w:t>
      </w:r>
    </w:p>
    <w:p>
      <w:r>
        <w:rPr>
          <w:i/>
          <w:color w:val="808080"/>
          <w:sz w:val="36"/>
        </w:rPr>
        <w:t>아버지는 잡일을 하셨어요, 창고 일, 작은 가게들의 불법 회계 같은 거요.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Contabile in nero? Dopo aver perso tutto per la verità?</w:t>
      </w:r>
    </w:p>
    <w:p>
      <w:r>
        <w:rPr>
          <w:i/>
          <w:color w:val="808080"/>
          <w:sz w:val="36"/>
        </w:rPr>
        <w:t>불법 회계요? 진실 때문에 모든 걸 잃으신 뒤에요?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L'ironia non gli è sfuggita, Sofia. Ne rideva, con amarezza.</w:t>
      </w:r>
    </w:p>
    <w:p>
      <w:r>
        <w:rPr>
          <w:i/>
          <w:color w:val="808080"/>
          <w:sz w:val="36"/>
        </w:rPr>
        <w:t>그 아이러니를 아버지도 모르지 않으셨어요, 소피아. 씁쓸하게 웃곤 하셨죠.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tu, da ragazzino, come vivevi tutto questo?</w:t>
      </w:r>
    </w:p>
    <w:p>
      <w:r>
        <w:rPr>
          <w:i/>
          <w:color w:val="808080"/>
          <w:sz w:val="36"/>
        </w:rPr>
        <w:t>그럼 넌, 그 어린 나이에, 이 모든 걸 어떻게 겪었어?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rabbia, all'inizio. Pensavo che l'onestà di mio padre ci avesse rovinato.</w:t>
      </w:r>
    </w:p>
    <w:p>
      <w:r>
        <w:rPr>
          <w:i/>
          <w:color w:val="808080"/>
          <w:sz w:val="36"/>
        </w:rPr>
        <w:t>처음엔 화가 났어요. 아버지의 정직함이 우리 가족을 망쳤다고 생각했거든요.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comprensibile, dottor Conti. Era solo un bambino.</w:t>
      </w:r>
    </w:p>
    <w:p>
      <w:r>
        <w:rPr>
          <w:i/>
          <w:color w:val="808080"/>
          <w:sz w:val="36"/>
        </w:rPr>
        <w:t>이해할 만해요, 콘티 회계사님. 그냥 어린아이였잖아요.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Poi, un giorno, gli ho chiesto se si fosse pentito.</w:t>
      </w:r>
    </w:p>
    <w:p>
      <w:r>
        <w:rPr>
          <w:i/>
          <w:color w:val="808080"/>
          <w:sz w:val="36"/>
        </w:rPr>
        <w:t>그러다 어느 날, 후회하시냐고 여쭤봤어요.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lui cosa ha detto?</w:t>
      </w:r>
    </w:p>
    <w:p>
      <w:r>
        <w:rPr>
          <w:i/>
          <w:color w:val="808080"/>
          <w:sz w:val="36"/>
        </w:rPr>
        <w:t>그랬더니 뭐라고 하셨어?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detto: 'Preferisco essere povero e guardarti negli occhi, che ricco e vergognarmene.'</w:t>
      </w:r>
    </w:p>
    <w:p>
      <w:r>
        <w:rPr>
          <w:i/>
          <w:color w:val="808080"/>
          <w:sz w:val="36"/>
        </w:rPr>
        <w:t>'가난해도 네 눈을 똑바로 볼 수 있는 게, 부자여도 부끄러워하는 것보다 낫다.'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frase potente.</w:t>
      </w:r>
    </w:p>
    <w:p>
      <w:r>
        <w:rPr>
          <w:i/>
          <w:color w:val="808080"/>
          <w:sz w:val="36"/>
        </w:rPr>
        <w:t>정말 강렬한 말이네요.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 quel momento non l'ho capita del tutto. L'ho capita anni dopo.</w:t>
      </w:r>
    </w:p>
    <w:p>
      <w:r>
        <w:rPr>
          <w:i/>
          <w:color w:val="808080"/>
          <w:sz w:val="36"/>
        </w:rPr>
        <w:t>그 순간엔 완전히 이해하지 못했어요. 몇 년 뒤에야 이해했죠.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Quando hai iniziato a fare il revisore, immagino.</w:t>
      </w:r>
    </w:p>
    <w:p>
      <w:r>
        <w:rPr>
          <w:i/>
          <w:color w:val="808080"/>
          <w:sz w:val="36"/>
        </w:rPr>
        <w:t>회계 감사 일을 시작했을 때겠지, 짐작건대.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Rosa. Ho scelto questo mestiere proprio per lui, in un certo senso.</w:t>
      </w:r>
    </w:p>
    <w:p>
      <w:r>
        <w:rPr>
          <w:i/>
          <w:color w:val="808080"/>
          <w:sz w:val="36"/>
        </w:rPr>
        <w:t>맞아요, 로사. 어떤 의미로는 아버지 때문에 이 직업을 택한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 continuare quello che lui non ha potuto finire?</w:t>
      </w:r>
    </w:p>
    <w:p>
      <w:r>
        <w:rPr>
          <w:i/>
          <w:color w:val="808080"/>
          <w:sz w:val="36"/>
        </w:rPr>
        <w:t>아버지가 끝내지 못하신 걸 이어가려고요?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O forse per dimostrargli che aveva ragione, anche se ormai non c'è più.</w:t>
      </w:r>
    </w:p>
    <w:p>
      <w:r>
        <w:rPr>
          <w:i/>
          <w:color w:val="808080"/>
          <w:sz w:val="36"/>
        </w:rPr>
        <w:t>네. 아니면 이제는 안 계시지만, 아버지가 옳았다는 걸 증명하고 싶어서일 수도 있고요.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Oh, Alessandro. Mi dispiace tanto.</w:t>
      </w:r>
    </w:p>
    <w:p>
      <w:r>
        <w:rPr>
          <w:i/>
          <w:color w:val="808080"/>
          <w:sz w:val="36"/>
        </w:rPr>
        <w:t>아, 알레산드로. 정말 안타깝네.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morto cinque anni fa, Rosa. Non ha mai più fatto il ragioniere.</w:t>
      </w:r>
    </w:p>
    <w:p>
      <w:r>
        <w:rPr>
          <w:i/>
          <w:color w:val="808080"/>
          <w:sz w:val="36"/>
        </w:rPr>
        <w:t>5년 전에 돌아가셨어요, 로사. 다시는 경리 일을 못 하셨죠.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lei porta avanti il suo nome, dottor Conti. In un certo senso.</w:t>
      </w:r>
    </w:p>
    <w:p>
      <w:r>
        <w:rPr>
          <w:i/>
          <w:color w:val="808080"/>
          <w:sz w:val="36"/>
        </w:rPr>
        <w:t>하지만 회계사님이 아버님 이름을 이어가고 계세요, 어떤 의미로는요.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provo, Sofia. Non sempre ci riesco come vorrei.</w:t>
      </w:r>
    </w:p>
    <w:p>
      <w:r>
        <w:rPr>
          <w:i/>
          <w:color w:val="808080"/>
          <w:sz w:val="36"/>
        </w:rPr>
        <w:t>노력하고 있어, 소피아. 늘 원하는 만큼 해내는 건 아니지만.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Cosa vuoi dire?</w:t>
      </w:r>
    </w:p>
    <w:p>
      <w:r>
        <w:rPr>
          <w:i/>
          <w:color w:val="808080"/>
          <w:sz w:val="36"/>
        </w:rPr>
        <w:t>무슨 뜻이야?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 numeri che non tornavano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C'è una cosa che non vi ho ancora detto, di quando lavoravo alla Conti Revisori.</w:t>
      </w:r>
    </w:p>
    <w:p>
      <w:r>
        <w:rPr>
          <w:i/>
          <w:color w:val="808080"/>
          <w:sz w:val="36"/>
        </w:rPr>
        <w:t>콘티 리비조리에서 일할 때 있었던 일 중에 아직 얘기 안 한 게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Cosa, dottor Conti?</w:t>
      </w:r>
    </w:p>
    <w:p>
      <w:r>
        <w:rPr>
          <w:i/>
          <w:color w:val="808080"/>
          <w:sz w:val="36"/>
        </w:rPr>
        <w:t>뭔데요, 콘티 회계사님?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Anch'io, come mio padre, ho trovato numeri che non tornavano.</w:t>
      </w:r>
    </w:p>
    <w:p>
      <w:r>
        <w:rPr>
          <w:i/>
          <w:color w:val="808080"/>
          <w:sz w:val="36"/>
        </w:rPr>
        <w:t>저도, 아버지처럼, 앞뒤가 안 맞는 숫자를 발견했어요.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cosa hai fatto?</w:t>
      </w:r>
    </w:p>
    <w:p>
      <w:r>
        <w:rPr>
          <w:i/>
          <w:color w:val="808080"/>
          <w:sz w:val="36"/>
        </w:rPr>
        <w:t>그래서 어떻게 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All'inizio, ho seguito il denaro, come mi aveva consigliato un uomo onesto.</w:t>
      </w:r>
    </w:p>
    <w:p>
      <w:r>
        <w:rPr>
          <w:i/>
          <w:color w:val="808080"/>
          <w:sz w:val="36"/>
        </w:rPr>
        <w:t>처음엔, 한 정직한 사람이 조언해준 대로, 돈을 따라갔어요.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poi?</w:t>
      </w:r>
    </w:p>
    <w:p>
      <w:r>
        <w:rPr>
          <w:i/>
          <w:color w:val="808080"/>
          <w:sz w:val="36"/>
        </w:rPr>
        <w:t>그리고요?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Poi la pressione è diventata più forte di quanto potessi immaginare.</w:t>
      </w:r>
    </w:p>
    <w:p>
      <w:r>
        <w:rPr>
          <w:i/>
          <w:color w:val="808080"/>
          <w:sz w:val="36"/>
        </w:rPr>
        <w:t>그러다 압박이 제가 상상했던 것보다 훨씬 커졌어요.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tipo di pressione?</w:t>
      </w:r>
    </w:p>
    <w:p>
      <w:r>
        <w:rPr>
          <w:i/>
          <w:color w:val="808080"/>
          <w:sz w:val="36"/>
        </w:rPr>
        <w:t>어떤 종류의 압박이었는데?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Promozioni, clienti importanti, soci che non volevano problemi. Non ve lo racconto tutto stasera.</w:t>
      </w:r>
    </w:p>
    <w:p>
      <w:r>
        <w:rPr>
          <w:i/>
          <w:color w:val="808080"/>
          <w:sz w:val="36"/>
        </w:rPr>
        <w:t>승진, 중요한 고객, 문제를 원하지 않는 파트너들이요. 오늘 밤 다 얘기하진 않을게요.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no?</w:t>
      </w:r>
    </w:p>
    <w:p>
      <w:r>
        <w:rPr>
          <w:i/>
          <w:color w:val="808080"/>
          <w:sz w:val="36"/>
        </w:rPr>
        <w:t>왜요?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è una storia lunga, Sofia. E non finisce bene come vorrei.</w:t>
      </w:r>
    </w:p>
    <w:p>
      <w:r>
        <w:rPr>
          <w:i/>
          <w:color w:val="808080"/>
          <w:sz w:val="36"/>
        </w:rPr>
        <w:t>긴 이야기라서요, 소피아. 그리고 제가 바라는 만큼 좋게 끝나지 않으니까요.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 la finirai di raccontare, un giorno?</w:t>
      </w:r>
    </w:p>
    <w:p>
      <w:r>
        <w:rPr>
          <w:i/>
          <w:color w:val="808080"/>
          <w:sz w:val="36"/>
        </w:rPr>
        <w:t>그래도 언젠가는 끝까지 얘기해줄 거지?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Rosa. Promesso. Ma un venerdì alla volta.</w:t>
      </w:r>
    </w:p>
    <w:p>
      <w:r>
        <w:rPr>
          <w:i/>
          <w:color w:val="808080"/>
          <w:sz w:val="36"/>
        </w:rPr>
        <w:t>네, 로사. 약속할게요. 하지만 금요일에 하나씩요.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dottor Conti. Aspetterò.</w:t>
      </w:r>
    </w:p>
    <w:p>
      <w:r>
        <w:rPr>
          <w:i/>
          <w:color w:val="808080"/>
          <w:sz w:val="36"/>
        </w:rPr>
        <w:t>알겠어요, 콘티 회계사님. 기다릴게요.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Quello che posso dirvi stasera è questo: non ho mai dimenticato la frase di mio padre.</w:t>
      </w:r>
    </w:p>
    <w:p>
      <w:r>
        <w:rPr>
          <w:i/>
          <w:color w:val="808080"/>
          <w:sz w:val="36"/>
        </w:rPr>
        <w:t>오늘 밤 말씀드릴 수 있는 건 이거예요. 아버지의 그 말을 한 번도 잊은 적이 없다는 것.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Mostrami i numeri e ti dirò chi sei.</w:t>
      </w:r>
    </w:p>
    <w:p>
      <w:r>
        <w:rPr>
          <w:i/>
          <w:color w:val="808080"/>
          <w:sz w:val="36"/>
        </w:rPr>
        <w:t>숫자를 보여주면 네가 누군지 말해주지.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Rosa. E i numeri, alla fine, mi hanno detto chi ero io.</w:t>
      </w:r>
    </w:p>
    <w:p>
      <w:r>
        <w:rPr>
          <w:i/>
          <w:color w:val="808080"/>
          <w:sz w:val="36"/>
        </w:rPr>
        <w:t>맞아요, 로사. 그리고 결국 그 숫자들이 제가 누구인지 말해줬어요.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le hanno detto?</w:t>
      </w:r>
    </w:p>
    <w:p>
      <w:r>
        <w:rPr>
          <w:i/>
          <w:color w:val="808080"/>
          <w:sz w:val="36"/>
        </w:rPr>
        <w:t>뭐라고 말해줬는데요?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non ero ancora pronto ad essere come mio padre, quella volta.</w:t>
      </w:r>
    </w:p>
    <w:p>
      <w:r>
        <w:rPr>
          <w:i/>
          <w:color w:val="808080"/>
          <w:sz w:val="36"/>
        </w:rPr>
        <w:t>그때는 아직 아버지처럼 될 준비가 안 되어 있었다는 것을요.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 ora lo sei?</w:t>
      </w:r>
    </w:p>
    <w:p>
      <w:r>
        <w:rPr>
          <w:i/>
          <w:color w:val="808080"/>
          <w:sz w:val="36"/>
        </w:rPr>
        <w:t>그럼 지금은 준비됐어?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sto provando ogni giorno, Rosa. Anche in questo ufficio, con voi.</w:t>
      </w:r>
    </w:p>
    <w:p>
      <w:r>
        <w:rPr>
          <w:i/>
          <w:color w:val="808080"/>
          <w:sz w:val="36"/>
        </w:rPr>
        <w:t>매일 노력하고 있어요, 로사. 여기 사무소에서, 여러분과 함께요.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per averci raccontato tutto questo, dottor Conti.</w:t>
      </w:r>
    </w:p>
    <w:p>
      <w:r>
        <w:rPr>
          <w:i/>
          <w:color w:val="808080"/>
          <w:sz w:val="36"/>
        </w:rPr>
        <w:t>이 모든 걸 얘기해주셔서 감사합니다, 콘티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a voi per aver ascoltato, senza giudicare.</w:t>
      </w:r>
    </w:p>
    <w:p>
      <w:r>
        <w:rPr>
          <w:i/>
          <w:color w:val="808080"/>
          <w:sz w:val="36"/>
        </w:rPr>
        <w:t>판단하지 않고 들어줘서 고마워요.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Qui nessuno giudica nessuno, Alessandro. Lo sai.</w:t>
      </w:r>
    </w:p>
    <w:p>
      <w:r>
        <w:rPr>
          <w:i/>
          <w:color w:val="808080"/>
          <w:sz w:val="36"/>
        </w:rPr>
        <w:t>여긴 아무도 아무도 판단 안 해, 알레산드로. 알잖아.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Rosa. Ed è per questo che questo posto mi somiglia a casa.</w:t>
      </w:r>
    </w:p>
    <w:p>
      <w:r>
        <w:rPr>
          <w:i/>
          <w:color w:val="808080"/>
          <w:sz w:val="36"/>
        </w:rPr>
        <w:t>알아요, 로사. 그래서 이곳이 저한텐 집처럼 느껴지는 거예요.</w:t>
      </w:r>
    </w:p>
    <w:p>
      <w:pPr>
        <w:spacing w:before="400" w:after="240"/>
      </w:pPr>
      <w:r>
        <w:rPr>
          <w:b/>
          <w:color w:val="1F3864"/>
          <w:sz w:val="48"/>
        </w:rPr>
        <w:t>마무리 — Il tavolo ti aspetta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È tardi. Vi preparo qualcosa di caldo prima di chiudere davvero.</w:t>
      </w:r>
    </w:p>
    <w:p>
      <w:r>
        <w:rPr>
          <w:i/>
          <w:color w:val="808080"/>
          <w:sz w:val="36"/>
        </w:rPr>
        <w:t>늦었네. 진짜 문 닫기 전에 따뜻한 거 하나 만들어줄게.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Rosa. Ne ho bisogno dopo questa storia.</w:t>
      </w:r>
    </w:p>
    <w:p>
      <w:r>
        <w:rPr>
          <w:i/>
          <w:color w:val="808080"/>
          <w:sz w:val="36"/>
        </w:rPr>
        <w:t>고마워요, 로사. 이 얘기 듣고 나니 필요하네요.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Anch'io, sinceramente.</w:t>
      </w:r>
    </w:p>
    <w:p>
      <w:r>
        <w:rPr>
          <w:i/>
          <w:color w:val="808080"/>
          <w:sz w:val="36"/>
        </w:rPr>
        <w:t>저도, 솔직히요.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Alessandro, posso dirti una cosa da amica?</w:t>
      </w:r>
    </w:p>
    <w:p>
      <w:r>
        <w:rPr>
          <w:i/>
          <w:color w:val="808080"/>
          <w:sz w:val="36"/>
        </w:rPr>
        <w:t>알레산드로, 친구로서 한마디 해도 될까?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Certo, Rosa.</w:t>
      </w:r>
    </w:p>
    <w:p>
      <w:r>
        <w:rPr>
          <w:i/>
          <w:color w:val="808080"/>
          <w:sz w:val="36"/>
        </w:rPr>
        <w:t>그럼요, 로사.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Tuo padre sarebbe fiero di te, di quello che fai in questo ufficio.</w:t>
      </w:r>
    </w:p>
    <w:p>
      <w:r>
        <w:rPr>
          <w:i/>
          <w:color w:val="808080"/>
          <w:sz w:val="36"/>
        </w:rPr>
        <w:t>네 아버지는 네가 이 사무소에서 하는 일을 자랑스러워하실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Spero di sì, Rosa. Ci penso spesso.</w:t>
      </w:r>
    </w:p>
    <w:p>
      <w:r>
        <w:rPr>
          <w:i/>
          <w:color w:val="808080"/>
          <w:sz w:val="36"/>
        </w:rPr>
        <w:t>그러길 바라요, 로사. 자주 그 생각을 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penso che lo sarebbe, dottor Conti. Senza dubbio.</w:t>
      </w:r>
    </w:p>
    <w:p>
      <w:r>
        <w:rPr>
          <w:i/>
          <w:color w:val="808080"/>
          <w:sz w:val="36"/>
        </w:rPr>
        <w:t>저는 분명히 그러실 거라고 생각해요, 콘티 회계사님. 의심의 여지 없이요.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Sofia. Significa molto, detto da te.</w:t>
      </w:r>
    </w:p>
    <w:p>
      <w:r>
        <w:rPr>
          <w:i/>
          <w:color w:val="808080"/>
          <w:sz w:val="36"/>
        </w:rPr>
        <w:t>고마워, 소피아. 네가 그렇게 말해주니 정말 의미가 깊네.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Ora basta commozione. Domani è sabato, riposatevi tutti.</w:t>
      </w:r>
    </w:p>
    <w:p>
      <w:r>
        <w:rPr>
          <w:i/>
          <w:color w:val="808080"/>
          <w:sz w:val="36"/>
        </w:rPr>
        <w:t>이제 그만 감동적이 되자. 내일은 토요일이니, 다들 쉬어.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Buonanotte, Rosa. Buonanotte, dottor Conti.</w:t>
      </w:r>
    </w:p>
    <w:p>
      <w:r>
        <w:rPr>
          <w:i/>
          <w:color w:val="808080"/>
          <w:sz w:val="36"/>
        </w:rPr>
        <w:t>안녕히 주무세요, 로사. 안녕히 가세요, 콘티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Buonanotte, Sofia. E grazie, davvero.</w:t>
      </w:r>
    </w:p>
    <w:p>
      <w:r>
        <w:rPr>
          <w:i/>
          <w:color w:val="808080"/>
          <w:sz w:val="36"/>
        </w:rPr>
        <w:t>잘 가, 소피아. 그리고 정말 고마워.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Alessandro, aspetta un secondo.</w:t>
      </w:r>
    </w:p>
    <w:p>
      <w:r>
        <w:rPr>
          <w:i/>
          <w:color w:val="808080"/>
          <w:sz w:val="36"/>
        </w:rPr>
        <w:t>알레산드로, 잠깐만 기다려봐.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Dimmi, Rosa.</w:t>
      </w:r>
    </w:p>
    <w:p>
      <w:r>
        <w:rPr>
          <w:i/>
          <w:color w:val="808080"/>
          <w:sz w:val="36"/>
        </w:rPr>
        <w:t>말해요, 로사.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storia che non hai finito di raccontare, quella della Conti Revisori...</w:t>
      </w:r>
    </w:p>
    <w:p>
      <w:r>
        <w:rPr>
          <w:i/>
          <w:color w:val="808080"/>
          <w:sz w:val="36"/>
        </w:rPr>
        <w:t>네가 끝까지 얘기 안 한 그 콘티 리비조리 이야기 말이야...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Sì?</w:t>
      </w:r>
    </w:p>
    <w:p>
      <w:r>
        <w:rPr>
          <w:i/>
          <w:color w:val="808080"/>
          <w:sz w:val="36"/>
        </w:rPr>
        <w:t>네?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Quando sarai pronto, questo tavolo ti aspetta.</w:t>
      </w:r>
    </w:p>
    <w:p>
      <w:r>
        <w:rPr>
          <w:i/>
          <w:color w:val="808080"/>
          <w:sz w:val="36"/>
        </w:rPr>
        <w:t>준비되면, 이 테이블이 널 기다리고 있을게.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Rosa. E credo che il prossimo venerdì sarò pronto.</w:t>
      </w:r>
    </w:p>
    <w:p>
      <w:r>
        <w:rPr>
          <w:i/>
          <w:color w:val="808080"/>
          <w:sz w:val="36"/>
        </w:rPr>
        <w:t>알아요, 로사. 그리고 다음 금요일엔 준비될 것 같아요.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Bene. Ti preparo il tuo piatto preferito, allora.</w:t>
      </w:r>
    </w:p>
    <w:p>
      <w:r>
        <w:rPr>
          <w:i/>
          <w:color w:val="808080"/>
          <w:sz w:val="36"/>
        </w:rPr>
        <w:t>좋아. 그럼 네가 제일 좋아하는 요리 준비해둘게.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Rosa. Per tutto.</w:t>
      </w:r>
    </w:p>
    <w:p>
      <w:r>
        <w:rPr>
          <w:i/>
          <w:color w:val="808080"/>
          <w:sz w:val="36"/>
        </w:rPr>
        <w:t>고마워요, 로사. 모든 것에요.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6화 — «La riunione dei soci»(파트너 회의) — Alessandro가 한정 의견을 주장하지만, 파트너들은 승진과 고객 유지를 내세워 그를 설득하려 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5화 · Venerdì: il padre di Alessandro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