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5부 7화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Il tavolo della trattativa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Zenit Consulting, sala riunioni · 과거, Gruppo Meridiano 집단해고 협의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Zenit Consulting 회의실(과거)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 — Progetto Icaro 실행 국면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노조 대표(RSU), 이 시점엔 Chiara와 초면</w:t>
      </w:r>
    </w:p>
    <w:p>
      <w:pPr>
        <w:spacing w:after="40"/>
        <w:jc w:val="center"/>
      </w:pPr>
      <w:r>
        <w:rPr>
          <w:b/>
          <w:sz w:val="40"/>
        </w:rPr>
        <w:t xml:space="preserve">VALLI  </w:t>
      </w:r>
      <w:r>
        <w:rPr>
          <w:color w:val="595959"/>
          <w:sz w:val="36"/>
        </w:rPr>
        <w:t>가상, Gruppo Meridiano 측 담당 임원</w:t>
      </w:r>
    </w:p>
    <w:p>
      <w:pPr>
        <w:spacing w:before="400"/>
      </w:pPr>
      <w:r>
        <w:rPr>
          <w:b w:val="0"/>
          <w:i/>
          <w:color w:val="808080"/>
          <w:sz w:val="32"/>
        </w:rPr>
        <w:t>※ 집단해고 협의 절차가 시작된다. 노조 대표 Paolo가 Chiara의 모델이 만든 언어를 그대로 되돌려주며, Chiara는 처음으로 자기 작업의 실체와 마주한다.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La convocazione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Allora, la procedura di licenziamento collettivo parte oggi. Siete pronti?</w:t>
      </w:r>
    </w:p>
    <w:p>
      <w:r>
        <w:rPr>
          <w:i/>
          <w:color w:val="808080"/>
          <w:sz w:val="36"/>
        </w:rPr>
        <w:t>그럼, 집단해고 절차가 오늘 시작됩니다. 준비되셨나요?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Pronti, dottoressa Bianchi. Ma la sala è già piena, guardi.</w:t>
      </w:r>
    </w:p>
    <w:p>
      <w:r>
        <w:rPr>
          <w:i/>
          <w:color w:val="808080"/>
          <w:sz w:val="36"/>
        </w:rPr>
        <w:t>준비됐어요, 비안키 컨설턴트님. 근데 회의실이 벌써 꽉 찼네요, 보세요.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Piena? Pensavo fosse un incontro ristretto, solo con l'RSU.</w:t>
      </w:r>
    </w:p>
    <w:p>
      <w:r>
        <w:rPr>
          <w:i/>
          <w:color w:val="808080"/>
          <w:sz w:val="36"/>
        </w:rPr>
        <w:t>꽉 찼다고요? 저는 노조 대표하고만 조촐한 만남인 줄 알았는데요.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L'RSU ha portato anche i delegati di reparto. È una loro scelta.</w:t>
      </w:r>
    </w:p>
    <w:p>
      <w:r>
        <w:rPr>
          <w:i/>
          <w:color w:val="808080"/>
          <w:sz w:val="36"/>
        </w:rPr>
        <w:t>노조가 부서 대의원들도 데려왔어요. 그쪽 선택이죠.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Buongiorno a tutti. Io sono Paolo Greco, RSU dei trasporti e non solo.</w:t>
      </w:r>
    </w:p>
    <w:p>
      <w:r>
        <w:rPr>
          <w:i/>
          <w:color w:val="808080"/>
          <w:sz w:val="36"/>
        </w:rPr>
        <w:t>여러분 안녕하세요. 저는 파올로 그레코, 교통 부문 노조 대표이고, 그게 다가 아니에요.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Buongiorno. Sono Chiara Bianchi, consulente per Zenit Consulting.</w:t>
      </w:r>
    </w:p>
    <w:p>
      <w:r>
        <w:rPr>
          <w:i/>
          <w:color w:val="808080"/>
          <w:sz w:val="36"/>
        </w:rPr>
        <w:t>안녕하세요. 저는 키아라 비안키, Zenit Consulting 컨설턴트입니다.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Lo so chi sei. Ho letto il tuo nome su tutti i documenti.</w:t>
      </w:r>
    </w:p>
    <w:p>
      <w:r>
        <w:rPr>
          <w:i/>
          <w:color w:val="808080"/>
          <w:sz w:val="36"/>
        </w:rPr>
        <w:t>네가 누군지 알아. 네 이름을 서류마다 다 읽었어.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Bene. Allora possiamo iniziare direttamente dai numeri, se per Lei va bene.</w:t>
      </w:r>
    </w:p>
    <w:p>
      <w:r>
        <w:rPr>
          <w:i/>
          <w:color w:val="808080"/>
          <w:sz w:val="36"/>
        </w:rPr>
        <w:t>좋습니다. 그럼 괜찮으시다면 바로 숫자부터 시작할 수 있겠네요.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Prima i numeri, sempre. Ma dietro i numeri ci sono nomi, dottoressa.</w:t>
      </w:r>
    </w:p>
    <w:p>
      <w:r>
        <w:rPr>
          <w:i/>
          <w:color w:val="808080"/>
          <w:sz w:val="36"/>
        </w:rPr>
        <w:t>늘 숫자가 먼저지. 근데 그 숫자 뒤에는 이름들이 있어요, 컨설턴트님.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Paolo, lasciamo che la dottoressa presenti il piano, per favore.</w:t>
      </w:r>
    </w:p>
    <w:p>
      <w:r>
        <w:rPr>
          <w:i/>
          <w:color w:val="808080"/>
          <w:sz w:val="36"/>
        </w:rPr>
        <w:t>파올로, 컨설턴트님이 계획을 발표하게 두시죠, 부탁드려요.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Presenti pure. Ma noi facciamo domande, tante domande.</w:t>
      </w:r>
    </w:p>
    <w:p>
      <w:r>
        <w:rPr>
          <w:i/>
          <w:color w:val="808080"/>
          <w:sz w:val="36"/>
        </w:rPr>
        <w:t>발표하세요, 얼마든지. 근데 우리는 질문할 겁니다, 아주 많이.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Certo. È il senso della consultazione, no?</w:t>
      </w:r>
    </w:p>
    <w:p>
      <w:r>
        <w:rPr>
          <w:i/>
          <w:color w:val="808080"/>
          <w:sz w:val="36"/>
        </w:rPr>
        <w:t>물론이죠. 그게 바로 협의의 취지잖아요, 안 그래요?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Vediamo se lo pensi ancora, tra quarantacinque giorni.</w:t>
      </w:r>
    </w:p>
    <w:p>
      <w:r>
        <w:rPr>
          <w:i/>
          <w:color w:val="808080"/>
          <w:sz w:val="36"/>
        </w:rPr>
        <w:t>그 생각이 45일 뒤에도 그대로인지 두고 봅시다.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Quarantacinque giorni di confronto sindacale, come previsto dalla legge 223.</w:t>
      </w:r>
    </w:p>
    <w:p>
      <w:r>
        <w:rPr>
          <w:i/>
          <w:color w:val="808080"/>
          <w:sz w:val="36"/>
        </w:rPr>
        <w:t>223법이 정한 대로, 45일간의 노조 협의입니다.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Più eventualmente trenta giorni di fase amministrativa, se non si trova un accordo.</w:t>
      </w:r>
    </w:p>
    <w:p>
      <w:r>
        <w:rPr>
          <w:i/>
          <w:color w:val="808080"/>
          <w:sz w:val="36"/>
        </w:rPr>
        <w:t>합의에 도달하지 못하면 행정 단계 30일이 추가될 수 있고요.</w:t>
      </w:r>
    </w:p>
    <w:p>
      <w:pPr>
        <w:spacing w:before="400" w:after="240"/>
      </w:pPr>
      <w:r>
        <w:rPr>
          <w:b/>
          <w:color w:val="1F3864"/>
          <w:sz w:val="48"/>
        </w:rPr>
        <w:t>장면 1 — Il piano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piano prevede la riduzione di alcune funzioni ridondanti, come da relazione.</w:t>
      </w:r>
    </w:p>
    <w:p>
      <w:r>
        <w:rPr>
          <w:i/>
          <w:color w:val="808080"/>
          <w:sz w:val="36"/>
        </w:rPr>
        <w:t>계획은 보고서에 나온 대로, 일부 중복 기능을 축소하는 것입니다.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"Funzioni ridondanti." Bella parola. Mi traduci in numero di persone?</w:t>
      </w:r>
    </w:p>
    <w:p>
      <w:r>
        <w:rPr>
          <w:i/>
          <w:color w:val="808080"/>
          <w:sz w:val="36"/>
        </w:rPr>
        <w:t>'중복 기능'이라. 좋은 표현이네. 사람 수로 좀 번역해줄래?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numero esatto verrà comunicato formalmente all'RSU, come da procedura.</w:t>
      </w:r>
    </w:p>
    <w:p>
      <w:r>
        <w:rPr>
          <w:i/>
          <w:color w:val="808080"/>
          <w:sz w:val="36"/>
        </w:rPr>
        <w:t>정확한 숫자는 절차에 따라 노조에 공식적으로 전달될 예정입니다.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Formalmente. Ma tu il numero ce l'hai già in testa, vero?</w:t>
      </w:r>
    </w:p>
    <w:p>
      <w:r>
        <w:rPr>
          <w:i/>
          <w:color w:val="808080"/>
          <w:sz w:val="36"/>
        </w:rPr>
        <w:t>공식적으로 말이지. 근데 넌 이미 머릿속에 그 숫자를 가지고 있지, 맞지?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un modello con diversi scenari, sì. Non un numero definitivo.</w:t>
      </w:r>
    </w:p>
    <w:p>
      <w:r>
        <w:rPr>
          <w:i/>
          <w:color w:val="808080"/>
          <w:sz w:val="36"/>
        </w:rPr>
        <w:t>여러 시나리오를 담은 모델이 있어요, 네. 확정된 숫자는 아니고요.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Uno scenario, allora. Il più probabile, dai.</w:t>
      </w:r>
    </w:p>
    <w:p>
      <w:r>
        <w:rPr>
          <w:i/>
          <w:color w:val="808080"/>
          <w:sz w:val="36"/>
        </w:rPr>
        <w:t>그럼 시나리오 하나. 가장 가능성 높은 걸로, 어서.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Paolo, non è ancora il momento di scendere nei dettagli.</w:t>
      </w:r>
    </w:p>
    <w:p>
      <w:r>
        <w:rPr>
          <w:i/>
          <w:color w:val="808080"/>
          <w:sz w:val="36"/>
        </w:rPr>
        <w:t>파올로, 아직 세부사항까지 들어갈 때는 아닙니다.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momento lo decido anch'io, non solo voi.</w:t>
      </w:r>
    </w:p>
    <w:p>
      <w:r>
        <w:rPr>
          <w:i/>
          <w:color w:val="808080"/>
          <w:sz w:val="36"/>
        </w:rPr>
        <w:t>그 때는 저도 정하는 거예요, 당신들만 정하는 게 아니라.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bene. Capisco la sua urgenza, davvero.</w:t>
      </w:r>
    </w:p>
    <w:p>
      <w:r>
        <w:rPr>
          <w:i/>
          <w:color w:val="808080"/>
          <w:sz w:val="36"/>
        </w:rPr>
        <w:t>알겠습니다. 그 조급함, 정말로 이해해요.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è urgenza, dottoressa. È che conosco già questo copione.</w:t>
      </w:r>
    </w:p>
    <w:p>
      <w:r>
        <w:rPr>
          <w:i/>
          <w:color w:val="808080"/>
          <w:sz w:val="36"/>
        </w:rPr>
        <w:t>조급함이 아니에요, 컨설턴트님. 이미 이 각본을 알고 있어서 그래요.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copione?</w:t>
      </w:r>
    </w:p>
    <w:p>
      <w:r>
        <w:rPr>
          <w:i/>
          <w:color w:val="808080"/>
          <w:sz w:val="36"/>
        </w:rPr>
        <w:t>무슨 각본이요?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Prima le slide, poi i tagli, poi il silenzio. Sempre uguale.</w:t>
      </w:r>
    </w:p>
    <w:p>
      <w:r>
        <w:rPr>
          <w:i/>
          <w:color w:val="808080"/>
          <w:sz w:val="36"/>
        </w:rPr>
        <w:t>먼저 슬라이드, 그다음 감원, 그다음 침묵. 늘 똑같아요.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Questa volta c'è un percorso di accompagnamento, ricollocazione e formazione.</w:t>
      </w:r>
    </w:p>
    <w:p>
      <w:r>
        <w:rPr>
          <w:i/>
          <w:color w:val="808080"/>
          <w:sz w:val="36"/>
        </w:rPr>
        <w:t>이번에는 재배치와 재교육을 포함한 동반 지원 과정이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Bene. Allora cominciamo da lì, dalla ricollocazione.</w:t>
      </w:r>
    </w:p>
    <w:p>
      <w:r>
        <w:rPr>
          <w:i/>
          <w:color w:val="808080"/>
          <w:sz w:val="36"/>
        </w:rPr>
        <w:t>좋아요. 그럼 거기서부터 시작하죠, 재배치부터.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La ricollocazione è prevista per il trenta per cento del personale coinvolto.</w:t>
      </w:r>
    </w:p>
    <w:p>
      <w:r>
        <w:rPr>
          <w:i/>
          <w:color w:val="808080"/>
          <w:sz w:val="36"/>
        </w:rPr>
        <w:t>재배치는 관련 인원의 30퍼센트를 대상으로 예정되어 있습니다.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Trenta per cento. E il resto?</w:t>
      </w:r>
    </w:p>
    <w:p>
      <w:r>
        <w:rPr>
          <w:i/>
          <w:color w:val="808080"/>
          <w:sz w:val="36"/>
        </w:rPr>
        <w:t>30퍼센트라. 그럼 나머지는요?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resto rientra nelle misure previste dalla procedura, con incentivi.</w:t>
      </w:r>
    </w:p>
    <w:p>
      <w:r>
        <w:rPr>
          <w:i/>
          <w:color w:val="808080"/>
          <w:sz w:val="36"/>
        </w:rPr>
        <w:t>나머지는 인센티브를 포함한 절차상 규정된 조치에 해당합니다.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Incentivi per andarsene, vuoi dire.</w:t>
      </w:r>
    </w:p>
    <w:p>
      <w:r>
        <w:rPr>
          <w:i/>
          <w:color w:val="808080"/>
          <w:sz w:val="36"/>
        </w:rPr>
        <w:t>떠나라고 주는 인센티브란 말이지.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una delle misure, sì. Non l'unica.</w:t>
      </w:r>
    </w:p>
    <w:p>
      <w:r>
        <w:rPr>
          <w:i/>
          <w:color w:val="808080"/>
          <w:sz w:val="36"/>
        </w:rPr>
        <w:t>그중 하나의 조치예요, 네. 유일한 건 아니고요.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Quante altre misure ci sono, allora? Elencale tutte.</w:t>
      </w:r>
    </w:p>
    <w:p>
      <w:r>
        <w:rPr>
          <w:i/>
          <w:color w:val="808080"/>
          <w:sz w:val="36"/>
        </w:rPr>
        <w:t>그럼 다른 조치는 몇 개나 있어요? 전부 나열해봐요.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 elenco volentieri, se mi dà qualche minuto.</w:t>
      </w:r>
    </w:p>
    <w:p>
      <w:r>
        <w:rPr>
          <w:i/>
          <w:color w:val="808080"/>
          <w:sz w:val="36"/>
        </w:rPr>
        <w:t>기꺼이 나열해 드릴게요, 몇 분만 주신다면요.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 minuti li abbiamo. Quarantacinque giorni, ricordi?</w:t>
      </w:r>
    </w:p>
    <w:p>
      <w:r>
        <w:rPr>
          <w:i/>
          <w:color w:val="808080"/>
          <w:sz w:val="36"/>
        </w:rPr>
        <w:t>시간은 있어요. 45일, 기억하죠?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Prosegua pure, dottoressa Bianchi.</w:t>
      </w:r>
    </w:p>
    <w:p>
      <w:r>
        <w:rPr>
          <w:i/>
          <w:color w:val="808080"/>
          <w:sz w:val="36"/>
        </w:rPr>
        <w:t>계속하시죠, 비안키 컨설턴트님.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Formazione professionale, sostegno al reddito, e un fondo di ricollocazione esterno.</w:t>
      </w:r>
    </w:p>
    <w:p>
      <w:r>
        <w:rPr>
          <w:i/>
          <w:color w:val="808080"/>
          <w:sz w:val="36"/>
        </w:rPr>
        <w:t>직업 훈련, 소득 지원, 그리고 외부 재배치 기금이 있습니다.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Un fondo. E chi lo gestisce, questo fondo?</w:t>
      </w:r>
    </w:p>
    <w:p>
      <w:r>
        <w:rPr>
          <w:i/>
          <w:color w:val="808080"/>
          <w:sz w:val="36"/>
        </w:rPr>
        <w:t>기금이라. 그럼 그 기금은 누가 관리하죠?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ente esterno, indicato nell'accordo quadro.</w:t>
      </w:r>
    </w:p>
    <w:p>
      <w:r>
        <w:rPr>
          <w:i/>
          <w:color w:val="808080"/>
          <w:sz w:val="36"/>
        </w:rPr>
        <w:t>기본 협약에 명시된 외부 기관이에요.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Un ente che conoscete voi, immagino.</w:t>
      </w:r>
    </w:p>
    <w:p>
      <w:r>
        <w:rPr>
          <w:i/>
          <w:color w:val="808080"/>
          <w:sz w:val="36"/>
        </w:rPr>
        <w:t>당신들이 아는 기관이겠죠, 아마.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una prassi comune in questo tipo di procedure.</w:t>
      </w:r>
    </w:p>
    <w:p>
      <w:r>
        <w:rPr>
          <w:i/>
          <w:color w:val="808080"/>
          <w:sz w:val="36"/>
        </w:rPr>
        <w:t>이런 종류의 절차에서는 흔한 관행입니다.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Comune per voi. Nuova per loro, quelli in fabbrica.</w:t>
      </w:r>
    </w:p>
    <w:p>
      <w:r>
        <w:rPr>
          <w:i/>
          <w:color w:val="808080"/>
          <w:sz w:val="36"/>
        </w:rPr>
        <w:t>당신들한테나 흔하죠. 공장에 있는 그 사람들한테는 새롭고요.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Capisco. Possiamo organizzare incontri informativi diretti con i lavoratori.</w:t>
      </w:r>
    </w:p>
    <w:p>
      <w:r>
        <w:rPr>
          <w:i/>
          <w:color w:val="808080"/>
          <w:sz w:val="36"/>
        </w:rPr>
        <w:t>이해합니다. 근로자들과 직접 정보 설명회를 마련할 수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Ottima idea. Comincia tu, di persona.</w:t>
      </w:r>
    </w:p>
    <w:p>
      <w:r>
        <w:rPr>
          <w:i/>
          <w:color w:val="808080"/>
          <w:sz w:val="36"/>
        </w:rPr>
        <w:t>좋은 생각이네요. 당신부터 직접 시작해봐요.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Io? Non è il mio ruolo abituale, ma posso considerarlo.</w:t>
      </w:r>
    </w:p>
    <w:p>
      <w:r>
        <w:rPr>
          <w:i/>
          <w:color w:val="808080"/>
          <w:sz w:val="36"/>
        </w:rPr>
        <w:t>저요? 제 평소 역할은 아니지만, 고려해볼 수는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tuo ruolo abituale è fare i numeri. Prova a fare le persone, per una volta.</w:t>
      </w:r>
    </w:p>
    <w:p>
      <w:r>
        <w:rPr>
          <w:i/>
          <w:color w:val="808080"/>
          <w:sz w:val="36"/>
        </w:rPr>
        <w:t>당신 평소 역할은 숫자를 만드는 거잖아. 이번엔 사람을 만나봐요, 한 번쯤.</w:t>
      </w:r>
    </w:p>
    <w:p>
      <w:pPr>
        <w:spacing w:before="400" w:after="240"/>
      </w:pPr>
      <w:r>
        <w:rPr>
          <w:b/>
          <w:color w:val="1F3864"/>
          <w:sz w:val="48"/>
        </w:rPr>
        <w:t>장면 2 — Nomi e numeri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Passiamo ai criteri di scelta del personale, se siete d'accordo.</w:t>
      </w:r>
    </w:p>
    <w:p>
      <w:r>
        <w:rPr>
          <w:i/>
          <w:color w:val="808080"/>
          <w:sz w:val="36"/>
        </w:rPr>
        <w:t>동의하신다면, 인원 선정 기준으로 넘어가죠.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Finalmente. Da questo dipende chi resta e chi va via.</w:t>
      </w:r>
    </w:p>
    <w:p>
      <w:r>
        <w:rPr>
          <w:i/>
          <w:color w:val="808080"/>
          <w:sz w:val="36"/>
        </w:rPr>
        <w:t>드디어. 이게 바로 누가 남고 누가 떠나는지를 결정하니까요.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 criteri sono anzianità, carichi familiari, ed esigenze tecnico-produttive.</w:t>
      </w:r>
    </w:p>
    <w:p>
      <w:r>
        <w:rPr>
          <w:i/>
          <w:color w:val="808080"/>
          <w:sz w:val="36"/>
        </w:rPr>
        <w:t>기준은 근속연수, 부양가족 상황, 그리고 기술적·생산적 필요성입니다.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Esigenze tecnico-produttive. Chi decide cosa significa, in pratica?</w:t>
      </w:r>
    </w:p>
    <w:p>
      <w:r>
        <w:rPr>
          <w:i/>
          <w:color w:val="808080"/>
          <w:sz w:val="36"/>
        </w:rPr>
        <w:t>기술적·생산적 필요성이라. 실제로 그게 뭘 뜻하는지는 누가 정하죠?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modello assegna un punteggio a ogni ruolo, in base ai criteri.</w:t>
      </w:r>
    </w:p>
    <w:p>
      <w:r>
        <w:rPr>
          <w:i/>
          <w:color w:val="808080"/>
          <w:sz w:val="36"/>
        </w:rPr>
        <w:t>모델은 기준에 따라 각 직무에 점수를 부여합니다.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Un punteggio. Per ogni persona, un numero.</w:t>
      </w:r>
    </w:p>
    <w:p>
      <w:r>
        <w:rPr>
          <w:i/>
          <w:color w:val="808080"/>
          <w:sz w:val="36"/>
        </w:rPr>
        <w:t>점수라. 사람 한 명당 숫자 하나.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 ogni ruolo, non per ogni persona, tecnicamente.</w:t>
      </w:r>
    </w:p>
    <w:p>
      <w:r>
        <w:rPr>
          <w:i/>
          <w:color w:val="808080"/>
          <w:sz w:val="36"/>
        </w:rPr>
        <w:t>엄밀히 말하면 사람이 아니라 직무 하나당이에요.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Ma dietro ogni ruolo c'è una persona, dottoressa. Sempre.</w:t>
      </w:r>
    </w:p>
    <w:p>
      <w:r>
        <w:rPr>
          <w:i/>
          <w:color w:val="808080"/>
          <w:sz w:val="36"/>
        </w:rPr>
        <w:t>근데 직무 뒤에는 항상 사람이 있어요, 컨설턴트님. 언제나.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Paolo. Lo so bene.</w:t>
      </w:r>
    </w:p>
    <w:p>
      <w:r>
        <w:rPr>
          <w:i/>
          <w:color w:val="808080"/>
          <w:sz w:val="36"/>
        </w:rPr>
        <w:t>알아요, 파올로. 잘 알고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Lo sai davvero, o lo sai perché te lo dico io adesso?</w:t>
      </w:r>
    </w:p>
    <w:p>
      <w:r>
        <w:rPr>
          <w:i/>
          <w:color w:val="808080"/>
          <w:sz w:val="36"/>
        </w:rPr>
        <w:t>정말로 아는 거예요, 아니면 지금 제가 말해서 아는 거예요?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una domanda difficile, in questo momento.</w:t>
      </w:r>
    </w:p>
    <w:p>
      <w:r>
        <w:rPr>
          <w:i/>
          <w:color w:val="808080"/>
          <w:sz w:val="36"/>
        </w:rPr>
        <w:t>지금 이 순간엔 어려운 질문이네요.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Torniamo ai criteri, per favore. Il tempo stringe.</w:t>
      </w:r>
    </w:p>
    <w:p>
      <w:r>
        <w:rPr>
          <w:i/>
          <w:color w:val="808080"/>
          <w:sz w:val="36"/>
        </w:rPr>
        <w:t>기준 얘기로 돌아가죠, 부탁드려요. 시간이 촉박합니다.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tempo stringe per voi. Per loro no, c'è tempo di tutto.</w:t>
      </w:r>
    </w:p>
    <w:p>
      <w:r>
        <w:rPr>
          <w:i/>
          <w:color w:val="808080"/>
          <w:sz w:val="36"/>
        </w:rPr>
        <w:t>시간이 촉박한 건 당신들한테죠. 그들한텐 아니에요, 뭐든 할 시간이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intende, esattamente?</w:t>
      </w:r>
    </w:p>
    <w:p>
      <w:r>
        <w:rPr>
          <w:i/>
          <w:color w:val="808080"/>
          <w:sz w:val="36"/>
        </w:rPr>
        <w:t>정확히 무슨 뜻이시죠?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Intendo che loro hanno tutta la vita davanti, senza lavoro.</w:t>
      </w:r>
    </w:p>
    <w:p>
      <w:r>
        <w:rPr>
          <w:i/>
          <w:color w:val="808080"/>
          <w:sz w:val="36"/>
        </w:rPr>
        <w:t>그들 앞엔 일 없는 삶이 통째로 남아 있다는 뜻이에요.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 questo esiste il piano di accompagnamento, Paolo.</w:t>
      </w:r>
    </w:p>
    <w:p>
      <w:r>
        <w:rPr>
          <w:i/>
          <w:color w:val="808080"/>
          <w:sz w:val="36"/>
        </w:rPr>
        <w:t>그래서 동반 지원 계획이 존재하는 거예요, 파올로.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piano lo hai scritto tu. Su un foglio Excel, immagino.</w:t>
      </w:r>
    </w:p>
    <w:p>
      <w:r>
        <w:rPr>
          <w:i/>
          <w:color w:val="808080"/>
          <w:sz w:val="36"/>
        </w:rPr>
        <w:t>그 계획, 당신이 썼잖아요. 아마 엑셀 시트 위에서.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Su un modello, sì. È il mio lavoro.</w:t>
      </w:r>
    </w:p>
    <w:p>
      <w:r>
        <w:rPr>
          <w:i/>
          <w:color w:val="808080"/>
          <w:sz w:val="36"/>
        </w:rPr>
        <w:t>모델 위에서요, 맞아요. 그게 제 일이니까요.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tuo lavoro decide se qualcuno paga l'affitto il mese prossimo.</w:t>
      </w:r>
    </w:p>
    <w:p>
      <w:r>
        <w:rPr>
          <w:i/>
          <w:color w:val="808080"/>
          <w:sz w:val="36"/>
        </w:rPr>
        <w:t>당신 일이 누군가 다음 달 월세를 낼 수 있는지를 결정해요.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decido io da sola, Paolo. C'è un contesto più ampio.</w:t>
      </w:r>
    </w:p>
    <w:p>
      <w:r>
        <w:rPr>
          <w:i/>
          <w:color w:val="808080"/>
          <w:sz w:val="36"/>
        </w:rPr>
        <w:t>저 혼자 결정하는 게 아니에요, 파올로. 더 넓은 맥락이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contesto lo capisco. Ma la firma, alla fine, è sul tuo modello.</w:t>
      </w:r>
    </w:p>
    <w:p>
      <w:r>
        <w:rPr>
          <w:i/>
          <w:color w:val="808080"/>
          <w:sz w:val="36"/>
        </w:rPr>
        <w:t>그 맥락은 이해해요. 근데 결국 서명이 올라가는 건 당신 모델 위죠.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Il criterio delle esigenze tecnico-produttive è definito dall'azienda, non dalla consulente.</w:t>
      </w:r>
    </w:p>
    <w:p>
      <w:r>
        <w:rPr>
          <w:i/>
          <w:color w:val="808080"/>
          <w:sz w:val="36"/>
        </w:rPr>
        <w:t>기술적·생산적 필요성 기준은 컨설턴트가 아니라 회사가 정한 겁니다.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L'azienda paga la consulente per definirlo, mi pare.</w:t>
      </w:r>
    </w:p>
    <w:p>
      <w:r>
        <w:rPr>
          <w:i/>
          <w:color w:val="808080"/>
          <w:sz w:val="36"/>
        </w:rPr>
        <w:t>회사가 그걸 정의하라고 컨설턴트한테 돈을 주는 것 같은데요.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metodo è mio, i criteri finali sono concordati con l'azienda.</w:t>
      </w:r>
    </w:p>
    <w:p>
      <w:r>
        <w:rPr>
          <w:i/>
          <w:color w:val="808080"/>
          <w:sz w:val="36"/>
        </w:rPr>
        <w:t>방법론은 제 것이고, 최종 기준은 회사와 합의된 겁니다.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Il metodo, dottoressa. Ecco la parola giusta.</w:t>
      </w:r>
    </w:p>
    <w:p>
      <w:r>
        <w:rPr>
          <w:i/>
          <w:color w:val="808080"/>
          <w:sz w:val="36"/>
        </w:rPr>
        <w:t>방법론이라, 컨설턴트님. 바로 그게 정확한 단어네요.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vuole dire?</w:t>
      </w:r>
    </w:p>
    <w:p>
      <w:r>
        <w:rPr>
          <w:i/>
          <w:color w:val="808080"/>
          <w:sz w:val="36"/>
        </w:rPr>
        <w:t>무슨 뜻이시죠?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Che il metodo trasforma persone in righe, e righe in decisioni.</w:t>
      </w:r>
    </w:p>
    <w:p>
      <w:r>
        <w:rPr>
          <w:i/>
          <w:color w:val="808080"/>
          <w:sz w:val="36"/>
        </w:rPr>
        <w:t>방법론이 사람을 행으로, 행을 결정으로 바꾼다는 뜻이에요.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un modo un po' duro di descriverlo, non trova?</w:t>
      </w:r>
    </w:p>
    <w:p>
      <w:r>
        <w:rPr>
          <w:i/>
          <w:color w:val="808080"/>
          <w:sz w:val="36"/>
        </w:rPr>
        <w:t>좀 가혹한 표현 아닐까요?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Duro come la lettera di licenziamento, per chi la riceve.</w:t>
      </w:r>
    </w:p>
    <w:p>
      <w:r>
        <w:rPr>
          <w:i/>
          <w:color w:val="808080"/>
          <w:sz w:val="36"/>
        </w:rPr>
        <w:t>해고 통지서를 받는 사람한텐, 그만큼 가혹하죠.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frase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Posso dirle una cosa, dottoressa Bianchi, prima di continuare?</w:t>
      </w:r>
    </w:p>
    <w:p>
      <w:r>
        <w:rPr>
          <w:i/>
          <w:color w:val="808080"/>
          <w:sz w:val="36"/>
        </w:rPr>
        <w:t>계속하기 전에, 한 말씀 드려도 될까요, 비안키 컨설턴트님?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Certo, prego.</w:t>
      </w:r>
    </w:p>
    <w:p>
      <w:r>
        <w:rPr>
          <w:i/>
          <w:color w:val="808080"/>
          <w:sz w:val="36"/>
        </w:rPr>
        <w:t>물론이죠, 말씀하세요.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Ho letto il vostro documento. Ogni riga, ogni cella.</w:t>
      </w:r>
    </w:p>
    <w:p>
      <w:r>
        <w:rPr>
          <w:i/>
          <w:color w:val="808080"/>
          <w:sz w:val="36"/>
        </w:rPr>
        <w:t>저는 당신들 문서를 읽었어요. 한 줄 한 줄, 셀 하나하나까지.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un documento tecnico, denso. Ha domande specifiche?</w:t>
      </w:r>
    </w:p>
    <w:p>
      <w:r>
        <w:rPr>
          <w:i/>
          <w:color w:val="808080"/>
          <w:sz w:val="36"/>
        </w:rPr>
        <w:t>그건 조밀한 기술 문서예요. 구체적인 질문이 있으신가요?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Una sola frase mi è rimasta in testa, da quel documento.</w:t>
      </w:r>
    </w:p>
    <w:p>
      <w:r>
        <w:rPr>
          <w:i/>
          <w:color w:val="808080"/>
          <w:sz w:val="36"/>
        </w:rPr>
        <w:t>그 문서에서 딱 한 문장이 머릿속에 남았어요.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Quale frase?</w:t>
      </w:r>
    </w:p>
    <w:p>
      <w:r>
        <w:rPr>
          <w:i/>
          <w:color w:val="808080"/>
          <w:sz w:val="36"/>
        </w:rPr>
        <w:t>어떤 문장이죠?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"Ottimizzazione delle celle a bassa efficienza." Bella frase, elegante.</w:t>
      </w:r>
    </w:p>
    <w:p>
      <w:r>
        <w:rPr>
          <w:i/>
          <w:color w:val="808080"/>
          <w:sz w:val="36"/>
        </w:rPr>
        <w:t>"저효율 셀 최적화." 좋은 문장이네요, 우아하고.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terminologia del modello, per indicare i ruoli meno produttivi.</w:t>
      </w:r>
    </w:p>
    <w:p>
      <w:r>
        <w:rPr>
          <w:i/>
          <w:color w:val="808080"/>
          <w:sz w:val="36"/>
        </w:rPr>
        <w:t>덜 생산적인 직무를 가리키는 모델 전문 용어예요.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Dietro ogni cella c'è una persona, dottoressa. Anche dietro la cella C47.</w:t>
      </w:r>
    </w:p>
    <w:p>
      <w:r>
        <w:rPr>
          <w:i/>
          <w:color w:val="808080"/>
          <w:sz w:val="36"/>
        </w:rPr>
        <w:t>셀 뒤에는 사람이 있어요, 컨설턴트님. C47 셀 뒤에도요.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...</w:t>
      </w:r>
    </w:p>
    <w:p>
      <w:r>
        <w:rPr>
          <w:i/>
          <w:color w:val="808080"/>
          <w:sz w:val="36"/>
        </w:rPr>
        <w:t>...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Silenzio. Non è la risposta che mi aspettavo, ma va bene lo stesso.</w:t>
      </w:r>
    </w:p>
    <w:p>
      <w:r>
        <w:rPr>
          <w:i/>
          <w:color w:val="808080"/>
          <w:sz w:val="36"/>
        </w:rPr>
        <w:t>침묵이라. 제가 기대한 대답은 아니지만, 그것도 괜찮아요.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so cosa risponderle, in questo momento.</w:t>
      </w:r>
    </w:p>
    <w:p>
      <w:r>
        <w:rPr>
          <w:i/>
          <w:color w:val="808080"/>
          <w:sz w:val="36"/>
        </w:rPr>
        <w:t>지금 이 순간엔 뭐라 답할지 모르겠어요.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deve rispondermi subito. Ci pensi, per i prossimi quarantacinque giorni.</w:t>
      </w:r>
    </w:p>
    <w:p>
      <w:r>
        <w:rPr>
          <w:i/>
          <w:color w:val="808080"/>
          <w:sz w:val="36"/>
        </w:rPr>
        <w:t>당장 답하실 필요 없어요. 앞으로 45일 동안 생각해보세요.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Facciamo una pausa di dieci minuti, credo sia il caso.</w:t>
      </w:r>
    </w:p>
    <w:p>
      <w:r>
        <w:rPr>
          <w:i/>
          <w:color w:val="808080"/>
          <w:sz w:val="36"/>
        </w:rPr>
        <w:t>10분 휴식을 갖는 게 맞을 것 같네요.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Buona idea. La dottoressa forse ha bisogno di un attimo.</w:t>
      </w:r>
    </w:p>
    <w:p>
      <w:r>
        <w:rPr>
          <w:i/>
          <w:color w:val="808080"/>
          <w:sz w:val="36"/>
        </w:rPr>
        <w:t>좋은 생각이에요. 컨설턴트님도 잠깐 시간이 필요할 것 같고요.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Sto bene, grazie. Continuiamo pure.</w:t>
      </w:r>
    </w:p>
    <w:p>
      <w:r>
        <w:rPr>
          <w:i/>
          <w:color w:val="808080"/>
          <w:sz w:val="36"/>
        </w:rPr>
        <w:t>괜찮아요, 감사합니다. 그냥 계속하시죠.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Come vuole. Ma quella frase non gliela tolgo dalla testa.</w:t>
      </w:r>
    </w:p>
    <w:p>
      <w:r>
        <w:rPr>
          <w:i/>
          <w:color w:val="808080"/>
          <w:sz w:val="36"/>
        </w:rPr>
        <w:t>그러시죠. 근데 그 문장은 머릿속에서 지워드리지 않을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credo che riuscirà a togliermela, Paolo.</w:t>
      </w:r>
    </w:p>
    <w:p>
      <w:r>
        <w:rPr>
          <w:i/>
          <w:color w:val="808080"/>
          <w:sz w:val="36"/>
        </w:rPr>
        <w:t>지워지지 않을 것 같아요, 파올로.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Bene. Allora forse abbiamo trovato un punto d'accordo, oggi.</w:t>
      </w:r>
    </w:p>
    <w:p>
      <w:r>
        <w:rPr>
          <w:i/>
          <w:color w:val="808080"/>
          <w:sz w:val="36"/>
        </w:rPr>
        <w:t>좋네요. 그럼 오늘 합의점을 하나 찾은 것 같군요.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Un punto d'accordo su cosa, esattamente?</w:t>
      </w:r>
    </w:p>
    <w:p>
      <w:r>
        <w:rPr>
          <w:i/>
          <w:color w:val="808080"/>
          <w:sz w:val="36"/>
        </w:rPr>
        <w:t>정확히 무엇에 대한 합의점이죠?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Che le celle non sono solo celle. Su questo, credo, siamo d'accordo.</w:t>
      </w:r>
    </w:p>
    <w:p>
      <w:r>
        <w:rPr>
          <w:i/>
          <w:color w:val="808080"/>
          <w:sz w:val="36"/>
        </w:rPr>
        <w:t>셀이 단순히 셀이 아니라는 것. 이 점에는, 제 생각엔, 우리가 동의한 것 같네요.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Su questo, sì. Siamo d'accordo.</w:t>
      </w:r>
    </w:p>
    <w:p>
      <w:r>
        <w:rPr>
          <w:i/>
          <w:color w:val="808080"/>
          <w:sz w:val="36"/>
        </w:rPr>
        <w:t>그 점에는요, 맞아요. 동의합니다.</w:t>
      </w:r>
    </w:p>
    <w:p>
      <w:pPr>
        <w:spacing w:before="400" w:after="240"/>
      </w:pPr>
      <w:r>
        <w:rPr>
          <w:b/>
          <w:color w:val="1F3864"/>
          <w:sz w:val="48"/>
        </w:rPr>
        <w:t>마무리 — Dopo la pausa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Dottoressa Bianchi, tutto bene? È rimasta molto silenziosa.</w:t>
      </w:r>
    </w:p>
    <w:p>
      <w:r>
        <w:rPr>
          <w:i/>
          <w:color w:val="808080"/>
          <w:sz w:val="36"/>
        </w:rPr>
        <w:t>비안키 컨설턴트님, 괜찮으세요? 많이 조용해지셨네요.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Sto bene, davvero. Sto solo riflettendo su una frase.</w:t>
      </w:r>
    </w:p>
    <w:p>
      <w:r>
        <w:rPr>
          <w:i/>
          <w:color w:val="808080"/>
          <w:sz w:val="36"/>
        </w:rPr>
        <w:t>정말 괜찮아요. 그냥 한 문장을 곱씹고 있었을 뿐이에요.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La frase del sindacalista? Non se la prenda troppo, è il suo mestiere.</w:t>
      </w:r>
    </w:p>
    <w:p>
      <w:r>
        <w:rPr>
          <w:i/>
          <w:color w:val="808080"/>
          <w:sz w:val="36"/>
        </w:rPr>
        <w:t>그 노조원의 문장 말이죠? 너무 마음에 담아두지 마세요, 그게 그의 일이니까요.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Forse. Ma ha ragione, su una cosa almeno.</w:t>
      </w:r>
    </w:p>
    <w:p>
      <w:r>
        <w:rPr>
          <w:i/>
          <w:color w:val="808080"/>
          <w:sz w:val="36"/>
        </w:rPr>
        <w:t>그럴지도요. 근데 적어도 한 가지는 맞는 말이었어요.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Su cosa avrebbe ragione, di preciso?</w:t>
      </w:r>
    </w:p>
    <w:p>
      <w:r>
        <w:rPr>
          <w:i/>
          <w:color w:val="808080"/>
          <w:sz w:val="36"/>
        </w:rPr>
        <w:t>정확히 무엇에 대해 맞았다는 거죠?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io non ho mai visto quelle quattrocentododici persone, di persona.</w:t>
      </w:r>
    </w:p>
    <w:p>
      <w:r>
        <w:rPr>
          <w:i/>
          <w:color w:val="808080"/>
          <w:sz w:val="36"/>
        </w:rPr>
        <w:t>제가 그 412명을 직접 만나본 적이 한 번도 없다는 것이요.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Non è il suo compito incontrarle, dottoressa. È compito nostro.</w:t>
      </w:r>
    </w:p>
    <w:p>
      <w:r>
        <w:rPr>
          <w:i/>
          <w:color w:val="808080"/>
          <w:sz w:val="36"/>
        </w:rPr>
        <w:t>그들을 직접 만나는 건 컨설턴트님 임무가 아니에요. 저희 임무죠.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dovrebbe diventare anche il mio compito, per un po'.</w:t>
      </w:r>
    </w:p>
    <w:p>
      <w:r>
        <w:rPr>
          <w:i/>
          <w:color w:val="808080"/>
          <w:sz w:val="36"/>
        </w:rPr>
        <w:t>어쩌면 한동안은 제 임무도 되어야 할지 모르겠네요.</w:t>
      </w:r>
    </w:p>
    <w:p>
      <w:pPr>
        <w:spacing w:before="160" w:after="20"/>
      </w:pPr>
      <w:r>
        <w:rPr>
          <w:b/>
          <w:color w:val="404040"/>
          <w:sz w:val="40"/>
        </w:rPr>
        <w:t>VALLI</w:t>
      </w:r>
      <w:r>
        <w:rPr>
          <w:color w:val="1A1A1A"/>
          <w:sz w:val="44"/>
        </w:rPr>
        <w:t xml:space="preserve">   Come vuole. Ma la procedura continua, con o senza incontri.</w:t>
      </w:r>
    </w:p>
    <w:p>
      <w:r>
        <w:rPr>
          <w:i/>
          <w:color w:val="808080"/>
          <w:sz w:val="36"/>
        </w:rPr>
        <w:t>원하시는 대로요. 근데 만남이 있든 없든 절차는 계속됩니다.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so. Domani rivedo il modello, con più attenzione.</w:t>
      </w:r>
    </w:p>
    <w:p>
      <w:r>
        <w:rPr>
          <w:i/>
          <w:color w:val="808080"/>
          <w:sz w:val="36"/>
        </w:rPr>
        <w:t>알아요. 내일 모델을 더 주의 깊게 다시 살펴볼게요.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Dottoressa Bianchi, un'ultima cosa, prima che vada via.</w:t>
      </w:r>
    </w:p>
    <w:p>
      <w:r>
        <w:rPr>
          <w:i/>
          <w:color w:val="808080"/>
          <w:sz w:val="36"/>
        </w:rPr>
        <w:t>비안키 컨설턴트님, 가시기 전에 마지막으로 한 가지만.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dica, Paolo.</w:t>
      </w:r>
    </w:p>
    <w:p>
      <w:r>
        <w:rPr>
          <w:i/>
          <w:color w:val="808080"/>
          <w:sz w:val="36"/>
        </w:rPr>
        <w:t>말씀하세요, 파올로.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Domani porto qui qualcuno della cella C47. Vuole conoscerlo?</w:t>
      </w:r>
    </w:p>
    <w:p>
      <w:r>
        <w:rPr>
          <w:i/>
          <w:color w:val="808080"/>
          <w:sz w:val="36"/>
        </w:rPr>
        <w:t>내일 여기 C47 셀에 있는 사람 한 명을 데려올게요. 만나보고 싶으세요?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...Sì. Credo di sì, Paolo.</w:t>
      </w:r>
    </w:p>
    <w:p>
      <w:r>
        <w:rPr>
          <w:i/>
          <w:color w:val="808080"/>
          <w:sz w:val="36"/>
        </w:rPr>
        <w:t>...네. 그러고 싶은 것 같아요, 파올로.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Bene. Allora ci vediamo domani, dottoressa. Con un nome, non un numero.</w:t>
      </w:r>
    </w:p>
    <w:p>
      <w:r>
        <w:rPr>
          <w:i/>
          <w:color w:val="808080"/>
          <w:sz w:val="36"/>
        </w:rPr>
        <w:t>좋아요. 그럼 내일 뵙죠, 컨설턴트님. 숫자가 아니라 이름 하나와 함께요.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5부 8화 — «La mail sbagliata»(잘못 보낸 이메일) — Chiara가 해고 대상자 명단을 실수로 잘못 보내고, 그 명단 속 진실을 마주한 끝에 번아웃 상담에서 부활자 Montessori를 만난다.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5부 7화 · Il tavolo della trattativa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