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0" w:after="200"/>
        <w:jc w:val="center"/>
      </w:pPr>
      <w:r>
        <w:rPr>
          <w:b/>
          <w:i w:val="0"/>
          <w:color w:val="808080"/>
          <w:sz w:val="60"/>
        </w:rPr>
        <w:t>ROMA</w:t>
      </w:r>
    </w:p>
    <w:p>
      <w:pPr>
        <w:spacing w:after="100"/>
        <w:jc w:val="center"/>
      </w:pPr>
      <w:r>
        <w:rPr>
          <w:b w:val="0"/>
          <w:i w:val="0"/>
          <w:color w:val="808080"/>
          <w:sz w:val="52"/>
        </w:rPr>
        <w:t>이탈리아어 낭독 교재</w:t>
      </w:r>
    </w:p>
    <w:p>
      <w:pPr>
        <w:spacing w:before="600" w:after="100"/>
        <w:jc w:val="center"/>
      </w:pPr>
      <w:r>
        <w:rPr>
          <w:b/>
          <w:i w:val="0"/>
          <w:color w:val="1F3864"/>
          <w:sz w:val="48"/>
        </w:rPr>
        <w:t>2부 3화</w:t>
      </w:r>
    </w:p>
    <w:p>
      <w:pPr>
        <w:spacing w:after="40"/>
        <w:jc w:val="center"/>
      </w:pPr>
      <w:r>
        <w:rPr>
          <w:b/>
          <w:i/>
          <w:color w:val="1F3864"/>
          <w:sz w:val="80"/>
        </w:rPr>
        <w:t>Il cliente d'oro</w:t>
      </w:r>
    </w:p>
    <w:p>
      <w:pPr>
        <w:spacing w:after="600"/>
        <w:jc w:val="center"/>
      </w:pPr>
      <w:r>
        <w:rPr>
          <w:b w:val="0"/>
          <w:i w:val="0"/>
          <w:color w:val="404040"/>
          <w:sz w:val="48"/>
        </w:rPr>
        <w:t>(회상) 그루포 메리디아노 본사 회의실</w:t>
      </w:r>
    </w:p>
    <w:p>
      <w:pPr>
        <w:spacing w:after="40"/>
        <w:jc w:val="center"/>
      </w:pPr>
      <w:r>
        <w:rPr>
          <w:b w:val="0"/>
          <w:i w:val="0"/>
          <w:color w:val="595959"/>
          <w:sz w:val="36"/>
        </w:rPr>
        <w:t>대사 120턴 · 난이도 B2~C1 · 배경: (회상) 프라티 / 그루포 메리디아노 본사</w:t>
      </w:r>
    </w:p>
    <w:p>
      <w:pPr>
        <w:spacing w:after="40"/>
        <w:jc w:val="center"/>
      </w:pPr>
      <w:r>
        <w:rPr>
          <w:b w:val="0"/>
          <w:i w:val="0"/>
          <w:color w:val="595959"/>
          <w:sz w:val="36"/>
        </w:rPr>
        <w:t>지문 없이 대사만으로 구성 · 이탈리아어 본문 + 한국어 대역</w:t>
      </w:r>
    </w:p>
    <w:p>
      <w:pPr>
        <w:spacing w:before="500" w:after="150"/>
        <w:jc w:val="center"/>
      </w:pPr>
      <w:r>
        <w:rPr>
          <w:b/>
          <w:i w:val="0"/>
          <w:color w:val="1F3864"/>
          <w:sz w:val="40"/>
        </w:rPr>
        <w:t>등장인물</w:t>
      </w:r>
    </w:p>
    <w:p>
      <w:pPr>
        <w:spacing w:after="40"/>
        <w:jc w:val="center"/>
      </w:pPr>
      <w:r>
        <w:rPr>
          <w:b/>
          <w:sz w:val="40"/>
        </w:rPr>
        <w:t xml:space="preserve">MARCO  </w:t>
      </w:r>
      <w:r>
        <w:rPr>
          <w:color w:val="595959"/>
          <w:sz w:val="36"/>
        </w:rPr>
        <w:t>변호사, 이 거래로 파트너를 노리는 입장</w:t>
      </w:r>
    </w:p>
    <w:p>
      <w:pPr>
        <w:spacing w:after="40"/>
        <w:jc w:val="center"/>
      </w:pPr>
      <w:r>
        <w:rPr>
          <w:b/>
          <w:sz w:val="40"/>
        </w:rPr>
        <w:t xml:space="preserve">SANTORO  </w:t>
      </w:r>
      <w:r>
        <w:rPr>
          <w:color w:val="595959"/>
          <w:sz w:val="36"/>
        </w:rPr>
        <w:t>(가상) 그루포 메리디아노 회장</w:t>
      </w:r>
    </w:p>
    <w:p>
      <w:pPr>
        <w:spacing w:after="40"/>
        <w:jc w:val="center"/>
      </w:pPr>
      <w:r>
        <w:rPr>
          <w:b/>
          <w:sz w:val="40"/>
        </w:rPr>
        <w:t xml:space="preserve">CHIARA  </w:t>
      </w:r>
      <w:r>
        <w:rPr>
          <w:color w:val="595959"/>
          <w:sz w:val="36"/>
        </w:rPr>
        <w:t>고객 측 전략 컨설턴트, Marco와는 초면</w:t>
      </w:r>
    </w:p>
    <w:p>
      <w:pPr>
        <w:spacing w:after="40"/>
        <w:jc w:val="center"/>
      </w:pPr>
      <w:r>
        <w:rPr>
          <w:b/>
          <w:sz w:val="40"/>
        </w:rPr>
        <w:t xml:space="preserve">FRANCESCO  </w:t>
      </w:r>
      <w:r>
        <w:rPr>
          <w:color w:val="595959"/>
          <w:sz w:val="36"/>
        </w:rPr>
        <w:t>매각 자금을 담당하는 은행 지점장, Marco와는 초면</w:t>
      </w:r>
    </w:p>
    <w:p>
      <w:pPr>
        <w:spacing w:before="400"/>
      </w:pPr>
      <w:r>
        <w:rPr>
          <w:b w:val="0"/>
          <w:i/>
          <w:color w:val="808080"/>
          <w:sz w:val="32"/>
        </w:rPr>
        <w:t>※ Marco는 대형 고객 Gruppo Meridiano의 회장 Santoro를 소개받는다. 회의석에는 고객 측 컨설턴트 Chiara와 매각 은행 지점장 Francesco가 있다. 이 시점엔 모두 처음 만나는 사이라 서로 Lei를 쓴다.</w:t>
      </w:r>
    </w:p>
    <w:p/>
    <w:p>
      <w:pPr>
        <w:spacing w:before="400" w:after="240"/>
      </w:pPr>
      <w:r>
        <w:rPr>
          <w:b/>
          <w:color w:val="1F3864"/>
          <w:sz w:val="48"/>
        </w:rPr>
        <w:t>도입 — La sala all'ultimo piano</w:t>
      </w:r>
    </w:p>
    <w:p>
      <w:pPr>
        <w:spacing w:before="160" w:after="20"/>
      </w:pPr>
      <w:r>
        <w:rPr>
          <w:b/>
          <w:color w:val="1F3864"/>
          <w:sz w:val="40"/>
        </w:rPr>
        <w:t>MARCO</w:t>
      </w:r>
      <w:r>
        <w:rPr>
          <w:color w:val="1A1A1A"/>
          <w:sz w:val="44"/>
        </w:rPr>
        <w:t xml:space="preserve">   Alle dieci in punto, entrai nella sala riunioni del Gruppo Meridiano, all'ultimo piano.</w:t>
      </w:r>
    </w:p>
    <w:p>
      <w:r>
        <w:rPr>
          <w:i/>
          <w:color w:val="808080"/>
          <w:sz w:val="36"/>
        </w:rPr>
        <w:t>10시 정각, 그루포 메리디아노의 꼭대기 층 회의실로 들어갔어요.</w:t>
      </w:r>
    </w:p>
    <w:p>
      <w:pPr>
        <w:spacing w:before="160" w:after="20"/>
      </w:pPr>
      <w:r>
        <w:rPr>
          <w:b/>
          <w:color w:val="1F3864"/>
          <w:sz w:val="40"/>
        </w:rPr>
        <w:t>MARCO</w:t>
      </w:r>
      <w:r>
        <w:rPr>
          <w:color w:val="1A1A1A"/>
          <w:sz w:val="44"/>
        </w:rPr>
        <w:t xml:space="preserve">   Una donna elegante si alzò per prima e mi tese la mano con un sorriso rapido.</w:t>
      </w:r>
    </w:p>
    <w:p>
      <w:r>
        <w:rPr>
          <w:i/>
          <w:color w:val="808080"/>
          <w:sz w:val="36"/>
        </w:rPr>
        <w:t>세련된 여성 한 분이 먼저 일어나 빠른 미소로 손을 내밀었어요.</w:t>
      </w:r>
    </w:p>
    <w:p>
      <w:pPr>
        <w:spacing w:before="160" w:after="20"/>
      </w:pPr>
      <w:r>
        <w:rPr>
          <w:b/>
          <w:color w:val="C55A11"/>
          <w:sz w:val="40"/>
        </w:rPr>
        <w:t>CHIARA</w:t>
      </w:r>
      <w:r>
        <w:rPr>
          <w:color w:val="1A1A1A"/>
          <w:sz w:val="44"/>
        </w:rPr>
        <w:t xml:space="preserve">   Piacere, avvocato Ferrari. Sono Chiara Bianchi, consulente strategica per il Gruppo Meridiano.</w:t>
      </w:r>
    </w:p>
    <w:p>
      <w:r>
        <w:rPr>
          <w:i/>
          <w:color w:val="808080"/>
          <w:sz w:val="36"/>
        </w:rPr>
        <w:t>반갑습니다, 페라리 변호사님. 저는 키아라 비앙키, 그루포 메리디아노의 전략 컨설턴트예요.</w:t>
      </w:r>
    </w:p>
    <w:p>
      <w:pPr>
        <w:spacing w:before="160" w:after="20"/>
      </w:pPr>
      <w:r>
        <w:rPr>
          <w:b/>
          <w:color w:val="1F3864"/>
          <w:sz w:val="40"/>
        </w:rPr>
        <w:t>MARCO</w:t>
      </w:r>
      <w:r>
        <w:rPr>
          <w:color w:val="1A1A1A"/>
          <w:sz w:val="44"/>
        </w:rPr>
        <w:t xml:space="preserve">   Piacere mio, dottoressa Bianchi. Avvocato Colombo mi ha parlato molto bene di lei.</w:t>
      </w:r>
    </w:p>
    <w:p>
      <w:r>
        <w:rPr>
          <w:i/>
          <w:color w:val="808080"/>
          <w:sz w:val="36"/>
        </w:rPr>
        <w:t>저야말로 반갑습니다, 비앙키 박사님. 콜롬보 변호사님이 좋게 말씀하셨어요.</w:t>
      </w:r>
    </w:p>
    <w:p>
      <w:pPr>
        <w:spacing w:before="160" w:after="20"/>
      </w:pPr>
      <w:r>
        <w:rPr>
          <w:b/>
          <w:color w:val="C55A11"/>
          <w:sz w:val="40"/>
        </w:rPr>
        <w:t>CHIARA</w:t>
      </w:r>
      <w:r>
        <w:rPr>
          <w:color w:val="1A1A1A"/>
          <w:sz w:val="44"/>
        </w:rPr>
        <w:t xml:space="preserve">   Spero di essere all'altezza, allora. Le presento anche il dottor Francesco Rizzo, di Banca Adriatica.</w:t>
      </w:r>
    </w:p>
    <w:p>
      <w:r>
        <w:rPr>
          <w:i/>
          <w:color w:val="808080"/>
          <w:sz w:val="36"/>
        </w:rPr>
        <w:t>그럼 기대에 부응해야겠네요. 반카 아드리아티카의 프란체스코 리초 박사님도 소개할게요.</w:t>
      </w:r>
    </w:p>
    <w:p>
      <w:pPr>
        <w:spacing w:before="160" w:after="20"/>
      </w:pPr>
      <w:r>
        <w:rPr>
          <w:b/>
          <w:color w:val="0E7C86"/>
          <w:sz w:val="40"/>
        </w:rPr>
        <w:t>FRANCESCO</w:t>
      </w:r>
      <w:r>
        <w:rPr>
          <w:color w:val="1A1A1A"/>
          <w:sz w:val="44"/>
        </w:rPr>
        <w:t xml:space="preserve">   Piacere, avvocato. Mi occupo del finanziamento dell'operazione, dal lato della banca.</w:t>
      </w:r>
    </w:p>
    <w:p>
      <w:r>
        <w:rPr>
          <w:i/>
          <w:color w:val="808080"/>
          <w:sz w:val="36"/>
        </w:rPr>
        <w:t>반갑습니다, 변호사님. 저는 은행 측에서 이번 거래의 자금 조달을 담당하고 있습니다.</w:t>
      </w:r>
    </w:p>
    <w:p>
      <w:pPr>
        <w:spacing w:before="160" w:after="20"/>
      </w:pPr>
      <w:r>
        <w:rPr>
          <w:b/>
          <w:color w:val="1F3864"/>
          <w:sz w:val="40"/>
        </w:rPr>
        <w:t>MARCO</w:t>
      </w:r>
      <w:r>
        <w:rPr>
          <w:color w:val="1A1A1A"/>
          <w:sz w:val="44"/>
        </w:rPr>
        <w:t xml:space="preserve">   Piacere, dottor Rizzo. Immagino che avremo molto da discutere insieme, nei prossimi mesi.</w:t>
      </w:r>
    </w:p>
    <w:p>
      <w:r>
        <w:rPr>
          <w:i/>
          <w:color w:val="808080"/>
          <w:sz w:val="36"/>
        </w:rPr>
        <w:t>반갑습니다, 리초 박사님. 앞으로 몇 달 동안 함께 논의할 게 많겠네요.</w:t>
      </w:r>
    </w:p>
    <w:p>
      <w:pPr>
        <w:spacing w:before="160" w:after="20"/>
      </w:pPr>
      <w:r>
        <w:rPr>
          <w:b/>
          <w:color w:val="0E7C86"/>
          <w:sz w:val="40"/>
        </w:rPr>
        <w:t>FRANCESCO</w:t>
      </w:r>
      <w:r>
        <w:rPr>
          <w:color w:val="1A1A1A"/>
          <w:sz w:val="44"/>
        </w:rPr>
        <w:t xml:space="preserve">   Sicuramente, avvocato. La banca segue con attenzione ogni dettaglio di questa operazione.</w:t>
      </w:r>
    </w:p>
    <w:p>
      <w:r>
        <w:rPr>
          <w:i/>
          <w:color w:val="808080"/>
          <w:sz w:val="36"/>
        </w:rPr>
        <w:t>분명 그럴 겁니다, 변호사님. 은행은 이 거래의 세부 사항을 하나하나 주의 깊게 살핍니다.</w:t>
      </w:r>
    </w:p>
    <w:p>
      <w:pPr>
        <w:spacing w:before="160" w:after="20"/>
      </w:pPr>
      <w:r>
        <w:rPr>
          <w:b/>
          <w:color w:val="4682B4"/>
          <w:sz w:val="40"/>
        </w:rPr>
        <w:t>SANTORO</w:t>
      </w:r>
      <w:r>
        <w:rPr>
          <w:color w:val="1A1A1A"/>
          <w:sz w:val="44"/>
        </w:rPr>
        <w:t xml:space="preserve">   Ferrari! Finalmente. Colombo mi ha detto che lei è il migliore che abbia in studio.</w:t>
      </w:r>
    </w:p>
    <w:p>
      <w:r>
        <w:rPr>
          <w:i/>
          <w:color w:val="808080"/>
          <w:sz w:val="36"/>
        </w:rPr>
        <w:t>페라리! 드디어. 콜롬보가 당신이 로펌에서 최고라고 하더군요.</w:t>
      </w:r>
    </w:p>
    <w:p>
      <w:pPr>
        <w:spacing w:before="160" w:after="20"/>
      </w:pPr>
      <w:r>
        <w:rPr>
          <w:b/>
          <w:color w:val="1F3864"/>
          <w:sz w:val="40"/>
        </w:rPr>
        <w:t>MARCO</w:t>
      </w:r>
      <w:r>
        <w:rPr>
          <w:color w:val="1A1A1A"/>
          <w:sz w:val="44"/>
        </w:rPr>
        <w:t xml:space="preserve">   È molto gentile, presidente Santoro. Farò del mio meglio per meritare questa fiducia.</w:t>
      </w:r>
    </w:p>
    <w:p>
      <w:r>
        <w:rPr>
          <w:i/>
          <w:color w:val="808080"/>
          <w:sz w:val="36"/>
        </w:rPr>
        <w:t>매우 친절하시네요, 산토로 회장님. 이 신뢰에 걸맞도록 최선을 다하겠습니다.</w:t>
      </w:r>
    </w:p>
    <w:p>
      <w:pPr>
        <w:spacing w:before="160" w:after="20"/>
      </w:pPr>
      <w:r>
        <w:rPr>
          <w:b/>
          <w:color w:val="4682B4"/>
          <w:sz w:val="40"/>
        </w:rPr>
        <w:t>SANTORO</w:t>
      </w:r>
      <w:r>
        <w:rPr>
          <w:color w:val="1A1A1A"/>
          <w:sz w:val="44"/>
        </w:rPr>
        <w:t xml:space="preserve">   Si sieda, avvocato. Qui non perdiamo tempo con le formalità, andiamo dritti al punto.</w:t>
      </w:r>
    </w:p>
    <w:p>
      <w:r>
        <w:rPr>
          <w:i/>
          <w:color w:val="808080"/>
          <w:sz w:val="36"/>
        </w:rPr>
        <w:t>앉으세요, 변호사님. 여기서는 형식으로 시간 낭비 안 합니다, 바로 본론으로 가죠.</w:t>
      </w:r>
    </w:p>
    <w:p>
      <w:pPr>
        <w:spacing w:before="160" w:after="20"/>
      </w:pPr>
      <w:r>
        <w:rPr>
          <w:b/>
          <w:color w:val="C55A11"/>
          <w:sz w:val="40"/>
        </w:rPr>
        <w:t>CHIARA</w:t>
      </w:r>
      <w:r>
        <w:rPr>
          <w:color w:val="1A1A1A"/>
          <w:sz w:val="44"/>
        </w:rPr>
        <w:t xml:space="preserve">   Presidente, forse dovremmo prima spiegare all'avvocato il contesto generale dell'operazione.</w:t>
      </w:r>
    </w:p>
    <w:p>
      <w:r>
        <w:rPr>
          <w:i/>
          <w:color w:val="808080"/>
          <w:sz w:val="36"/>
        </w:rPr>
        <w:t>회장님, 우선 변호사님께 이번 거래의 전반적인 맥락을 설명하는 게 좋을 것 같아요.</w:t>
      </w:r>
    </w:p>
    <w:p>
      <w:pPr>
        <w:spacing w:before="160" w:after="20"/>
      </w:pPr>
      <w:r>
        <w:rPr>
          <w:b/>
          <w:color w:val="4682B4"/>
          <w:sz w:val="40"/>
        </w:rPr>
        <w:t>SANTORO</w:t>
      </w:r>
      <w:r>
        <w:rPr>
          <w:color w:val="1A1A1A"/>
          <w:sz w:val="44"/>
        </w:rPr>
        <w:t xml:space="preserve">   Va bene, Bianchi, spieghi lei. Io ho poca pazienza per i dettagli, lo sa.</w:t>
      </w:r>
    </w:p>
    <w:p>
      <w:r>
        <w:rPr>
          <w:i/>
          <w:color w:val="808080"/>
          <w:sz w:val="36"/>
        </w:rPr>
        <w:t>좋아요, 비앙키, 당신이 설명해요. 제가 세부사항엔 인내심이 부족한 거 아시잖아요.</w:t>
      </w:r>
    </w:p>
    <w:p>
      <w:pPr>
        <w:spacing w:before="160" w:after="20"/>
      </w:pPr>
      <w:r>
        <w:rPr>
          <w:b/>
          <w:color w:val="C55A11"/>
          <w:sz w:val="40"/>
        </w:rPr>
        <w:t>CHIARA</w:t>
      </w:r>
      <w:r>
        <w:rPr>
          <w:color w:val="1A1A1A"/>
          <w:sz w:val="44"/>
        </w:rPr>
        <w:t xml:space="preserve">   Certo, presidente. Avvocato Ferrari, il Gruppo Meridiano vuole realizzare una grande acquisizione a Roma.</w:t>
      </w:r>
    </w:p>
    <w:p>
      <w:r>
        <w:rPr>
          <w:i/>
          <w:color w:val="808080"/>
          <w:sz w:val="36"/>
        </w:rPr>
        <w:t>물론이죠, 회장님. 페라리 변호사님, 그루포 메리디아노는 로마에서 대규모 인수를 진행하려 합니다.</w:t>
      </w:r>
    </w:p>
    <w:p>
      <w:pPr>
        <w:spacing w:before="160" w:after="20"/>
      </w:pPr>
      <w:r>
        <w:rPr>
          <w:b/>
          <w:color w:val="1F3864"/>
          <w:sz w:val="40"/>
        </w:rPr>
        <w:t>MARCO</w:t>
      </w:r>
      <w:r>
        <w:rPr>
          <w:color w:val="1A1A1A"/>
          <w:sz w:val="44"/>
        </w:rPr>
        <w:t xml:space="preserve">   Un'acquisizione a Roma. Sono pronto ad ascoltare tutti i dettagli, dottoressa Bianchi.</w:t>
      </w:r>
    </w:p>
    <w:p>
      <w:r>
        <w:rPr>
          <w:i/>
          <w:color w:val="808080"/>
          <w:sz w:val="36"/>
        </w:rPr>
        <w:t>로마에서의 인수라. 세부사항을 전부 들을 준비가 됐습니다, 비앙키 박사님.</w:t>
      </w:r>
    </w:p>
    <w:p>
      <w:pPr>
        <w:spacing w:before="400" w:after="240"/>
      </w:pPr>
      <w:r>
        <w:rPr>
          <w:b/>
          <w:color w:val="1F3864"/>
          <w:sz w:val="48"/>
        </w:rPr>
        <w:t>장면 1 — Il portafoglio immobiliare</w:t>
      </w:r>
    </w:p>
    <w:p>
      <w:pPr>
        <w:spacing w:before="160" w:after="20"/>
      </w:pPr>
      <w:r>
        <w:rPr>
          <w:b/>
          <w:color w:val="C55A11"/>
          <w:sz w:val="40"/>
        </w:rPr>
        <w:t>CHIARA</w:t>
      </w:r>
      <w:r>
        <w:rPr>
          <w:color w:val="1A1A1A"/>
          <w:sz w:val="44"/>
        </w:rPr>
        <w:t xml:space="preserve">   Si tratta di un portafoglio immobiliare, avvocato. Diversi edifici in zone centrali della città.</w:t>
      </w:r>
    </w:p>
    <w:p>
      <w:r>
        <w:rPr>
          <w:i/>
          <w:color w:val="808080"/>
          <w:sz w:val="36"/>
        </w:rPr>
        <w:t>부동산 포트폴리오예요, 변호사님. 도시 중심가 여러 구역의 건물들이죠.</w:t>
      </w:r>
    </w:p>
    <w:p>
      <w:pPr>
        <w:spacing w:before="160" w:after="20"/>
      </w:pPr>
      <w:r>
        <w:rPr>
          <w:b/>
          <w:color w:val="1F3864"/>
          <w:sz w:val="40"/>
        </w:rPr>
        <w:t>MARCO</w:t>
      </w:r>
      <w:r>
        <w:rPr>
          <w:color w:val="1A1A1A"/>
          <w:sz w:val="44"/>
        </w:rPr>
        <w:t xml:space="preserve">   Un portafoglio immobiliare... può darmi un'idea delle dimensioni di questa operazione, dottoressa?</w:t>
      </w:r>
    </w:p>
    <w:p>
      <w:r>
        <w:rPr>
          <w:i/>
          <w:color w:val="808080"/>
          <w:sz w:val="36"/>
        </w:rPr>
        <w:t>부동산 포트폴리오라... 이 거래의 규모를 좀 알 수 있을까요, 박사님?</w:t>
      </w:r>
    </w:p>
    <w:p>
      <w:pPr>
        <w:spacing w:before="160" w:after="20"/>
      </w:pPr>
      <w:r>
        <w:rPr>
          <w:b/>
          <w:color w:val="C55A11"/>
          <w:sz w:val="40"/>
        </w:rPr>
        <w:t>CHIARA</w:t>
      </w:r>
      <w:r>
        <w:rPr>
          <w:color w:val="1A1A1A"/>
          <w:sz w:val="44"/>
        </w:rPr>
        <w:t xml:space="preserve">   Parliamo di decine di milioni di euro, avvocato. Un'operazione tra le più grandi dell'anno.</w:t>
      </w:r>
    </w:p>
    <w:p>
      <w:r>
        <w:rPr>
          <w:i/>
          <w:color w:val="808080"/>
          <w:sz w:val="36"/>
        </w:rPr>
        <w:t>수천만 유로 규모예요, 변호사님. 올해 가장 큰 거래 중 하나죠.</w:t>
      </w:r>
    </w:p>
    <w:p>
      <w:pPr>
        <w:spacing w:before="160" w:after="20"/>
      </w:pPr>
      <w:r>
        <w:rPr>
          <w:b/>
          <w:color w:val="4682B4"/>
          <w:sz w:val="40"/>
        </w:rPr>
        <w:t>SANTORO</w:t>
      </w:r>
      <w:r>
        <w:rPr>
          <w:color w:val="1A1A1A"/>
          <w:sz w:val="44"/>
        </w:rPr>
        <w:t xml:space="preserve">   E deve chiudersi in fretta, Ferrari. Non ho intenzione di aspettare mesi per la burocrazia.</w:t>
      </w:r>
    </w:p>
    <w:p>
      <w:r>
        <w:rPr>
          <w:i/>
          <w:color w:val="808080"/>
          <w:sz w:val="36"/>
        </w:rPr>
        <w:t>그리고 빨리 마무리되어야 해요, 페라리. 관료제 때문에 몇 달씩 기다릴 생각 없습니다.</w:t>
      </w:r>
    </w:p>
    <w:p>
      <w:pPr>
        <w:spacing w:before="160" w:after="20"/>
      </w:pPr>
      <w:r>
        <w:rPr>
          <w:b/>
          <w:color w:val="1F3864"/>
          <w:sz w:val="40"/>
        </w:rPr>
        <w:t>MARCO</w:t>
      </w:r>
      <w:r>
        <w:rPr>
          <w:color w:val="1A1A1A"/>
          <w:sz w:val="44"/>
        </w:rPr>
        <w:t xml:space="preserve">   Capisco la fretta, presidente. Ma ogni acquisizione richiede una due diligence seria, prima di firmare.</w:t>
      </w:r>
    </w:p>
    <w:p>
      <w:r>
        <w:rPr>
          <w:i/>
          <w:color w:val="808080"/>
          <w:sz w:val="36"/>
        </w:rPr>
        <w:t>급하신 마음 이해합니다, 회장님. 하지만 모든 인수는 서명 전 진지한 실사가 필요합니다.</w:t>
      </w:r>
    </w:p>
    <w:p>
      <w:pPr>
        <w:spacing w:before="160" w:after="20"/>
      </w:pPr>
      <w:r>
        <w:rPr>
          <w:b/>
          <w:color w:val="0E7C86"/>
          <w:sz w:val="40"/>
        </w:rPr>
        <w:t>FRANCESCO</w:t>
      </w:r>
      <w:r>
        <w:rPr>
          <w:color w:val="1A1A1A"/>
          <w:sz w:val="44"/>
        </w:rPr>
        <w:t xml:space="preserve">   L'avvocato ha ragione, presidente. La banca stessa insiste su una verifica completa.</w:t>
      </w:r>
    </w:p>
    <w:p>
      <w:r>
        <w:rPr>
          <w:i/>
          <w:color w:val="808080"/>
          <w:sz w:val="36"/>
        </w:rPr>
        <w:t>변호사님 말씀이 맞습니다, 회장님. 은행도 완전한 검증을 요구하고 있어요.</w:t>
      </w:r>
    </w:p>
    <w:p>
      <w:pPr>
        <w:spacing w:before="160" w:after="20"/>
      </w:pPr>
      <w:r>
        <w:rPr>
          <w:b/>
          <w:color w:val="4682B4"/>
          <w:sz w:val="40"/>
        </w:rPr>
        <w:t>SANTORO</w:t>
      </w:r>
      <w:r>
        <w:rPr>
          <w:color w:val="1A1A1A"/>
          <w:sz w:val="44"/>
        </w:rPr>
        <w:t xml:space="preserve">   Va bene, va bene. Ma non voglio che la verifica diventi una scusa per rallentare tutto.</w:t>
      </w:r>
    </w:p>
    <w:p>
      <w:r>
        <w:rPr>
          <w:i/>
          <w:color w:val="808080"/>
          <w:sz w:val="36"/>
        </w:rPr>
        <w:t>알았어요, 알았어요. 하지만 검증이 모든 걸 늦추는 핑계가 되는 건 원치 않습니다.</w:t>
      </w:r>
    </w:p>
    <w:p>
      <w:pPr>
        <w:spacing w:before="160" w:after="20"/>
      </w:pPr>
      <w:r>
        <w:rPr>
          <w:b/>
          <w:color w:val="1F3864"/>
          <w:sz w:val="40"/>
        </w:rPr>
        <w:t>MARCO</w:t>
      </w:r>
      <w:r>
        <w:rPr>
          <w:color w:val="1A1A1A"/>
          <w:sz w:val="44"/>
        </w:rPr>
        <w:t xml:space="preserve">   Non lo permetterò, presidente. Il mio compito è renderla veloce, non lenta.</w:t>
      </w:r>
    </w:p>
    <w:p>
      <w:r>
        <w:rPr>
          <w:i/>
          <w:color w:val="808080"/>
          <w:sz w:val="36"/>
        </w:rPr>
        <w:t>그렇게 두지 않겠습니다, 회장님. 제 역할은 이걸 빠르게 만드는 것이지, 느리게 만드는 게 아니니까요.</w:t>
      </w:r>
    </w:p>
    <w:p>
      <w:pPr>
        <w:spacing w:before="160" w:after="20"/>
      </w:pPr>
      <w:r>
        <w:rPr>
          <w:b/>
          <w:color w:val="C55A11"/>
          <w:sz w:val="40"/>
        </w:rPr>
        <w:t>CHIARA</w:t>
      </w:r>
      <w:r>
        <w:rPr>
          <w:color w:val="1A1A1A"/>
          <w:sz w:val="44"/>
        </w:rPr>
        <w:t xml:space="preserve">   Mi piace il suo approccio, avvocato. Colombo aveva ragione su di lei, a quanto pare.</w:t>
      </w:r>
    </w:p>
    <w:p>
      <w:r>
        <w:rPr>
          <w:i/>
          <w:color w:val="808080"/>
          <w:sz w:val="36"/>
        </w:rPr>
        <w:t>그 접근 방식 마음에 드네요, 변호사님. 콜롬보 말이 맞았나 보네요.</w:t>
      </w:r>
    </w:p>
    <w:p>
      <w:pPr>
        <w:spacing w:before="160" w:after="20"/>
      </w:pPr>
      <w:r>
        <w:rPr>
          <w:b/>
          <w:color w:val="1F3864"/>
          <w:sz w:val="40"/>
        </w:rPr>
        <w:t>MARCO</w:t>
      </w:r>
      <w:r>
        <w:rPr>
          <w:color w:val="1A1A1A"/>
          <w:sz w:val="44"/>
        </w:rPr>
        <w:t xml:space="preserve">   Grazie, dottoressa. Mi dica, chi si occuperà della due diligence esterna, per lo studio?</w:t>
      </w:r>
    </w:p>
    <w:p>
      <w:r>
        <w:rPr>
          <w:i/>
          <w:color w:val="808080"/>
          <w:sz w:val="36"/>
        </w:rPr>
        <w:t>감사합니다, 박사님. 그런데 로펌 측에서는 외부 실사를 누가 맡게 되나요?</w:t>
      </w:r>
    </w:p>
    <w:p>
      <w:pPr>
        <w:spacing w:before="160" w:after="20"/>
      </w:pPr>
      <w:r>
        <w:rPr>
          <w:b/>
          <w:color w:val="C55A11"/>
          <w:sz w:val="40"/>
        </w:rPr>
        <w:t>CHIARA</w:t>
      </w:r>
      <w:r>
        <w:rPr>
          <w:color w:val="1A1A1A"/>
          <w:sz w:val="44"/>
        </w:rPr>
        <w:t xml:space="preserve">   Un revisore esterno, un certo Alessandro Conti. Molto rigoroso, mi dicono, forse troppo.</w:t>
      </w:r>
    </w:p>
    <w:p>
      <w:r>
        <w:rPr>
          <w:i/>
          <w:color w:val="808080"/>
          <w:sz w:val="36"/>
        </w:rPr>
        <w:t>외부 감사인이요, 알레산드로 콘티라는 분인데요. 아주 꼼꼼하다고 하더라고요, 어쩌면 너무 꼼꼼할 정도로요.</w:t>
      </w:r>
    </w:p>
    <w:p>
      <w:pPr>
        <w:spacing w:before="160" w:after="20"/>
      </w:pPr>
      <w:r>
        <w:rPr>
          <w:b/>
          <w:color w:val="1F3864"/>
          <w:sz w:val="40"/>
        </w:rPr>
        <w:t>MARCO</w:t>
      </w:r>
      <w:r>
        <w:rPr>
          <w:color w:val="1A1A1A"/>
          <w:sz w:val="44"/>
        </w:rPr>
        <w:t xml:space="preserve">   Rigoroso va bene, dottoressa. In queste operazioni, meglio un revisore severo che uno distratto.</w:t>
      </w:r>
    </w:p>
    <w:p>
      <w:r>
        <w:rPr>
          <w:i/>
          <w:color w:val="808080"/>
          <w:sz w:val="36"/>
        </w:rPr>
        <w:t>꼼꼼한 건 좋습니다, 박사님. 이런 거래에서는 부주의한 감사인보다 엄격한 감사인이 낫죠.</w:t>
      </w:r>
    </w:p>
    <w:p>
      <w:pPr>
        <w:spacing w:before="160" w:after="20"/>
      </w:pPr>
      <w:r>
        <w:rPr>
          <w:b/>
          <w:color w:val="4682B4"/>
          <w:sz w:val="40"/>
        </w:rPr>
        <w:t>SANTORO</w:t>
      </w:r>
      <w:r>
        <w:rPr>
          <w:color w:val="1A1A1A"/>
          <w:sz w:val="44"/>
        </w:rPr>
        <w:t xml:space="preserve">   Concordo, Ferrari. Voglio che tutto sia pulito, sulla carta e nella realtà.</w:t>
      </w:r>
    </w:p>
    <w:p>
      <w:r>
        <w:rPr>
          <w:i/>
          <w:color w:val="808080"/>
          <w:sz w:val="36"/>
        </w:rPr>
        <w:t>동의해요, 페라리. 서류상으로도 실제로도 모든 게 깨끗하길 바랍니다.</w:t>
      </w:r>
    </w:p>
    <w:p>
      <w:pPr>
        <w:spacing w:before="160" w:after="20"/>
      </w:pPr>
      <w:r>
        <w:rPr>
          <w:b/>
          <w:color w:val="0E7C86"/>
          <w:sz w:val="40"/>
        </w:rPr>
        <w:t>FRANCESCO</w:t>
      </w:r>
      <w:r>
        <w:rPr>
          <w:color w:val="1A1A1A"/>
          <w:sz w:val="44"/>
        </w:rPr>
        <w:t xml:space="preserve">   La banca apprezza questa attenzione, presidente. Un'operazione pulita protegge tutti, anche noi.</w:t>
      </w:r>
    </w:p>
    <w:p>
      <w:r>
        <w:rPr>
          <w:i/>
          <w:color w:val="808080"/>
          <w:sz w:val="36"/>
        </w:rPr>
        <w:t>은행도 이런 신중함을 높이 평가합니다, 회장님. 깨끗한 거래는 우리를 포함해 모두를 보호하니까요.</w:t>
      </w:r>
    </w:p>
    <w:p>
      <w:pPr>
        <w:spacing w:before="160" w:after="20"/>
      </w:pPr>
      <w:r>
        <w:rPr>
          <w:b/>
          <w:color w:val="1F3864"/>
          <w:sz w:val="40"/>
        </w:rPr>
        <w:t>MARCO</w:t>
      </w:r>
      <w:r>
        <w:rPr>
          <w:color w:val="1A1A1A"/>
          <w:sz w:val="44"/>
        </w:rPr>
        <w:t xml:space="preserve">   Dottor Rizzo, la banca ha già valutato gli immobili del portafoglio, immagino.</w:t>
      </w:r>
    </w:p>
    <w:p>
      <w:r>
        <w:rPr>
          <w:i/>
          <w:color w:val="808080"/>
          <w:sz w:val="36"/>
        </w:rPr>
        <w:t>리초 박사님, 은행에서 이미 포트폴리오의 부동산을 평가했겠죠.</w:t>
      </w:r>
    </w:p>
    <w:p>
      <w:pPr>
        <w:spacing w:before="160" w:after="20"/>
      </w:pPr>
      <w:r>
        <w:rPr>
          <w:b/>
          <w:color w:val="0E7C86"/>
          <w:sz w:val="40"/>
        </w:rPr>
        <w:t>FRANCESCO</w:t>
      </w:r>
      <w:r>
        <w:rPr>
          <w:color w:val="1A1A1A"/>
          <w:sz w:val="44"/>
        </w:rPr>
        <w:t xml:space="preserve">   Una prima valutazione sì, avvocato. Ma manca ancora l'elenco completo di tutti gli edifici.</w:t>
      </w:r>
    </w:p>
    <w:p>
      <w:r>
        <w:rPr>
          <w:i/>
          <w:color w:val="808080"/>
          <w:sz w:val="36"/>
        </w:rPr>
        <w:t>초기 평가는 했습니다, 변호사님. 하지만 전체 건물 목록은 아직 완전하지 않아요.</w:t>
      </w:r>
    </w:p>
    <w:p>
      <w:pPr>
        <w:spacing w:before="160" w:after="20"/>
      </w:pPr>
      <w:r>
        <w:rPr>
          <w:b/>
          <w:color w:val="1F3864"/>
          <w:sz w:val="40"/>
        </w:rPr>
        <w:t>MARCO</w:t>
      </w:r>
      <w:r>
        <w:rPr>
          <w:color w:val="1A1A1A"/>
          <w:sz w:val="44"/>
        </w:rPr>
        <w:t xml:space="preserve">   L'elenco completo è essenziale, dottor Rizzo. Senza quello, non posso redigere un contratto solido.</w:t>
      </w:r>
    </w:p>
    <w:p>
      <w:r>
        <w:rPr>
          <w:i/>
          <w:color w:val="808080"/>
          <w:sz w:val="36"/>
        </w:rPr>
        <w:t>전체 목록은 필수예요, 리초 박사님. 그게 없으면 견고한 계약서를 작성할 수 없어요.</w:t>
      </w:r>
    </w:p>
    <w:p>
      <w:pPr>
        <w:spacing w:before="160" w:after="20"/>
      </w:pPr>
      <w:r>
        <w:rPr>
          <w:b/>
          <w:color w:val="4682B4"/>
          <w:sz w:val="40"/>
        </w:rPr>
        <w:t>SANTORO</w:t>
      </w:r>
      <w:r>
        <w:rPr>
          <w:color w:val="1A1A1A"/>
          <w:sz w:val="44"/>
        </w:rPr>
        <w:t xml:space="preserve">   Lo avrà, Ferrari, glielo prometto. Il mio ufficio lo prepara questa settimana.</w:t>
      </w:r>
    </w:p>
    <w:p>
      <w:r>
        <w:rPr>
          <w:i/>
          <w:color w:val="808080"/>
          <w:sz w:val="36"/>
        </w:rPr>
        <w:t>받게 될 거예요, 페라리, 약속하죠. 제 사무실에서 이번 주에 준비할 겁니다.</w:t>
      </w:r>
    </w:p>
    <w:p>
      <w:pPr>
        <w:spacing w:before="160" w:after="20"/>
      </w:pPr>
      <w:r>
        <w:rPr>
          <w:b/>
          <w:color w:val="C55A11"/>
          <w:sz w:val="40"/>
        </w:rPr>
        <w:t>CHIARA</w:t>
      </w:r>
      <w:r>
        <w:rPr>
          <w:color w:val="1A1A1A"/>
          <w:sz w:val="44"/>
        </w:rPr>
        <w:t xml:space="preserve">   Nel frattempo, avvocato, possiamo cominciare a discutere le clausole principali del contratto?</w:t>
      </w:r>
    </w:p>
    <w:p>
      <w:r>
        <w:rPr>
          <w:i/>
          <w:color w:val="808080"/>
          <w:sz w:val="36"/>
        </w:rPr>
        <w:t>그동안 변호사님, 계약서의 주요 조항을 논의하기 시작할까요?</w:t>
      </w:r>
    </w:p>
    <w:p>
      <w:pPr>
        <w:spacing w:before="160" w:after="20"/>
      </w:pPr>
      <w:r>
        <w:rPr>
          <w:b/>
          <w:color w:val="1F3864"/>
          <w:sz w:val="40"/>
        </w:rPr>
        <w:t>MARCO</w:t>
      </w:r>
      <w:r>
        <w:rPr>
          <w:color w:val="1A1A1A"/>
          <w:sz w:val="44"/>
        </w:rPr>
        <w:t xml:space="preserve">   Certamente, dottoressa Bianchi. Cominciamo dalla clausola di garanzia sugli immobili.</w:t>
      </w:r>
    </w:p>
    <w:p>
      <w:r>
        <w:rPr>
          <w:i/>
          <w:color w:val="808080"/>
          <w:sz w:val="36"/>
        </w:rPr>
        <w:t>물론이죠, 비앙키 박사님. 부동산 보증 조항부터 시작하죠.</w:t>
      </w:r>
    </w:p>
    <w:p>
      <w:pPr>
        <w:spacing w:before="160" w:after="20"/>
      </w:pPr>
      <w:r>
        <w:rPr>
          <w:b/>
          <w:color w:val="C55A11"/>
          <w:sz w:val="40"/>
        </w:rPr>
        <w:t>CHIARA</w:t>
      </w:r>
      <w:r>
        <w:rPr>
          <w:color w:val="1A1A1A"/>
          <w:sz w:val="44"/>
        </w:rPr>
        <w:t xml:space="preserve">   Il gruppo vuole una clausola forte, avvocato. Nessuna sorpresa dopo la firma, mi capisce?</w:t>
      </w:r>
    </w:p>
    <w:p>
      <w:r>
        <w:rPr>
          <w:i/>
          <w:color w:val="808080"/>
          <w:sz w:val="36"/>
        </w:rPr>
        <w:t>그룹은 강한 조항을 원해요, 변호사님. 서명 후에 어떤 놀라움도 없어야 한다는 거죠.</w:t>
      </w:r>
    </w:p>
    <w:p>
      <w:pPr>
        <w:spacing w:before="160" w:after="20"/>
      </w:pPr>
      <w:r>
        <w:rPr>
          <w:b/>
          <w:color w:val="1F3864"/>
          <w:sz w:val="40"/>
        </w:rPr>
        <w:t>MARCO</w:t>
      </w:r>
      <w:r>
        <w:rPr>
          <w:color w:val="1A1A1A"/>
          <w:sz w:val="44"/>
        </w:rPr>
        <w:t xml:space="preserve">   Capisco perfettamente, dottoressa. Redigerò una clausola che protegga il Gruppo Meridiano da ogni rischio nascosto.</w:t>
      </w:r>
    </w:p>
    <w:p>
      <w:r>
        <w:rPr>
          <w:i/>
          <w:color w:val="808080"/>
          <w:sz w:val="36"/>
        </w:rPr>
        <w:t>완전히 이해합니다, 박사님. 그루포 메리디아노를 숨겨진 모든 위험에서 보호할 조항을 작성하겠습니다.</w:t>
      </w:r>
    </w:p>
    <w:p>
      <w:pPr>
        <w:spacing w:before="160" w:after="20"/>
      </w:pPr>
      <w:r>
        <w:rPr>
          <w:b/>
          <w:color w:val="4682B4"/>
          <w:sz w:val="40"/>
        </w:rPr>
        <w:t>SANTORO</w:t>
      </w:r>
      <w:r>
        <w:rPr>
          <w:color w:val="1A1A1A"/>
          <w:sz w:val="44"/>
        </w:rPr>
        <w:t xml:space="preserve">   Bene, Ferrari, questo è esattamente ciò che voglio sentire. Continui così.</w:t>
      </w:r>
    </w:p>
    <w:p>
      <w:r>
        <w:rPr>
          <w:i/>
          <w:color w:val="808080"/>
          <w:sz w:val="36"/>
        </w:rPr>
        <w:t>좋아요, 페라리, 정확히 제가 듣고 싶은 말이에요. 이대로 계속하세요.</w:t>
      </w:r>
    </w:p>
    <w:p>
      <w:pPr>
        <w:spacing w:before="160" w:after="20"/>
      </w:pPr>
      <w:r>
        <w:rPr>
          <w:b/>
          <w:color w:val="0E7C86"/>
          <w:sz w:val="40"/>
        </w:rPr>
        <w:t>FRANCESCO</w:t>
      </w:r>
      <w:r>
        <w:rPr>
          <w:color w:val="1A1A1A"/>
          <w:sz w:val="44"/>
        </w:rPr>
        <w:t xml:space="preserve">   Presidente, se posso aggiungere, la banca vorrebbe una clausola anche sui tempi di sgombero.</w:t>
      </w:r>
    </w:p>
    <w:p>
      <w:r>
        <w:rPr>
          <w:i/>
          <w:color w:val="808080"/>
          <w:sz w:val="36"/>
        </w:rPr>
        <w:t>회장님, 하나 덧붙이자면, 은행은 퇴거 기한에 관한 조항도 원합니다.</w:t>
      </w:r>
    </w:p>
    <w:p>
      <w:pPr>
        <w:spacing w:before="160" w:after="20"/>
      </w:pPr>
      <w:r>
        <w:rPr>
          <w:b/>
          <w:color w:val="1F3864"/>
          <w:sz w:val="40"/>
        </w:rPr>
        <w:t>MARCO</w:t>
      </w:r>
      <w:r>
        <w:rPr>
          <w:color w:val="1A1A1A"/>
          <w:sz w:val="44"/>
        </w:rPr>
        <w:t xml:space="preserve">   Tempi di sgombero? Mi scusi, dottor Rizzo, potrebbe essere più preciso?</w:t>
      </w:r>
    </w:p>
    <w:p>
      <w:r>
        <w:rPr>
          <w:i/>
          <w:color w:val="808080"/>
          <w:sz w:val="36"/>
        </w:rPr>
        <w:t>퇴거 기한이요? 죄송한데, 리초 박사님, 좀 더 구체적으로 말씀해주시겠어요?</w:t>
      </w:r>
    </w:p>
    <w:p>
      <w:pPr>
        <w:spacing w:before="160" w:after="20"/>
      </w:pPr>
      <w:r>
        <w:rPr>
          <w:b/>
          <w:color w:val="0E7C86"/>
          <w:sz w:val="40"/>
        </w:rPr>
        <w:t>FRANCESCO</w:t>
      </w:r>
      <w:r>
        <w:rPr>
          <w:color w:val="1A1A1A"/>
          <w:sz w:val="44"/>
        </w:rPr>
        <w:t xml:space="preserve">   Alcuni edifici del portafoglio hanno ancora inquilini, avvocato. La banca vuole date certe per liberarli.</w:t>
      </w:r>
    </w:p>
    <w:p>
      <w:r>
        <w:rPr>
          <w:i/>
          <w:color w:val="808080"/>
          <w:sz w:val="36"/>
        </w:rPr>
        <w:t>포트폴리오의 일부 건물엔 아직 세입자가 있어요, 변호사님. 은행은 그들을 비울 확실한 날짜를 원해요.</w:t>
      </w:r>
    </w:p>
    <w:p>
      <w:pPr>
        <w:spacing w:before="160" w:after="20"/>
      </w:pPr>
      <w:r>
        <w:rPr>
          <w:b/>
          <w:color w:val="1F3864"/>
          <w:sz w:val="40"/>
        </w:rPr>
        <w:t>MARCO</w:t>
      </w:r>
      <w:r>
        <w:rPr>
          <w:color w:val="1A1A1A"/>
          <w:sz w:val="44"/>
        </w:rPr>
        <w:t xml:space="preserve">   Capisco. Ne parleremo con attenzione, dottor Rizzo, quando avremo l'elenco completo degli inquilini.</w:t>
      </w:r>
    </w:p>
    <w:p>
      <w:r>
        <w:rPr>
          <w:i/>
          <w:color w:val="808080"/>
          <w:sz w:val="36"/>
        </w:rPr>
        <w:t>알겠습니다. 세입자 전체 목록을 받으면 신중하게 논의하겠습니다, 리초 박사님.</w:t>
      </w:r>
    </w:p>
    <w:p>
      <w:pPr>
        <w:spacing w:before="160" w:after="20"/>
      </w:pPr>
      <w:r>
        <w:rPr>
          <w:b/>
          <w:color w:val="4682B4"/>
          <w:sz w:val="40"/>
        </w:rPr>
        <w:t>SANTORO</w:t>
      </w:r>
      <w:r>
        <w:rPr>
          <w:color w:val="1A1A1A"/>
          <w:sz w:val="44"/>
        </w:rPr>
        <w:t xml:space="preserve">   Sono solo affitti vecchi, Ferrari, non si preoccupi troppo. Roma è piena di inquilini così.</w:t>
      </w:r>
    </w:p>
    <w:p>
      <w:r>
        <w:rPr>
          <w:i/>
          <w:color w:val="808080"/>
          <w:sz w:val="36"/>
        </w:rPr>
        <w:t>그냥 오래된 임대일 뿐이에요, 페라리, 너무 걱정 마세요. 로마엔 그런 세입자들 많습니다.</w:t>
      </w:r>
    </w:p>
    <w:p>
      <w:pPr>
        <w:spacing w:before="160" w:after="20"/>
      </w:pPr>
      <w:r>
        <w:rPr>
          <w:b/>
          <w:color w:val="C55A11"/>
          <w:sz w:val="40"/>
        </w:rPr>
        <w:t>CHIARA</w:t>
      </w:r>
      <w:r>
        <w:rPr>
          <w:color w:val="1A1A1A"/>
          <w:sz w:val="44"/>
        </w:rPr>
        <w:t xml:space="preserve">   Il presidente ha ragione, avvocato. È un dettaglio tra tanti, in un'operazione di questa portata.</w:t>
      </w:r>
    </w:p>
    <w:p>
      <w:r>
        <w:rPr>
          <w:i/>
          <w:color w:val="808080"/>
          <w:sz w:val="36"/>
        </w:rPr>
        <w:t>회장님 말씀이 맞아요, 변호사님. 이 정도 규모의 거래에서는 그저 많은 것 중 하나의 세부사항이에요.</w:t>
      </w:r>
    </w:p>
    <w:p>
      <w:pPr>
        <w:spacing w:before="160" w:after="20"/>
      </w:pPr>
      <w:r>
        <w:rPr>
          <w:b/>
          <w:color w:val="1F3864"/>
          <w:sz w:val="40"/>
        </w:rPr>
        <w:t>MARCO</w:t>
      </w:r>
      <w:r>
        <w:rPr>
          <w:color w:val="1A1A1A"/>
          <w:sz w:val="44"/>
        </w:rPr>
        <w:t xml:space="preserve">   Capisco, ma preferisco che ogni dettaglio sia chiaro, anche i più piccoli, dottoressa.</w:t>
      </w:r>
    </w:p>
    <w:p>
      <w:r>
        <w:rPr>
          <w:i/>
          <w:color w:val="808080"/>
          <w:sz w:val="36"/>
        </w:rPr>
        <w:t>이해합니다만, 작은 것이라도 모든 세부사항이 명확하길 바랍니다, 박사님.</w:t>
      </w:r>
    </w:p>
    <w:p>
      <w:pPr>
        <w:spacing w:before="160" w:after="20"/>
      </w:pPr>
      <w:r>
        <w:rPr>
          <w:b/>
          <w:color w:val="4682B4"/>
          <w:sz w:val="40"/>
        </w:rPr>
        <w:t>SANTORO</w:t>
      </w:r>
      <w:r>
        <w:rPr>
          <w:color w:val="1A1A1A"/>
          <w:sz w:val="44"/>
        </w:rPr>
        <w:t xml:space="preserve">   Questo è ciò che mi piace di lei, Ferrari. La precisione, sempre la precisione.</w:t>
      </w:r>
    </w:p>
    <w:p>
      <w:r>
        <w:rPr>
          <w:i/>
          <w:color w:val="808080"/>
          <w:sz w:val="36"/>
        </w:rPr>
        <w:t>이게 바로 제가 당신을 좋아하는 점이에요, 페라리. 항상 정확함이죠.</w:t>
      </w:r>
    </w:p>
    <w:p>
      <w:pPr>
        <w:spacing w:before="160" w:after="20"/>
      </w:pPr>
      <w:r>
        <w:rPr>
          <w:b/>
          <w:color w:val="1F3864"/>
          <w:sz w:val="40"/>
        </w:rPr>
        <w:t>MARCO</w:t>
      </w:r>
      <w:r>
        <w:rPr>
          <w:color w:val="1A1A1A"/>
          <w:sz w:val="44"/>
        </w:rPr>
        <w:t xml:space="preserve">   Grazie, presidente. Passiamo, se possibile, alla clausola sulla parcella e i tempi di pagamento.</w:t>
      </w:r>
    </w:p>
    <w:p>
      <w:r>
        <w:rPr>
          <w:i/>
          <w:color w:val="808080"/>
          <w:sz w:val="36"/>
        </w:rPr>
        <w:t>감사합니다, 회장님. 가능하다면 수임료와 지불 시기에 관한 조항으로 넘어가죠.</w:t>
      </w:r>
    </w:p>
    <w:p>
      <w:pPr>
        <w:spacing w:before="160" w:after="20"/>
      </w:pPr>
      <w:r>
        <w:rPr>
          <w:b/>
          <w:color w:val="C55A11"/>
          <w:sz w:val="40"/>
        </w:rPr>
        <w:t>CHIARA</w:t>
      </w:r>
      <w:r>
        <w:rPr>
          <w:color w:val="1A1A1A"/>
          <w:sz w:val="44"/>
        </w:rPr>
        <w:t xml:space="preserve">   Certo, avvocato. Il compenso dello studio sarà legato al buon esito dell'operazione, immagino.</w:t>
      </w:r>
    </w:p>
    <w:p>
      <w:r>
        <w:rPr>
          <w:i/>
          <w:color w:val="808080"/>
          <w:sz w:val="36"/>
        </w:rPr>
        <w:t>물론이죠, 변호사님. 로펌의 보수는 거래의 성공적인 완료에 연동되겠죠.</w:t>
      </w:r>
    </w:p>
    <w:p>
      <w:pPr>
        <w:spacing w:before="160" w:after="20"/>
      </w:pPr>
      <w:r>
        <w:rPr>
          <w:b/>
          <w:color w:val="1F3864"/>
          <w:sz w:val="40"/>
        </w:rPr>
        <w:t>MARCO</w:t>
      </w:r>
      <w:r>
        <w:rPr>
          <w:color w:val="1A1A1A"/>
          <w:sz w:val="44"/>
        </w:rPr>
        <w:t xml:space="preserve">   Esatto, dottoressa. Così lavoriamo tutti nella stessa direzione, verso lo stesso obiettivo.</w:t>
      </w:r>
    </w:p>
    <w:p>
      <w:r>
        <w:rPr>
          <w:i/>
          <w:color w:val="808080"/>
          <w:sz w:val="36"/>
        </w:rPr>
        <w:t>맞습니다, 박사님. 그래야 우리 모두 같은 방향으로, 같은 목표를 향해 일하게 되니까요.</w:t>
      </w:r>
    </w:p>
    <w:p>
      <w:pPr>
        <w:spacing w:before="160" w:after="20"/>
      </w:pPr>
      <w:r>
        <w:rPr>
          <w:b/>
          <w:color w:val="4682B4"/>
          <w:sz w:val="40"/>
        </w:rPr>
        <w:t>SANTORO</w:t>
      </w:r>
      <w:r>
        <w:rPr>
          <w:color w:val="1A1A1A"/>
          <w:sz w:val="44"/>
        </w:rPr>
        <w:t xml:space="preserve">   Mi piace questa logica, Ferrari. Il successo di tutti insieme, o il fallimento di nessuno.</w:t>
      </w:r>
    </w:p>
    <w:p>
      <w:r>
        <w:rPr>
          <w:i/>
          <w:color w:val="808080"/>
          <w:sz w:val="36"/>
        </w:rPr>
        <w:t>이 논리가 마음에 드네요, 페라리. 모두 함께 성공하거나, 아무도 실패하지 않거나.</w:t>
      </w:r>
    </w:p>
    <w:p>
      <w:pPr>
        <w:spacing w:before="400" w:after="240"/>
      </w:pPr>
      <w:r>
        <w:rPr>
          <w:b/>
          <w:color w:val="1F3864"/>
          <w:sz w:val="48"/>
        </w:rPr>
        <w:t>장면 2 — Gli inquilini di cui nessuno parla</w:t>
      </w:r>
    </w:p>
    <w:p>
      <w:pPr>
        <w:spacing w:before="160" w:after="20"/>
      </w:pPr>
      <w:r>
        <w:rPr>
          <w:b/>
          <w:color w:val="0E7C86"/>
          <w:sz w:val="40"/>
        </w:rPr>
        <w:t>FRANCESCO</w:t>
      </w:r>
      <w:r>
        <w:rPr>
          <w:color w:val="1A1A1A"/>
          <w:sz w:val="44"/>
        </w:rPr>
        <w:t xml:space="preserve">   Presidente, un'ultima domanda prima di procedere: ha già informato gli inquilini dell'operazione?</w:t>
      </w:r>
    </w:p>
    <w:p>
      <w:r>
        <w:rPr>
          <w:i/>
          <w:color w:val="808080"/>
          <w:sz w:val="36"/>
        </w:rPr>
        <w:t>회장님, 진행 전 마지막으로 하나만, 세입자들에게 이 거래를 이미 알리셨나요?</w:t>
      </w:r>
    </w:p>
    <w:p>
      <w:pPr>
        <w:spacing w:before="160" w:after="20"/>
      </w:pPr>
      <w:r>
        <w:rPr>
          <w:b/>
          <w:color w:val="4682B4"/>
          <w:sz w:val="40"/>
        </w:rPr>
        <w:t>SANTORO</w:t>
      </w:r>
      <w:r>
        <w:rPr>
          <w:color w:val="1A1A1A"/>
          <w:sz w:val="44"/>
        </w:rPr>
        <w:t xml:space="preserve">   Non ancora, Rizzo. Preferisco informarli quando tutto sarà definito, non prima.</w:t>
      </w:r>
    </w:p>
    <w:p>
      <w:r>
        <w:rPr>
          <w:i/>
          <w:color w:val="808080"/>
          <w:sz w:val="36"/>
        </w:rPr>
        <w:t>아직요, 리초. 모든 게 확정된 후에 알리는 걸 선호합니다, 그전엔 아니고요.</w:t>
      </w:r>
    </w:p>
    <w:p>
      <w:pPr>
        <w:spacing w:before="160" w:after="20"/>
      </w:pPr>
      <w:r>
        <w:rPr>
          <w:b/>
          <w:color w:val="1F3864"/>
          <w:sz w:val="40"/>
        </w:rPr>
        <w:t>MARCO</w:t>
      </w:r>
      <w:r>
        <w:rPr>
          <w:color w:val="1A1A1A"/>
          <w:sz w:val="44"/>
        </w:rPr>
        <w:t xml:space="preserve">   Dal punto di vista legale, presidente, prima li informiamo, meglio è per noi.</w:t>
      </w:r>
    </w:p>
    <w:p>
      <w:r>
        <w:rPr>
          <w:i/>
          <w:color w:val="808080"/>
          <w:sz w:val="36"/>
        </w:rPr>
        <w:t>법적인 관점에서는요, 회장님, 미리 알릴수록 우리에게 좋습니다.</w:t>
      </w:r>
    </w:p>
    <w:p>
      <w:pPr>
        <w:spacing w:before="160" w:after="20"/>
      </w:pPr>
      <w:r>
        <w:rPr>
          <w:b/>
          <w:color w:val="4682B4"/>
          <w:sz w:val="40"/>
        </w:rPr>
        <w:t>SANTORO</w:t>
      </w:r>
      <w:r>
        <w:rPr>
          <w:color w:val="1A1A1A"/>
          <w:sz w:val="44"/>
        </w:rPr>
        <w:t xml:space="preserve">   Ferrari, lasci che gestisca io questa parte. Lei pensi al contratto, io penso alle persone.</w:t>
      </w:r>
    </w:p>
    <w:p>
      <w:r>
        <w:rPr>
          <w:i/>
          <w:color w:val="808080"/>
          <w:sz w:val="36"/>
        </w:rPr>
        <w:t>페라리, 이 부분은 제가 처리하게 두세요. 당신은 계약을, 저는 사람들을 생각하죠.</w:t>
      </w:r>
    </w:p>
    <w:p>
      <w:pPr>
        <w:spacing w:before="160" w:after="20"/>
      </w:pPr>
      <w:r>
        <w:rPr>
          <w:b/>
          <w:color w:val="C55A11"/>
          <w:sz w:val="40"/>
        </w:rPr>
        <w:t>CHIARA</w:t>
      </w:r>
      <w:r>
        <w:rPr>
          <w:color w:val="1A1A1A"/>
          <w:sz w:val="44"/>
        </w:rPr>
        <w:t xml:space="preserve">   Il presidente ha una sua strategia di comunicazione, avvocato. Le suggerisco di rispettarla.</w:t>
      </w:r>
    </w:p>
    <w:p>
      <w:r>
        <w:rPr>
          <w:i/>
          <w:color w:val="808080"/>
          <w:sz w:val="36"/>
        </w:rPr>
        <w:t>회장님은 나름의 소통 전략이 있으세요, 변호사님. 존중해 드리는 걸 권해요.</w:t>
      </w:r>
    </w:p>
    <w:p>
      <w:pPr>
        <w:spacing w:before="160" w:after="20"/>
      </w:pPr>
      <w:r>
        <w:rPr>
          <w:b/>
          <w:color w:val="1F3864"/>
          <w:sz w:val="40"/>
        </w:rPr>
        <w:t>MARCO</w:t>
      </w:r>
      <w:r>
        <w:rPr>
          <w:color w:val="1A1A1A"/>
          <w:sz w:val="44"/>
        </w:rPr>
        <w:t xml:space="preserve">   Certo, dottoressa. Il mio compito è la struttura legale, non la comunicazione con gli inquilini.</w:t>
      </w:r>
    </w:p>
    <w:p>
      <w:r>
        <w:rPr>
          <w:i/>
          <w:color w:val="808080"/>
          <w:sz w:val="36"/>
        </w:rPr>
        <w:t>물론이죠, 박사님. 제 역할은 법적 구조이지, 세입자와의 소통이 아니니까요.</w:t>
      </w:r>
    </w:p>
    <w:p>
      <w:pPr>
        <w:spacing w:before="160" w:after="20"/>
      </w:pPr>
      <w:r>
        <w:rPr>
          <w:b/>
          <w:color w:val="0E7C86"/>
          <w:sz w:val="40"/>
        </w:rPr>
        <w:t>FRANCESCO</w:t>
      </w:r>
      <w:r>
        <w:rPr>
          <w:color w:val="1A1A1A"/>
          <w:sz w:val="44"/>
        </w:rPr>
        <w:t xml:space="preserve">   Capisco, avvocato. Ma la banca preferirebbe una comunicazione trasparente, per proteggere la reputazione di tutti.</w:t>
      </w:r>
    </w:p>
    <w:p>
      <w:r>
        <w:rPr>
          <w:i/>
          <w:color w:val="808080"/>
          <w:sz w:val="36"/>
        </w:rPr>
        <w:t>이해합니다, 변호사님. 하지만 은행은 모두의 평판을 지키기 위해 투명한 소통을 선호합니다.</w:t>
      </w:r>
    </w:p>
    <w:p>
      <w:pPr>
        <w:spacing w:before="160" w:after="20"/>
      </w:pPr>
      <w:r>
        <w:rPr>
          <w:b/>
          <w:color w:val="4682B4"/>
          <w:sz w:val="40"/>
        </w:rPr>
        <w:t>SANTORO</w:t>
      </w:r>
      <w:r>
        <w:rPr>
          <w:color w:val="1A1A1A"/>
          <w:sz w:val="44"/>
        </w:rPr>
        <w:t xml:space="preserve">   La reputazione, la reputazione. Rizzo, mi occupo io della mia reputazione, da trent'anni.</w:t>
      </w:r>
    </w:p>
    <w:p>
      <w:r>
        <w:rPr>
          <w:i/>
          <w:color w:val="808080"/>
          <w:sz w:val="36"/>
        </w:rPr>
        <w:t>평판, 평판. 리초, 제 평판은 제가 알아서 합니다, 30년째요.</w:t>
      </w:r>
    </w:p>
    <w:p>
      <w:pPr>
        <w:spacing w:before="160" w:after="20"/>
      </w:pPr>
      <w:r>
        <w:rPr>
          <w:b/>
          <w:color w:val="C55A11"/>
          <w:sz w:val="40"/>
        </w:rPr>
        <w:t>CHIARA</w:t>
      </w:r>
      <w:r>
        <w:rPr>
          <w:color w:val="1A1A1A"/>
          <w:sz w:val="44"/>
        </w:rPr>
        <w:t xml:space="preserve">   Presidente, forse dovremmo semplicemente concentrarci sulla clausola, per oggi, e lasciare il resto a dopo.</w:t>
      </w:r>
    </w:p>
    <w:p>
      <w:r>
        <w:rPr>
          <w:i/>
          <w:color w:val="808080"/>
          <w:sz w:val="36"/>
        </w:rPr>
        <w:t>회장님, 오늘은 그냥 조항에만 집중하고 나머지는 나중으로 미루는 게 좋을 것 같아요.</w:t>
      </w:r>
    </w:p>
    <w:p>
      <w:pPr>
        <w:spacing w:before="160" w:after="20"/>
      </w:pPr>
      <w:r>
        <w:rPr>
          <w:b/>
          <w:color w:val="1F3864"/>
          <w:sz w:val="40"/>
        </w:rPr>
        <w:t>MARCO</w:t>
      </w:r>
      <w:r>
        <w:rPr>
          <w:color w:val="1A1A1A"/>
          <w:sz w:val="44"/>
        </w:rPr>
        <w:t xml:space="preserve">   Sono d'accordo, dottoressa Bianchi. Torniamo alla clausola sui tempi di sgombero, se possibile.</w:t>
      </w:r>
    </w:p>
    <w:p>
      <w:r>
        <w:rPr>
          <w:i/>
          <w:color w:val="808080"/>
          <w:sz w:val="36"/>
        </w:rPr>
        <w:t>동의합니다, 비앙키 박사님. 가능하다면 퇴거 기한 조항으로 돌아가죠.</w:t>
      </w:r>
    </w:p>
    <w:p>
      <w:pPr>
        <w:spacing w:before="160" w:after="20"/>
      </w:pPr>
      <w:r>
        <w:rPr>
          <w:b/>
          <w:color w:val="0E7C86"/>
          <w:sz w:val="40"/>
        </w:rPr>
        <w:t>FRANCESCO</w:t>
      </w:r>
      <w:r>
        <w:rPr>
          <w:color w:val="1A1A1A"/>
          <w:sz w:val="44"/>
        </w:rPr>
        <w:t xml:space="preserve">   La banca propone novanta giorni dalla firma, avvocato, per liberare tutti gli immobili occupati.</w:t>
      </w:r>
    </w:p>
    <w:p>
      <w:r>
        <w:rPr>
          <w:i/>
          <w:color w:val="808080"/>
          <w:sz w:val="36"/>
        </w:rPr>
        <w:t>은행은 서명 후 90일을 제안합니다, 변호사님, 점유된 모든 부동산을 비우는 데요.</w:t>
      </w:r>
    </w:p>
    <w:p>
      <w:pPr>
        <w:spacing w:before="160" w:after="20"/>
      </w:pPr>
      <w:r>
        <w:rPr>
          <w:b/>
          <w:color w:val="1F3864"/>
          <w:sz w:val="40"/>
        </w:rPr>
        <w:t>MARCO</w:t>
      </w:r>
      <w:r>
        <w:rPr>
          <w:color w:val="1A1A1A"/>
          <w:sz w:val="44"/>
        </w:rPr>
        <w:t xml:space="preserve">   Novanta giorni è un tempo breve, dottor Rizzo, per famiglie che vivono lì da anni.</w:t>
      </w:r>
    </w:p>
    <w:p>
      <w:r>
        <w:rPr>
          <w:i/>
          <w:color w:val="808080"/>
          <w:sz w:val="36"/>
        </w:rPr>
        <w:t>90일은 짧은 시간이에요, 리초 박사님, 몇 년째 거기 사는 가족들에게는요.</w:t>
      </w:r>
    </w:p>
    <w:p>
      <w:pPr>
        <w:spacing w:before="160" w:after="20"/>
      </w:pPr>
      <w:r>
        <w:rPr>
          <w:b/>
          <w:color w:val="4682B4"/>
          <w:sz w:val="40"/>
        </w:rPr>
        <w:t>SANTORO</w:t>
      </w:r>
      <w:r>
        <w:rPr>
          <w:color w:val="1A1A1A"/>
          <w:sz w:val="44"/>
        </w:rPr>
        <w:t xml:space="preserve">   Ferrari, non stiamo scrivendo un romanzo sociale, stiamo scrivendo un contratto. Novanta giorni bastano.</w:t>
      </w:r>
    </w:p>
    <w:p>
      <w:r>
        <w:rPr>
          <w:i/>
          <w:color w:val="808080"/>
          <w:sz w:val="36"/>
        </w:rPr>
        <w:t>페라리, 우리는 사회 소설을 쓰는 게 아니라 계약서를 쓰고 있어요. 90일이면 충분합니다.</w:t>
      </w:r>
    </w:p>
    <w:p>
      <w:pPr>
        <w:spacing w:before="160" w:after="20"/>
      </w:pPr>
      <w:r>
        <w:rPr>
          <w:b/>
          <w:color w:val="1F3864"/>
          <w:sz w:val="40"/>
        </w:rPr>
        <w:t>MARCO</w:t>
      </w:r>
      <w:r>
        <w:rPr>
          <w:color w:val="1A1A1A"/>
          <w:sz w:val="44"/>
        </w:rPr>
        <w:t xml:space="preserve">   Capisco, presidente. Proporrò comunque una clausola che rispetti i tempi minimi previsti dalla legge.</w:t>
      </w:r>
    </w:p>
    <w:p>
      <w:r>
        <w:rPr>
          <w:i/>
          <w:color w:val="808080"/>
          <w:sz w:val="36"/>
        </w:rPr>
        <w:t>이해합니다, 회장님. 그래도 법이 정한 최소 기한을 준수하는 조항을 제안하겠습니다.</w:t>
      </w:r>
    </w:p>
    <w:p>
      <w:pPr>
        <w:spacing w:before="160" w:after="20"/>
      </w:pPr>
      <w:r>
        <w:rPr>
          <w:b/>
          <w:color w:val="C55A11"/>
          <w:sz w:val="40"/>
        </w:rPr>
        <w:t>CHIARA</w:t>
      </w:r>
      <w:r>
        <w:rPr>
          <w:color w:val="1A1A1A"/>
          <w:sz w:val="44"/>
        </w:rPr>
        <w:t xml:space="preserve">   Sembra ragionevole, avvocato. Presidente, credo che possiamo accettare questa proposta senza problemi.</w:t>
      </w:r>
    </w:p>
    <w:p>
      <w:r>
        <w:rPr>
          <w:i/>
          <w:color w:val="808080"/>
          <w:sz w:val="36"/>
        </w:rPr>
        <w:t>합리적으로 보이네요, 변호사님. 회장님, 이 제안은 문제없이 받아들일 수 있을 것 같아요.</w:t>
      </w:r>
    </w:p>
    <w:p>
      <w:pPr>
        <w:spacing w:before="160" w:after="20"/>
      </w:pPr>
      <w:r>
        <w:rPr>
          <w:b/>
          <w:color w:val="4682B4"/>
          <w:sz w:val="40"/>
        </w:rPr>
        <w:t>SANTORO</w:t>
      </w:r>
      <w:r>
        <w:rPr>
          <w:color w:val="1A1A1A"/>
          <w:sz w:val="44"/>
        </w:rPr>
        <w:t xml:space="preserve">   Va bene, va bene. Ferrari, scriva la clausola come crede giusto, professionalmente.</w:t>
      </w:r>
    </w:p>
    <w:p>
      <w:r>
        <w:rPr>
          <w:i/>
          <w:color w:val="808080"/>
          <w:sz w:val="36"/>
        </w:rPr>
        <w:t>알았어요, 알았어요. 페라리, 전문가답게 옳다고 생각하는 대로 조항을 작성하세요.</w:t>
      </w:r>
    </w:p>
    <w:p>
      <w:pPr>
        <w:spacing w:before="160" w:after="20"/>
      </w:pPr>
      <w:r>
        <w:rPr>
          <w:b/>
          <w:color w:val="1F3864"/>
          <w:sz w:val="40"/>
        </w:rPr>
        <w:t>MARCO</w:t>
      </w:r>
      <w:r>
        <w:rPr>
          <w:color w:val="1A1A1A"/>
          <w:sz w:val="44"/>
        </w:rPr>
        <w:t xml:space="preserve">   Grazie della fiducia, presidente. Le porterò la bozza entro la fine della settimana.</w:t>
      </w:r>
    </w:p>
    <w:p>
      <w:r>
        <w:rPr>
          <w:i/>
          <w:color w:val="808080"/>
          <w:sz w:val="36"/>
        </w:rPr>
        <w:t>신뢰해 주셔서 감사합니다, 회장님. 이번 주 안에 초안을 가져다드리겠습니다.</w:t>
      </w:r>
    </w:p>
    <w:p>
      <w:pPr>
        <w:spacing w:before="160" w:after="20"/>
      </w:pPr>
      <w:r>
        <w:rPr>
          <w:b/>
          <w:color w:val="0E7C86"/>
          <w:sz w:val="40"/>
        </w:rPr>
        <w:t>FRANCESCO</w:t>
      </w:r>
      <w:r>
        <w:rPr>
          <w:color w:val="1A1A1A"/>
          <w:sz w:val="44"/>
        </w:rPr>
        <w:t xml:space="preserve">   Avvocato, la banca vorrebbe rivedere la bozza prima della firma finale, se non le dispiace.</w:t>
      </w:r>
    </w:p>
    <w:p>
      <w:r>
        <w:rPr>
          <w:i/>
          <w:color w:val="808080"/>
          <w:sz w:val="36"/>
        </w:rPr>
        <w:t>변호사님, 괜찮으시다면 은행도 최종 서명 전에 초안을 검토하고 싶습니다.</w:t>
      </w:r>
    </w:p>
    <w:p>
      <w:pPr>
        <w:spacing w:before="160" w:after="20"/>
      </w:pPr>
      <w:r>
        <w:rPr>
          <w:b/>
          <w:color w:val="1F3864"/>
          <w:sz w:val="40"/>
        </w:rPr>
        <w:t>MARCO</w:t>
      </w:r>
      <w:r>
        <w:rPr>
          <w:color w:val="1A1A1A"/>
          <w:sz w:val="44"/>
        </w:rPr>
        <w:t xml:space="preserve">   Nessun problema, dottor Rizzo. Le invierò una copia non appena sarà pronta.</w:t>
      </w:r>
    </w:p>
    <w:p>
      <w:r>
        <w:rPr>
          <w:i/>
          <w:color w:val="808080"/>
          <w:sz w:val="36"/>
        </w:rPr>
        <w:t>문제없습니다, 리초 박사님. 초안이 준비되는 대로 사본을 보내드리겠습니다.</w:t>
      </w:r>
    </w:p>
    <w:p>
      <w:pPr>
        <w:spacing w:before="160" w:after="20"/>
      </w:pPr>
      <w:r>
        <w:rPr>
          <w:b/>
          <w:color w:val="C55A11"/>
          <w:sz w:val="40"/>
        </w:rPr>
        <w:t>CHIARA</w:t>
      </w:r>
      <w:r>
        <w:rPr>
          <w:color w:val="1A1A1A"/>
          <w:sz w:val="44"/>
        </w:rPr>
        <w:t xml:space="preserve">   Ottimo lavoro finora, avvocato Ferrari. Devo dire che Colombo aveva davvero ragione su di lei.</w:t>
      </w:r>
    </w:p>
    <w:p>
      <w:r>
        <w:rPr>
          <w:i/>
          <w:color w:val="808080"/>
          <w:sz w:val="36"/>
        </w:rPr>
        <w:t>지금까지 아주 잘하셨네요, 페라리 변호사님. 콜롬보 말이 정말 맞았다고 인정해야겠어요.</w:t>
      </w:r>
    </w:p>
    <w:p>
      <w:pPr>
        <w:spacing w:before="160" w:after="20"/>
      </w:pPr>
      <w:r>
        <w:rPr>
          <w:b/>
          <w:color w:val="1F3864"/>
          <w:sz w:val="40"/>
        </w:rPr>
        <w:t>MARCO</w:t>
      </w:r>
      <w:r>
        <w:rPr>
          <w:color w:val="1A1A1A"/>
          <w:sz w:val="44"/>
        </w:rPr>
        <w:t xml:space="preserve">   Troppo gentile, dottoressa. Cerco solo di fare bene il mio lavoro, come sempre.</w:t>
      </w:r>
    </w:p>
    <w:p>
      <w:r>
        <w:rPr>
          <w:i/>
          <w:color w:val="808080"/>
          <w:sz w:val="36"/>
        </w:rPr>
        <w:t>너무 친절하시네요, 박사님. 그저 늘 그랬듯 제 일을 잘하려는 것뿐이에요.</w:t>
      </w:r>
    </w:p>
    <w:p>
      <w:pPr>
        <w:spacing w:before="160" w:after="20"/>
      </w:pPr>
      <w:r>
        <w:rPr>
          <w:b/>
          <w:color w:val="4682B4"/>
          <w:sz w:val="40"/>
        </w:rPr>
        <w:t>SANTORO</w:t>
      </w:r>
      <w:r>
        <w:rPr>
          <w:color w:val="1A1A1A"/>
          <w:sz w:val="44"/>
        </w:rPr>
        <w:t xml:space="preserve">   Bene, direi che per oggi abbiamo fatto abbastanza. Ferrari, ci vediamo alla firma dei documenti.</w:t>
      </w:r>
    </w:p>
    <w:p>
      <w:r>
        <w:rPr>
          <w:i/>
          <w:color w:val="808080"/>
          <w:sz w:val="36"/>
        </w:rPr>
        <w:t>좋아요, 오늘은 충분히 한 것 같네요. 페라리, 서류 서명 때 봅시다.</w:t>
      </w:r>
    </w:p>
    <w:p>
      <w:pPr>
        <w:spacing w:before="160" w:after="20"/>
      </w:pPr>
      <w:r>
        <w:rPr>
          <w:b/>
          <w:color w:val="1F3864"/>
          <w:sz w:val="40"/>
        </w:rPr>
        <w:t>MARCO</w:t>
      </w:r>
      <w:r>
        <w:rPr>
          <w:color w:val="1A1A1A"/>
          <w:sz w:val="44"/>
        </w:rPr>
        <w:t xml:space="preserve">   Sarò pronto, presidente. Grazie a tutti per il tempo dedicato a questa riunione.</w:t>
      </w:r>
    </w:p>
    <w:p>
      <w:r>
        <w:rPr>
          <w:i/>
          <w:color w:val="808080"/>
          <w:sz w:val="36"/>
        </w:rPr>
        <w:t>준비하겠습니다, 회장님. 이 회의에 시간을 내주셔서 모두 감사합니다.</w:t>
      </w:r>
    </w:p>
    <w:p>
      <w:pPr>
        <w:spacing w:before="160" w:after="20"/>
      </w:pPr>
      <w:r>
        <w:rPr>
          <w:b/>
          <w:color w:val="0E7C86"/>
          <w:sz w:val="40"/>
        </w:rPr>
        <w:t>FRANCESCO</w:t>
      </w:r>
      <w:r>
        <w:rPr>
          <w:color w:val="1A1A1A"/>
          <w:sz w:val="44"/>
        </w:rPr>
        <w:t xml:space="preserve">   Grazie a lei, avvocato. È stato un piacere lavorare con un professionista così preciso.</w:t>
      </w:r>
    </w:p>
    <w:p>
      <w:r>
        <w:rPr>
          <w:i/>
          <w:color w:val="808080"/>
          <w:sz w:val="36"/>
        </w:rPr>
        <w:t>저야말로 감사합니다, 변호사님. 이렇게 정확한 전문가와 일해서 즐거웠습니다.</w:t>
      </w:r>
    </w:p>
    <w:p>
      <w:pPr>
        <w:spacing w:before="160" w:after="20"/>
      </w:pPr>
      <w:r>
        <w:rPr>
          <w:b/>
          <w:color w:val="C55A11"/>
          <w:sz w:val="40"/>
        </w:rPr>
        <w:t>CHIARA</w:t>
      </w:r>
      <w:r>
        <w:rPr>
          <w:color w:val="1A1A1A"/>
          <w:sz w:val="44"/>
        </w:rPr>
        <w:t xml:space="preserve">   Concordo con Francesco. Non vedo l'ora di continuare a collaborare, avvocato Ferrari.</w:t>
      </w:r>
    </w:p>
    <w:p>
      <w:r>
        <w:rPr>
          <w:i/>
          <w:color w:val="808080"/>
          <w:sz w:val="36"/>
        </w:rPr>
        <w:t>프란체스코 말에 동의해요. 계속 협력하는 게 기대되네요, 페라리 변호사님.</w:t>
      </w:r>
    </w:p>
    <w:p>
      <w:pPr>
        <w:spacing w:before="160" w:after="20"/>
      </w:pPr>
      <w:r>
        <w:rPr>
          <w:b/>
          <w:color w:val="4682B4"/>
          <w:sz w:val="40"/>
        </w:rPr>
        <w:t>SANTORO</w:t>
      </w:r>
      <w:r>
        <w:rPr>
          <w:color w:val="1A1A1A"/>
          <w:sz w:val="44"/>
        </w:rPr>
        <w:t xml:space="preserve">   Ferrari, un'ultima cosa prima che vada. Mi hanno detto che è molto ambizioso.</w:t>
      </w:r>
    </w:p>
    <w:p>
      <w:r>
        <w:rPr>
          <w:i/>
          <w:color w:val="808080"/>
          <w:sz w:val="36"/>
        </w:rPr>
        <w:t>페라리, 가기 전에 마지막으로 하나. 매우 야심 있다고 들었어요.</w:t>
      </w:r>
    </w:p>
    <w:p>
      <w:pPr>
        <w:spacing w:before="160" w:after="20"/>
      </w:pPr>
      <w:r>
        <w:rPr>
          <w:b/>
          <w:color w:val="1F3864"/>
          <w:sz w:val="40"/>
        </w:rPr>
        <w:t>MARCO</w:t>
      </w:r>
      <w:r>
        <w:rPr>
          <w:color w:val="1A1A1A"/>
          <w:sz w:val="44"/>
        </w:rPr>
        <w:t xml:space="preserve">   Diciamo che mi piace vincere, presidente. Ma sempre nel rispetto delle regole.</w:t>
      </w:r>
    </w:p>
    <w:p>
      <w:r>
        <w:rPr>
          <w:i/>
          <w:color w:val="808080"/>
          <w:sz w:val="36"/>
        </w:rPr>
        <w:t>이기는 걸 좋아한다고 할까요, 회장님. 하지만 항상 규칙을 존중하면서요.</w:t>
      </w:r>
    </w:p>
    <w:p>
      <w:pPr>
        <w:spacing w:before="160" w:after="20"/>
      </w:pPr>
      <w:r>
        <w:rPr>
          <w:b/>
          <w:color w:val="4682B4"/>
          <w:sz w:val="40"/>
        </w:rPr>
        <w:t>SANTORO</w:t>
      </w:r>
      <w:r>
        <w:rPr>
          <w:color w:val="1A1A1A"/>
          <w:sz w:val="44"/>
        </w:rPr>
        <w:t xml:space="preserve">   Le regole, le regole. A volte le regole sono solo linee su una mappa vecchia.</w:t>
      </w:r>
    </w:p>
    <w:p>
      <w:r>
        <w:rPr>
          <w:i/>
          <w:color w:val="808080"/>
          <w:sz w:val="36"/>
        </w:rPr>
        <w:t>규칙, 규칙. 때로는 규칙도 그저 낡은 지도 위의 선일 뿐이에요.</w:t>
      </w:r>
    </w:p>
    <w:p>
      <w:pPr>
        <w:spacing w:before="160" w:after="20"/>
      </w:pPr>
      <w:r>
        <w:rPr>
          <w:b/>
          <w:color w:val="1F3864"/>
          <w:sz w:val="40"/>
        </w:rPr>
        <w:t>MARCO</w:t>
      </w:r>
      <w:r>
        <w:rPr>
          <w:color w:val="1A1A1A"/>
          <w:sz w:val="44"/>
        </w:rPr>
        <w:t xml:space="preserve">   Con tutto il rispetto, presidente, per me le regole sono la mappa che seguo sempre.</w:t>
      </w:r>
    </w:p>
    <w:p>
      <w:r>
        <w:rPr>
          <w:i/>
          <w:color w:val="808080"/>
          <w:sz w:val="36"/>
        </w:rPr>
        <w:t>죄송하지만 회장님, 저에게 규칙은 제가 항상 따르는 지도예요.</w:t>
      </w:r>
    </w:p>
    <w:p>
      <w:pPr>
        <w:spacing w:before="160" w:after="20"/>
      </w:pPr>
      <w:r>
        <w:rPr>
          <w:b/>
          <w:color w:val="4682B4"/>
          <w:sz w:val="40"/>
        </w:rPr>
        <w:t>SANTORO</w:t>
      </w:r>
      <w:r>
        <w:rPr>
          <w:color w:val="1A1A1A"/>
          <w:sz w:val="44"/>
        </w:rPr>
        <w:t xml:space="preserve">   Mi piace la sua fermezza, Ferrari. Continui così, e andremo lontano insieme.</w:t>
      </w:r>
    </w:p>
    <w:p>
      <w:r>
        <w:rPr>
          <w:i/>
          <w:color w:val="808080"/>
          <w:sz w:val="36"/>
        </w:rPr>
        <w:t>그 단호함이 마음에 드네요, 페라리. 그렇게 계속한다면 우리는 함께 멀리 갈 겁니다.</w:t>
      </w:r>
    </w:p>
    <w:p>
      <w:pPr>
        <w:spacing w:before="400" w:after="240"/>
      </w:pPr>
      <w:r>
        <w:rPr>
          <w:b/>
          <w:color w:val="1F3864"/>
          <w:sz w:val="48"/>
        </w:rPr>
        <w:t>절정·전환 — Il consiglio del banchiere</w:t>
      </w:r>
    </w:p>
    <w:p>
      <w:pPr>
        <w:spacing w:before="160" w:after="20"/>
      </w:pPr>
      <w:r>
        <w:rPr>
          <w:b/>
          <w:color w:val="4682B4"/>
          <w:sz w:val="40"/>
        </w:rPr>
        <w:t>SANTORO</w:t>
      </w:r>
      <w:r>
        <w:rPr>
          <w:color w:val="1A1A1A"/>
          <w:sz w:val="44"/>
        </w:rPr>
        <w:t xml:space="preserve">   Bene, io vado. Chiara, Rizzo, restate pure a discutere gli ultimi dettagli con Ferrari.</w:t>
      </w:r>
    </w:p>
    <w:p>
      <w:r>
        <w:rPr>
          <w:i/>
          <w:color w:val="808080"/>
          <w:sz w:val="36"/>
        </w:rPr>
        <w:t>좋아요, 저는 갑니다. 키아라, 리초, 페라리와 남아서 마지막 세부사항 논의하세요.</w:t>
      </w:r>
    </w:p>
    <w:p>
      <w:pPr>
        <w:spacing w:before="160" w:after="20"/>
      </w:pPr>
      <w:r>
        <w:rPr>
          <w:b/>
          <w:color w:val="C55A11"/>
          <w:sz w:val="40"/>
        </w:rPr>
        <w:t>CHIARA</w:t>
      </w:r>
      <w:r>
        <w:rPr>
          <w:color w:val="1A1A1A"/>
          <w:sz w:val="44"/>
        </w:rPr>
        <w:t xml:space="preserve">   Certo, presidente. Buona giornata, e grazie ancora per la sua presenza oggi.</w:t>
      </w:r>
    </w:p>
    <w:p>
      <w:r>
        <w:rPr>
          <w:i/>
          <w:color w:val="808080"/>
          <w:sz w:val="36"/>
        </w:rPr>
        <w:t>물론이죠, 회장님. 좋은 하루 보내세요, 오늘 참석해주셔서 다시 감사합니다.</w:t>
      </w:r>
    </w:p>
    <w:p>
      <w:pPr>
        <w:spacing w:before="160" w:after="20"/>
      </w:pPr>
      <w:r>
        <w:rPr>
          <w:b/>
          <w:color w:val="1F3864"/>
          <w:sz w:val="40"/>
        </w:rPr>
        <w:t>MARCO</w:t>
      </w:r>
      <w:r>
        <w:rPr>
          <w:color w:val="1A1A1A"/>
          <w:sz w:val="44"/>
        </w:rPr>
        <w:t xml:space="preserve">   Buona giornata, presidente Santoro. Sarò in contatto tramite lo studio Colombo.</w:t>
      </w:r>
    </w:p>
    <w:p>
      <w:r>
        <w:rPr>
          <w:i/>
          <w:color w:val="808080"/>
          <w:sz w:val="36"/>
        </w:rPr>
        <w:t>좋은 하루 보내세요, 산토로 회장님. 콜롬보 사무소를 통해 연락드리겠습니다.</w:t>
      </w:r>
    </w:p>
    <w:p>
      <w:pPr>
        <w:spacing w:before="160" w:after="20"/>
      </w:pPr>
      <w:r>
        <w:rPr>
          <w:b/>
          <w:color w:val="0E7C86"/>
          <w:sz w:val="40"/>
        </w:rPr>
        <w:t>FRANCESCO</w:t>
      </w:r>
      <w:r>
        <w:rPr>
          <w:color w:val="1A1A1A"/>
          <w:sz w:val="44"/>
        </w:rPr>
        <w:t xml:space="preserve">   Avvocato Ferrari, ora che il presidente non c'è, posso parlarle con più libertà?</w:t>
      </w:r>
    </w:p>
    <w:p>
      <w:r>
        <w:rPr>
          <w:i/>
          <w:color w:val="808080"/>
          <w:sz w:val="36"/>
        </w:rPr>
        <w:t>페라리 변호사님, 회장님이 안 계시니 좀 더 자유롭게 말씀드려도 될까요?</w:t>
      </w:r>
    </w:p>
    <w:p>
      <w:pPr>
        <w:spacing w:before="160" w:after="20"/>
      </w:pPr>
      <w:r>
        <w:rPr>
          <w:b/>
          <w:color w:val="1F3864"/>
          <w:sz w:val="40"/>
        </w:rPr>
        <w:t>MARCO</w:t>
      </w:r>
      <w:r>
        <w:rPr>
          <w:color w:val="1A1A1A"/>
          <w:sz w:val="44"/>
        </w:rPr>
        <w:t xml:space="preserve">   Certo, dottor Rizzo. Mi dica pure, sono qui per ascoltare.</w:t>
      </w:r>
    </w:p>
    <w:p>
      <w:r>
        <w:rPr>
          <w:i/>
          <w:color w:val="808080"/>
          <w:sz w:val="36"/>
        </w:rPr>
        <w:t>물론이죠, 리초 박사님. 편히 말씀하세요, 듣고 있겠습니다.</w:t>
      </w:r>
    </w:p>
    <w:p>
      <w:pPr>
        <w:spacing w:before="160" w:after="20"/>
      </w:pPr>
      <w:r>
        <w:rPr>
          <w:b/>
          <w:color w:val="0E7C86"/>
          <w:sz w:val="40"/>
        </w:rPr>
        <w:t>FRANCESCO</w:t>
      </w:r>
      <w:r>
        <w:rPr>
          <w:color w:val="1A1A1A"/>
          <w:sz w:val="44"/>
        </w:rPr>
        <w:t xml:space="preserve">   Quegli edifici di cui parlavamo... alcuni sono a Testaccio, avvocato. Zone con famiglie da generazioni.</w:t>
      </w:r>
    </w:p>
    <w:p>
      <w:r>
        <w:rPr>
          <w:i/>
          <w:color w:val="808080"/>
          <w:sz w:val="36"/>
        </w:rPr>
        <w:t>아까 얘기한 그 건물들... 일부는 테스타초예요, 변호사님. 몇 대째 사는 가족들이 있는 곳이죠.</w:t>
      </w:r>
    </w:p>
    <w:p>
      <w:pPr>
        <w:spacing w:before="160" w:after="20"/>
      </w:pPr>
      <w:r>
        <w:rPr>
          <w:b/>
          <w:color w:val="1F3864"/>
          <w:sz w:val="40"/>
        </w:rPr>
        <w:t>MARCO</w:t>
      </w:r>
      <w:r>
        <w:rPr>
          <w:color w:val="1A1A1A"/>
          <w:sz w:val="44"/>
        </w:rPr>
        <w:t xml:space="preserve">   Testaccio? Non ne conosco bene la situazione abitativa, dottor Rizzo, ma la ringrazio per l'informazione.</w:t>
      </w:r>
    </w:p>
    <w:p>
      <w:r>
        <w:rPr>
          <w:i/>
          <w:color w:val="808080"/>
          <w:sz w:val="36"/>
        </w:rPr>
        <w:t>테스타초요? 그곳 주거 상황을 잘 모릅니다만, 리초 박사님, 알려주셔서 감사해요.</w:t>
      </w:r>
    </w:p>
    <w:p>
      <w:pPr>
        <w:spacing w:before="160" w:after="20"/>
      </w:pPr>
      <w:r>
        <w:rPr>
          <w:b/>
          <w:color w:val="C55A11"/>
          <w:sz w:val="40"/>
        </w:rPr>
        <w:t>CHIARA</w:t>
      </w:r>
      <w:r>
        <w:rPr>
          <w:color w:val="1A1A1A"/>
          <w:sz w:val="44"/>
        </w:rPr>
        <w:t xml:space="preserve">   Francesco, non crede che stiamo esagerando l'importanza di alcuni vecchi inquilini, in un'operazione così grande?</w:t>
      </w:r>
    </w:p>
    <w:p>
      <w:r>
        <w:rPr>
          <w:i/>
          <w:color w:val="808080"/>
          <w:sz w:val="36"/>
        </w:rPr>
        <w:t>프란체스코, 이렇게 큰 거래에서 몇몇 오래된 세입자의 중요성을 과장하는 거 아닐까요?</w:t>
      </w:r>
    </w:p>
    <w:p>
      <w:pPr>
        <w:spacing w:before="160" w:after="20"/>
      </w:pPr>
      <w:r>
        <w:rPr>
          <w:b/>
          <w:color w:val="0E7C86"/>
          <w:sz w:val="40"/>
        </w:rPr>
        <w:t>FRANCESCO</w:t>
      </w:r>
      <w:r>
        <w:rPr>
          <w:color w:val="1A1A1A"/>
          <w:sz w:val="44"/>
        </w:rPr>
        <w:t xml:space="preserve">   Forse, dottoressa Bianchi. Ma la banca ha visto operazioni simili finire male, per aver ignorato dettagli così.</w:t>
      </w:r>
    </w:p>
    <w:p>
      <w:r>
        <w:rPr>
          <w:i/>
          <w:color w:val="808080"/>
          <w:sz w:val="36"/>
        </w:rPr>
        <w:t>그럴지도 모르죠, 비앙키 박사님. 하지만 은행은 이런 세부사항을 무시해서 잘못된 비슷한 거래를 본 적 있어요.</w:t>
      </w:r>
    </w:p>
    <w:p>
      <w:pPr>
        <w:spacing w:before="160" w:after="20"/>
      </w:pPr>
      <w:r>
        <w:rPr>
          <w:b/>
          <w:color w:val="1F3864"/>
          <w:sz w:val="40"/>
        </w:rPr>
        <w:t>MARCO</w:t>
      </w:r>
      <w:r>
        <w:rPr>
          <w:color w:val="1A1A1A"/>
          <w:sz w:val="44"/>
        </w:rPr>
        <w:t xml:space="preserve">   Dottor Rizzo, se ha preoccupazioni concrete, la prego di condividerle apertamente con me.</w:t>
      </w:r>
    </w:p>
    <w:p>
      <w:r>
        <w:rPr>
          <w:i/>
          <w:color w:val="808080"/>
          <w:sz w:val="36"/>
        </w:rPr>
        <w:t>리초 박사님, 구체적인 우려가 있으시면 저에게 솔직히 말씀해 주세요.</w:t>
      </w:r>
    </w:p>
    <w:p>
      <w:pPr>
        <w:spacing w:before="160" w:after="20"/>
      </w:pPr>
      <w:r>
        <w:rPr>
          <w:b/>
          <w:color w:val="0E7C86"/>
          <w:sz w:val="40"/>
        </w:rPr>
        <w:t>FRANCESCO</w:t>
      </w:r>
      <w:r>
        <w:rPr>
          <w:color w:val="1A1A1A"/>
          <w:sz w:val="44"/>
        </w:rPr>
        <w:t xml:space="preserve">   Non ho ancora prove di niente, avvocato. Solo un'impressione, dopo trent'anni in banca.</w:t>
      </w:r>
    </w:p>
    <w:p>
      <w:r>
        <w:rPr>
          <w:i/>
          <w:color w:val="808080"/>
          <w:sz w:val="36"/>
        </w:rPr>
        <w:t>아직 아무 증거도 없어요, 변호사님. 그저 은행에서 30년 일한 후의 느낌일 뿐이죠.</w:t>
      </w:r>
    </w:p>
    <w:p>
      <w:pPr>
        <w:spacing w:before="160" w:after="20"/>
      </w:pPr>
      <w:r>
        <w:rPr>
          <w:b/>
          <w:color w:val="C55A11"/>
          <w:sz w:val="40"/>
        </w:rPr>
        <w:t>CHIARA</w:t>
      </w:r>
      <w:r>
        <w:rPr>
          <w:color w:val="1A1A1A"/>
          <w:sz w:val="44"/>
        </w:rPr>
        <w:t xml:space="preserve">   Un'impressione non basta per rallentare un'operazione da milioni di euro, mi scusi, Francesco.</w:t>
      </w:r>
    </w:p>
    <w:p>
      <w:r>
        <w:rPr>
          <w:i/>
          <w:color w:val="808080"/>
          <w:sz w:val="36"/>
        </w:rPr>
        <w:t>수백만 유로짜리 거래를 늦추기엔 느낌만으로는 부족해요, 미안하지만요, 프란체스코.</w:t>
      </w:r>
    </w:p>
    <w:p>
      <w:pPr>
        <w:spacing w:before="160" w:after="20"/>
      </w:pPr>
      <w:r>
        <w:rPr>
          <w:b/>
          <w:color w:val="1F3864"/>
          <w:sz w:val="40"/>
        </w:rPr>
        <w:t>MARCO</w:t>
      </w:r>
      <w:r>
        <w:rPr>
          <w:color w:val="1A1A1A"/>
          <w:sz w:val="44"/>
        </w:rPr>
        <w:t xml:space="preserve">   Dottoressa Bianchi ha ragione sul piano pratico. Ma terrò a mente la sua preoccupazione, dottor Rizzo.</w:t>
      </w:r>
    </w:p>
    <w:p>
      <w:r>
        <w:rPr>
          <w:i/>
          <w:color w:val="808080"/>
          <w:sz w:val="36"/>
        </w:rPr>
        <w:t>실무적으로는 비앙키 박사님 말씀이 맞아요. 하지만 리초 박사님의 우려는 마음에 새기겠습니다.</w:t>
      </w:r>
    </w:p>
    <w:p>
      <w:pPr>
        <w:spacing w:before="160" w:after="20"/>
      </w:pPr>
      <w:r>
        <w:rPr>
          <w:b/>
          <w:color w:val="0E7C86"/>
          <w:sz w:val="40"/>
        </w:rPr>
        <w:t>FRANCESCO</w:t>
      </w:r>
      <w:r>
        <w:rPr>
          <w:color w:val="1A1A1A"/>
          <w:sz w:val="44"/>
        </w:rPr>
        <w:t xml:space="preserve">   La ringrazio, avvocato Ferrari. È più di quanto abbia sentito dire da altri, oggi.</w:t>
      </w:r>
    </w:p>
    <w:p>
      <w:r>
        <w:rPr>
          <w:i/>
          <w:color w:val="808080"/>
          <w:sz w:val="36"/>
        </w:rPr>
        <w:t>감사합니다, 페라리 변호사님. 오늘 다른 사람들에게서 들은 것보다 더 많은 배려네요.</w:t>
      </w:r>
    </w:p>
    <w:p>
      <w:pPr>
        <w:spacing w:before="160" w:after="20"/>
      </w:pPr>
      <w:r>
        <w:rPr>
          <w:b/>
          <w:color w:val="C55A11"/>
          <w:sz w:val="40"/>
        </w:rPr>
        <w:t>CHIARA</w:t>
      </w:r>
      <w:r>
        <w:rPr>
          <w:color w:val="1A1A1A"/>
          <w:sz w:val="44"/>
        </w:rPr>
        <w:t xml:space="preserve">   Non fraintendetemi, mi importa anche a me delle persone. Ma il mio lavoro è la strategia.</w:t>
      </w:r>
    </w:p>
    <w:p>
      <w:r>
        <w:rPr>
          <w:i/>
          <w:color w:val="808080"/>
          <w:sz w:val="36"/>
        </w:rPr>
        <w:t>오해하지 마세요, 저도 사람들을 신경 써요. 하지만 제 일은 전략이니까요.</w:t>
      </w:r>
    </w:p>
    <w:p>
      <w:pPr>
        <w:spacing w:before="160" w:after="20"/>
      </w:pPr>
      <w:r>
        <w:rPr>
          <w:b/>
          <w:color w:val="1F3864"/>
          <w:sz w:val="40"/>
        </w:rPr>
        <w:t>MARCO</w:t>
      </w:r>
      <w:r>
        <w:rPr>
          <w:color w:val="1A1A1A"/>
          <w:sz w:val="44"/>
        </w:rPr>
        <w:t xml:space="preserve">   Capisco entrambe le posizioni. Il mio lavoro, però, è assicurarmi che il contratto sia legale e giusto.</w:t>
      </w:r>
    </w:p>
    <w:p>
      <w:r>
        <w:rPr>
          <w:i/>
          <w:color w:val="808080"/>
          <w:sz w:val="36"/>
        </w:rPr>
        <w:t>두 입장 다 이해합니다. 하지만 제 일은 계약이 합법적이고 공정한지 확인하는 거예요.</w:t>
      </w:r>
    </w:p>
    <w:p>
      <w:pPr>
        <w:spacing w:before="160" w:after="20"/>
      </w:pPr>
      <w:r>
        <w:rPr>
          <w:b/>
          <w:color w:val="0E7C86"/>
          <w:sz w:val="40"/>
        </w:rPr>
        <w:t>FRANCESCO</w:t>
      </w:r>
      <w:r>
        <w:rPr>
          <w:color w:val="1A1A1A"/>
          <w:sz w:val="44"/>
        </w:rPr>
        <w:t xml:space="preserve">   Giusto è una parola grande, avvocato. Spero che il contratto la meriti davvero, alla fine.</w:t>
      </w:r>
    </w:p>
    <w:p>
      <w:r>
        <w:rPr>
          <w:i/>
          <w:color w:val="808080"/>
          <w:sz w:val="36"/>
        </w:rPr>
        <w:t>'공정'은 큰 단어예요, 변호사님. 결국 계약이 그 말에 걸맞기를 바랍니다.</w:t>
      </w:r>
    </w:p>
    <w:p>
      <w:pPr>
        <w:spacing w:before="160" w:after="20"/>
      </w:pPr>
      <w:r>
        <w:rPr>
          <w:b/>
          <w:color w:val="1F3864"/>
          <w:sz w:val="40"/>
        </w:rPr>
        <w:t>MARCO</w:t>
      </w:r>
      <w:r>
        <w:rPr>
          <w:color w:val="1A1A1A"/>
          <w:sz w:val="44"/>
        </w:rPr>
        <w:t xml:space="preserve">   Farò del mio meglio, dottor Rizzo. Le prometto di guardare l'elenco degli immobili con attenzione.</w:t>
      </w:r>
    </w:p>
    <w:p>
      <w:r>
        <w:rPr>
          <w:i/>
          <w:color w:val="808080"/>
          <w:sz w:val="36"/>
        </w:rPr>
        <w:t>최선을 다하겠습니다, 리초 박사님. 부동산 목록을 주의 깊게 살펴보겠다고 약속드려요.</w:t>
      </w:r>
    </w:p>
    <w:p>
      <w:pPr>
        <w:spacing w:before="160" w:after="20"/>
      </w:pPr>
      <w:r>
        <w:rPr>
          <w:b/>
          <w:color w:val="C55A11"/>
          <w:sz w:val="40"/>
        </w:rPr>
        <w:t>CHIARA</w:t>
      </w:r>
      <w:r>
        <w:rPr>
          <w:color w:val="1A1A1A"/>
          <w:sz w:val="44"/>
        </w:rPr>
        <w:t xml:space="preserve">   Bene, direi che possiamo chiudere qui per oggi. È stata una riunione molto produttiva, avvocato.</w:t>
      </w:r>
    </w:p>
    <w:p>
      <w:r>
        <w:rPr>
          <w:i/>
          <w:color w:val="808080"/>
          <w:sz w:val="36"/>
        </w:rPr>
        <w:t>좋아요, 오늘은 여기서 마무리하는 게 좋겠네요. 아주 생산적인 회의였어요, 변호사님.</w:t>
      </w:r>
    </w:p>
    <w:p>
      <w:pPr>
        <w:spacing w:before="160" w:after="20"/>
      </w:pPr>
      <w:r>
        <w:rPr>
          <w:b/>
          <w:color w:val="1F3864"/>
          <w:sz w:val="40"/>
        </w:rPr>
        <w:t>MARCO</w:t>
      </w:r>
      <w:r>
        <w:rPr>
          <w:color w:val="1A1A1A"/>
          <w:sz w:val="44"/>
        </w:rPr>
        <w:t xml:space="preserve">   Concordo, dottoressa Bianchi. Grazie a entrambi per la franchezza di questa conversazione.</w:t>
      </w:r>
    </w:p>
    <w:p>
      <w:r>
        <w:rPr>
          <w:i/>
          <w:color w:val="808080"/>
          <w:sz w:val="36"/>
        </w:rPr>
        <w:t>동의합니다, 비앙키 박사님. 이 솔직한 대화에 두 분 모두 감사드려요.</w:t>
      </w:r>
    </w:p>
    <w:p>
      <w:pPr>
        <w:spacing w:before="160" w:after="20"/>
      </w:pPr>
      <w:r>
        <w:rPr>
          <w:b/>
          <w:color w:val="0E7C86"/>
          <w:sz w:val="40"/>
        </w:rPr>
        <w:t>FRANCESCO</w:t>
      </w:r>
      <w:r>
        <w:rPr>
          <w:color w:val="1A1A1A"/>
          <w:sz w:val="44"/>
        </w:rPr>
        <w:t xml:space="preserve">   Grazie a lei, avvocato. Le invierò l'elenco completo non appena la banca lo avrà finalizzato.</w:t>
      </w:r>
    </w:p>
    <w:p>
      <w:r>
        <w:rPr>
          <w:i/>
          <w:color w:val="808080"/>
          <w:sz w:val="36"/>
        </w:rPr>
        <w:t>저야말로 감사합니다, 변호사님. 은행이 완료하는 대로 전체 목록을 보내드리겠습니다.</w:t>
      </w:r>
    </w:p>
    <w:p>
      <w:pPr>
        <w:spacing w:before="160" w:after="20"/>
      </w:pPr>
      <w:r>
        <w:rPr>
          <w:b/>
          <w:color w:val="1F3864"/>
          <w:sz w:val="40"/>
        </w:rPr>
        <w:t>MARCO</w:t>
      </w:r>
      <w:r>
        <w:rPr>
          <w:color w:val="1A1A1A"/>
          <w:sz w:val="44"/>
        </w:rPr>
        <w:t xml:space="preserve">   La aspetto con attenzione, dottor Rizzo. Buona giornata a lei e alla dottoressa Bianchi.</w:t>
      </w:r>
    </w:p>
    <w:p>
      <w:r>
        <w:rPr>
          <w:i/>
          <w:color w:val="808080"/>
          <w:sz w:val="36"/>
        </w:rPr>
        <w:t>기다리겠습니다, 리초 박사님. 리초 박사님과 비앙키 박사님 모두 좋은 하루 보내세요.</w:t>
      </w:r>
    </w:p>
    <w:p>
      <w:pPr>
        <w:spacing w:before="160" w:after="20"/>
      </w:pPr>
      <w:r>
        <w:rPr>
          <w:b/>
          <w:color w:val="C55A11"/>
          <w:sz w:val="40"/>
        </w:rPr>
        <w:t>CHIARA</w:t>
      </w:r>
      <w:r>
        <w:rPr>
          <w:color w:val="1A1A1A"/>
          <w:sz w:val="44"/>
        </w:rPr>
        <w:t xml:space="preserve">   Buona giornata, avvocato Ferrari. A presto, per la firma della bozza.</w:t>
      </w:r>
    </w:p>
    <w:p>
      <w:r>
        <w:rPr>
          <w:i/>
          <w:color w:val="808080"/>
          <w:sz w:val="36"/>
        </w:rPr>
        <w:t>좋은 하루 보내세요, 페라리 변호사님. 초안 서명 때 또 뵐게요.</w:t>
      </w:r>
    </w:p>
    <w:p>
      <w:pPr>
        <w:spacing w:before="160" w:after="20"/>
      </w:pPr>
      <w:r>
        <w:rPr>
          <w:b/>
          <w:color w:val="1F3864"/>
          <w:sz w:val="40"/>
        </w:rPr>
        <w:t>MARCO</w:t>
      </w:r>
      <w:r>
        <w:rPr>
          <w:color w:val="1A1A1A"/>
          <w:sz w:val="44"/>
        </w:rPr>
        <w:t xml:space="preserve">   A presto, dottoressa. E grazie ancora per l'accoglienza di oggi, a entrambi.</w:t>
      </w:r>
    </w:p>
    <w:p>
      <w:r>
        <w:rPr>
          <w:i/>
          <w:color w:val="808080"/>
          <w:sz w:val="36"/>
        </w:rPr>
        <w:t>또 뵐게요, 박사님. 그리고 오늘의 환대에 두 분께 다시 감사드려요.</w:t>
      </w:r>
    </w:p>
    <w:p>
      <w:pPr>
        <w:spacing w:before="160" w:after="20"/>
      </w:pPr>
      <w:r>
        <w:rPr>
          <w:b/>
          <w:color w:val="0E7C86"/>
          <w:sz w:val="40"/>
        </w:rPr>
        <w:t>FRANCESCO</w:t>
      </w:r>
      <w:r>
        <w:rPr>
          <w:color w:val="1A1A1A"/>
          <w:sz w:val="44"/>
        </w:rPr>
        <w:t xml:space="preserve">   Una raccomandazione, avvocato, prima che vada: segua sempre il denaro, e capirà sempre la verità.</w:t>
      </w:r>
    </w:p>
    <w:p>
      <w:r>
        <w:rPr>
          <w:i/>
          <w:color w:val="808080"/>
          <w:sz w:val="36"/>
        </w:rPr>
        <w:t>가기 전에 조언 하나, 변호사님. 항상 돈을 따라가세요, 그러면 항상 진실을 이해하게 될 거예요.</w:t>
      </w:r>
    </w:p>
    <w:p>
      <w:pPr>
        <w:spacing w:before="400" w:after="240"/>
      </w:pPr>
      <w:r>
        <w:rPr>
          <w:b/>
          <w:color w:val="1F3864"/>
          <w:sz w:val="48"/>
        </w:rPr>
        <w:t>마무리 — Dodici indirizzi</w:t>
      </w:r>
    </w:p>
    <w:p>
      <w:pPr>
        <w:spacing w:before="160" w:after="20"/>
      </w:pPr>
      <w:r>
        <w:rPr>
          <w:b/>
          <w:color w:val="1F3864"/>
          <w:sz w:val="40"/>
        </w:rPr>
        <w:t>MARCO</w:t>
      </w:r>
      <w:r>
        <w:rPr>
          <w:color w:val="1A1A1A"/>
          <w:sz w:val="44"/>
        </w:rPr>
        <w:t xml:space="preserve">   Uscii dal Gruppo Meridiano con la sensazione di aver appena fatto un grande passo avanti.</w:t>
      </w:r>
    </w:p>
    <w:p>
      <w:r>
        <w:rPr>
          <w:i/>
          <w:color w:val="808080"/>
          <w:sz w:val="36"/>
        </w:rPr>
        <w:t>그루포 메리디아노를 나오며 방금 큰 걸음을 내디뎠다는 느낌이 들었어요.</w:t>
      </w:r>
    </w:p>
    <w:p>
      <w:pPr>
        <w:spacing w:before="160" w:after="20"/>
      </w:pPr>
      <w:r>
        <w:rPr>
          <w:b/>
          <w:color w:val="1F3864"/>
          <w:sz w:val="40"/>
        </w:rPr>
        <w:t>MARCO</w:t>
      </w:r>
      <w:r>
        <w:rPr>
          <w:color w:val="1A1A1A"/>
          <w:sz w:val="44"/>
        </w:rPr>
        <w:t xml:space="preserve">   Le parole di Francesco Rizzo, però, mi accompagnarono per tutto il tragitto verso lo studio.</w:t>
      </w:r>
    </w:p>
    <w:p>
      <w:r>
        <w:rPr>
          <w:i/>
          <w:color w:val="808080"/>
          <w:sz w:val="36"/>
        </w:rPr>
        <w:t>하지만 프란체스코 리초의 말이 사무소로 가는 내내 저를 따라왔어요.</w:t>
      </w:r>
    </w:p>
    <w:p>
      <w:pPr>
        <w:spacing w:before="160" w:after="20"/>
      </w:pPr>
      <w:r>
        <w:rPr>
          <w:b/>
          <w:color w:val="1F3864"/>
          <w:sz w:val="40"/>
        </w:rPr>
        <w:t>MARCO</w:t>
      </w:r>
      <w:r>
        <w:rPr>
          <w:color w:val="1A1A1A"/>
          <w:sz w:val="44"/>
        </w:rPr>
        <w:t xml:space="preserve">   «Segua sempre il denaro», aveva detto. Non capivo ancora bene cosa intendesse davvero.</w:t>
      </w:r>
    </w:p>
    <w:p>
      <w:r>
        <w:rPr>
          <w:i/>
          <w:color w:val="808080"/>
          <w:sz w:val="36"/>
        </w:rPr>
        <w:t>«항상 돈을 따라가세요»라고 하셨죠. 정확히 무슨 뜻인지 아직 잘 이해하지 못했어요.</w:t>
      </w:r>
    </w:p>
    <w:p>
      <w:pPr>
        <w:spacing w:before="160" w:after="20"/>
      </w:pPr>
      <w:r>
        <w:rPr>
          <w:b/>
          <w:color w:val="1F3864"/>
          <w:sz w:val="40"/>
        </w:rPr>
        <w:t>MARCO</w:t>
      </w:r>
      <w:r>
        <w:rPr>
          <w:color w:val="1A1A1A"/>
          <w:sz w:val="44"/>
        </w:rPr>
        <w:t xml:space="preserve">   Tornato in ufficio, raccontai tutto a Colombo, che ascoltò con grande soddisfazione.</w:t>
      </w:r>
    </w:p>
    <w:p>
      <w:r>
        <w:rPr>
          <w:i/>
          <w:color w:val="808080"/>
          <w:sz w:val="36"/>
        </w:rPr>
        <w:t>사무실로 돌아와 콜롬보에게 모든 걸 이야기했고, 그는 매우 만족스럽게 들었어요.</w:t>
      </w:r>
    </w:p>
    <w:p>
      <w:pPr>
        <w:spacing w:before="160" w:after="20"/>
      </w:pPr>
      <w:r>
        <w:rPr>
          <w:b/>
          <w:color w:val="1F3864"/>
          <w:sz w:val="40"/>
        </w:rPr>
        <w:t>MARCO</w:t>
      </w:r>
      <w:r>
        <w:rPr>
          <w:color w:val="1A1A1A"/>
          <w:sz w:val="44"/>
        </w:rPr>
        <w:t xml:space="preserve">   «Ottimo lavoro, Ferrari», mi disse. «Questa operazione la porterà lontano, lo sento.»</w:t>
      </w:r>
    </w:p>
    <w:p>
      <w:r>
        <w:rPr>
          <w:i/>
          <w:color w:val="808080"/>
          <w:sz w:val="36"/>
        </w:rPr>
        <w:t>«잘했어요, 페라리»라고 하셨죠. «이번 거래가 당신을 멀리 데려다줄 거예요, 느껴집니다.»</w:t>
      </w:r>
    </w:p>
    <w:p>
      <w:pPr>
        <w:spacing w:before="160" w:after="20"/>
      </w:pPr>
      <w:r>
        <w:rPr>
          <w:b/>
          <w:color w:val="1F3864"/>
          <w:sz w:val="40"/>
        </w:rPr>
        <w:t>MARCO</w:t>
      </w:r>
      <w:r>
        <w:rPr>
          <w:color w:val="1A1A1A"/>
          <w:sz w:val="44"/>
        </w:rPr>
        <w:t xml:space="preserve">   Passai i giorni successivi a studiare il portafoglio immobiliare del Gruppo Meridiano nei minimi dettagli.</w:t>
      </w:r>
    </w:p>
    <w:p>
      <w:r>
        <w:rPr>
          <w:i/>
          <w:color w:val="808080"/>
          <w:sz w:val="36"/>
        </w:rPr>
        <w:t>그 뒤 며칠은 그루포 메리디아노의 부동산 포트폴리오를 아주 세세히 공부하며 보냈어요.</w:t>
      </w:r>
    </w:p>
    <w:p>
      <w:pPr>
        <w:spacing w:before="160" w:after="20"/>
      </w:pPr>
      <w:r>
        <w:rPr>
          <w:b/>
          <w:color w:val="1F3864"/>
          <w:sz w:val="40"/>
        </w:rPr>
        <w:t>MARCO</w:t>
      </w:r>
      <w:r>
        <w:rPr>
          <w:color w:val="1A1A1A"/>
          <w:sz w:val="44"/>
        </w:rPr>
        <w:t xml:space="preserve">   Edifici a Prati, a Flaminio, e una lista più piccola in un quartiere che non conoscevo bene.</w:t>
      </w:r>
    </w:p>
    <w:p>
      <w:r>
        <w:rPr>
          <w:i/>
          <w:color w:val="808080"/>
          <w:sz w:val="36"/>
        </w:rPr>
        <w:t>프라티, 플라미니오의 건물들, 그리고 제가 잘 모르는 동네의 더 작은 목록도 있었어요.</w:t>
      </w:r>
    </w:p>
    <w:p>
      <w:pPr>
        <w:spacing w:before="160" w:after="20"/>
      </w:pPr>
      <w:r>
        <w:rPr>
          <w:b/>
          <w:color w:val="1F3864"/>
          <w:sz w:val="40"/>
        </w:rPr>
        <w:t>MARCO</w:t>
      </w:r>
      <w:r>
        <w:rPr>
          <w:color w:val="1A1A1A"/>
          <w:sz w:val="44"/>
        </w:rPr>
        <w:t xml:space="preserve">   Un quartiere popolare, vicino al Tevere, con vecchie palazzine e un mercato storico.</w:t>
      </w:r>
    </w:p>
    <w:p>
      <w:r>
        <w:rPr>
          <w:i/>
          <w:color w:val="808080"/>
          <w:sz w:val="36"/>
        </w:rPr>
        <w:t>테베레강 근처, 오래된 건물들과 역사적인 시장이 있는 서민 동네였죠.</w:t>
      </w:r>
    </w:p>
    <w:p>
      <w:pPr>
        <w:spacing w:before="160" w:after="20"/>
      </w:pPr>
      <w:r>
        <w:rPr>
          <w:b/>
          <w:color w:val="1F3864"/>
          <w:sz w:val="40"/>
        </w:rPr>
        <w:t>MARCO</w:t>
      </w:r>
      <w:r>
        <w:rPr>
          <w:color w:val="1A1A1A"/>
          <w:sz w:val="44"/>
        </w:rPr>
        <w:t xml:space="preserve">   Non ci feci molto caso, allora. Era solo un nome su una lista lunga.</w:t>
      </w:r>
    </w:p>
    <w:p>
      <w:r>
        <w:rPr>
          <w:i/>
          <w:color w:val="808080"/>
          <w:sz w:val="36"/>
        </w:rPr>
        <w:t>그때는 별로 신경 쓰지 않았어요. 그저 긴 목록 위의 이름일 뿐이었죠.</w:t>
      </w:r>
    </w:p>
    <w:p>
      <w:pPr>
        <w:spacing w:before="160" w:after="20"/>
      </w:pPr>
      <w:r>
        <w:rPr>
          <w:b/>
          <w:color w:val="1F3864"/>
          <w:sz w:val="40"/>
        </w:rPr>
        <w:t>MARCO</w:t>
      </w:r>
      <w:r>
        <w:rPr>
          <w:color w:val="1A1A1A"/>
          <w:sz w:val="44"/>
        </w:rPr>
        <w:t xml:space="preserve">   Quel nome, però, sarebbe tornato a bussare alla mia porta molto prima di quanto pensassi.</w:t>
      </w:r>
    </w:p>
    <w:p>
      <w:r>
        <w:rPr>
          <w:i/>
          <w:color w:val="808080"/>
          <w:sz w:val="36"/>
        </w:rPr>
        <w:t>하지만 그 이름은 제가 생각했던 것보다 훨씬 일찍 제 문을 두드리러 돌아오게 됩니다.</w:t>
      </w:r>
    </w:p>
    <w:p>
      <w:pPr>
        <w:spacing w:before="160" w:after="20"/>
      </w:pPr>
      <w:r>
        <w:rPr>
          <w:b/>
          <w:color w:val="1F3864"/>
          <w:sz w:val="40"/>
        </w:rPr>
        <w:t>MARCO</w:t>
      </w:r>
      <w:r>
        <w:rPr>
          <w:color w:val="1A1A1A"/>
          <w:sz w:val="44"/>
        </w:rPr>
        <w:t xml:space="preserve">   Il nome del quartiere, come forse avete già capito, era Testaccio.</w:t>
      </w:r>
    </w:p>
    <w:p>
      <w:r>
        <w:rPr>
          <w:i/>
          <w:color w:val="808080"/>
          <w:sz w:val="36"/>
        </w:rPr>
        <w:t>그 동네의 이름은, 아마 이미 눈치채셨겠지만, 테스타초였어요.</w:t>
      </w:r>
    </w:p>
    <w:p>
      <w:pPr>
        <w:spacing w:before="160" w:after="20"/>
      </w:pPr>
      <w:r>
        <w:rPr>
          <w:b/>
          <w:color w:val="1F3864"/>
          <w:sz w:val="40"/>
        </w:rPr>
        <w:t>MARCO</w:t>
      </w:r>
      <w:r>
        <w:rPr>
          <w:color w:val="1A1A1A"/>
          <w:sz w:val="44"/>
        </w:rPr>
        <w:t xml:space="preserve">   Dodici palazzine, per la precisione, tutte comprese nel portafoglio del Gruppo Meridiano.</w:t>
      </w:r>
    </w:p>
    <w:p>
      <w:r>
        <w:rPr>
          <w:i/>
          <w:color w:val="808080"/>
          <w:sz w:val="36"/>
        </w:rPr>
        <w:t>정확히 열두 채의 건물이, 전부 그루포 메리디아노의 포트폴리오에 포함되어 있었어요.</w:t>
      </w:r>
    </w:p>
    <w:p>
      <w:pPr>
        <w:spacing w:before="160" w:after="20"/>
      </w:pPr>
      <w:r>
        <w:rPr>
          <w:b/>
          <w:color w:val="1F3864"/>
          <w:sz w:val="40"/>
        </w:rPr>
        <w:t>MARCO</w:t>
      </w:r>
      <w:r>
        <w:rPr>
          <w:color w:val="1A1A1A"/>
          <w:sz w:val="44"/>
        </w:rPr>
        <w:t xml:space="preserve">   Dodici edifici con famiglie dentro, e io, allora, non lo sapevo ancora davvero.</w:t>
      </w:r>
    </w:p>
    <w:p>
      <w:r>
        <w:rPr>
          <w:i/>
          <w:color w:val="808080"/>
          <w:sz w:val="36"/>
        </w:rPr>
        <w:t>그 안에 가족들이 사는 열두 채의 건물, 그리고 저는 그때 그 사실을 정말로 몰랐어요.</w:t>
      </w:r>
    </w:p>
    <w:p>
      <w:pPr>
        <w:spacing w:before="160" w:after="20"/>
      </w:pPr>
      <w:r>
        <w:rPr>
          <w:b/>
          <w:color w:val="1F3864"/>
          <w:sz w:val="40"/>
        </w:rPr>
        <w:t>MARCO</w:t>
      </w:r>
      <w:r>
        <w:rPr>
          <w:color w:val="1A1A1A"/>
          <w:sz w:val="44"/>
        </w:rPr>
        <w:t xml:space="preserve">   Ma questo, come sempre dico, è un pezzo per un altro venerdì, non per oggi.</w:t>
      </w:r>
    </w:p>
    <w:p>
      <w:r>
        <w:rPr>
          <w:i/>
          <w:color w:val="808080"/>
          <w:sz w:val="36"/>
        </w:rPr>
        <w:t>하지만 이건 늘 말하듯, 오늘이 아니라 다른 금요일을 위한 이야기예요.</w:t>
      </w:r>
    </w:p>
    <w:p>
      <w:pPr>
        <w:spacing w:before="160" w:after="20"/>
      </w:pPr>
      <w:r>
        <w:rPr>
          <w:b/>
          <w:color w:val="1F3864"/>
          <w:sz w:val="40"/>
        </w:rPr>
        <w:t>MARCO</w:t>
      </w:r>
      <w:r>
        <w:rPr>
          <w:color w:val="1A1A1A"/>
          <w:sz w:val="44"/>
        </w:rPr>
        <w:t xml:space="preserve">   La prossima volta vi racconterò di quando ho scoperto cosa significava davvero quella lista di indirizzi.</w:t>
      </w:r>
    </w:p>
    <w:p>
      <w:r>
        <w:rPr>
          <w:i/>
          <w:color w:val="808080"/>
          <w:sz w:val="36"/>
        </w:rPr>
        <w:t>다음번엔 그 주소 목록이 진짜 무엇을 의미했는지 알게 된 이야기를 들려드릴게요.</w:t>
      </w:r>
    </w:p>
    <w:p/>
    <w:p>
      <w:pPr>
        <w:spacing w:after="160"/>
      </w:pPr>
      <w:r>
        <w:rPr>
          <w:b/>
          <w:i w:val="0"/>
          <w:color w:val="1F3864"/>
          <w:sz w:val="44"/>
        </w:rPr>
        <w:t>다음 화 예고</w:t>
      </w:r>
    </w:p>
    <w:p>
      <w:pPr>
        <w:spacing w:after="160"/>
      </w:pPr>
      <w:r>
        <w:rPr>
          <w:b w:val="0"/>
          <w:i w:val="0"/>
          <w:sz w:val="40"/>
        </w:rPr>
        <w:t>2부 4화 — «Il portafoglio di Testaccio»(테스타초 자산 포트폴리오) — 실사 중 그 포트폴리오에 테스타초 건물 12채가 있음이 드러난다.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417" w:bottom="1134" w:left="1417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A6A6A6"/>
        <w:sz w:val="36"/>
      </w:rPr>
      <w:t xml:space="preserve">— </w:t>
    </w:r>
    <w:r>
      <w:rPr>
        <w:color w:val="A6A6A6"/>
        <w:sz w:val="36"/>
      </w:rPr>
      <w:fldChar w:fldCharType="begin"/>
      <w:instrText xml:space="preserve">PAGE</w:instrText>
      <w:fldChar w:fldCharType="separate"/>
      <w:fldChar w:fldCharType="end"/>
    </w:r>
    <w:r>
      <w:rPr>
        <w:color w:val="A6A6A6"/>
        <w:sz w:val="36"/>
      </w:rPr>
      <w:t xml:space="preserve"> —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A6A6A6"/>
        <w:sz w:val="32"/>
      </w:rPr>
      <w:t>Roma — 2부 3화 · Il cliente d'oro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