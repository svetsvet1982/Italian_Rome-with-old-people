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10화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Una notte senza letti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San Camillo 응급실 · 폭염의 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San Camillo 응급실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 (과거)</w:t>
      </w:r>
    </w:p>
    <w:p>
      <w:pPr>
        <w:spacing w:after="40"/>
        <w:jc w:val="center"/>
      </w:pPr>
      <w:r>
        <w:rPr>
          <w:b/>
          <w:sz w:val="40"/>
        </w:rPr>
        <w:t xml:space="preserve">LOREDANA  </w:t>
      </w:r>
      <w:r>
        <w:rPr>
          <w:color w:val="595959"/>
          <w:sz w:val="36"/>
        </w:rPr>
        <w:t>Giulia와 손발을 맞추는 간호사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버스 사고와 기록적 폭염이 겹친 밤. 병상이 없어 복도까지 환자로 찬 가운데, Giulia는 즉흥적으로 우선순위를 정해 환자들을 살려나간다. 결국 일곱을 살리고 한 사람을 잃는다.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Quarantuno gradi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il termometro segna quarantuno gradi. È il giorno più caldo dell'anno.</w:t>
      </w:r>
    </w:p>
    <w:p>
      <w:r>
        <w:rPr>
          <w:i/>
          <w:color w:val="808080"/>
          <w:sz w:val="36"/>
        </w:rPr>
        <w:t>선생님, 온도계가 41도예요. 올해 가장 더운 날이에요.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Quarantuno gradi e venerdì sera. Preparati, Loredana: sarà una notte lunga.</w:t>
      </w:r>
    </w:p>
    <w:p>
      <w:r>
        <w:rPr>
          <w:i/>
          <w:color w:val="808080"/>
          <w:sz w:val="36"/>
        </w:rPr>
        <w:t>41도에 금요일 밤이라. 준비해요, 로레다나: 긴 밤이 될 거예요.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Dodici letti liberi, ventitré pazienti in attesa. I corridoi cominciano già a riempirsi.</w:t>
      </w:r>
    </w:p>
    <w:p>
      <w:r>
        <w:rPr>
          <w:i/>
          <w:color w:val="808080"/>
          <w:sz w:val="36"/>
        </w:rPr>
        <w:t>빈 병상 열둘, 대기 환자 스물셋. 복도가 벌써 차기 시작해요.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aspetta da più di quattro ore? Dimmi i nomi, non i numeri.</w:t>
      </w:r>
    </w:p>
    <w:p>
      <w:r>
        <w:rPr>
          <w:i/>
          <w:color w:val="808080"/>
          <w:sz w:val="36"/>
        </w:rPr>
        <w:t>네 시간 넘게 기다린 사람이 누구죠? 숫자 말고 이름을 말해요.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Tre anziani con colpo di calore, due bambini febbricitanti, un uomo con la mano rotta.</w:t>
      </w:r>
    </w:p>
    <w:p>
      <w:r>
        <w:rPr>
          <w:i/>
          <w:color w:val="808080"/>
          <w:sz w:val="36"/>
        </w:rPr>
        <w:t>열사병 노인 셋, 고열 아이 둘, 손 부러진 남자 하나요.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Gli anziani in sala d'attesa refrigerata. I bambini prima degli adulti, sempre.</w:t>
      </w:r>
    </w:p>
    <w:p>
      <w:r>
        <w:rPr>
          <w:i/>
          <w:color w:val="808080"/>
          <w:sz w:val="36"/>
        </w:rPr>
        <w:t>노인들은 냉방된 대기실로. 아이들은 항상 어른보다 먼저예요.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Ricevuto. La radio dell'ambulanza ha chiamato due minuti fa, ma non ho ancora ascoltato.</w:t>
      </w:r>
    </w:p>
    <w:p>
      <w:r>
        <w:rPr>
          <w:i/>
          <w:color w:val="808080"/>
          <w:sz w:val="36"/>
        </w:rPr>
        <w:t>알겠어요. 구급차 무전이 2분 전에 왔는데 아직 못 들었어요.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Ascoltala adesso. Con questo caldo, ogni chiamata può essere una maxi-emergenza.</w:t>
      </w:r>
    </w:p>
    <w:p>
      <w:r>
        <w:rPr>
          <w:i/>
          <w:color w:val="808080"/>
          <w:sz w:val="36"/>
        </w:rPr>
        <w:t>지금 들어요. 이 더위엔 모든 신고가 대량 재난일 수 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Dottoressa... un autobus si è scontrato con un tram, zona Termini. Feriti multipli.</w:t>
      </w:r>
    </w:p>
    <w:p>
      <w:r>
        <w:rPr>
          <w:i/>
          <w:color w:val="808080"/>
          <w:sz w:val="36"/>
        </w:rPr>
        <w:t>선생님... 버스가 트램과 충돌했대요, 테르미니 구역. 다수 부상자예요.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Quanti?</w:t>
      </w:r>
    </w:p>
    <w:p>
      <w:r>
        <w:rPr>
          <w:i/>
          <w:color w:val="808080"/>
          <w:sz w:val="36"/>
        </w:rPr>
        <w:t>몇 명이죠?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lo sanno ancora. Dicono 'molti'. Le prime ambulanze arrivano tra otto minuti.</w:t>
      </w:r>
    </w:p>
    <w:p>
      <w:r>
        <w:rPr>
          <w:i/>
          <w:color w:val="808080"/>
          <w:sz w:val="36"/>
        </w:rPr>
        <w:t>아직 모른대요. '많다'고만 해요. 첫 구급차는 8분 후 도착이에요.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Otto minuti. Libera il corridoio centrale, sposta chi puoi in osservazione.</w:t>
      </w:r>
    </w:p>
    <w:p>
      <w:r>
        <w:rPr>
          <w:i/>
          <w:color w:val="808080"/>
          <w:sz w:val="36"/>
        </w:rPr>
        <w:t>8분이라. 중앙 복도를 비워요, 옮길 수 있는 환자는 관찰실로.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E gli anziani col colpo di calore? Non hanno ancora finito la flebo.</w:t>
      </w:r>
    </w:p>
    <w:p>
      <w:r>
        <w:rPr>
          <w:i/>
          <w:color w:val="808080"/>
          <w:sz w:val="36"/>
        </w:rPr>
        <w:t>열사병 노인들은요? 아직 수액이 안 끝났는데요.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Restano dove sono, ma libera loro la vista sulla porta. Voglio contare chi entra.</w:t>
      </w:r>
    </w:p>
    <w:p>
      <w:r>
        <w:rPr>
          <w:i/>
          <w:color w:val="808080"/>
          <w:sz w:val="36"/>
        </w:rPr>
        <w:t>그대로 두되, 문이 보이게는 해줘요. 들어오는 사람을 세고 싶으니까요.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 Dottoressa, ho paura che stanotte non basteremo.</w:t>
      </w:r>
    </w:p>
    <w:p>
      <w:r>
        <w:rPr>
          <w:i/>
          <w:color w:val="808080"/>
          <w:sz w:val="36"/>
        </w:rPr>
        <w:t>됐어요. 선생님, 오늘 밤은 우리로 부족할까 봐 겁나요.</w:t>
      </w:r>
    </w:p>
    <w:p>
      <w:pPr>
        <w:spacing w:before="400" w:after="240"/>
      </w:pPr>
      <w:r>
        <w:rPr>
          <w:b/>
          <w:color w:val="1F3864"/>
          <w:sz w:val="48"/>
        </w:rPr>
        <w:t>장면 1 — L'arrivo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Primo paziente: donna, trentacinque anni, trauma toracico, cosciente ma disorientata.</w:t>
      </w:r>
    </w:p>
    <w:p>
      <w:r>
        <w:rPr>
          <w:i/>
          <w:color w:val="808080"/>
          <w:sz w:val="36"/>
        </w:rPr>
        <w:t>첫 환자: 여성, 35세, 흉부 외상, 의식 있지만 혼미해요.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Priorità rossa, box uno. Radiografia del torace subito, non aspettare gli esami del sangue.</w:t>
      </w:r>
    </w:p>
    <w:p>
      <w:r>
        <w:rPr>
          <w:i/>
          <w:color w:val="808080"/>
          <w:sz w:val="36"/>
        </w:rPr>
        <w:t>적색 우선순위, 1번 박스. 흉부 엑스레이 바로, 혈액검사는 기다리지 말고요.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Secondo paziente: ragazzo, forse sedici anni, gamba deformata, urla ma respira bene.</w:t>
      </w:r>
    </w:p>
    <w:p>
      <w:r>
        <w:rPr>
          <w:i/>
          <w:color w:val="808080"/>
          <w:sz w:val="36"/>
        </w:rPr>
        <w:t>두 번째: 소년, 열여섯쯤, 다리가 뒤틀렸어요, 소리는 지르지만 숨은 괜찮아요.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 urla e respira, aspetta. Portalo in corridoio, mettigli il ghiaccio, torno tra poco.</w:t>
      </w:r>
    </w:p>
    <w:p>
      <w:r>
        <w:rPr>
          <w:i/>
          <w:color w:val="808080"/>
          <w:sz w:val="36"/>
        </w:rPr>
        <w:t>소리 지르고 숨쉬면 기다려요. 복도에 두고 얼음 대고, 곧 갈게요.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Terzo: uomo anziano, incosciente, non risponde agli stimoli. Sanguina dalla testa.</w:t>
      </w:r>
    </w:p>
    <w:p>
      <w:r>
        <w:rPr>
          <w:i/>
          <w:color w:val="808080"/>
          <w:sz w:val="36"/>
        </w:rPr>
        <w:t>세 번째: 노인 남성, 무의식, 자극에 반응 없어요. 머리에서 피가 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Priorità rossa, box due, subito. Chiama la neurochirurgia, digli che arrivo tra tre minuti.</w:t>
      </w:r>
    </w:p>
    <w:p>
      <w:r>
        <w:rPr>
          <w:i/>
          <w:color w:val="808080"/>
          <w:sz w:val="36"/>
        </w:rPr>
        <w:t>적색 우선순위, 2번 박스, 즉시. 신경외과 불러요, 3분 후 간다고 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il corridoio è già pieno. Dove metto il quarto paziente?</w:t>
      </w:r>
    </w:p>
    <w:p>
      <w:r>
        <w:rPr>
          <w:i/>
          <w:color w:val="808080"/>
          <w:sz w:val="36"/>
        </w:rPr>
        <w:t>선생님, 복도가 벌써 찼어요. 네 번째 환자는 어디에 두죠?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Nella sala caffè. Togli i tavoli, servono solo le sedie e la parete.</w:t>
      </w:r>
    </w:p>
    <w:p>
      <w:r>
        <w:rPr>
          <w:i/>
          <w:color w:val="808080"/>
          <w:sz w:val="36"/>
        </w:rPr>
        <w:t>커피실에요. 탁자는 치워요, 필요한 건 의자와 벽뿐이니까요.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Ricevuto. Quarto: donna incinta, colpita di striscio, dice di sentire il bambino muoversi.</w:t>
      </w:r>
    </w:p>
    <w:p>
      <w:r>
        <w:rPr>
          <w:i/>
          <w:color w:val="808080"/>
          <w:sz w:val="36"/>
        </w:rPr>
        <w:t>알겠어요. 네 번째: 임신부, 스쳐 부딪힘, 아기가 움직이는 게 느껴진대요.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 sente il bambino muoversi, è un buon segno. Ostetricia in sala caffè, non qui.</w:t>
      </w:r>
    </w:p>
    <w:p>
      <w:r>
        <w:rPr>
          <w:i/>
          <w:color w:val="808080"/>
          <w:sz w:val="36"/>
        </w:rPr>
        <w:t>아기가 움직이면 좋은 신호예요. 산부인과를 커피실로, 여기 말고요.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Quinto e sesto arrivano insieme: due ragazzi, forse fratelli, fratture multiple alle gambe.</w:t>
      </w:r>
    </w:p>
    <w:p>
      <w:r>
        <w:rPr>
          <w:i/>
          <w:color w:val="808080"/>
          <w:sz w:val="36"/>
        </w:rPr>
        <w:t>다섯째와 여섯째가 같이 와요: 소년 둘, 아마 형제, 다리 다발 골절이요.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Separali. Se sono fratelli, uno vede l'altro soffrire e peggiora anche lui.</w:t>
      </w:r>
    </w:p>
    <w:p>
      <w:r>
        <w:rPr>
          <w:i/>
          <w:color w:val="808080"/>
          <w:sz w:val="36"/>
        </w:rPr>
        <w:t>떼어놔요. 형제면 한 명이 다른 쪽 고통을 보면 같이 악화돼요.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 Settimo: uomo, ustioni sul braccio, cosciente, chiede solo dell'acqua.</w:t>
      </w:r>
    </w:p>
    <w:p>
      <w:r>
        <w:rPr>
          <w:i/>
          <w:color w:val="808080"/>
          <w:sz w:val="36"/>
        </w:rPr>
        <w:t>됐어요. 일곱 번째: 남성, 팔 화상, 의식 있음, 물만 달라고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Dagli acqua e aspetta. Chi chiede acqua da solo non muore stanotte.</w:t>
      </w:r>
    </w:p>
    <w:p>
      <w:r>
        <w:rPr>
          <w:i/>
          <w:color w:val="808080"/>
          <w:sz w:val="36"/>
        </w:rPr>
        <w:t>물을 주고 기다려요. 스스로 물을 청하는 사람은 오늘 밤 안 죽어요.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Ottavo paziente: il conducente dell'autobus. Nessuna ferita visibile, ma non parla.</w:t>
      </w:r>
    </w:p>
    <w:p>
      <w:r>
        <w:rPr>
          <w:i/>
          <w:color w:val="808080"/>
          <w:sz w:val="36"/>
        </w:rPr>
        <w:t>여덟 번째: 버스 기사요. 눈에 보이는 상처는 없는데, 말을 안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Shock. Coprilo, tienilo caldo nonostante il caldo, e stagli vicino tu.</w:t>
      </w:r>
    </w:p>
    <w:p>
      <w:r>
        <w:rPr>
          <w:i/>
          <w:color w:val="808080"/>
          <w:sz w:val="36"/>
        </w:rPr>
        <w:t>쇼크예요. 덮어줘요, 이 더위에도 따뜻하게 하고, 당신이 곁에 있어줘요.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siamo già a otto pazienti e le ambulanze non si fermano.</w:t>
      </w:r>
    </w:p>
    <w:p>
      <w:r>
        <w:rPr>
          <w:i/>
          <w:color w:val="808080"/>
          <w:sz w:val="36"/>
        </w:rPr>
        <w:t>선생님, 벌써 여덟 명인데 구급차가 멈추질 않아요.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contare le ambulanze. Conta solo chi hai davanti in questo momento.</w:t>
      </w:r>
    </w:p>
    <w:p>
      <w:r>
        <w:rPr>
          <w:i/>
          <w:color w:val="808080"/>
          <w:sz w:val="36"/>
        </w:rPr>
        <w:t>구급차는 세지 마요. 지금 눈앞에 있는 사람만 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Nono: bambina, otto anni, braccio rotto, piange chiamando la madre.</w:t>
      </w:r>
    </w:p>
    <w:p>
      <w:r>
        <w:rPr>
          <w:i/>
          <w:color w:val="808080"/>
          <w:sz w:val="36"/>
        </w:rPr>
        <w:t>아홉 번째: 여자아이, 여덟 살, 팔 골절, 엄마를 부르며 울어요.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madre è tra i feriti?</w:t>
      </w:r>
    </w:p>
    <w:p>
      <w:r>
        <w:rPr>
          <w:i/>
          <w:color w:val="808080"/>
          <w:sz w:val="36"/>
        </w:rPr>
        <w:t>엄마도 부상자 중에 있나요?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lo so ancora, dottoressa.</w:t>
      </w:r>
    </w:p>
    <w:p>
      <w:r>
        <w:rPr>
          <w:i/>
          <w:color w:val="808080"/>
          <w:sz w:val="36"/>
        </w:rPr>
        <w:t>아직 모르겠어요,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Trovala. Una bambina che piange per la madre ha bisogno della madre, non solo di noi.</w:t>
      </w:r>
    </w:p>
    <w:p>
      <w:r>
        <w:rPr>
          <w:i/>
          <w:color w:val="808080"/>
          <w:sz w:val="36"/>
        </w:rPr>
        <w:t>찾아요. 엄마를 찾아 우는 아이에겐 엄마가 필요해요, 우리만으론 부족해요.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Decimo: uomo, cinquant'anni, dolore al petto, dice che non è dell'incidente.</w:t>
      </w:r>
    </w:p>
    <w:p>
      <w:r>
        <w:rPr>
          <w:i/>
          <w:color w:val="808080"/>
          <w:sz w:val="36"/>
        </w:rPr>
        <w:t>열 번째: 남성, 50세, 흉통이요, 사고 때문은 아니라고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fidarti mai di chi dice 'non è niente' con la mano sul petto. ECG subito.</w:t>
      </w:r>
    </w:p>
    <w:p>
      <w:r>
        <w:rPr>
          <w:i/>
          <w:color w:val="808080"/>
          <w:sz w:val="36"/>
        </w:rPr>
        <w:t>가슴에 손을 얹고 '아무것도 아니다'라는 사람은 절대 믿지 마요. 즉시 심전도.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 Dottoressa, ho contato: siamo a dieci feriti dal solo autobus.</w:t>
      </w:r>
    </w:p>
    <w:p>
      <w:r>
        <w:rPr>
          <w:i/>
          <w:color w:val="808080"/>
          <w:sz w:val="36"/>
        </w:rPr>
        <w:t>됐어요. 선생님, 세어보니 버스 사고만으로 부상자 열 명이에요.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il tram?</w:t>
      </w:r>
    </w:p>
    <w:p>
      <w:r>
        <w:rPr>
          <w:i/>
          <w:color w:val="808080"/>
          <w:sz w:val="36"/>
        </w:rPr>
        <w:t>트램은요?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Altri tre in arrivo. Uno grave.</w:t>
      </w:r>
    </w:p>
    <w:p>
      <w:r>
        <w:rPr>
          <w:i/>
          <w:color w:val="808080"/>
          <w:sz w:val="36"/>
        </w:rPr>
        <w:t>세 명 더 온대요. 한 명은 위중해요.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Priorità rossa già prenotata. Preparate il box tre, subito, non tra un minuto.</w:t>
      </w:r>
    </w:p>
    <w:p>
      <w:r>
        <w:rPr>
          <w:i/>
          <w:color w:val="808080"/>
          <w:sz w:val="36"/>
        </w:rPr>
        <w:t>적색 우선순위 이미 예약이요. 3번 박스 준비, 지금 당장, 1분 후 말고요.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Undicesimo: donna anziana, la trovano ora, era rimasta incastrata sotto un sedile.</w:t>
      </w:r>
    </w:p>
    <w:p>
      <w:r>
        <w:rPr>
          <w:i/>
          <w:color w:val="808080"/>
          <w:sz w:val="36"/>
        </w:rPr>
        <w:t>열한 번째: 노년 여성, 지금 발견됐어요, 좌석 밑에 끼어 있었대요.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Da quanto tempo?</w:t>
      </w:r>
    </w:p>
    <w:p>
      <w:r>
        <w:rPr>
          <w:i/>
          <w:color w:val="808080"/>
          <w:sz w:val="36"/>
        </w:rPr>
        <w:t>얼마나 됐죠?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Quaranta minuti, forse di più.</w:t>
      </w:r>
    </w:p>
    <w:p>
      <w:r>
        <w:rPr>
          <w:i/>
          <w:color w:val="808080"/>
          <w:sz w:val="36"/>
        </w:rPr>
        <w:t>40분, 어쩌면 그 이상이요.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Quaranta minuti incastrata con questo caldo è grave quanto una frattura. Priorità rossa.</w:t>
      </w:r>
    </w:p>
    <w:p>
      <w:r>
        <w:rPr>
          <w:i/>
          <w:color w:val="808080"/>
          <w:sz w:val="36"/>
        </w:rPr>
        <w:t>이 더위에 40분 끼여 있었으면 골절만큼 위중해요. 적색 우선순위.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Dodicesimo, l'ultimo dell'autobus: un uomo, cinquantacinque anni, cosciente, ma la pressione crolla.</w:t>
      </w:r>
    </w:p>
    <w:p>
      <w:r>
        <w:rPr>
          <w:i/>
          <w:color w:val="808080"/>
          <w:sz w:val="36"/>
        </w:rPr>
        <w:t>열두 번째, 버스의 마지막: 남성, 55세, 의식 있지만 혈압이 떨어져요.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Nome?</w:t>
      </w:r>
    </w:p>
    <w:p>
      <w:r>
        <w:rPr>
          <w:i/>
          <w:color w:val="808080"/>
          <w:sz w:val="36"/>
        </w:rPr>
        <w:t>이름은요?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ce l'ha ancora detto. Dice solo 'aspettate gli altri prima'.</w:t>
      </w:r>
    </w:p>
    <w:p>
      <w:r>
        <w:rPr>
          <w:i/>
          <w:color w:val="808080"/>
          <w:sz w:val="36"/>
        </w:rPr>
        <w:t>아직 말 안 했어요. '다른 사람들부터'라고만 해요.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corridoio pieno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uomo che pensa agli altri mentre crolla. Portalo subito, prima che decida di avere ragione.</w:t>
      </w:r>
    </w:p>
    <w:p>
      <w:r>
        <w:rPr>
          <w:i/>
          <w:color w:val="808080"/>
          <w:sz w:val="36"/>
        </w:rPr>
        <w:t>무너지면서도 남 생각하는 사람이라. 그가 옳다고 결정하기 전에 바로 데려가요.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Box quattro occupato. Non ne abbiamo più, dottoressa. Sono tutti pieni.</w:t>
      </w:r>
    </w:p>
    <w:p>
      <w:r>
        <w:rPr>
          <w:i/>
          <w:color w:val="808080"/>
          <w:sz w:val="36"/>
        </w:rPr>
        <w:t>4번 박스도 찼어요. 더는 없어요, 선생님. 전부 꽉 찼어요.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il corridoio diventa un box. Metti un lenzuolo per terra, lì, vicino alla parete.</w:t>
      </w:r>
    </w:p>
    <w:p>
      <w:r>
        <w:rPr>
          <w:i/>
          <w:color w:val="808080"/>
          <w:sz w:val="36"/>
        </w:rPr>
        <w:t>그럼 복도를 박스로 써요. 저기 벽 옆에 바닥에 시트를 깔아요.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la bambina di prima continua a chiamare la madre. Non l'abbiamo trovata.</w:t>
      </w:r>
    </w:p>
    <w:p>
      <w:r>
        <w:rPr>
          <w:i/>
          <w:color w:val="808080"/>
          <w:sz w:val="36"/>
        </w:rPr>
        <w:t>선생님, 아까 그 아이가 계속 엄마를 불러요. 아직 못 찾았어요.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le sta vicino adesso?</w:t>
      </w:r>
    </w:p>
    <w:p>
      <w:r>
        <w:rPr>
          <w:i/>
          <w:color w:val="808080"/>
          <w:sz w:val="36"/>
        </w:rPr>
        <w:t>지금 누가 옆에 있죠?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Nessuno, siamo tutti impegnati.</w:t>
      </w:r>
    </w:p>
    <w:p>
      <w:r>
        <w:rPr>
          <w:i/>
          <w:color w:val="808080"/>
          <w:sz w:val="36"/>
        </w:rPr>
        <w:t>아무도 없어요, 다들 바빠서요.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Trova un infermiere anche solo per tenerle la mano. Una fila si sposta anche di poco.</w:t>
      </w:r>
    </w:p>
    <w:p>
      <w:r>
        <w:rPr>
          <w:i/>
          <w:color w:val="808080"/>
          <w:sz w:val="36"/>
        </w:rPr>
        <w:t>손이라도 잡아줄 간호사를 찾아요. 줄은 조금씩이라도 움직여야 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colpo di calore dell'anziano incastrato peggiora. La temperatura corporea sale ancora.</w:t>
      </w:r>
    </w:p>
    <w:p>
      <w:r>
        <w:rPr>
          <w:i/>
          <w:color w:val="808080"/>
          <w:sz w:val="36"/>
        </w:rPr>
        <w:t>끼였던 노인의 열사병이 악화돼요. 체온이 계속 오르고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Ghiaccio ovunque, ascelle, inguine, collo. Se scende sotto i quaranta, respira meglio.</w:t>
      </w:r>
    </w:p>
    <w:p>
      <w:r>
        <w:rPr>
          <w:i/>
          <w:color w:val="808080"/>
          <w:sz w:val="36"/>
        </w:rPr>
        <w:t>얼음을 온몸에, 겨드랑이, 사타구니, 목에. 40도 아래로 내려가면 숨이 나아져요.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il direttore ha chiamato. Chiede quanti pazienti abbiamo, per il bollettino.</w:t>
      </w:r>
    </w:p>
    <w:p>
      <w:r>
        <w:rPr>
          <w:i/>
          <w:color w:val="808080"/>
          <w:sz w:val="36"/>
        </w:rPr>
        <w:t>선생님, 원장님이 전화했어요. 통계 자료용으로 환자 수를 묻는데요.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Digli che lo chiamo dopo. Stanotte non ho tempo per i numeri sulla carta.</w:t>
      </w:r>
    </w:p>
    <w:p>
      <w:r>
        <w:rPr>
          <w:i/>
          <w:color w:val="808080"/>
          <w:sz w:val="36"/>
        </w:rPr>
        <w:t>나중에 전화한다고 해요. 오늘 밤은 종이 위 숫자에 쓸 시간이 없어요.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ragazzo con la gamba deformata dice che non sente più il piede.</w:t>
      </w:r>
    </w:p>
    <w:p>
      <w:r>
        <w:rPr>
          <w:i/>
          <w:color w:val="808080"/>
          <w:sz w:val="36"/>
        </w:rPr>
        <w:t>다리가 뒤틀린 소년이 발 감각이 없다고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Portalo davanti a tutti, anche davanti al rosso in corridoio. Rischio di ischemia, non aspetta.</w:t>
      </w:r>
    </w:p>
    <w:p>
      <w:r>
        <w:rPr>
          <w:i/>
          <w:color w:val="808080"/>
          <w:sz w:val="36"/>
        </w:rPr>
        <w:t>복도의 적색보다도 먼저 데려와요. 허혈 위험이라 기다리지 않아요.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Ma il rosso in corridoio...</w:t>
      </w:r>
    </w:p>
    <w:p>
      <w:r>
        <w:rPr>
          <w:i/>
          <w:color w:val="808080"/>
          <w:sz w:val="36"/>
        </w:rPr>
        <w:t>하지만 복도의 적색 환자는요...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rosso in corridoio ha il mio collega. Fidati di lui, Loredana, non solo di me.</w:t>
      </w:r>
    </w:p>
    <w:p>
      <w:r>
        <w:rPr>
          <w:i/>
          <w:color w:val="808080"/>
          <w:sz w:val="36"/>
        </w:rPr>
        <w:t>복도의 적색 환자는 제 동료가 봐요. 나만 말고 그도 믿어요, 로레다나.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D'accordo. Dottoressa, l'uomo dei tredici anni... volevo dire, il tredicesimo, non parla più.</w:t>
      </w:r>
    </w:p>
    <w:p>
      <w:r>
        <w:rPr>
          <w:i/>
          <w:color w:val="808080"/>
          <w:sz w:val="36"/>
        </w:rPr>
        <w:t>알겠어요. 선생님, 13번 남자가... 아니 열세 번째요, 더는 말을 안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Chi?</w:t>
      </w:r>
    </w:p>
    <w:p>
      <w:r>
        <w:rPr>
          <w:i/>
          <w:color w:val="808080"/>
          <w:sz w:val="36"/>
        </w:rPr>
        <w:t>누구요?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Quello con la pressione bassa. È entrato in silenzio. Ora non risponde neanche al nome.</w:t>
      </w:r>
    </w:p>
    <w:p>
      <w:r>
        <w:rPr>
          <w:i/>
          <w:color w:val="808080"/>
          <w:sz w:val="36"/>
        </w:rPr>
        <w:t>혈압 낮았던 그 사람이요. 조용히 들어왔는데, 이제 이름을 불러도 반응 없어요.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Arrivo subito. Continua tu con la bambina incastrata sotto il sedile, non lasciarla sola.</w:t>
      </w:r>
    </w:p>
    <w:p>
      <w:r>
        <w:rPr>
          <w:i/>
          <w:color w:val="808080"/>
          <w:sz w:val="36"/>
        </w:rPr>
        <w:t>지금 바로 가요. 좌석에 끼였던 아이는 계속 봐줘요, 혼자 두지 말고.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era una bambina, dottoressa, era l'anziana.</w:t>
      </w:r>
    </w:p>
    <w:p>
      <w:r>
        <w:rPr>
          <w:i/>
          <w:color w:val="808080"/>
          <w:sz w:val="36"/>
        </w:rPr>
        <w:t>아이가 아니라 노년 여성이었어요,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Giusto, scusa. Siamo tutti stanchi, Loredana. Controlliamo insieme, un nome alla volta.</w:t>
      </w:r>
    </w:p>
    <w:p>
      <w:r>
        <w:rPr>
          <w:i/>
          <w:color w:val="808080"/>
          <w:sz w:val="36"/>
        </w:rPr>
        <w:t>맞아요, 미안해요. 다들 지쳤어요, 로레다나. 한 번에 한 이름씩 같이 확인해요.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Va bene. L'uomo tredici: Vittorio Manetti, cinquantacinque anni, autista del tram, non del bus.</w:t>
      </w:r>
    </w:p>
    <w:p>
      <w:r>
        <w:rPr>
          <w:i/>
          <w:color w:val="808080"/>
          <w:sz w:val="36"/>
        </w:rPr>
        <w:t>좋아요. 13번 남자: 비토리오 마네티, 55세, 트램 기사예요, 버스가 아니라.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Vittorio. Bene, ora ha un nome, non solo un numero. Prepara il defibrillatore, per sicurezza.</w:t>
      </w:r>
    </w:p>
    <w:p>
      <w:r>
        <w:rPr>
          <w:i/>
          <w:color w:val="808080"/>
          <w:sz w:val="36"/>
        </w:rPr>
        <w:t>비토리오. 좋아요, 이제 숫자가 아니라 이름이 있네요. 제세동기 준비해요, 만약을 위해.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 Dottoressa, ci sono altri due letti liberi in geriatria, al secondo piano.</w:t>
      </w:r>
    </w:p>
    <w:p>
      <w:r>
        <w:rPr>
          <w:i/>
          <w:color w:val="808080"/>
          <w:sz w:val="36"/>
        </w:rPr>
        <w:t>됐어요. 선생님, 노인병동 2층에 빈 침상이 둘 더 있대요.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Portaci l'anziana incastrata e il conducente in shock. Loro reggono un viaggio, gli altri no.</w:t>
      </w:r>
    </w:p>
    <w:p>
      <w:r>
        <w:rPr>
          <w:i/>
          <w:color w:val="808080"/>
          <w:sz w:val="36"/>
        </w:rPr>
        <w:t>끼였던 노인과 쇼크 상태 기사를 그리로 옮겨요. 그 둘은 이동을 견뎌요, 다른 사람은 아니에요.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D'accordo. Dottoressa, Vittorio ha aperto gli occhi.</w:t>
      </w:r>
    </w:p>
    <w:p>
      <w:r>
        <w:rPr>
          <w:i/>
          <w:color w:val="808080"/>
          <w:sz w:val="36"/>
        </w:rPr>
        <w:t>알겠어요. 선생님, 비토리오가 눈을 떴어요.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Vittorio, mi senti? Stringi la mia mano se mi senti.</w:t>
      </w:r>
    </w:p>
    <w:p>
      <w:r>
        <w:rPr>
          <w:i/>
          <w:color w:val="808080"/>
          <w:sz w:val="36"/>
        </w:rPr>
        <w:t>좋아요. 비토리오, 들려요? 들리면 제 손을 꽉 쥐어요.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Stringe, dottoressa, stringe piano.</w:t>
      </w:r>
    </w:p>
    <w:p>
      <w:r>
        <w:rPr>
          <w:i/>
          <w:color w:val="808080"/>
          <w:sz w:val="36"/>
        </w:rPr>
        <w:t>쥐고 있어요, 선생님, 약하게요.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Piano va bene. Restiamo con lui finché non stringe forte.</w:t>
      </w:r>
    </w:p>
    <w:p>
      <w:r>
        <w:rPr>
          <w:i/>
          <w:color w:val="808080"/>
          <w:sz w:val="36"/>
        </w:rPr>
        <w:t>약해도 괜찮아요. 강하게 쥘 때까지 그와 함께 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arriva un'altra chiamata radio. Non è finita.</w:t>
      </w:r>
    </w:p>
    <w:p>
      <w:r>
        <w:rPr>
          <w:i/>
          <w:color w:val="808080"/>
          <w:sz w:val="36"/>
        </w:rPr>
        <w:t>선생님, 또 다른 무전이 와요. 아직 안 끝났어요.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Vittorio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è?</w:t>
      </w:r>
    </w:p>
    <w:p>
      <w:r>
        <w:rPr>
          <w:i/>
          <w:color w:val="808080"/>
          <w:sz w:val="36"/>
        </w:rPr>
        <w:t>누구죠?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 tredicesimo... no, un quattordicesimo caso. Ma aspetti, dottoressa — Vittorio, la pressione crolla di nuovo.</w:t>
      </w:r>
    </w:p>
    <w:p>
      <w:r>
        <w:rPr>
          <w:i/>
          <w:color w:val="808080"/>
          <w:sz w:val="36"/>
        </w:rPr>
        <w:t>열넷... 아니 열네 번째 환자예요. 근데 잠깐요, 선생님 — 비토리오 혈압이 다시 떨어져요.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Monitor, subito. Vittorio, resta con me, non chiudere gli occhi adesso.</w:t>
      </w:r>
    </w:p>
    <w:p>
      <w:r>
        <w:rPr>
          <w:i/>
          <w:color w:val="808080"/>
          <w:sz w:val="36"/>
        </w:rPr>
        <w:t>모니터, 지금. 비토리오, 저랑 있어요, 지금 눈 감지 말아요.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La pressione non risale, dottoressa. Sessanta su quaranta.</w:t>
      </w:r>
    </w:p>
    <w:p>
      <w:r>
        <w:rPr>
          <w:i/>
          <w:color w:val="808080"/>
          <w:sz w:val="36"/>
        </w:rPr>
        <w:t>혈압이 안 올라요, 선생님. 60에 40이요.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Fluidi, subito, vena grande. Chiama la sala operatoria, forse un'emorragia interna che non vediamo.</w:t>
      </w:r>
    </w:p>
    <w:p>
      <w:r>
        <w:rPr>
          <w:i/>
          <w:color w:val="808080"/>
          <w:sz w:val="36"/>
        </w:rPr>
        <w:t>수액, 지금, 큰 정맥으로. 수술실을 불러요, 안 보이는 내출혈일 수도 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Chiamo. Dottoressa, ha anche il quattordicesimo caso che aspetta, un bambino con difficoltà respiratorie.</w:t>
      </w:r>
    </w:p>
    <w:p>
      <w:r>
        <w:rPr>
          <w:i/>
          <w:color w:val="808080"/>
          <w:sz w:val="36"/>
        </w:rPr>
        <w:t>부를게요. 선생님, 숨쉬기 힘든 아이인 열네 번째 환자도 대기 중이에요.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Loredana, tu vai dal bambino. Io resto con Vittorio, non posso lasciarlo adesso.</w:t>
      </w:r>
    </w:p>
    <w:p>
      <w:r>
        <w:rPr>
          <w:i/>
          <w:color w:val="808080"/>
          <w:sz w:val="36"/>
        </w:rPr>
        <w:t>로레다나, 아이에게 가요. 전 비토리오 곁에 남아요, 지금은 못 떠나요.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Vado. Dottoressa... e se perde entrambi?</w:t>
      </w:r>
    </w:p>
    <w:p>
      <w:r>
        <w:rPr>
          <w:i/>
          <w:color w:val="808080"/>
          <w:sz w:val="36"/>
        </w:rPr>
        <w:t>가요. 선생님... 둘 다 잃으면요?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perdo nessuno per paura di perderne due. Vai, ora, il bambino ha bisogno di te.</w:t>
      </w:r>
    </w:p>
    <w:p>
      <w:r>
        <w:rPr>
          <w:i/>
          <w:color w:val="808080"/>
          <w:sz w:val="36"/>
        </w:rPr>
        <w:t>둘을 잃을까 봐 아무도 안 잃어요. 지금 가요, 아이에겐 당신이 필요해요.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Vado.</w:t>
      </w:r>
    </w:p>
    <w:p>
      <w:r>
        <w:rPr>
          <w:i/>
          <w:color w:val="808080"/>
          <w:sz w:val="36"/>
        </w:rPr>
        <w:t>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Vittorio, la pressione sale? Dimmi che sale.</w:t>
      </w:r>
    </w:p>
    <w:p>
      <w:r>
        <w:rPr>
          <w:i/>
          <w:color w:val="808080"/>
          <w:sz w:val="36"/>
        </w:rPr>
        <w:t>비토리오, 혈압 오르나요? 오른다고 말해줘요.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Dottoressa! Il bambino respira meglio con l'ossigeno, si stabilizza.</w:t>
      </w:r>
    </w:p>
    <w:p>
      <w:r>
        <w:rPr>
          <w:i/>
          <w:color w:val="808080"/>
          <w:sz w:val="36"/>
        </w:rPr>
        <w:t>선생님! 아이는 산소로 숨이 나아졌어요, 안정되고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Torna qui, subito, Vittorio peggiora.</w:t>
      </w:r>
    </w:p>
    <w:p>
      <w:r>
        <w:rPr>
          <w:i/>
          <w:color w:val="808080"/>
          <w:sz w:val="36"/>
        </w:rPr>
        <w:t>좋아요. 여기로 다시 와요, 지금, 비토리오가 나빠지고 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Arrivo. Dottoressa, cosa vede sul monitor?</w:t>
      </w:r>
    </w:p>
    <w:p>
      <w:r>
        <w:rPr>
          <w:i/>
          <w:color w:val="808080"/>
          <w:sz w:val="36"/>
        </w:rPr>
        <w:t>가요. 선생님, 모니터에 뭐가 보이죠?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ritmo cambia. Preparati, Loredana, potremmo dover rianimarlo.</w:t>
      </w:r>
    </w:p>
    <w:p>
      <w:r>
        <w:rPr>
          <w:i/>
          <w:color w:val="808080"/>
          <w:sz w:val="36"/>
        </w:rPr>
        <w:t>리듬이 바뀌어요. 준비해요, 로레다나, 소생술이 필요할지도 몰라요.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Pronta.</w:t>
      </w:r>
    </w:p>
    <w:p>
      <w:r>
        <w:rPr>
          <w:i/>
          <w:color w:val="808080"/>
          <w:sz w:val="36"/>
        </w:rPr>
        <w:t>준비됐어요.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Adesso. Compressioni, io conto, tu respira per lui.</w:t>
      </w:r>
    </w:p>
    <w:p>
      <w:r>
        <w:rPr>
          <w:i/>
          <w:color w:val="808080"/>
          <w:sz w:val="36"/>
        </w:rPr>
        <w:t>지금. 압박, 제가 세니까 당신은 숨을 넣어요.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Uno, due, tre...</w:t>
      </w:r>
    </w:p>
    <w:p>
      <w:r>
        <w:rPr>
          <w:i/>
          <w:color w:val="808080"/>
          <w:sz w:val="36"/>
        </w:rPr>
        <w:t>하나, 둘, 셋...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Continua, non fermarti, arriva la sala operatoria tra due minuti.</w:t>
      </w:r>
    </w:p>
    <w:p>
      <w:r>
        <w:rPr>
          <w:i/>
          <w:color w:val="808080"/>
          <w:sz w:val="36"/>
        </w:rPr>
        <w:t>계속해요, 멈추지 마요, 수술실이 2분 후 도착해요.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il tracciato è piatto.</w:t>
      </w:r>
    </w:p>
    <w:p>
      <w:r>
        <w:rPr>
          <w:i/>
          <w:color w:val="808080"/>
          <w:sz w:val="36"/>
        </w:rPr>
        <w:t>선생님, 파형이 평평해요.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altro giro. Adrenalina, ancora una volta.</w:t>
      </w:r>
    </w:p>
    <w:p>
      <w:r>
        <w:rPr>
          <w:i/>
          <w:color w:val="808080"/>
          <w:sz w:val="36"/>
        </w:rPr>
        <w:t>한 번 더. 아드레날린, 한 번 더요.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Fatto. Niente, dottoressa.</w:t>
      </w:r>
    </w:p>
    <w:p>
      <w:r>
        <w:rPr>
          <w:i/>
          <w:color w:val="808080"/>
          <w:sz w:val="36"/>
        </w:rPr>
        <w:t>했어요. 아무 반응 없어요,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altro giro.</w:t>
      </w:r>
    </w:p>
    <w:p>
      <w:r>
        <w:rPr>
          <w:i/>
          <w:color w:val="808080"/>
          <w:sz w:val="36"/>
        </w:rPr>
        <w:t>한 번 더요.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Dottoressa... sono venti minuti. Il chirurgo è arrivato, ha visto tutto.</w:t>
      </w:r>
    </w:p>
    <w:p>
      <w:r>
        <w:rPr>
          <w:i/>
          <w:color w:val="808080"/>
          <w:sz w:val="36"/>
        </w:rPr>
        <w:t>선생님... 20분째예요. 외과의가 도착해서 전부 봤어요.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Ora di morte, le tre e diciassette. Il nome è Vittorio Manetti. Scrivilo bene.</w:t>
      </w:r>
    </w:p>
    <w:p>
      <w:r>
        <w:rPr>
          <w:i/>
          <w:color w:val="808080"/>
          <w:sz w:val="36"/>
        </w:rPr>
        <w:t>사망 시각, 3시 17분. 이름은 비토리오 마네티예요. 정확히 적어요.</w:t>
      </w:r>
    </w:p>
    <w:p>
      <w:pPr>
        <w:spacing w:before="400" w:after="240"/>
      </w:pPr>
      <w:r>
        <w:rPr>
          <w:b/>
          <w:color w:val="1F3864"/>
          <w:sz w:val="48"/>
        </w:rPr>
        <w:t>마무리 — Il taccuino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il bambino sta bene, respira da solo. E gli altri undici sono stabili.</w:t>
      </w:r>
    </w:p>
    <w:p>
      <w:r>
        <w:rPr>
          <w:i/>
          <w:color w:val="808080"/>
          <w:sz w:val="36"/>
        </w:rPr>
        <w:t>선생님, 아이는 괜찮아요, 스스로 숨 쉬어요. 나머지 열한 명도 안정적이에요.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Undici su dodici. Dodici, contando Vittorio.</w:t>
      </w:r>
    </w:p>
    <w:p>
      <w:r>
        <w:rPr>
          <w:i/>
          <w:color w:val="808080"/>
          <w:sz w:val="36"/>
        </w:rPr>
        <w:t>열둘 중 열하나요. 비토리오까지 세면 열둘이니까.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non poteva fare di più. Ha visto la sala operatoria, ha visto tutti noi.</w:t>
      </w:r>
    </w:p>
    <w:p>
      <w:r>
        <w:rPr>
          <w:i/>
          <w:color w:val="808080"/>
          <w:sz w:val="36"/>
        </w:rPr>
        <w:t>선생님, 더는 할 수 없었어요. 수술실도, 저희도 전부 봤잖아요.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so, Loredana. Ma 'non poteva fare di più' non riporta indietro un nome.</w:t>
      </w:r>
    </w:p>
    <w:p>
      <w:r>
        <w:rPr>
          <w:i/>
          <w:color w:val="808080"/>
          <w:sz w:val="36"/>
        </w:rPr>
        <w:t>알아요, 로레다나. 하지만 '더는 할 수 없었다'는 이름을 되돌려주지 않아요.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Cosa fa, dottoressa, con quel taccuino?</w:t>
      </w:r>
    </w:p>
    <w:p>
      <w:r>
        <w:rPr>
          <w:i/>
          <w:color w:val="808080"/>
          <w:sz w:val="36"/>
        </w:rPr>
        <w:t>그 수첩으로 뭘 하시는 거예요,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Scrivo i nomi di chi non ce l'ha fatta. È l'unica cosa che porto a casa, ogni notte.</w:t>
      </w:r>
    </w:p>
    <w:p>
      <w:r>
        <w:rPr>
          <w:i/>
          <w:color w:val="808080"/>
          <w:sz w:val="36"/>
        </w:rPr>
        <w:t>못 넘긴 사람들 이름을 적어요. 매일 밤 집에 가져가는 건 그것뿐이에요.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Da quanti anni lo fa?</w:t>
      </w:r>
    </w:p>
    <w:p>
      <w:r>
        <w:rPr>
          <w:i/>
          <w:color w:val="808080"/>
          <w:sz w:val="36"/>
        </w:rPr>
        <w:t>몇 년째 이러시는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Da sempre. Se dimentico i nomi, dimentico perché faccio questo lavoro.</w:t>
      </w:r>
    </w:p>
    <w:p>
      <w:r>
        <w:rPr>
          <w:i/>
          <w:color w:val="808080"/>
          <w:sz w:val="36"/>
        </w:rPr>
        <w:t>처음부터요. 이름을 잊으면, 이 일을 하는 이유도 잊게 돼요.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Fuori il caldo non è ancora finito. Sono le quattro del mattino e fa ancora trentacinque gradi.</w:t>
      </w:r>
    </w:p>
    <w:p>
      <w:r>
        <w:rPr>
          <w:i/>
          <w:color w:val="808080"/>
          <w:sz w:val="36"/>
        </w:rPr>
        <w:t>밖은 더위가 아직 안 끝났어요. 새벽 4시인데 아직 35도예요.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tra due ore arrivano i pazienti del mattino, come se stanotte non fosse successo niente.</w:t>
      </w:r>
    </w:p>
    <w:p>
      <w:r>
        <w:rPr>
          <w:i/>
          <w:color w:val="808080"/>
          <w:sz w:val="36"/>
        </w:rPr>
        <w:t>두 시간 후엔 아침 환자들이 와요, 오늘 밤 아무 일도 없었다는 듯이.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Come fa a ricominciare ogni volta, dottoressa?</w:t>
      </w:r>
    </w:p>
    <w:p>
      <w:r>
        <w:rPr>
          <w:i/>
          <w:color w:val="808080"/>
          <w:sz w:val="36"/>
        </w:rPr>
        <w:t>매번 어떻게 다시 시작하세요,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ricomincio. Continuo. Prima, respira: lo dico ai pazienti, ma lo dico anche a me stessa.</w:t>
      </w:r>
    </w:p>
    <w:p>
      <w:r>
        <w:rPr>
          <w:i/>
          <w:color w:val="808080"/>
          <w:sz w:val="36"/>
        </w:rPr>
        <w:t>다시 시작하는 게 아니에요. 계속하는 거죠. '먼저, 숨 쉬어요': 환자에게도 하지만 저 자신에게도 하는 말이에요.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Ha salvato sette persone stanotte, dottoressa, con niente, in un corridoio senza letti.</w:t>
      </w:r>
    </w:p>
    <w:p>
      <w:r>
        <w:rPr>
          <w:i/>
          <w:color w:val="808080"/>
          <w:sz w:val="36"/>
        </w:rPr>
        <w:t>오늘 밤 일곱 명을 살리셨어요, 선생님, 병상 없는 복도에서 아무것도 없이.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Sette salvati e un nome nel taccuino. Domani sarà lo stesso conto, con nomi diversi.</w:t>
      </w:r>
    </w:p>
    <w:p>
      <w:r>
        <w:rPr>
          <w:i/>
          <w:color w:val="808080"/>
          <w:sz w:val="36"/>
        </w:rPr>
        <w:t>일곱을 살리고 이름 하나 수첩에. 내일도 같은 셈이겠죠, 다른 이름으로.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Vada a riposare almeno un'ora, dottoressa. Gliela offro io, la guardo io la sala.</w:t>
      </w:r>
    </w:p>
    <w:p>
      <w:r>
        <w:rPr>
          <w:i/>
          <w:color w:val="808080"/>
          <w:sz w:val="36"/>
        </w:rPr>
        <w:t>한 시간이라도 쉬세요, 선생님. 제가 드릴게요, 병동은 제가 볼게요.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11화 — «Le dimissioni della dottoressa»(의사의 사직) — 징계 통보를 받은 Giulia가 마지막 근무일, 수첩을 덮고 사직서를 낸다.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10화 · Una notte senza letti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