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2부 · 12화</w:t>
      </w:r>
    </w:p>
    <w:p>
      <w:pPr>
        <w:spacing w:before="0" w:after="0" w:line="276" w:lineRule="auto"/>
        <w:jc w:val="center"/>
      </w:pPr>
      <w:r>
        <w:rPr>
          <w:rFonts w:ascii="Noto Sans KR" w:hAnsi="Noto Sans KR" w:eastAsia="Noto Sans KR" w:cs="Noto Sans KR"/>
          <w:b/>
          <w:i w:val="0"/>
          <w:color w:val="1F2A44"/>
          <w:sz w:val="44"/>
        </w:rPr>
        <w:t>Il debito</w:t>
      </w:r>
    </w:p>
    <w:p>
      <w:pPr>
        <w:spacing w:before="0" w:after="80" w:line="276" w:lineRule="auto"/>
        <w:jc w:val="center"/>
      </w:pPr>
      <w:r>
        <w:rPr>
          <w:rFonts w:ascii="Noto Sans KR" w:hAnsi="Noto Sans KR" w:eastAsia="Noto Sans KR" w:cs="Noto Sans KR"/>
          <w:b w:val="0"/>
          <w:i w:val="0"/>
          <w:color w:val="555555"/>
          <w:sz w:val="24"/>
        </w:rPr>
        <w:t>빚</w:t>
      </w:r>
    </w:p>
    <w:p>
      <w:pPr>
        <w:spacing w:before="0" w:after="40" w:line="276" w:lineRule="auto"/>
        <w:jc w:val="center"/>
      </w:pPr>
      <w:r>
        <w:rPr>
          <w:rFonts w:ascii="Noto Sans KR" w:hAnsi="Noto Sans KR" w:eastAsia="Noto Sans KR" w:cs="Noto Sans KR"/>
          <w:b w:val="0"/>
          <w:i w:val="0"/>
          <w:color w:val="555555"/>
          <w:sz w:val="20"/>
        </w:rPr>
        <w:t>토요일 낮 놀로 병원 앞 → 일요일 아침 로마 참피노 공항 → 오후 국무원 회의실 → 저녁 파르네시나 테라스</w:t>
      </w:r>
    </w:p>
    <w:p>
      <w:pPr>
        <w:spacing w:before="0" w:after="200" w:line="276" w:lineRule="auto"/>
        <w:jc w:val="center"/>
      </w:pPr>
      <w:r>
        <w:rPr>
          <w:rFonts w:ascii="Noto Sans KR" w:hAnsi="Noto Sans KR" w:eastAsia="Noto Sans KR" w:cs="Noto Sans KR"/>
          <w:b w:val="0"/>
          <w:i w:val="0"/>
          <w:color w:val="555555"/>
          <w:sz w:val="19"/>
        </w:rPr>
        <w:t>대사 164턴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외무부 위기대응국 협상관, 47세</w:t>
      </w:r>
    </w:p>
    <w:p>
      <w:pPr>
        <w:spacing w:before="0" w:after="20" w:line="276" w:lineRule="auto"/>
        <w:ind w:left="170"/>
      </w:pPr>
      <w:r>
        <w:rPr>
          <w:rFonts w:ascii="Noto Sans KR" w:hAnsi="Noto Sans KR" w:eastAsia="Noto Sans KR" w:cs="Noto Sans KR"/>
          <w:b/>
          <w:i w:val="0"/>
          <w:sz w:val="20"/>
        </w:rPr>
        <w:t xml:space="preserve">SUOR BENEDETTA  </w:t>
      </w:r>
      <w:r>
        <w:rPr>
          <w:rFonts w:ascii="Noto Sans KR" w:hAnsi="Noto Sans KR" w:eastAsia="Noto Sans KR" w:cs="Noto Sans KR"/>
          <w:b w:val="0"/>
          <w:i w:val="0"/>
          <w:color w:val="555555"/>
          <w:sz w:val="20"/>
        </w:rPr>
        <w:t>석방된 수녀 원장, 62세</w:t>
      </w:r>
    </w:p>
    <w:p>
      <w:pPr>
        <w:spacing w:before="0" w:after="20" w:line="276" w:lineRule="auto"/>
        <w:ind w:left="170"/>
      </w:pPr>
      <w:r>
        <w:rPr>
          <w:rFonts w:ascii="Noto Sans KR" w:hAnsi="Noto Sans KR" w:eastAsia="Noto Sans KR" w:cs="Noto Sans KR"/>
          <w:b/>
          <w:i w:val="0"/>
          <w:sz w:val="20"/>
        </w:rPr>
        <w:t xml:space="preserve">MADRE COSTANZA  </w:t>
      </w:r>
      <w:r>
        <w:rPr>
          <w:rFonts w:ascii="Noto Sans KR" w:hAnsi="Noto Sans KR" w:eastAsia="Noto Sans KR" w:cs="Noto Sans KR"/>
          <w:b w:val="0"/>
          <w:i w:val="0"/>
          <w:color w:val="555555"/>
          <w:sz w:val="20"/>
        </w:rPr>
        <w:t>자비의 수녀회 총장 수녀, 74세</w:t>
      </w:r>
    </w:p>
    <w:p>
      <w:pPr>
        <w:spacing w:before="0" w:after="20" w:line="276" w:lineRule="auto"/>
        <w:ind w:left="170"/>
      </w:pPr>
      <w:r>
        <w:rPr>
          <w:rFonts w:ascii="Noto Sans KR" w:hAnsi="Noto Sans KR" w:eastAsia="Noto Sans KR" w:cs="Noto Sans KR"/>
          <w:b/>
          <w:i w:val="0"/>
          <w:sz w:val="20"/>
        </w:rPr>
        <w:t xml:space="preserve">SIGNORA VALENTI  </w:t>
      </w:r>
      <w:r>
        <w:rPr>
          <w:rFonts w:ascii="Noto Sans KR" w:hAnsi="Noto Sans KR" w:eastAsia="Noto Sans KR" w:cs="Noto Sans KR"/>
          <w:b w:val="0"/>
          <w:i w:val="0"/>
          <w:color w:val="555555"/>
          <w:sz w:val="20"/>
        </w:rPr>
        <w:t>인질 간호사 키아라의 어머니, 58세</w:t>
      </w:r>
    </w:p>
    <w:p>
      <w:pPr>
        <w:spacing w:before="0" w:after="20" w:line="276" w:lineRule="auto"/>
        <w:ind w:left="170"/>
      </w:pPr>
      <w:r>
        <w:rPr>
          <w:rFonts w:ascii="Noto Sans KR" w:hAnsi="Noto Sans KR" w:eastAsia="Noto Sans KR" w:cs="Noto Sans KR"/>
          <w:b/>
          <w:i w:val="0"/>
          <w:sz w:val="20"/>
        </w:rPr>
        <w:t xml:space="preserve">CHIARA  </w:t>
      </w:r>
      <w:r>
        <w:rPr>
          <w:rFonts w:ascii="Noto Sans KR" w:hAnsi="Noto Sans KR" w:eastAsia="Noto Sans KR" w:cs="Noto Sans KR"/>
          <w:b w:val="0"/>
          <w:i w:val="0"/>
          <w:color w:val="555555"/>
          <w:sz w:val="20"/>
        </w:rPr>
        <w:t>인질 간호사, 29세</w:t>
      </w:r>
    </w:p>
    <w:p>
      <w:pPr>
        <w:spacing w:before="0" w:after="20" w:line="276" w:lineRule="auto"/>
        <w:ind w:left="170"/>
      </w:pPr>
      <w:r>
        <w:rPr>
          <w:rFonts w:ascii="Noto Sans KR" w:hAnsi="Noto Sans KR" w:eastAsia="Noto Sans KR" w:cs="Noto Sans KR"/>
          <w:b/>
          <w:i w:val="0"/>
          <w:sz w:val="20"/>
        </w:rPr>
        <w:t xml:space="preserve">BELLANDI  </w:t>
      </w:r>
      <w:r>
        <w:rPr>
          <w:rFonts w:ascii="Noto Sans KR" w:hAnsi="Noto Sans KR" w:eastAsia="Noto Sans KR" w:cs="Noto Sans KR"/>
          <w:b w:val="0"/>
          <w:i w:val="0"/>
          <w:color w:val="555555"/>
          <w:sz w:val="20"/>
        </w:rPr>
        <w:t>바티칸 외교관 몬시뇰, 67세</w:t>
      </w:r>
    </w:p>
    <w:p>
      <w:pPr>
        <w:spacing w:before="0" w:after="20" w:line="276" w:lineRule="auto"/>
        <w:ind w:left="170"/>
      </w:pPr>
      <w:r>
        <w:rPr>
          <w:rFonts w:ascii="Noto Sans KR" w:hAnsi="Noto Sans KR" w:eastAsia="Noto Sans KR" w:cs="Noto Sans KR"/>
          <w:b/>
          <w:i w:val="0"/>
          <w:sz w:val="20"/>
        </w:rPr>
        <w:t xml:space="preserve">ORSOLINI  </w:t>
      </w:r>
      <w:r>
        <w:rPr>
          <w:rFonts w:ascii="Noto Sans KR" w:hAnsi="Noto Sans KR" w:eastAsia="Noto Sans KR" w:cs="Noto Sans KR"/>
          <w:b w:val="0"/>
          <w:i w:val="0"/>
          <w:color w:val="555555"/>
          <w:sz w:val="20"/>
        </w:rPr>
        <w:t>신임 외무사무총장, 53세</w:t>
      </w:r>
    </w:p>
    <w:p>
      <w:pPr>
        <w:spacing w:before="0" w:after="20" w:line="276" w:lineRule="auto"/>
        <w:ind w:left="170"/>
      </w:pPr>
      <w:r>
        <w:rPr>
          <w:rFonts w:ascii="Noto Sans KR" w:hAnsi="Noto Sans KR" w:eastAsia="Noto Sans KR" w:cs="Noto Sans KR"/>
          <w:b/>
          <w:i w:val="0"/>
          <w:sz w:val="20"/>
        </w:rPr>
        <w:t xml:space="preserve">PELLEGRINI  </w:t>
      </w:r>
      <w:r>
        <w:rPr>
          <w:rFonts w:ascii="Noto Sans KR" w:hAnsi="Noto Sans KR" w:eastAsia="Noto Sans KR" w:cs="Noto Sans KR"/>
          <w:b w:val="0"/>
          <w:i w:val="0"/>
          <w:color w:val="555555"/>
          <w:sz w:val="20"/>
        </w:rPr>
        <w:t>국무원 대표 몬시뇰, 61세</w:t>
      </w:r>
    </w:p>
    <w:p>
      <w:pPr>
        <w:spacing w:before="0" w:after="20" w:line="276" w:lineRule="auto"/>
        <w:ind w:left="170"/>
      </w:pPr>
      <w:r>
        <w:rPr>
          <w:rFonts w:ascii="Noto Sans KR" w:hAnsi="Noto Sans KR" w:eastAsia="Noto Sans KR" w:cs="Noto Sans KR"/>
          <w:b/>
          <w:i w:val="0"/>
          <w:sz w:val="20"/>
        </w:rPr>
        <w:t xml:space="preserve">FEDERICA  </w:t>
      </w:r>
      <w:r>
        <w:rPr>
          <w:rFonts w:ascii="Noto Sans KR" w:hAnsi="Noto Sans KR" w:eastAsia="Noto Sans KR" w:cs="Noto Sans KR"/>
          <w:b w:val="0"/>
          <w:i w:val="0"/>
          <w:color w:val="555555"/>
          <w:sz w:val="20"/>
        </w:rPr>
        <w:t>대외정보기관(AISE) 연락관, 44세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분석관, 31세</w:t>
      </w:r>
    </w:p>
    <w:p>
      <w:pPr>
        <w:spacing w:before="0" w:after="20" w:line="276" w:lineRule="auto"/>
        <w:ind w:left="170"/>
      </w:pPr>
      <w:r>
        <w:rPr>
          <w:rFonts w:ascii="Noto Sans KR" w:hAnsi="Noto Sans KR" w:eastAsia="Noto Sans KR" w:cs="Noto Sans KR"/>
          <w:b/>
          <w:i w:val="0"/>
          <w:sz w:val="20"/>
        </w:rPr>
        <w:t xml:space="preserve">SANDRI  </w:t>
      </w:r>
      <w:r>
        <w:rPr>
          <w:rFonts w:ascii="Noto Sans KR" w:hAnsi="Noto Sans KR" w:eastAsia="Noto Sans KR" w:cs="Noto Sans KR"/>
          <w:b w:val="0"/>
          <w:i w:val="0"/>
          <w:color w:val="555555"/>
          <w:sz w:val="20"/>
        </w:rPr>
        <w:t>은퇴 대사, 스승, 71세</w:t>
      </w:r>
    </w:p>
    <w:p>
      <w:pPr>
        <w:spacing w:before="0" w:after="20" w:line="276" w:lineRule="auto"/>
        <w:ind w:left="170"/>
      </w:pPr>
      <w:r>
        <w:rPr>
          <w:rFonts w:ascii="Noto Sans KR" w:hAnsi="Noto Sans KR" w:eastAsia="Noto Sans KR" w:cs="Noto Sans KR"/>
          <w:b/>
          <w:i w:val="0"/>
          <w:sz w:val="20"/>
        </w:rPr>
        <w:t xml:space="preserve">IDRISSA  </w:t>
      </w:r>
      <w:r>
        <w:rPr>
          <w:rFonts w:ascii="Noto Sans KR" w:hAnsi="Noto Sans KR" w:eastAsia="Noto Sans KR" w:cs="Noto Sans KR"/>
          <w:b w:val="0"/>
          <w:i w:val="0"/>
          <w:color w:val="555555"/>
          <w:sz w:val="20"/>
        </w:rPr>
        <w:t>놀로의 청년, 19세</w:t>
      </w:r>
    </w:p>
    <w:p>
      <w:pPr>
        <w:spacing w:before="0" w:after="20" w:line="276" w:lineRule="auto"/>
        <w:ind w:left="170"/>
      </w:pPr>
      <w:r>
        <w:rPr>
          <w:rFonts w:ascii="Noto Sans KR" w:hAnsi="Noto Sans KR" w:eastAsia="Noto Sans KR" w:cs="Noto Sans KR"/>
          <w:b/>
          <w:i w:val="0"/>
          <w:sz w:val="20"/>
        </w:rPr>
        <w:t xml:space="preserve">FAVRE  </w:t>
      </w:r>
      <w:r>
        <w:rPr>
          <w:rFonts w:ascii="Noto Sans KR" w:hAnsi="Noto Sans KR" w:eastAsia="Noto Sans KR" w:cs="Noto Sans KR"/>
          <w:b w:val="0"/>
          <w:i w:val="0"/>
          <w:color w:val="555555"/>
          <w:sz w:val="20"/>
        </w:rPr>
        <w:t>적십자국제위원회 의사 대표, 64세</w:t>
      </w:r>
    </w:p>
    <w:p>
      <w:pPr>
        <w:spacing w:before="0" w:after="20" w:line="276" w:lineRule="auto"/>
        <w:ind w:left="170"/>
      </w:pPr>
      <w:r>
        <w:rPr>
          <w:rFonts w:ascii="Noto Sans KR" w:hAnsi="Noto Sans KR" w:eastAsia="Noto Sans KR" w:cs="Noto Sans KR"/>
          <w:b/>
          <w:i w:val="0"/>
          <w:sz w:val="20"/>
        </w:rPr>
        <w:t xml:space="preserve">LEO  </w:t>
      </w:r>
      <w:r>
        <w:rPr>
          <w:rFonts w:ascii="Noto Sans KR" w:hAnsi="Noto Sans KR" w:eastAsia="Noto Sans KR" w:cs="Noto Sans KR"/>
          <w:b w:val="0"/>
          <w:i w:val="0"/>
          <w:color w:val="555555"/>
          <w:sz w:val="20"/>
        </w:rPr>
        <w:t>란차의 아들, 16세</w:t>
      </w:r>
    </w:p>
    <w:p>
      <w:pPr>
        <w:spacing w:before="120" w:after="160" w:line="276" w:lineRule="auto"/>
        <w:shd w:val="clear" w:color="auto" w:fill="F3EEE6"/>
      </w:pPr>
      <w:r>
        <w:rPr>
          <w:rFonts w:ascii="Noto Sans KR" w:hAnsi="Noto Sans KR" w:eastAsia="Noto Sans KR" w:cs="Noto Sans KR"/>
          <w:b w:val="0"/>
          <w:i w:val="0"/>
          <w:color w:val="555555"/>
          <w:sz w:val="19"/>
        </w:rPr>
        <w:t>※ 2부의 마지막 화입니다. 인질 다섯 명이 놀로에서 풀려나 로마에 도착하고, 벨란디는 그레고리오 12세처럼 명예롭게 임무를 마칩니다. 란차는 정보 공급자 페데리카에게 '백지 어음'의 빚을 갚습니다. 갚는 순간 자유가 된다는 것이 핵심입니다. 역사 논거는 베네치아 공화국의 신용과 외교 윤리입니다. 베네치아는 빚을 제때 갚는 국가로 신용을 쌓았고, 금화 두카토는 수 세기 동안 안정된 통화였습니다(세부는 일반화). 마지막에 스폰다 파이낸스의 뒤에 있는 이름이 공개 등기부에서 하나 확인됩니다. 어휘는 채무·결산(debito, saldare, onorare, credito, congedo)에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놀로의 마지막 날 — L'ULTIMO GIORNO A NDOLO</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Dottor Lanza, le armi sono nel fiume.</w:t>
      </w:r>
    </w:p>
    <w:p>
      <w:pPr>
        <w:spacing w:before="0" w:after="40" w:line="276" w:lineRule="auto"/>
        <w:ind w:left="595"/>
      </w:pPr>
      <w:r>
        <w:rPr>
          <w:rFonts w:ascii="Noto Sans KR" w:hAnsi="Noto Sans KR" w:eastAsia="Noto Sans KR" w:cs="Noto Sans KR"/>
          <w:b w:val="0"/>
          <w:i w:val="0"/>
          <w:color w:val="555555"/>
          <w:sz w:val="19"/>
        </w:rPr>
        <w:t>란차 박사님, 무기는 강에 있습니다.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Tutte?</w:t>
      </w:r>
    </w:p>
    <w:p>
      <w:pPr>
        <w:spacing w:before="0" w:after="40" w:line="276" w:lineRule="auto"/>
        <w:ind w:left="595"/>
      </w:pPr>
      <w:r>
        <w:rPr>
          <w:rFonts w:ascii="Noto Sans KR" w:hAnsi="Noto Sans KR" w:eastAsia="Noto Sans KR" w:cs="Noto Sans KR"/>
          <w:b w:val="0"/>
          <w:i w:val="0"/>
          <w:color w:val="555555"/>
          <w:sz w:val="19"/>
        </w:rPr>
        <w:t>전부요?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Tutte. Sette fucili, due pistole, una cassa di munizioni. L'abbiamo fatto davanti al comitato. Davanti a tutto il villaggio.</w:t>
      </w:r>
    </w:p>
    <w:p>
      <w:pPr>
        <w:spacing w:before="0" w:after="40" w:line="276" w:lineRule="auto"/>
        <w:ind w:left="595"/>
      </w:pPr>
      <w:r>
        <w:rPr>
          <w:rFonts w:ascii="Noto Sans KR" w:hAnsi="Noto Sans KR" w:eastAsia="Noto Sans KR" w:cs="Noto Sans KR"/>
          <w:b w:val="0"/>
          <w:i w:val="0"/>
          <w:color w:val="555555"/>
          <w:sz w:val="19"/>
        </w:rPr>
        <w:t>전부요. 소총 일곱, 권총 둘, 탄약 한 상자. 위원회 앞에서, 마을 전체 앞에서 했습니다.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Come è andata?</w:t>
      </w:r>
    </w:p>
    <w:p>
      <w:pPr>
        <w:spacing w:before="0" w:after="40" w:line="276" w:lineRule="auto"/>
        <w:ind w:left="595"/>
      </w:pPr>
      <w:r>
        <w:rPr>
          <w:rFonts w:ascii="Noto Sans KR" w:hAnsi="Noto Sans KR" w:eastAsia="Noto Sans KR" w:cs="Noto Sans KR"/>
          <w:b w:val="0"/>
          <w:i w:val="0"/>
          <w:color w:val="555555"/>
          <w:sz w:val="19"/>
        </w:rPr>
        <w:t>어땠습니까?</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Silenzio. Poi una donna ha cominciato a cantare.</w:t>
      </w:r>
    </w:p>
    <w:p>
      <w:pPr>
        <w:spacing w:before="0" w:after="40" w:line="276" w:lineRule="auto"/>
        <w:ind w:left="595"/>
      </w:pPr>
      <w:r>
        <w:rPr>
          <w:rFonts w:ascii="Noto Sans KR" w:hAnsi="Noto Sans KR" w:eastAsia="Noto Sans KR" w:cs="Noto Sans KR"/>
          <w:b w:val="0"/>
          <w:i w:val="0"/>
          <w:color w:val="555555"/>
          <w:sz w:val="19"/>
        </w:rPr>
        <w:t>침묵이었어요. 그러다 한 여인이 노래를 시작했습니다.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canzone?</w:t>
      </w:r>
    </w:p>
    <w:p>
      <w:pPr>
        <w:spacing w:before="0" w:after="40" w:line="276" w:lineRule="auto"/>
        <w:ind w:left="595"/>
      </w:pPr>
      <w:r>
        <w:rPr>
          <w:rFonts w:ascii="Noto Sans KR" w:hAnsi="Noto Sans KR" w:eastAsia="Noto Sans KR" w:cs="Noto Sans KR"/>
          <w:b w:val="0"/>
          <w:i w:val="0"/>
          <w:color w:val="555555"/>
          <w:sz w:val="19"/>
        </w:rPr>
        <w:t>무슨 노래요?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La canzone che si canta per chi torna da lontano.</w:t>
      </w:r>
    </w:p>
    <w:p>
      <w:pPr>
        <w:spacing w:before="0" w:after="40" w:line="276" w:lineRule="auto"/>
        <w:ind w:left="595"/>
      </w:pPr>
      <w:r>
        <w:rPr>
          <w:rFonts w:ascii="Noto Sans KR" w:hAnsi="Noto Sans KR" w:eastAsia="Noto Sans KR" w:cs="Noto Sans KR"/>
          <w:b w:val="0"/>
          <w:i w:val="0"/>
          <w:color w:val="555555"/>
          <w:sz w:val="19"/>
        </w:rPr>
        <w:t>먼 곳에서 돌아오는 사람에게 부르는 노래요.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Torna qualcuno?</w:t>
      </w:r>
    </w:p>
    <w:p>
      <w:pPr>
        <w:spacing w:before="0" w:after="40" w:line="276" w:lineRule="auto"/>
        <w:ind w:left="595"/>
      </w:pPr>
      <w:r>
        <w:rPr>
          <w:rFonts w:ascii="Noto Sans KR" w:hAnsi="Noto Sans KR" w:eastAsia="Noto Sans KR" w:cs="Noto Sans KR"/>
          <w:b w:val="0"/>
          <w:i w:val="0"/>
          <w:color w:val="555555"/>
          <w:sz w:val="19"/>
        </w:rPr>
        <w:t>누가 돌아옵니까?</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Noi.</w:t>
      </w:r>
    </w:p>
    <w:p>
      <w:pPr>
        <w:spacing w:before="0" w:after="40" w:line="276" w:lineRule="auto"/>
        <w:ind w:left="595"/>
      </w:pPr>
      <w:r>
        <w:rPr>
          <w:rFonts w:ascii="Noto Sans KR" w:hAnsi="Noto Sans KR" w:eastAsia="Noto Sans KR" w:cs="Noto Sans KR"/>
          <w:b w:val="0"/>
          <w:i w:val="0"/>
          <w:color w:val="555555"/>
          <w:sz w:val="19"/>
        </w:rPr>
        <w:t>우리요.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Idrissa.</w:t>
      </w:r>
    </w:p>
    <w:p>
      <w:pPr>
        <w:spacing w:before="0" w:after="40" w:line="276" w:lineRule="auto"/>
        <w:ind w:left="595"/>
      </w:pPr>
      <w:r>
        <w:rPr>
          <w:rFonts w:ascii="Noto Sans KR" w:hAnsi="Noto Sans KR" w:eastAsia="Noto Sans KR" w:cs="Noto Sans KR"/>
          <w:b w:val="0"/>
          <w:i w:val="0"/>
          <w:color w:val="555555"/>
          <w:sz w:val="19"/>
        </w:rPr>
        <w:t>이드리사.</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Suora.</w:t>
      </w:r>
    </w:p>
    <w:p>
      <w:pPr>
        <w:spacing w:before="0" w:after="40" w:line="276" w:lineRule="auto"/>
        <w:ind w:left="595"/>
      </w:pPr>
      <w:r>
        <w:rPr>
          <w:rFonts w:ascii="Noto Sans KR" w:hAnsi="Noto Sans KR" w:eastAsia="Noto Sans KR" w:cs="Noto Sans KR"/>
          <w:b w:val="0"/>
          <w:i w:val="0"/>
          <w:color w:val="555555"/>
          <w:sz w:val="19"/>
        </w:rPr>
        <w:t>수녀님.</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Quando riapriamo la scuola?</w:t>
      </w:r>
    </w:p>
    <w:p>
      <w:pPr>
        <w:spacing w:before="0" w:after="40" w:line="276" w:lineRule="auto"/>
        <w:ind w:left="595"/>
      </w:pPr>
      <w:r>
        <w:rPr>
          <w:rFonts w:ascii="Noto Sans KR" w:hAnsi="Noto Sans KR" w:eastAsia="Noto Sans KR" w:cs="Noto Sans KR"/>
          <w:b w:val="0"/>
          <w:i w:val="0"/>
          <w:color w:val="555555"/>
          <w:sz w:val="19"/>
        </w:rPr>
        <w:t>학교는 언제 다시 열까요?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Lunedì. Alle quattro. Nella cappella.</w:t>
      </w:r>
    </w:p>
    <w:p>
      <w:pPr>
        <w:spacing w:before="0" w:after="40" w:line="276" w:lineRule="auto"/>
        <w:ind w:left="595"/>
      </w:pPr>
      <w:r>
        <w:rPr>
          <w:rFonts w:ascii="Noto Sans KR" w:hAnsi="Noto Sans KR" w:eastAsia="Noto Sans KR" w:cs="Noto Sans KR"/>
          <w:b w:val="0"/>
          <w:i w:val="0"/>
          <w:color w:val="555555"/>
          <w:sz w:val="19"/>
        </w:rPr>
        <w:t>월요일 4시에요. 예배당에서요.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Chi insegna?</w:t>
      </w:r>
    </w:p>
    <w:p>
      <w:pPr>
        <w:spacing w:before="0" w:after="40" w:line="276" w:lineRule="auto"/>
        <w:ind w:left="595"/>
      </w:pPr>
      <w:r>
        <w:rPr>
          <w:rFonts w:ascii="Noto Sans KR" w:hAnsi="Noto Sans KR" w:eastAsia="Noto Sans KR" w:cs="Noto Sans KR"/>
          <w:b w:val="0"/>
          <w:i w:val="0"/>
          <w:color w:val="555555"/>
          <w:sz w:val="19"/>
        </w:rPr>
        <w:t>누가 가르치죠?</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Lei. Io faccio il bidello.</w:t>
      </w:r>
    </w:p>
    <w:p>
      <w:pPr>
        <w:spacing w:before="0" w:after="40" w:line="276" w:lineRule="auto"/>
        <w:ind w:left="595"/>
      </w:pPr>
      <w:r>
        <w:rPr>
          <w:rFonts w:ascii="Noto Sans KR" w:hAnsi="Noto Sans KR" w:eastAsia="Noto Sans KR" w:cs="Noto Sans KR"/>
          <w:b w:val="0"/>
          <w:i w:val="0"/>
          <w:color w:val="555555"/>
          <w:sz w:val="19"/>
        </w:rPr>
        <w:t>수녀님이요. 저는 수위를 할게요.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E la geografia?</w:t>
      </w:r>
    </w:p>
    <w:p>
      <w:pPr>
        <w:spacing w:before="0" w:after="40" w:line="276" w:lineRule="auto"/>
        <w:ind w:left="595"/>
      </w:pPr>
      <w:r>
        <w:rPr>
          <w:rFonts w:ascii="Noto Sans KR" w:hAnsi="Noto Sans KR" w:eastAsia="Noto Sans KR" w:cs="Noto Sans KR"/>
          <w:b w:val="0"/>
          <w:i w:val="0"/>
          <w:color w:val="555555"/>
          <w:sz w:val="19"/>
        </w:rPr>
        <w:t>지리는요?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La insegno io. Ho una carta. L'ho disegnata io, in questi tre anni.</w:t>
      </w:r>
    </w:p>
    <w:p>
      <w:pPr>
        <w:spacing w:before="0" w:after="40" w:line="276" w:lineRule="auto"/>
        <w:ind w:left="595"/>
      </w:pPr>
      <w:r>
        <w:rPr>
          <w:rFonts w:ascii="Noto Sans KR" w:hAnsi="Noto Sans KR" w:eastAsia="Noto Sans KR" w:cs="Noto Sans KR"/>
          <w:b w:val="0"/>
          <w:i w:val="0"/>
          <w:color w:val="555555"/>
          <w:sz w:val="19"/>
        </w:rPr>
        <w:t>제가 가르칠게요. 지도가 있습니다. 3년 동안 제가 직접 그렸어요.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Una carta?</w:t>
      </w:r>
    </w:p>
    <w:p>
      <w:pPr>
        <w:spacing w:before="0" w:after="40" w:line="276" w:lineRule="auto"/>
        <w:ind w:left="595"/>
      </w:pPr>
      <w:r>
        <w:rPr>
          <w:rFonts w:ascii="Noto Sans KR" w:hAnsi="Noto Sans KR" w:eastAsia="Noto Sans KR" w:cs="Noto Sans KR"/>
          <w:b w:val="0"/>
          <w:i w:val="0"/>
          <w:color w:val="555555"/>
          <w:sz w:val="19"/>
        </w:rPr>
        <w:t>지도를요?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Del distretto. Con tutte le strade. E con una strada in più.</w:t>
      </w:r>
    </w:p>
    <w:p>
      <w:pPr>
        <w:spacing w:before="0" w:after="40" w:line="276" w:lineRule="auto"/>
        <w:ind w:left="595"/>
      </w:pPr>
      <w:r>
        <w:rPr>
          <w:rFonts w:ascii="Noto Sans KR" w:hAnsi="Noto Sans KR" w:eastAsia="Noto Sans KR" w:cs="Noto Sans KR"/>
          <w:b w:val="0"/>
          <w:i w:val="0"/>
          <w:color w:val="555555"/>
          <w:sz w:val="19"/>
        </w:rPr>
        <w:t>지구의 지도예요. 모든 길과, 길 하나가 더 있는.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Quale strada?</w:t>
      </w:r>
    </w:p>
    <w:p>
      <w:pPr>
        <w:spacing w:before="0" w:after="40" w:line="276" w:lineRule="auto"/>
        <w:ind w:left="595"/>
      </w:pPr>
      <w:r>
        <w:rPr>
          <w:rFonts w:ascii="Noto Sans KR" w:hAnsi="Noto Sans KR" w:eastAsia="Noto Sans KR" w:cs="Noto Sans KR"/>
          <w:b w:val="0"/>
          <w:i w:val="0"/>
          <w:color w:val="555555"/>
          <w:sz w:val="19"/>
        </w:rPr>
        <w:t>어떤 길이죠?</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Quella per Roma.</w:t>
      </w:r>
    </w:p>
    <w:p>
      <w:pPr>
        <w:spacing w:before="0" w:after="40" w:line="276" w:lineRule="auto"/>
        <w:ind w:left="595"/>
      </w:pPr>
      <w:r>
        <w:rPr>
          <w:rFonts w:ascii="Noto Sans KR" w:hAnsi="Noto Sans KR" w:eastAsia="Noto Sans KR" w:cs="Noto Sans KR"/>
          <w:b w:val="0"/>
          <w:i w:val="0"/>
          <w:color w:val="555555"/>
          <w:sz w:val="19"/>
        </w:rPr>
        <w:t>로마로 가는 길이요.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Idrissa.</w:t>
      </w:r>
    </w:p>
    <w:p>
      <w:pPr>
        <w:spacing w:before="0" w:after="40" w:line="276" w:lineRule="auto"/>
        <w:ind w:left="595"/>
      </w:pPr>
      <w:r>
        <w:rPr>
          <w:rFonts w:ascii="Noto Sans KR" w:hAnsi="Noto Sans KR" w:eastAsia="Noto Sans KR" w:cs="Noto Sans KR"/>
          <w:b w:val="0"/>
          <w:i w:val="0"/>
          <w:color w:val="555555"/>
          <w:sz w:val="19"/>
        </w:rPr>
        <w:t>이드리사.</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Non ci vado. Ma voglio che i bambini sappiano dov'è.</w:t>
      </w:r>
    </w:p>
    <w:p>
      <w:pPr>
        <w:spacing w:before="0" w:after="40" w:line="276" w:lineRule="auto"/>
        <w:ind w:left="595"/>
      </w:pPr>
      <w:r>
        <w:rPr>
          <w:rFonts w:ascii="Noto Sans KR" w:hAnsi="Noto Sans KR" w:eastAsia="Noto Sans KR" w:cs="Noto Sans KR"/>
          <w:b w:val="0"/>
          <w:i w:val="0"/>
          <w:color w:val="555555"/>
          <w:sz w:val="19"/>
        </w:rPr>
        <w:t>갈 건 아니에요. 하지만 아이들이 어디 있는지 알았으면 해요.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trovo bellissimo.</w:t>
      </w:r>
    </w:p>
    <w:p>
      <w:pPr>
        <w:spacing w:before="0" w:after="40" w:line="276" w:lineRule="auto"/>
        <w:ind w:left="595"/>
      </w:pPr>
      <w:r>
        <w:rPr>
          <w:rFonts w:ascii="Noto Sans KR" w:hAnsi="Noto Sans KR" w:eastAsia="Noto Sans KR" w:cs="Noto Sans KR"/>
          <w:b w:val="0"/>
          <w:i w:val="0"/>
          <w:color w:val="555555"/>
          <w:sz w:val="19"/>
        </w:rPr>
        <w:t>아주 아름답다고 생각합니다.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Lei partirà con i cinque?</w:t>
      </w:r>
    </w:p>
    <w:p>
      <w:pPr>
        <w:spacing w:before="0" w:after="40" w:line="276" w:lineRule="auto"/>
        <w:ind w:left="595"/>
      </w:pPr>
      <w:r>
        <w:rPr>
          <w:rFonts w:ascii="Noto Sans KR" w:hAnsi="Noto Sans KR" w:eastAsia="Noto Sans KR" w:cs="Noto Sans KR"/>
          <w:b w:val="0"/>
          <w:i w:val="0"/>
          <w:color w:val="555555"/>
          <w:sz w:val="19"/>
        </w:rPr>
        <w:t>다섯 사람과 같이 떠나십니까?</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 i cinque. Dal piccolo aeroporto di Bamarè. Alle quattro.</w:t>
      </w:r>
    </w:p>
    <w:p>
      <w:pPr>
        <w:spacing w:before="0" w:after="40" w:line="276" w:lineRule="auto"/>
        <w:ind w:left="595"/>
      </w:pPr>
      <w:r>
        <w:rPr>
          <w:rFonts w:ascii="Noto Sans KR" w:hAnsi="Noto Sans KR" w:eastAsia="Noto Sans KR" w:cs="Noto Sans KR"/>
          <w:b w:val="0"/>
          <w:i w:val="0"/>
          <w:color w:val="555555"/>
          <w:sz w:val="19"/>
        </w:rPr>
        <w:t>다섯 사람과요. 바마레 작은 공항에서 4시에요.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E il dottor Favre?</w:t>
      </w:r>
    </w:p>
    <w:p>
      <w:pPr>
        <w:spacing w:before="0" w:after="40" w:line="276" w:lineRule="auto"/>
        <w:ind w:left="595"/>
      </w:pPr>
      <w:r>
        <w:rPr>
          <w:rFonts w:ascii="Noto Sans KR" w:hAnsi="Noto Sans KR" w:eastAsia="Noto Sans KR" w:cs="Noto Sans KR"/>
          <w:b w:val="0"/>
          <w:i w:val="0"/>
          <w:color w:val="555555"/>
          <w:sz w:val="19"/>
        </w:rPr>
        <w:t>파브르 박사님은요?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Resto un mese. Poi un altro medico mi dà il cambio.</w:t>
      </w:r>
    </w:p>
    <w:p>
      <w:pPr>
        <w:spacing w:before="0" w:after="40" w:line="276" w:lineRule="auto"/>
        <w:ind w:left="595"/>
      </w:pPr>
      <w:r>
        <w:rPr>
          <w:rFonts w:ascii="Noto Sans KR" w:hAnsi="Noto Sans KR" w:eastAsia="Noto Sans KR" w:cs="Noto Sans KR"/>
          <w:b w:val="0"/>
          <w:i w:val="0"/>
          <w:color w:val="555555"/>
          <w:sz w:val="19"/>
        </w:rPr>
        <w:t>한 달 남습니다. 그다음 다른 의사가 교대해요.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Grazie, dottore.</w:t>
      </w:r>
    </w:p>
    <w:p>
      <w:pPr>
        <w:spacing w:before="0" w:after="40" w:line="276" w:lineRule="auto"/>
        <w:ind w:left="595"/>
      </w:pPr>
      <w:r>
        <w:rPr>
          <w:rFonts w:ascii="Noto Sans KR" w:hAnsi="Noto Sans KR" w:eastAsia="Noto Sans KR" w:cs="Noto Sans KR"/>
          <w:b w:val="0"/>
          <w:i w:val="0"/>
          <w:color w:val="555555"/>
          <w:sz w:val="19"/>
        </w:rPr>
        <w:t>감사합니다, 박사님.</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Non mi ringrazi. Non ho fatto altro che spingere.</w:t>
      </w:r>
    </w:p>
    <w:p>
      <w:pPr>
        <w:spacing w:before="0" w:after="40" w:line="276" w:lineRule="auto"/>
        <w:ind w:left="595"/>
      </w:pPr>
      <w:r>
        <w:rPr>
          <w:rFonts w:ascii="Noto Sans KR" w:hAnsi="Noto Sans KR" w:eastAsia="Noto Sans KR" w:cs="Noto Sans KR"/>
          <w:b w:val="0"/>
          <w:i w:val="0"/>
          <w:color w:val="555555"/>
          <w:sz w:val="19"/>
        </w:rPr>
        <w:t>감사는 사양합니다. 저는 밀기만 했어요.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Una porta. Ma l'ha spinta.</w:t>
      </w:r>
    </w:p>
    <w:p>
      <w:pPr>
        <w:spacing w:before="0" w:after="40" w:line="276" w:lineRule="auto"/>
        <w:ind w:left="595"/>
      </w:pPr>
      <w:r>
        <w:rPr>
          <w:rFonts w:ascii="Noto Sans KR" w:hAnsi="Noto Sans KR" w:eastAsia="Noto Sans KR" w:cs="Noto Sans KR"/>
          <w:b w:val="0"/>
          <w:i w:val="0"/>
          <w:color w:val="555555"/>
          <w:sz w:val="19"/>
        </w:rPr>
        <w:t>문이죠. 하지만 박사님이 미셨어요.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bidello</w:t>
      </w:r>
      <w:r>
        <w:rPr>
          <w:rFonts w:ascii="Noto Sans KR" w:hAnsi="Noto Sans KR" w:eastAsia="Noto Sans KR" w:cs="Noto Sans KR"/>
          <w:b w:val="0"/>
          <w:i w:val="0"/>
          <w:color w:val="555555"/>
          <w:sz w:val="19"/>
        </w:rPr>
        <w:t xml:space="preserve">  —  (학교) 수위, 관리원</w:t>
      </w:r>
    </w:p>
    <w:p>
      <w:pPr>
        <w:spacing w:before="0" w:after="0" w:line="276" w:lineRule="auto"/>
        <w:ind w:left="170"/>
        <w:shd w:val="clear" w:color="auto" w:fill="EEF1F7"/>
      </w:pPr>
      <w:r>
        <w:rPr>
          <w:rFonts w:ascii="Noto Sans KR" w:hAnsi="Noto Sans KR" w:eastAsia="Noto Sans KR" w:cs="Noto Sans KR"/>
          <w:b/>
          <w:i w:val="0"/>
          <w:sz w:val="19"/>
        </w:rPr>
        <w:t>• canzone per chi torna</w:t>
      </w:r>
      <w:r>
        <w:rPr>
          <w:rFonts w:ascii="Noto Sans KR" w:hAnsi="Noto Sans KR" w:eastAsia="Noto Sans KR" w:cs="Noto Sans KR"/>
          <w:b w:val="0"/>
          <w:i w:val="0"/>
          <w:color w:val="555555"/>
          <w:sz w:val="19"/>
        </w:rPr>
        <w:t xml:space="preserve">  —  돌아오는 이를 위한 노래</w:t>
      </w:r>
    </w:p>
    <w:p>
      <w:pPr>
        <w:spacing w:before="0" w:after="0" w:line="276" w:lineRule="auto"/>
        <w:ind w:left="170"/>
        <w:shd w:val="clear" w:color="auto" w:fill="EEF1F7"/>
      </w:pPr>
      <w:r>
        <w:rPr>
          <w:rFonts w:ascii="Noto Sans KR" w:hAnsi="Noto Sans KR" w:eastAsia="Noto Sans KR" w:cs="Noto Sans KR"/>
          <w:b/>
          <w:i w:val="0"/>
          <w:sz w:val="19"/>
        </w:rPr>
        <w:t>• dare il cambio</w:t>
      </w:r>
      <w:r>
        <w:rPr>
          <w:rFonts w:ascii="Noto Sans KR" w:hAnsi="Noto Sans KR" w:eastAsia="Noto Sans KR" w:cs="Noto Sans KR"/>
          <w:b w:val="0"/>
          <w:i w:val="0"/>
          <w:color w:val="555555"/>
          <w:sz w:val="19"/>
        </w:rPr>
        <w:t xml:space="preserve">  —  교대하다</w:t>
      </w:r>
    </w:p>
    <w:p>
      <w:pPr>
        <w:spacing w:before="0" w:after="0" w:line="276" w:lineRule="auto"/>
        <w:ind w:left="170"/>
        <w:shd w:val="clear" w:color="auto" w:fill="EEF1F7"/>
      </w:pPr>
      <w:r>
        <w:rPr>
          <w:rFonts w:ascii="Noto Sans KR" w:hAnsi="Noto Sans KR" w:eastAsia="Noto Sans KR" w:cs="Noto Sans KR"/>
          <w:b/>
          <w:i w:val="0"/>
          <w:sz w:val="19"/>
        </w:rPr>
        <w:t>• munizione</w:t>
      </w:r>
      <w:r>
        <w:rPr>
          <w:rFonts w:ascii="Noto Sans KR" w:hAnsi="Noto Sans KR" w:eastAsia="Noto Sans KR" w:cs="Noto Sans KR"/>
          <w:b w:val="0"/>
          <w:i w:val="0"/>
          <w:color w:val="555555"/>
          <w:sz w:val="19"/>
        </w:rPr>
        <w:t xml:space="preserve">  —  탄약</w:t>
      </w:r>
    </w:p>
    <w:p>
      <w:pPr>
        <w:spacing w:before="0" w:after="0" w:line="276" w:lineRule="auto"/>
        <w:ind w:left="170"/>
        <w:shd w:val="clear" w:color="auto" w:fill="EEF1F7"/>
      </w:pPr>
      <w:r>
        <w:rPr>
          <w:rFonts w:ascii="Noto Sans KR" w:hAnsi="Noto Sans KR" w:eastAsia="Noto Sans KR" w:cs="Noto Sans KR"/>
          <w:b/>
          <w:i w:val="0"/>
          <w:sz w:val="19"/>
        </w:rPr>
        <w:t>• comitato</w:t>
      </w:r>
      <w:r>
        <w:rPr>
          <w:rFonts w:ascii="Noto Sans KR" w:hAnsi="Noto Sans KR" w:eastAsia="Noto Sans KR" w:cs="Noto Sans KR"/>
          <w:b w:val="0"/>
          <w:i w:val="0"/>
          <w:color w:val="555555"/>
          <w:sz w:val="19"/>
        </w:rPr>
        <w:t xml:space="preserve">  —  위원회</w:t>
      </w:r>
    </w:p>
    <w:p>
      <w:pPr>
        <w:spacing w:before="280" w:after="100" w:line="276" w:lineRule="auto"/>
        <w:pBdr>
          <w:bottom w:val="single" w:sz="6" w:space="1" w:color="8A1C2B"/>
        </w:pBdr>
      </w:pPr>
      <w:r>
        <w:rPr>
          <w:rFonts w:ascii="Noto Sans KR" w:hAnsi="Noto Sans KR" w:eastAsia="Noto Sans KR" w:cs="Noto Sans KR"/>
          <w:b/>
          <w:i w:val="0"/>
          <w:color w:val="1F2A44"/>
          <w:sz w:val="26"/>
        </w:rPr>
        <w:t>참피노 공항 — L'AEROPORTO DI CIAMPINO</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SIGNORA VALENTI   </w:t>
      </w:r>
      <w:r>
        <w:rPr>
          <w:rFonts w:ascii="Noto Sans KR" w:hAnsi="Noto Sans KR" w:eastAsia="Noto Sans KR" w:cs="Noto Sans KR"/>
          <w:b w:val="0"/>
          <w:i w:val="0"/>
          <w:sz w:val="22"/>
        </w:rPr>
        <w:t>Chiara!</w:t>
      </w:r>
    </w:p>
    <w:p>
      <w:pPr>
        <w:spacing w:before="0" w:after="40" w:line="276" w:lineRule="auto"/>
        <w:ind w:left="595"/>
      </w:pPr>
      <w:r>
        <w:rPr>
          <w:rFonts w:ascii="Noto Sans KR" w:hAnsi="Noto Sans KR" w:eastAsia="Noto Sans KR" w:cs="Noto Sans KR"/>
          <w:b w:val="0"/>
          <w:i w:val="0"/>
          <w:color w:val="555555"/>
          <w:sz w:val="19"/>
        </w:rPr>
        <w:t>키아라!</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CHIARA   </w:t>
      </w:r>
      <w:r>
        <w:rPr>
          <w:rFonts w:ascii="Noto Sans KR" w:hAnsi="Noto Sans KR" w:eastAsia="Noto Sans KR" w:cs="Noto Sans KR"/>
          <w:b w:val="0"/>
          <w:i w:val="0"/>
          <w:sz w:val="22"/>
        </w:rPr>
        <w:t>Mamma!</w:t>
      </w:r>
    </w:p>
    <w:p>
      <w:pPr>
        <w:spacing w:before="0" w:after="40" w:line="276" w:lineRule="auto"/>
        <w:ind w:left="595"/>
      </w:pPr>
      <w:r>
        <w:rPr>
          <w:rFonts w:ascii="Noto Sans KR" w:hAnsi="Noto Sans KR" w:eastAsia="Noto Sans KR" w:cs="Noto Sans KR"/>
          <w:b w:val="0"/>
          <w:i w:val="0"/>
          <w:color w:val="555555"/>
          <w:sz w:val="19"/>
        </w:rPr>
        <w:t>엄마!</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SIGNORA VALENTI   </w:t>
      </w:r>
      <w:r>
        <w:rPr>
          <w:rFonts w:ascii="Noto Sans KR" w:hAnsi="Noto Sans KR" w:eastAsia="Noto Sans KR" w:cs="Noto Sans KR"/>
          <w:b w:val="0"/>
          <w:i w:val="0"/>
          <w:sz w:val="22"/>
        </w:rPr>
        <w:t>Sei magra. Sei scura. Sei viva.</w:t>
      </w:r>
    </w:p>
    <w:p>
      <w:pPr>
        <w:spacing w:before="0" w:after="40" w:line="276" w:lineRule="auto"/>
        <w:ind w:left="595"/>
      </w:pPr>
      <w:r>
        <w:rPr>
          <w:rFonts w:ascii="Noto Sans KR" w:hAnsi="Noto Sans KR" w:eastAsia="Noto Sans KR" w:cs="Noto Sans KR"/>
          <w:b w:val="0"/>
          <w:i w:val="0"/>
          <w:color w:val="555555"/>
          <w:sz w:val="19"/>
        </w:rPr>
        <w:t>말랐구나. 그을렸구나. 살아 있구나.</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CHIARA   </w:t>
      </w:r>
      <w:r>
        <w:rPr>
          <w:rFonts w:ascii="Noto Sans KR" w:hAnsi="Noto Sans KR" w:eastAsia="Noto Sans KR" w:cs="Noto Sans KR"/>
          <w:b w:val="0"/>
          <w:i w:val="0"/>
          <w:sz w:val="22"/>
        </w:rPr>
        <w:t>Mamma, ho la coperta.</w:t>
      </w:r>
    </w:p>
    <w:p>
      <w:pPr>
        <w:spacing w:before="0" w:after="40" w:line="276" w:lineRule="auto"/>
        <w:ind w:left="595"/>
      </w:pPr>
      <w:r>
        <w:rPr>
          <w:rFonts w:ascii="Noto Sans KR" w:hAnsi="Noto Sans KR" w:eastAsia="Noto Sans KR" w:cs="Noto Sans KR"/>
          <w:b w:val="0"/>
          <w:i w:val="0"/>
          <w:color w:val="555555"/>
          <w:sz w:val="19"/>
        </w:rPr>
        <w:t>엄마, 담요 가지고 왔어.</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SIGNORA VALENTI   </w:t>
      </w:r>
      <w:r>
        <w:rPr>
          <w:rFonts w:ascii="Noto Sans KR" w:hAnsi="Noto Sans KR" w:eastAsia="Noto Sans KR" w:cs="Noto Sans KR"/>
          <w:b w:val="0"/>
          <w:i w:val="0"/>
          <w:sz w:val="22"/>
        </w:rPr>
        <w:t>La coperta rossa.</w:t>
      </w:r>
    </w:p>
    <w:p>
      <w:pPr>
        <w:spacing w:before="0" w:after="40" w:line="276" w:lineRule="auto"/>
        <w:ind w:left="595"/>
      </w:pPr>
      <w:r>
        <w:rPr>
          <w:rFonts w:ascii="Noto Sans KR" w:hAnsi="Noto Sans KR" w:eastAsia="Noto Sans KR" w:cs="Noto Sans KR"/>
          <w:b w:val="0"/>
          <w:i w:val="0"/>
          <w:color w:val="555555"/>
          <w:sz w:val="19"/>
        </w:rPr>
        <w:t>빨간 담요.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CHIARA   </w:t>
      </w:r>
      <w:r>
        <w:rPr>
          <w:rFonts w:ascii="Noto Sans KR" w:hAnsi="Noto Sans KR" w:eastAsia="Noto Sans KR" w:cs="Noto Sans KR"/>
          <w:b w:val="0"/>
          <w:i w:val="0"/>
          <w:sz w:val="22"/>
        </w:rPr>
        <w:t>Me l'hanno lasciata. Dice Idrissa che è mia.</w:t>
      </w:r>
    </w:p>
    <w:p>
      <w:pPr>
        <w:spacing w:before="0" w:after="40" w:line="276" w:lineRule="auto"/>
        <w:ind w:left="595"/>
      </w:pPr>
      <w:r>
        <w:rPr>
          <w:rFonts w:ascii="Noto Sans KR" w:hAnsi="Noto Sans KR" w:eastAsia="Noto Sans KR" w:cs="Noto Sans KR"/>
          <w:b w:val="0"/>
          <w:i w:val="0"/>
          <w:color w:val="555555"/>
          <w:sz w:val="19"/>
        </w:rPr>
        <w:t>두고 가라고 했어요. 이드리사가 제 거래요.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SIGNORA VALENTI   </w:t>
      </w:r>
      <w:r>
        <w:rPr>
          <w:rFonts w:ascii="Noto Sans KR" w:hAnsi="Noto Sans KR" w:eastAsia="Noto Sans KR" w:cs="Noto Sans KR"/>
          <w:b w:val="0"/>
          <w:i w:val="0"/>
          <w:sz w:val="22"/>
        </w:rPr>
        <w:t>Chi è Idrissa?</w:t>
      </w:r>
    </w:p>
    <w:p>
      <w:pPr>
        <w:spacing w:before="0" w:after="40" w:line="276" w:lineRule="auto"/>
        <w:ind w:left="595"/>
      </w:pPr>
      <w:r>
        <w:rPr>
          <w:rFonts w:ascii="Noto Sans KR" w:hAnsi="Noto Sans KR" w:eastAsia="Noto Sans KR" w:cs="Noto Sans KR"/>
          <w:b w:val="0"/>
          <w:i w:val="0"/>
          <w:color w:val="555555"/>
          <w:sz w:val="19"/>
        </w:rPr>
        <w:t>이드리사가 누구니?</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CHIARA   </w:t>
      </w:r>
      <w:r>
        <w:rPr>
          <w:rFonts w:ascii="Noto Sans KR" w:hAnsi="Noto Sans KR" w:eastAsia="Noto Sans KR" w:cs="Noto Sans KR"/>
          <w:b w:val="0"/>
          <w:i w:val="0"/>
          <w:sz w:val="22"/>
        </w:rPr>
        <w:t>Un ragazzo di diciannove anni. Ti racconto dopo.</w:t>
      </w:r>
    </w:p>
    <w:p>
      <w:pPr>
        <w:spacing w:before="0" w:after="40" w:line="276" w:lineRule="auto"/>
        <w:ind w:left="595"/>
      </w:pPr>
      <w:r>
        <w:rPr>
          <w:rFonts w:ascii="Noto Sans KR" w:hAnsi="Noto Sans KR" w:eastAsia="Noto Sans KR" w:cs="Noto Sans KR"/>
          <w:b w:val="0"/>
          <w:i w:val="0"/>
          <w:color w:val="555555"/>
          <w:sz w:val="19"/>
        </w:rPr>
        <w:t>열아홉 살 청년이에요. 나중에 얘기할게요.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SIGNORA VALENTI   </w:t>
      </w:r>
      <w:r>
        <w:rPr>
          <w:rFonts w:ascii="Noto Sans KR" w:hAnsi="Noto Sans KR" w:eastAsia="Noto Sans KR" w:cs="Noto Sans KR"/>
          <w:b w:val="0"/>
          <w:i w:val="0"/>
          <w:sz w:val="22"/>
        </w:rPr>
        <w:t>Dottor Lanza!</w:t>
      </w:r>
    </w:p>
    <w:p>
      <w:pPr>
        <w:spacing w:before="0" w:after="40" w:line="276" w:lineRule="auto"/>
        <w:ind w:left="595"/>
      </w:pPr>
      <w:r>
        <w:rPr>
          <w:rFonts w:ascii="Noto Sans KR" w:hAnsi="Noto Sans KR" w:eastAsia="Noto Sans KR" w:cs="Noto Sans KR"/>
          <w:b w:val="0"/>
          <w:i w:val="0"/>
          <w:color w:val="555555"/>
          <w:sz w:val="19"/>
        </w:rPr>
        <w:t>란차 박사님!</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Signora Valenti.</w:t>
      </w:r>
    </w:p>
    <w:p>
      <w:pPr>
        <w:spacing w:before="0" w:after="40" w:line="276" w:lineRule="auto"/>
        <w:ind w:left="595"/>
      </w:pPr>
      <w:r>
        <w:rPr>
          <w:rFonts w:ascii="Noto Sans KR" w:hAnsi="Noto Sans KR" w:eastAsia="Noto Sans KR" w:cs="Noto Sans KR"/>
          <w:b w:val="0"/>
          <w:i w:val="0"/>
          <w:color w:val="555555"/>
          <w:sz w:val="19"/>
        </w:rPr>
        <w:t>발렌티 부인.</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SIGNORA VALENTI   </w:t>
      </w:r>
      <w:r>
        <w:rPr>
          <w:rFonts w:ascii="Noto Sans KR" w:hAnsi="Noto Sans KR" w:eastAsia="Noto Sans KR" w:cs="Noto Sans KR"/>
          <w:b w:val="0"/>
          <w:i w:val="0"/>
          <w:sz w:val="22"/>
        </w:rPr>
        <w:t>Mi ha detto: «Una coperta rossa». E lo era.</w:t>
      </w:r>
    </w:p>
    <w:p>
      <w:pPr>
        <w:spacing w:before="0" w:after="40" w:line="276" w:lineRule="auto"/>
        <w:ind w:left="595"/>
      </w:pPr>
      <w:r>
        <w:rPr>
          <w:rFonts w:ascii="Noto Sans KR" w:hAnsi="Noto Sans KR" w:eastAsia="Noto Sans KR" w:cs="Noto Sans KR"/>
          <w:b w:val="0"/>
          <w:i w:val="0"/>
          <w:color w:val="555555"/>
          <w:sz w:val="19"/>
        </w:rPr>
        <w:t>박사님이 '빨간 담요'라고 하셨죠. 정말 그랬어요.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Me l'ha detto suor Benedetta.</w:t>
      </w:r>
    </w:p>
    <w:p>
      <w:pPr>
        <w:spacing w:before="0" w:after="40" w:line="276" w:lineRule="auto"/>
        <w:ind w:left="595"/>
      </w:pPr>
      <w:r>
        <w:rPr>
          <w:rFonts w:ascii="Noto Sans KR" w:hAnsi="Noto Sans KR" w:eastAsia="Noto Sans KR" w:cs="Noto Sans KR"/>
          <w:b w:val="0"/>
          <w:i w:val="0"/>
          <w:color w:val="555555"/>
          <w:sz w:val="19"/>
        </w:rPr>
        <w:t>베네데타 수녀님이 말씀해 주셨어요.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SIGNORA VALENTI   </w:t>
      </w:r>
      <w:r>
        <w:rPr>
          <w:rFonts w:ascii="Noto Sans KR" w:hAnsi="Noto Sans KR" w:eastAsia="Noto Sans KR" w:cs="Noto Sans KR"/>
          <w:b w:val="0"/>
          <w:i w:val="0"/>
          <w:sz w:val="22"/>
        </w:rPr>
        <w:t>Come posso ringraziarla?</w:t>
      </w:r>
    </w:p>
    <w:p>
      <w:pPr>
        <w:spacing w:before="0" w:after="40" w:line="276" w:lineRule="auto"/>
        <w:ind w:left="595"/>
      </w:pPr>
      <w:r>
        <w:rPr>
          <w:rFonts w:ascii="Noto Sans KR" w:hAnsi="Noto Sans KR" w:eastAsia="Noto Sans KR" w:cs="Noto Sans KR"/>
          <w:b w:val="0"/>
          <w:i w:val="0"/>
          <w:color w:val="555555"/>
          <w:sz w:val="19"/>
        </w:rPr>
        <w:t>어떻게 감사드려야 할까요?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faccia una promessa.</w:t>
      </w:r>
    </w:p>
    <w:p>
      <w:pPr>
        <w:spacing w:before="0" w:after="40" w:line="276" w:lineRule="auto"/>
        <w:ind w:left="595"/>
      </w:pPr>
      <w:r>
        <w:rPr>
          <w:rFonts w:ascii="Noto Sans KR" w:hAnsi="Noto Sans KR" w:eastAsia="Noto Sans KR" w:cs="Noto Sans KR"/>
          <w:b w:val="0"/>
          <w:i w:val="0"/>
          <w:color w:val="555555"/>
          <w:sz w:val="19"/>
        </w:rPr>
        <w:t>약속 하나 해 주세요.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SIGNORA VALENTI   </w:t>
      </w:r>
      <w:r>
        <w:rPr>
          <w:rFonts w:ascii="Noto Sans KR" w:hAnsi="Noto Sans KR" w:eastAsia="Noto Sans KR" w:cs="Noto Sans KR"/>
          <w:b w:val="0"/>
          <w:i w:val="0"/>
          <w:sz w:val="22"/>
        </w:rPr>
        <w:t>Quale?</w:t>
      </w:r>
    </w:p>
    <w:p>
      <w:pPr>
        <w:spacing w:before="0" w:after="40" w:line="276" w:lineRule="auto"/>
        <w:ind w:left="595"/>
      </w:pPr>
      <w:r>
        <w:rPr>
          <w:rFonts w:ascii="Noto Sans KR" w:hAnsi="Noto Sans KR" w:eastAsia="Noto Sans KR" w:cs="Noto Sans KR"/>
          <w:b w:val="0"/>
          <w:i w:val="0"/>
          <w:color w:val="555555"/>
          <w:sz w:val="19"/>
        </w:rPr>
        <w:t>어떤 거요?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la coperta, un giorno, la regali a qualcuno che ha freddo.</w:t>
      </w:r>
    </w:p>
    <w:p>
      <w:pPr>
        <w:spacing w:before="0" w:after="40" w:line="276" w:lineRule="auto"/>
        <w:ind w:left="595"/>
      </w:pPr>
      <w:r>
        <w:rPr>
          <w:rFonts w:ascii="Noto Sans KR" w:hAnsi="Noto Sans KR" w:eastAsia="Noto Sans KR" w:cs="Noto Sans KR"/>
          <w:b w:val="0"/>
          <w:i w:val="0"/>
          <w:color w:val="555555"/>
          <w:sz w:val="19"/>
        </w:rPr>
        <w:t>언젠가 그 담요를 추운 사람에게 선물해 주세요.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SIGNORA VALENTI   </w:t>
      </w:r>
      <w:r>
        <w:rPr>
          <w:rFonts w:ascii="Noto Sans KR" w:hAnsi="Noto Sans KR" w:eastAsia="Noto Sans KR" w:cs="Noto Sans KR"/>
          <w:b w:val="0"/>
          <w:i w:val="0"/>
          <w:sz w:val="22"/>
        </w:rPr>
        <w:t>Questa?</w:t>
      </w:r>
    </w:p>
    <w:p>
      <w:pPr>
        <w:spacing w:before="0" w:after="40" w:line="276" w:lineRule="auto"/>
        <w:ind w:left="595"/>
      </w:pPr>
      <w:r>
        <w:rPr>
          <w:rFonts w:ascii="Noto Sans KR" w:hAnsi="Noto Sans KR" w:eastAsia="Noto Sans KR" w:cs="Noto Sans KR"/>
          <w:b w:val="0"/>
          <w:i w:val="0"/>
          <w:color w:val="555555"/>
          <w:sz w:val="19"/>
        </w:rPr>
        <w:t>이 담요를요?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Questa.</w:t>
      </w:r>
    </w:p>
    <w:p>
      <w:pPr>
        <w:spacing w:before="0" w:after="40" w:line="276" w:lineRule="auto"/>
        <w:ind w:left="595"/>
      </w:pPr>
      <w:r>
        <w:rPr>
          <w:rFonts w:ascii="Noto Sans KR" w:hAnsi="Noto Sans KR" w:eastAsia="Noto Sans KR" w:cs="Noto Sans KR"/>
          <w:b w:val="0"/>
          <w:i w:val="0"/>
          <w:color w:val="555555"/>
          <w:sz w:val="19"/>
        </w:rPr>
        <w:t>이 담요를요.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SIGNORA VALENTI   </w:t>
      </w:r>
      <w:r>
        <w:rPr>
          <w:rFonts w:ascii="Noto Sans KR" w:hAnsi="Noto Sans KR" w:eastAsia="Noto Sans KR" w:cs="Noto Sans KR"/>
          <w:b w:val="0"/>
          <w:i w:val="0"/>
          <w:sz w:val="22"/>
        </w:rPr>
        <w:t>Chiara non lo permetterà.</w:t>
      </w:r>
    </w:p>
    <w:p>
      <w:pPr>
        <w:spacing w:before="0" w:after="40" w:line="276" w:lineRule="auto"/>
        <w:ind w:left="595"/>
      </w:pPr>
      <w:r>
        <w:rPr>
          <w:rFonts w:ascii="Noto Sans KR" w:hAnsi="Noto Sans KR" w:eastAsia="Noto Sans KR" w:cs="Noto Sans KR"/>
          <w:b w:val="0"/>
          <w:i w:val="0"/>
          <w:color w:val="555555"/>
          <w:sz w:val="19"/>
        </w:rPr>
        <w:t>키아라가 허락하지 않을 거예요.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CHIARA   </w:t>
      </w:r>
      <w:r>
        <w:rPr>
          <w:rFonts w:ascii="Noto Sans KR" w:hAnsi="Noto Sans KR" w:eastAsia="Noto Sans KR" w:cs="Noto Sans KR"/>
          <w:b w:val="0"/>
          <w:i w:val="0"/>
          <w:sz w:val="22"/>
        </w:rPr>
        <w:t>Lo permetterò. Ma non ancora.</w:t>
      </w:r>
    </w:p>
    <w:p>
      <w:pPr>
        <w:spacing w:before="0" w:after="40" w:line="276" w:lineRule="auto"/>
        <w:ind w:left="595"/>
      </w:pPr>
      <w:r>
        <w:rPr>
          <w:rFonts w:ascii="Noto Sans KR" w:hAnsi="Noto Sans KR" w:eastAsia="Noto Sans KR" w:cs="Noto Sans KR"/>
          <w:b w:val="0"/>
          <w:i w:val="0"/>
          <w:color w:val="555555"/>
          <w:sz w:val="19"/>
        </w:rPr>
        <w:t>허락할게요. 아직은 아니에요.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Va bene. «Non ancora» è una promessa.</w:t>
      </w:r>
    </w:p>
    <w:p>
      <w:pPr>
        <w:spacing w:before="0" w:after="40" w:line="276" w:lineRule="auto"/>
        <w:ind w:left="595"/>
      </w:pPr>
      <w:r>
        <w:rPr>
          <w:rFonts w:ascii="Noto Sans KR" w:hAnsi="Noto Sans KR" w:eastAsia="Noto Sans KR" w:cs="Noto Sans KR"/>
          <w:b w:val="0"/>
          <w:i w:val="0"/>
          <w:color w:val="555555"/>
          <w:sz w:val="19"/>
        </w:rPr>
        <w:t>좋습니다. '아직은 아니다'도 약속이니까요.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Benedetta.</w:t>
      </w:r>
    </w:p>
    <w:p>
      <w:pPr>
        <w:spacing w:before="0" w:after="40" w:line="276" w:lineRule="auto"/>
        <w:ind w:left="595"/>
      </w:pPr>
      <w:r>
        <w:rPr>
          <w:rFonts w:ascii="Noto Sans KR" w:hAnsi="Noto Sans KR" w:eastAsia="Noto Sans KR" w:cs="Noto Sans KR"/>
          <w:b w:val="0"/>
          <w:i w:val="0"/>
          <w:color w:val="555555"/>
          <w:sz w:val="19"/>
        </w:rPr>
        <w:t>베네데타.</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Costanza.</w:t>
      </w:r>
    </w:p>
    <w:p>
      <w:pPr>
        <w:spacing w:before="0" w:after="40" w:line="276" w:lineRule="auto"/>
        <w:ind w:left="595"/>
      </w:pPr>
      <w:r>
        <w:rPr>
          <w:rFonts w:ascii="Noto Sans KR" w:hAnsi="Noto Sans KR" w:eastAsia="Noto Sans KR" w:cs="Noto Sans KR"/>
          <w:b w:val="0"/>
          <w:i w:val="0"/>
          <w:color w:val="555555"/>
          <w:sz w:val="19"/>
        </w:rPr>
        <w:t>코스탄차.</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Sei dimagrita.</w:t>
      </w:r>
    </w:p>
    <w:p>
      <w:pPr>
        <w:spacing w:before="0" w:after="40" w:line="276" w:lineRule="auto"/>
        <w:ind w:left="595"/>
      </w:pPr>
      <w:r>
        <w:rPr>
          <w:rFonts w:ascii="Noto Sans KR" w:hAnsi="Noto Sans KR" w:eastAsia="Noto Sans KR" w:cs="Noto Sans KR"/>
          <w:b w:val="0"/>
          <w:i w:val="0"/>
          <w:color w:val="555555"/>
          <w:sz w:val="19"/>
        </w:rPr>
        <w:t>야위었구나.</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Sono viva.</w:t>
      </w:r>
    </w:p>
    <w:p>
      <w:pPr>
        <w:spacing w:before="0" w:after="40" w:line="276" w:lineRule="auto"/>
        <w:ind w:left="595"/>
      </w:pPr>
      <w:r>
        <w:rPr>
          <w:rFonts w:ascii="Noto Sans KR" w:hAnsi="Noto Sans KR" w:eastAsia="Noto Sans KR" w:cs="Noto Sans KR"/>
          <w:b w:val="0"/>
          <w:i w:val="0"/>
          <w:color w:val="555555"/>
          <w:sz w:val="19"/>
        </w:rPr>
        <w:t>살아 있어.</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Quarant'anni. Sono quarant'anni che ti aspetto davanti a una porta.</w:t>
      </w:r>
    </w:p>
    <w:p>
      <w:pPr>
        <w:spacing w:before="0" w:after="40" w:line="276" w:lineRule="auto"/>
        <w:ind w:left="595"/>
      </w:pPr>
      <w:r>
        <w:rPr>
          <w:rFonts w:ascii="Noto Sans KR" w:hAnsi="Noto Sans KR" w:eastAsia="Noto Sans KR" w:cs="Noto Sans KR"/>
          <w:b w:val="0"/>
          <w:i w:val="0"/>
          <w:color w:val="555555"/>
          <w:sz w:val="19"/>
        </w:rPr>
        <w:t>40년이야. 40년 동안 너를 문 앞에서 기다렸어.</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E ora la porta è aperta.</w:t>
      </w:r>
    </w:p>
    <w:p>
      <w:pPr>
        <w:spacing w:before="0" w:after="40" w:line="276" w:lineRule="auto"/>
        <w:ind w:left="595"/>
      </w:pPr>
      <w:r>
        <w:rPr>
          <w:rFonts w:ascii="Noto Sans KR" w:hAnsi="Noto Sans KR" w:eastAsia="Noto Sans KR" w:cs="Noto Sans KR"/>
          <w:b w:val="0"/>
          <w:i w:val="0"/>
          <w:color w:val="555555"/>
          <w:sz w:val="19"/>
        </w:rPr>
        <w:t>이제 문이 열렸잖아.</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Non ho fatto niente. Ho scritto una pagina.</w:t>
      </w:r>
    </w:p>
    <w:p>
      <w:pPr>
        <w:spacing w:before="0" w:after="40" w:line="276" w:lineRule="auto"/>
        <w:ind w:left="595"/>
      </w:pPr>
      <w:r>
        <w:rPr>
          <w:rFonts w:ascii="Noto Sans KR" w:hAnsi="Noto Sans KR" w:eastAsia="Noto Sans KR" w:cs="Noto Sans KR"/>
          <w:b w:val="0"/>
          <w:i w:val="0"/>
          <w:color w:val="555555"/>
          <w:sz w:val="19"/>
        </w:rPr>
        <w:t>나는 한 게 없어. 글 한 쪽을 썼을 뿐이야.</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Ho sentito la tua voce in tv. Una guardia mi ha fatto sentire la radio. Mi hai detto: «Ti voglio bene».</w:t>
      </w:r>
    </w:p>
    <w:p>
      <w:pPr>
        <w:spacing w:before="0" w:after="40" w:line="276" w:lineRule="auto"/>
        <w:ind w:left="595"/>
      </w:pPr>
      <w:r>
        <w:rPr>
          <w:rFonts w:ascii="Noto Sans KR" w:hAnsi="Noto Sans KR" w:eastAsia="Noto Sans KR" w:cs="Noto Sans KR"/>
          <w:b w:val="0"/>
          <w:i w:val="0"/>
          <w:color w:val="555555"/>
          <w:sz w:val="19"/>
        </w:rPr>
        <w:t>텔레비전에서 네 목소리를 들었어. 경비 한 명이 라디오를 들려줬지. '사랑해'라고 했잖아.</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Insomma.</w:t>
      </w:r>
    </w:p>
    <w:p>
      <w:pPr>
        <w:spacing w:before="0" w:after="40" w:line="276" w:lineRule="auto"/>
        <w:ind w:left="595"/>
      </w:pPr>
      <w:r>
        <w:rPr>
          <w:rFonts w:ascii="Noto Sans KR" w:hAnsi="Noto Sans KR" w:eastAsia="Noto Sans KR" w:cs="Noto Sans KR"/>
          <w:b w:val="0"/>
          <w:i w:val="0"/>
          <w:color w:val="555555"/>
          <w:sz w:val="19"/>
        </w:rPr>
        <w:t>그러니까.</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SUOR BENEDETTA   </w:t>
      </w:r>
      <w:r>
        <w:rPr>
          <w:rFonts w:ascii="Noto Sans KR" w:hAnsi="Noto Sans KR" w:eastAsia="Noto Sans KR" w:cs="Noto Sans KR"/>
          <w:b w:val="0"/>
          <w:i w:val="0"/>
          <w:sz w:val="22"/>
        </w:rPr>
        <w:t>Insomma.</w:t>
      </w:r>
    </w:p>
    <w:p>
      <w:pPr>
        <w:spacing w:before="0" w:after="40" w:line="276" w:lineRule="auto"/>
        <w:ind w:left="595"/>
      </w:pPr>
      <w:r>
        <w:rPr>
          <w:rFonts w:ascii="Noto Sans KR" w:hAnsi="Noto Sans KR" w:eastAsia="Noto Sans KR" w:cs="Noto Sans KR"/>
          <w:b w:val="0"/>
          <w:i w:val="0"/>
          <w:color w:val="555555"/>
          <w:sz w:val="19"/>
        </w:rPr>
        <w:t>그러니까.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magro</w:t>
      </w:r>
      <w:r>
        <w:rPr>
          <w:rFonts w:ascii="Noto Sans KR" w:hAnsi="Noto Sans KR" w:eastAsia="Noto Sans KR" w:cs="Noto Sans KR"/>
          <w:b w:val="0"/>
          <w:i w:val="0"/>
          <w:color w:val="555555"/>
          <w:sz w:val="19"/>
        </w:rPr>
        <w:t xml:space="preserve">  —  마른</w:t>
      </w:r>
    </w:p>
    <w:p>
      <w:pPr>
        <w:spacing w:before="0" w:after="0" w:line="276" w:lineRule="auto"/>
        <w:ind w:left="170"/>
        <w:shd w:val="clear" w:color="auto" w:fill="EEF1F7"/>
      </w:pPr>
      <w:r>
        <w:rPr>
          <w:rFonts w:ascii="Noto Sans KR" w:hAnsi="Noto Sans KR" w:eastAsia="Noto Sans KR" w:cs="Noto Sans KR"/>
          <w:b/>
          <w:i w:val="0"/>
          <w:sz w:val="19"/>
        </w:rPr>
        <w:t>• scuro</w:t>
      </w:r>
      <w:r>
        <w:rPr>
          <w:rFonts w:ascii="Noto Sans KR" w:hAnsi="Noto Sans KR" w:eastAsia="Noto Sans KR" w:cs="Noto Sans KR"/>
          <w:b w:val="0"/>
          <w:i w:val="0"/>
          <w:color w:val="555555"/>
          <w:sz w:val="19"/>
        </w:rPr>
        <w:t xml:space="preserve">  —  (피부가) 그을린</w:t>
      </w:r>
    </w:p>
    <w:p>
      <w:pPr>
        <w:spacing w:before="0" w:after="0" w:line="276" w:lineRule="auto"/>
        <w:ind w:left="170"/>
        <w:shd w:val="clear" w:color="auto" w:fill="EEF1F7"/>
      </w:pPr>
      <w:r>
        <w:rPr>
          <w:rFonts w:ascii="Noto Sans KR" w:hAnsi="Noto Sans KR" w:eastAsia="Noto Sans KR" w:cs="Noto Sans KR"/>
          <w:b/>
          <w:i w:val="0"/>
          <w:sz w:val="19"/>
        </w:rPr>
        <w:t>• dimagrito</w:t>
      </w:r>
      <w:r>
        <w:rPr>
          <w:rFonts w:ascii="Noto Sans KR" w:hAnsi="Noto Sans KR" w:eastAsia="Noto Sans KR" w:cs="Noto Sans KR"/>
          <w:b w:val="0"/>
          <w:i w:val="0"/>
          <w:color w:val="555555"/>
          <w:sz w:val="19"/>
        </w:rPr>
        <w:t xml:space="preserve">  —  야윈</w:t>
      </w:r>
    </w:p>
    <w:p>
      <w:pPr>
        <w:spacing w:before="0" w:after="0" w:line="276" w:lineRule="auto"/>
        <w:ind w:left="170"/>
        <w:shd w:val="clear" w:color="auto" w:fill="EEF1F7"/>
      </w:pPr>
      <w:r>
        <w:rPr>
          <w:rFonts w:ascii="Noto Sans KR" w:hAnsi="Noto Sans KR" w:eastAsia="Noto Sans KR" w:cs="Noto Sans KR"/>
          <w:b/>
          <w:i w:val="0"/>
          <w:sz w:val="19"/>
        </w:rPr>
        <w:t>• regalare</w:t>
      </w:r>
      <w:r>
        <w:rPr>
          <w:rFonts w:ascii="Noto Sans KR" w:hAnsi="Noto Sans KR" w:eastAsia="Noto Sans KR" w:cs="Noto Sans KR"/>
          <w:b w:val="0"/>
          <w:i w:val="0"/>
          <w:color w:val="555555"/>
          <w:sz w:val="19"/>
        </w:rPr>
        <w:t xml:space="preserve">  —  선물하다</w:t>
      </w:r>
    </w:p>
    <w:p>
      <w:pPr>
        <w:spacing w:before="0" w:after="0" w:line="276" w:lineRule="auto"/>
        <w:ind w:left="170"/>
        <w:shd w:val="clear" w:color="auto" w:fill="EEF1F7"/>
      </w:pPr>
      <w:r>
        <w:rPr>
          <w:rFonts w:ascii="Noto Sans KR" w:hAnsi="Noto Sans KR" w:eastAsia="Noto Sans KR" w:cs="Noto Sans KR"/>
          <w:b/>
          <w:i w:val="0"/>
          <w:sz w:val="19"/>
        </w:rPr>
        <w:t>• avere freddo</w:t>
      </w:r>
      <w:r>
        <w:rPr>
          <w:rFonts w:ascii="Noto Sans KR" w:hAnsi="Noto Sans KR" w:eastAsia="Noto Sans KR" w:cs="Noto Sans KR"/>
          <w:b w:val="0"/>
          <w:i w:val="0"/>
          <w:color w:val="555555"/>
          <w:sz w:val="19"/>
        </w:rPr>
        <w:t xml:space="preserve">  —  춥다</w:t>
      </w:r>
    </w:p>
    <w:p>
      <w:pPr>
        <w:spacing w:before="0" w:after="0" w:line="276" w:lineRule="auto"/>
        <w:ind w:left="170"/>
        <w:shd w:val="clear" w:color="auto" w:fill="EEF1F7"/>
      </w:pPr>
      <w:r>
        <w:rPr>
          <w:rFonts w:ascii="Noto Sans KR" w:hAnsi="Noto Sans KR" w:eastAsia="Noto Sans KR" w:cs="Noto Sans KR"/>
          <w:b/>
          <w:i w:val="0"/>
          <w:sz w:val="19"/>
        </w:rPr>
        <w:t>• voler bene</w:t>
      </w:r>
      <w:r>
        <w:rPr>
          <w:rFonts w:ascii="Noto Sans KR" w:hAnsi="Noto Sans KR" w:eastAsia="Noto Sans KR" w:cs="Noto Sans KR"/>
          <w:b w:val="0"/>
          <w:i w:val="0"/>
          <w:color w:val="555555"/>
          <w:sz w:val="19"/>
        </w:rPr>
        <w:t xml:space="preserve">  —  아끼다, 사랑하다</w:t>
      </w:r>
    </w:p>
    <w:p>
      <w:pPr>
        <w:spacing w:before="0" w:after="0" w:line="276" w:lineRule="auto"/>
        <w:ind w:left="170"/>
        <w:shd w:val="clear" w:color="auto" w:fill="EEF1F7"/>
      </w:pPr>
      <w:r>
        <w:rPr>
          <w:rFonts w:ascii="Noto Sans KR" w:hAnsi="Noto Sans KR" w:eastAsia="Noto Sans KR" w:cs="Noto Sans KR"/>
          <w:b/>
          <w:i w:val="0"/>
          <w:sz w:val="19"/>
        </w:rPr>
        <w:t>• Insomma</w:t>
      </w:r>
      <w:r>
        <w:rPr>
          <w:rFonts w:ascii="Noto Sans KR" w:hAnsi="Noto Sans KR" w:eastAsia="Noto Sans KR" w:cs="Noto Sans KR"/>
          <w:b w:val="0"/>
          <w:i w:val="0"/>
          <w:color w:val="555555"/>
          <w:sz w:val="19"/>
        </w:rPr>
        <w:t xml:space="preserve">  —  그러니까(두 수녀의 공동 말버릇)</w:t>
      </w:r>
    </w:p>
    <w:p>
      <w:pPr>
        <w:spacing w:before="280" w:after="100" w:line="276" w:lineRule="auto"/>
        <w:pBdr>
          <w:bottom w:val="single" w:sz="6" w:space="1" w:color="8A1C2B"/>
        </w:pBdr>
      </w:pPr>
      <w:r>
        <w:rPr>
          <w:rFonts w:ascii="Noto Sans KR" w:hAnsi="Noto Sans KR" w:eastAsia="Noto Sans KR" w:cs="Noto Sans KR"/>
          <w:b/>
          <w:i w:val="0"/>
          <w:color w:val="1F2A44"/>
          <w:sz w:val="26"/>
        </w:rPr>
        <w:t>명예로운 퇴장 — IL CONGEDO</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PELLEGRINI   </w:t>
      </w:r>
      <w:r>
        <w:rPr>
          <w:rFonts w:ascii="Noto Sans KR" w:hAnsi="Noto Sans KR" w:eastAsia="Noto Sans KR" w:cs="Noto Sans KR"/>
          <w:b w:val="0"/>
          <w:i w:val="0"/>
          <w:sz w:val="22"/>
        </w:rPr>
        <w:t>Monsignor Bellandi, la Segreteria di Stato prende atto delle sue dimissioni dall'incarico di fiduciario per le crisi umanitarie.</w:t>
      </w:r>
    </w:p>
    <w:p>
      <w:pPr>
        <w:spacing w:before="0" w:after="40" w:line="276" w:lineRule="auto"/>
        <w:ind w:left="595"/>
      </w:pPr>
      <w:r>
        <w:rPr>
          <w:rFonts w:ascii="Noto Sans KR" w:hAnsi="Noto Sans KR" w:eastAsia="Noto Sans KR" w:cs="Noto Sans KR"/>
          <w:b w:val="0"/>
          <w:i w:val="0"/>
          <w:color w:val="555555"/>
          <w:sz w:val="19"/>
        </w:rPr>
        <w:t>벨란디 몬시뇰, 국무원은 인도주의 위기 담당 신임직에서의 사임을 접수합니다.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BELLANDI   </w:t>
      </w:r>
      <w:r>
        <w:rPr>
          <w:rFonts w:ascii="Noto Sans KR" w:hAnsi="Noto Sans KR" w:eastAsia="Noto Sans KR" w:cs="Noto Sans KR"/>
          <w:b w:val="0"/>
          <w:i w:val="0"/>
          <w:sz w:val="22"/>
        </w:rPr>
        <w:t>Le dimissioni sono state presentate ieri sera. Le ribadisco oggi, davanti a voi.</w:t>
      </w:r>
    </w:p>
    <w:p>
      <w:pPr>
        <w:spacing w:before="0" w:after="40" w:line="276" w:lineRule="auto"/>
        <w:ind w:left="595"/>
      </w:pPr>
      <w:r>
        <w:rPr>
          <w:rFonts w:ascii="Noto Sans KR" w:hAnsi="Noto Sans KR" w:eastAsia="Noto Sans KR" w:cs="Noto Sans KR"/>
          <w:b w:val="0"/>
          <w:i w:val="0"/>
          <w:color w:val="555555"/>
          <w:sz w:val="19"/>
        </w:rPr>
        <w:t>사임서는 어제 저녁 제출했습니다. 오늘 여러분 앞에서 다시 확인합니다.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Monsignore, ho letto la dichiarazione. Quarantun pagine, più la ventisette.</w:t>
      </w:r>
    </w:p>
    <w:p>
      <w:pPr>
        <w:spacing w:before="0" w:after="40" w:line="276" w:lineRule="auto"/>
        <w:ind w:left="595"/>
      </w:pPr>
      <w:r>
        <w:rPr>
          <w:rFonts w:ascii="Noto Sans KR" w:hAnsi="Noto Sans KR" w:eastAsia="Noto Sans KR" w:cs="Noto Sans KR"/>
          <w:b w:val="0"/>
          <w:i w:val="0"/>
          <w:color w:val="555555"/>
          <w:sz w:val="19"/>
        </w:rPr>
        <w:t>몬시뇰, 진술서를 읽었습니다. 41쪽에 27쪽을 더해서요.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BELLANDI   </w:t>
      </w:r>
      <w:r>
        <w:rPr>
          <w:rFonts w:ascii="Noto Sans KR" w:hAnsi="Noto Sans KR" w:eastAsia="Noto Sans KR" w:cs="Noto Sans KR"/>
          <w:b w:val="0"/>
          <w:i w:val="0"/>
          <w:sz w:val="22"/>
        </w:rPr>
        <w:t>Un esercizio utile.</w:t>
      </w:r>
    </w:p>
    <w:p>
      <w:pPr>
        <w:spacing w:before="0" w:after="40" w:line="276" w:lineRule="auto"/>
        <w:ind w:left="595"/>
      </w:pPr>
      <w:r>
        <w:rPr>
          <w:rFonts w:ascii="Noto Sans KR" w:hAnsi="Noto Sans KR" w:eastAsia="Noto Sans KR" w:cs="Noto Sans KR"/>
          <w:b w:val="0"/>
          <w:i w:val="0"/>
          <w:color w:val="555555"/>
          <w:sz w:val="19"/>
        </w:rPr>
        <w:t>유익한 연습이었지요.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Un esercizio di coraggio, dico io.</w:t>
      </w:r>
    </w:p>
    <w:p>
      <w:pPr>
        <w:spacing w:before="0" w:after="40" w:line="276" w:lineRule="auto"/>
        <w:ind w:left="595"/>
      </w:pPr>
      <w:r>
        <w:rPr>
          <w:rFonts w:ascii="Noto Sans KR" w:hAnsi="Noto Sans KR" w:eastAsia="Noto Sans KR" w:cs="Noto Sans KR"/>
          <w:b w:val="0"/>
          <w:i w:val="0"/>
          <w:color w:val="555555"/>
          <w:sz w:val="19"/>
        </w:rPr>
        <w:t>용기의 연습이었다고 말하고 싶습니다.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BELLANDI   </w:t>
      </w:r>
      <w:r>
        <w:rPr>
          <w:rFonts w:ascii="Noto Sans KR" w:hAnsi="Noto Sans KR" w:eastAsia="Noto Sans KR" w:cs="Noto Sans KR"/>
          <w:b w:val="0"/>
          <w:i w:val="0"/>
          <w:sz w:val="22"/>
        </w:rPr>
        <w:t>Non ho avuto coraggio. Ho avuto un buon consigliere.</w:t>
      </w:r>
    </w:p>
    <w:p>
      <w:pPr>
        <w:spacing w:before="0" w:after="40" w:line="276" w:lineRule="auto"/>
        <w:ind w:left="595"/>
      </w:pPr>
      <w:r>
        <w:rPr>
          <w:rFonts w:ascii="Noto Sans KR" w:hAnsi="Noto Sans KR" w:eastAsia="Noto Sans KR" w:cs="Noto Sans KR"/>
          <w:b w:val="0"/>
          <w:i w:val="0"/>
          <w:color w:val="555555"/>
          <w:sz w:val="19"/>
        </w:rPr>
        <w:t>용기가 있었던 건 아닙니다. 좋은 조언자가 있었지요.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Il dottor Lanza.</w:t>
      </w:r>
    </w:p>
    <w:p>
      <w:pPr>
        <w:spacing w:before="0" w:after="40" w:line="276" w:lineRule="auto"/>
        <w:ind w:left="595"/>
      </w:pPr>
      <w:r>
        <w:rPr>
          <w:rFonts w:ascii="Noto Sans KR" w:hAnsi="Noto Sans KR" w:eastAsia="Noto Sans KR" w:cs="Noto Sans KR"/>
          <w:b w:val="0"/>
          <w:i w:val="0"/>
          <w:color w:val="555555"/>
          <w:sz w:val="19"/>
        </w:rPr>
        <w:t>란차 박사군요.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BELLANDI   </w:t>
      </w:r>
      <w:r>
        <w:rPr>
          <w:rFonts w:ascii="Noto Sans KR" w:hAnsi="Noto Sans KR" w:eastAsia="Noto Sans KR" w:cs="Noto Sans KR"/>
          <w:b w:val="0"/>
          <w:i w:val="0"/>
          <w:sz w:val="22"/>
        </w:rPr>
        <w:t>No. Suo figlio.</w:t>
      </w:r>
    </w:p>
    <w:p>
      <w:pPr>
        <w:spacing w:before="0" w:after="40" w:line="276" w:lineRule="auto"/>
        <w:ind w:left="595"/>
      </w:pPr>
      <w:r>
        <w:rPr>
          <w:rFonts w:ascii="Noto Sans KR" w:hAnsi="Noto Sans KR" w:eastAsia="Noto Sans KR" w:cs="Noto Sans KR"/>
          <w:b w:val="0"/>
          <w:i w:val="0"/>
          <w:color w:val="555555"/>
          <w:sz w:val="19"/>
        </w:rPr>
        <w:t>아닙니다. 그의 아들이지요.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Mio figlio?</w:t>
      </w:r>
    </w:p>
    <w:p>
      <w:pPr>
        <w:spacing w:before="0" w:after="40" w:line="276" w:lineRule="auto"/>
        <w:ind w:left="595"/>
      </w:pPr>
      <w:r>
        <w:rPr>
          <w:rFonts w:ascii="Noto Sans KR" w:hAnsi="Noto Sans KR" w:eastAsia="Noto Sans KR" w:cs="Noto Sans KR"/>
          <w:b w:val="0"/>
          <w:i w:val="0"/>
          <w:color w:val="555555"/>
          <w:sz w:val="19"/>
        </w:rPr>
        <w:t>제 아들이요?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BELLANDI   </w:t>
      </w:r>
      <w:r>
        <w:rPr>
          <w:rFonts w:ascii="Noto Sans KR" w:hAnsi="Noto Sans KR" w:eastAsia="Noto Sans KR" w:cs="Noto Sans KR"/>
          <w:b w:val="0"/>
          <w:i w:val="0"/>
          <w:sz w:val="22"/>
        </w:rPr>
        <w:t>Un giorno ti racconto. Mi ha scritto una lettera.</w:t>
      </w:r>
    </w:p>
    <w:p>
      <w:pPr>
        <w:spacing w:before="0" w:after="40" w:line="276" w:lineRule="auto"/>
        <w:ind w:left="595"/>
      </w:pPr>
      <w:r>
        <w:rPr>
          <w:rFonts w:ascii="Noto Sans KR" w:hAnsi="Noto Sans KR" w:eastAsia="Noto Sans KR" w:cs="Noto Sans KR"/>
          <w:b w:val="0"/>
          <w:i w:val="0"/>
          <w:color w:val="555555"/>
          <w:sz w:val="19"/>
        </w:rPr>
        <w:t>언젠가 이야기하지. 나에게 편지를 썼어.</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Leo ti ha scritto?</w:t>
      </w:r>
    </w:p>
    <w:p>
      <w:pPr>
        <w:spacing w:before="0" w:after="40" w:line="276" w:lineRule="auto"/>
        <w:ind w:left="595"/>
      </w:pPr>
      <w:r>
        <w:rPr>
          <w:rFonts w:ascii="Noto Sans KR" w:hAnsi="Noto Sans KR" w:eastAsia="Noto Sans KR" w:cs="Noto Sans KR"/>
          <w:b w:val="0"/>
          <w:i w:val="0"/>
          <w:color w:val="555555"/>
          <w:sz w:val="19"/>
        </w:rPr>
        <w:t>레오가 편지를 썼다고요?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BELLANDI   </w:t>
      </w:r>
      <w:r>
        <w:rPr>
          <w:rFonts w:ascii="Noto Sans KR" w:hAnsi="Noto Sans KR" w:eastAsia="Noto Sans KR" w:cs="Noto Sans KR"/>
          <w:b w:val="0"/>
          <w:i w:val="0"/>
          <w:sz w:val="22"/>
        </w:rPr>
        <w:t>Ha sedici anni. Mi ha chiesto: «Monsignore, lei ha mai detto una bugia a una persona a cui voleva bene?»</w:t>
      </w:r>
    </w:p>
    <w:p>
      <w:pPr>
        <w:spacing w:before="0" w:after="40" w:line="276" w:lineRule="auto"/>
        <w:ind w:left="595"/>
      </w:pPr>
      <w:r>
        <w:rPr>
          <w:rFonts w:ascii="Noto Sans KR" w:hAnsi="Noto Sans KR" w:eastAsia="Noto Sans KR" w:cs="Noto Sans KR"/>
          <w:b w:val="0"/>
          <w:i w:val="0"/>
          <w:color w:val="555555"/>
          <w:sz w:val="19"/>
        </w:rPr>
        <w:t>열여섯 살이지. 이렇게 물었더군. '몬시뇰, 사랑하는 사람에게 거짓말을 한 적이 있으세요?'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tu?</w:t>
      </w:r>
    </w:p>
    <w:p>
      <w:pPr>
        <w:spacing w:before="0" w:after="40" w:line="276" w:lineRule="auto"/>
        <w:ind w:left="595"/>
      </w:pPr>
      <w:r>
        <w:rPr>
          <w:rFonts w:ascii="Noto Sans KR" w:hAnsi="Noto Sans KR" w:eastAsia="Noto Sans KR" w:cs="Noto Sans KR"/>
          <w:b w:val="0"/>
          <w:i w:val="0"/>
          <w:color w:val="555555"/>
          <w:sz w:val="19"/>
        </w:rPr>
        <w:t>그래서 당신은요?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BELLANDI   </w:t>
      </w:r>
      <w:r>
        <w:rPr>
          <w:rFonts w:ascii="Noto Sans KR" w:hAnsi="Noto Sans KR" w:eastAsia="Noto Sans KR" w:cs="Noto Sans KR"/>
          <w:b w:val="0"/>
          <w:i w:val="0"/>
          <w:sz w:val="22"/>
        </w:rPr>
        <w:t>Gli ho risposto: «Sì, una volta. E me la porto dietro da tre anni».</w:t>
      </w:r>
    </w:p>
    <w:p>
      <w:pPr>
        <w:spacing w:before="0" w:after="40" w:line="276" w:lineRule="auto"/>
        <w:ind w:left="595"/>
      </w:pPr>
      <w:r>
        <w:rPr>
          <w:rFonts w:ascii="Noto Sans KR" w:hAnsi="Noto Sans KR" w:eastAsia="Noto Sans KR" w:cs="Noto Sans KR"/>
          <w:b w:val="0"/>
          <w:i w:val="0"/>
          <w:color w:val="555555"/>
          <w:sz w:val="19"/>
        </w:rPr>
        <w:t>'그래, 한 번. 3년째 지고 다닌다'고 답했네.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Il ragazzo ha toccato il punto.</w:t>
      </w:r>
    </w:p>
    <w:p>
      <w:pPr>
        <w:spacing w:before="0" w:after="40" w:line="276" w:lineRule="auto"/>
        <w:ind w:left="595"/>
      </w:pPr>
      <w:r>
        <w:rPr>
          <w:rFonts w:ascii="Noto Sans KR" w:hAnsi="Noto Sans KR" w:eastAsia="Noto Sans KR" w:cs="Noto Sans KR"/>
          <w:b w:val="0"/>
          <w:i w:val="0"/>
          <w:color w:val="555555"/>
          <w:sz w:val="19"/>
        </w:rPr>
        <w:t>아이가 핵심을 짚었군요.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PELLEGRINI   </w:t>
      </w:r>
      <w:r>
        <w:rPr>
          <w:rFonts w:ascii="Noto Sans KR" w:hAnsi="Noto Sans KR" w:eastAsia="Noto Sans KR" w:cs="Noto Sans KR"/>
          <w:b w:val="0"/>
          <w:i w:val="0"/>
          <w:sz w:val="22"/>
        </w:rPr>
        <w:t>Come Gregorio Dodicesimo.</w:t>
      </w:r>
    </w:p>
    <w:p>
      <w:pPr>
        <w:spacing w:before="0" w:after="40" w:line="276" w:lineRule="auto"/>
        <w:ind w:left="595"/>
      </w:pPr>
      <w:r>
        <w:rPr>
          <w:rFonts w:ascii="Noto Sans KR" w:hAnsi="Noto Sans KR" w:eastAsia="Noto Sans KR" w:cs="Noto Sans KR"/>
          <w:b w:val="0"/>
          <w:i w:val="0"/>
          <w:color w:val="555555"/>
          <w:sz w:val="19"/>
        </w:rPr>
        <w:t>그레고리오 12세처럼요.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BELLANDI   </w:t>
      </w:r>
      <w:r>
        <w:rPr>
          <w:rFonts w:ascii="Noto Sans KR" w:hAnsi="Noto Sans KR" w:eastAsia="Noto Sans KR" w:cs="Noto Sans KR"/>
          <w:b w:val="0"/>
          <w:i w:val="0"/>
          <w:sz w:val="22"/>
        </w:rPr>
        <w:t>Gregorio era più bravo. Lui si dimise a ottantanove anni. Io a sessantasette.</w:t>
      </w:r>
    </w:p>
    <w:p>
      <w:pPr>
        <w:spacing w:before="0" w:after="40" w:line="276" w:lineRule="auto"/>
        <w:ind w:left="595"/>
      </w:pPr>
      <w:r>
        <w:rPr>
          <w:rFonts w:ascii="Noto Sans KR" w:hAnsi="Noto Sans KR" w:eastAsia="Noto Sans KR" w:cs="Noto Sans KR"/>
          <w:b w:val="0"/>
          <w:i w:val="0"/>
          <w:color w:val="555555"/>
          <w:sz w:val="19"/>
        </w:rPr>
        <w:t>그레고리오가 더 훌륭했지요. 그는 여든아홉에 사임했고 저는 예순일곱입니다.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Monsignore, la sua carriera finisce qui?</w:t>
      </w:r>
    </w:p>
    <w:p>
      <w:pPr>
        <w:spacing w:before="0" w:after="40" w:line="276" w:lineRule="auto"/>
        <w:ind w:left="595"/>
      </w:pPr>
      <w:r>
        <w:rPr>
          <w:rFonts w:ascii="Noto Sans KR" w:hAnsi="Noto Sans KR" w:eastAsia="Noto Sans KR" w:cs="Noto Sans KR"/>
          <w:b w:val="0"/>
          <w:i w:val="0"/>
          <w:color w:val="555555"/>
          <w:sz w:val="19"/>
        </w:rPr>
        <w:t>몬시뇰, 경력이 여기서 끝납니까?</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BELLANDI   </w:t>
      </w:r>
      <w:r>
        <w:rPr>
          <w:rFonts w:ascii="Noto Sans KR" w:hAnsi="Noto Sans KR" w:eastAsia="Noto Sans KR" w:cs="Noto Sans KR"/>
          <w:b w:val="0"/>
          <w:i w:val="0"/>
          <w:sz w:val="22"/>
        </w:rPr>
        <w:t>Finisce quella di diplomatico. Ne comincia un'altra.</w:t>
      </w:r>
    </w:p>
    <w:p>
      <w:pPr>
        <w:spacing w:before="0" w:after="40" w:line="276" w:lineRule="auto"/>
        <w:ind w:left="595"/>
      </w:pPr>
      <w:r>
        <w:rPr>
          <w:rFonts w:ascii="Noto Sans KR" w:hAnsi="Noto Sans KR" w:eastAsia="Noto Sans KR" w:cs="Noto Sans KR"/>
          <w:b w:val="0"/>
          <w:i w:val="0"/>
          <w:color w:val="555555"/>
          <w:sz w:val="19"/>
        </w:rPr>
        <w:t>외교관 경력이 끝나죠. 다른 하나가 시작됩니다.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Quale?</w:t>
      </w:r>
    </w:p>
    <w:p>
      <w:pPr>
        <w:spacing w:before="0" w:after="40" w:line="276" w:lineRule="auto"/>
        <w:ind w:left="595"/>
      </w:pPr>
      <w:r>
        <w:rPr>
          <w:rFonts w:ascii="Noto Sans KR" w:hAnsi="Noto Sans KR" w:eastAsia="Noto Sans KR" w:cs="Noto Sans KR"/>
          <w:b w:val="0"/>
          <w:i w:val="0"/>
          <w:color w:val="555555"/>
          <w:sz w:val="19"/>
        </w:rPr>
        <w:t>무엇이요?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BELLANDI   </w:t>
      </w:r>
      <w:r>
        <w:rPr>
          <w:rFonts w:ascii="Noto Sans KR" w:hAnsi="Noto Sans KR" w:eastAsia="Noto Sans KR" w:cs="Noto Sans KR"/>
          <w:b w:val="0"/>
          <w:i w:val="0"/>
          <w:sz w:val="22"/>
        </w:rPr>
        <w:t>Cappellano del villaggio di Ndolo. Me l'ha chiesto suor Benedetta.</w:t>
      </w:r>
    </w:p>
    <w:p>
      <w:pPr>
        <w:spacing w:before="0" w:after="40" w:line="276" w:lineRule="auto"/>
        <w:ind w:left="595"/>
      </w:pPr>
      <w:r>
        <w:rPr>
          <w:rFonts w:ascii="Noto Sans KR" w:hAnsi="Noto Sans KR" w:eastAsia="Noto Sans KR" w:cs="Noto Sans KR"/>
          <w:b w:val="0"/>
          <w:i w:val="0"/>
          <w:color w:val="555555"/>
          <w:sz w:val="19"/>
        </w:rPr>
        <w:t>놀로 마을의 사제입니다. 베네데타 수녀가 부탁했어요.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Ettore.</w:t>
      </w:r>
    </w:p>
    <w:p>
      <w:pPr>
        <w:spacing w:before="0" w:after="40" w:line="276" w:lineRule="auto"/>
        <w:ind w:left="595"/>
      </w:pPr>
      <w:r>
        <w:rPr>
          <w:rFonts w:ascii="Noto Sans KR" w:hAnsi="Noto Sans KR" w:eastAsia="Noto Sans KR" w:cs="Noto Sans KR"/>
          <w:b w:val="0"/>
          <w:i w:val="0"/>
          <w:color w:val="555555"/>
          <w:sz w:val="19"/>
        </w:rPr>
        <w:t>에토레.</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BELLANDI   </w:t>
      </w:r>
      <w:r>
        <w:rPr>
          <w:rFonts w:ascii="Noto Sans KR" w:hAnsi="Noto Sans KR" w:eastAsia="Noto Sans KR" w:cs="Noto Sans KR"/>
          <w:b w:val="0"/>
          <w:i w:val="0"/>
          <w:sz w:val="22"/>
        </w:rPr>
        <w:t>Trent'anni senza prete in quella cappella. Si può cominciare in due. Una suora, e un vecchio monsignore che sa dire una verità sola per volta.</w:t>
      </w:r>
    </w:p>
    <w:p>
      <w:pPr>
        <w:spacing w:before="0" w:after="40" w:line="276" w:lineRule="auto"/>
        <w:ind w:left="595"/>
      </w:pPr>
      <w:r>
        <w:rPr>
          <w:rFonts w:ascii="Noto Sans KR" w:hAnsi="Noto Sans KR" w:eastAsia="Noto Sans KR" w:cs="Noto Sans KR"/>
          <w:b w:val="0"/>
          <w:i w:val="0"/>
          <w:color w:val="555555"/>
          <w:sz w:val="19"/>
        </w:rPr>
        <w:t>그 예배당에 30년간 사제가 없었네. 둘이서 시작할 수 있지. 수녀 한 분과 한 번에 진실 하나만 말하는 늙은 몬시뇰이.</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Alla confessione starò dalla parte opposta.</w:t>
      </w:r>
    </w:p>
    <w:p>
      <w:pPr>
        <w:spacing w:before="0" w:after="40" w:line="276" w:lineRule="auto"/>
        <w:ind w:left="595"/>
      </w:pPr>
      <w:r>
        <w:rPr>
          <w:rFonts w:ascii="Noto Sans KR" w:hAnsi="Noto Sans KR" w:eastAsia="Noto Sans KR" w:cs="Noto Sans KR"/>
          <w:b w:val="0"/>
          <w:i w:val="0"/>
          <w:color w:val="555555"/>
          <w:sz w:val="19"/>
        </w:rPr>
        <w:t>고해 때는 반대편에 앉겠습니다.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BELLANDI   </w:t>
      </w:r>
      <w:r>
        <w:rPr>
          <w:rFonts w:ascii="Noto Sans KR" w:hAnsi="Noto Sans KR" w:eastAsia="Noto Sans KR" w:cs="Noto Sans KR"/>
          <w:b w:val="0"/>
          <w:i w:val="0"/>
          <w:sz w:val="22"/>
        </w:rPr>
        <w:t>Con la griglia in mezzo.</w:t>
      </w:r>
    </w:p>
    <w:p>
      <w:pPr>
        <w:spacing w:before="0" w:after="40" w:line="276" w:lineRule="auto"/>
        <w:ind w:left="595"/>
      </w:pPr>
      <w:r>
        <w:rPr>
          <w:rFonts w:ascii="Noto Sans KR" w:hAnsi="Noto Sans KR" w:eastAsia="Noto Sans KR" w:cs="Noto Sans KR"/>
          <w:b w:val="0"/>
          <w:i w:val="0"/>
          <w:color w:val="555555"/>
          <w:sz w:val="19"/>
        </w:rPr>
        <w:t>격자를 사이에 두고요.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 la griglia in mezzo.</w:t>
      </w:r>
    </w:p>
    <w:p>
      <w:pPr>
        <w:spacing w:before="0" w:after="40" w:line="276" w:lineRule="auto"/>
        <w:ind w:left="595"/>
      </w:pPr>
      <w:r>
        <w:rPr>
          <w:rFonts w:ascii="Noto Sans KR" w:hAnsi="Noto Sans KR" w:eastAsia="Noto Sans KR" w:cs="Noto Sans KR"/>
          <w:b w:val="0"/>
          <w:i w:val="0"/>
          <w:color w:val="555555"/>
          <w:sz w:val="19"/>
        </w:rPr>
        <w:t>격자를 사이에 두고요.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Ettore.</w:t>
      </w:r>
    </w:p>
    <w:p>
      <w:pPr>
        <w:spacing w:before="0" w:after="40" w:line="276" w:lineRule="auto"/>
        <w:ind w:left="595"/>
      </w:pPr>
      <w:r>
        <w:rPr>
          <w:rFonts w:ascii="Noto Sans KR" w:hAnsi="Noto Sans KR" w:eastAsia="Noto Sans KR" w:cs="Noto Sans KR"/>
          <w:b w:val="0"/>
          <w:i w:val="0"/>
          <w:color w:val="555555"/>
          <w:sz w:val="19"/>
        </w:rPr>
        <w:t>에토레.</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BELLANDI   </w:t>
      </w:r>
      <w:r>
        <w:rPr>
          <w:rFonts w:ascii="Noto Sans KR" w:hAnsi="Noto Sans KR" w:eastAsia="Noto Sans KR" w:cs="Noto Sans KR"/>
          <w:b w:val="0"/>
          <w:i w:val="0"/>
          <w:sz w:val="22"/>
        </w:rPr>
        <w:t>Vittorio.</w:t>
      </w:r>
    </w:p>
    <w:p>
      <w:pPr>
        <w:spacing w:before="0" w:after="40" w:line="276" w:lineRule="auto"/>
        <w:ind w:left="595"/>
      </w:pPr>
      <w:r>
        <w:rPr>
          <w:rFonts w:ascii="Noto Sans KR" w:hAnsi="Noto Sans KR" w:eastAsia="Noto Sans KR" w:cs="Noto Sans KR"/>
          <w:b w:val="0"/>
          <w:i w:val="0"/>
          <w:color w:val="555555"/>
          <w:sz w:val="19"/>
        </w:rPr>
        <w:t>비토리오.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Cinquant'anni. Ricordi?</w:t>
      </w:r>
    </w:p>
    <w:p>
      <w:pPr>
        <w:spacing w:before="0" w:after="40" w:line="276" w:lineRule="auto"/>
        <w:ind w:left="595"/>
      </w:pPr>
      <w:r>
        <w:rPr>
          <w:rFonts w:ascii="Noto Sans KR" w:hAnsi="Noto Sans KR" w:eastAsia="Noto Sans KR" w:cs="Noto Sans KR"/>
          <w:b w:val="0"/>
          <w:i w:val="0"/>
          <w:color w:val="555555"/>
          <w:sz w:val="19"/>
        </w:rPr>
        <w:t>50년이네. 기억하나?</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BELLANDI   </w:t>
      </w:r>
      <w:r>
        <w:rPr>
          <w:rFonts w:ascii="Noto Sans KR" w:hAnsi="Noto Sans KR" w:eastAsia="Noto Sans KR" w:cs="Noto Sans KR"/>
          <w:b w:val="0"/>
          <w:i w:val="0"/>
          <w:sz w:val="22"/>
        </w:rPr>
        <w:t>Ricordo il caffè.</w:t>
      </w:r>
    </w:p>
    <w:p>
      <w:pPr>
        <w:spacing w:before="0" w:after="40" w:line="276" w:lineRule="auto"/>
        <w:ind w:left="595"/>
      </w:pPr>
      <w:r>
        <w:rPr>
          <w:rFonts w:ascii="Noto Sans KR" w:hAnsi="Noto Sans KR" w:eastAsia="Noto Sans KR" w:cs="Noto Sans KR"/>
          <w:b w:val="0"/>
          <w:i w:val="0"/>
          <w:color w:val="555555"/>
          <w:sz w:val="19"/>
        </w:rPr>
        <w:t>커피가 기억나네.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E la verità servita calda.</w:t>
      </w:r>
    </w:p>
    <w:p>
      <w:pPr>
        <w:spacing w:before="0" w:after="40" w:line="276" w:lineRule="auto"/>
        <w:ind w:left="595"/>
      </w:pPr>
      <w:r>
        <w:rPr>
          <w:rFonts w:ascii="Noto Sans KR" w:hAnsi="Noto Sans KR" w:eastAsia="Noto Sans KR" w:cs="Noto Sans KR"/>
          <w:b w:val="0"/>
          <w:i w:val="0"/>
          <w:color w:val="555555"/>
          <w:sz w:val="19"/>
        </w:rPr>
        <w:t>그리고 뜨겁게 나온 진실도.</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BELLANDI   </w:t>
      </w:r>
      <w:r>
        <w:rPr>
          <w:rFonts w:ascii="Noto Sans KR" w:hAnsi="Noto Sans KR" w:eastAsia="Noto Sans KR" w:cs="Noto Sans KR"/>
          <w:b w:val="0"/>
          <w:i w:val="0"/>
          <w:sz w:val="22"/>
        </w:rPr>
        <w:t>Scotta. Ma si beve.</w:t>
      </w:r>
    </w:p>
    <w:p>
      <w:pPr>
        <w:spacing w:before="0" w:after="40" w:line="276" w:lineRule="auto"/>
        <w:ind w:left="595"/>
      </w:pPr>
      <w:r>
        <w:rPr>
          <w:rFonts w:ascii="Noto Sans KR" w:hAnsi="Noto Sans KR" w:eastAsia="Noto Sans KR" w:cs="Noto Sans KR"/>
          <w:b w:val="0"/>
          <w:i w:val="0"/>
          <w:color w:val="555555"/>
          <w:sz w:val="19"/>
        </w:rPr>
        <w:t>데지만 마시게 되지.</w:t>
      </w:r>
    </w:p>
    <w:p>
      <w:pPr>
        <w:spacing w:before="280" w:after="100" w:line="276" w:lineRule="auto"/>
        <w:pBdr>
          <w:bottom w:val="single" w:sz="6" w:space="1" w:color="8A1C2B"/>
        </w:pBdr>
      </w:pPr>
      <w:r>
        <w:rPr>
          <w:rFonts w:ascii="Noto Sans KR" w:hAnsi="Noto Sans KR" w:eastAsia="Noto Sans KR" w:cs="Noto Sans KR"/>
          <w:b/>
          <w:i w:val="0"/>
          <w:color w:val="1F2A44"/>
          <w:sz w:val="26"/>
        </w:rPr>
        <w:t>빚을 갚는 밤 — LA SERA DEL DEBITO</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Mi hai chiamato tu. Strano.</w:t>
      </w:r>
    </w:p>
    <w:p>
      <w:pPr>
        <w:spacing w:before="0" w:after="40" w:line="276" w:lineRule="auto"/>
        <w:ind w:left="595"/>
      </w:pPr>
      <w:r>
        <w:rPr>
          <w:rFonts w:ascii="Noto Sans KR" w:hAnsi="Noto Sans KR" w:eastAsia="Noto Sans KR" w:cs="Noto Sans KR"/>
          <w:b w:val="0"/>
          <w:i w:val="0"/>
          <w:color w:val="555555"/>
          <w:sz w:val="19"/>
        </w:rPr>
        <w:t>당신이 나를 불렀네요. 이상해요.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Ho un debito. Voglio saldarlo.</w:t>
      </w:r>
    </w:p>
    <w:p>
      <w:pPr>
        <w:spacing w:before="0" w:after="40" w:line="276" w:lineRule="auto"/>
        <w:ind w:left="595"/>
      </w:pPr>
      <w:r>
        <w:rPr>
          <w:rFonts w:ascii="Noto Sans KR" w:hAnsi="Noto Sans KR" w:eastAsia="Noto Sans KR" w:cs="Noto Sans KR"/>
          <w:b w:val="0"/>
          <w:i w:val="0"/>
          <w:color w:val="555555"/>
          <w:sz w:val="19"/>
        </w:rPr>
        <w:t>빚이 있어서요. 갚고 싶습니다.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Quella cambiale in bianco.</w:t>
      </w:r>
    </w:p>
    <w:p>
      <w:pPr>
        <w:spacing w:before="0" w:after="40" w:line="276" w:lineRule="auto"/>
        <w:ind w:left="595"/>
      </w:pPr>
      <w:r>
        <w:rPr>
          <w:rFonts w:ascii="Noto Sans KR" w:hAnsi="Noto Sans KR" w:eastAsia="Noto Sans KR" w:cs="Noto Sans KR"/>
          <w:b w:val="0"/>
          <w:i w:val="0"/>
          <w:color w:val="555555"/>
          <w:sz w:val="19"/>
        </w:rPr>
        <w:t>그 백지 어음이군요.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Quella.</w:t>
      </w:r>
    </w:p>
    <w:p>
      <w:pPr>
        <w:spacing w:before="0" w:after="40" w:line="276" w:lineRule="auto"/>
        <w:ind w:left="595"/>
      </w:pPr>
      <w:r>
        <w:rPr>
          <w:rFonts w:ascii="Noto Sans KR" w:hAnsi="Noto Sans KR" w:eastAsia="Noto Sans KR" w:cs="Noto Sans KR"/>
          <w:b w:val="0"/>
          <w:i w:val="0"/>
          <w:color w:val="555555"/>
          <w:sz w:val="19"/>
        </w:rPr>
        <w:t>그거요.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Non l'ho ancora compilata. Posso scriverci quello che voglio?</w:t>
      </w:r>
    </w:p>
    <w:p>
      <w:pPr>
        <w:spacing w:before="0" w:after="40" w:line="276" w:lineRule="auto"/>
        <w:ind w:left="595"/>
      </w:pPr>
      <w:r>
        <w:rPr>
          <w:rFonts w:ascii="Noto Sans KR" w:hAnsi="Noto Sans KR" w:eastAsia="Noto Sans KR" w:cs="Noto Sans KR"/>
          <w:b w:val="0"/>
          <w:i w:val="0"/>
          <w:color w:val="555555"/>
          <w:sz w:val="19"/>
        </w:rPr>
        <w:t>아직 금액을 채우지 않았는데요. 원하는 걸 써도 되나요?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 La compilo io. Me lo permetti?</w:t>
      </w:r>
    </w:p>
    <w:p>
      <w:pPr>
        <w:spacing w:before="0" w:after="40" w:line="276" w:lineRule="auto"/>
        <w:ind w:left="595"/>
      </w:pPr>
      <w:r>
        <w:rPr>
          <w:rFonts w:ascii="Noto Sans KR" w:hAnsi="Noto Sans KR" w:eastAsia="Noto Sans KR" w:cs="Noto Sans KR"/>
          <w:b w:val="0"/>
          <w:i w:val="0"/>
          <w:color w:val="555555"/>
          <w:sz w:val="19"/>
        </w:rPr>
        <w:t>아니요. 제가 채웁니다. 허락해 주겠어요?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Sei un debitore molto presuntuoso.</w:t>
      </w:r>
    </w:p>
    <w:p>
      <w:pPr>
        <w:spacing w:before="0" w:after="40" w:line="276" w:lineRule="auto"/>
        <w:ind w:left="595"/>
      </w:pPr>
      <w:r>
        <w:rPr>
          <w:rFonts w:ascii="Noto Sans KR" w:hAnsi="Noto Sans KR" w:eastAsia="Noto Sans KR" w:cs="Noto Sans KR"/>
          <w:b w:val="0"/>
          <w:i w:val="0"/>
          <w:color w:val="555555"/>
          <w:sz w:val="19"/>
        </w:rPr>
        <w:t>아주 주제넘은 채무자네요.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l'unico modo che conosco di pagare.</w:t>
      </w:r>
    </w:p>
    <w:p>
      <w:pPr>
        <w:spacing w:before="0" w:after="40" w:line="276" w:lineRule="auto"/>
        <w:ind w:left="595"/>
      </w:pPr>
      <w:r>
        <w:rPr>
          <w:rFonts w:ascii="Noto Sans KR" w:hAnsi="Noto Sans KR" w:eastAsia="Noto Sans KR" w:cs="Noto Sans KR"/>
          <w:b w:val="0"/>
          <w:i w:val="0"/>
          <w:color w:val="555555"/>
          <w:sz w:val="19"/>
        </w:rPr>
        <w:t>제가 아는 유일한 지불 방식이에요.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Sentiamo.</w:t>
      </w:r>
    </w:p>
    <w:p>
      <w:pPr>
        <w:spacing w:before="0" w:after="40" w:line="276" w:lineRule="auto"/>
        <w:ind w:left="595"/>
      </w:pPr>
      <w:r>
        <w:rPr>
          <w:rFonts w:ascii="Noto Sans KR" w:hAnsi="Noto Sans KR" w:eastAsia="Noto Sans KR" w:cs="Noto Sans KR"/>
          <w:b w:val="0"/>
          <w:i w:val="0"/>
          <w:color w:val="555555"/>
          <w:sz w:val="19"/>
        </w:rPr>
        <w:t>들어 보죠.</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Primo. Il rapporto di domani all'Autorità dirà che una collega dell'AISE ha segnalato un rischio: un secondo invio. E che la segnalazione ha permesso di prevenirlo.</w:t>
      </w:r>
    </w:p>
    <w:p>
      <w:pPr>
        <w:spacing w:before="0" w:after="40" w:line="276" w:lineRule="auto"/>
        <w:ind w:left="595"/>
      </w:pPr>
      <w:r>
        <w:rPr>
          <w:rFonts w:ascii="Noto Sans KR" w:hAnsi="Noto Sans KR" w:eastAsia="Noto Sans KR" w:cs="Noto Sans KR"/>
          <w:b w:val="0"/>
          <w:i w:val="0"/>
          <w:color w:val="555555"/>
          <w:sz w:val="19"/>
        </w:rPr>
        <w:t>첫째, 내일 당국 보고서에 AISE 동료가 두 번째 발송의 위험을 알렸고 그 신호로 예방할 수 있었다고 쓰겠습니다.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Senza dire come.</w:t>
      </w:r>
    </w:p>
    <w:p>
      <w:pPr>
        <w:spacing w:before="0" w:after="40" w:line="276" w:lineRule="auto"/>
        <w:ind w:left="595"/>
      </w:pPr>
      <w:r>
        <w:rPr>
          <w:rFonts w:ascii="Noto Sans KR" w:hAnsi="Noto Sans KR" w:eastAsia="Noto Sans KR" w:cs="Noto Sans KR"/>
          <w:b w:val="0"/>
          <w:i w:val="0"/>
          <w:color w:val="555555"/>
          <w:sz w:val="19"/>
        </w:rPr>
        <w:t>방법은 말하지 않고요.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Senza dire come. Ma senza nasconderlo se me lo chiedono.</w:t>
      </w:r>
    </w:p>
    <w:p>
      <w:pPr>
        <w:spacing w:before="0" w:after="40" w:line="276" w:lineRule="auto"/>
        <w:ind w:left="595"/>
      </w:pPr>
      <w:r>
        <w:rPr>
          <w:rFonts w:ascii="Noto Sans KR" w:hAnsi="Noto Sans KR" w:eastAsia="Noto Sans KR" w:cs="Noto Sans KR"/>
          <w:b w:val="0"/>
          <w:i w:val="0"/>
          <w:color w:val="555555"/>
          <w:sz w:val="19"/>
        </w:rPr>
        <w:t>방법은 말하지 않되, 누가 물으면 숨기지 않고요.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Pericoloso, per me.</w:t>
      </w:r>
    </w:p>
    <w:p>
      <w:pPr>
        <w:spacing w:before="0" w:after="40" w:line="276" w:lineRule="auto"/>
        <w:ind w:left="595"/>
      </w:pPr>
      <w:r>
        <w:rPr>
          <w:rFonts w:ascii="Noto Sans KR" w:hAnsi="Noto Sans KR" w:eastAsia="Noto Sans KR" w:cs="Noto Sans KR"/>
          <w:b w:val="0"/>
          <w:i w:val="0"/>
          <w:color w:val="555555"/>
          <w:sz w:val="19"/>
        </w:rPr>
        <w:t>저에게는 위험하네요.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 tutti e due. Ma è vero.</w:t>
      </w:r>
    </w:p>
    <w:p>
      <w:pPr>
        <w:spacing w:before="0" w:after="40" w:line="276" w:lineRule="auto"/>
        <w:ind w:left="595"/>
      </w:pPr>
      <w:r>
        <w:rPr>
          <w:rFonts w:ascii="Noto Sans KR" w:hAnsi="Noto Sans KR" w:eastAsia="Noto Sans KR" w:cs="Noto Sans KR"/>
          <w:b w:val="0"/>
          <w:i w:val="0"/>
          <w:color w:val="555555"/>
          <w:sz w:val="19"/>
        </w:rPr>
        <w:t>우리 둘 다에게요. 하지만 사실이에요.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Secondo?</w:t>
      </w:r>
    </w:p>
    <w:p>
      <w:pPr>
        <w:spacing w:before="0" w:after="40" w:line="276" w:lineRule="auto"/>
        <w:ind w:left="595"/>
      </w:pPr>
      <w:r>
        <w:rPr>
          <w:rFonts w:ascii="Noto Sans KR" w:hAnsi="Noto Sans KR" w:eastAsia="Noto Sans KR" w:cs="Noto Sans KR"/>
          <w:b w:val="0"/>
          <w:i w:val="0"/>
          <w:color w:val="555555"/>
          <w:sz w:val="19"/>
        </w:rPr>
        <w:t>둘째는요?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Secondo: il tuo nome nel registro. Come «osservatore per la sicurezza», di Ndolo. Pubblico.</w:t>
      </w:r>
    </w:p>
    <w:p>
      <w:pPr>
        <w:spacing w:before="0" w:after="40" w:line="276" w:lineRule="auto"/>
        <w:ind w:left="595"/>
      </w:pPr>
      <w:r>
        <w:rPr>
          <w:rFonts w:ascii="Noto Sans KR" w:hAnsi="Noto Sans KR" w:eastAsia="Noto Sans KR" w:cs="Noto Sans KR"/>
          <w:b w:val="0"/>
          <w:i w:val="0"/>
          <w:color w:val="555555"/>
          <w:sz w:val="19"/>
        </w:rPr>
        <w:t>둘째, 장부에 당신 이름을 올립니다. 놀로의 '안전 감시자'로, 공개로요.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Un nome nel registro di un villaggio.</w:t>
      </w:r>
    </w:p>
    <w:p>
      <w:pPr>
        <w:spacing w:before="0" w:after="40" w:line="276" w:lineRule="auto"/>
        <w:ind w:left="595"/>
      </w:pPr>
      <w:r>
        <w:rPr>
          <w:rFonts w:ascii="Noto Sans KR" w:hAnsi="Noto Sans KR" w:eastAsia="Noto Sans KR" w:cs="Noto Sans KR"/>
          <w:b w:val="0"/>
          <w:i w:val="0"/>
          <w:color w:val="555555"/>
          <w:sz w:val="19"/>
        </w:rPr>
        <w:t>마을의 장부에 이름이라니.</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 Così, da oggi, puoi vedere tutto quello che entra a Ndolo. Dalla porta. Non dalla finestra.</w:t>
      </w:r>
    </w:p>
    <w:p>
      <w:pPr>
        <w:spacing w:before="0" w:after="40" w:line="276" w:lineRule="auto"/>
        <w:ind w:left="595"/>
      </w:pPr>
      <w:r>
        <w:rPr>
          <w:rFonts w:ascii="Noto Sans KR" w:hAnsi="Noto Sans KR" w:eastAsia="Noto Sans KR" w:cs="Noto Sans KR"/>
          <w:b w:val="0"/>
          <w:i w:val="0"/>
          <w:color w:val="555555"/>
          <w:sz w:val="19"/>
        </w:rPr>
        <w:t>네. 그러면 오늘부터 놀로로 들어오는 모든 것을 볼 수 있어요. 창문이 아니라 문으로요.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Federica?</w:t>
      </w:r>
    </w:p>
    <w:p>
      <w:pPr>
        <w:spacing w:before="0" w:after="40" w:line="276" w:lineRule="auto"/>
        <w:ind w:left="595"/>
      </w:pPr>
      <w:r>
        <w:rPr>
          <w:rFonts w:ascii="Noto Sans KR" w:hAnsi="Noto Sans KR" w:eastAsia="Noto Sans KR" w:cs="Noto Sans KR"/>
          <w:b w:val="0"/>
          <w:i w:val="0"/>
          <w:color w:val="555555"/>
          <w:sz w:val="19"/>
        </w:rPr>
        <w:t>페데리카?</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È la prima volta che qualcuno mi ripaga con una cosa che posso mostrare a mia madre.</w:t>
      </w:r>
    </w:p>
    <w:p>
      <w:pPr>
        <w:spacing w:before="0" w:after="40" w:line="276" w:lineRule="auto"/>
        <w:ind w:left="595"/>
      </w:pPr>
      <w:r>
        <w:rPr>
          <w:rFonts w:ascii="Noto Sans KR" w:hAnsi="Noto Sans KR" w:eastAsia="Noto Sans KR" w:cs="Noto Sans KR"/>
          <w:b w:val="0"/>
          <w:i w:val="0"/>
          <w:color w:val="555555"/>
          <w:sz w:val="19"/>
        </w:rPr>
        <w:t>누가 제게 어머니께 보여 드릴 수 있는 걸로 갚는 건 처음이에요.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Terzo. Una cena. Domenica. Da me. Con Leo.</w:t>
      </w:r>
    </w:p>
    <w:p>
      <w:pPr>
        <w:spacing w:before="0" w:after="40" w:line="276" w:lineRule="auto"/>
        <w:ind w:left="595"/>
      </w:pPr>
      <w:r>
        <w:rPr>
          <w:rFonts w:ascii="Noto Sans KR" w:hAnsi="Noto Sans KR" w:eastAsia="Noto Sans KR" w:cs="Noto Sans KR"/>
          <w:b w:val="0"/>
          <w:i w:val="0"/>
          <w:color w:val="555555"/>
          <w:sz w:val="19"/>
        </w:rPr>
        <w:t>셋째, 저녁 식사입니다. 일요일, 저희 집에서, 레오와 함께요.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Non è un pagamento.</w:t>
      </w:r>
    </w:p>
    <w:p>
      <w:pPr>
        <w:spacing w:before="0" w:after="40" w:line="276" w:lineRule="auto"/>
        <w:ind w:left="595"/>
      </w:pPr>
      <w:r>
        <w:rPr>
          <w:rFonts w:ascii="Noto Sans KR" w:hAnsi="Noto Sans KR" w:eastAsia="Noto Sans KR" w:cs="Noto Sans KR"/>
          <w:b w:val="0"/>
          <w:i w:val="0"/>
          <w:color w:val="555555"/>
          <w:sz w:val="19"/>
        </w:rPr>
        <w:t>지불이 아니잖아요.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la parte più cara.</w:t>
      </w:r>
    </w:p>
    <w:p>
      <w:pPr>
        <w:spacing w:before="0" w:after="40" w:line="276" w:lineRule="auto"/>
        <w:ind w:left="595"/>
      </w:pPr>
      <w:r>
        <w:rPr>
          <w:rFonts w:ascii="Noto Sans KR" w:hAnsi="Noto Sans KR" w:eastAsia="Noto Sans KR" w:cs="Noto Sans KR"/>
          <w:b w:val="0"/>
          <w:i w:val="0"/>
          <w:color w:val="555555"/>
          <w:sz w:val="19"/>
        </w:rPr>
        <w:t>가장 값비싼 부분이에요.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Accetto. Con un'osservazione.</w:t>
      </w:r>
    </w:p>
    <w:p>
      <w:pPr>
        <w:spacing w:before="0" w:after="40" w:line="276" w:lineRule="auto"/>
        <w:ind w:left="595"/>
      </w:pPr>
      <w:r>
        <w:rPr>
          <w:rFonts w:ascii="Noto Sans KR" w:hAnsi="Noto Sans KR" w:eastAsia="Noto Sans KR" w:cs="Noto Sans KR"/>
          <w:b w:val="0"/>
          <w:i w:val="0"/>
          <w:color w:val="555555"/>
          <w:sz w:val="19"/>
        </w:rPr>
        <w:t>받아들이죠. 한 가지 말을 덧붙이고요.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Dimmi.</w:t>
      </w:r>
    </w:p>
    <w:p>
      <w:pPr>
        <w:spacing w:before="0" w:after="40" w:line="276" w:lineRule="auto"/>
        <w:ind w:left="595"/>
      </w:pPr>
      <w:r>
        <w:rPr>
          <w:rFonts w:ascii="Noto Sans KR" w:hAnsi="Noto Sans KR" w:eastAsia="Noto Sans KR" w:cs="Noto Sans KR"/>
          <w:b w:val="0"/>
          <w:i w:val="0"/>
          <w:color w:val="555555"/>
          <w:sz w:val="19"/>
        </w:rPr>
        <w:t>말해 봐요.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Il debito è pagato. Ma non la mia riconoscenza.</w:t>
      </w:r>
    </w:p>
    <w:p>
      <w:pPr>
        <w:spacing w:before="0" w:after="40" w:line="276" w:lineRule="auto"/>
        <w:ind w:left="595"/>
      </w:pPr>
      <w:r>
        <w:rPr>
          <w:rFonts w:ascii="Noto Sans KR" w:hAnsi="Noto Sans KR" w:eastAsia="Noto Sans KR" w:cs="Noto Sans KR"/>
          <w:b w:val="0"/>
          <w:i w:val="0"/>
          <w:color w:val="555555"/>
          <w:sz w:val="19"/>
        </w:rPr>
        <w:t>빚은 갚았어요. 하지만 제 고마움은 아니에요.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Perché i debiti si saldano. La riconoscenza, no.</w:t>
      </w:r>
    </w:p>
    <w:p>
      <w:pPr>
        <w:spacing w:before="0" w:after="40" w:line="276" w:lineRule="auto"/>
        <w:ind w:left="595"/>
      </w:pPr>
      <w:r>
        <w:rPr>
          <w:rFonts w:ascii="Noto Sans KR" w:hAnsi="Noto Sans KR" w:eastAsia="Noto Sans KR" w:cs="Noto Sans KR"/>
          <w:b w:val="0"/>
          <w:i w:val="0"/>
          <w:color w:val="555555"/>
          <w:sz w:val="19"/>
        </w:rPr>
        <w:t>빚은 갚지만 고마움은 갚을 수 없으니까요.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Corrado, entro. Ho una cosa da dire a entrambi.</w:t>
      </w:r>
    </w:p>
    <w:p>
      <w:pPr>
        <w:spacing w:before="0" w:after="40" w:line="276" w:lineRule="auto"/>
        <w:ind w:left="595"/>
      </w:pPr>
      <w:r>
        <w:rPr>
          <w:rFonts w:ascii="Noto Sans KR" w:hAnsi="Noto Sans KR" w:eastAsia="Noto Sans KR" w:cs="Noto Sans KR"/>
          <w:b w:val="0"/>
          <w:i w:val="0"/>
          <w:color w:val="555555"/>
          <w:sz w:val="19"/>
        </w:rPr>
        <w:t>코라도, 들어가네. 두 사람에게 할 말이 있어.</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Ambasciatore, venga.</w:t>
      </w:r>
    </w:p>
    <w:p>
      <w:pPr>
        <w:spacing w:before="0" w:after="40" w:line="276" w:lineRule="auto"/>
        <w:ind w:left="595"/>
      </w:pPr>
      <w:r>
        <w:rPr>
          <w:rFonts w:ascii="Noto Sans KR" w:hAnsi="Noto Sans KR" w:eastAsia="Noto Sans KR" w:cs="Noto Sans KR"/>
          <w:b w:val="0"/>
          <w:i w:val="0"/>
          <w:color w:val="555555"/>
          <w:sz w:val="19"/>
        </w:rPr>
        <w:t>대사님, 오세요.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Una storia breve. La Repubblica di Venezia.</w:t>
      </w:r>
    </w:p>
    <w:p>
      <w:pPr>
        <w:spacing w:before="0" w:after="40" w:line="276" w:lineRule="auto"/>
        <w:ind w:left="595"/>
      </w:pPr>
      <w:r>
        <w:rPr>
          <w:rFonts w:ascii="Noto Sans KR" w:hAnsi="Noto Sans KR" w:eastAsia="Noto Sans KR" w:cs="Noto Sans KR"/>
          <w:b w:val="0"/>
          <w:i w:val="0"/>
          <w:color w:val="555555"/>
          <w:sz w:val="19"/>
        </w:rPr>
        <w:t>짧은 이야기야. 베네치아 공화국.</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Un'altra.</w:t>
      </w:r>
    </w:p>
    <w:p>
      <w:pPr>
        <w:spacing w:before="0" w:after="40" w:line="276" w:lineRule="auto"/>
        <w:ind w:left="595"/>
      </w:pPr>
      <w:r>
        <w:rPr>
          <w:rFonts w:ascii="Noto Sans KR" w:hAnsi="Noto Sans KR" w:eastAsia="Noto Sans KR" w:cs="Noto Sans KR"/>
          <w:b w:val="0"/>
          <w:i w:val="0"/>
          <w:color w:val="555555"/>
          <w:sz w:val="19"/>
        </w:rPr>
        <w:t>또 하나군요.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Non ti scoraggiare. Questa si lega al debito.</w:t>
      </w:r>
    </w:p>
    <w:p>
      <w:pPr>
        <w:spacing w:before="0" w:after="40" w:line="276" w:lineRule="auto"/>
        <w:ind w:left="595"/>
      </w:pPr>
      <w:r>
        <w:rPr>
          <w:rFonts w:ascii="Noto Sans KR" w:hAnsi="Noto Sans KR" w:eastAsia="Noto Sans KR" w:cs="Noto Sans KR"/>
          <w:b w:val="0"/>
          <w:i w:val="0"/>
          <w:color w:val="555555"/>
          <w:sz w:val="19"/>
        </w:rPr>
        <w:t>낙담하지 말게. 이건 빚과 이어진 이야기야.</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ascolto.</w:t>
      </w:r>
    </w:p>
    <w:p>
      <w:pPr>
        <w:spacing w:before="0" w:after="40" w:line="276" w:lineRule="auto"/>
        <w:ind w:left="595"/>
      </w:pPr>
      <w:r>
        <w:rPr>
          <w:rFonts w:ascii="Noto Sans KR" w:hAnsi="Noto Sans KR" w:eastAsia="Noto Sans KR" w:cs="Noto Sans KR"/>
          <w:b w:val="0"/>
          <w:i w:val="0"/>
          <w:color w:val="555555"/>
          <w:sz w:val="19"/>
        </w:rPr>
        <w:t>듣겠습니다.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Per secoli il ducato veneziano fu una delle monete più stabili d'Europa. Perché?</w:t>
      </w:r>
    </w:p>
    <w:p>
      <w:pPr>
        <w:spacing w:before="0" w:after="40" w:line="276" w:lineRule="auto"/>
        <w:ind w:left="595"/>
      </w:pPr>
      <w:r>
        <w:rPr>
          <w:rFonts w:ascii="Noto Sans KR" w:hAnsi="Noto Sans KR" w:eastAsia="Noto Sans KR" w:cs="Noto Sans KR"/>
          <w:b w:val="0"/>
          <w:i w:val="0"/>
          <w:color w:val="555555"/>
          <w:sz w:val="19"/>
        </w:rPr>
        <w:t>수 세기 동안 베네치아의 두카토는 유럽에서 가장 안정된 화폐였지. 왜일까?</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Perché c'era l'oro.</w:t>
      </w:r>
    </w:p>
    <w:p>
      <w:pPr>
        <w:spacing w:before="0" w:after="40" w:line="276" w:lineRule="auto"/>
        <w:ind w:left="595"/>
      </w:pPr>
      <w:r>
        <w:rPr>
          <w:rFonts w:ascii="Noto Sans KR" w:hAnsi="Noto Sans KR" w:eastAsia="Noto Sans KR" w:cs="Noto Sans KR"/>
          <w:b w:val="0"/>
          <w:i w:val="0"/>
          <w:color w:val="555555"/>
          <w:sz w:val="19"/>
        </w:rPr>
        <w:t>금이 있었으니까요.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C'era l'oro. Ma anche una regola: Venezia pagava i suoi debiti. Sempre. Anche quando le costava.</w:t>
      </w:r>
    </w:p>
    <w:p>
      <w:pPr>
        <w:spacing w:before="0" w:after="40" w:line="276" w:lineRule="auto"/>
        <w:ind w:left="595"/>
      </w:pPr>
      <w:r>
        <w:rPr>
          <w:rFonts w:ascii="Noto Sans KR" w:hAnsi="Noto Sans KR" w:eastAsia="Noto Sans KR" w:cs="Noto Sans KR"/>
          <w:b w:val="0"/>
          <w:i w:val="0"/>
          <w:color w:val="555555"/>
          <w:sz w:val="19"/>
        </w:rPr>
        <w:t>금도 있었지. 하지만 규칙도 있었어. 베네치아는 빚을 갚았다. 늘. 손해를 보더라도.</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quindi?</w:t>
      </w:r>
    </w:p>
    <w:p>
      <w:pPr>
        <w:spacing w:before="0" w:after="40" w:line="276" w:lineRule="auto"/>
        <w:ind w:left="595"/>
      </w:pPr>
      <w:r>
        <w:rPr>
          <w:rFonts w:ascii="Noto Sans KR" w:hAnsi="Noto Sans KR" w:eastAsia="Noto Sans KR" w:cs="Noto Sans KR"/>
          <w:b w:val="0"/>
          <w:i w:val="0"/>
          <w:color w:val="555555"/>
          <w:sz w:val="19"/>
        </w:rPr>
        <w:t>그래서요?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E quindi gli ambasciatori veneziani, in ogni corte, potevano parlare con una voce più bassa. Chi paga i debiti non deve alzare la voce.</w:t>
      </w:r>
    </w:p>
    <w:p>
      <w:pPr>
        <w:spacing w:before="0" w:after="40" w:line="276" w:lineRule="auto"/>
        <w:ind w:left="595"/>
      </w:pPr>
      <w:r>
        <w:rPr>
          <w:rFonts w:ascii="Noto Sans KR" w:hAnsi="Noto Sans KR" w:eastAsia="Noto Sans KR" w:cs="Noto Sans KR"/>
          <w:b w:val="0"/>
          <w:i w:val="0"/>
          <w:color w:val="555555"/>
          <w:sz w:val="19"/>
        </w:rPr>
        <w:t>그래서 베네치아 대사들은 어느 궁정에서나 더 낮은 목소리로 말할 수 있었지. 빚을 갚는 사람은 목소리를 높일 필요가 없어.</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E chi non li paga?</w:t>
      </w:r>
    </w:p>
    <w:p>
      <w:pPr>
        <w:spacing w:before="0" w:after="40" w:line="276" w:lineRule="auto"/>
        <w:ind w:left="595"/>
      </w:pPr>
      <w:r>
        <w:rPr>
          <w:rFonts w:ascii="Noto Sans KR" w:hAnsi="Noto Sans KR" w:eastAsia="Noto Sans KR" w:cs="Noto Sans KR"/>
          <w:b w:val="0"/>
          <w:i w:val="0"/>
          <w:color w:val="555555"/>
          <w:sz w:val="19"/>
        </w:rPr>
        <w:t>갚지 않는 사람은요?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Urla.</w:t>
      </w:r>
    </w:p>
    <w:p>
      <w:pPr>
        <w:spacing w:before="0" w:after="40" w:line="276" w:lineRule="auto"/>
        <w:ind w:left="595"/>
      </w:pPr>
      <w:r>
        <w:rPr>
          <w:rFonts w:ascii="Noto Sans KR" w:hAnsi="Noto Sans KR" w:eastAsia="Noto Sans KR" w:cs="Noto Sans KR"/>
          <w:b w:val="0"/>
          <w:i w:val="0"/>
          <w:color w:val="555555"/>
          <w:sz w:val="19"/>
        </w:rPr>
        <w:t>소리치지.</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Ambasciatore, ora mi sento leggero.</w:t>
      </w:r>
    </w:p>
    <w:p>
      <w:pPr>
        <w:spacing w:before="0" w:after="40" w:line="276" w:lineRule="auto"/>
        <w:ind w:left="595"/>
      </w:pPr>
      <w:r>
        <w:rPr>
          <w:rFonts w:ascii="Noto Sans KR" w:hAnsi="Noto Sans KR" w:eastAsia="Noto Sans KR" w:cs="Noto Sans KR"/>
          <w:b w:val="0"/>
          <w:i w:val="0"/>
          <w:color w:val="555555"/>
          <w:sz w:val="19"/>
        </w:rPr>
        <w:t>대사님, 이제 홀가분합니다.</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Un debito pagato è una porta aperta.</w:t>
      </w:r>
    </w:p>
    <w:p>
      <w:pPr>
        <w:spacing w:before="0" w:after="40" w:line="276" w:lineRule="auto"/>
        <w:ind w:left="595"/>
      </w:pPr>
      <w:r>
        <w:rPr>
          <w:rFonts w:ascii="Noto Sans KR" w:hAnsi="Noto Sans KR" w:eastAsia="Noto Sans KR" w:cs="Noto Sans KR"/>
          <w:b w:val="0"/>
          <w:i w:val="0"/>
          <w:color w:val="555555"/>
          <w:sz w:val="19"/>
        </w:rPr>
        <w:t>갚은 빚은 열린 문이야.</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porta aperta».</w:t>
      </w:r>
    </w:p>
    <w:p>
      <w:pPr>
        <w:spacing w:before="0" w:after="40" w:line="276" w:lineRule="auto"/>
        <w:ind w:left="595"/>
      </w:pPr>
      <w:r>
        <w:rPr>
          <w:rFonts w:ascii="Noto Sans KR" w:hAnsi="Noto Sans KR" w:eastAsia="Noto Sans KR" w:cs="Noto Sans KR"/>
          <w:b w:val="0"/>
          <w:i w:val="0"/>
          <w:color w:val="555555"/>
          <w:sz w:val="19"/>
        </w:rPr>
        <w:t>'열린 문'이군요.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Lo dici tu sempre.</w:t>
      </w:r>
    </w:p>
    <w:p>
      <w:pPr>
        <w:spacing w:before="0" w:after="40" w:line="276" w:lineRule="auto"/>
        <w:ind w:left="595"/>
      </w:pPr>
      <w:r>
        <w:rPr>
          <w:rFonts w:ascii="Noto Sans KR" w:hAnsi="Noto Sans KR" w:eastAsia="Noto Sans KR" w:cs="Noto Sans KR"/>
          <w:b w:val="0"/>
          <w:i w:val="0"/>
          <w:color w:val="555555"/>
          <w:sz w:val="19"/>
        </w:rPr>
        <w:t>자네가 늘 하는 말이잖나.</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saldare</w:t>
      </w:r>
      <w:r>
        <w:rPr>
          <w:rFonts w:ascii="Noto Sans KR" w:hAnsi="Noto Sans KR" w:eastAsia="Noto Sans KR" w:cs="Noto Sans KR"/>
          <w:b w:val="0"/>
          <w:i w:val="0"/>
          <w:color w:val="555555"/>
          <w:sz w:val="19"/>
        </w:rPr>
        <w:t xml:space="preserve">  —  (빚을) 청산하다</w:t>
      </w:r>
    </w:p>
    <w:p>
      <w:pPr>
        <w:spacing w:before="0" w:after="0" w:line="276" w:lineRule="auto"/>
        <w:ind w:left="170"/>
        <w:shd w:val="clear" w:color="auto" w:fill="EEF1F7"/>
      </w:pPr>
      <w:r>
        <w:rPr>
          <w:rFonts w:ascii="Noto Sans KR" w:hAnsi="Noto Sans KR" w:eastAsia="Noto Sans KR" w:cs="Noto Sans KR"/>
          <w:b/>
          <w:i w:val="0"/>
          <w:sz w:val="19"/>
        </w:rPr>
        <w:t>• ripagare</w:t>
      </w:r>
      <w:r>
        <w:rPr>
          <w:rFonts w:ascii="Noto Sans KR" w:hAnsi="Noto Sans KR" w:eastAsia="Noto Sans KR" w:cs="Noto Sans KR"/>
          <w:b w:val="0"/>
          <w:i w:val="0"/>
          <w:color w:val="555555"/>
          <w:sz w:val="19"/>
        </w:rPr>
        <w:t xml:space="preserve">  —  되갚다</w:t>
      </w:r>
    </w:p>
    <w:p>
      <w:pPr>
        <w:spacing w:before="0" w:after="0" w:line="276" w:lineRule="auto"/>
        <w:ind w:left="170"/>
        <w:shd w:val="clear" w:color="auto" w:fill="EEF1F7"/>
      </w:pPr>
      <w:r>
        <w:rPr>
          <w:rFonts w:ascii="Noto Sans KR" w:hAnsi="Noto Sans KR" w:eastAsia="Noto Sans KR" w:cs="Noto Sans KR"/>
          <w:b/>
          <w:i w:val="0"/>
          <w:sz w:val="19"/>
        </w:rPr>
        <w:t>• riconoscenza</w:t>
      </w:r>
      <w:r>
        <w:rPr>
          <w:rFonts w:ascii="Noto Sans KR" w:hAnsi="Noto Sans KR" w:eastAsia="Noto Sans KR" w:cs="Noto Sans KR"/>
          <w:b w:val="0"/>
          <w:i w:val="0"/>
          <w:color w:val="555555"/>
          <w:sz w:val="19"/>
        </w:rPr>
        <w:t xml:space="preserve">  —  고마움, 감사의 마음</w:t>
      </w:r>
    </w:p>
    <w:p>
      <w:pPr>
        <w:spacing w:before="0" w:after="0" w:line="276" w:lineRule="auto"/>
        <w:ind w:left="170"/>
        <w:shd w:val="clear" w:color="auto" w:fill="EEF1F7"/>
      </w:pPr>
      <w:r>
        <w:rPr>
          <w:rFonts w:ascii="Noto Sans KR" w:hAnsi="Noto Sans KR" w:eastAsia="Noto Sans KR" w:cs="Noto Sans KR"/>
          <w:b/>
          <w:i w:val="0"/>
          <w:sz w:val="19"/>
        </w:rPr>
        <w:t>• congedo</w:t>
      </w:r>
      <w:r>
        <w:rPr>
          <w:rFonts w:ascii="Noto Sans KR" w:hAnsi="Noto Sans KR" w:eastAsia="Noto Sans KR" w:cs="Noto Sans KR"/>
          <w:b w:val="0"/>
          <w:i w:val="0"/>
          <w:color w:val="555555"/>
          <w:sz w:val="19"/>
        </w:rPr>
        <w:t xml:space="preserve">  —  퇴장, 작별</w:t>
      </w:r>
    </w:p>
    <w:p>
      <w:pPr>
        <w:spacing w:before="0" w:after="0" w:line="276" w:lineRule="auto"/>
        <w:ind w:left="170"/>
        <w:shd w:val="clear" w:color="auto" w:fill="EEF1F7"/>
      </w:pPr>
      <w:r>
        <w:rPr>
          <w:rFonts w:ascii="Noto Sans KR" w:hAnsi="Noto Sans KR" w:eastAsia="Noto Sans KR" w:cs="Noto Sans KR"/>
          <w:b/>
          <w:i w:val="0"/>
          <w:sz w:val="19"/>
        </w:rPr>
        <w:t>• fiduciario</w:t>
      </w:r>
      <w:r>
        <w:rPr>
          <w:rFonts w:ascii="Noto Sans KR" w:hAnsi="Noto Sans KR" w:eastAsia="Noto Sans KR" w:cs="Noto Sans KR"/>
          <w:b w:val="0"/>
          <w:i w:val="0"/>
          <w:color w:val="555555"/>
          <w:sz w:val="19"/>
        </w:rPr>
        <w:t xml:space="preserve">  —  신임 대표</w:t>
      </w:r>
    </w:p>
    <w:p>
      <w:pPr>
        <w:spacing w:before="0" w:after="0" w:line="276" w:lineRule="auto"/>
        <w:ind w:left="170"/>
        <w:shd w:val="clear" w:color="auto" w:fill="EEF1F7"/>
      </w:pPr>
      <w:r>
        <w:rPr>
          <w:rFonts w:ascii="Noto Sans KR" w:hAnsi="Noto Sans KR" w:eastAsia="Noto Sans KR" w:cs="Noto Sans KR"/>
          <w:b/>
          <w:i w:val="0"/>
          <w:sz w:val="19"/>
        </w:rPr>
        <w:t>• ducato</w:t>
      </w:r>
      <w:r>
        <w:rPr>
          <w:rFonts w:ascii="Noto Sans KR" w:hAnsi="Noto Sans KR" w:eastAsia="Noto Sans KR" w:cs="Noto Sans KR"/>
          <w:b w:val="0"/>
          <w:i w:val="0"/>
          <w:color w:val="555555"/>
          <w:sz w:val="19"/>
        </w:rPr>
        <w:t xml:space="preserve">  —  두카토(베네치아 금화)</w:t>
      </w:r>
    </w:p>
    <w:p>
      <w:pPr>
        <w:spacing w:before="0" w:after="0" w:line="276" w:lineRule="auto"/>
        <w:ind w:left="170"/>
        <w:shd w:val="clear" w:color="auto" w:fill="EEF1F7"/>
      </w:pPr>
      <w:r>
        <w:rPr>
          <w:rFonts w:ascii="Noto Sans KR" w:hAnsi="Noto Sans KR" w:eastAsia="Noto Sans KR" w:cs="Noto Sans KR"/>
          <w:b/>
          <w:i w:val="0"/>
          <w:sz w:val="19"/>
        </w:rPr>
        <w:t>• debitore</w:t>
      </w:r>
      <w:r>
        <w:rPr>
          <w:rFonts w:ascii="Noto Sans KR" w:hAnsi="Noto Sans KR" w:eastAsia="Noto Sans KR" w:cs="Noto Sans KR"/>
          <w:b w:val="0"/>
          <w:i w:val="0"/>
          <w:color w:val="555555"/>
          <w:sz w:val="19"/>
        </w:rPr>
        <w:t xml:space="preserve">  —  채무자</w:t>
      </w:r>
    </w:p>
    <w:p>
      <w:pPr>
        <w:spacing w:before="0" w:after="0" w:line="276" w:lineRule="auto"/>
        <w:ind w:left="170"/>
        <w:shd w:val="clear" w:color="auto" w:fill="EEF1F7"/>
      </w:pPr>
      <w:r>
        <w:rPr>
          <w:rFonts w:ascii="Noto Sans KR" w:hAnsi="Noto Sans KR" w:eastAsia="Noto Sans KR" w:cs="Noto Sans KR"/>
          <w:b/>
          <w:i w:val="0"/>
          <w:sz w:val="19"/>
        </w:rPr>
        <w:t>• osservatore per la sicurezza</w:t>
      </w:r>
      <w:r>
        <w:rPr>
          <w:rFonts w:ascii="Noto Sans KR" w:hAnsi="Noto Sans KR" w:eastAsia="Noto Sans KR" w:cs="Noto Sans KR"/>
          <w:b w:val="0"/>
          <w:i w:val="0"/>
          <w:color w:val="555555"/>
          <w:sz w:val="19"/>
        </w:rPr>
        <w:t xml:space="preserve">  —  안전 감시자</w:t>
      </w:r>
    </w:p>
    <w:p>
      <w:pPr>
        <w:spacing w:before="280" w:after="100" w:line="276" w:lineRule="auto"/>
        <w:pBdr>
          <w:bottom w:val="single" w:sz="6" w:space="1" w:color="8A1C2B"/>
        </w:pBdr>
      </w:pPr>
      <w:r>
        <w:rPr>
          <w:rFonts w:ascii="Noto Sans KR" w:hAnsi="Noto Sans KR" w:eastAsia="Noto Sans KR" w:cs="Noto Sans KR"/>
          <w:b/>
          <w:i w:val="0"/>
          <w:color w:val="1F2A44"/>
          <w:sz w:val="26"/>
        </w:rPr>
        <w:t>마지막 쪽 — L'ULTIMA PAGINA</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scusa. Ho una cosa. Non te la dico io.</w:t>
      </w:r>
    </w:p>
    <w:p>
      <w:pPr>
        <w:spacing w:before="0" w:after="40" w:line="276" w:lineRule="auto"/>
        <w:ind w:left="595"/>
      </w:pPr>
      <w:r>
        <w:rPr>
          <w:rFonts w:ascii="Noto Sans KR" w:hAnsi="Noto Sans KR" w:eastAsia="Noto Sans KR" w:cs="Noto Sans KR"/>
          <w:b w:val="0"/>
          <w:i w:val="0"/>
          <w:color w:val="555555"/>
          <w:sz w:val="19"/>
        </w:rPr>
        <w:t>코라도, 미안해요. 하나 있어요. 제가 말씀드리는 게 아니고요.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Cioè?</w:t>
      </w:r>
    </w:p>
    <w:p>
      <w:pPr>
        <w:spacing w:before="0" w:after="40" w:line="276" w:lineRule="auto"/>
        <w:ind w:left="595"/>
      </w:pPr>
      <w:r>
        <w:rPr>
          <w:rFonts w:ascii="Noto Sans KR" w:hAnsi="Noto Sans KR" w:eastAsia="Noto Sans KR" w:cs="Noto Sans KR"/>
          <w:b w:val="0"/>
          <w:i w:val="0"/>
          <w:color w:val="555555"/>
          <w:sz w:val="19"/>
        </w:rPr>
        <w:t>무슨 말이죠?</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Ti passo un link. Registro delle imprese maltese. Pubblico. Chiunque può consultarlo, con dieci euro.</w:t>
      </w:r>
    </w:p>
    <w:p>
      <w:pPr>
        <w:spacing w:before="0" w:after="40" w:line="276" w:lineRule="auto"/>
        <w:ind w:left="595"/>
      </w:pPr>
      <w:r>
        <w:rPr>
          <w:rFonts w:ascii="Noto Sans KR" w:hAnsi="Noto Sans KR" w:eastAsia="Noto Sans KR" w:cs="Noto Sans KR"/>
          <w:b w:val="0"/>
          <w:i w:val="0"/>
          <w:color w:val="555555"/>
          <w:sz w:val="19"/>
        </w:rPr>
        <w:t>링크를 넘길게요. 몰타 기업 등기부예요. 공개고, 10유로면 누구나 열람할 수 있어요.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che cosa c'è?</w:t>
      </w:r>
    </w:p>
    <w:p>
      <w:pPr>
        <w:spacing w:before="0" w:after="40" w:line="276" w:lineRule="auto"/>
        <w:ind w:left="595"/>
      </w:pPr>
      <w:r>
        <w:rPr>
          <w:rFonts w:ascii="Noto Sans KR" w:hAnsi="Noto Sans KR" w:eastAsia="Noto Sans KR" w:cs="Noto Sans KR"/>
          <w:b w:val="0"/>
          <w:i w:val="0"/>
          <w:color w:val="555555"/>
          <w:sz w:val="19"/>
        </w:rPr>
        <w:t>거기 뭐가 있죠?</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L'azionista di maggioranza di «Sponda Finanza».</w:t>
      </w:r>
    </w:p>
    <w:p>
      <w:pPr>
        <w:spacing w:before="0" w:after="40" w:line="276" w:lineRule="auto"/>
        <w:ind w:left="595"/>
      </w:pPr>
      <w:r>
        <w:rPr>
          <w:rFonts w:ascii="Noto Sans KR" w:hAnsi="Noto Sans KR" w:eastAsia="Noto Sans KR" w:cs="Noto Sans KR"/>
          <w:b w:val="0"/>
          <w:i w:val="0"/>
          <w:color w:val="555555"/>
          <w:sz w:val="19"/>
        </w:rPr>
        <w:t>'스폰다 파이낸스'의 최대 주주요.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Dimmi.</w:t>
      </w:r>
    </w:p>
    <w:p>
      <w:pPr>
        <w:spacing w:before="0" w:after="40" w:line="276" w:lineRule="auto"/>
        <w:ind w:left="595"/>
      </w:pPr>
      <w:r>
        <w:rPr>
          <w:rFonts w:ascii="Noto Sans KR" w:hAnsi="Noto Sans KR" w:eastAsia="Noto Sans KR" w:cs="Noto Sans KR"/>
          <w:b w:val="0"/>
          <w:i w:val="0"/>
          <w:color w:val="555555"/>
          <w:sz w:val="19"/>
        </w:rPr>
        <w:t>말해 봐요.</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«Leonardo Holding». Sede a Roma.</w:t>
      </w:r>
    </w:p>
    <w:p>
      <w:pPr>
        <w:spacing w:before="0" w:after="40" w:line="276" w:lineRule="auto"/>
        <w:ind w:left="595"/>
      </w:pPr>
      <w:r>
        <w:rPr>
          <w:rFonts w:ascii="Noto Sans KR" w:hAnsi="Noto Sans KR" w:eastAsia="Noto Sans KR" w:cs="Noto Sans KR"/>
          <w:b w:val="0"/>
          <w:i w:val="0"/>
          <w:color w:val="555555"/>
          <w:sz w:val="19"/>
        </w:rPr>
        <w:t>'레오나르도 홀딩'. 본점은 로마예요.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Leonardo.</w:t>
      </w:r>
    </w:p>
    <w:p>
      <w:pPr>
        <w:spacing w:before="0" w:after="40" w:line="276" w:lineRule="auto"/>
        <w:ind w:left="595"/>
      </w:pPr>
      <w:r>
        <w:rPr>
          <w:rFonts w:ascii="Noto Sans KR" w:hAnsi="Noto Sans KR" w:eastAsia="Noto Sans KR" w:cs="Noto Sans KR"/>
          <w:b w:val="0"/>
          <w:i w:val="0"/>
          <w:color w:val="555555"/>
          <w:sz w:val="19"/>
        </w:rPr>
        <w:t>레오나르도.</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Non so che cosa significhi. Ma mi ricorda un nome che ho letto un'altra volta. In un allegato.</w:t>
      </w:r>
    </w:p>
    <w:p>
      <w:pPr>
        <w:spacing w:before="0" w:after="40" w:line="276" w:lineRule="auto"/>
        <w:ind w:left="595"/>
      </w:pPr>
      <w:r>
        <w:rPr>
          <w:rFonts w:ascii="Noto Sans KR" w:hAnsi="Noto Sans KR" w:eastAsia="Noto Sans KR" w:cs="Noto Sans KR"/>
          <w:b w:val="0"/>
          <w:i w:val="0"/>
          <w:color w:val="555555"/>
          <w:sz w:val="19"/>
        </w:rPr>
        <w:t>무슨 뜻인지는 몰라요. 하지만 다른 데서 본 이름이에요. 어느 부속 문서에서요.</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Quale allegato?</w:t>
      </w:r>
    </w:p>
    <w:p>
      <w:pPr>
        <w:spacing w:before="0" w:after="40" w:line="276" w:lineRule="auto"/>
        <w:ind w:left="595"/>
      </w:pPr>
      <w:r>
        <w:rPr>
          <w:rFonts w:ascii="Noto Sans KR" w:hAnsi="Noto Sans KR" w:eastAsia="Noto Sans KR" w:cs="Noto Sans KR"/>
          <w:b w:val="0"/>
          <w:i w:val="0"/>
          <w:color w:val="555555"/>
          <w:sz w:val="19"/>
        </w:rPr>
        <w:t>어떤 부속 문서요?</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Quello del vertice del Mediterraneo. Il prossimo mese. Una «clausola Leonardo».</w:t>
      </w:r>
    </w:p>
    <w:p>
      <w:pPr>
        <w:spacing w:before="0" w:after="40" w:line="276" w:lineRule="auto"/>
        <w:ind w:left="595"/>
      </w:pPr>
      <w:r>
        <w:rPr>
          <w:rFonts w:ascii="Noto Sans KR" w:hAnsi="Noto Sans KR" w:eastAsia="Noto Sans KR" w:cs="Noto Sans KR"/>
          <w:b w:val="0"/>
          <w:i w:val="0"/>
          <w:color w:val="555555"/>
          <w:sz w:val="19"/>
        </w:rPr>
        <w:t>다음 달 지중해 정상회의 것요. '레오나르도 조항'.</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Giulia.</w:t>
      </w:r>
    </w:p>
    <w:p>
      <w:pPr>
        <w:spacing w:before="0" w:after="40" w:line="276" w:lineRule="auto"/>
        <w:ind w:left="595"/>
      </w:pPr>
      <w:r>
        <w:rPr>
          <w:rFonts w:ascii="Noto Sans KR" w:hAnsi="Noto Sans KR" w:eastAsia="Noto Sans KR" w:cs="Noto Sans KR"/>
          <w:b w:val="0"/>
          <w:i w:val="0"/>
          <w:color w:val="555555"/>
          <w:sz w:val="19"/>
        </w:rPr>
        <w:t>조울리아.</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Sì?</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sai che non te l'ho chiesto.</w:t>
      </w:r>
    </w:p>
    <w:p>
      <w:pPr>
        <w:spacing w:before="0" w:after="40" w:line="276" w:lineRule="auto"/>
        <w:ind w:left="595"/>
      </w:pPr>
      <w:r>
        <w:rPr>
          <w:rFonts w:ascii="Noto Sans KR" w:hAnsi="Noto Sans KR" w:eastAsia="Noto Sans KR" w:cs="Noto Sans KR"/>
          <w:b w:val="0"/>
          <w:i w:val="0"/>
          <w:color w:val="555555"/>
          <w:sz w:val="19"/>
        </w:rPr>
        <w:t>내가 부탁하지 않은 거 알죠.</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Lo so. Ho solo fatto una ricerca pubblica.</w:t>
      </w:r>
    </w:p>
    <w:p>
      <w:pPr>
        <w:spacing w:before="0" w:after="40" w:line="276" w:lineRule="auto"/>
        <w:ind w:left="595"/>
      </w:pPr>
      <w:r>
        <w:rPr>
          <w:rFonts w:ascii="Noto Sans KR" w:hAnsi="Noto Sans KR" w:eastAsia="Noto Sans KR" w:cs="Noto Sans KR"/>
          <w:b w:val="0"/>
          <w:i w:val="0"/>
          <w:color w:val="555555"/>
          <w:sz w:val="19"/>
        </w:rPr>
        <w:t>알아요. 공개 조사를 했을 뿐이에요.</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si apre un altro capitolo.</w:t>
      </w:r>
    </w:p>
    <w:p>
      <w:pPr>
        <w:spacing w:before="0" w:after="40" w:line="276" w:lineRule="auto"/>
        <w:ind w:left="595"/>
      </w:pPr>
      <w:r>
        <w:rPr>
          <w:rFonts w:ascii="Noto Sans KR" w:hAnsi="Noto Sans KR" w:eastAsia="Noto Sans KR" w:cs="Noto Sans KR"/>
          <w:b w:val="0"/>
          <w:i w:val="0"/>
          <w:color w:val="555555"/>
          <w:sz w:val="19"/>
        </w:rPr>
        <w:t>그럼 또 다른 장이 열리는군요.</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Dopo cena.</w:t>
      </w:r>
    </w:p>
    <w:p>
      <w:pPr>
        <w:spacing w:before="0" w:after="40" w:line="276" w:lineRule="auto"/>
        <w:ind w:left="595"/>
      </w:pPr>
      <w:r>
        <w:rPr>
          <w:rFonts w:ascii="Noto Sans KR" w:hAnsi="Noto Sans KR" w:eastAsia="Noto Sans KR" w:cs="Noto Sans KR"/>
          <w:b w:val="0"/>
          <w:i w:val="0"/>
          <w:color w:val="555555"/>
          <w:sz w:val="19"/>
        </w:rPr>
        <w:t>저녁 식사 뒤에요.</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Dopo cena.</w:t>
      </w:r>
    </w:p>
    <w:p>
      <w:pPr>
        <w:spacing w:before="0" w:after="40" w:line="276" w:lineRule="auto"/>
        <w:ind w:left="595"/>
      </w:pPr>
      <w:r>
        <w:rPr>
          <w:rFonts w:ascii="Noto Sans KR" w:hAnsi="Noto Sans KR" w:eastAsia="Noto Sans KR" w:cs="Noto Sans KR"/>
          <w:b w:val="0"/>
          <w:i w:val="0"/>
          <w:color w:val="555555"/>
          <w:sz w:val="19"/>
        </w:rPr>
        <w:t>저녁 식사 뒤에요.</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ti aspettiamo. L'amatriciana è pronta.</w:t>
      </w:r>
    </w:p>
    <w:p>
      <w:pPr>
        <w:spacing w:before="0" w:after="40" w:line="276" w:lineRule="auto"/>
        <w:ind w:left="595"/>
      </w:pPr>
      <w:r>
        <w:rPr>
          <w:rFonts w:ascii="Noto Sans KR" w:hAnsi="Noto Sans KR" w:eastAsia="Noto Sans KR" w:cs="Noto Sans KR"/>
          <w:b w:val="0"/>
          <w:i w:val="0"/>
          <w:color w:val="555555"/>
          <w:sz w:val="19"/>
        </w:rPr>
        <w:t>아빠, 기다리고 있어요. 아마트리차나 다 됐어요.</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Arrivo.</w:t>
      </w:r>
    </w:p>
    <w:p>
      <w:pPr>
        <w:spacing w:before="0" w:after="40" w:line="276" w:lineRule="auto"/>
        <w:ind w:left="595"/>
      </w:pPr>
      <w:r>
        <w:rPr>
          <w:rFonts w:ascii="Noto Sans KR" w:hAnsi="Noto Sans KR" w:eastAsia="Noto Sans KR" w:cs="Noto Sans KR"/>
          <w:b w:val="0"/>
          <w:i w:val="0"/>
          <w:color w:val="555555"/>
          <w:sz w:val="19"/>
        </w:rPr>
        <w:t>갑니다.</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Federica è già a tavola. Ha detto che ha un debito con te e che oggi lo salda.</w:t>
      </w:r>
    </w:p>
    <w:p>
      <w:pPr>
        <w:spacing w:before="0" w:after="40" w:line="276" w:lineRule="auto"/>
        <w:ind w:left="595"/>
      </w:pPr>
      <w:r>
        <w:rPr>
          <w:rFonts w:ascii="Noto Sans KR" w:hAnsi="Noto Sans KR" w:eastAsia="Noto Sans KR" w:cs="Noto Sans KR"/>
          <w:b w:val="0"/>
          <w:i w:val="0"/>
          <w:color w:val="555555"/>
          <w:sz w:val="19"/>
        </w:rPr>
        <w:t>페데리카 씨가 벌써 식탁에 앉아 있어요. 아빠에게 빚이 있다더니 오늘 갚는다고 했어요.</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salda con un posto a tavola.</w:t>
      </w:r>
    </w:p>
    <w:p>
      <w:pPr>
        <w:spacing w:before="0" w:after="40" w:line="276" w:lineRule="auto"/>
        <w:ind w:left="595"/>
      </w:pPr>
      <w:r>
        <w:rPr>
          <w:rFonts w:ascii="Noto Sans KR" w:hAnsi="Noto Sans KR" w:eastAsia="Noto Sans KR" w:cs="Noto Sans KR"/>
          <w:b w:val="0"/>
          <w:i w:val="0"/>
          <w:color w:val="555555"/>
          <w:sz w:val="19"/>
        </w:rPr>
        <w:t>식탁의 자리로 갚는 거야.</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È un buon prezzo.</w:t>
      </w:r>
    </w:p>
    <w:p>
      <w:pPr>
        <w:spacing w:before="0" w:after="40" w:line="276" w:lineRule="auto"/>
        <w:ind w:left="595"/>
      </w:pPr>
      <w:r>
        <w:rPr>
          <w:rFonts w:ascii="Noto Sans KR" w:hAnsi="Noto Sans KR" w:eastAsia="Noto Sans KR" w:cs="Noto Sans KR"/>
          <w:b w:val="0"/>
          <w:i w:val="0"/>
          <w:color w:val="555555"/>
          <w:sz w:val="19"/>
        </w:rPr>
        <w:t>좋은 값이네요.</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l'unico che conosco.</w:t>
      </w:r>
    </w:p>
    <w:p>
      <w:pPr>
        <w:spacing w:before="0" w:after="40" w:line="276" w:lineRule="auto"/>
        <w:ind w:left="595"/>
      </w:pPr>
      <w:r>
        <w:rPr>
          <w:rFonts w:ascii="Noto Sans KR" w:hAnsi="Noto Sans KR" w:eastAsia="Noto Sans KR" w:cs="Noto Sans KR"/>
          <w:b w:val="0"/>
          <w:i w:val="0"/>
          <w:color w:val="555555"/>
          <w:sz w:val="19"/>
        </w:rPr>
        <w:t>내가 아는 유일한 값이야.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link</w:t>
      </w:r>
      <w:r>
        <w:rPr>
          <w:rFonts w:ascii="Noto Sans KR" w:hAnsi="Noto Sans KR" w:eastAsia="Noto Sans KR" w:cs="Noto Sans KR"/>
          <w:b w:val="0"/>
          <w:i w:val="0"/>
          <w:color w:val="555555"/>
          <w:sz w:val="19"/>
        </w:rPr>
        <w:t xml:space="preserve">  —  링크</w:t>
      </w:r>
    </w:p>
    <w:p>
      <w:pPr>
        <w:spacing w:before="0" w:after="0" w:line="276" w:lineRule="auto"/>
        <w:ind w:left="170"/>
        <w:shd w:val="clear" w:color="auto" w:fill="EEF1F7"/>
      </w:pPr>
      <w:r>
        <w:rPr>
          <w:rFonts w:ascii="Noto Sans KR" w:hAnsi="Noto Sans KR" w:eastAsia="Noto Sans KR" w:cs="Noto Sans KR"/>
          <w:b/>
          <w:i w:val="0"/>
          <w:sz w:val="19"/>
        </w:rPr>
        <w:t>• azionista di maggioranza</w:t>
      </w:r>
      <w:r>
        <w:rPr>
          <w:rFonts w:ascii="Noto Sans KR" w:hAnsi="Noto Sans KR" w:eastAsia="Noto Sans KR" w:cs="Noto Sans KR"/>
          <w:b w:val="0"/>
          <w:i w:val="0"/>
          <w:color w:val="555555"/>
          <w:sz w:val="19"/>
        </w:rPr>
        <w:t xml:space="preserve">  —  최대 주주</w:t>
      </w:r>
    </w:p>
    <w:p>
      <w:pPr>
        <w:spacing w:before="0" w:after="0" w:line="276" w:lineRule="auto"/>
        <w:ind w:left="170"/>
        <w:shd w:val="clear" w:color="auto" w:fill="EEF1F7"/>
      </w:pPr>
      <w:r>
        <w:rPr>
          <w:rFonts w:ascii="Noto Sans KR" w:hAnsi="Noto Sans KR" w:eastAsia="Noto Sans KR" w:cs="Noto Sans KR"/>
          <w:b/>
          <w:i w:val="0"/>
          <w:sz w:val="19"/>
        </w:rPr>
        <w:t>• ricerca pubblica</w:t>
      </w:r>
      <w:r>
        <w:rPr>
          <w:rFonts w:ascii="Noto Sans KR" w:hAnsi="Noto Sans KR" w:eastAsia="Noto Sans KR" w:cs="Noto Sans KR"/>
          <w:b w:val="0"/>
          <w:i w:val="0"/>
          <w:color w:val="555555"/>
          <w:sz w:val="19"/>
        </w:rPr>
        <w:t xml:space="preserve">  —  공개 조사</w:t>
      </w:r>
    </w:p>
    <w:p>
      <w:pPr>
        <w:spacing w:before="0" w:after="0" w:line="276" w:lineRule="auto"/>
        <w:ind w:left="170"/>
        <w:shd w:val="clear" w:color="auto" w:fill="EEF1F7"/>
      </w:pPr>
      <w:r>
        <w:rPr>
          <w:rFonts w:ascii="Noto Sans KR" w:hAnsi="Noto Sans KR" w:eastAsia="Noto Sans KR" w:cs="Noto Sans KR"/>
          <w:b/>
          <w:i w:val="0"/>
          <w:sz w:val="19"/>
        </w:rPr>
        <w:t>• allegato</w:t>
      </w:r>
      <w:r>
        <w:rPr>
          <w:rFonts w:ascii="Noto Sans KR" w:hAnsi="Noto Sans KR" w:eastAsia="Noto Sans KR" w:cs="Noto Sans KR"/>
          <w:b w:val="0"/>
          <w:i w:val="0"/>
          <w:color w:val="555555"/>
          <w:sz w:val="19"/>
        </w:rPr>
        <w:t xml:space="preserve">  —  부속 문서, 첨부</w:t>
      </w:r>
    </w:p>
    <w:p>
      <w:pPr>
        <w:spacing w:before="0" w:after="0" w:line="276" w:lineRule="auto"/>
        <w:ind w:left="170"/>
        <w:shd w:val="clear" w:color="auto" w:fill="EEF1F7"/>
      </w:pPr>
      <w:r>
        <w:rPr>
          <w:rFonts w:ascii="Noto Sans KR" w:hAnsi="Noto Sans KR" w:eastAsia="Noto Sans KR" w:cs="Noto Sans KR"/>
          <w:b/>
          <w:i w:val="0"/>
          <w:sz w:val="19"/>
        </w:rPr>
        <w:t>• clausola Leonardo</w:t>
      </w:r>
      <w:r>
        <w:rPr>
          <w:rFonts w:ascii="Noto Sans KR" w:hAnsi="Noto Sans KR" w:eastAsia="Noto Sans KR" w:cs="Noto Sans KR"/>
          <w:b w:val="0"/>
          <w:i w:val="0"/>
          <w:color w:val="555555"/>
          <w:sz w:val="19"/>
        </w:rPr>
        <w:t xml:space="preserve">  —  레오나르도 조항(3부의 열쇠)</w:t>
      </w:r>
    </w:p>
    <w:p>
      <w:pPr>
        <w:spacing w:before="0" w:after="0" w:line="276" w:lineRule="auto"/>
        <w:ind w:left="170"/>
        <w:shd w:val="clear" w:color="auto" w:fill="EEF1F7"/>
      </w:pPr>
      <w:r>
        <w:rPr>
          <w:rFonts w:ascii="Noto Sans KR" w:hAnsi="Noto Sans KR" w:eastAsia="Noto Sans KR" w:cs="Noto Sans KR"/>
          <w:b/>
          <w:i w:val="0"/>
          <w:sz w:val="19"/>
        </w:rPr>
        <w:t>• chiunque</w:t>
      </w:r>
      <w:r>
        <w:rPr>
          <w:rFonts w:ascii="Noto Sans KR" w:hAnsi="Noto Sans KR" w:eastAsia="Noto Sans KR" w:cs="Noto Sans KR"/>
          <w:b w:val="0"/>
          <w:i w:val="0"/>
          <w:color w:val="555555"/>
          <w:sz w:val="19"/>
        </w:rPr>
        <w:t xml:space="preserve">  —  누구든지</w:t>
      </w:r>
    </w:p>
    <w:p>
      <w:pPr>
        <w:spacing w:before="0" w:after="0" w:line="276" w:lineRule="auto"/>
        <w:ind w:left="170"/>
        <w:shd w:val="clear" w:color="auto" w:fill="EEF1F7"/>
      </w:pPr>
      <w:r>
        <w:rPr>
          <w:rFonts w:ascii="Noto Sans KR" w:hAnsi="Noto Sans KR" w:eastAsia="Noto Sans KR" w:cs="Noto Sans KR"/>
          <w:b/>
          <w:i w:val="0"/>
          <w:sz w:val="19"/>
        </w:rPr>
        <w:t>• capitolo</w:t>
      </w:r>
      <w:r>
        <w:rPr>
          <w:rFonts w:ascii="Noto Sans KR" w:hAnsi="Noto Sans KR" w:eastAsia="Noto Sans KR" w:cs="Noto Sans KR"/>
          <w:b w:val="0"/>
          <w:i w:val="0"/>
          <w:color w:val="555555"/>
          <w:sz w:val="19"/>
        </w:rPr>
        <w:t xml:space="preserve">  —  장(章)</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3부 «Il Vertice»(정상회의): 로마에서 지중해 협정 정상회의가 열립니다. 서명 직전, 숨은 조항이 드러납니다.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