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DUE SPONDE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이탈리아어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3부 · 4화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La Venere di Tarsia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타르시아의 베누스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월요일 아침 파르네지나 → 낮 로마 고고학 박물관 별관(Annesso) → 저녁 보치아 클럽 → 밤 란차의 식탁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152턴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CORRADO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외무부 위기대응국 협상관, 47세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GIULIA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분석관, 31세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ORSOLINI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외무사무총장 루카 오르솔리니, 53세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SAADI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타르시아 장관, 대표단장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BRUNI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박물관 별관 책임 큐레이터 도티사 브루니, 50세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NADIA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타르시아 국립박물관 큐레이터 나디아 하다드, 45세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SARTORELLI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타르시아의 라틴어 명문 학자 사르토렐리 교수, 81세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IDRIS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타르시아 대표단 통역 이드리스, 72세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SANDRI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은퇴 대사, 스승, 71세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ERCOLE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테스타초 보치아 클럽 노인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PEPPINO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테스타초 보치아 클럽 노인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CONCETTA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노나 콘체타, 보치아 클럽의 최고령 여성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LEO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란차의 아들, 16세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B사건(4~6화)의 첫 화입니다. 타르시아가 로마의 박물관 별관에 있는 로마 시대 대리석 '베누스 상'(높이 약 1.8m, 1927년 마르사 베이다 항만 공사에서 발굴, 1928년 수출 허가로 로마 이송)의 반환을 요구합니다. 받침의 라틴어 명문이 열쇠입니다. VENERI CAELESTI AVG(VSTAE) / C IVLIVS PROCVLVS DEC(VRIO) ET CIVES COL(ONIAE) TARSIAE / SVA PECVNIA POSVERVNT / L D D D(= locus datus decreto decurionum). '천상의 베누스에게, 타르시아 식민시의 의원 가이우스 율리우스 프로쿨루스와 시민들이 사비로 봉헌했고, 자리는 의원회의 결의로 주어졌다'는 뜻입니다. 즉 상은 국가가 아니라 '시민(cives)'이라는 공동체의 선물이었다는 논거입니다. 역사 논거는 1815년 카노바(Canova)의 협상입니다. 교황 비오 7세의 사절로 파리에 간 카노바는 나폴레옹 시기에 이탈리아에서 가져간 작품들의 반환을 주장했고, 피렌체의 '메디치의 베누스'도 그해 돌아왔습니다(세부는 일반화). 어휘는 문화재·소유권(restituzione, reperto, provenienza, licenza di esportazione, iscrizione)과 가정법 과거(se + 접속법 반과거, condizionale)에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편지 한 통 — LA LETTERA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È arrivata la nota verbale di Tarsia. Una pagina, quattro righe. Leggi tu.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타르시아의 구상서가 도착했어요. 한 장에 네 줄입니다. 당신이 읽어요.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«La Repubblica di Tarsia chiede la restituzione della statua marmorea nota come "Venere di Tarsia", custodita presso l'Annesso del Museo Archeologico Nazionale di Roma. Si dichiara disponibile a un dialogo bilaterale entro novanta giorni.»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'타르시아 공화국은 로마 국립 고고학 박물관 별관에 보관된 "타르시아의 베누스"로 알려진 대리석 상의 반환을 요청한다. 90일 안에 양자 대화에 응할 용의가 있다.'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Quattro righe, ma con una parola chiave: «disponibile». Non c'è nessun ultimatum.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 줄이지만 핵심 단어는 '용의'예요. 최후통첩은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È più pericoloso così. Un ultimatum si respinge. Una disponibilità bisogna meritarla.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더 위험합니다. 최후통첩은 거절하면 되지만, 용의에는 응답할 자격을 얻어야 하니까요.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Segretario... Luca, se restituiamo questa statua, apriamo la porta?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총장님… 루카, 이 상을 돌려주면 문을 여는 걸까요?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apriamo e la scardiniamo. Nei musei italiani ci sono migliaia di reperti di provenienza mediterranea. Se oggi restituiamo una Venere, domani qualcuno chiede una colonna.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열고, 아예 경첩까지 뽑게 되죠. 이탈리아 박물관에는 지중해 출토 유물이 수천 점입니다. 오늘 베누스를 돌려주면 내일은 누가 기둥을 요구할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se non restituiamo, il ministro Saadi torna a casa con una statua in meno e un rancore in più.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돌려주지 않으면 사아디 장관은 조각상 하나를 못 얻고 원한 하나를 얻어 돌아가겠죠.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Dimmi cosa sappiamo, Giulia.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우리가 아는 걸 말해 줘요, 조울리아.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Allora. Altezza un metro e ottantasei, marmo, età antonina, seconda metà del secondo secolo dopo Cristo. Scoperta nel 1927 durante i lavori del bacino portuale di Marsa Beida.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자, 높이 1미터 86센티, 대리석, 안토니누스 시대, 서기 2세기 후반이에요. 1927년 마르사 베이다 항만 공사 중에 발견됐고요.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Quindi trovata dagli operai del porto, non dagli archeologi.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고고학자들이 아니라 항만 인부들이 찾았군요.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Sì. Licenza di esportazione numero trecentoundici, rilasciata nel 1928 dall'amministrazione di allora. Dal 1931 è nell'Annesso, in una sala con una targa di donatori.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1928년 당시 행정 당국이 발급한 수출 허가 311호가 있고요. 1931년부터 별관의 한 홀에 있어요. 기부자 명판이 붙은 방이에요.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donatori?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기부자요?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Ultima ristrutturazione, sette anni fa: «Sala della Venere, climatizzazione donata dalla Fondazione Leonardo per le Arti e il Mediterraneo».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7년 전 마지막 보수 때 일이에요. '베누스의 방, 공조 시설은 지중해와 예술을 위한 레오나르도 재단 기증'이라고 되어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 nuovo quel nome. Possibile che sia una coincidenza?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 그 이름이군요. 우연일 수 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so ancora. Ma una fondazione che climatizza una statua ha un interesse nel fatto che la statua resti dov'è.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아직은 모릅니다. 하지만 조각상에 공조 시설을 대 준 재단이라면 상이 있던 자리에 남기를 바라는 이해관계가 있겠지요.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O nel fatto che la statua sia ben conservata, ovunque vada.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어디로 가든 상태가 잘 보존되기를 바라는 걸 수도 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Giulia, tu sei più generosa di 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조울리아, 당신이 저보다 너그럽군요.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Io sono di Bologna. Ci fidiamo, ma verifichiamo.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 볼로냐 출신이에요. 믿되 확인하죠.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Qual è il piano?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계획은 뭡니까?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Andiamo a vederla. Con la curatrice italiana e con i tarsiani, insieme, davanti alla base. Non voglio parlare di una statua che non ho mai guardato in faccia.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가서 봅시다. 이탈리아 큐레이터와 타르시아 측이 같이, 받침 앞에서요. 얼굴을 한 번도 본 적 없는 조각상을 놓고 말하고 싶지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ministro Saadi sarà a Roma fino a giovedì. Ha chiesto un incontro all'Annesso, alle undici.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사아디 장관은 목요일까지 로마에 있습니다. 11시에 별관에서 만나자고 요청했어요.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ci vediamo là.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거기서 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un'ultima cosa. Il precedente: se mai dobbiamo cedere, non lo facciamo per paura del precedente. Lo facciamo per una ragione.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마지막으로 하나. 선례 문제입니다. 혹시 양보해야 한다면 선례가 두려워서 하지 않고, 이유가 있어서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ragione scritta nella pietra.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돌에 쓰인 이유겠지요.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fare il poeta alle nove del mattino.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아침 9시부터 시인 노릇은 하지 말아요.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nota verbale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구상서, 외교 공한. 서명 없이 외교 기관이 발송하는 공식 문서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scardinare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경첩에서 떼어 내다, 체제를 흔들어 무너뜨리다 (aprire와 짝을 이루는 과장 표현)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reperto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출토품, 유물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licenza di esportazione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수출 허가증. 반환 분쟁에서 합법성의 근거로 자주 제시됨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età antonina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안토니누스 시대. 서기 2세기 후반 로마 제정 황금기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Ci fidiamo, ma verifichiamo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믿되 확인한다 (볼로냐 출신 조울리아의 기질)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Non fare il poeta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시인 흉내 내지 마라 (비유적 표현을 자제하라는 핀잔)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Se restituiamo... apriamo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se + 직설법 현재(현실적 가정). 비현실 가정은 se + 접속법 반과거 + 조건법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받침의 글자 — LA BASE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BRUNI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ministro Saadi, benvenuti all'Annesso. Mi chiamo Livia Bruni, sono la responsabile della sala. Lei, dottoressa Haddad, ci siamo già scritte.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박사님, 사아디 장관님, 별관에 오신 걸 환영합니다. 저는 리비아 브루니, 이 방 책임자입니다. 하다드 박사님과는 이미 서신을 나눴지요.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NADIA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Nadia Haddad, Museo Nazionale di Marsa Beida. Dottoressa Bruni, per quindici anni ho studiato questa statua solo nelle fotografie.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마르사 베이다 국립박물관의 나디아 하다드입니다. 브루니 박사님, 저는 15년 동안 이 조각상을 사진으로만 연구했어요.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BRUNI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la saluti. È lì.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인사하세요. 저기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NADIA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...È più alta di quanto pensassi.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…생각보다 키가 크네요.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 un'aria triste.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슬픈 표정이군요.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BRUNI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 un'aria concentrata. È il restauro del 1931: le palpebre sono state ritoccate.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집중한 표정이에요. 1931년 복원 때 눈꺼풀을 손봤거든요.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Professor Sartorelli, lei che è con noi...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사르토렐리 교수님, 함께 계시니까…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chiamano professore perché ho ottantun anni, dottor Lanza. In realtà ho solo insegnato latino per quarant'anni a ragazzi che avevano altri progetti.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81살이라 교수라고 불러 주는 겁니다, 란차 박사님. 사실 40년 동안 딴 계획을 가진 아이들에게 라틴어를 가르쳤을 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IDRIS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professor Sartorelli è nato a Marsa Beida da una famiglia italiana che non è mai ripartita. Io sono stato suo allievo. Settantadue anni, e ancora ascolto.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사르토렐리 교수님은 마르사 베이다에서 이탈리아 가족의 아들로 태어나셨고, 그 가족은 한 번도 떠난 적이 없습니다. 저는 교수님의 제자였고요. 일흔두 살인데도 여전히 듣습니다.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Idris traduce anche quando non serve. Una vecchia abitudine di chi ha tradotto per i potenti.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이드리스는 필요 없을 때도 통역을 한다오. 권력자들을 위해 통역하던 사람의 오랜 버릇이지.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Professore, ci legga la base.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교수님, 받침을 읽어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servono gli occhiali. Anzi, anche una lampada.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안경이 필요하군요. 아니, 조명도요.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BRUNI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accendo.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켜 드리겠습니다.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Allora. Prima riga: «VENERI CAELESTI AVG».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자. 첫 줄. '베네리 카엘레스티 아우그'.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IDRIS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«A Venere Celeste Augusta.»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'천상의 베누스 아우구스타께.'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Seconda riga: «C IVLIVS PROCVLVS DEC». Gaio Giulio Proculo, decurione. Un consigliere della colonia.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 줄. '가이우스 율리우스 프로쿨루스 의원'. 식민시 의회 의원입니다.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Terza riga: «ET CIVES COL TARSIAE». E i cittadini della colonia di Tarsia.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 줄. '그리고 타르시아 식민시의 시민들'.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«E i cittadini.» Professore, la ripeta.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'그리고 시민들'이라. 교수님, 다시 한 번 말씀해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«Et cives». Cioè non solo il decurione: la comunità dei cittadini.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'에트 키베스'. 의원 한 사람만이 아니라 시민 공동체라는 뜻이죠.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NADIA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Quarta riga?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넷째 줄은요?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«SVA PECVNIA POSVERVNT»: «con i propri denari posero». Quinta e ultima: «L D D D».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'수아 페쿠니아 포수에룬트', 곧 자기 돈으로 세웠다. 다섯째, 마지막 줄은 'L D D D'입니다.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sigla?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약어입니까?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formula. «Locus datus decreto decurionum»: luogo dato per decreto dei consiglieri.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공식 문구예요. '로쿠스 다투스 데크레토 데쿠리오눔', 의원들의 결의로 주어진 자리라는 뜻입니다.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BRUNI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formula che si trova in tutte le colonie dell'impero.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제국 전체 식민시 어디서나 볼 수 있는 문구입니다.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mi traduca lei in due frasi: cosa dice questa pietra?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박사님, 두 문장으로 옮겨 주십시오. 이 돌은 뭐라고 말합니까?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Dice che la statua non è stata un dono di un imperatore. È stata un dono dei cittadini di un luogo preciso, e quel luogo ha dato lo spazio per metterla.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상이 황제의 선물이 아니라 특정한 장소 시민들의 선물이라는 겁니다. 그리고 그 장소가 세울 자리를 내주었다고요.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Cioè è nostra.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우리 것이군요.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BRUNI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permetta, ministro: la pietra non dice «per sempre». E la licenza del 1928 è un atto firmato.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말씀드리자면 장관님, 돌에는 '영원히'라고 쓰여 있지 않습니다. 그리고 1928년 허가증은 서명된 문서고요.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NADIA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Firmato da un'amministrazione che non ci chiese il parere dei cittadini. Il decreto dei decurioni lo avevamo noi.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시민들의 의견을 묻지 않은 행정 당국이 서명한 거죠. 의원 결의는 우리 쪽에 있었고요.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BRUNI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diritto del 1928 non è il diritto di oggi, ma è comunque il diritto che c'era.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1928년의 법은 오늘의 법이 아니지만, 그래도 당시에 있던 법입니다.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Dottoressa Bruni, dottoressa Haddad, qualcosa mi dice che avete ragione tutte e due.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브루니 박사님, 하다드 박사님, 두 분 다 옳다는 느낌이 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NADIA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una disputa su una statua non si ha ragione in due.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조각상 분쟁에서 둘 다 옳을 수는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può. Se si cambia la domanda: non «di chi è la Venere?», ma «per chi è stata posta?»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가능합니다. 질문을 바꾸면요. '베누스는 누구 것인가'가 아니라 '누구를 위해 세워졌는가'로요.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 i cives. Per chi guardava e pregava.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시민들을 위해서죠. 바라보고 기도하던 사람들을 위해서요.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oggi chi guarda e prega in questa sala?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오늘 이 방에서 바라보고 기도하는 사람은 누굽니까?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BRUNI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Studenti, turisti. Qualche anziano che passa a salutarla.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학생들, 관광객들. 인사하러 오는 노인 몇 분이요.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NADIA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Marsa Beida, ogni anno, il giorno della festa del porto, i vecchi mettono un fiore sul podio vuoto del tempio. Un podio vuoto, dottor Lanza.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마르사 베이다에서는 해마다 항구 축제 날 노인들이 신전의 빈 단 위에 꽃을 놓습니다. 빈 단이에요, 란차 박사님.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podio vuoto?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빈 단이요?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NADIA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Dal 1928 l'impronta dei suoi piedi è rimasta sul marmo. Nessuno ha più riempito quel vuoto.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1928년부터 여신의 발자국이 대리석 위에 남아 있었어요. 그 빈자리를 아무도 다시 채우지 못했고요.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Anche mia madre ci portava un fiore.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어머니도 꽃을 가져가곤 하셨습니다.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BRUNI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Ministro, io non sono una politica: sono una curatrice. Questa statua non l'ho scelta, la custodisco. E la custodisco bene.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저는 정치인이 아니라 큐레이터입니다. 이 조각상은 제가 고른 게 아니라 지키는 것이고, 잘 지키고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lo metto in dubbio, dottoressa. Metto in dubbio la distanza.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의심하지 않습니다, 박사님. 의심하는 건 거리입니다.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decurione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(로마 식민시의) 시의회 의원. dec. = decurio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et cives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그리고 시민들. 비문에서 '공동체'를 가리키는 핵심 구절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sua pecunia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자기 돈으로(사비로). 봉헌 비문의 관용 문구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locus datus decreto decurionum (L D D D)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의원들의 결의로 주어진 자리. 로마 비문의 표준 약어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mi permetta / Mi traduca lei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Lei 명령형(permettere, tradurre)의 정중한 요청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ci siamo già scritte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(여성 둘이) 이미 서신을 나눴다. 재귀 복수 과거분사는 주어의 성에 일치해 -e로 끝남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 una disputa non si ha ragione in due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분쟁에서는 둘이 다 옳을 수 없다. avere ragione = 옳다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si può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가능하다. 질문을 바꾸면(Se si cambia la domanda) 해법이 보인다는 전환의 순간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basamento / piedistallo / podio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받침대, 대좌, (신전의) 단. 여기서는 상이 있던 빈 자리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보치아 공 — LA BOCCIA DI ERCOLE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ERCOLE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siediti qui accanto a me, che ti racconto una cosa mentre Peppino sbaglia il tiro.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내 옆에 앉아라. 페피노가 헛던지는 동안 얘기 하나 해 줄게.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PEPPINO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ho sbagliato. È la boccia che ha cambiato idea.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틀렸어. 공이 마음을 바꾼 거지.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ERCOLE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Questa boccia, vedi, era di mio padre. L'ha tirata per trent'anni. Poi un giorno l'ho prestata a Peppino per una partita.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공 말이다, 우리 아버지 거였어. 30년을 던지셨지. 그러다 하루는 페피노한테 한 판 하라고 빌려줬어.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PEPPINO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sono passati quarant'anni.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40년이 지났지.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ERCOLE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Quarant'anni, e questa boccia è sempre sulla mensola di casa sua. Di chi è?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40년이야, 그런데 이 공은 내내 이 사람 집 선반에 있었어. 누구 거냐?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la domanda è di chi è... di suo padre.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 거냐고 물으시면… 아버님 거지요.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ERCOLE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Sì. Ma chi l'ha tirata di più negli ultimi quarant'anni?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그래. 하지만 지난 40년간 더 많이 던진 사람은 누구냐?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Peppino.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페피노 씨요.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ERCOLE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allora?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PEPPINO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ci siamo messi d'accordo. Un anno lui la tiene a casa mia, un anno io la porto a casa sua. La boccia gira.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우린 합의를 봤지. 한 해는 내가 그 집에 가져다 두고, 한 해는 이 사람이 우리 집에서 가져가. 공이 돌아가는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litigate?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안 싸우세요?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PEPPINO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Litighiamo di più quando la boccia è ferma.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공이 가만히 있을 때 더 싸우지.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CONCETTA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una cosa tolta si restituisce con le mani, non con le carte. Chi rende con la mano sinistra e prende con la destra non ha capito niente.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빼앗은 건 손으로 돌려주는 거지 서류로 돌려주는 게 아니야. 왼손으로 주고 오른손으로 받는 사람은 아무것도 모르는 거란다.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Nonna, ma se la restituiamo tutta, domani ce ne chiedono altre mille.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할머니, 하지만 전부 돌려주면 내일 천 개를 더 달라고 할 텐데요.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CONCETTA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 hanno mai chiesto mille bocce?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 천 개를 달라고 한 사람이 있었니?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CONCETTA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la boccia la chiedi a chi ti vuole bene. Gli altri li prendi in giro.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공은 널 아끼는 사람한테 달라고 하는 거야. 나머지 사람한테는 그냥 놀리는 거고.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ERCOLE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Concetta dice che la statua la chiede uno che ci tiene. Quello che ci tiene sa aspettare.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콘체타 말은, 조각상을 달라는 사람은 소중히 여기는 사람이라는 거야. 소중히 여기는 사람은 기다릴 줄 알고.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PEPPINO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sa anche aspettare con i fiori sul tempio.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신전에 꽃을 올려 놓고 기다릴 줄도 알고.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Chi vi ha detto dei fiori?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꽃 이야기는 누가 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PEPPINO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Nessuno. Ho solo immaginato che i vecchi di ogni paese mettano un fiore da qualche parte.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아무도. 어느 나라 노인이든 어딘가에 꽃을 놓겠거니 해서 말해 봤지.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Avete ragione, tutti e tre. Un caffè per il consiglio di saggezza?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분 다 맞습니다. 지혜 위원회에 커피 한 잔 올릴까요?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ERCOLE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Tre. Ma il mio con la sambuca.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잔. 내 건 삼부카를 넣고.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boccia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보치아 공. 보치아(bocce)는 이탈리아식 금속·합성수지 공 던지기 경기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prestare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빌려주다 (↔ prendere in prestito 빌리다). 40년 빌려준 공이 소유권 문제의 비유가 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mensola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벽에 단 선반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la boccia gira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공이 돈다. 소유와 보관을 번갈아 하는 합의의 이미지(6화 순회 소유의 단서)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litigare di più quando è ferma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가만히 있을 때 더 다툰다. 순환이 갈등을 줄이는 이치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prendere in giro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놀리다, 조롱하다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chi ci tiene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(그것을) 소중히 여기는 사람. tenerci a = ~에 애착을 갖다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sambuca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아니스 향 리큐어. 커피에 몇 방울 넣는 로마 노인들의 취향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카노바의 이야기 — L'ESPRESSO DI CANOVA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Siediti. L'espresso è pronto, non si lascia raffreddare.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앉게. 에스프레소가 준비됐어, 식히지 말고.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Eccellenza, mi serve una storia.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이야기가 필요합니다.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so. Ti racconto Canova, Parigi, 1815.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알고 있네. 카노바와 1815년 파리 이야기를 해 주지.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scultore.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조각가 말씀이시죠.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scultore. Il Papa Pio Settimo lo mandò a Parigi dopo che Napoleone era caduto. Missione: riportare a Roma le opere che il Direttorio e l'impero avevano portato al Louvre.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조각가네. 교황 비오 7세가 나폴레옹이 몰락한 뒤 그를 파리로 보냈어. 임무는 총재정부와 제국이 루브르로 가져간 작품들을 로마로 되찾아 오는 것이었지.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quale argomento?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논거로요?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un'opera d'arte è inseparabile dal luogo e dalla comunità per cui è nata. Un'idea moderna per quei tempi. I francesi rispondevano con i trattati: Tolentino, 1797. Il diritto del vincitore.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예술 작품은 그것이 태어난 장소와 공동체와 떼어 놓을 수 없다는 논거였어. 당시로서는 현대적인 생각이었지. 프랑스는 조약으로 맞섰네. 1797년 톨렌티노 조약, 승자의 권리였어.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Canova vinse?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카노바가 이겼습니까?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Vinse l'idea, non tutta la lista. Tornarono moltissime opere, ma alcune restarono a Parigi. Lui sapeva che chi vuole tutto rischia di non riportare niente.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아이디어가 이겼지, 목록 전체는 아니었어. 아주 많은 작품이 돌아왔지만 몇몇은 파리에 남았지. 전부를 원하는 사람은 아무것도 못 가져올 수 있다는 걸 그는 알았던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la Venere dei Medici?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메디치의 베누스는요?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Ah, bellissimo. Napoleone l'aveva portata a Parigi nel 1802. Firenze si trovò senza la sua Venere. Chiamò lo stesso Canova: «Scolpiscici una Venere nuova». Lui scolpì la Venere Italica.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아, 정말 멋진 대목이지. 나폴레옹이 1802년에 파리로 가져갔고, 피렌체는 베누스 없이 남았어. 피렌체는 바로 카노바를 불렀지. '새 베누스를 조각해 주십시오'라고. 그가 〈이탈리아의 베누스〉를 조각했어.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Venere al posto di un'altra.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베누스 하나가 다른 베누스 자리에 선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Nel 1815, quando la Venere dei Medici tornò a Firenze, la Venere di Canova cambiò sala, ma rimase in città. Due dee, una città.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1815년 메디치의 베누스가 피렌체로 돌아오자 카노바의 베누스는 다른 방으로 옮겼지만 도시에 남았어. 여신 둘에 도시 하나였네.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Eccellenza, non posso dire che sia lo stesso caso.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같은 사례라고 하긴 어렵습니다.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 Ma ha tre insegnamenti. Primo: il principio si afferma, e Canova lo affermò davanti a un impero. Secondo: nessuno vince tutto. Terzo: una statua può restare a casa in due modi.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아니지. 하지만 교훈이 셋 있네. 첫째, 원칙은 천명하는 것이고 카노바는 제국 앞에서 그것을 천명했어. 둘째, 아무도 모든 걸 이기지 못해. 셋째, 조각상은 두 가지 방식으로 제자리에 있을 수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Quali due modi?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두 가지 방식이죠?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il corpo e con la copia. Una sta nel luogo, l'altra nel cuore. Venezia, quando riebbe i cavalli di bronzo, ne fece mettere le copie sulla facciata. Gli originali al coperto, dove non piove.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몸으로 그리고 사본으로. 하나는 자리에, 하나는 마음에. 베네치아는 청동 말을 되찾았을 때 정면에는 사본을 세웠어. 진품은 비 오지 않는 실내에 두고.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Questa storia dei cavalli, Eccellenza, la vorrei sentire intera.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그 말 이야기를 전부 듣고 싶습니다.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Un'altra sera, quando avrai dormito. Questa sera finisci l'espresso.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다른 날 저녁에, 자네가 자고 나서 해 주지. 오늘 저녁은 에스프레소나 마저 마시게.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Eccellenza, la regola del caffè è: se lo bevo freddo, perdo l'argomento.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커피의 규칙은 이렇습니다. 식은 채로 마시면 논거를 잃는다는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Brava la regola. Prima che l'argomento si freddi, scrivi. Una cosa sola, poche righe, per Orsolini.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훌륭한 규칙이군. 논거가 식기 전에 쓰게. 한 가지만, 몇 줄로, 오르솔리니에게.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Scrivo: «Principio: la statua è stata posta da una comunità. Non si risponde con il diritto del vincitore, ma con il diritto di chi guarda».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이렇게 쓰겠습니다. '원칙: 상은 한 공동체가 세운 것이다. 승자의 권리가 아니라 바라보는 사람의 권리로 답한다'.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Aggiungi: «Soluzione: né tutta né niente».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덧붙이게. '해법: 전부도 아니고 빈손도 아니다'.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«Né tutta, né niente». Mi pare un buon titolo.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'전부도, 빈손도 아니다.' 좋은 제목이군요.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pare, anche a me. Sei sempre più simile al tuo vecchio.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나도 그렇게 생각하네. 자네는 점점 이 늙은이를 닮아 가는군.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prendo come una condanna e un elogio.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선고이자 찬사로 받아들이겠습니다.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Ora vai. Tuo figlio ti aspetta.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가게. 아들이 기다리고 있어.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il diritto del vincitore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승자의 권리. 전리품 논리를 가리키는 법적·역사적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Direttorio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(프랑스) 총재정부(1795~1799)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Tolentino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톨렌티노 조약(1797). 교황령이 프랑스에 많은 미술품을 내준 조약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Venere dei Medici / Venere Italica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메디치의 베누스(1802년 파리로 이송, 1815년 귀환) / 카노바가 대신 조각한 〈이탈리아의 베누스〉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restare a casa in due modi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두 가지 방식으로 제자리에 머문다. 진품이든 사본이든 '곁에' 둔다는 개념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cavalli di bronzo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(베네치아 산마르코의) 청동 말. 5화에서 자세히 나옴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né tutta né niente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전부도 아니고 빈손도 아니다. 타협의 핵심 문구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Brava la regola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규칙이 훌륭하다. 형용사를 앞세운 구어체 강조(Bravo + 명사)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소유권이란 — A CHI APPARTIENE UNA STATUA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Papà, ho una domanda per filosofia. A chi appartiene una statua?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철학 숙제 질문이야. 조각상은 누구 거야?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Ottimo. È la domanda esatta della settimana.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훌륭하구나. 이번 주 가장 정확한 질문이다.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Locke dice che la proprietà nasce dal lavoro. Se mescoli il tuo lavoro con una cosa, quella cosa diventa tua.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로크는 소유가 노동에서 생긴다고 해. 네 노동을 어떤 것과 섞으면 그게 네 것이 된다고.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Allora, di chi è la Venere?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베누스는 누구 거지?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Dello scultore che l'ha scolpita. Ma è morto da duemila anni.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조각한 조각가 거야. 근데 그분은 2천 년 전에 돌아가셨잖아.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dei cittadini che l'hanno pagata.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값을 치른 시민들의 것이지.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Anche loro sono morti. Quindi è di chi la discende? Dei tarsiani di oggi?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사람들도 죽었고. 그럼 후손의 것이야? 지금의 타르시아 사람들?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Forse. Ma chi l'ha custodita novantotto anni in una sala fresca, con la targa dei donatori e un custode che le spolvera il naso ogni mattina?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아마도. 그런데 98년 동안 서늘한 방에서 기부자 명판을 달고 매일 아침 코를 닦아 주는 관리인과 함께 지킨 사람은?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custode ha lavorato. Secondo Locke, qualcosa se lo guadagna.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관리인이 일을 했네. 로크식으로 보면 뭔가 얻은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la statua ha due padroni.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상에는 주인이 둘이구나.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ne ha due, deve girare, come la boccia.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둘이면 보치아 공처럼 돌아야 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Leo, ma tu come sai della boccia?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레오, 보치아 공 얘기는 어떻게 알았니?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L'ho sentito da Ercole domenica scorsa, quando mi hai portato alla bocciofila. Peppino dice che la boccia gira.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에르콜레 할아버지한테 지난 일요일에 들었어, 아빠가 보치아 클럽에 데려갔을 때. 페피노 할아버지가 공은 돈다고 하셨어.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 tre saggi del Testaccio, la mia vera segreteria generale.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테스타초의 세 현인이야말로 내 진짜 사무총국이지.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poi hanno aggiunto: «Non basta girare. Bisogna sapere perché gira».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이렇게 덧붙이셨어. '돌기만 해서는 안 돼. 왜 도는지 알아야 해'.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Giusto. Una rotazione senza motivo è solo un trasloco.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맞아. 이유 없는 순환은 그냥 이사일 뿐이지.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Scusate l'ora. Corrado, ti ho cercato tre volte.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늦은 시간에 죄송해요. 코라도, 세 번 전화했어요.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Giulia, entra. Leo, apparecchia per tre.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조울리아, 들어와요. 레오, 세 사람 상 차려라.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letto il fascicolo del 1928 all'archivio dell'Annesso: la distinta di spedizione.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별관 문서고에서 1928년 철을 읽었어요. 발송 명세서요.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 casse. Cassa uno: statua, scomposta in tre parti. Cassa due: base con iscrizione. Cassa tre: «appoggio in gesso».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상자가 세 개예요. 1번 상자는 셋으로 분해한 상, 2번 상자는 명문이 있는 받침, 3번 상자는 '석고 받침대'라고 쓰여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Appoggio in gesso? Per cosa?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석고 받침대요? 무슨 용도죠?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lo dice. Ma il registro d'ingresso del 1931 ha una nota a margine: «lato posteriore non rifinito, addossare al muro».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거기엔 없어요. 그런데 1931년 입고 장부 여백에 이렇게 적혀 있어요. '뒷면 마감 없음, 벽에 붙일 것'.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rifinito. Una statua romana di quel livello con la schiena non rifinita?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마감 없음이라. 그 수준의 로마 조각상이 뒷면을 마감하지 않았다고요?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È quello che mi sembra strano. Gli scultori romani rifinivano anche il retro, se la statua era in un tempio.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이상해요. 신전의 상이면 로마 조각가들은 뒷면도 마감했거든요.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Chiama la dottoressa Haddad.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하다드 박사님께 연락해요.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L'ho già fatto. Mi ha detto una cosa. «Venite domani sera dopo la chiusura. Porto i guanti».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이미 했어요. 이렇게 말하더군요. '내일 저녁 폐관 후에 오세요. 장갑을 가져갈게요'.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Dopo la chiusura? Papà, vai di notte al museo?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폐관 후? 아빠, 밤에 박물관 가는 거야?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Sì, Leo. E tu a casa a studiare Locke.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그래, 레오. 너는 집에서 로크를 공부하고.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Locke lo so. Mi serve Platone, su Venere.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로크는 알아. 필요한 건 베누스에 관한 플라톤이야.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Platone dice che c'è una Venere celeste e una Venere volgare.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플라톤은 천상의 베누스와 속세의 베누스가 있다고 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Due Veneri!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베누스가 둘이라고!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Due. E la nostra si chiama «Celeste». Interessante.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둘이지. 그리고 우리 베누스 이름은 '카엘레스티', 천상이야. 흥미롭구나.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Papà, hai la faccia di quello che ha trovato la chiave.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열쇠를 찾은 사람 얼굴이야.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ancora, Leo. Ma ho trovato la serratura.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아직은 아니야, 레오. 하지만 자물쇠는 찾았지.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appartenere 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~에 속하다, ~의 소유다 (A chi appartiene?)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Locke dice che...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로크의 노동 소유론. 레오의 철학 질문이 '관리의 노동'으로까지 확장됨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distinta di spedizione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발송 명세서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addossare al muro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벽에 붙여 놓다. 뒷면이 안 보이게 세운 이유의 단서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Venere celeste / Venere volgare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플라톤 『향연』의 천상의 베누스(우라니아)와 속세의 베누스(판데모스)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trovare la serratura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자물쇠를 찾다. 아직 열쇠는 없지만 문제의 구조는 보인다는 뜻 (시리즈의 '열쇠' 모티프)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Una rotazione senza motivo è solo un trasloco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이유 없는 순환은 이사일 뿐. 순회 소유의 조건(이유가 있어야 함)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ti ho cercato tre volte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세 번 널 찾았다(전화했다). cercare = 연락을 시도하다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3-5 «밤의 박물관» — 큐레이터 두 사람이 수장고에서 비공식으로 만나고, 장갑에 묻은 먼지가 상의 비밀로 이어집니다.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