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1화</w:t>
      </w:r>
    </w:p>
    <w:p>
      <w:pPr>
        <w:spacing w:before="0" w:after="0" w:line="276" w:lineRule="auto"/>
        <w:jc w:val="center"/>
      </w:pPr>
      <w:r>
        <w:rPr>
          <w:rFonts w:ascii="Noto Sans KR" w:hAnsi="Noto Sans KR" w:eastAsia="Noto Sans KR" w:cs="Noto Sans KR"/>
          <w:b/>
          <w:i w:val="0"/>
          <w:color w:val="1F2A44"/>
          <w:sz w:val="44"/>
        </w:rPr>
        <w:t>Il traghetto fermo</w:t>
      </w:r>
    </w:p>
    <w:p>
      <w:pPr>
        <w:spacing w:before="0" w:after="80" w:line="276" w:lineRule="auto"/>
        <w:jc w:val="center"/>
      </w:pPr>
      <w:r>
        <w:rPr>
          <w:rFonts w:ascii="Noto Sans KR" w:hAnsi="Noto Sans KR" w:eastAsia="Noto Sans KR" w:cs="Noto Sans KR"/>
          <w:b w:val="0"/>
          <w:i w:val="0"/>
          <w:color w:val="555555"/>
          <w:sz w:val="24"/>
        </w:rPr>
        <w:t>멈춰 선 여객선</w:t>
      </w:r>
    </w:p>
    <w:p>
      <w:pPr>
        <w:spacing w:before="0" w:after="40" w:line="276" w:lineRule="auto"/>
        <w:jc w:val="center"/>
      </w:pPr>
      <w:r>
        <w:rPr>
          <w:rFonts w:ascii="Noto Sans KR" w:hAnsi="Noto Sans KR" w:eastAsia="Noto Sans KR" w:cs="Noto Sans KR"/>
          <w:b w:val="0"/>
          <w:i w:val="0"/>
          <w:color w:val="555555"/>
          <w:sz w:val="20"/>
        </w:rPr>
        <w:t>파르네지나 위기대응국 → 에스프레소 한 잔의 조언(산드리) → 여객선과의 화상 연결 → 외무사무총장실 → 란차의 집 식탁</w:t>
      </w:r>
    </w:p>
    <w:p>
      <w:pPr>
        <w:spacing w:before="0" w:after="200" w:line="276" w:lineRule="auto"/>
        <w:jc w:val="center"/>
      </w:pPr>
      <w:r>
        <w:rPr>
          <w:rFonts w:ascii="Noto Sans KR" w:hAnsi="Noto Sans KR" w:eastAsia="Noto Sans KR" w:cs="Noto Sans KR"/>
          <w:b w:val="0"/>
          <w:i w:val="0"/>
          <w:color w:val="555555"/>
          <w:sz w:val="19"/>
        </w:rPr>
        <w:t>대사 184턴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외무부 위기대응국 협상관, 46세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비토리오 산드리, 은퇴 대사, 70세</w:t>
      </w:r>
    </w:p>
    <w:p>
      <w:pPr>
        <w:spacing w:before="0" w:after="20" w:line="276" w:lineRule="auto"/>
        <w:ind w:left="170"/>
      </w:pPr>
      <w:r>
        <w:rPr>
          <w:rFonts w:ascii="Noto Sans KR" w:hAnsi="Noto Sans KR" w:eastAsia="Noto Sans KR" w:cs="Noto Sans KR"/>
          <w:b/>
          <w:i w:val="0"/>
          <w:sz w:val="20"/>
        </w:rPr>
        <w:t xml:space="preserve">BELLANDI  </w:t>
      </w:r>
      <w:r>
        <w:rPr>
          <w:rFonts w:ascii="Noto Sans KR" w:hAnsi="Noto Sans KR" w:eastAsia="Noto Sans KR" w:cs="Noto Sans KR"/>
          <w:b w:val="0"/>
          <w:i w:val="0"/>
          <w:color w:val="555555"/>
          <w:sz w:val="20"/>
        </w:rPr>
        <w:t>에토레 벨란디 몬시뇰, 바티칸 외교관, 66세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페데리카 루스폴리, 대외정보기관 연락관, 44세</w:t>
      </w:r>
    </w:p>
    <w:p>
      <w:pPr>
        <w:spacing w:before="0" w:after="20" w:line="276" w:lineRule="auto"/>
        <w:ind w:left="170"/>
      </w:pPr>
      <w:r>
        <w:rPr>
          <w:rFonts w:ascii="Noto Sans KR" w:hAnsi="Noto Sans KR" w:eastAsia="Noto Sans KR" w:cs="Noto Sans KR"/>
          <w:b/>
          <w:i w:val="0"/>
          <w:sz w:val="20"/>
        </w:rPr>
        <w:t xml:space="preserve">VITALE  </w:t>
      </w:r>
      <w:r>
        <w:rPr>
          <w:rFonts w:ascii="Noto Sans KR" w:hAnsi="Noto Sans KR" w:eastAsia="Noto Sans KR" w:cs="Noto Sans KR"/>
          <w:b w:val="0"/>
          <w:i w:val="0"/>
          <w:color w:val="555555"/>
          <w:sz w:val="20"/>
        </w:rPr>
        <w:t>체사레 비탈레, 외무사무총장, 51세</w:t>
      </w:r>
    </w:p>
    <w:p>
      <w:pPr>
        <w:spacing w:before="0" w:after="20" w:line="276" w:lineRule="auto"/>
        <w:ind w:left="170"/>
      </w:pPr>
      <w:r>
        <w:rPr>
          <w:rFonts w:ascii="Noto Sans KR" w:hAnsi="Noto Sans KR" w:eastAsia="Noto Sans KR" w:cs="Noto Sans KR"/>
          <w:b/>
          <w:i w:val="0"/>
          <w:sz w:val="20"/>
        </w:rPr>
        <w:t xml:space="preserve">BRANCATI  </w:t>
      </w:r>
      <w:r>
        <w:rPr>
          <w:rFonts w:ascii="Noto Sans KR" w:hAnsi="Noto Sans KR" w:eastAsia="Noto Sans KR" w:cs="Noto Sans KR"/>
          <w:b w:val="0"/>
          <w:i w:val="0"/>
          <w:color w:val="555555"/>
          <w:sz w:val="20"/>
        </w:rPr>
        <w:t>알도 브란카티, 여객선 선장, 58세</w:t>
      </w:r>
    </w:p>
    <w:p>
      <w:pPr>
        <w:spacing w:before="0" w:after="20" w:line="276" w:lineRule="auto"/>
        <w:ind w:left="170"/>
      </w:pPr>
      <w:r>
        <w:rPr>
          <w:rFonts w:ascii="Noto Sans KR" w:hAnsi="Noto Sans KR" w:eastAsia="Noto Sans KR" w:cs="Noto Sans KR"/>
          <w:b/>
          <w:i w:val="0"/>
          <w:sz w:val="20"/>
        </w:rPr>
        <w:t xml:space="preserve">HAMDAN  </w:t>
      </w:r>
      <w:r>
        <w:rPr>
          <w:rFonts w:ascii="Noto Sans KR" w:hAnsi="Noto Sans KR" w:eastAsia="Noto Sans KR" w:cs="Noto Sans KR"/>
          <w:b w:val="0"/>
          <w:i w:val="0"/>
          <w:color w:val="555555"/>
          <w:sz w:val="20"/>
        </w:rPr>
        <w:t>나디르 함단, 마르사 베이다 항만청장(타르시아), 55세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레오 란차, 코라도의 아들, 15세</w:t>
      </w:r>
    </w:p>
    <w:p>
      <w:pPr>
        <w:spacing w:before="120" w:after="160" w:line="276" w:lineRule="auto"/>
        <w:shd w:val="clear" w:color="auto" w:fill="F3EEE6"/>
      </w:pPr>
      <w:r>
        <w:rPr>
          <w:rFonts w:ascii="Noto Sans KR" w:hAnsi="Noto Sans KR" w:eastAsia="Noto Sans KR" w:cs="Noto Sans KR"/>
          <w:b w:val="0"/>
          <w:i w:val="0"/>
          <w:color w:val="555555"/>
          <w:sz w:val="19"/>
        </w:rPr>
        <w:t>※ 1부의 첫 화입니다. 이탈리아 여객선 «프린치페사 줄리아»가 가상국 타르시아의 항구 마르사 베이다에서 항만 사용료 미납(41만 2천 유로)을 이유로 억류됩니다. 승객 214명 중 40명이 이탈리아 고등학생입니다. 모두가 '돈을 낼까 말까'를 묻는 동안, 선장의 한마디 '우린 요금이 아니라 인사를 못 받았어요'가 질문을 바꿉니다. 문제는 금액이 아니라 존중(rispetto)입니다. 역사 논거는 로디 평화(1454)입니다. 밀라노·베네치아·피렌체·나폴리 등 이탈리아 세력들이 서로의 영역과 체면을 인정하는 합의를 맺었고, 이어서 '이탈리아 동맹'(1455)으로 균형이 굳어졌습니다. 어휘는 sequestrare(억류하다)와 fermare의 차이, 접속법(Temo che…, Sembra che…), Lei와 tu 구분, 몸짓 표현(allargare le braccia, mani in alto)에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아침, 위기대응국 — MATTINA ALLA FARNESINA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 Lanza, finalmente! Ha visto i messaggi? Gliene ho mandati undici.</w:t>
      </w:r>
    </w:p>
    <w:p>
      <w:pPr>
        <w:spacing w:before="0" w:after="40" w:line="276" w:lineRule="auto"/>
        <w:ind w:left="595"/>
      </w:pPr>
      <w:r>
        <w:rPr>
          <w:rFonts w:ascii="Noto Sans KR" w:hAnsi="Noto Sans KR" w:eastAsia="Noto Sans KR" w:cs="Noto Sans KR"/>
          <w:b w:val="0"/>
          <w:i w:val="0"/>
          <w:color w:val="555555"/>
          <w:sz w:val="19"/>
        </w:rPr>
        <w:t>란차 박사님, 드디어 오셨네요! 메시지 보셨어요? 열한 개나 보냈는데요.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Undici? Allora è grave. Di solito ne mandi tre e un punto esclamativo.</w:t>
      </w:r>
    </w:p>
    <w:p>
      <w:pPr>
        <w:spacing w:before="0" w:after="40" w:line="276" w:lineRule="auto"/>
        <w:ind w:left="595"/>
      </w:pPr>
      <w:r>
        <w:rPr>
          <w:rFonts w:ascii="Noto Sans KR" w:hAnsi="Noto Sans KR" w:eastAsia="Noto Sans KR" w:cs="Noto Sans KR"/>
          <w:b w:val="0"/>
          <w:i w:val="0"/>
          <w:color w:val="555555"/>
          <w:sz w:val="19"/>
        </w:rPr>
        <w:t>열한 개? 그럼 심각한 거네. 보통은 세 개에 느낌표 하나잖아.</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Questa volta niente punti esclamativi, e dovrebbe preoccuparla.</w:t>
      </w:r>
    </w:p>
    <w:p>
      <w:pPr>
        <w:spacing w:before="0" w:after="40" w:line="276" w:lineRule="auto"/>
        <w:ind w:left="595"/>
      </w:pPr>
      <w:r>
        <w:rPr>
          <w:rFonts w:ascii="Noto Sans KR" w:hAnsi="Noto Sans KR" w:eastAsia="Noto Sans KR" w:cs="Noto Sans KR"/>
          <w:b w:val="0"/>
          <w:i w:val="0"/>
          <w:color w:val="555555"/>
          <w:sz w:val="19"/>
        </w:rPr>
        <w:t>이번엔 느낌표가 없어요. 그게 더 걱정되셔야 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preoccupo dopo il caffè. Intanto prendine una, sono sfogliatelle. Le ha fatte mia madre ieri sera.</w:t>
      </w:r>
    </w:p>
    <w:p>
      <w:pPr>
        <w:spacing w:before="0" w:after="40" w:line="276" w:lineRule="auto"/>
        <w:ind w:left="595"/>
      </w:pPr>
      <w:r>
        <w:rPr>
          <w:rFonts w:ascii="Noto Sans KR" w:hAnsi="Noto Sans KR" w:eastAsia="Noto Sans KR" w:cs="Noto Sans KR"/>
          <w:b w:val="0"/>
          <w:i w:val="0"/>
          <w:color w:val="555555"/>
          <w:sz w:val="19"/>
        </w:rPr>
        <w:t>걱정은 커피 마시고 할게. 일단 하나 먹어, 스폴리아텔레야. 어제 저녁에 어머니가 만드셨어.</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Grazie, ma non ho fame. Il traghetto «Principessa Giulia» è fermo nel porto di Marsa Beida da ieri notte.</w:t>
      </w:r>
    </w:p>
    <w:p>
      <w:pPr>
        <w:spacing w:before="0" w:after="40" w:line="276" w:lineRule="auto"/>
        <w:ind w:left="595"/>
      </w:pPr>
      <w:r>
        <w:rPr>
          <w:rFonts w:ascii="Noto Sans KR" w:hAnsi="Noto Sans KR" w:eastAsia="Noto Sans KR" w:cs="Noto Sans KR"/>
          <w:b w:val="0"/>
          <w:i w:val="0"/>
          <w:color w:val="555555"/>
          <w:sz w:val="19"/>
        </w:rPr>
        <w:t>고맙지만 배 안 고파요. 여객선 «프린치페사 줄리아»가 어젯밤부터 마르사 베이다 항구에 묶여 있어요.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Fermo come? Un guasto? Una tempesta?</w:t>
      </w:r>
    </w:p>
    <w:p>
      <w:pPr>
        <w:spacing w:before="0" w:after="40" w:line="276" w:lineRule="auto"/>
        <w:ind w:left="595"/>
      </w:pPr>
      <w:r>
        <w:rPr>
          <w:rFonts w:ascii="Noto Sans KR" w:hAnsi="Noto Sans KR" w:eastAsia="Noto Sans KR" w:cs="Noto Sans KR"/>
          <w:b w:val="0"/>
          <w:i w:val="0"/>
          <w:color w:val="555555"/>
          <w:sz w:val="19"/>
        </w:rPr>
        <w:t>묶여 있다니? 고장이야, 폭풍이야?</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Sequestrato. Le autorità tarsiane lo hanno bloccato per diritti portuali non pagati.</w:t>
      </w:r>
    </w:p>
    <w:p>
      <w:pPr>
        <w:spacing w:before="0" w:after="40" w:line="276" w:lineRule="auto"/>
        <w:ind w:left="595"/>
      </w:pPr>
      <w:r>
        <w:rPr>
          <w:rFonts w:ascii="Noto Sans KR" w:hAnsi="Noto Sans KR" w:eastAsia="Noto Sans KR" w:cs="Noto Sans KR"/>
          <w:b w:val="0"/>
          <w:i w:val="0"/>
          <w:color w:val="555555"/>
          <w:sz w:val="19"/>
        </w:rPr>
        <w:t>억류됐어요. 타르시아 당국이 항만 사용료 미납을 이유로 막았어요.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Quanto devono?</w:t>
      </w:r>
    </w:p>
    <w:p>
      <w:pPr>
        <w:spacing w:before="0" w:after="40" w:line="276" w:lineRule="auto"/>
        <w:ind w:left="595"/>
      </w:pPr>
      <w:r>
        <w:rPr>
          <w:rFonts w:ascii="Noto Sans KR" w:hAnsi="Noto Sans KR" w:eastAsia="Noto Sans KR" w:cs="Noto Sans KR"/>
          <w:b w:val="0"/>
          <w:i w:val="0"/>
          <w:color w:val="555555"/>
          <w:sz w:val="19"/>
        </w:rPr>
        <w:t>얼마가 밀렸는데?</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Quattrocentododicimila euro, arretrati di tre anni.</w:t>
      </w:r>
    </w:p>
    <w:p>
      <w:pPr>
        <w:spacing w:before="0" w:after="40" w:line="276" w:lineRule="auto"/>
        <w:ind w:left="595"/>
      </w:pPr>
      <w:r>
        <w:rPr>
          <w:rFonts w:ascii="Noto Sans KR" w:hAnsi="Noto Sans KR" w:eastAsia="Noto Sans KR" w:cs="Noto Sans KR"/>
          <w:b w:val="0"/>
          <w:i w:val="0"/>
          <w:color w:val="555555"/>
          <w:sz w:val="19"/>
        </w:rPr>
        <w:t>41만 2천 유로요, 3년 치 연체금이에요.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quattrocentomila euro tengono ferma una nave? Qualcuno si è offeso, e non per i soldi.</w:t>
      </w:r>
    </w:p>
    <w:p>
      <w:pPr>
        <w:spacing w:before="0" w:after="40" w:line="276" w:lineRule="auto"/>
        <w:ind w:left="595"/>
      </w:pPr>
      <w:r>
        <w:rPr>
          <w:rFonts w:ascii="Noto Sans KR" w:hAnsi="Noto Sans KR" w:eastAsia="Noto Sans KR" w:cs="Noto Sans KR"/>
          <w:b w:val="0"/>
          <w:i w:val="0"/>
          <w:color w:val="555555"/>
          <w:sz w:val="19"/>
        </w:rPr>
        <w:t>40만 유로 때문에 배를 세운다고? 누가 기분이 상한 거야, 돈 때문이 아니라.</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Questo lo dice lei. Io ho solo le cifre.</w:t>
      </w:r>
    </w:p>
    <w:p>
      <w:pPr>
        <w:spacing w:before="0" w:after="40" w:line="276" w:lineRule="auto"/>
        <w:ind w:left="595"/>
      </w:pPr>
      <w:r>
        <w:rPr>
          <w:rFonts w:ascii="Noto Sans KR" w:hAnsi="Noto Sans KR" w:eastAsia="Noto Sans KR" w:cs="Noto Sans KR"/>
          <w:b w:val="0"/>
          <w:i w:val="0"/>
          <w:color w:val="555555"/>
          <w:sz w:val="19"/>
        </w:rPr>
        <w:t>그건 박사님 생각이고요. 저한테는 숫자밖에 없어요.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 cifre cosa dicono?</w:t>
      </w:r>
    </w:p>
    <w:p>
      <w:pPr>
        <w:spacing w:before="0" w:after="40" w:line="276" w:lineRule="auto"/>
        <w:ind w:left="595"/>
      </w:pPr>
      <w:r>
        <w:rPr>
          <w:rFonts w:ascii="Noto Sans KR" w:hAnsi="Noto Sans KR" w:eastAsia="Noto Sans KR" w:cs="Noto Sans KR"/>
          <w:b w:val="0"/>
          <w:i w:val="0"/>
          <w:color w:val="555555"/>
          <w:sz w:val="19"/>
        </w:rPr>
        <w:t>그래서 숫자는 뭐라는데?</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Duecentoquattordici passeggeri, centosettanta membri di equipaggio e personale, e quaranta studenti di un liceo di Terni in gita.</w:t>
      </w:r>
    </w:p>
    <w:p>
      <w:pPr>
        <w:spacing w:before="0" w:after="40" w:line="276" w:lineRule="auto"/>
        <w:ind w:left="595"/>
      </w:pPr>
      <w:r>
        <w:rPr>
          <w:rFonts w:ascii="Noto Sans KR" w:hAnsi="Noto Sans KR" w:eastAsia="Noto Sans KR" w:cs="Noto Sans KR"/>
          <w:b w:val="0"/>
          <w:i w:val="0"/>
          <w:color w:val="555555"/>
          <w:sz w:val="19"/>
        </w:rPr>
        <w:t>승객이 214명인데, 그중 테르니의 한 고등학교 학생 40명이 수학여행 중이에요. 승무원은 별도로 170명이고요.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Quaranta ragazzini. Mannaggia! E i genitori?</w:t>
      </w:r>
    </w:p>
    <w:p>
      <w:pPr>
        <w:spacing w:before="0" w:after="40" w:line="276" w:lineRule="auto"/>
        <w:ind w:left="595"/>
      </w:pPr>
      <w:r>
        <w:rPr>
          <w:rFonts w:ascii="Noto Sans KR" w:hAnsi="Noto Sans KR" w:eastAsia="Noto Sans KR" w:cs="Noto Sans KR"/>
          <w:b w:val="0"/>
          <w:i w:val="0"/>
          <w:color w:val="555555"/>
          <w:sz w:val="19"/>
        </w:rPr>
        <w:t>애들이 마흔 명이라니. 아이고! 부모들은?</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Hanno già intasato il centralino. Due madri hanno minacciato di chiamare la televisione.</w:t>
      </w:r>
    </w:p>
    <w:p>
      <w:pPr>
        <w:spacing w:before="0" w:after="40" w:line="276" w:lineRule="auto"/>
        <w:ind w:left="595"/>
      </w:pPr>
      <w:r>
        <w:rPr>
          <w:rFonts w:ascii="Noto Sans KR" w:hAnsi="Noto Sans KR" w:eastAsia="Noto Sans KR" w:cs="Noto Sans KR"/>
          <w:b w:val="0"/>
          <w:i w:val="0"/>
          <w:color w:val="555555"/>
          <w:sz w:val="19"/>
        </w:rPr>
        <w:t>벌써 교환대가 마비됐어요. 어머니 두 분이 방송국에 연락하겠다고 하셨고요.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E la compagnia armatrice?</w:t>
      </w:r>
    </w:p>
    <w:p>
      <w:pPr>
        <w:spacing w:before="0" w:after="40" w:line="276" w:lineRule="auto"/>
        <w:ind w:left="595"/>
      </w:pPr>
      <w:r>
        <w:rPr>
          <w:rFonts w:ascii="Noto Sans KR" w:hAnsi="Noto Sans KR" w:eastAsia="Noto Sans KR" w:cs="Noto Sans KR"/>
          <w:b w:val="0"/>
          <w:i w:val="0"/>
          <w:color w:val="555555"/>
          <w:sz w:val="19"/>
        </w:rPr>
        <w:t>알겠어. 선사는?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«Navigazione Levante» sostiene di aver pagato tutto. Temo che ci sia un errore nei documenti, ma non posso ancora dimostrarlo.</w:t>
      </w:r>
    </w:p>
    <w:p>
      <w:pPr>
        <w:spacing w:before="0" w:after="40" w:line="276" w:lineRule="auto"/>
        <w:ind w:left="595"/>
      </w:pPr>
      <w:r>
        <w:rPr>
          <w:rFonts w:ascii="Noto Sans KR" w:hAnsi="Noto Sans KR" w:eastAsia="Noto Sans KR" w:cs="Noto Sans KR"/>
          <w:b w:val="0"/>
          <w:i w:val="0"/>
          <w:color w:val="555555"/>
          <w:sz w:val="19"/>
        </w:rPr>
        <w:t>«나비가치오네 레반테»는 다 냈다고 해요. 서류에 착오가 있는 것 같은데, 아직 증명은 못 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rispondimi con sincerità. Tu ci credi?</w:t>
      </w:r>
    </w:p>
    <w:p>
      <w:pPr>
        <w:spacing w:before="0" w:after="40" w:line="276" w:lineRule="auto"/>
        <w:ind w:left="595"/>
      </w:pPr>
      <w:r>
        <w:rPr>
          <w:rFonts w:ascii="Noto Sans KR" w:hAnsi="Noto Sans KR" w:eastAsia="Noto Sans KR" w:cs="Noto Sans KR"/>
          <w:b w:val="0"/>
          <w:i w:val="0"/>
          <w:color w:val="555555"/>
          <w:sz w:val="19"/>
        </w:rPr>
        <w:t>조울리아, 솔직히 말해 봐. 넌 그 말 믿어?</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Credo ai bonifici. E i bonifici ci sono, almeno fino a tre anni fa.</w:t>
      </w:r>
    </w:p>
    <w:p>
      <w:pPr>
        <w:spacing w:before="0" w:after="40" w:line="276" w:lineRule="auto"/>
        <w:ind w:left="595"/>
      </w:pPr>
      <w:r>
        <w:rPr>
          <w:rFonts w:ascii="Noto Sans KR" w:hAnsi="Noto Sans KR" w:eastAsia="Noto Sans KR" w:cs="Noto Sans KR"/>
          <w:b w:val="0"/>
          <w:i w:val="0"/>
          <w:color w:val="555555"/>
          <w:sz w:val="19"/>
        </w:rPr>
        <w:t>저는 이체 내역을 믿어요. 3년 전까지는 이체 내역이 있어요.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c'è qualcosa che non quadra, e io odio le cose che non quadrano.</w:t>
      </w:r>
    </w:p>
    <w:p>
      <w:pPr>
        <w:spacing w:before="0" w:after="40" w:line="276" w:lineRule="auto"/>
        <w:ind w:left="595"/>
      </w:pPr>
      <w:r>
        <w:rPr>
          <w:rFonts w:ascii="Noto Sans KR" w:hAnsi="Noto Sans KR" w:eastAsia="Noto Sans KR" w:cs="Noto Sans KR"/>
          <w:b w:val="0"/>
          <w:i w:val="0"/>
          <w:color w:val="555555"/>
          <w:sz w:val="19"/>
        </w:rPr>
        <w:t>그럼 뭔가 안 맞는다는 거네. 난 안 맞는 건 질색이야.</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il Segretario generale la vuole alle undici.</w:t>
      </w:r>
    </w:p>
    <w:p>
      <w:pPr>
        <w:spacing w:before="0" w:after="40" w:line="276" w:lineRule="auto"/>
        <w:ind w:left="595"/>
      </w:pPr>
      <w:r>
        <w:rPr>
          <w:rFonts w:ascii="Noto Sans KR" w:hAnsi="Noto Sans KR" w:eastAsia="Noto Sans KR" w:cs="Noto Sans KR"/>
          <w:b w:val="0"/>
          <w:i w:val="0"/>
          <w:color w:val="555555"/>
          <w:sz w:val="19"/>
        </w:rPr>
        <w:t>박사님, 사무총장님이 열한 시에 보자십니다.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Vitale in persona? Prima ancora che io abbia bevuto il caffè?</w:t>
      </w:r>
    </w:p>
    <w:p>
      <w:pPr>
        <w:spacing w:before="0" w:after="40" w:line="276" w:lineRule="auto"/>
        <w:ind w:left="595"/>
      </w:pPr>
      <w:r>
        <w:rPr>
          <w:rFonts w:ascii="Noto Sans KR" w:hAnsi="Noto Sans KR" w:eastAsia="Noto Sans KR" w:cs="Noto Sans KR"/>
          <w:b w:val="0"/>
          <w:i w:val="0"/>
          <w:color w:val="555555"/>
          <w:sz w:val="19"/>
        </w:rPr>
        <w:t>비탈레가 직접? 내가 커피도 마시기 전에?</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 detto «subito». Con la erre moscia che usa quando è nervoso.</w:t>
      </w:r>
    </w:p>
    <w:p>
      <w:pPr>
        <w:spacing w:before="0" w:after="40" w:line="276" w:lineRule="auto"/>
        <w:ind w:left="595"/>
      </w:pPr>
      <w:r>
        <w:rPr>
          <w:rFonts w:ascii="Noto Sans KR" w:hAnsi="Noto Sans KR" w:eastAsia="Noto Sans KR" w:cs="Noto Sans KR"/>
          <w:b w:val="0"/>
          <w:i w:val="0"/>
          <w:color w:val="555555"/>
          <w:sz w:val="19"/>
        </w:rPr>
        <w:t>'당장'이라고 하셨어요. 신경질 날 때 나오는 그 혀 굴리는 발음으로요.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è nervoso. Bene, vuol dire che il problema è più grosso di quanto sembri.</w:t>
      </w:r>
    </w:p>
    <w:p>
      <w:pPr>
        <w:spacing w:before="0" w:after="40" w:line="276" w:lineRule="auto"/>
        <w:ind w:left="595"/>
      </w:pPr>
      <w:r>
        <w:rPr>
          <w:rFonts w:ascii="Noto Sans KR" w:hAnsi="Noto Sans KR" w:eastAsia="Noto Sans KR" w:cs="Noto Sans KR"/>
          <w:b w:val="0"/>
          <w:i w:val="0"/>
          <w:color w:val="555555"/>
          <w:sz w:val="19"/>
        </w:rPr>
        <w:t>그럼 신경이 곤두선 거네. 좋아, 문제가 보이는 것보다 크다는 뜻이지.</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Lei sorride sempre quando le cose peggiorano?</w:t>
      </w:r>
    </w:p>
    <w:p>
      <w:pPr>
        <w:spacing w:before="0" w:after="40" w:line="276" w:lineRule="auto"/>
        <w:ind w:left="595"/>
      </w:pPr>
      <w:r>
        <w:rPr>
          <w:rFonts w:ascii="Noto Sans KR" w:hAnsi="Noto Sans KR" w:eastAsia="Noto Sans KR" w:cs="Noto Sans KR"/>
          <w:b w:val="0"/>
          <w:i w:val="0"/>
          <w:color w:val="555555"/>
          <w:sz w:val="19"/>
        </w:rPr>
        <w:t>박사님은 일이 나빠질 때마다 항상 웃으세요?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Mio padre diceva: se non puoi cambiare il vento, almeno apri la pasticceria.</w:t>
      </w:r>
    </w:p>
    <w:p>
      <w:pPr>
        <w:spacing w:before="0" w:after="40" w:line="276" w:lineRule="auto"/>
        <w:ind w:left="595"/>
      </w:pPr>
      <w:r>
        <w:rPr>
          <w:rFonts w:ascii="Noto Sans KR" w:hAnsi="Noto Sans KR" w:eastAsia="Noto Sans KR" w:cs="Noto Sans KR"/>
          <w:b w:val="0"/>
          <w:i w:val="0"/>
          <w:color w:val="555555"/>
          <w:sz w:val="19"/>
        </w:rPr>
        <w:t>아버지가 그러셨어. 바람을 못 바꾸면 최소한 제과점 문은 열라고.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questo cosa c'entra con una nave sequestrata?</w:t>
      </w:r>
    </w:p>
    <w:p>
      <w:pPr>
        <w:spacing w:before="0" w:after="40" w:line="276" w:lineRule="auto"/>
        <w:ind w:left="595"/>
      </w:pPr>
      <w:r>
        <w:rPr>
          <w:rFonts w:ascii="Noto Sans KR" w:hAnsi="Noto Sans KR" w:eastAsia="Noto Sans KR" w:cs="Noto Sans KR"/>
          <w:b w:val="0"/>
          <w:i w:val="0"/>
          <w:color w:val="555555"/>
          <w:sz w:val="19"/>
        </w:rPr>
        <w:t>그게 억류된 배랑 무슨 상관이에요?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Niente. Ma col ripieno di ricotta tutto sembra più semplice. Chiamami il professor Sandri, per favore.</w:t>
      </w:r>
    </w:p>
    <w:p>
      <w:pPr>
        <w:spacing w:before="0" w:after="40" w:line="276" w:lineRule="auto"/>
        <w:ind w:left="595"/>
      </w:pPr>
      <w:r>
        <w:rPr>
          <w:rFonts w:ascii="Noto Sans KR" w:hAnsi="Noto Sans KR" w:eastAsia="Noto Sans KR" w:cs="Noto Sans KR"/>
          <w:b w:val="0"/>
          <w:i w:val="0"/>
          <w:color w:val="555555"/>
          <w:sz w:val="19"/>
        </w:rPr>
        <w:t>아무 상관 없지. 그래도 리코타 속을 먹으면 뭐든 쉬워 보여. 산드리 교수님께 전화 좀 걸어 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sequestrare</w:t>
      </w:r>
      <w:r>
        <w:rPr>
          <w:rFonts w:ascii="Noto Sans KR" w:hAnsi="Noto Sans KR" w:eastAsia="Noto Sans KR" w:cs="Noto Sans KR"/>
          <w:b w:val="0"/>
          <w:i w:val="0"/>
          <w:color w:val="555555"/>
          <w:sz w:val="19"/>
        </w:rPr>
        <w:t xml:space="preserve">  —  억류하다, 압류하다 (fermare보다 법적 무게가 크다)</w:t>
      </w:r>
    </w:p>
    <w:p>
      <w:pPr>
        <w:spacing w:before="0" w:after="0" w:line="276" w:lineRule="auto"/>
        <w:ind w:left="170"/>
        <w:shd w:val="clear" w:color="auto" w:fill="EEF1F7"/>
      </w:pPr>
      <w:r>
        <w:rPr>
          <w:rFonts w:ascii="Noto Sans KR" w:hAnsi="Noto Sans KR" w:eastAsia="Noto Sans KR" w:cs="Noto Sans KR"/>
          <w:b/>
          <w:i w:val="0"/>
          <w:sz w:val="19"/>
        </w:rPr>
        <w:t>• Temo che ci sia…</w:t>
      </w:r>
      <w:r>
        <w:rPr>
          <w:rFonts w:ascii="Noto Sans KR" w:hAnsi="Noto Sans KR" w:eastAsia="Noto Sans KR" w:cs="Noto Sans KR"/>
          <w:b w:val="0"/>
          <w:i w:val="0"/>
          <w:color w:val="555555"/>
          <w:sz w:val="19"/>
        </w:rPr>
        <w:t xml:space="preserve">  —  ~인 것 같아 걱정이다 (감정 동사 뒤 접속법)</w:t>
      </w:r>
    </w:p>
    <w:p>
      <w:pPr>
        <w:spacing w:before="0" w:after="0" w:line="276" w:lineRule="auto"/>
        <w:ind w:left="170"/>
        <w:shd w:val="clear" w:color="auto" w:fill="EEF1F7"/>
      </w:pPr>
      <w:r>
        <w:rPr>
          <w:rFonts w:ascii="Noto Sans KR" w:hAnsi="Noto Sans KR" w:eastAsia="Noto Sans KR" w:cs="Noto Sans KR"/>
          <w:b/>
          <w:i w:val="0"/>
          <w:sz w:val="19"/>
        </w:rPr>
        <w:t>• Gliene ho mandati undici</w:t>
      </w:r>
      <w:r>
        <w:rPr>
          <w:rFonts w:ascii="Noto Sans KR" w:hAnsi="Noto Sans KR" w:eastAsia="Noto Sans KR" w:cs="Noto Sans KR"/>
          <w:b w:val="0"/>
          <w:i w:val="0"/>
          <w:color w:val="555555"/>
          <w:sz w:val="19"/>
        </w:rPr>
        <w:t xml:space="preserve">  —  (그에게) 그것을 열한 개 보냈다 (대명사 결합 gli+ne → gliene)</w:t>
      </w:r>
    </w:p>
    <w:p>
      <w:pPr>
        <w:spacing w:before="0" w:after="0" w:line="276" w:lineRule="auto"/>
        <w:ind w:left="170"/>
        <w:shd w:val="clear" w:color="auto" w:fill="EEF1F7"/>
      </w:pPr>
      <w:r>
        <w:rPr>
          <w:rFonts w:ascii="Noto Sans KR" w:hAnsi="Noto Sans KR" w:eastAsia="Noto Sans KR" w:cs="Noto Sans KR"/>
          <w:b/>
          <w:i w:val="0"/>
          <w:sz w:val="19"/>
        </w:rPr>
        <w:t>• Mannaggia!</w:t>
      </w:r>
      <w:r>
        <w:rPr>
          <w:rFonts w:ascii="Noto Sans KR" w:hAnsi="Noto Sans KR" w:eastAsia="Noto Sans KR" w:cs="Noto Sans KR"/>
          <w:b w:val="0"/>
          <w:i w:val="0"/>
          <w:color w:val="555555"/>
          <w:sz w:val="19"/>
        </w:rPr>
        <w:t xml:space="preserve">  —  이런! 아이고! (남부 이탈리아의 감탄사)</w:t>
      </w:r>
    </w:p>
    <w:p>
      <w:pPr>
        <w:spacing w:before="0" w:after="0" w:line="276" w:lineRule="auto"/>
        <w:ind w:left="170"/>
        <w:shd w:val="clear" w:color="auto" w:fill="EEF1F7"/>
      </w:pPr>
      <w:r>
        <w:rPr>
          <w:rFonts w:ascii="Noto Sans KR" w:hAnsi="Noto Sans KR" w:eastAsia="Noto Sans KR" w:cs="Noto Sans KR"/>
          <w:b/>
          <w:i w:val="0"/>
          <w:sz w:val="19"/>
        </w:rPr>
        <w:t>• qualcosa che non quadra</w:t>
      </w:r>
      <w:r>
        <w:rPr>
          <w:rFonts w:ascii="Noto Sans KR" w:hAnsi="Noto Sans KR" w:eastAsia="Noto Sans KR" w:cs="Noto Sans KR"/>
          <w:b w:val="0"/>
          <w:i w:val="0"/>
          <w:color w:val="555555"/>
          <w:sz w:val="19"/>
        </w:rPr>
        <w:t xml:space="preserve">  —  앞뒤가 맞지 않는 구석이 있다</w:t>
      </w:r>
    </w:p>
    <w:p>
      <w:pPr>
        <w:spacing w:before="0" w:after="0" w:line="276" w:lineRule="auto"/>
        <w:ind w:left="170"/>
        <w:shd w:val="clear" w:color="auto" w:fill="EEF1F7"/>
      </w:pPr>
      <w:r>
        <w:rPr>
          <w:rFonts w:ascii="Noto Sans KR" w:hAnsi="Noto Sans KR" w:eastAsia="Noto Sans KR" w:cs="Noto Sans KR"/>
          <w:b/>
          <w:i w:val="0"/>
          <w:sz w:val="19"/>
        </w:rPr>
        <w:t>• intasare il centralino</w:t>
      </w:r>
      <w:r>
        <w:rPr>
          <w:rFonts w:ascii="Noto Sans KR" w:hAnsi="Noto Sans KR" w:eastAsia="Noto Sans KR" w:cs="Noto Sans KR"/>
          <w:b w:val="0"/>
          <w:i w:val="0"/>
          <w:color w:val="555555"/>
          <w:sz w:val="19"/>
        </w:rPr>
        <w:t xml:space="preserve">  —  교환대를 마비시키다</w:t>
      </w:r>
    </w:p>
    <w:p>
      <w:pPr>
        <w:spacing w:before="0" w:after="0" w:line="276" w:lineRule="auto"/>
        <w:ind w:left="170"/>
        <w:shd w:val="clear" w:color="auto" w:fill="EEF1F7"/>
      </w:pPr>
      <w:r>
        <w:rPr>
          <w:rFonts w:ascii="Noto Sans KR" w:hAnsi="Noto Sans KR" w:eastAsia="Noto Sans KR" w:cs="Noto Sans KR"/>
          <w:b/>
          <w:i w:val="0"/>
          <w:sz w:val="19"/>
        </w:rPr>
        <w:t>• diritti portuali</w:t>
      </w:r>
      <w:r>
        <w:rPr>
          <w:rFonts w:ascii="Noto Sans KR" w:hAnsi="Noto Sans KR" w:eastAsia="Noto Sans KR" w:cs="Noto Sans KR"/>
          <w:b w:val="0"/>
          <w:i w:val="0"/>
          <w:color w:val="555555"/>
          <w:sz w:val="19"/>
        </w:rPr>
        <w:t xml:space="preserve">  —  항만 사용료 (arretrati = 연체금)</w:t>
      </w:r>
    </w:p>
    <w:p>
      <w:pPr>
        <w:spacing w:before="280" w:after="100" w:line="276" w:lineRule="auto"/>
        <w:pBdr>
          <w:bottom w:val="single" w:sz="6" w:space="1" w:color="8A1C2B"/>
        </w:pBdr>
      </w:pPr>
      <w:r>
        <w:rPr>
          <w:rFonts w:ascii="Noto Sans KR" w:hAnsi="Noto Sans KR" w:eastAsia="Noto Sans KR" w:cs="Noto Sans KR"/>
          <w:b/>
          <w:i w:val="0"/>
          <w:color w:val="1F2A44"/>
          <w:sz w:val="26"/>
        </w:rPr>
        <w:t>산드리의 에스프레소 — IL CAFFÈ DI SANDRI</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ragazzo mio! Siediti. Il caffè è già sul banco, e a me lo hanno fatto amaro.</w:t>
      </w:r>
    </w:p>
    <w:p>
      <w:pPr>
        <w:spacing w:before="0" w:after="40" w:line="276" w:lineRule="auto"/>
        <w:ind w:left="595"/>
      </w:pPr>
      <w:r>
        <w:rPr>
          <w:rFonts w:ascii="Noto Sans KR" w:hAnsi="Noto Sans KR" w:eastAsia="Noto Sans KR" w:cs="Noto Sans KR"/>
          <w:b w:val="0"/>
          <w:i w:val="0"/>
          <w:color w:val="555555"/>
          <w:sz w:val="19"/>
        </w:rPr>
        <w:t>코라도, 이 사람아! 앉게. 커피는 벌써 바에 나와 있고, 내 건 쓰게 내렸다네.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la disturbo di sabato mattina...</w:t>
      </w:r>
    </w:p>
    <w:p>
      <w:pPr>
        <w:spacing w:before="0" w:after="40" w:line="276" w:lineRule="auto"/>
        <w:ind w:left="595"/>
      </w:pPr>
      <w:r>
        <w:rPr>
          <w:rFonts w:ascii="Noto Sans KR" w:hAnsi="Noto Sans KR" w:eastAsia="Noto Sans KR" w:cs="Noto Sans KR"/>
          <w:b w:val="0"/>
          <w:i w:val="0"/>
          <w:color w:val="555555"/>
          <w:sz w:val="19"/>
        </w:rPr>
        <w:t>대사님, 토요일 아침에 방해해서 죄송합니다만…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Dammi del tu, Corrado. Ti conosco da quando avevi i pantaloni corti e la faccia sporca di crema.</w:t>
      </w:r>
    </w:p>
    <w:p>
      <w:pPr>
        <w:spacing w:before="0" w:after="40" w:line="276" w:lineRule="auto"/>
        <w:ind w:left="595"/>
      </w:pPr>
      <w:r>
        <w:rPr>
          <w:rFonts w:ascii="Noto Sans KR" w:hAnsi="Noto Sans KR" w:eastAsia="Noto Sans KR" w:cs="Noto Sans KR"/>
          <w:b w:val="0"/>
          <w:i w:val="0"/>
          <w:color w:val="555555"/>
          <w:sz w:val="19"/>
        </w:rPr>
        <w:t>말 놓게, 코라도. 반바지 입고 얼굴에 크림 묻히고 다니던 때부터 아는 사이 아닌가.</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ci riesco, Eccellenza. Con Lei mi viene naturale il Lei.</w:t>
      </w:r>
    </w:p>
    <w:p>
      <w:pPr>
        <w:spacing w:before="0" w:after="40" w:line="276" w:lineRule="auto"/>
        <w:ind w:left="595"/>
      </w:pPr>
      <w:r>
        <w:rPr>
          <w:rFonts w:ascii="Noto Sans KR" w:hAnsi="Noto Sans KR" w:eastAsia="Noto Sans KR" w:cs="Noto Sans KR"/>
          <w:b w:val="0"/>
          <w:i w:val="0"/>
          <w:color w:val="555555"/>
          <w:sz w:val="19"/>
        </w:rPr>
        <w:t>그게 안 됩니다, 대사님. 대사님께는 저절로 존댓말이 나옵니다.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Sarà l'età mia. Allora, dimmi: una nave italiana ferma a Marsa Beida?</w:t>
      </w:r>
    </w:p>
    <w:p>
      <w:pPr>
        <w:spacing w:before="0" w:after="40" w:line="276" w:lineRule="auto"/>
        <w:ind w:left="595"/>
      </w:pPr>
      <w:r>
        <w:rPr>
          <w:rFonts w:ascii="Noto Sans KR" w:hAnsi="Noto Sans KR" w:eastAsia="Noto Sans KR" w:cs="Noto Sans KR"/>
          <w:b w:val="0"/>
          <w:i w:val="0"/>
          <w:color w:val="555555"/>
          <w:sz w:val="19"/>
        </w:rPr>
        <w:t>내 나이 탓이겠지. 그래, 말해 보게. 이탈리아 배가 마르사 베이다에 묶였다고?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sa già?</w:t>
      </w:r>
    </w:p>
    <w:p>
      <w:pPr>
        <w:spacing w:before="0" w:after="40" w:line="276" w:lineRule="auto"/>
        <w:ind w:left="595"/>
      </w:pPr>
      <w:r>
        <w:rPr>
          <w:rFonts w:ascii="Noto Sans KR" w:hAnsi="Noto Sans KR" w:eastAsia="Noto Sans KR" w:cs="Noto Sans KR"/>
          <w:b w:val="0"/>
          <w:i w:val="0"/>
          <w:color w:val="555555"/>
          <w:sz w:val="19"/>
        </w:rPr>
        <w:t>벌써 아세요?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Ho settant'anni, non sono sordo. Me l'ha detto il barista, che l'ha sentito alla radio.</w:t>
      </w:r>
    </w:p>
    <w:p>
      <w:pPr>
        <w:spacing w:before="0" w:after="40" w:line="276" w:lineRule="auto"/>
        <w:ind w:left="595"/>
      </w:pPr>
      <w:r>
        <w:rPr>
          <w:rFonts w:ascii="Noto Sans KR" w:hAnsi="Noto Sans KR" w:eastAsia="Noto Sans KR" w:cs="Noto Sans KR"/>
          <w:b w:val="0"/>
          <w:i w:val="0"/>
          <w:color w:val="555555"/>
          <w:sz w:val="19"/>
        </w:rPr>
        <w:t>나이는 일흔이지만 귀먹진 않았어. 바리스타가 라디오에서 들었다더군.</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Pagamenti arretrati. Quattrocentomila euro. Ma sento che sotto c'è dell'altro.</w:t>
      </w:r>
    </w:p>
    <w:p>
      <w:pPr>
        <w:spacing w:before="0" w:after="40" w:line="276" w:lineRule="auto"/>
        <w:ind w:left="595"/>
      </w:pPr>
      <w:r>
        <w:rPr>
          <w:rFonts w:ascii="Noto Sans KR" w:hAnsi="Noto Sans KR" w:eastAsia="Noto Sans KR" w:cs="Noto Sans KR"/>
          <w:b w:val="0"/>
          <w:i w:val="0"/>
          <w:color w:val="555555"/>
          <w:sz w:val="19"/>
        </w:rPr>
        <w:t>항만 사용료 연체입니다. 40만 유로요. 그런데 밑에 뭔가 더 있는 것 같습니다.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Vuoi sapere cosa penso? Che tu stia cercando il documento sbagliato.</w:t>
      </w:r>
    </w:p>
    <w:p>
      <w:pPr>
        <w:spacing w:before="0" w:after="40" w:line="276" w:lineRule="auto"/>
        <w:ind w:left="595"/>
      </w:pPr>
      <w:r>
        <w:rPr>
          <w:rFonts w:ascii="Noto Sans KR" w:hAnsi="Noto Sans KR" w:eastAsia="Noto Sans KR" w:cs="Noto Sans KR"/>
          <w:b w:val="0"/>
          <w:i w:val="0"/>
          <w:color w:val="555555"/>
          <w:sz w:val="19"/>
        </w:rPr>
        <w:t>내 생각을 알고 싶나? 자네가 엉뚱한 문서를 찾고 있는 것 같네.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che senso?</w:t>
      </w:r>
    </w:p>
    <w:p>
      <w:pPr>
        <w:spacing w:before="0" w:after="40" w:line="276" w:lineRule="auto"/>
        <w:ind w:left="595"/>
      </w:pPr>
      <w:r>
        <w:rPr>
          <w:rFonts w:ascii="Noto Sans KR" w:hAnsi="Noto Sans KR" w:eastAsia="Noto Sans KR" w:cs="Noto Sans KR"/>
          <w:b w:val="0"/>
          <w:i w:val="0"/>
          <w:color w:val="555555"/>
          <w:sz w:val="19"/>
        </w:rPr>
        <w:t>무슨 말씀이십니까?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Quando due Stati litigano per una cifra, di solito litigano per un'altra cosa. E la cifra è il biglietto d'ingresso.</w:t>
      </w:r>
    </w:p>
    <w:p>
      <w:pPr>
        <w:spacing w:before="0" w:after="40" w:line="276" w:lineRule="auto"/>
        <w:ind w:left="595"/>
      </w:pPr>
      <w:r>
        <w:rPr>
          <w:rFonts w:ascii="Noto Sans KR" w:hAnsi="Noto Sans KR" w:eastAsia="Noto Sans KR" w:cs="Noto Sans KR"/>
          <w:b w:val="0"/>
          <w:i w:val="0"/>
          <w:color w:val="555555"/>
          <w:sz w:val="19"/>
        </w:rPr>
        <w:t>두 나라가 금액으로 다투면 보통은 다른 걸로 다투는 걸세. 금액은 입장권일 뿐이지.</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biglietto d'ingresso per cosa?</w:t>
      </w:r>
    </w:p>
    <w:p>
      <w:pPr>
        <w:spacing w:before="0" w:after="40" w:line="276" w:lineRule="auto"/>
        <w:ind w:left="595"/>
      </w:pPr>
      <w:r>
        <w:rPr>
          <w:rFonts w:ascii="Noto Sans KR" w:hAnsi="Noto Sans KR" w:eastAsia="Noto Sans KR" w:cs="Noto Sans KR"/>
          <w:b w:val="0"/>
          <w:i w:val="0"/>
          <w:color w:val="555555"/>
          <w:sz w:val="19"/>
        </w:rPr>
        <w:t>무슨 입장권입니까?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 essere ascoltati. Ti racconto una storia da espresso. Una tazzina, non di più.</w:t>
      </w:r>
    </w:p>
    <w:p>
      <w:pPr>
        <w:spacing w:before="0" w:after="40" w:line="276" w:lineRule="auto"/>
        <w:ind w:left="595"/>
      </w:pPr>
      <w:r>
        <w:rPr>
          <w:rFonts w:ascii="Noto Sans KR" w:hAnsi="Noto Sans KR" w:eastAsia="Noto Sans KR" w:cs="Noto Sans KR"/>
          <w:b w:val="0"/>
          <w:i w:val="0"/>
          <w:color w:val="555555"/>
          <w:sz w:val="19"/>
        </w:rPr>
        <w:t>말을 들어 달라는 입장권이지. 에스프레소 한 잔 분량으로 이야기 하나 해 주지.</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ascolto.</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Nel 1454, dopo anni di guerre, Milano e Venezia firmarono la pace a Lodi. Non fu un trionfo di nessuno.</w:t>
      </w:r>
    </w:p>
    <w:p>
      <w:pPr>
        <w:spacing w:before="0" w:after="40" w:line="276" w:lineRule="auto"/>
        <w:ind w:left="595"/>
      </w:pPr>
      <w:r>
        <w:rPr>
          <w:rFonts w:ascii="Noto Sans KR" w:hAnsi="Noto Sans KR" w:eastAsia="Noto Sans KR" w:cs="Noto Sans KR"/>
          <w:b w:val="0"/>
          <w:i w:val="0"/>
          <w:color w:val="555555"/>
          <w:sz w:val="19"/>
        </w:rPr>
        <w:t>1454년, 몇 해 동안 전쟁을 치르고 밀라노와 베네치아가 로디에서 평화조약을 맺었네. 누구의 승리도 아니었지.</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pace di Lodi. La studiai all'università.</w:t>
      </w:r>
    </w:p>
    <w:p>
      <w:pPr>
        <w:spacing w:before="0" w:after="40" w:line="276" w:lineRule="auto"/>
        <w:ind w:left="595"/>
      </w:pPr>
      <w:r>
        <w:rPr>
          <w:rFonts w:ascii="Noto Sans KR" w:hAnsi="Noto Sans KR" w:eastAsia="Noto Sans KR" w:cs="Noto Sans KR"/>
          <w:b w:val="0"/>
          <w:i w:val="0"/>
          <w:color w:val="555555"/>
          <w:sz w:val="19"/>
        </w:rPr>
        <w:t>로디 평화요. 대학 때 배웠습니다.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cosa ti ricordi?</w:t>
      </w:r>
    </w:p>
    <w:p>
      <w:pPr>
        <w:spacing w:before="0" w:after="40" w:line="276" w:lineRule="auto"/>
        <w:ind w:left="595"/>
      </w:pPr>
      <w:r>
        <w:rPr>
          <w:rFonts w:ascii="Noto Sans KR" w:hAnsi="Noto Sans KR" w:eastAsia="Noto Sans KR" w:cs="Noto Sans KR"/>
          <w:b w:val="0"/>
          <w:i w:val="0"/>
          <w:color w:val="555555"/>
          <w:sz w:val="19"/>
        </w:rPr>
        <w:t>그래, 뭘 기억하나?</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frontiere, i territori, i principi...</w:t>
      </w:r>
    </w:p>
    <w:p>
      <w:pPr>
        <w:spacing w:before="0" w:after="40" w:line="276" w:lineRule="auto"/>
        <w:ind w:left="595"/>
      </w:pPr>
      <w:r>
        <w:rPr>
          <w:rFonts w:ascii="Noto Sans KR" w:hAnsi="Noto Sans KR" w:eastAsia="Noto Sans KR" w:cs="Noto Sans KR"/>
          <w:b w:val="0"/>
          <w:i w:val="0"/>
          <w:color w:val="555555"/>
          <w:sz w:val="19"/>
        </w:rPr>
        <w:t>국경, 영토, 군주들이요…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Appunto, ricordi le cose scritte con l'inchiostro grosso. Quello che conta stava tra le righe: ognuno doveva uscirne a testa alta.</w:t>
      </w:r>
    </w:p>
    <w:p>
      <w:pPr>
        <w:spacing w:before="0" w:after="40" w:line="276" w:lineRule="auto"/>
        <w:ind w:left="595"/>
      </w:pPr>
      <w:r>
        <w:rPr>
          <w:rFonts w:ascii="Noto Sans KR" w:hAnsi="Noto Sans KR" w:eastAsia="Noto Sans KR" w:cs="Noto Sans KR"/>
          <w:b w:val="0"/>
          <w:i w:val="0"/>
          <w:color w:val="555555"/>
          <w:sz w:val="19"/>
        </w:rPr>
        <w:t>그거야, 굵은 글씨로 쓴 것만 기억하는 거지. 중요한 건 행간에 있었네. 모두가 고개를 들고 나갈 수 있어야 했다는 것.</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rispetto, insomma.</w:t>
      </w:r>
    </w:p>
    <w:p>
      <w:pPr>
        <w:spacing w:before="0" w:after="40" w:line="276" w:lineRule="auto"/>
        <w:ind w:left="595"/>
      </w:pPr>
      <w:r>
        <w:rPr>
          <w:rFonts w:ascii="Noto Sans KR" w:hAnsi="Noto Sans KR" w:eastAsia="Noto Sans KR" w:cs="Noto Sans KR"/>
          <w:b w:val="0"/>
          <w:i w:val="0"/>
          <w:color w:val="555555"/>
          <w:sz w:val="19"/>
        </w:rPr>
        <w:t>결국 존중이군요.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Il rispetto, messo nero su bianco. E l'anno dopo nacque la Lega italica, che reggeva proprio su quel patto.</w:t>
      </w:r>
    </w:p>
    <w:p>
      <w:pPr>
        <w:spacing w:before="0" w:after="40" w:line="276" w:lineRule="auto"/>
        <w:ind w:left="595"/>
      </w:pPr>
      <w:r>
        <w:rPr>
          <w:rFonts w:ascii="Noto Sans KR" w:hAnsi="Noto Sans KR" w:eastAsia="Noto Sans KR" w:cs="Noto Sans KR"/>
          <w:b w:val="0"/>
          <w:i w:val="0"/>
          <w:color w:val="555555"/>
          <w:sz w:val="19"/>
        </w:rPr>
        <w:t>존중을 흑백으로 문서에 박아 넣은 거지. 이듬해에는 그 약속 위에 '이탈리아 동맹'이 섰고.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lei pensa che i tarsiani vogliano un gesto, non un bonifico.</w:t>
      </w:r>
    </w:p>
    <w:p>
      <w:pPr>
        <w:spacing w:before="0" w:after="40" w:line="276" w:lineRule="auto"/>
        <w:ind w:left="595"/>
      </w:pPr>
      <w:r>
        <w:rPr>
          <w:rFonts w:ascii="Noto Sans KR" w:hAnsi="Noto Sans KR" w:eastAsia="Noto Sans KR" w:cs="Noto Sans KR"/>
          <w:b w:val="0"/>
          <w:i w:val="0"/>
          <w:color w:val="555555"/>
          <w:sz w:val="19"/>
        </w:rPr>
        <w:t>그럼 타르시아인들이 원하는 건 이체가 아니라 어떤 몸짓이라고 보시는 거죠?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lo penso: lo spero. Altrimenti sarebbe solo un problema di contabilità, e quelli non finiscono mai bene.</w:t>
      </w:r>
    </w:p>
    <w:p>
      <w:pPr>
        <w:spacing w:before="0" w:after="40" w:line="276" w:lineRule="auto"/>
        <w:ind w:left="595"/>
      </w:pPr>
      <w:r>
        <w:rPr>
          <w:rFonts w:ascii="Noto Sans KR" w:hAnsi="Noto Sans KR" w:eastAsia="Noto Sans KR" w:cs="Noto Sans KR"/>
          <w:b w:val="0"/>
          <w:i w:val="0"/>
          <w:color w:val="555555"/>
          <w:sz w:val="19"/>
        </w:rPr>
        <w:t>단언은 못 하고 바라는 걸세. 아니면 그냥 회계 문제인데, 그런 건 끝이 좋은 법이 없거든.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invece fosse un ricatto?</w:t>
      </w:r>
    </w:p>
    <w:p>
      <w:pPr>
        <w:spacing w:before="0" w:after="40" w:line="276" w:lineRule="auto"/>
        <w:ind w:left="595"/>
      </w:pPr>
      <w:r>
        <w:rPr>
          <w:rFonts w:ascii="Noto Sans KR" w:hAnsi="Noto Sans KR" w:eastAsia="Noto Sans KR" w:cs="Noto Sans KR"/>
          <w:b w:val="0"/>
          <w:i w:val="0"/>
          <w:color w:val="555555"/>
          <w:sz w:val="19"/>
        </w:rPr>
        <w:t>만약 협박이라면요?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Anche il ricatto chiede rispetto, a modo suo. Sbaglia solo la forma.</w:t>
      </w:r>
    </w:p>
    <w:p>
      <w:pPr>
        <w:spacing w:before="0" w:after="40" w:line="276" w:lineRule="auto"/>
        <w:ind w:left="595"/>
      </w:pPr>
      <w:r>
        <w:rPr>
          <w:rFonts w:ascii="Noto Sans KR" w:hAnsi="Noto Sans KR" w:eastAsia="Noto Sans KR" w:cs="Noto Sans KR"/>
          <w:b w:val="0"/>
          <w:i w:val="0"/>
          <w:color w:val="555555"/>
          <w:sz w:val="19"/>
        </w:rPr>
        <w:t>협박도 나름대로 존중을 요구하는 거야. 방식이 틀렸을 뿐이지.</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sa che le sue tazzine mi costano care? Dopo ogni caffè ho un compito in più.</w:t>
      </w:r>
    </w:p>
    <w:p>
      <w:pPr>
        <w:spacing w:before="0" w:after="40" w:line="276" w:lineRule="auto"/>
        <w:ind w:left="595"/>
      </w:pPr>
      <w:r>
        <w:rPr>
          <w:rFonts w:ascii="Noto Sans KR" w:hAnsi="Noto Sans KR" w:eastAsia="Noto Sans KR" w:cs="Noto Sans KR"/>
          <w:b w:val="0"/>
          <w:i w:val="0"/>
          <w:color w:val="555555"/>
          <w:sz w:val="19"/>
        </w:rPr>
        <w:t>대사님 에스프레소는 제게 비싸게 먹힙니다. 한 잔 마실 때마다 숙제가 하나씩 늘어요.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Meglio un compito in più che un'illusione in meno. Va', e ricordati di guardare in faccia chi ti parla.</w:t>
      </w:r>
    </w:p>
    <w:p>
      <w:pPr>
        <w:spacing w:before="0" w:after="40" w:line="276" w:lineRule="auto"/>
        <w:ind w:left="595"/>
      </w:pPr>
      <w:r>
        <w:rPr>
          <w:rFonts w:ascii="Noto Sans KR" w:hAnsi="Noto Sans KR" w:eastAsia="Noto Sans KR" w:cs="Noto Sans KR"/>
          <w:b w:val="0"/>
          <w:i w:val="0"/>
          <w:color w:val="555555"/>
          <w:sz w:val="19"/>
        </w:rPr>
        <w:t>환상이 하나 줄어드는 것보다 숙제가 하나 느는 게 낫지. 가 보게. 말하는 사람 얼굴을 똑바로 보는 걸 잊지 말고.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faccio sempre. Con le mani, però.</w:t>
      </w:r>
    </w:p>
    <w:p>
      <w:pPr>
        <w:spacing w:before="0" w:after="40" w:line="276" w:lineRule="auto"/>
        <w:ind w:left="595"/>
      </w:pPr>
      <w:r>
        <w:rPr>
          <w:rFonts w:ascii="Noto Sans KR" w:hAnsi="Noto Sans KR" w:eastAsia="Noto Sans KR" w:cs="Noto Sans KR"/>
          <w:b w:val="0"/>
          <w:i w:val="0"/>
          <w:color w:val="555555"/>
          <w:sz w:val="19"/>
        </w:rPr>
        <w:t>늘 그러긴 합니다. 손도 같이 쓰면서요.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so. Il tuo paese ti traduce meglio dei dizionari.</w:t>
      </w:r>
    </w:p>
    <w:p>
      <w:pPr>
        <w:spacing w:before="0" w:after="40" w:line="276" w:lineRule="auto"/>
        <w:ind w:left="595"/>
      </w:pPr>
      <w:r>
        <w:rPr>
          <w:rFonts w:ascii="Noto Sans KR" w:hAnsi="Noto Sans KR" w:eastAsia="Noto Sans KR" w:cs="Noto Sans KR"/>
          <w:b w:val="0"/>
          <w:i w:val="0"/>
          <w:color w:val="555555"/>
          <w:sz w:val="19"/>
        </w:rPr>
        <w:t>알지. 자네 고향은 사전보다 자네를 더 잘 번역해 준다니까.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dare del tu / dare del Lei</w:t>
      </w:r>
      <w:r>
        <w:rPr>
          <w:rFonts w:ascii="Noto Sans KR" w:hAnsi="Noto Sans KR" w:eastAsia="Noto Sans KR" w:cs="Noto Sans KR"/>
          <w:b w:val="0"/>
          <w:i w:val="0"/>
          <w:color w:val="555555"/>
          <w:sz w:val="19"/>
        </w:rPr>
        <w:t xml:space="preserve">  —  말을 놓다 / 존댓말을 쓰다 (Lei/tu 전환의 기본 표현)</w:t>
      </w:r>
    </w:p>
    <w:p>
      <w:pPr>
        <w:spacing w:before="0" w:after="0" w:line="276" w:lineRule="auto"/>
        <w:ind w:left="170"/>
        <w:shd w:val="clear" w:color="auto" w:fill="EEF1F7"/>
      </w:pPr>
      <w:r>
        <w:rPr>
          <w:rFonts w:ascii="Noto Sans KR" w:hAnsi="Noto Sans KR" w:eastAsia="Noto Sans KR" w:cs="Noto Sans KR"/>
          <w:b/>
          <w:i w:val="0"/>
          <w:sz w:val="19"/>
        </w:rPr>
        <w:t>• a testa alta</w:t>
      </w:r>
      <w:r>
        <w:rPr>
          <w:rFonts w:ascii="Noto Sans KR" w:hAnsi="Noto Sans KR" w:eastAsia="Noto Sans KR" w:cs="Noto Sans KR"/>
          <w:b w:val="0"/>
          <w:i w:val="0"/>
          <w:color w:val="555555"/>
          <w:sz w:val="19"/>
        </w:rPr>
        <w:t xml:space="preserve">  —  고개를 들고, 떳떳하게</w:t>
      </w:r>
    </w:p>
    <w:p>
      <w:pPr>
        <w:spacing w:before="0" w:after="0" w:line="276" w:lineRule="auto"/>
        <w:ind w:left="170"/>
        <w:shd w:val="clear" w:color="auto" w:fill="EEF1F7"/>
      </w:pPr>
      <w:r>
        <w:rPr>
          <w:rFonts w:ascii="Noto Sans KR" w:hAnsi="Noto Sans KR" w:eastAsia="Noto Sans KR" w:cs="Noto Sans KR"/>
          <w:b/>
          <w:i w:val="0"/>
          <w:sz w:val="19"/>
        </w:rPr>
        <w:t>• nero su bianco</w:t>
      </w:r>
      <w:r>
        <w:rPr>
          <w:rFonts w:ascii="Noto Sans KR" w:hAnsi="Noto Sans KR" w:eastAsia="Noto Sans KR" w:cs="Noto Sans KR"/>
          <w:b w:val="0"/>
          <w:i w:val="0"/>
          <w:color w:val="555555"/>
          <w:sz w:val="19"/>
        </w:rPr>
        <w:t xml:space="preserve">  —  문서로 분명하게 (흑백으로)</w:t>
      </w:r>
    </w:p>
    <w:p>
      <w:pPr>
        <w:spacing w:before="0" w:after="0" w:line="276" w:lineRule="auto"/>
        <w:ind w:left="170"/>
        <w:shd w:val="clear" w:color="auto" w:fill="EEF1F7"/>
      </w:pPr>
      <w:r>
        <w:rPr>
          <w:rFonts w:ascii="Noto Sans KR" w:hAnsi="Noto Sans KR" w:eastAsia="Noto Sans KR" w:cs="Noto Sans KR"/>
          <w:b/>
          <w:i w:val="0"/>
          <w:sz w:val="19"/>
        </w:rPr>
        <w:t>• tra le righe</w:t>
      </w:r>
      <w:r>
        <w:rPr>
          <w:rFonts w:ascii="Noto Sans KR" w:hAnsi="Noto Sans KR" w:eastAsia="Noto Sans KR" w:cs="Noto Sans KR"/>
          <w:b w:val="0"/>
          <w:i w:val="0"/>
          <w:color w:val="555555"/>
          <w:sz w:val="19"/>
        </w:rPr>
        <w:t xml:space="preserve">  —  행간에</w:t>
      </w:r>
    </w:p>
    <w:p>
      <w:pPr>
        <w:spacing w:before="0" w:after="0" w:line="276" w:lineRule="auto"/>
        <w:ind w:left="170"/>
        <w:shd w:val="clear" w:color="auto" w:fill="EEF1F7"/>
      </w:pPr>
      <w:r>
        <w:rPr>
          <w:rFonts w:ascii="Noto Sans KR" w:hAnsi="Noto Sans KR" w:eastAsia="Noto Sans KR" w:cs="Noto Sans KR"/>
          <w:b/>
          <w:i w:val="0"/>
          <w:sz w:val="19"/>
        </w:rPr>
        <w:t>• Lega italica</w:t>
      </w:r>
      <w:r>
        <w:rPr>
          <w:rFonts w:ascii="Noto Sans KR" w:hAnsi="Noto Sans KR" w:eastAsia="Noto Sans KR" w:cs="Noto Sans KR"/>
          <w:b w:val="0"/>
          <w:i w:val="0"/>
          <w:color w:val="555555"/>
          <w:sz w:val="19"/>
        </w:rPr>
        <w:t xml:space="preserve">  —  이탈리아 동맹(1455), 로디 평화 이후의 균형 체제</w:t>
      </w:r>
    </w:p>
    <w:p>
      <w:pPr>
        <w:spacing w:before="0" w:after="0" w:line="276" w:lineRule="auto"/>
        <w:ind w:left="170"/>
        <w:shd w:val="clear" w:color="auto" w:fill="EEF1F7"/>
      </w:pPr>
      <w:r>
        <w:rPr>
          <w:rFonts w:ascii="Noto Sans KR" w:hAnsi="Noto Sans KR" w:eastAsia="Noto Sans KR" w:cs="Noto Sans KR"/>
          <w:b/>
          <w:i w:val="0"/>
          <w:sz w:val="19"/>
        </w:rPr>
        <w:t>• Va'</w:t>
      </w:r>
      <w:r>
        <w:rPr>
          <w:rFonts w:ascii="Noto Sans KR" w:hAnsi="Noto Sans KR" w:eastAsia="Noto Sans KR" w:cs="Noto Sans KR"/>
          <w:b w:val="0"/>
          <w:i w:val="0"/>
          <w:color w:val="555555"/>
          <w:sz w:val="19"/>
        </w:rPr>
        <w:t xml:space="preserve">  —  가 보게 (andare의 tu 명령형 축약)</w:t>
      </w:r>
    </w:p>
    <w:p>
      <w:pPr>
        <w:spacing w:before="280" w:after="100" w:line="276" w:lineRule="auto"/>
        <w:pBdr>
          <w:bottom w:val="single" w:sz="6" w:space="1" w:color="8A1C2B"/>
        </w:pBdr>
      </w:pPr>
      <w:r>
        <w:rPr>
          <w:rFonts w:ascii="Noto Sans KR" w:hAnsi="Noto Sans KR" w:eastAsia="Noto Sans KR" w:cs="Noto Sans KR"/>
          <w:b/>
          <w:i w:val="0"/>
          <w:color w:val="1F2A44"/>
          <w:sz w:val="26"/>
        </w:rPr>
        <w:t>여객선과의 화상 연결 — COLLEGAMENTO CON LA NAVE</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Siamo in linea con il comandante della nave. Il segnale è debole, ma si sente.</w:t>
      </w:r>
    </w:p>
    <w:p>
      <w:pPr>
        <w:spacing w:before="0" w:after="40" w:line="276" w:lineRule="auto"/>
        <w:ind w:left="595"/>
      </w:pPr>
      <w:r>
        <w:rPr>
          <w:rFonts w:ascii="Noto Sans KR" w:hAnsi="Noto Sans KR" w:eastAsia="Noto Sans KR" w:cs="Noto Sans KR"/>
          <w:b w:val="0"/>
          <w:i w:val="0"/>
          <w:color w:val="555555"/>
          <w:sz w:val="19"/>
        </w:rPr>
        <w:t>선장님과 연결됐어요. 신호가 약하지만 소리는 들려요.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Comandante Brancati, mi sente? Sono Corrado Lanza, della Farnesina.</w:t>
      </w:r>
    </w:p>
    <w:p>
      <w:pPr>
        <w:spacing w:before="0" w:after="40" w:line="276" w:lineRule="auto"/>
        <w:ind w:left="595"/>
      </w:pPr>
      <w:r>
        <w:rPr>
          <w:rFonts w:ascii="Noto Sans KR" w:hAnsi="Noto Sans KR" w:eastAsia="Noto Sans KR" w:cs="Noto Sans KR"/>
          <w:b w:val="0"/>
          <w:i w:val="0"/>
          <w:color w:val="555555"/>
          <w:sz w:val="19"/>
        </w:rPr>
        <w:t>브란카티 선장님, 들리십니까? 외무부의 코라도 란차입니다.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Dottor Lanza, la sento. Ci sono trentotto gradi sotto coperta e i ragazzi cantano per non piangere.</w:t>
      </w:r>
    </w:p>
    <w:p>
      <w:pPr>
        <w:spacing w:before="0" w:after="40" w:line="276" w:lineRule="auto"/>
        <w:ind w:left="595"/>
      </w:pPr>
      <w:r>
        <w:rPr>
          <w:rFonts w:ascii="Noto Sans KR" w:hAnsi="Noto Sans KR" w:eastAsia="Noto Sans KR" w:cs="Noto Sans KR"/>
          <w:b w:val="0"/>
          <w:i w:val="0"/>
          <w:color w:val="555555"/>
          <w:sz w:val="19"/>
        </w:rPr>
        <w:t>란차 박사님, 들립니다. 갑판 아래는 38도인데, 아이들이 울지 않으려고 노래를 부르고 있어요.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stanno i passeggeri? Cibo, acqua, medicine?</w:t>
      </w:r>
    </w:p>
    <w:p>
      <w:pPr>
        <w:spacing w:before="0" w:after="40" w:line="276" w:lineRule="auto"/>
        <w:ind w:left="595"/>
      </w:pPr>
      <w:r>
        <w:rPr>
          <w:rFonts w:ascii="Noto Sans KR" w:hAnsi="Noto Sans KR" w:eastAsia="Noto Sans KR" w:cs="Noto Sans KR"/>
          <w:b w:val="0"/>
          <w:i w:val="0"/>
          <w:color w:val="555555"/>
          <w:sz w:val="19"/>
        </w:rPr>
        <w:t>승객들은 어떻습니까? 식량, 물, 약은요?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Per quattro giorni siamo a posto. Poi finiamo le scorte di pane fresco, e lì la gente comincia a innervosirsi.</w:t>
      </w:r>
    </w:p>
    <w:p>
      <w:pPr>
        <w:spacing w:before="0" w:after="40" w:line="276" w:lineRule="auto"/>
        <w:ind w:left="595"/>
      </w:pPr>
      <w:r>
        <w:rPr>
          <w:rFonts w:ascii="Noto Sans KR" w:hAnsi="Noto Sans KR" w:eastAsia="Noto Sans KR" w:cs="Noto Sans KR"/>
          <w:b w:val="0"/>
          <w:i w:val="0"/>
          <w:color w:val="555555"/>
          <w:sz w:val="19"/>
        </w:rPr>
        <w:t>나흘은 버팁니다. 그다음엔 신선한 빵이 떨어지는데, 그때부터 사람들이 예민해지죠.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bene. Il pane è la prima diplomazia.</w:t>
      </w:r>
    </w:p>
    <w:p>
      <w:pPr>
        <w:spacing w:before="0" w:after="40" w:line="276" w:lineRule="auto"/>
        <w:ind w:left="595"/>
      </w:pPr>
      <w:r>
        <w:rPr>
          <w:rFonts w:ascii="Noto Sans KR" w:hAnsi="Noto Sans KR" w:eastAsia="Noto Sans KR" w:cs="Noto Sans KR"/>
          <w:b w:val="0"/>
          <w:i w:val="0"/>
          <w:color w:val="555555"/>
          <w:sz w:val="19"/>
        </w:rPr>
        <w:t>잘 압니다. 빵이 첫 번째 외교지요.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Lo dice come se fosse la prima volta che lo sente dire.</w:t>
      </w:r>
    </w:p>
    <w:p>
      <w:pPr>
        <w:spacing w:before="0" w:after="40" w:line="276" w:lineRule="auto"/>
        <w:ind w:left="595"/>
      </w:pPr>
      <w:r>
        <w:rPr>
          <w:rFonts w:ascii="Noto Sans KR" w:hAnsi="Noto Sans KR" w:eastAsia="Noto Sans KR" w:cs="Noto Sans KR"/>
          <w:b w:val="0"/>
          <w:i w:val="0"/>
          <w:color w:val="555555"/>
          <w:sz w:val="19"/>
        </w:rPr>
        <w:t>처음 들어 보는 말처럼 하시네요.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lo dico perché lo so per esperienza. Comandante, mi racconti com'è andata ieri notte.</w:t>
      </w:r>
    </w:p>
    <w:p>
      <w:pPr>
        <w:spacing w:before="0" w:after="40" w:line="276" w:lineRule="auto"/>
        <w:ind w:left="595"/>
      </w:pPr>
      <w:r>
        <w:rPr>
          <w:rFonts w:ascii="Noto Sans KR" w:hAnsi="Noto Sans KR" w:eastAsia="Noto Sans KR" w:cs="Noto Sans KR"/>
          <w:b w:val="0"/>
          <w:i w:val="0"/>
          <w:color w:val="555555"/>
          <w:sz w:val="19"/>
        </w:rPr>
        <w:t>경험으로 아니까 하는 말입니다. 선장님, 어젯밤에 어떻게 된 건지 말씀해 주세요.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Siamo arrivati alle ventidue. Il pilota ci ha fatto entrare in banchina senza problemi.</w:t>
      </w:r>
    </w:p>
    <w:p>
      <w:pPr>
        <w:spacing w:before="0" w:after="40" w:line="276" w:lineRule="auto"/>
        <w:ind w:left="595"/>
      </w:pPr>
      <w:r>
        <w:rPr>
          <w:rFonts w:ascii="Noto Sans KR" w:hAnsi="Noto Sans KR" w:eastAsia="Noto Sans KR" w:cs="Noto Sans KR"/>
          <w:b w:val="0"/>
          <w:i w:val="0"/>
          <w:color w:val="555555"/>
          <w:sz w:val="19"/>
        </w:rPr>
        <w:t>22시에 도착했습니다. 도선사가 문제없이 부두로 들여 줬어요.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Poi sono saliti sei uomini in divisa con un foglio in mano. Il capo era il direttore del porto.</w:t>
      </w:r>
    </w:p>
    <w:p>
      <w:pPr>
        <w:spacing w:before="0" w:after="40" w:line="276" w:lineRule="auto"/>
        <w:ind w:left="595"/>
      </w:pPr>
      <w:r>
        <w:rPr>
          <w:rFonts w:ascii="Noto Sans KR" w:hAnsi="Noto Sans KR" w:eastAsia="Noto Sans KR" w:cs="Noto Sans KR"/>
          <w:b w:val="0"/>
          <w:i w:val="0"/>
          <w:color w:val="555555"/>
          <w:sz w:val="19"/>
        </w:rPr>
        <w:t>그다음 제복 입은 여섯 명이 서류를 들고 올라왔고, 대장은 항만청장이었습니다.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 chiama Nadir Hamdan, giusto?</w:t>
      </w:r>
    </w:p>
    <w:p>
      <w:pPr>
        <w:spacing w:before="0" w:after="40" w:line="276" w:lineRule="auto"/>
        <w:ind w:left="595"/>
      </w:pPr>
      <w:r>
        <w:rPr>
          <w:rFonts w:ascii="Noto Sans KR" w:hAnsi="Noto Sans KR" w:eastAsia="Noto Sans KR" w:cs="Noto Sans KR"/>
          <w:b w:val="0"/>
          <w:i w:val="0"/>
          <w:color w:val="555555"/>
          <w:sz w:val="19"/>
        </w:rPr>
        <w:t>나디르 함단이죠?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Sì. Un uomo composto, con la cravatta stirata e le mani dietro la schiena.</w:t>
      </w:r>
    </w:p>
    <w:p>
      <w:pPr>
        <w:spacing w:before="0" w:after="40" w:line="276" w:lineRule="auto"/>
        <w:ind w:left="595"/>
      </w:pPr>
      <w:r>
        <w:rPr>
          <w:rFonts w:ascii="Noto Sans KR" w:hAnsi="Noto Sans KR" w:eastAsia="Noto Sans KR" w:cs="Noto Sans KR"/>
          <w:b w:val="0"/>
          <w:i w:val="0"/>
          <w:color w:val="555555"/>
          <w:sz w:val="19"/>
        </w:rPr>
        <w:t>맞습니다. 침착한 사람이에요. 넥타이를 다려 매고 손은 등 뒤에 모으고 있었죠.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Cosa le ha detto, esattamente?</w:t>
      </w:r>
    </w:p>
    <w:p>
      <w:pPr>
        <w:spacing w:before="0" w:after="40" w:line="276" w:lineRule="auto"/>
        <w:ind w:left="595"/>
      </w:pPr>
      <w:r>
        <w:rPr>
          <w:rFonts w:ascii="Noto Sans KR" w:hAnsi="Noto Sans KR" w:eastAsia="Noto Sans KR" w:cs="Noto Sans KR"/>
          <w:b w:val="0"/>
          <w:i w:val="0"/>
          <w:color w:val="555555"/>
          <w:sz w:val="19"/>
        </w:rPr>
        <w:t>정확히 뭐라고 하던가요?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Che la nave non poteva ripartire. Ho aperto le braccia, così, e ho detto: ma i pagamenti li abbiamo fatti.</w:t>
      </w:r>
    </w:p>
    <w:p>
      <w:pPr>
        <w:spacing w:before="0" w:after="40" w:line="276" w:lineRule="auto"/>
        <w:ind w:left="595"/>
      </w:pPr>
      <w:r>
        <w:rPr>
          <w:rFonts w:ascii="Noto Sans KR" w:hAnsi="Noto Sans KR" w:eastAsia="Noto Sans KR" w:cs="Noto Sans KR"/>
          <w:b w:val="0"/>
          <w:i w:val="0"/>
          <w:color w:val="555555"/>
          <w:sz w:val="19"/>
        </w:rPr>
        <w:t>배가 떠날 수 없다고요. 제가 이렇게 팔을 벌리고 말했죠. 요금은 다 냈다고.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lui?</w:t>
      </w:r>
    </w:p>
    <w:p>
      <w:pPr>
        <w:spacing w:before="0" w:after="40" w:line="276" w:lineRule="auto"/>
        <w:ind w:left="595"/>
      </w:pPr>
      <w:r>
        <w:rPr>
          <w:rFonts w:ascii="Noto Sans KR" w:hAnsi="Noto Sans KR" w:eastAsia="Noto Sans KR" w:cs="Noto Sans KR"/>
          <w:b w:val="0"/>
          <w:i w:val="0"/>
          <w:color w:val="555555"/>
          <w:sz w:val="19"/>
        </w:rPr>
        <w:t>그랬더니 그는요?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Mi ha guardato in faccia e ha detto una cosa che non capisco ancora.</w:t>
      </w:r>
    </w:p>
    <w:p>
      <w:pPr>
        <w:spacing w:before="0" w:after="40" w:line="276" w:lineRule="auto"/>
        <w:ind w:left="595"/>
      </w:pPr>
      <w:r>
        <w:rPr>
          <w:rFonts w:ascii="Noto Sans KR" w:hAnsi="Noto Sans KR" w:eastAsia="Noto Sans KR" w:cs="Noto Sans KR"/>
          <w:b w:val="0"/>
          <w:i w:val="0"/>
          <w:color w:val="555555"/>
          <w:sz w:val="19"/>
        </w:rPr>
        <w:t>제 얼굴을 보더니 아직도 이해 못 할 말을 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뭐라고요?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«Non è questione di tariffe, comandante. È questione di chi si ricorda di noi.»</w:t>
      </w:r>
    </w:p>
    <w:p>
      <w:pPr>
        <w:spacing w:before="0" w:after="40" w:line="276" w:lineRule="auto"/>
        <w:ind w:left="595"/>
      </w:pPr>
      <w:r>
        <w:rPr>
          <w:rFonts w:ascii="Noto Sans KR" w:hAnsi="Noto Sans KR" w:eastAsia="Noto Sans KR" w:cs="Noto Sans KR"/>
          <w:b w:val="0"/>
          <w:i w:val="0"/>
          <w:color w:val="555555"/>
          <w:sz w:val="19"/>
        </w:rPr>
        <w:t>'요금 문제가 아닙니다, 선장님. 우리를 누가 기억하느냐의 문제입니다.'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Nel fascicolo non c'è niente su questo.</w:t>
      </w:r>
    </w:p>
    <w:p>
      <w:pPr>
        <w:spacing w:before="0" w:after="40" w:line="276" w:lineRule="auto"/>
        <w:ind w:left="595"/>
      </w:pPr>
      <w:r>
        <w:rPr>
          <w:rFonts w:ascii="Noto Sans KR" w:hAnsi="Noto Sans KR" w:eastAsia="Noto Sans KR" w:cs="Noto Sans KR"/>
          <w:b w:val="0"/>
          <w:i w:val="0"/>
          <w:color w:val="555555"/>
          <w:sz w:val="19"/>
        </w:rPr>
        <w:t>서류에는 그런 내용이 하나도 없어요.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scrivi: «Hamdan, frase sulla memoria». Comandante, c'è dell'altro?</w:t>
      </w:r>
    </w:p>
    <w:p>
      <w:pPr>
        <w:spacing w:before="0" w:after="40" w:line="276" w:lineRule="auto"/>
        <w:ind w:left="595"/>
      </w:pPr>
      <w:r>
        <w:rPr>
          <w:rFonts w:ascii="Noto Sans KR" w:hAnsi="Noto Sans KR" w:eastAsia="Noto Sans KR" w:cs="Noto Sans KR"/>
          <w:b w:val="0"/>
          <w:i w:val="0"/>
          <w:color w:val="555555"/>
          <w:sz w:val="19"/>
        </w:rPr>
        <w:t>조울리아, 적어 둬. '함단, 기억에 관한 발언'. 선장님, 더 있습니까?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Sì. Mentre scendeva la scaletta, mi ha detto sottovoce: da vent'anni aspettiamo una visita, non una nave.</w:t>
      </w:r>
    </w:p>
    <w:p>
      <w:pPr>
        <w:spacing w:before="0" w:after="40" w:line="276" w:lineRule="auto"/>
        <w:ind w:left="595"/>
      </w:pPr>
      <w:r>
        <w:rPr>
          <w:rFonts w:ascii="Noto Sans KR" w:hAnsi="Noto Sans KR" w:eastAsia="Noto Sans KR" w:cs="Noto Sans KR"/>
          <w:b w:val="0"/>
          <w:i w:val="0"/>
          <w:color w:val="555555"/>
          <w:sz w:val="19"/>
        </w:rPr>
        <w:t>있습니다. 트랩을 내려가면서 낮은 소리로 그러더군요. 20년째 우리는 배가 아니라 방문을 기다린다고.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visita. Di chi?</w:t>
      </w:r>
    </w:p>
    <w:p>
      <w:pPr>
        <w:spacing w:before="0" w:after="40" w:line="276" w:lineRule="auto"/>
        <w:ind w:left="595"/>
      </w:pPr>
      <w:r>
        <w:rPr>
          <w:rFonts w:ascii="Noto Sans KR" w:hAnsi="Noto Sans KR" w:eastAsia="Noto Sans KR" w:cs="Noto Sans KR"/>
          <w:b w:val="0"/>
          <w:i w:val="0"/>
          <w:color w:val="555555"/>
          <w:sz w:val="19"/>
        </w:rPr>
        <w:t>방문이요? 누구의요?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Non l'ha detto. Ma io, dottore, faccio il capitano da trent'anni. I porti li conosco.</w:t>
      </w:r>
    </w:p>
    <w:p>
      <w:pPr>
        <w:spacing w:before="0" w:after="40" w:line="276" w:lineRule="auto"/>
        <w:ind w:left="595"/>
      </w:pPr>
      <w:r>
        <w:rPr>
          <w:rFonts w:ascii="Noto Sans KR" w:hAnsi="Noto Sans KR" w:eastAsia="Noto Sans KR" w:cs="Noto Sans KR"/>
          <w:b w:val="0"/>
          <w:i w:val="0"/>
          <w:color w:val="555555"/>
          <w:sz w:val="19"/>
        </w:rPr>
        <w:t>말 안 했습니다. 하지만 박사님, 저는 선장 생활 30년입니다. 항구는 압니다.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Quando una nave viene fermata per soldi, gli ufficiali parlano di soldi. Questi parlavano d'altro.</w:t>
      </w:r>
    </w:p>
    <w:p>
      <w:pPr>
        <w:spacing w:before="0" w:after="40" w:line="276" w:lineRule="auto"/>
        <w:ind w:left="595"/>
      </w:pPr>
      <w:r>
        <w:rPr>
          <w:rFonts w:ascii="Noto Sans KR" w:hAnsi="Noto Sans KR" w:eastAsia="Noto Sans KR" w:cs="Noto Sans KR"/>
          <w:b w:val="0"/>
          <w:i w:val="0"/>
          <w:color w:val="555555"/>
          <w:sz w:val="19"/>
        </w:rPr>
        <w:t>돈 때문에 배를 세우면 관리들은 돈 얘기를 합니다. 이 사람들은 다른 얘기를 했어요.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cosa vogliono, secondo lei?</w:t>
      </w:r>
    </w:p>
    <w:p>
      <w:pPr>
        <w:spacing w:before="0" w:after="40" w:line="276" w:lineRule="auto"/>
        <w:ind w:left="595"/>
      </w:pPr>
      <w:r>
        <w:rPr>
          <w:rFonts w:ascii="Noto Sans KR" w:hAnsi="Noto Sans KR" w:eastAsia="Noto Sans KR" w:cs="Noto Sans KR"/>
          <w:b w:val="0"/>
          <w:i w:val="0"/>
          <w:color w:val="555555"/>
          <w:sz w:val="19"/>
        </w:rPr>
        <w:t>선장님 보기엔 뭘 원하는 겁니까?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Non ci hanno mancato di pagare, dottore. Ci è mancato un saluto. Non hanno ricevuto un buongiorno.</w:t>
      </w:r>
    </w:p>
    <w:p>
      <w:pPr>
        <w:spacing w:before="0" w:after="40" w:line="276" w:lineRule="auto"/>
        <w:ind w:left="595"/>
      </w:pPr>
      <w:r>
        <w:rPr>
          <w:rFonts w:ascii="Noto Sans KR" w:hAnsi="Noto Sans KR" w:eastAsia="Noto Sans KR" w:cs="Noto Sans KR"/>
          <w:b w:val="0"/>
          <w:i w:val="0"/>
          <w:color w:val="555555"/>
          <w:sz w:val="19"/>
        </w:rPr>
        <w:t>우린 요금을 안 낸 게 아닙니다, 박사님. 인사를 못 한 거예요. 그들은 인사를 못 받았어요.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buongiorno...</w:t>
      </w:r>
    </w:p>
    <w:p>
      <w:pPr>
        <w:spacing w:before="0" w:after="40" w:line="276" w:lineRule="auto"/>
        <w:ind w:left="595"/>
      </w:pPr>
      <w:r>
        <w:rPr>
          <w:rFonts w:ascii="Noto Sans KR" w:hAnsi="Noto Sans KR" w:eastAsia="Noto Sans KR" w:cs="Noto Sans KR"/>
          <w:b w:val="0"/>
          <w:i w:val="0"/>
          <w:color w:val="555555"/>
          <w:sz w:val="19"/>
        </w:rPr>
        <w:t>인사요…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Qui, quando entra una nave grossa, l'armatore manda un messaggio al direttore, di persona. Noi non lo abbiamo fatto da anni.</w:t>
      </w:r>
    </w:p>
    <w:p>
      <w:pPr>
        <w:spacing w:before="0" w:after="40" w:line="276" w:lineRule="auto"/>
        <w:ind w:left="595"/>
      </w:pPr>
      <w:r>
        <w:rPr>
          <w:rFonts w:ascii="Noto Sans KR" w:hAnsi="Noto Sans KR" w:eastAsia="Noto Sans KR" w:cs="Noto Sans KR"/>
          <w:b w:val="0"/>
          <w:i w:val="0"/>
          <w:color w:val="555555"/>
          <w:sz w:val="19"/>
        </w:rPr>
        <w:t>여기선 큰 배가 들어오면 선주가 항만청장에게 직접 인사를 보내는 게 관례입니다. 우린 몇 년째 안 했어요.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Questo spiega l'ostilità del personale a bordo.</w:t>
      </w:r>
    </w:p>
    <w:p>
      <w:pPr>
        <w:spacing w:before="0" w:after="40" w:line="276" w:lineRule="auto"/>
        <w:ind w:left="595"/>
      </w:pPr>
      <w:r>
        <w:rPr>
          <w:rFonts w:ascii="Noto Sans KR" w:hAnsi="Noto Sans KR" w:eastAsia="Noto Sans KR" w:cs="Noto Sans KR"/>
          <w:b w:val="0"/>
          <w:i w:val="0"/>
          <w:color w:val="555555"/>
          <w:sz w:val="19"/>
        </w:rPr>
        <w:t>그래서 현지 직원들이 적대적이었군요.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Spiega molto più di questo. Comandante, la prego di fare una cosa.</w:t>
      </w:r>
    </w:p>
    <w:p>
      <w:pPr>
        <w:spacing w:before="0" w:after="40" w:line="276" w:lineRule="auto"/>
        <w:ind w:left="595"/>
      </w:pPr>
      <w:r>
        <w:rPr>
          <w:rFonts w:ascii="Noto Sans KR" w:hAnsi="Noto Sans KR" w:eastAsia="Noto Sans KR" w:cs="Noto Sans KR"/>
          <w:b w:val="0"/>
          <w:i w:val="0"/>
          <w:color w:val="555555"/>
          <w:sz w:val="19"/>
        </w:rPr>
        <w:t>그것보다 훨씬 많은 걸 설명해 줍니다. 선장님, 한 가지 부탁드립니다.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Dica.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Scriva al direttore Hamdan un biglietto a mano. Due righe: porti il suo saluto a nome dei passeggeri e della compagnia.</w:t>
      </w:r>
    </w:p>
    <w:p>
      <w:pPr>
        <w:spacing w:before="0" w:after="40" w:line="276" w:lineRule="auto"/>
        <w:ind w:left="595"/>
      </w:pPr>
      <w:r>
        <w:rPr>
          <w:rFonts w:ascii="Noto Sans KR" w:hAnsi="Noto Sans KR" w:eastAsia="Noto Sans KR" w:cs="Noto Sans KR"/>
          <w:b w:val="0"/>
          <w:i w:val="0"/>
          <w:color w:val="555555"/>
          <w:sz w:val="19"/>
        </w:rPr>
        <w:t>함단 청장에게 손으로 쪽지를 써 주세요. 두 줄이면 됩니다. 승객과 선사를 대신해서 인사를 전한다고요.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E se lo considera un'umiliazione?</w:t>
      </w:r>
    </w:p>
    <w:p>
      <w:pPr>
        <w:spacing w:before="0" w:after="40" w:line="276" w:lineRule="auto"/>
        <w:ind w:left="595"/>
      </w:pPr>
      <w:r>
        <w:rPr>
          <w:rFonts w:ascii="Noto Sans KR" w:hAnsi="Noto Sans KR" w:eastAsia="Noto Sans KR" w:cs="Noto Sans KR"/>
          <w:b w:val="0"/>
          <w:i w:val="0"/>
          <w:color w:val="555555"/>
          <w:sz w:val="19"/>
        </w:rPr>
        <w:t>그걸 굴욕으로 여기면요?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scriva: «Mi permetta di presentarmi come si deve». Una frase, non una resa.</w:t>
      </w:r>
    </w:p>
    <w:p>
      <w:pPr>
        <w:spacing w:before="0" w:after="40" w:line="276" w:lineRule="auto"/>
        <w:ind w:left="595"/>
      </w:pPr>
      <w:r>
        <w:rPr>
          <w:rFonts w:ascii="Noto Sans KR" w:hAnsi="Noto Sans KR" w:eastAsia="Noto Sans KR" w:cs="Noto Sans KR"/>
          <w:b w:val="0"/>
          <w:i w:val="0"/>
          <w:color w:val="555555"/>
          <w:sz w:val="19"/>
        </w:rPr>
        <w:t>그럼 이렇게 쓰세요. '제대로 인사드리게 해 주십시오.' 항복이 아니라 한 문장입니다.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Lo faccio. Ma, dottore, i ragazzi hanno chiesto se la Farnesina li porterà a casa.</w:t>
      </w:r>
    </w:p>
    <w:p>
      <w:pPr>
        <w:spacing w:before="0" w:after="40" w:line="276" w:lineRule="auto"/>
        <w:ind w:left="595"/>
      </w:pPr>
      <w:r>
        <w:rPr>
          <w:rFonts w:ascii="Noto Sans KR" w:hAnsi="Noto Sans KR" w:eastAsia="Noto Sans KR" w:cs="Noto Sans KR"/>
          <w:b w:val="0"/>
          <w:i w:val="0"/>
          <w:color w:val="555555"/>
          <w:sz w:val="19"/>
        </w:rPr>
        <w:t>하겠습니다. 그런데 박사님, 아이들이 외무부가 자기들을 집에 데려다줄 거냐고 물어봅니다.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Digli... no, mi corregga: dica loro che qualcuno sta già lavorando perché si mangi una pizza a Terni, domenica prossima.</w:t>
      </w:r>
    </w:p>
    <w:p>
      <w:pPr>
        <w:spacing w:before="0" w:after="40" w:line="276" w:lineRule="auto"/>
        <w:ind w:left="595"/>
      </w:pPr>
      <w:r>
        <w:rPr>
          <w:rFonts w:ascii="Noto Sans KR" w:hAnsi="Noto Sans KR" w:eastAsia="Noto Sans KR" w:cs="Noto Sans KR"/>
          <w:b w:val="0"/>
          <w:i w:val="0"/>
          <w:color w:val="555555"/>
          <w:sz w:val="19"/>
        </w:rPr>
        <w:t>아이들에게 전해… 아니, 정정하겠습니다. 다음 주 일요일에 테르니에서 피자를 먹을 수 있게 지금 누군가 일하고 있다고 전해 주세요.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BRANCATI   </w:t>
      </w:r>
      <w:r>
        <w:rPr>
          <w:rFonts w:ascii="Noto Sans KR" w:hAnsi="Noto Sans KR" w:eastAsia="Noto Sans KR" w:cs="Noto Sans KR"/>
          <w:b w:val="0"/>
          <w:i w:val="0"/>
          <w:sz w:val="22"/>
        </w:rPr>
        <w:t>Glielo dirò. Grazie, dottor Lanza.</w:t>
      </w:r>
    </w:p>
    <w:p>
      <w:pPr>
        <w:spacing w:before="0" w:after="40" w:line="276" w:lineRule="auto"/>
        <w:ind w:left="595"/>
      </w:pPr>
      <w:r>
        <w:rPr>
          <w:rFonts w:ascii="Noto Sans KR" w:hAnsi="Noto Sans KR" w:eastAsia="Noto Sans KR" w:cs="Noto Sans KR"/>
          <w:b w:val="0"/>
          <w:i w:val="0"/>
          <w:color w:val="555555"/>
          <w:sz w:val="19"/>
        </w:rPr>
        <w:t>전하겠습니다. 감사합니다, 란차 박사님.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sotto coperta</w:t>
      </w:r>
      <w:r>
        <w:rPr>
          <w:rFonts w:ascii="Noto Sans KR" w:hAnsi="Noto Sans KR" w:eastAsia="Noto Sans KR" w:cs="Noto Sans KR"/>
          <w:b w:val="0"/>
          <w:i w:val="0"/>
          <w:color w:val="555555"/>
          <w:sz w:val="19"/>
        </w:rPr>
        <w:t xml:space="preserve">  —  갑판 아래(선내)에서</w:t>
      </w:r>
    </w:p>
    <w:p>
      <w:pPr>
        <w:spacing w:before="0" w:after="0" w:line="276" w:lineRule="auto"/>
        <w:ind w:left="170"/>
        <w:shd w:val="clear" w:color="auto" w:fill="EEF1F7"/>
      </w:pPr>
      <w:r>
        <w:rPr>
          <w:rFonts w:ascii="Noto Sans KR" w:hAnsi="Noto Sans KR" w:eastAsia="Noto Sans KR" w:cs="Noto Sans KR"/>
          <w:b/>
          <w:i w:val="0"/>
          <w:sz w:val="19"/>
        </w:rPr>
        <w:t>• Lo dice come se fosse la prima volta che lo sente</w:t>
      </w:r>
      <w:r>
        <w:rPr>
          <w:rFonts w:ascii="Noto Sans KR" w:hAnsi="Noto Sans KR" w:eastAsia="Noto Sans KR" w:cs="Noto Sans KR"/>
          <w:b w:val="0"/>
          <w:i w:val="0"/>
          <w:color w:val="555555"/>
          <w:sz w:val="19"/>
        </w:rPr>
        <w:t xml:space="preserve">  —  처음 듣는 것처럼 말씀하시네요 (come se + 접속법 반과거)</w:t>
      </w:r>
    </w:p>
    <w:p>
      <w:pPr>
        <w:spacing w:before="0" w:after="0" w:line="276" w:lineRule="auto"/>
        <w:ind w:left="170"/>
        <w:shd w:val="clear" w:color="auto" w:fill="EEF1F7"/>
      </w:pPr>
      <w:r>
        <w:rPr>
          <w:rFonts w:ascii="Noto Sans KR" w:hAnsi="Noto Sans KR" w:eastAsia="Noto Sans KR" w:cs="Noto Sans KR"/>
          <w:b/>
          <w:i w:val="0"/>
          <w:sz w:val="19"/>
        </w:rPr>
        <w:t>• mi sente? / mi corregga</w:t>
      </w:r>
      <w:r>
        <w:rPr>
          <w:rFonts w:ascii="Noto Sans KR" w:hAnsi="Noto Sans KR" w:eastAsia="Noto Sans KR" w:cs="Noto Sans KR"/>
          <w:b w:val="0"/>
          <w:i w:val="0"/>
          <w:color w:val="555555"/>
          <w:sz w:val="19"/>
        </w:rPr>
        <w:t xml:space="preserve">  —  Lei 명령형 (접속법 형태를 빌려 쓴다)</w:t>
      </w:r>
    </w:p>
    <w:p>
      <w:pPr>
        <w:spacing w:before="0" w:after="0" w:line="276" w:lineRule="auto"/>
        <w:ind w:left="170"/>
        <w:shd w:val="clear" w:color="auto" w:fill="EEF1F7"/>
      </w:pPr>
      <w:r>
        <w:rPr>
          <w:rFonts w:ascii="Noto Sans KR" w:hAnsi="Noto Sans KR" w:eastAsia="Noto Sans KR" w:cs="Noto Sans KR"/>
          <w:b/>
          <w:i w:val="0"/>
          <w:sz w:val="19"/>
        </w:rPr>
        <w:t>• non è questione di…</w:t>
      </w:r>
      <w:r>
        <w:rPr>
          <w:rFonts w:ascii="Noto Sans KR" w:hAnsi="Noto Sans KR" w:eastAsia="Noto Sans KR" w:cs="Noto Sans KR"/>
          <w:b w:val="0"/>
          <w:i w:val="0"/>
          <w:color w:val="555555"/>
          <w:sz w:val="19"/>
        </w:rPr>
        <w:t xml:space="preserve">  —  ~의 문제가 아니다</w:t>
      </w:r>
    </w:p>
    <w:p>
      <w:pPr>
        <w:spacing w:before="0" w:after="0" w:line="276" w:lineRule="auto"/>
        <w:ind w:left="170"/>
        <w:shd w:val="clear" w:color="auto" w:fill="EEF1F7"/>
      </w:pPr>
      <w:r>
        <w:rPr>
          <w:rFonts w:ascii="Noto Sans KR" w:hAnsi="Noto Sans KR" w:eastAsia="Noto Sans KR" w:cs="Noto Sans KR"/>
          <w:b/>
          <w:i w:val="0"/>
          <w:sz w:val="19"/>
        </w:rPr>
        <w:t>• Ci è mancato un saluto</w:t>
      </w:r>
      <w:r>
        <w:rPr>
          <w:rFonts w:ascii="Noto Sans KR" w:hAnsi="Noto Sans KR" w:eastAsia="Noto Sans KR" w:cs="Noto Sans KR"/>
          <w:b w:val="0"/>
          <w:i w:val="0"/>
          <w:color w:val="555555"/>
          <w:sz w:val="19"/>
        </w:rPr>
        <w:t xml:space="preserve">  —  우리에게 인사가 빠졌다 (mancare + 간접목적어)</w:t>
      </w:r>
    </w:p>
    <w:p>
      <w:pPr>
        <w:spacing w:before="0" w:after="0" w:line="276" w:lineRule="auto"/>
        <w:ind w:left="170"/>
        <w:shd w:val="clear" w:color="auto" w:fill="EEF1F7"/>
      </w:pPr>
      <w:r>
        <w:rPr>
          <w:rFonts w:ascii="Noto Sans KR" w:hAnsi="Noto Sans KR" w:eastAsia="Noto Sans KR" w:cs="Noto Sans KR"/>
          <w:b/>
          <w:i w:val="0"/>
          <w:sz w:val="19"/>
        </w:rPr>
        <w:t>• aprire le braccia</w:t>
      </w:r>
      <w:r>
        <w:rPr>
          <w:rFonts w:ascii="Noto Sans KR" w:hAnsi="Noto Sans KR" w:eastAsia="Noto Sans KR" w:cs="Noto Sans KR"/>
          <w:b w:val="0"/>
          <w:i w:val="0"/>
          <w:color w:val="555555"/>
          <w:sz w:val="19"/>
        </w:rPr>
        <w:t xml:space="preserve">  —  팔을 벌리다 (어쩔 수 없다는 몸짓)</w:t>
      </w:r>
    </w:p>
    <w:p>
      <w:pPr>
        <w:spacing w:before="0" w:after="0" w:line="276" w:lineRule="auto"/>
        <w:ind w:left="170"/>
        <w:shd w:val="clear" w:color="auto" w:fill="EEF1F7"/>
      </w:pPr>
      <w:r>
        <w:rPr>
          <w:rFonts w:ascii="Noto Sans KR" w:hAnsi="Noto Sans KR" w:eastAsia="Noto Sans KR" w:cs="Noto Sans KR"/>
          <w:b/>
          <w:i w:val="0"/>
          <w:sz w:val="19"/>
        </w:rPr>
        <w:t>• Glielo dirò</w:t>
      </w:r>
      <w:r>
        <w:rPr>
          <w:rFonts w:ascii="Noto Sans KR" w:hAnsi="Noto Sans KR" w:eastAsia="Noto Sans KR" w:cs="Noto Sans KR"/>
          <w:b w:val="0"/>
          <w:i w:val="0"/>
          <w:color w:val="555555"/>
          <w:sz w:val="19"/>
        </w:rPr>
        <w:t xml:space="preserve">  —  그에게/그들에게 그것을 말하겠다 (gli+lo → glielo)</w:t>
      </w:r>
    </w:p>
    <w:p>
      <w:pPr>
        <w:spacing w:before="280" w:after="100" w:line="276" w:lineRule="auto"/>
        <w:pBdr>
          <w:bottom w:val="single" w:sz="6" w:space="1" w:color="8A1C2B"/>
        </w:pBdr>
      </w:pPr>
      <w:r>
        <w:rPr>
          <w:rFonts w:ascii="Noto Sans KR" w:hAnsi="Noto Sans KR" w:eastAsia="Noto Sans KR" w:cs="Noto Sans KR"/>
          <w:b/>
          <w:i w:val="0"/>
          <w:color w:val="1F2A44"/>
          <w:sz w:val="26"/>
        </w:rPr>
        <w:t>사무총장실 — L'UFFICIO DEL SEGRETARIO</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Lanza, accomodati. Ho poco tempo e molte telefonate di genitori.</w:t>
      </w:r>
    </w:p>
    <w:p>
      <w:pPr>
        <w:spacing w:before="0" w:after="40" w:line="276" w:lineRule="auto"/>
        <w:ind w:left="595"/>
      </w:pPr>
      <w:r>
        <w:rPr>
          <w:rFonts w:ascii="Noto Sans KR" w:hAnsi="Noto Sans KR" w:eastAsia="Noto Sans KR" w:cs="Noto Sans KR"/>
          <w:b w:val="0"/>
          <w:i w:val="0"/>
          <w:color w:val="555555"/>
          <w:sz w:val="19"/>
        </w:rPr>
        <w:t>란차, 앉게. 시간은 별로 없고 학부모들 전화는 많아.</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generale, buongiorno. Ho già parlato col comandante.</w:t>
      </w:r>
    </w:p>
    <w:p>
      <w:pPr>
        <w:spacing w:before="0" w:after="40" w:line="276" w:lineRule="auto"/>
        <w:ind w:left="595"/>
      </w:pPr>
      <w:r>
        <w:rPr>
          <w:rFonts w:ascii="Noto Sans KR" w:hAnsi="Noto Sans KR" w:eastAsia="Noto Sans KR" w:cs="Noto Sans KR"/>
          <w:b w:val="0"/>
          <w:i w:val="0"/>
          <w:color w:val="555555"/>
          <w:sz w:val="19"/>
        </w:rPr>
        <w:t>사무총장님, 안녕하십니까. 선장과는 이미 통화했습니다.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Bene. Allora sai che la soluzione è semplice. Si paga e si chiude.</w:t>
      </w:r>
    </w:p>
    <w:p>
      <w:pPr>
        <w:spacing w:before="0" w:after="40" w:line="276" w:lineRule="auto"/>
        <w:ind w:left="595"/>
      </w:pPr>
      <w:r>
        <w:rPr>
          <w:rFonts w:ascii="Noto Sans KR" w:hAnsi="Noto Sans KR" w:eastAsia="Noto Sans KR" w:cs="Noto Sans KR"/>
          <w:b w:val="0"/>
          <w:i w:val="0"/>
          <w:color w:val="555555"/>
          <w:sz w:val="19"/>
        </w:rPr>
        <w:t>좋아. 그럼 해법이 간단하다는 걸 알겠군. 내고 끝내면 돼.</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Quattrocentododicimila euro, subito, sotto sequestro?</w:t>
      </w:r>
    </w:p>
    <w:p>
      <w:pPr>
        <w:spacing w:before="0" w:after="40" w:line="276" w:lineRule="auto"/>
        <w:ind w:left="595"/>
      </w:pPr>
      <w:r>
        <w:rPr>
          <w:rFonts w:ascii="Noto Sans KR" w:hAnsi="Noto Sans KR" w:eastAsia="Noto Sans KR" w:cs="Noto Sans KR"/>
          <w:b w:val="0"/>
          <w:i w:val="0"/>
          <w:color w:val="555555"/>
          <w:sz w:val="19"/>
        </w:rPr>
        <w:t>41만 2천 유로를, 압류 상태에서, 지금 당장요?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 compagnia può anticiparli. Poi si vedrà chi ha sbagliato.</w:t>
      </w:r>
    </w:p>
    <w:p>
      <w:pPr>
        <w:spacing w:before="0" w:after="40" w:line="276" w:lineRule="auto"/>
        <w:ind w:left="595"/>
      </w:pPr>
      <w:r>
        <w:rPr>
          <w:rFonts w:ascii="Noto Sans KR" w:hAnsi="Noto Sans KR" w:eastAsia="Noto Sans KR" w:cs="Noto Sans KR"/>
          <w:b w:val="0"/>
          <w:i w:val="0"/>
          <w:color w:val="555555"/>
          <w:sz w:val="19"/>
        </w:rPr>
        <w:t>선사가 먼저 낼 수 있어. 누가 잘못했는지는 나중에 보면 되고.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paghiamo adesso, creiamo un precedente. Ogni porto del Mediterraneo imparerà che una nave italiana si ferma, e si incassa.</w:t>
      </w:r>
    </w:p>
    <w:p>
      <w:pPr>
        <w:spacing w:before="0" w:after="40" w:line="276" w:lineRule="auto"/>
        <w:ind w:left="595"/>
      </w:pPr>
      <w:r>
        <w:rPr>
          <w:rFonts w:ascii="Noto Sans KR" w:hAnsi="Noto Sans KR" w:eastAsia="Noto Sans KR" w:cs="Noto Sans KR"/>
          <w:b w:val="0"/>
          <w:i w:val="0"/>
          <w:color w:val="555555"/>
          <w:sz w:val="19"/>
        </w:rPr>
        <w:t>지금 내면 선례가 됩니다. 지중해의 모든 항구가 이탈리아 배는 세우면 돈이 나온다는 걸 배우겠죠.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 tu preferisci tenere ferma una nave con quaranta studenti per una questione di principio?</w:t>
      </w:r>
    </w:p>
    <w:p>
      <w:pPr>
        <w:spacing w:before="0" w:after="40" w:line="276" w:lineRule="auto"/>
        <w:ind w:left="595"/>
      </w:pPr>
      <w:r>
        <w:rPr>
          <w:rFonts w:ascii="Noto Sans KR" w:hAnsi="Noto Sans KR" w:eastAsia="Noto Sans KR" w:cs="Noto Sans KR"/>
          <w:b w:val="0"/>
          <w:i w:val="0"/>
          <w:color w:val="555555"/>
          <w:sz w:val="19"/>
        </w:rPr>
        <w:t>그래서 자네는 학생 마흔 명이 탄 배를 원칙 문제로 세워 두겠다는 건가?</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Preferisco capire cosa vogliono prima di aprire il portafoglio. Se è solo denaro, pagheremo. Se è altro, il denaro non basterà.</w:t>
      </w:r>
    </w:p>
    <w:p>
      <w:pPr>
        <w:spacing w:before="0" w:after="40" w:line="276" w:lineRule="auto"/>
        <w:ind w:left="595"/>
      </w:pPr>
      <w:r>
        <w:rPr>
          <w:rFonts w:ascii="Noto Sans KR" w:hAnsi="Noto Sans KR" w:eastAsia="Noto Sans KR" w:cs="Noto Sans KR"/>
          <w:b w:val="0"/>
          <w:i w:val="0"/>
          <w:color w:val="555555"/>
          <w:sz w:val="19"/>
        </w:rPr>
        <w:t>지갑을 열기 전에 뭘 원하는지부터 알고 싶습니다. 돈뿐이면 내겠습니다. 다른 거라면 돈으로는 모자랄 겁니다.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Altro cosa? Non fare il filosofo, Lanza.</w:t>
      </w:r>
    </w:p>
    <w:p>
      <w:pPr>
        <w:spacing w:before="0" w:after="40" w:line="276" w:lineRule="auto"/>
        <w:ind w:left="595"/>
      </w:pPr>
      <w:r>
        <w:rPr>
          <w:rFonts w:ascii="Noto Sans KR" w:hAnsi="Noto Sans KR" w:eastAsia="Noto Sans KR" w:cs="Noto Sans KR"/>
          <w:b w:val="0"/>
          <w:i w:val="0"/>
          <w:color w:val="555555"/>
          <w:sz w:val="19"/>
        </w:rPr>
        <w:t>다른 거라니 뭐? 철학자 노릇 하지 말게, 란차.</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direttore del porto ha detto che non è questione di tariffe. Che aspettano una visita da vent'anni.</w:t>
      </w:r>
    </w:p>
    <w:p>
      <w:pPr>
        <w:spacing w:before="0" w:after="40" w:line="276" w:lineRule="auto"/>
        <w:ind w:left="595"/>
      </w:pPr>
      <w:r>
        <w:rPr>
          <w:rFonts w:ascii="Noto Sans KR" w:hAnsi="Noto Sans KR" w:eastAsia="Noto Sans KR" w:cs="Noto Sans KR"/>
          <w:b w:val="0"/>
          <w:i w:val="0"/>
          <w:color w:val="555555"/>
          <w:sz w:val="19"/>
        </w:rPr>
        <w:t>항만청장이 요금 문제가 아니라고 했습니다. 20년째 방문을 기다린다고요.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Parole di un funzionario esasperato. Non sono una posizione ufficiale.</w:t>
      </w:r>
    </w:p>
    <w:p>
      <w:pPr>
        <w:spacing w:before="0" w:after="40" w:line="276" w:lineRule="auto"/>
        <w:ind w:left="595"/>
      </w:pPr>
      <w:r>
        <w:rPr>
          <w:rFonts w:ascii="Noto Sans KR" w:hAnsi="Noto Sans KR" w:eastAsia="Noto Sans KR" w:cs="Noto Sans KR"/>
          <w:b w:val="0"/>
          <w:i w:val="0"/>
          <w:color w:val="555555"/>
          <w:sz w:val="19"/>
        </w:rPr>
        <w:t>지친 공무원의 말일 뿐이야. 공식 입장이 아니지.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sono, se le ripetono in dieci. Voglio partire per Marsa Beida stasera.</w:t>
      </w:r>
    </w:p>
    <w:p>
      <w:pPr>
        <w:spacing w:before="0" w:after="40" w:line="276" w:lineRule="auto"/>
        <w:ind w:left="595"/>
      </w:pPr>
      <w:r>
        <w:rPr>
          <w:rFonts w:ascii="Noto Sans KR" w:hAnsi="Noto Sans KR" w:eastAsia="Noto Sans KR" w:cs="Noto Sans KR"/>
          <w:b w:val="0"/>
          <w:i w:val="0"/>
          <w:color w:val="555555"/>
          <w:sz w:val="19"/>
        </w:rPr>
        <w:t>열 명이 되풀이하면 공식 입장입니다. 오늘 밤에 마르사 베이다로 가고 싶습니다.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 Non voglio che tu salga su un aereo prima di aver sentito il ministro.</w:t>
      </w:r>
    </w:p>
    <w:p>
      <w:pPr>
        <w:spacing w:before="0" w:after="40" w:line="276" w:lineRule="auto"/>
        <w:ind w:left="595"/>
      </w:pPr>
      <w:r>
        <w:rPr>
          <w:rFonts w:ascii="Noto Sans KR" w:hAnsi="Noto Sans KR" w:eastAsia="Noto Sans KR" w:cs="Noto Sans KR"/>
          <w:b w:val="0"/>
          <w:i w:val="0"/>
          <w:color w:val="555555"/>
          <w:sz w:val="19"/>
        </w:rPr>
        <w:t>안 돼. 장관 의견을 듣기 전에는 자네가 비행기에 오르는 걸 원치 않아.</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Non è il mio mestiere, partire?</w:t>
      </w:r>
    </w:p>
    <w:p>
      <w:pPr>
        <w:spacing w:before="0" w:after="40" w:line="276" w:lineRule="auto"/>
        <w:ind w:left="595"/>
      </w:pPr>
      <w:r>
        <w:rPr>
          <w:rFonts w:ascii="Noto Sans KR" w:hAnsi="Noto Sans KR" w:eastAsia="Noto Sans KR" w:cs="Noto Sans KR"/>
          <w:b w:val="0"/>
          <w:i w:val="0"/>
          <w:color w:val="555555"/>
          <w:sz w:val="19"/>
        </w:rPr>
        <w:t>왜죠? 떠나는 게 제 일 아닙니까?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Il tuo mestiere è risolvere. E soprattutto non scavare in vecchie storie, che qui ci sono già abbastanza guai.</w:t>
      </w:r>
    </w:p>
    <w:p>
      <w:pPr>
        <w:spacing w:before="0" w:after="40" w:line="276" w:lineRule="auto"/>
        <w:ind w:left="595"/>
      </w:pPr>
      <w:r>
        <w:rPr>
          <w:rFonts w:ascii="Noto Sans KR" w:hAnsi="Noto Sans KR" w:eastAsia="Noto Sans KR" w:cs="Noto Sans KR"/>
          <w:b w:val="0"/>
          <w:i w:val="0"/>
          <w:color w:val="555555"/>
          <w:sz w:val="19"/>
        </w:rPr>
        <w:t>자네 일은 해결하는 거야. 그리고 무엇보다 옛날 일을 파헤치지 말게. 지금도 골치 아픈 일은 충분하니까.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Quali vecchie storie, Segretario?</w:t>
      </w:r>
    </w:p>
    <w:p>
      <w:pPr>
        <w:spacing w:before="0" w:after="40" w:line="276" w:lineRule="auto"/>
        <w:ind w:left="595"/>
      </w:pPr>
      <w:r>
        <w:rPr>
          <w:rFonts w:ascii="Noto Sans KR" w:hAnsi="Noto Sans KR" w:eastAsia="Noto Sans KR" w:cs="Noto Sans KR"/>
          <w:b w:val="0"/>
          <w:i w:val="0"/>
          <w:color w:val="555555"/>
          <w:sz w:val="19"/>
        </w:rPr>
        <w:t>어떤 옛날 일입니까, 총장님?</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Un modo di dire. Non guardarmi così.</w:t>
      </w:r>
    </w:p>
    <w:p>
      <w:pPr>
        <w:spacing w:before="0" w:after="40" w:line="276" w:lineRule="auto"/>
        <w:ind w:left="595"/>
      </w:pPr>
      <w:r>
        <w:rPr>
          <w:rFonts w:ascii="Noto Sans KR" w:hAnsi="Noto Sans KR" w:eastAsia="Noto Sans KR" w:cs="Noto Sans KR"/>
          <w:b w:val="0"/>
          <w:i w:val="0"/>
          <w:color w:val="555555"/>
          <w:sz w:val="19"/>
        </w:rPr>
        <w:t>말이 그렇다는 거야. 그렇게 쳐다보지 말게.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guardo come guardo tutti. Con affetto e con un po' di sospetto.</w:t>
      </w:r>
    </w:p>
    <w:p>
      <w:pPr>
        <w:spacing w:before="0" w:after="40" w:line="276" w:lineRule="auto"/>
        <w:ind w:left="595"/>
      </w:pPr>
      <w:r>
        <w:rPr>
          <w:rFonts w:ascii="Noto Sans KR" w:hAnsi="Noto Sans KR" w:eastAsia="Noto Sans KR" w:cs="Noto Sans KR"/>
          <w:b w:val="0"/>
          <w:i w:val="0"/>
          <w:color w:val="555555"/>
          <w:sz w:val="19"/>
        </w:rPr>
        <w:t>모두를 보는 방식으로 보는 겁니다. 애정과 약간의 의심을 담아서요.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Hai quarantott'ore. Se per giovedì la nave non è libera, pagheremo e basta.</w:t>
      </w:r>
    </w:p>
    <w:p>
      <w:pPr>
        <w:spacing w:before="0" w:after="40" w:line="276" w:lineRule="auto"/>
        <w:ind w:left="595"/>
      </w:pPr>
      <w:r>
        <w:rPr>
          <w:rFonts w:ascii="Noto Sans KR" w:hAnsi="Noto Sans KR" w:eastAsia="Noto Sans KR" w:cs="Noto Sans KR"/>
          <w:b w:val="0"/>
          <w:i w:val="0"/>
          <w:color w:val="555555"/>
          <w:sz w:val="19"/>
        </w:rPr>
        <w:t>마흔여덟 시간을 주지. 목요일까지 배가 풀리지 않으면 우린 그냥 낼 걸세.</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basta anche meno, se mi lascia lavorare a modo mio.</w:t>
      </w:r>
    </w:p>
    <w:p>
      <w:pPr>
        <w:spacing w:before="0" w:after="40" w:line="276" w:lineRule="auto"/>
        <w:ind w:left="595"/>
      </w:pPr>
      <w:r>
        <w:rPr>
          <w:rFonts w:ascii="Noto Sans KR" w:hAnsi="Noto Sans KR" w:eastAsia="Noto Sans KR" w:cs="Noto Sans KR"/>
          <w:b w:val="0"/>
          <w:i w:val="0"/>
          <w:color w:val="555555"/>
          <w:sz w:val="19"/>
        </w:rPr>
        <w:t>제 방식대로 하게 해 주시면 그보다 짧아도 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Il tuo modo mi dà il mal di stomaco. Però funziona. Vai.</w:t>
      </w:r>
    </w:p>
    <w:p>
      <w:pPr>
        <w:spacing w:before="0" w:after="40" w:line="276" w:lineRule="auto"/>
        <w:ind w:left="595"/>
      </w:pPr>
      <w:r>
        <w:rPr>
          <w:rFonts w:ascii="Noto Sans KR" w:hAnsi="Noto Sans KR" w:eastAsia="Noto Sans KR" w:cs="Noto Sans KR"/>
          <w:b w:val="0"/>
          <w:i w:val="0"/>
          <w:color w:val="555555"/>
          <w:sz w:val="19"/>
        </w:rPr>
        <w:t>자네 방식은 속이 쓰려. 그래도 통하긴 하지. 가 보게.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Un'ultima cosa: chi, qui dentro, ha seguito il dossier Tarsia negli ultimi dieci anni?</w:t>
      </w:r>
    </w:p>
    <w:p>
      <w:pPr>
        <w:spacing w:before="0" w:after="40" w:line="276" w:lineRule="auto"/>
        <w:ind w:left="595"/>
      </w:pPr>
      <w:r>
        <w:rPr>
          <w:rFonts w:ascii="Noto Sans KR" w:hAnsi="Noto Sans KR" w:eastAsia="Noto Sans KR" w:cs="Noto Sans KR"/>
          <w:b w:val="0"/>
          <w:i w:val="0"/>
          <w:color w:val="555555"/>
          <w:sz w:val="19"/>
        </w:rPr>
        <w:t>감사합니다. 마지막으로, 지난 10년간 이 안에서 타르시아 문서를 누가 맡았습니까?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Tanti. Tutti e nessuno. Non è un dossier che porta fortuna.</w:t>
      </w:r>
    </w:p>
    <w:p>
      <w:pPr>
        <w:spacing w:before="0" w:after="40" w:line="276" w:lineRule="auto"/>
        <w:ind w:left="595"/>
      </w:pPr>
      <w:r>
        <w:rPr>
          <w:rFonts w:ascii="Noto Sans KR" w:hAnsi="Noto Sans KR" w:eastAsia="Noto Sans KR" w:cs="Noto Sans KR"/>
          <w:b w:val="0"/>
          <w:i w:val="0"/>
          <w:color w:val="555555"/>
          <w:sz w:val="19"/>
        </w:rPr>
        <w:t>많아. 모두이면서 아무도 아니지. 운이 따르는 사안이 아니거든.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non fare il filosofo</w:t>
      </w:r>
      <w:r>
        <w:rPr>
          <w:rFonts w:ascii="Noto Sans KR" w:hAnsi="Noto Sans KR" w:eastAsia="Noto Sans KR" w:cs="Noto Sans KR"/>
          <w:b w:val="0"/>
          <w:i w:val="0"/>
          <w:color w:val="555555"/>
          <w:sz w:val="19"/>
        </w:rPr>
        <w:t xml:space="preserve">  —  철학자 노릇 하지 마라 (부정 명령: non + 부정사)</w:t>
      </w:r>
    </w:p>
    <w:p>
      <w:pPr>
        <w:spacing w:before="0" w:after="0" w:line="276" w:lineRule="auto"/>
        <w:ind w:left="170"/>
        <w:shd w:val="clear" w:color="auto" w:fill="EEF1F7"/>
      </w:pPr>
      <w:r>
        <w:rPr>
          <w:rFonts w:ascii="Noto Sans KR" w:hAnsi="Noto Sans KR" w:eastAsia="Noto Sans KR" w:cs="Noto Sans KR"/>
          <w:b/>
          <w:i w:val="0"/>
          <w:sz w:val="19"/>
        </w:rPr>
        <w:t>• Non voglio che tu salga…</w:t>
      </w:r>
      <w:r>
        <w:rPr>
          <w:rFonts w:ascii="Noto Sans KR" w:hAnsi="Noto Sans KR" w:eastAsia="Noto Sans KR" w:cs="Noto Sans KR"/>
          <w:b w:val="0"/>
          <w:i w:val="0"/>
          <w:color w:val="555555"/>
          <w:sz w:val="19"/>
        </w:rPr>
        <w:t xml:space="preserve">  —  네가 오르는 걸 원하지 않는다 (volere che + 접속법)</w:t>
      </w:r>
    </w:p>
    <w:p>
      <w:pPr>
        <w:spacing w:before="0" w:after="0" w:line="276" w:lineRule="auto"/>
        <w:ind w:left="170"/>
        <w:shd w:val="clear" w:color="auto" w:fill="EEF1F7"/>
      </w:pPr>
      <w:r>
        <w:rPr>
          <w:rFonts w:ascii="Noto Sans KR" w:hAnsi="Noto Sans KR" w:eastAsia="Noto Sans KR" w:cs="Noto Sans KR"/>
          <w:b/>
          <w:i w:val="0"/>
          <w:sz w:val="19"/>
        </w:rPr>
        <w:t>• scavare in vecchie storie</w:t>
      </w:r>
      <w:r>
        <w:rPr>
          <w:rFonts w:ascii="Noto Sans KR" w:hAnsi="Noto Sans KR" w:eastAsia="Noto Sans KR" w:cs="Noto Sans KR"/>
          <w:b w:val="0"/>
          <w:i w:val="0"/>
          <w:color w:val="555555"/>
          <w:sz w:val="19"/>
        </w:rPr>
        <w:t xml:space="preserve">  —  옛일을 들추다</w:t>
      </w:r>
    </w:p>
    <w:p>
      <w:pPr>
        <w:spacing w:before="0" w:after="0" w:line="276" w:lineRule="auto"/>
        <w:ind w:left="170"/>
        <w:shd w:val="clear" w:color="auto" w:fill="EEF1F7"/>
      </w:pPr>
      <w:r>
        <w:rPr>
          <w:rFonts w:ascii="Noto Sans KR" w:hAnsi="Noto Sans KR" w:eastAsia="Noto Sans KR" w:cs="Noto Sans KR"/>
          <w:b/>
          <w:i w:val="0"/>
          <w:sz w:val="19"/>
        </w:rPr>
        <w:t>• aprire il portafoglio</w:t>
      </w:r>
      <w:r>
        <w:rPr>
          <w:rFonts w:ascii="Noto Sans KR" w:hAnsi="Noto Sans KR" w:eastAsia="Noto Sans KR" w:cs="Noto Sans KR"/>
          <w:b w:val="0"/>
          <w:i w:val="0"/>
          <w:color w:val="555555"/>
          <w:sz w:val="19"/>
        </w:rPr>
        <w:t xml:space="preserve">  —  지갑을 열다</w:t>
      </w:r>
    </w:p>
    <w:p>
      <w:pPr>
        <w:spacing w:before="0" w:after="0" w:line="276" w:lineRule="auto"/>
        <w:ind w:left="170"/>
        <w:shd w:val="clear" w:color="auto" w:fill="EEF1F7"/>
      </w:pPr>
      <w:r>
        <w:rPr>
          <w:rFonts w:ascii="Noto Sans KR" w:hAnsi="Noto Sans KR" w:eastAsia="Noto Sans KR" w:cs="Noto Sans KR"/>
          <w:b/>
          <w:i w:val="0"/>
          <w:sz w:val="19"/>
        </w:rPr>
        <w:t>• Un modo di dire</w:t>
      </w:r>
      <w:r>
        <w:rPr>
          <w:rFonts w:ascii="Noto Sans KR" w:hAnsi="Noto Sans KR" w:eastAsia="Noto Sans KR" w:cs="Noto Sans KR"/>
          <w:b w:val="0"/>
          <w:i w:val="0"/>
          <w:color w:val="555555"/>
          <w:sz w:val="19"/>
        </w:rPr>
        <w:t xml:space="preserve">  —  그냥 하는 말이다 (발을 빼는 상투어)</w:t>
      </w:r>
    </w:p>
    <w:p>
      <w:pPr>
        <w:spacing w:before="0" w:after="0" w:line="276" w:lineRule="auto"/>
        <w:ind w:left="170"/>
        <w:shd w:val="clear" w:color="auto" w:fill="EEF1F7"/>
      </w:pPr>
      <w:r>
        <w:rPr>
          <w:rFonts w:ascii="Noto Sans KR" w:hAnsi="Noto Sans KR" w:eastAsia="Noto Sans KR" w:cs="Noto Sans KR"/>
          <w:b/>
          <w:i w:val="0"/>
          <w:sz w:val="19"/>
        </w:rPr>
        <w:t>• mal di stomaco</w:t>
      </w:r>
      <w:r>
        <w:rPr>
          <w:rFonts w:ascii="Noto Sans KR" w:hAnsi="Noto Sans KR" w:eastAsia="Noto Sans KR" w:cs="Noto Sans KR"/>
          <w:b w:val="0"/>
          <w:i w:val="0"/>
          <w:color w:val="555555"/>
          <w:sz w:val="19"/>
        </w:rPr>
        <w:t xml:space="preserve">  —  속이 쓰림, 골치 아픔 (비유로도 사용)</w:t>
      </w:r>
    </w:p>
    <w:p>
      <w:pPr>
        <w:spacing w:before="280" w:after="100" w:line="276" w:lineRule="auto"/>
        <w:pBdr>
          <w:bottom w:val="single" w:sz="6" w:space="1" w:color="8A1C2B"/>
        </w:pBdr>
      </w:pPr>
      <w:r>
        <w:rPr>
          <w:rFonts w:ascii="Noto Sans KR" w:hAnsi="Noto Sans KR" w:eastAsia="Noto Sans KR" w:cs="Noto Sans KR"/>
          <w:b/>
          <w:i w:val="0"/>
          <w:color w:val="1F2A44"/>
          <w:sz w:val="26"/>
        </w:rPr>
        <w:t>오후, 두 통의 연락 — IL POMERIGGIO</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Corrado Lanza. Con quella faccia da funerale hai l'aria di uno che ha appena rifiutato un favore.</w:t>
      </w:r>
    </w:p>
    <w:p>
      <w:pPr>
        <w:spacing w:before="0" w:after="40" w:line="276" w:lineRule="auto"/>
        <w:ind w:left="595"/>
      </w:pPr>
      <w:r>
        <w:rPr>
          <w:rFonts w:ascii="Noto Sans KR" w:hAnsi="Noto Sans KR" w:eastAsia="Noto Sans KR" w:cs="Noto Sans KR"/>
          <w:b w:val="0"/>
          <w:i w:val="0"/>
          <w:color w:val="555555"/>
          <w:sz w:val="19"/>
        </w:rPr>
        <w:t>코라도 란차. 그 장례식 같은 얼굴이면 방금 호의를 거절한 사람 같은데.</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Non ti ho mai chiesto un favore in vita mia.</w:t>
      </w:r>
    </w:p>
    <w:p>
      <w:pPr>
        <w:spacing w:before="0" w:after="40" w:line="276" w:lineRule="auto"/>
        <w:ind w:left="595"/>
      </w:pPr>
      <w:r>
        <w:rPr>
          <w:rFonts w:ascii="Noto Sans KR" w:hAnsi="Noto Sans KR" w:eastAsia="Noto Sans KR" w:cs="Noto Sans KR"/>
          <w:b w:val="0"/>
          <w:i w:val="0"/>
          <w:color w:val="555555"/>
          <w:sz w:val="19"/>
        </w:rPr>
        <w:t>페데리카. 난 평생 너한테 부탁한 적 없어.</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Infatti io te li offro, che è peggio. Sai che io non regalo niente.</w:t>
      </w:r>
    </w:p>
    <w:p>
      <w:pPr>
        <w:spacing w:before="0" w:after="40" w:line="276" w:lineRule="auto"/>
        <w:ind w:left="595"/>
      </w:pPr>
      <w:r>
        <w:rPr>
          <w:rFonts w:ascii="Noto Sans KR" w:hAnsi="Noto Sans KR" w:eastAsia="Noto Sans KR" w:cs="Noto Sans KR"/>
          <w:b w:val="0"/>
          <w:i w:val="0"/>
          <w:color w:val="555555"/>
          <w:sz w:val="19"/>
        </w:rPr>
        <w:t>그래서 내가 너한테 제안하는 거지, 그게 더 나쁘고. 난 공짜로 주는 거 없어, 알지?</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Il tuo bar ha il listino dei prezzi sul menu.</w:t>
      </w:r>
    </w:p>
    <w:p>
      <w:pPr>
        <w:spacing w:before="0" w:after="40" w:line="276" w:lineRule="auto"/>
        <w:ind w:left="595"/>
      </w:pPr>
      <w:r>
        <w:rPr>
          <w:rFonts w:ascii="Noto Sans KR" w:hAnsi="Noto Sans KR" w:eastAsia="Noto Sans KR" w:cs="Noto Sans KR"/>
          <w:b w:val="0"/>
          <w:i w:val="0"/>
          <w:color w:val="555555"/>
          <w:sz w:val="19"/>
        </w:rPr>
        <w:t>알지. 네 가게는 메뉴판에 가격표가 붙어 있잖아.</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Un'informazione per un'informazione. Io ti do la mia, tu mi dici cosa ha detto Vitale.</w:t>
      </w:r>
    </w:p>
    <w:p>
      <w:pPr>
        <w:spacing w:before="0" w:after="40" w:line="276" w:lineRule="auto"/>
        <w:ind w:left="595"/>
      </w:pPr>
      <w:r>
        <w:rPr>
          <w:rFonts w:ascii="Noto Sans KR" w:hAnsi="Noto Sans KR" w:eastAsia="Noto Sans KR" w:cs="Noto Sans KR"/>
          <w:b w:val="0"/>
          <w:i w:val="0"/>
          <w:color w:val="555555"/>
          <w:sz w:val="19"/>
        </w:rPr>
        <w:t>정보에는 정보지. 내 걸 줄 테니 너는 비탈레가 뭐라고 했는지 말해.</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la tua. Io pago a ricevuta, non in anticipo.</w:t>
      </w:r>
    </w:p>
    <w:p>
      <w:pPr>
        <w:spacing w:before="0" w:after="40" w:line="276" w:lineRule="auto"/>
        <w:ind w:left="595"/>
      </w:pPr>
      <w:r>
        <w:rPr>
          <w:rFonts w:ascii="Noto Sans KR" w:hAnsi="Noto Sans KR" w:eastAsia="Noto Sans KR" w:cs="Noto Sans KR"/>
          <w:b w:val="0"/>
          <w:i w:val="0"/>
          <w:color w:val="555555"/>
          <w:sz w:val="19"/>
        </w:rPr>
        <w:t>네 것부터. 난 영수증 받고 내지, 선불은 안 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Nei cablogrammi tarsiani degli ultimi mesi compare una parola, sempre la stessa: «Aurora».</w:t>
      </w:r>
    </w:p>
    <w:p>
      <w:pPr>
        <w:spacing w:before="0" w:after="40" w:line="276" w:lineRule="auto"/>
        <w:ind w:left="595"/>
      </w:pPr>
      <w:r>
        <w:rPr>
          <w:rFonts w:ascii="Noto Sans KR" w:hAnsi="Noto Sans KR" w:eastAsia="Noto Sans KR" w:cs="Noto Sans KR"/>
          <w:b w:val="0"/>
          <w:i w:val="0"/>
          <w:color w:val="555555"/>
          <w:sz w:val="19"/>
        </w:rPr>
        <w:t>최근 몇 달 치 타르시아 전문에 같은 단어가 계속 나와. '오로라'.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Aurora? Una compagnia? Una nave?</w:t>
      </w:r>
    </w:p>
    <w:p>
      <w:pPr>
        <w:spacing w:before="0" w:after="40" w:line="276" w:lineRule="auto"/>
        <w:ind w:left="595"/>
      </w:pPr>
      <w:r>
        <w:rPr>
          <w:rFonts w:ascii="Noto Sans KR" w:hAnsi="Noto Sans KR" w:eastAsia="Noto Sans KR" w:cs="Noto Sans KR"/>
          <w:b w:val="0"/>
          <w:i w:val="0"/>
          <w:color w:val="555555"/>
          <w:sz w:val="19"/>
        </w:rPr>
        <w:t>오로라? 회사야, 배야?</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lo so. Ed è questo che mi preoccupa: io, che so tutto, non so questo.</w:t>
      </w:r>
    </w:p>
    <w:p>
      <w:pPr>
        <w:spacing w:before="0" w:after="40" w:line="276" w:lineRule="auto"/>
        <w:ind w:left="595"/>
      </w:pPr>
      <w:r>
        <w:rPr>
          <w:rFonts w:ascii="Noto Sans KR" w:hAnsi="Noto Sans KR" w:eastAsia="Noto Sans KR" w:cs="Noto Sans KR"/>
          <w:b w:val="0"/>
          <w:i w:val="0"/>
          <w:color w:val="555555"/>
          <w:sz w:val="19"/>
        </w:rPr>
        <w:t>몰라. 그게 걱정인 거지. 다 아는 내가 이것만 모르거든.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Temo che questa informazione valga più della mia.</w:t>
      </w:r>
    </w:p>
    <w:p>
      <w:pPr>
        <w:spacing w:before="0" w:after="40" w:line="276" w:lineRule="auto"/>
        <w:ind w:left="595"/>
      </w:pPr>
      <w:r>
        <w:rPr>
          <w:rFonts w:ascii="Noto Sans KR" w:hAnsi="Noto Sans KR" w:eastAsia="Noto Sans KR" w:cs="Noto Sans KR"/>
          <w:b w:val="0"/>
          <w:i w:val="0"/>
          <w:color w:val="555555"/>
          <w:sz w:val="19"/>
        </w:rPr>
        <w:t>이 정보가 내 것보다 가치가 클 것 같은데.</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paga con interessi. Cosa ti ha detto Vitale?</w:t>
      </w:r>
    </w:p>
    <w:p>
      <w:pPr>
        <w:spacing w:before="0" w:after="40" w:line="276" w:lineRule="auto"/>
        <w:ind w:left="595"/>
      </w:pPr>
      <w:r>
        <w:rPr>
          <w:rFonts w:ascii="Noto Sans KR" w:hAnsi="Noto Sans KR" w:eastAsia="Noto Sans KR" w:cs="Noto Sans KR"/>
          <w:b w:val="0"/>
          <w:i w:val="0"/>
          <w:color w:val="555555"/>
          <w:sz w:val="19"/>
        </w:rPr>
        <w:t>그럼 이자까지 쳐서 내. 비탈레가 뭐랬어?</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ha detto di non scavare in vecchie storie.</w:t>
      </w:r>
    </w:p>
    <w:p>
      <w:pPr>
        <w:spacing w:before="0" w:after="40" w:line="276" w:lineRule="auto"/>
        <w:ind w:left="595"/>
      </w:pPr>
      <w:r>
        <w:rPr>
          <w:rFonts w:ascii="Noto Sans KR" w:hAnsi="Noto Sans KR" w:eastAsia="Noto Sans KR" w:cs="Noto Sans KR"/>
          <w:b w:val="0"/>
          <w:i w:val="0"/>
          <w:color w:val="555555"/>
          <w:sz w:val="19"/>
        </w:rPr>
        <w:t>옛날 일을 파헤치지 말라고 했어.</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tu cosa farai?</w:t>
      </w:r>
    </w:p>
    <w:p>
      <w:pPr>
        <w:spacing w:before="0" w:after="40" w:line="276" w:lineRule="auto"/>
        <w:ind w:left="595"/>
      </w:pPr>
      <w:r>
        <w:rPr>
          <w:rFonts w:ascii="Noto Sans KR" w:hAnsi="Noto Sans KR" w:eastAsia="Noto Sans KR" w:cs="Noto Sans KR"/>
          <w:b w:val="0"/>
          <w:i w:val="0"/>
          <w:color w:val="555555"/>
          <w:sz w:val="19"/>
        </w:rPr>
        <w:t>그래서 넌 뭘 할 건데?</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Scaverò, ovviamente. Ma con delicatezza, come quando si taglia la pasta frolla.</w:t>
      </w:r>
    </w:p>
    <w:p>
      <w:pPr>
        <w:spacing w:before="0" w:after="40" w:line="276" w:lineRule="auto"/>
        <w:ind w:left="595"/>
      </w:pPr>
      <w:r>
        <w:rPr>
          <w:rFonts w:ascii="Noto Sans KR" w:hAnsi="Noto Sans KR" w:eastAsia="Noto Sans KR" w:cs="Noto Sans KR"/>
          <w:b w:val="0"/>
          <w:i w:val="0"/>
          <w:color w:val="555555"/>
          <w:sz w:val="19"/>
        </w:rPr>
        <w:t>당연히 파야지. 그래도 부드럽게, 파스타 프롤라를 자를 때처럼.</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Ti segno nel registro: una cortesia da saldare.</w:t>
      </w:r>
    </w:p>
    <w:p>
      <w:pPr>
        <w:spacing w:before="0" w:after="40" w:line="276" w:lineRule="auto"/>
        <w:ind w:left="595"/>
      </w:pPr>
      <w:r>
        <w:rPr>
          <w:rFonts w:ascii="Noto Sans KR" w:hAnsi="Noto Sans KR" w:eastAsia="Noto Sans KR" w:cs="Noto Sans KR"/>
          <w:b w:val="0"/>
          <w:i w:val="0"/>
          <w:color w:val="555555"/>
          <w:sz w:val="19"/>
        </w:rPr>
        <w:t>장부에 적어 둘게. 갚아야 할 호의 하나.</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Segna pure. Ho un'ottima memoria per i debiti, specie i tuoi.</w:t>
      </w:r>
    </w:p>
    <w:p>
      <w:pPr>
        <w:spacing w:before="0" w:after="40" w:line="276" w:lineRule="auto"/>
        <w:ind w:left="595"/>
      </w:pPr>
      <w:r>
        <w:rPr>
          <w:rFonts w:ascii="Noto Sans KR" w:hAnsi="Noto Sans KR" w:eastAsia="Noto Sans KR" w:cs="Noto Sans KR"/>
          <w:b w:val="0"/>
          <w:i w:val="0"/>
          <w:color w:val="555555"/>
          <w:sz w:val="19"/>
        </w:rPr>
        <w:t>적어. 난 빚 기억력이 아주 좋아, 특히 네 빚은.</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Monsignor Bellandi sulla linea riservata.</w:t>
      </w:r>
    </w:p>
    <w:p>
      <w:pPr>
        <w:spacing w:before="0" w:after="40" w:line="276" w:lineRule="auto"/>
        <w:ind w:left="595"/>
      </w:pPr>
      <w:r>
        <w:rPr>
          <w:rFonts w:ascii="Noto Sans KR" w:hAnsi="Noto Sans KR" w:eastAsia="Noto Sans KR" w:cs="Noto Sans KR"/>
          <w:b w:val="0"/>
          <w:i w:val="0"/>
          <w:color w:val="555555"/>
          <w:sz w:val="19"/>
        </w:rPr>
        <w:t>박사님, 벨란디 몬시뇰께서 보안 회선에 나오셨습니다.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Ettore! Vecchia volpe, come stai?</w:t>
      </w:r>
    </w:p>
    <w:p>
      <w:pPr>
        <w:spacing w:before="0" w:after="40" w:line="276" w:lineRule="auto"/>
        <w:ind w:left="595"/>
      </w:pPr>
      <w:r>
        <w:rPr>
          <w:rFonts w:ascii="Noto Sans KR" w:hAnsi="Noto Sans KR" w:eastAsia="Noto Sans KR" w:cs="Noto Sans KR"/>
          <w:b w:val="0"/>
          <w:i w:val="0"/>
          <w:color w:val="555555"/>
          <w:sz w:val="19"/>
        </w:rPr>
        <w:t>에토레! 이 늙은 여우, 잘 지내?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Come un uomo che porta il peso di molte lettere non scritte, caro Corrado.</w:t>
      </w:r>
    </w:p>
    <w:p>
      <w:pPr>
        <w:spacing w:before="0" w:after="40" w:line="276" w:lineRule="auto"/>
        <w:ind w:left="595"/>
      </w:pPr>
      <w:r>
        <w:rPr>
          <w:rFonts w:ascii="Noto Sans KR" w:hAnsi="Noto Sans KR" w:eastAsia="Noto Sans KR" w:cs="Noto Sans KR"/>
          <w:b w:val="0"/>
          <w:i w:val="0"/>
          <w:color w:val="555555"/>
          <w:sz w:val="19"/>
        </w:rPr>
        <w:t>쓰지 못한 편지를 많이 짊어진 사람처럼 지내네, 코라도.</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Parli sempre come un salmo. Dimmi, cosa succede?</w:t>
      </w:r>
    </w:p>
    <w:p>
      <w:pPr>
        <w:spacing w:before="0" w:after="40" w:line="276" w:lineRule="auto"/>
        <w:ind w:left="595"/>
      </w:pPr>
      <w:r>
        <w:rPr>
          <w:rFonts w:ascii="Noto Sans KR" w:hAnsi="Noto Sans KR" w:eastAsia="Noto Sans KR" w:cs="Noto Sans KR"/>
          <w:b w:val="0"/>
          <w:i w:val="0"/>
          <w:color w:val="555555"/>
          <w:sz w:val="19"/>
        </w:rPr>
        <w:t>넌 늘 시편처럼 말하는구나. 말해 봐, 무슨 일이야?</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Ho ricevuto, per vie che non ti dico, la lettera di un vescovo di Marsa Beida.</w:t>
      </w:r>
    </w:p>
    <w:p>
      <w:pPr>
        <w:spacing w:before="0" w:after="40" w:line="276" w:lineRule="auto"/>
        <w:ind w:left="595"/>
      </w:pPr>
      <w:r>
        <w:rPr>
          <w:rFonts w:ascii="Noto Sans KR" w:hAnsi="Noto Sans KR" w:eastAsia="Noto Sans KR" w:cs="Noto Sans KR"/>
          <w:b w:val="0"/>
          <w:i w:val="0"/>
          <w:color w:val="555555"/>
          <w:sz w:val="19"/>
        </w:rPr>
        <w:t>말해 줄 수 없는 경로로 마르사 베이다 주교의 편지를 받았네.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cosa dice?</w:t>
      </w:r>
    </w:p>
    <w:p>
      <w:pPr>
        <w:spacing w:before="0" w:after="40" w:line="276" w:lineRule="auto"/>
        <w:ind w:left="595"/>
      </w:pPr>
      <w:r>
        <w:rPr>
          <w:rFonts w:ascii="Noto Sans KR" w:hAnsi="Noto Sans KR" w:eastAsia="Noto Sans KR" w:cs="Noto Sans KR"/>
          <w:b w:val="0"/>
          <w:i w:val="0"/>
          <w:color w:val="555555"/>
          <w:sz w:val="19"/>
        </w:rPr>
        <w:t>뭐라고 쓰여 있어?</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Che l'Italia deve ai tarsiani una risposta dal 1998. Non dice a quale domanda.</w:t>
      </w:r>
    </w:p>
    <w:p>
      <w:pPr>
        <w:spacing w:before="0" w:after="40" w:line="276" w:lineRule="auto"/>
        <w:ind w:left="595"/>
      </w:pPr>
      <w:r>
        <w:rPr>
          <w:rFonts w:ascii="Noto Sans KR" w:hAnsi="Noto Sans KR" w:eastAsia="Noto Sans KR" w:cs="Noto Sans KR"/>
          <w:b w:val="0"/>
          <w:i w:val="0"/>
          <w:color w:val="555555"/>
          <w:sz w:val="19"/>
        </w:rPr>
        <w:t>이탈리아가 1998년부터 타르시아인들에게 답변 하나를 빚지고 있다는군. 어떤 질문인지는 안 쓰여 있고.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'98. Anche Federica mi ha parlato di una parola, «Aurora».</w:t>
      </w:r>
    </w:p>
    <w:p>
      <w:pPr>
        <w:spacing w:before="0" w:after="40" w:line="276" w:lineRule="auto"/>
        <w:ind w:left="595"/>
      </w:pPr>
      <w:r>
        <w:rPr>
          <w:rFonts w:ascii="Noto Sans KR" w:hAnsi="Noto Sans KR" w:eastAsia="Noto Sans KR" w:cs="Noto Sans KR"/>
          <w:b w:val="0"/>
          <w:i w:val="0"/>
          <w:color w:val="555555"/>
          <w:sz w:val="19"/>
        </w:rPr>
        <w:t>98년이라. 페데리카도 단어 하나를 말했어. '오로라'.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Aurora... Mi suona vagamente. Ma non ricordo dove l'ho sentita.</w:t>
      </w:r>
    </w:p>
    <w:p>
      <w:pPr>
        <w:spacing w:before="0" w:after="40" w:line="276" w:lineRule="auto"/>
        <w:ind w:left="595"/>
      </w:pPr>
      <w:r>
        <w:rPr>
          <w:rFonts w:ascii="Noto Sans KR" w:hAnsi="Noto Sans KR" w:eastAsia="Noto Sans KR" w:cs="Noto Sans KR"/>
          <w:b w:val="0"/>
          <w:i w:val="0"/>
          <w:color w:val="555555"/>
          <w:sz w:val="19"/>
        </w:rPr>
        <w:t>오로라라… 어렴풋이 귀에 익네. 어디서 들었는지는 기억이 안 나지만.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ti torna in mente, chiamami a qualunque ora.</w:t>
      </w:r>
    </w:p>
    <w:p>
      <w:pPr>
        <w:spacing w:before="0" w:after="40" w:line="276" w:lineRule="auto"/>
        <w:ind w:left="595"/>
      </w:pPr>
      <w:r>
        <w:rPr>
          <w:rFonts w:ascii="Noto Sans KR" w:hAnsi="Noto Sans KR" w:eastAsia="Noto Sans KR" w:cs="Noto Sans KR"/>
          <w:b w:val="0"/>
          <w:i w:val="0"/>
          <w:color w:val="555555"/>
          <w:sz w:val="19"/>
        </w:rPr>
        <w:t>생각나면 시간 상관없이 전화해.</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Lo farò. Corrado, sii prudente: questa storia sa di cose sepolte con troppa fretta.</w:t>
      </w:r>
    </w:p>
    <w:p>
      <w:pPr>
        <w:spacing w:before="0" w:after="40" w:line="276" w:lineRule="auto"/>
        <w:ind w:left="595"/>
      </w:pPr>
      <w:r>
        <w:rPr>
          <w:rFonts w:ascii="Noto Sans KR" w:hAnsi="Noto Sans KR" w:eastAsia="Noto Sans KR" w:cs="Noto Sans KR"/>
          <w:b w:val="0"/>
          <w:i w:val="0"/>
          <w:color w:val="555555"/>
          <w:sz w:val="19"/>
        </w:rPr>
        <w:t>그러지. 코라도, 조심하게. 이 일에서는 너무 서둘러 묻은 것들의 냄새가 나.</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 preghi per me, io cucino per te. Siamo pari.</w:t>
      </w:r>
    </w:p>
    <w:p>
      <w:pPr>
        <w:spacing w:before="0" w:after="40" w:line="276" w:lineRule="auto"/>
        <w:ind w:left="595"/>
      </w:pPr>
      <w:r>
        <w:rPr>
          <w:rFonts w:ascii="Noto Sans KR" w:hAnsi="Noto Sans KR" w:eastAsia="Noto Sans KR" w:cs="Noto Sans KR"/>
          <w:b w:val="0"/>
          <w:i w:val="0"/>
          <w:color w:val="555555"/>
          <w:sz w:val="19"/>
        </w:rPr>
        <w:t>넌 날 위해 기도하고 난 널 위해 요리하고. 비긴 거지.</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Non siamo pari: le tue sfogliatelle valgono più delle mie preghiere.</w:t>
      </w:r>
    </w:p>
    <w:p>
      <w:pPr>
        <w:spacing w:before="0" w:after="40" w:line="276" w:lineRule="auto"/>
        <w:ind w:left="595"/>
      </w:pPr>
      <w:r>
        <w:rPr>
          <w:rFonts w:ascii="Noto Sans KR" w:hAnsi="Noto Sans KR" w:eastAsia="Noto Sans KR" w:cs="Noto Sans KR"/>
          <w:b w:val="0"/>
          <w:i w:val="0"/>
          <w:color w:val="555555"/>
          <w:sz w:val="19"/>
        </w:rPr>
        <w:t>비긴 게 아니지. 자네 스폴리아텔레가 내 기도보다 값어치가 있어.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il direttore Hamdan ha risposto al biglietto del comandante. È in videochiamata.</w:t>
      </w:r>
    </w:p>
    <w:p>
      <w:pPr>
        <w:spacing w:before="0" w:after="40" w:line="276" w:lineRule="auto"/>
        <w:ind w:left="595"/>
      </w:pPr>
      <w:r>
        <w:rPr>
          <w:rFonts w:ascii="Noto Sans KR" w:hAnsi="Noto Sans KR" w:eastAsia="Noto Sans KR" w:cs="Noto Sans KR"/>
          <w:b w:val="0"/>
          <w:i w:val="0"/>
          <w:color w:val="555555"/>
          <w:sz w:val="19"/>
        </w:rPr>
        <w:t>박사님, 함단 청장이 선장님 쪽지에 답했어요. 영상통화로 연결돼 있습니다.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Direttore Hamdan, buonasera. Sono Corrado Lanza. La ringrazio per aver accolto il saluto del comandante.</w:t>
      </w:r>
    </w:p>
    <w:p>
      <w:pPr>
        <w:spacing w:before="0" w:after="40" w:line="276" w:lineRule="auto"/>
        <w:ind w:left="595"/>
      </w:pPr>
      <w:r>
        <w:rPr>
          <w:rFonts w:ascii="Noto Sans KR" w:hAnsi="Noto Sans KR" w:eastAsia="Noto Sans KR" w:cs="Noto Sans KR"/>
          <w:b w:val="0"/>
          <w:i w:val="0"/>
          <w:color w:val="555555"/>
          <w:sz w:val="19"/>
        </w:rPr>
        <w:t>함단 청장님, 안녕하십니까. 코라도 란차입니다. 선장의 인사를 받아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Dottor Lanza, il biglietto era scritto a mano. È la prima volta in tre anni.</w:t>
      </w:r>
    </w:p>
    <w:p>
      <w:pPr>
        <w:spacing w:before="0" w:after="40" w:line="276" w:lineRule="auto"/>
        <w:ind w:left="595"/>
      </w:pPr>
      <w:r>
        <w:rPr>
          <w:rFonts w:ascii="Noto Sans KR" w:hAnsi="Noto Sans KR" w:eastAsia="Noto Sans KR" w:cs="Noto Sans KR"/>
          <w:b w:val="0"/>
          <w:i w:val="0"/>
          <w:color w:val="555555"/>
          <w:sz w:val="19"/>
        </w:rPr>
        <w:t>란차 박사님, 쪽지는 손으로 쓴 거였습니다. 3년 만에 처음이에요.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dispiace che sia occorso un sequestro per ricordarcelo.</w:t>
      </w:r>
    </w:p>
    <w:p>
      <w:pPr>
        <w:spacing w:before="0" w:after="40" w:line="276" w:lineRule="auto"/>
        <w:ind w:left="595"/>
      </w:pPr>
      <w:r>
        <w:rPr>
          <w:rFonts w:ascii="Noto Sans KR" w:hAnsi="Noto Sans KR" w:eastAsia="Noto Sans KR" w:cs="Noto Sans KR"/>
          <w:b w:val="0"/>
          <w:i w:val="0"/>
          <w:color w:val="555555"/>
          <w:sz w:val="19"/>
        </w:rPr>
        <w:t>그걸 일깨우는 데 억류가 필요했다니 유감입니다.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Non è colpa sua. Io non posso trattare: la decisione spetta al ministro Saadi.</w:t>
      </w:r>
    </w:p>
    <w:p>
      <w:pPr>
        <w:spacing w:before="0" w:after="40" w:line="276" w:lineRule="auto"/>
        <w:ind w:left="595"/>
      </w:pPr>
      <w:r>
        <w:rPr>
          <w:rFonts w:ascii="Noto Sans KR" w:hAnsi="Noto Sans KR" w:eastAsia="Noto Sans KR" w:cs="Noto Sans KR"/>
          <w:b w:val="0"/>
          <w:i w:val="0"/>
          <w:color w:val="555555"/>
          <w:sz w:val="19"/>
        </w:rPr>
        <w:t>박사님 탓이 아닙니다. 저는 협상할 수 없어요. 결정은 사아디 장관님 몫입니다.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con chi posso parlare, a Roma?</w:t>
      </w:r>
    </w:p>
    <w:p>
      <w:pPr>
        <w:spacing w:before="0" w:after="40" w:line="276" w:lineRule="auto"/>
        <w:ind w:left="595"/>
      </w:pPr>
      <w:r>
        <w:rPr>
          <w:rFonts w:ascii="Noto Sans KR" w:hAnsi="Noto Sans KR" w:eastAsia="Noto Sans KR" w:cs="Noto Sans KR"/>
          <w:b w:val="0"/>
          <w:i w:val="0"/>
          <w:color w:val="555555"/>
          <w:sz w:val="19"/>
        </w:rPr>
        <w:t>그럼 로마에서는 누구와 이야기할 수 있습니까?</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Con il signor Yusuf Marzouk, primo segretario della nostra ambasciata. A Roma mangia male e se lo ricorda.</w:t>
      </w:r>
    </w:p>
    <w:p>
      <w:pPr>
        <w:spacing w:before="0" w:after="40" w:line="276" w:lineRule="auto"/>
        <w:ind w:left="595"/>
      </w:pPr>
      <w:r>
        <w:rPr>
          <w:rFonts w:ascii="Noto Sans KR" w:hAnsi="Noto Sans KR" w:eastAsia="Noto Sans KR" w:cs="Noto Sans KR"/>
          <w:b w:val="0"/>
          <w:i w:val="0"/>
          <w:color w:val="555555"/>
          <w:sz w:val="19"/>
        </w:rPr>
        <w:t>우리 대사관 일등서기관 유수프 마르조크 씨요. 로마에서 잘 못 먹어서 그 일을 기억하고 있죠.</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Mangia male? Questo si può rimediare.</w:t>
      </w:r>
    </w:p>
    <w:p>
      <w:pPr>
        <w:spacing w:before="0" w:after="40" w:line="276" w:lineRule="auto"/>
        <w:ind w:left="595"/>
      </w:pPr>
      <w:r>
        <w:rPr>
          <w:rFonts w:ascii="Noto Sans KR" w:hAnsi="Noto Sans KR" w:eastAsia="Noto Sans KR" w:cs="Noto Sans KR"/>
          <w:b w:val="0"/>
          <w:i w:val="0"/>
          <w:color w:val="555555"/>
          <w:sz w:val="19"/>
        </w:rPr>
        <w:t>잘 못 먹는다고요? 그건 고칠 수 있습니다.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HAMDAN   </w:t>
      </w:r>
      <w:r>
        <w:rPr>
          <w:rFonts w:ascii="Noto Sans KR" w:hAnsi="Noto Sans KR" w:eastAsia="Noto Sans KR" w:cs="Noto Sans KR"/>
          <w:b w:val="0"/>
          <w:i w:val="0"/>
          <w:sz w:val="22"/>
        </w:rPr>
        <w:t>Dottore, un consiglio: non venga con la cartella e il sorriso da ufficio. Venga con qualcosa di suo.</w:t>
      </w:r>
    </w:p>
    <w:p>
      <w:pPr>
        <w:spacing w:before="0" w:after="40" w:line="276" w:lineRule="auto"/>
        <w:ind w:left="595"/>
      </w:pPr>
      <w:r>
        <w:rPr>
          <w:rFonts w:ascii="Noto Sans KR" w:hAnsi="Noto Sans KR" w:eastAsia="Noto Sans KR" w:cs="Noto Sans KR"/>
          <w:b w:val="0"/>
          <w:i w:val="0"/>
          <w:color w:val="555555"/>
          <w:sz w:val="19"/>
        </w:rPr>
        <w:t>박사님, 충고 하나 하죠. 서류가방과 사무적인 미소로 오지 마세요. 본인의 무언가를 들고 오세요.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Qualcosa di mio... Ho capito. La ringrazio, direttore.</w:t>
      </w:r>
    </w:p>
    <w:p>
      <w:pPr>
        <w:spacing w:before="0" w:after="40" w:line="276" w:lineRule="auto"/>
        <w:ind w:left="595"/>
      </w:pPr>
      <w:r>
        <w:rPr>
          <w:rFonts w:ascii="Noto Sans KR" w:hAnsi="Noto Sans KR" w:eastAsia="Noto Sans KR" w:cs="Noto Sans KR"/>
          <w:b w:val="0"/>
          <w:i w:val="0"/>
          <w:color w:val="555555"/>
          <w:sz w:val="19"/>
        </w:rPr>
        <w:t>제 무언가를 들고요… 알겠습니다. 감사합니다, 청장님.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avere l'aria di…</w:t>
      </w:r>
      <w:r>
        <w:rPr>
          <w:rFonts w:ascii="Noto Sans KR" w:hAnsi="Noto Sans KR" w:eastAsia="Noto Sans KR" w:cs="Noto Sans KR"/>
          <w:b w:val="0"/>
          <w:i w:val="0"/>
          <w:color w:val="555555"/>
          <w:sz w:val="19"/>
        </w:rPr>
        <w:t xml:space="preserve">  —  ~처럼 보이다</w:t>
      </w:r>
    </w:p>
    <w:p>
      <w:pPr>
        <w:spacing w:before="0" w:after="0" w:line="276" w:lineRule="auto"/>
        <w:ind w:left="170"/>
        <w:shd w:val="clear" w:color="auto" w:fill="EEF1F7"/>
      </w:pPr>
      <w:r>
        <w:rPr>
          <w:rFonts w:ascii="Noto Sans KR" w:hAnsi="Noto Sans KR" w:eastAsia="Noto Sans KR" w:cs="Noto Sans KR"/>
          <w:b/>
          <w:i w:val="0"/>
          <w:sz w:val="19"/>
        </w:rPr>
        <w:t>• pagare a ricevuta</w:t>
      </w:r>
      <w:r>
        <w:rPr>
          <w:rFonts w:ascii="Noto Sans KR" w:hAnsi="Noto Sans KR" w:eastAsia="Noto Sans KR" w:cs="Noto Sans KR"/>
          <w:b w:val="0"/>
          <w:i w:val="0"/>
          <w:color w:val="555555"/>
          <w:sz w:val="19"/>
        </w:rPr>
        <w:t xml:space="preserve">  —  영수증을 받고 지불하다 (선불 거절의 익살)</w:t>
      </w:r>
    </w:p>
    <w:p>
      <w:pPr>
        <w:spacing w:before="0" w:after="0" w:line="276" w:lineRule="auto"/>
        <w:ind w:left="170"/>
        <w:shd w:val="clear" w:color="auto" w:fill="EEF1F7"/>
      </w:pPr>
      <w:r>
        <w:rPr>
          <w:rFonts w:ascii="Noto Sans KR" w:hAnsi="Noto Sans KR" w:eastAsia="Noto Sans KR" w:cs="Noto Sans KR"/>
          <w:b/>
          <w:i w:val="0"/>
          <w:sz w:val="19"/>
        </w:rPr>
        <w:t>• Temo che… valga</w:t>
      </w:r>
      <w:r>
        <w:rPr>
          <w:rFonts w:ascii="Noto Sans KR" w:hAnsi="Noto Sans KR" w:eastAsia="Noto Sans KR" w:cs="Noto Sans KR"/>
          <w:b w:val="0"/>
          <w:i w:val="0"/>
          <w:color w:val="555555"/>
          <w:sz w:val="19"/>
        </w:rPr>
        <w:t xml:space="preserve">  —  ~의 가치가 있을까 걱정이다 (접속법 현재)</w:t>
      </w:r>
    </w:p>
    <w:p>
      <w:pPr>
        <w:spacing w:before="0" w:after="0" w:line="276" w:lineRule="auto"/>
        <w:ind w:left="170"/>
        <w:shd w:val="clear" w:color="auto" w:fill="EEF1F7"/>
      </w:pPr>
      <w:r>
        <w:rPr>
          <w:rFonts w:ascii="Noto Sans KR" w:hAnsi="Noto Sans KR" w:eastAsia="Noto Sans KR" w:cs="Noto Sans KR"/>
          <w:b/>
          <w:i w:val="0"/>
          <w:sz w:val="19"/>
        </w:rPr>
        <w:t>• vecchia volpe</w:t>
      </w:r>
      <w:r>
        <w:rPr>
          <w:rFonts w:ascii="Noto Sans KR" w:hAnsi="Noto Sans KR" w:eastAsia="Noto Sans KR" w:cs="Noto Sans KR"/>
          <w:b w:val="0"/>
          <w:i w:val="0"/>
          <w:color w:val="555555"/>
          <w:sz w:val="19"/>
        </w:rPr>
        <w:t xml:space="preserve">  —  늙은 여우 (친근한 별명, tu 사이)</w:t>
      </w:r>
    </w:p>
    <w:p>
      <w:pPr>
        <w:spacing w:before="0" w:after="0" w:line="276" w:lineRule="auto"/>
        <w:ind w:left="170"/>
        <w:shd w:val="clear" w:color="auto" w:fill="EEF1F7"/>
      </w:pPr>
      <w:r>
        <w:rPr>
          <w:rFonts w:ascii="Noto Sans KR" w:hAnsi="Noto Sans KR" w:eastAsia="Noto Sans KR" w:cs="Noto Sans KR"/>
          <w:b/>
          <w:i w:val="0"/>
          <w:sz w:val="19"/>
        </w:rPr>
        <w:t>• sapere di…</w:t>
      </w:r>
      <w:r>
        <w:rPr>
          <w:rFonts w:ascii="Noto Sans KR" w:hAnsi="Noto Sans KR" w:eastAsia="Noto Sans KR" w:cs="Noto Sans KR"/>
          <w:b w:val="0"/>
          <w:i w:val="0"/>
          <w:color w:val="555555"/>
          <w:sz w:val="19"/>
        </w:rPr>
        <w:t xml:space="preserve">  —  ~의 냄새가 나다, ~같은 느낌이 들다</w:t>
      </w:r>
    </w:p>
    <w:p>
      <w:pPr>
        <w:spacing w:before="0" w:after="0" w:line="276" w:lineRule="auto"/>
        <w:ind w:left="170"/>
        <w:shd w:val="clear" w:color="auto" w:fill="EEF1F7"/>
      </w:pPr>
      <w:r>
        <w:rPr>
          <w:rFonts w:ascii="Noto Sans KR" w:hAnsi="Noto Sans KR" w:eastAsia="Noto Sans KR" w:cs="Noto Sans KR"/>
          <w:b/>
          <w:i w:val="0"/>
          <w:sz w:val="19"/>
        </w:rPr>
        <w:t>• Mi dispiace che sia occorso…</w:t>
      </w:r>
      <w:r>
        <w:rPr>
          <w:rFonts w:ascii="Noto Sans KR" w:hAnsi="Noto Sans KR" w:eastAsia="Noto Sans KR" w:cs="Noto Sans KR"/>
          <w:b w:val="0"/>
          <w:i w:val="0"/>
          <w:color w:val="555555"/>
          <w:sz w:val="19"/>
        </w:rPr>
        <w:t xml:space="preserve">  —  ~가 필요했다니 유감이다 (감정 표현 + 접속법)</w:t>
      </w:r>
    </w:p>
    <w:p>
      <w:pPr>
        <w:spacing w:before="280" w:after="100" w:line="276" w:lineRule="auto"/>
        <w:pBdr>
          <w:bottom w:val="single" w:sz="6" w:space="1" w:color="8A1C2B"/>
        </w:pBdr>
      </w:pPr>
      <w:r>
        <w:rPr>
          <w:rFonts w:ascii="Noto Sans KR" w:hAnsi="Noto Sans KR" w:eastAsia="Noto Sans KR" w:cs="Noto Sans KR"/>
          <w:b/>
          <w:i w:val="0"/>
          <w:color w:val="1F2A44"/>
          <w:sz w:val="26"/>
        </w:rPr>
        <w:t>저녁 식탁 — A TAVOLA CON LEO</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bruciato il soffritto. Si sente da qui.</w:t>
      </w:r>
    </w:p>
    <w:p>
      <w:pPr>
        <w:spacing w:before="0" w:after="40" w:line="276" w:lineRule="auto"/>
        <w:ind w:left="595"/>
      </w:pPr>
      <w:r>
        <w:rPr>
          <w:rFonts w:ascii="Noto Sans KR" w:hAnsi="Noto Sans KR" w:eastAsia="Noto Sans KR" w:cs="Noto Sans KR"/>
          <w:b w:val="0"/>
          <w:i w:val="0"/>
          <w:color w:val="555555"/>
          <w:sz w:val="19"/>
        </w:rPr>
        <w:t>아빠, 소프리토 태웠어요. 여기서도 냄새나요.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l'ho bruciato, lo sto caramellando. È diverso.</w:t>
      </w:r>
    </w:p>
    <w:p>
      <w:pPr>
        <w:spacing w:before="0" w:after="40" w:line="276" w:lineRule="auto"/>
        <w:ind w:left="595"/>
      </w:pPr>
      <w:r>
        <w:rPr>
          <w:rFonts w:ascii="Noto Sans KR" w:hAnsi="Noto Sans KR" w:eastAsia="Noto Sans KR" w:cs="Noto Sans KR"/>
          <w:b w:val="0"/>
          <w:i w:val="0"/>
          <w:color w:val="555555"/>
          <w:sz w:val="19"/>
        </w:rPr>
        <w:t>태운 게 아니라 캐러멜라이즈하는 거야. 다르지.</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nonno diceva: se fuma, è bruciato.</w:t>
      </w:r>
    </w:p>
    <w:p>
      <w:pPr>
        <w:spacing w:before="0" w:after="40" w:line="276" w:lineRule="auto"/>
        <w:ind w:left="595"/>
      </w:pPr>
      <w:r>
        <w:rPr>
          <w:rFonts w:ascii="Noto Sans KR" w:hAnsi="Noto Sans KR" w:eastAsia="Noto Sans KR" w:cs="Noto Sans KR"/>
          <w:b w:val="0"/>
          <w:i w:val="0"/>
          <w:color w:val="555555"/>
          <w:sz w:val="19"/>
        </w:rPr>
        <w:t>할아버지가 그러셨잖아요. 연기 나면 탄 거라고.</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nonno aveva ragione, e mi dà fastidio che tu lo ricordi.</w:t>
      </w:r>
    </w:p>
    <w:p>
      <w:pPr>
        <w:spacing w:before="0" w:after="40" w:line="276" w:lineRule="auto"/>
        <w:ind w:left="595"/>
      </w:pPr>
      <w:r>
        <w:rPr>
          <w:rFonts w:ascii="Noto Sans KR" w:hAnsi="Noto Sans KR" w:eastAsia="Noto Sans KR" w:cs="Noto Sans KR"/>
          <w:b w:val="0"/>
          <w:i w:val="0"/>
          <w:color w:val="555555"/>
          <w:sz w:val="19"/>
        </w:rPr>
        <w:t>할아버지 말씀이 맞았어. 네가 그걸 기억하는 게 얄밉구나.</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Cosa cucini, comunque?</w:t>
      </w:r>
    </w:p>
    <w:p>
      <w:pPr>
        <w:spacing w:before="0" w:after="40" w:line="276" w:lineRule="auto"/>
        <w:ind w:left="595"/>
      </w:pPr>
      <w:r>
        <w:rPr>
          <w:rFonts w:ascii="Noto Sans KR" w:hAnsi="Noto Sans KR" w:eastAsia="Noto Sans KR" w:cs="Noto Sans KR"/>
          <w:b w:val="0"/>
          <w:i w:val="0"/>
          <w:color w:val="555555"/>
          <w:sz w:val="19"/>
        </w:rPr>
        <w:t>그래서 뭐 만드는 거예요?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Pasta e patate con la provola. Si mangia piano, e piano si ragiona meglio.</w:t>
      </w:r>
    </w:p>
    <w:p>
      <w:pPr>
        <w:spacing w:before="0" w:after="40" w:line="276" w:lineRule="auto"/>
        <w:ind w:left="595"/>
      </w:pPr>
      <w:r>
        <w:rPr>
          <w:rFonts w:ascii="Noto Sans KR" w:hAnsi="Noto Sans KR" w:eastAsia="Noto Sans KR" w:cs="Noto Sans KR"/>
          <w:b w:val="0"/>
          <w:i w:val="0"/>
          <w:color w:val="555555"/>
          <w:sz w:val="19"/>
        </w:rPr>
        <w:t>파스타 에 파타테에 프로볼라. 천천히 먹고, 천천히 생각해야 잘돼.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Stasera hai la faccia del lavoro. Quella con le sopracciglia aggrottate.</w:t>
      </w:r>
    </w:p>
    <w:p>
      <w:pPr>
        <w:spacing w:before="0" w:after="40" w:line="276" w:lineRule="auto"/>
        <w:ind w:left="595"/>
      </w:pPr>
      <w:r>
        <w:rPr>
          <w:rFonts w:ascii="Noto Sans KR" w:hAnsi="Noto Sans KR" w:eastAsia="Noto Sans KR" w:cs="Noto Sans KR"/>
          <w:b w:val="0"/>
          <w:i w:val="0"/>
          <w:color w:val="555555"/>
          <w:sz w:val="19"/>
        </w:rPr>
        <w:t>오늘 저녁엔 일하는 얼굴이에요. 눈썹 찌푸린 그 얼굴이요.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C'è una nave ferma con quaranta ragazzi della tua età.</w:t>
      </w:r>
    </w:p>
    <w:p>
      <w:pPr>
        <w:spacing w:before="0" w:after="40" w:line="276" w:lineRule="auto"/>
        <w:ind w:left="595"/>
      </w:pPr>
      <w:r>
        <w:rPr>
          <w:rFonts w:ascii="Noto Sans KR" w:hAnsi="Noto Sans KR" w:eastAsia="Noto Sans KR" w:cs="Noto Sans KR"/>
          <w:b w:val="0"/>
          <w:i w:val="0"/>
          <w:color w:val="555555"/>
          <w:sz w:val="19"/>
        </w:rPr>
        <w:t>네 또래 아이들 마흔 명이 탄 배가 묶여 있어.</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Cavolo. E non li lasciano partire per i soldi?</w:t>
      </w:r>
    </w:p>
    <w:p>
      <w:pPr>
        <w:spacing w:before="0" w:after="40" w:line="276" w:lineRule="auto"/>
        <w:ind w:left="595"/>
      </w:pPr>
      <w:r>
        <w:rPr>
          <w:rFonts w:ascii="Noto Sans KR" w:hAnsi="Noto Sans KR" w:eastAsia="Noto Sans KR" w:cs="Noto Sans KR"/>
          <w:b w:val="0"/>
          <w:i w:val="0"/>
          <w:color w:val="555555"/>
          <w:sz w:val="19"/>
        </w:rPr>
        <w:t>헐. 돈 때문에 못 떠나게 하는 거예요?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Dicono di sì. Ma credo che sia una questione di rispetto.</w:t>
      </w:r>
    </w:p>
    <w:p>
      <w:pPr>
        <w:spacing w:before="0" w:after="40" w:line="276" w:lineRule="auto"/>
        <w:ind w:left="595"/>
      </w:pPr>
      <w:r>
        <w:rPr>
          <w:rFonts w:ascii="Noto Sans KR" w:hAnsi="Noto Sans KR" w:eastAsia="Noto Sans KR" w:cs="Noto Sans KR"/>
          <w:b w:val="0"/>
          <w:i w:val="0"/>
          <w:color w:val="555555"/>
          <w:sz w:val="19"/>
        </w:rPr>
        <w:t>그렇다고들 하지. 근데 내 생각엔 존중의 문제야.</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Oggi a filosofia la prof ci ha chiesto una cosa strana.</w:t>
      </w:r>
    </w:p>
    <w:p>
      <w:pPr>
        <w:spacing w:before="0" w:after="40" w:line="276" w:lineRule="auto"/>
        <w:ind w:left="595"/>
      </w:pPr>
      <w:r>
        <w:rPr>
          <w:rFonts w:ascii="Noto Sans KR" w:hAnsi="Noto Sans KR" w:eastAsia="Noto Sans KR" w:cs="Noto Sans KR"/>
          <w:b w:val="0"/>
          <w:i w:val="0"/>
          <w:color w:val="555555"/>
          <w:sz w:val="19"/>
        </w:rPr>
        <w:t>오늘 철학 시간에 선생님이 이상한 걸 물으셨어요.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Spara.</w:t>
      </w:r>
    </w:p>
    <w:p>
      <w:pPr>
        <w:spacing w:before="0" w:after="40" w:line="276" w:lineRule="auto"/>
        <w:ind w:left="595"/>
      </w:pPr>
      <w:r>
        <w:rPr>
          <w:rFonts w:ascii="Noto Sans KR" w:hAnsi="Noto Sans KR" w:eastAsia="Noto Sans KR" w:cs="Noto Sans KR"/>
          <w:b w:val="0"/>
          <w:i w:val="0"/>
          <w:color w:val="555555"/>
          <w:sz w:val="19"/>
        </w:rPr>
        <w:t>해 봐.</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rispetto è qualcosa che si dà, o qualcosa che si pretende?</w:t>
      </w:r>
    </w:p>
    <w:p>
      <w:pPr>
        <w:spacing w:before="0" w:after="40" w:line="276" w:lineRule="auto"/>
        <w:ind w:left="595"/>
      </w:pPr>
      <w:r>
        <w:rPr>
          <w:rFonts w:ascii="Noto Sans KR" w:hAnsi="Noto Sans KR" w:eastAsia="Noto Sans KR" w:cs="Noto Sans KR"/>
          <w:b w:val="0"/>
          <w:i w:val="0"/>
          <w:color w:val="555555"/>
          <w:sz w:val="19"/>
        </w:rPr>
        <w:t>존중은 주는 거예요, 요구하는 거예요?</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Bella domanda. Tu cosa hai risposto?</w:t>
      </w:r>
    </w:p>
    <w:p>
      <w:pPr>
        <w:spacing w:before="0" w:after="40" w:line="276" w:lineRule="auto"/>
        <w:ind w:left="595"/>
      </w:pPr>
      <w:r>
        <w:rPr>
          <w:rFonts w:ascii="Noto Sans KR" w:hAnsi="Noto Sans KR" w:eastAsia="Noto Sans KR" w:cs="Noto Sans KR"/>
          <w:b w:val="0"/>
          <w:i w:val="0"/>
          <w:color w:val="555555"/>
          <w:sz w:val="19"/>
        </w:rPr>
        <w:t>좋은 질문이네. 넌 뭐라고 했니?</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si dà. Ma poi Marta ha detto che, se non lo pretendi, nessuno te lo dà.</w:t>
      </w:r>
    </w:p>
    <w:p>
      <w:pPr>
        <w:spacing w:before="0" w:after="40" w:line="276" w:lineRule="auto"/>
        <w:ind w:left="595"/>
      </w:pPr>
      <w:r>
        <w:rPr>
          <w:rFonts w:ascii="Noto Sans KR" w:hAnsi="Noto Sans KR" w:eastAsia="Noto Sans KR" w:cs="Noto Sans KR"/>
          <w:b w:val="0"/>
          <w:i w:val="0"/>
          <w:color w:val="555555"/>
          <w:sz w:val="19"/>
        </w:rPr>
        <w:t>주는 거라고요. 근데 마르타가 요구하지 않으면 아무도 안 준다고 했어요.</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aveva ragione anche lei.</w:t>
      </w:r>
    </w:p>
    <w:p>
      <w:pPr>
        <w:spacing w:before="0" w:after="40" w:line="276" w:lineRule="auto"/>
        <w:ind w:left="595"/>
      </w:pPr>
      <w:r>
        <w:rPr>
          <w:rFonts w:ascii="Noto Sans KR" w:hAnsi="Noto Sans KR" w:eastAsia="Noto Sans KR" w:cs="Noto Sans KR"/>
          <w:b w:val="0"/>
          <w:i w:val="0"/>
          <w:color w:val="555555"/>
          <w:sz w:val="19"/>
        </w:rPr>
        <w:t>그 애 말도 맞네.</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 puoi dire che hanno ragione tutti e due!</w:t>
      </w:r>
    </w:p>
    <w:p>
      <w:pPr>
        <w:spacing w:before="0" w:after="40" w:line="276" w:lineRule="auto"/>
        <w:ind w:left="595"/>
      </w:pPr>
      <w:r>
        <w:rPr>
          <w:rFonts w:ascii="Noto Sans KR" w:hAnsi="Noto Sans KR" w:eastAsia="Noto Sans KR" w:cs="Noto Sans KR"/>
          <w:b w:val="0"/>
          <w:i w:val="0"/>
          <w:color w:val="555555"/>
          <w:sz w:val="19"/>
        </w:rPr>
        <w:t>둘 다 맞다고 하면 안 되죠!</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Posso, se tutti e due sono a tavola. Il rispetto, secondo me, si dà per primo. Chi aspetta di riceverlo, di solito resta a digiuno.</w:t>
      </w:r>
    </w:p>
    <w:p>
      <w:pPr>
        <w:spacing w:before="0" w:after="40" w:line="276" w:lineRule="auto"/>
        <w:ind w:left="595"/>
      </w:pPr>
      <w:r>
        <w:rPr>
          <w:rFonts w:ascii="Noto Sans KR" w:hAnsi="Noto Sans KR" w:eastAsia="Noto Sans KR" w:cs="Noto Sans KR"/>
          <w:b w:val="0"/>
          <w:i w:val="0"/>
          <w:color w:val="555555"/>
          <w:sz w:val="19"/>
        </w:rPr>
        <w:t>되지, 둘 다 식탁에 앉아 있으면. 내 생각에 존중은 먼저 주는 거야. 받기만 기다리는 사람은 보통 굶게 되거든.</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con la nave bisogna dare per primi?</w:t>
      </w:r>
    </w:p>
    <w:p>
      <w:pPr>
        <w:spacing w:before="0" w:after="40" w:line="276" w:lineRule="auto"/>
        <w:ind w:left="595"/>
      </w:pPr>
      <w:r>
        <w:rPr>
          <w:rFonts w:ascii="Noto Sans KR" w:hAnsi="Noto Sans KR" w:eastAsia="Noto Sans KR" w:cs="Noto Sans KR"/>
          <w:b w:val="0"/>
          <w:i w:val="0"/>
          <w:color w:val="555555"/>
          <w:sz w:val="19"/>
        </w:rPr>
        <w:t>그럼 배 문제도 우리가 먼저 줘야 하는 거예요?</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Bisogna almeno sapere cosa si è dimenticato di dare.</w:t>
      </w:r>
    </w:p>
    <w:p>
      <w:pPr>
        <w:spacing w:before="0" w:after="40" w:line="276" w:lineRule="auto"/>
        <w:ind w:left="595"/>
      </w:pPr>
      <w:r>
        <w:rPr>
          <w:rFonts w:ascii="Noto Sans KR" w:hAnsi="Noto Sans KR" w:eastAsia="Noto Sans KR" w:cs="Noto Sans KR"/>
          <w:b w:val="0"/>
          <w:i w:val="0"/>
          <w:color w:val="555555"/>
          <w:sz w:val="19"/>
        </w:rPr>
        <w:t>최소한 우리가 뭘 안 줬는지는 알아야지.</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se non lo sai?</w:t>
      </w:r>
    </w:p>
    <w:p>
      <w:pPr>
        <w:spacing w:before="0" w:after="40" w:line="276" w:lineRule="auto"/>
        <w:ind w:left="595"/>
      </w:pPr>
      <w:r>
        <w:rPr>
          <w:rFonts w:ascii="Noto Sans KR" w:hAnsi="Noto Sans KR" w:eastAsia="Noto Sans KR" w:cs="Noto Sans KR"/>
          <w:b w:val="0"/>
          <w:i w:val="0"/>
          <w:color w:val="555555"/>
          <w:sz w:val="19"/>
        </w:rPr>
        <w:t>모르면요?</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chiedi. A tavola si chiede tutto, perché la bocca è già aperta.</w:t>
      </w:r>
    </w:p>
    <w:p>
      <w:pPr>
        <w:spacing w:before="0" w:after="40" w:line="276" w:lineRule="auto"/>
        <w:ind w:left="595"/>
      </w:pPr>
      <w:r>
        <w:rPr>
          <w:rFonts w:ascii="Noto Sans KR" w:hAnsi="Noto Sans KR" w:eastAsia="Noto Sans KR" w:cs="Noto Sans KR"/>
          <w:b w:val="0"/>
          <w:i w:val="0"/>
          <w:color w:val="555555"/>
          <w:sz w:val="19"/>
        </w:rPr>
        <w:t>그럼 물어봐야지. 식탁에서는 뭐든 물어볼 수 있어, 입이 이미 열려 있으니까.</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questa frase suona come un biscotto della fortuna.</w:t>
      </w:r>
    </w:p>
    <w:p>
      <w:pPr>
        <w:spacing w:before="0" w:after="40" w:line="276" w:lineRule="auto"/>
        <w:ind w:left="595"/>
      </w:pPr>
      <w:r>
        <w:rPr>
          <w:rFonts w:ascii="Noto Sans KR" w:hAnsi="Noto Sans KR" w:eastAsia="Noto Sans KR" w:cs="Noto Sans KR"/>
          <w:b w:val="0"/>
          <w:i w:val="0"/>
          <w:color w:val="555555"/>
          <w:sz w:val="19"/>
        </w:rPr>
        <w:t>아빠, 그 말 포춘 쿠키 같아요.</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mangiala. Domani sera preparo una cena grande, e invito un diplomatico che mangia male.</w:t>
      </w:r>
    </w:p>
    <w:p>
      <w:pPr>
        <w:spacing w:before="0" w:after="40" w:line="276" w:lineRule="auto"/>
        <w:ind w:left="595"/>
      </w:pPr>
      <w:r>
        <w:rPr>
          <w:rFonts w:ascii="Noto Sans KR" w:hAnsi="Noto Sans KR" w:eastAsia="Noto Sans KR" w:cs="Noto Sans KR"/>
          <w:b w:val="0"/>
          <w:i w:val="0"/>
          <w:color w:val="555555"/>
          <w:sz w:val="19"/>
        </w:rPr>
        <w:t>그럼 먹어 버려. 내일 저녁에 큰 식사를 준비해서 잘 못 먹는 외교관을 초대할 거야.</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 casa nostra?</w:t>
      </w:r>
    </w:p>
    <w:p>
      <w:pPr>
        <w:spacing w:before="0" w:after="40" w:line="276" w:lineRule="auto"/>
        <w:ind w:left="595"/>
      </w:pPr>
      <w:r>
        <w:rPr>
          <w:rFonts w:ascii="Noto Sans KR" w:hAnsi="Noto Sans KR" w:eastAsia="Noto Sans KR" w:cs="Noto Sans KR"/>
          <w:b w:val="0"/>
          <w:i w:val="0"/>
          <w:color w:val="555555"/>
          <w:sz w:val="19"/>
        </w:rPr>
        <w:t>우리 집에서요?</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In un posto dove la gente si fida di una bocciofila più che di un ministero.</w:t>
      </w:r>
    </w:p>
    <w:p>
      <w:pPr>
        <w:spacing w:before="0" w:after="40" w:line="276" w:lineRule="auto"/>
        <w:ind w:left="595"/>
      </w:pPr>
      <w:r>
        <w:rPr>
          <w:rFonts w:ascii="Noto Sans KR" w:hAnsi="Noto Sans KR" w:eastAsia="Noto Sans KR" w:cs="Noto Sans KR"/>
          <w:b w:val="0"/>
          <w:i w:val="0"/>
          <w:color w:val="555555"/>
          <w:sz w:val="19"/>
        </w:rPr>
        <w:t>아니. 사람들이 외무부보다 보치아 클럽을 더 믿는 곳에서.</w:t>
      </w:r>
    </w:p>
    <w:p>
      <w:pPr>
        <w:keepNext/>
        <w:spacing w:before="80" w:after="0" w:line="276" w:lineRule="auto"/>
        <w:ind w:left="0"/>
      </w:pPr>
      <w:r>
        <w:rPr>
          <w:rFonts w:ascii="Noto Sans KR" w:hAnsi="Noto Sans KR" w:eastAsia="Noto Sans KR" w:cs="Noto Sans KR"/>
          <w:b w:val="0"/>
          <w:i w:val="0"/>
          <w:color w:val="555555"/>
          <w:sz w:val="15"/>
        </w:rPr>
        <w:t xml:space="preserve">183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Ci vengo anch'io?</w:t>
      </w:r>
    </w:p>
    <w:p>
      <w:pPr>
        <w:spacing w:before="0" w:after="40" w:line="276" w:lineRule="auto"/>
        <w:ind w:left="595"/>
      </w:pPr>
      <w:r>
        <w:rPr>
          <w:rFonts w:ascii="Noto Sans KR" w:hAnsi="Noto Sans KR" w:eastAsia="Noto Sans KR" w:cs="Noto Sans KR"/>
          <w:b w:val="0"/>
          <w:i w:val="0"/>
          <w:color w:val="555555"/>
          <w:sz w:val="19"/>
        </w:rPr>
        <w:t>나도 가도 돼요?</w:t>
      </w:r>
    </w:p>
    <w:p>
      <w:pPr>
        <w:keepNext/>
        <w:spacing w:before="80" w:after="0" w:line="276" w:lineRule="auto"/>
        <w:ind w:left="0"/>
      </w:pPr>
      <w:r>
        <w:rPr>
          <w:rFonts w:ascii="Noto Sans KR" w:hAnsi="Noto Sans KR" w:eastAsia="Noto Sans KR" w:cs="Noto Sans KR"/>
          <w:b w:val="0"/>
          <w:i w:val="0"/>
          <w:color w:val="555555"/>
          <w:sz w:val="15"/>
        </w:rPr>
        <w:t xml:space="preserve">184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 porti il tovagliolo e le domande.</w:t>
      </w:r>
    </w:p>
    <w:p>
      <w:pPr>
        <w:spacing w:before="0" w:after="40" w:line="276" w:lineRule="auto"/>
        <w:ind w:left="595"/>
      </w:pPr>
      <w:r>
        <w:rPr>
          <w:rFonts w:ascii="Noto Sans KR" w:hAnsi="Noto Sans KR" w:eastAsia="Noto Sans KR" w:cs="Noto Sans KR"/>
          <w:b w:val="0"/>
          <w:i w:val="0"/>
          <w:color w:val="555555"/>
          <w:sz w:val="19"/>
        </w:rPr>
        <w:t>넌 냅킨이랑 질문을 들고 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aggrottare le sopracciglia</w:t>
      </w:r>
      <w:r>
        <w:rPr>
          <w:rFonts w:ascii="Noto Sans KR" w:hAnsi="Noto Sans KR" w:eastAsia="Noto Sans KR" w:cs="Noto Sans KR"/>
          <w:b w:val="0"/>
          <w:i w:val="0"/>
          <w:color w:val="555555"/>
          <w:sz w:val="19"/>
        </w:rPr>
        <w:t xml:space="preserve">  —  눈썹을 찌푸리다</w:t>
      </w:r>
    </w:p>
    <w:p>
      <w:pPr>
        <w:spacing w:before="0" w:after="0" w:line="276" w:lineRule="auto"/>
        <w:ind w:left="170"/>
        <w:shd w:val="clear" w:color="auto" w:fill="EEF1F7"/>
      </w:pPr>
      <w:r>
        <w:rPr>
          <w:rFonts w:ascii="Noto Sans KR" w:hAnsi="Noto Sans KR" w:eastAsia="Noto Sans KR" w:cs="Noto Sans KR"/>
          <w:b/>
          <w:i w:val="0"/>
          <w:sz w:val="19"/>
        </w:rPr>
        <w:t>• Spara!</w:t>
      </w:r>
      <w:r>
        <w:rPr>
          <w:rFonts w:ascii="Noto Sans KR" w:hAnsi="Noto Sans KR" w:eastAsia="Noto Sans KR" w:cs="Noto Sans KR"/>
          <w:b w:val="0"/>
          <w:i w:val="0"/>
          <w:color w:val="555555"/>
          <w:sz w:val="19"/>
        </w:rPr>
        <w:t xml:space="preserve">  —  말해 봐! (직역 '쏴')</w:t>
      </w:r>
    </w:p>
    <w:p>
      <w:pPr>
        <w:spacing w:before="0" w:after="0" w:line="276" w:lineRule="auto"/>
        <w:ind w:left="170"/>
        <w:shd w:val="clear" w:color="auto" w:fill="EEF1F7"/>
      </w:pPr>
      <w:r>
        <w:rPr>
          <w:rFonts w:ascii="Noto Sans KR" w:hAnsi="Noto Sans KR" w:eastAsia="Noto Sans KR" w:cs="Noto Sans KR"/>
          <w:b/>
          <w:i w:val="0"/>
          <w:sz w:val="19"/>
        </w:rPr>
        <w:t>• Cavolo!</w:t>
      </w:r>
      <w:r>
        <w:rPr>
          <w:rFonts w:ascii="Noto Sans KR" w:hAnsi="Noto Sans KR" w:eastAsia="Noto Sans KR" w:cs="Noto Sans KR"/>
          <w:b w:val="0"/>
          <w:i w:val="0"/>
          <w:color w:val="555555"/>
          <w:sz w:val="19"/>
        </w:rPr>
        <w:t xml:space="preserve">  —  세상에! 헐! (순화된 감탄)</w:t>
      </w:r>
    </w:p>
    <w:p>
      <w:pPr>
        <w:spacing w:before="0" w:after="0" w:line="276" w:lineRule="auto"/>
        <w:ind w:left="170"/>
        <w:shd w:val="clear" w:color="auto" w:fill="EEF1F7"/>
      </w:pPr>
      <w:r>
        <w:rPr>
          <w:rFonts w:ascii="Noto Sans KR" w:hAnsi="Noto Sans KR" w:eastAsia="Noto Sans KR" w:cs="Noto Sans KR"/>
          <w:b/>
          <w:i w:val="0"/>
          <w:sz w:val="19"/>
        </w:rPr>
        <w:t>• restare a digiuno</w:t>
      </w:r>
      <w:r>
        <w:rPr>
          <w:rFonts w:ascii="Noto Sans KR" w:hAnsi="Noto Sans KR" w:eastAsia="Noto Sans KR" w:cs="Noto Sans KR"/>
          <w:b w:val="0"/>
          <w:i w:val="0"/>
          <w:color w:val="555555"/>
          <w:sz w:val="19"/>
        </w:rPr>
        <w:t xml:space="preserve">  —  굶다, 아무것도 얻지 못하다</w:t>
      </w:r>
    </w:p>
    <w:p>
      <w:pPr>
        <w:spacing w:before="0" w:after="0" w:line="276" w:lineRule="auto"/>
        <w:ind w:left="170"/>
        <w:shd w:val="clear" w:color="auto" w:fill="EEF1F7"/>
      </w:pPr>
      <w:r>
        <w:rPr>
          <w:rFonts w:ascii="Noto Sans KR" w:hAnsi="Noto Sans KR" w:eastAsia="Noto Sans KR" w:cs="Noto Sans KR"/>
          <w:b/>
          <w:i w:val="0"/>
          <w:sz w:val="19"/>
        </w:rPr>
        <w:t>• pretendere / dare</w:t>
      </w:r>
      <w:r>
        <w:rPr>
          <w:rFonts w:ascii="Noto Sans KR" w:hAnsi="Noto Sans KR" w:eastAsia="Noto Sans KR" w:cs="Noto Sans KR"/>
          <w:b w:val="0"/>
          <w:i w:val="0"/>
          <w:color w:val="555555"/>
          <w:sz w:val="19"/>
        </w:rPr>
        <w:t xml:space="preserve">  —  요구하다 / 주다 (레오의 철학 질문의 핵심 동사)</w:t>
      </w:r>
    </w:p>
    <w:p>
      <w:pPr>
        <w:spacing w:before="0" w:after="0" w:line="276" w:lineRule="auto"/>
        <w:ind w:left="170"/>
        <w:shd w:val="clear" w:color="auto" w:fill="EEF1F7"/>
      </w:pPr>
      <w:r>
        <w:rPr>
          <w:rFonts w:ascii="Noto Sans KR" w:hAnsi="Noto Sans KR" w:eastAsia="Noto Sans KR" w:cs="Noto Sans KR"/>
          <w:b/>
          <w:i w:val="0"/>
          <w:sz w:val="19"/>
        </w:rPr>
        <w:t>• bocciofila</w:t>
      </w:r>
      <w:r>
        <w:rPr>
          <w:rFonts w:ascii="Noto Sans KR" w:hAnsi="Noto Sans KR" w:eastAsia="Noto Sans KR" w:cs="Noto Sans KR"/>
          <w:b w:val="0"/>
          <w:i w:val="0"/>
          <w:color w:val="555555"/>
          <w:sz w:val="19"/>
        </w:rPr>
        <w:t xml:space="preserve">  —  보치아(볼링 비슷한 구기) 클럽, 동네 노인들의 사교 장소</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2화: 란차는 타르시아로 날아가는 대신 로마 테스타초의 보치아 클럽에서 저녁을 차립니다. 노인 에르콜레가 '98년 오로라 때 내가 상자를 날랐지'라고 말합니다.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