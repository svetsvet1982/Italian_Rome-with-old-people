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L'archivio di Via Veneto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베네토 거리의 문서고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베네토 거리 외무부 별관 지하 문서고 → 14번 서가 → 인네스의 날짜 도장 달력 → 산드리와의 통화 → 사무총장의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코라도 란차,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조울리아 마르케티,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INES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인네스 카르다렐리, 문서고 책임자,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TOMMASO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토마소, 문서고 실습생, 23세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비토리오 산드리, 은퇴 대사, 70세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VITALE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체사레 비탈레, 외무사무총장, 51세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조사의 화입니다. 에르콜레가 말한 '14번 오로라 상자'를 찾아 베네토 거리 문서고로 내려가지만, 오로라 각서 본문이 든 서류철 14/C가 '반출' 처리된 채 비어 있습니다. 해법의 순간은 문서고 책임자 인네스의 습관에서 나옵니다. 그는 매일 아침 날짜 도장을 새 날짜로 돌리고 벽 달력에 표시하는데, 반출 전표의 날짜가 그 달력과 맞지 않습니다. 전표는 문서고의 도장이 아니라 다른 곳의 도장으로 찍힌 것입니다. 역사 논거는 베네치아 대사들의 보고서(relazioni) 전통입니다. 베네치아 공화국의 대사는 임무를 마치고 귀국하면 상대국의 정세·인물·재정을 정리한 보고를 원로원에 올렸고, 그 문서가 오늘날 역사가들이 가장 신뢰하는 자료 중 하나입니다. 기록은 '기억에 의존하지 않는 외교'의 토대라는 논지입니다. 어휘는 문서고 용어(fascicolo, scaffale, scheda di prelievo, timbro datario), 접속법(Credo che sia stato…), Lei 높임에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지하 문서고 — IL SOTTOSUOLO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è che scende a quest'ora? Qui non si entra senza appuntamento.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시간에 누가 내려오는 거예요? 여기는 약속 없이는 못 들어와요.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Signora Cardarelli? Sono Corrado Lanza, della Farnesina. Le ho scritto ieri 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카르다렐리 부인이시죠? 외무부의 코라도 란차입니다. 어젯밤에 메일 드렸습니다.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letto. Ma io rispondo alle lettere di carta, non alle email.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읽었어요. 하지만 저는 종이 편지에 답하지 이메일에는 안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le porto una lettera di carta, la prossima volta.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다음엔 종이 편지로 가져오겠습니다.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Faccia anche una cosa: tolga il cappotto bagnato, che sulle mie schede lascia gli aloni.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 더요. 젖은 외투는 벗으세요. 제 카드에 얼룩이 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Subito. Lei è la memoria di questo luogo, vedo.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벗겠습니다. 이곳의 기억 그 자체이신 모양이군요.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memoria è nei fascicoli. Io sono solo quella che sa dove li ho messi.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기억은 서류철에 있어요. 저는 그걸 어디 뒀는지 아는 사람일 뿐이고요.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Signora, io sono Giulia Marchetti. Abbiamo un'urgenza di una nave, e il fascicolo che cerchiamo potrebbe risolverla.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저는 조울리아 마르케티입니다. 배 한 척이 걸린 급한 일인데, 찾는 서류철이 해결의 열쇠일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nave? Qui i fascicoli sono fermi da decenni. Una nave non ha mai bussato.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배라고요? 여기 서류철들은 수십 년째 멈춰 있어요. 배가 와서 문을 두드린 적은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C'è una nave ferma con quaranta studenti a bordo, e abbiamo pochi giorni.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 마흔 명이 탄 배가 묶여 있고, 남은 날짜가 얼마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Quaranta ragazzi. Va bene, vi aiuto. Tommaso! Porta la scala.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학생이 마흔 명이라니. 알겠어요, 돕죠. 토마소! 사다리 가져와.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Subito, signora Ines. Quale scala, quella corta o quella lunga?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인네스 부인. 어느 사다리요, 짧은 거요, 긴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Quella lunga. Quando si va in fondo, si va in fondo.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긴 거. 바닥까지 가려면 끝까지 가야지.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il nostro riferimento è «Aurora, quattordici», scaffale quattordici, probabilmente tre casse.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우리가 가진 정보는 '오로라, 14번' 서가에 상자 세 개일 거라는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Aurora... quattordici. Conosco quel numero. Seguitemi, ma non toccate niente senza guanti.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오로라 14번이라… 그 번호는 알아요. 따라와요. 하지만 장갑 없이는 아무것도 만지지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sono guanti anche per un napoletano maldestro come 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저처럼 서투른 나폴리 사람이 낄 장갑도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Ce ne sono per chiunque, a partire dal mignolo. Prenda.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누구에게나 있어요, 새끼손가락 사이즈부터요. 받으세요.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Quanti metri di scaffali ci sono qui sotto?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아래 서가가 몇 미터나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Undicimila e quattrocento. Li ho misurati quando sono arrivata, nel 1993, con un metro da sarta.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1만 1천 400미터요. 1993년에 부임했을 때 재단용 줄자로 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Undicimila e quattrocento metri con un metro da sarta?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재단용 줄자로 1만 1천 400미터를요?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avuto molta pazienza e poca fretta. Come in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인내심이 많고 서두름은 적었죠. 뭐든 그래요.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scrivi: Ines Cardarelli, misura tutto, ricorda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적어. 인네스 카르다렐리, 뭐든 재고 뭐든 기억함.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sorride poco. Ecco il quattordici.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잘 안 웃죠. 여기가 14번이에요.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è che…?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대체 누가 ~하는 거야? (강조 의문 chi è che)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Tolga il cappotto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외투를 벗으세요 (togliere, Lei 명령형)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partire dal mignolo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새끼손가락부터 (한도의 끝을 가리키는 농담)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metro da sarta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재단용 줄자 (metro: 미터이자 줄자)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maldestro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서투른, 어설픈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fascicolo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서류철 (scaffale = 서가, scheda = 카드)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비어 있는 서류철 — IL FASCICOLO VUOTO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Ecco, signora. Scaffale quattordici, ripiano basso. Ci sono due casse, una e 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여기요, 부인. 14번 서가 아래 칸입니다. 상자가 두 개 있어요, 1번과 2번.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Due. Ercole aveva ragione: le casse tornate erano 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개네요. 에르콜레 말이 맞았군요. 돌아온 상자는 둘이었어요.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è Ercole?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에르콜레가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commesso in pensione, uno che portò le casse a Villa Madama nel '98.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98년에 상자를 빌라 마다마로 날랐던 퇴직 사환입니다.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Ah, il commesso. Un uomo prezioso. Quelli non mancano mai.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그 사환. 귀한 분이죠. 그런 사람들은 절대 빠지지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Apriamo la prima?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상자를 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Piano. Prima si fotografa, poi si apre, poi si numera. Un archivio è fatto di ordine, non di fretta.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천천히요. 먼저 사진을 찍고, 그다음에 열고, 그다음에 번호를 매겨요. 문서고는 서두름이 아니라 질서로 이루어지거든요.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Nella prima ci sono tabelle di debito, conti correnti, una stima dei giacimenti.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번째에는 부채표, 계좌 내역, 가스전 추정치가 들어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è la parte preparatoria. E nella seconda?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준비 자료군요. 두 번째에는요?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Corrispondenza, bozze, due appunti a matita. Ma il testo finale, firmato, non c'è.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서신, 초안, 연필 메모 두 장이 있어요. 하지만 서명된 최종 본문은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Dovrebbe stare in un fascicolo a parte, il quattordici barra C. È segnato nell'indice.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따로 14/C 서류철에 있어야 해요. 색인에 적혀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dov'è, quel quattordici C?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14/C는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Controllo la scheda. Guardi qui.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카드를 확인할게요. 여기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scheda dice: «Ritirato».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카드에 '반출'이라고 쓰여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Ritirato da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가져갔다는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C'è la scheda di prelievo, quella gialla, attaccata dietro. Con un timbro.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노란색 반출 전표가 뒷면에 붙어 있어요. 도장이 찍혀서요.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Segreteria Generale... data ventidue marzo duemiladiciannove. La firma è illeggibile.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사무총장실… 날짜는 2019년 3월 22일. 서명은 알아볼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Segreteria Generale. Non mi stupisce, dopo la telefonata di ieri.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사무총장실이라. 어제 통화 이후라 놀랍지도 않군요.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traiamo conclusioni. Una scheda gialla può dire molte cose.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성급하게 결론 내리지 맙시다. 노란 전표는 여러 가지를 말할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 non crede che sia stata ritirata da lì?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 그쪽에서 가져갔다고 생각하지 않으시는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Credo che il timbro sia strano. Dammi... mi dia la lente, signorina.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도장이 이상하다고 생각해요. 돋보기 좀 줘… 주세요, 아가씨.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Ecco. Cosa vede?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뭐가 보이세요?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data è corretta, ma il carattere è diverso dal mio. Le cifre sono un po' più grosse.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날짜는 맞는데 글꼴이 제 것과 달라요. 숫자가 조금 더 굵어요.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timbro d'archivio ha un carattere speciale?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 도장은 글꼴이 특별한가요?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mio è un datario di marca tedesca, del 1987, con le cifre sottili. Questo ha le cifre tozze.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건 1987년산 독일제 날짜 도장이라 숫자가 가늘어요. 이건 숫자가 뭉툭하고요.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non è un timbro dell'archivio.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문서고 도장이 아니란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Aspettate, c'è dell'altro. Il ventidue marzo duemiladiciannove io non c'ero.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잠깐만요, 더 있어요. 2019년 3월 22일에 저는 여기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c'era?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계셨다고요?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Ero in ospedale per un'operazione al ginocchio. Lo so con certezza, perché ho un calendario.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무릎 수술로 병원에 있었어요. 확실히 알죠, 달력이 있으니까요.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Dovrebbe stare in…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있어야 한다 (조건법, 가능성·의무의 완곡)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barra C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슬래시 C (14/C의 읽는 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traiamo conclusioni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결론을 내리지 맙시다 (trarre conclusioni)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cifre sottili / tozze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가는 숫자 / 뭉툭한 숫자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Dammi... mi dia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tu에서 Lei로의 말 바꿈 (낯선 사람에게 반말이 튀어나온 것을 정정)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mi stupisce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놀랍지 않다 (stupire)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날짜 도장 달력 — IL CALENDARIO DEI TIMBRI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 calendario?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달력이요?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Quello appeso dietro la porta del mio ufficio. Ogni mattina, prima del caffè, giro il datario e segno una croce sul giorno.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사무실 문 뒤에 걸린 거요. 매일 아침 커피 전에 날짜 도장을 돌리고 그날에 십자 표시를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Ogni mattina? Da quanti anni?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매일 아침이요? 몇 년째예요?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Dal 1993. Ho trentatré calendari, uno per anno, in una cassettiera.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1993년부터요. 해마다 하나씩 서른세 개 달력이 서랍장에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Scusi se insisto: perché la croce?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여쭤서 죄송한데, 왜 십자 표시를 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se un giorno non c'è la croce, vuol dire che non ero qui, e che il timbro è rimasto fermo.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날 십자가 없으면 제가 여기 없었다는 뜻이고, 도장이 멈춰 있었다는 뜻이니까요.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Quindi, per ogni giorno, lei sa se il suo datario era usato.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매일 날짜 도장이 쓰였는지 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non solo. Lo tengo chiuso a chiave in un cassetto quando mi assento. L'unica copia della chiave l'ho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그뿐 아니에요. 자리를 비울 땐 서랍에 열쇠로 잠가 둬요. 열쇠는 저한테 하나뿐이에요.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Vado a prendere il calendario del duemiladiciannove.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2019년 달력을 가져올게요.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Cassetto basso, a sinistra, busta azzurra. E mi raccomando, con i guanti.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아래 서랍 왼쪽, 파란 봉투예요. 장갑 꼭 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intanto preparo il caffè. Una cosa seria, signora Ines.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그동안 커피를 준비할게요. 중요한 일이잖아요, 인네스 부인.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caffè non è mai una cosa seria, Tommaso. È una cosa necessaria.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커피는 절대 중요한 일이 아니야, 토마소. 필요한 일이지.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frase l'ha rubata a mio padre.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우리 아버지한테서 훔치셨네요.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 il calendario! Marzo duemiladiciannove. Vediamo...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달력 가져왔어요! 2019년 3월. 어디 보자…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Fino al diciotto ci sono le croci, poi niente fino al ventinove.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18일까지는 십자가 있고, 29일까지는 없죠.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E in quel mese, il datario è rimasto bloccato su «15 MAR» fino al suo rientro.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그리고 그달에 날짜 도장은 복귀하실 때까지 '3월 15일'에 멈춰 있었네요.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forza: lo avevo chiuso in cassetto il quindici 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당연하죠. 15일 저녁에 서랍에 넣고 잠갔으니까요.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la scheda datata ventidue marzo non può essere stata timbrata col suo datario.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3월 22일 날짜의 전표는 문서고 도장으로 찍힐 수 없었다는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Impossibile. E nemmeno quello che sta nella cassaforte del piano di sopra.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불가능해요. 위층 금고에 있는 도장으로도 안 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 esiste un altro?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것도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 di riserva, ma con le cifre sottili come questo. Il timbro tozzo non è dell'archivio.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예비용이 하나 있지만 이것처럼 가는 숫자예요. 뭉툭한 도장은 문서고 거가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Dunque qualcuno ha timbrato la scheda altrove, e poi l'ha attaccata come se fosse stata un prelievo ufficiale.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누군가 다른 곳에서 도장을 찍어 정식 반출인 것처럼 붙여 놨다는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Credo che le cose siano andate così. E credo anche che quel qualcuno non abbia mai messo piede qui sotto.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그렇게 됐다고 봐요. 그리고 그 누군가는 여기 지하에 발을 들인 적도 없을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chi scende in archivio sa che si deve firmare il registro d'ingresso. E nel diciannove, in quei giorni, il registro è vuoto.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문서고에 내려오는 사람은 출입 대장에 서명해야 한다는 걸 아니까요. 그리고 2019년 그 며칠은 대장이 비어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scheda senza una persona. Un fantasma con un timbro.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사람이 없는 전표라. 도장 찍힌 유령이군요.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vuole chiamarlo così. A me piace di più dire: un'omissione ben organizzata.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불러도 좋죠. 저는 '잘 짜인 누락'이라고 부르고 싶지만요.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la data cade quattro giorni dopo la nomina a Segretario generale.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그 날짜는 사무총장 임명 나흘 뒤예요.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 nomina?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임명이요?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Quella del dottor Vitale. Mi risulta che sia stata annunciata il diciotto marzo.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비탈레 박사님의 임명이요. 3월 18일에 발표된 걸로 알고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non lo dica ad alta voce, per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지금은 소리 내서 말하지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non ho sentito niente, dottore. Gli archivisti sono come i confessori.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아무것도 못 들었어요, 박사님. 문서고 사람들은 고해 신부 같거든요.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giro il datario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날짜 도장을 돌린다 (datario: 숫자 바퀴가 달린 날짜 도장)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forza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당연하지, 어쩔 수 없이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Credo che le cose siano andate così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~했다고 믿는다 (접속법 과거)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scende… sa che si deve firmare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내려오는 사람은 서명해야 함을 안다 (비인칭 si + dovere)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un'omissione ben organizzata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잘 짜인 누락 (인네스식 완곡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risulta che sia stata annunciata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내가 아는 바로는 발표되었다 (risultare + 접속법)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색인 카드의 여백 — IL MARGINE DELLA SCHEDA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 il caffè, con lo zucchero a parte. Il signor dottore lo beve amaro?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 왔어요, 설탕은 따로요. 박사님은 쓰게 드세요?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tre cucchiaini. Sono un pasticciere mancato.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설탕 세 스푼이요. 전 못 이룬 제과사라서요.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Tre? Il dottore ha un cuore forte.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스푼이요? 박사님 심장이 튼튼하시네요.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un cuore preoccupato, che è diverso. Signora Ines, posso vedere ancora la scheda dell'indice?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걱정 많은 심장이죠, 그건 달라요. 인네스 부인, 색인 카드를 한 번 더 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scheda d'indice è questa, la gialla è di prelievo. Non le confonda, o l'archivio le punisce.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색인 카드는 이거고 노란 건 반출 전표예요. 헷갈리지 마세요, 문서고가 벌을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Capito. Qui a matita, sul margine... Cosa c'è scritto?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여기 여백에 연필로… 뭐라고 쓰여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la calligrafia della mia predecessora, la dottoressa Bruna Fabbri. Una donna precisa, ma con la a quasi uguale alla 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전임자 브루나 파브리 박사님의 필체예요. 꼼꼼한 분인데 a가 o랑 거의 똑같아요.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«Trad. giurata presso il prof. Sartorelli, via dei Coronari. Copia dell'originale a lui affidata.»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'공증 번역은 사르토렐리 교수, 코로나리 거리. 원본 사본이 그에게 맡겨져 있음.'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traduzione giurata. Dunque c'è qualcuno che ha letto il testo parola per parola.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 번역이라. 그럼 본문을 한 줄 한 줄 읽은 사람이 있다는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professor Livio Sartorelli. Un uomo di ottantun anni, traduttore giurato. Veniva qui ogni mese.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리비오 사르토렐리 교수요. 여든한 살의 공증 번역가죠. 예전엔 매달 여기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Veniva? Non viene più?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왔었다고요? 이제는 안 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Dal duemiladiciannove non l'ho più visto. Mi è sembrato che avesse paura di qualcosa.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2019년 이후로는 못 봤어요. 뭔가 무서워하는 것 같았어요.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Paura di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so. Una volta mi disse: «Ines, certe parole pesano più dell'inchiostro che le scrive».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모르겠어요. 한번은 이런 말을 했죠. '인네스, 어떤 단어는 그걸 쓴 잉크보다 무겁다오.'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frase da traduttore.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번역가다운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frase da uomo che ha tradotto troppo bene qualcosa di scomodo.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불편한 걸 너무 잘 번역해 버린 사람의 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chiamo il professor Sandri? Lui conosce tutti questi mondi.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산드리 교수님께 전화할까요? 이 바닥을 다 아시잖아요.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Chiamalo. Anzi, passamelo.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걸어 줘. 아니, 나한테 돌려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ho appena finito il mio secondo caffè. Dimmi tutto, ma bada: sono in un bar, la gente ascolta.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막 두 번째 커피를 끝냈네. 말해 보게. 하지만 조심하게, 난 바에 있어서 사람들이 듣거든.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l'originale dell'Aurora è sparito. Resta una copia, forse, presso un traduttore giurato.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오로라 원본이 사라졌습니다. 어쩌면 공증 번역가에게 사본이 남아 있을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Sartorelli? Lo conosco di fama. Un uomo molto scrupoloso.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사르토렐리? 이름은 알지. 아주 꼼꼼한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pare strano che nessuno abbia scritto una relazione finale. Un negoziato così importante senza un rapporto...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최종 보고서를 안 썼다는 게 이상합니다. 이렇게 중요한 협상에 보고서가 없다니요.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strano: è voluto. Ti racconto un'altra storia da espresso.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게 아니라 의도된 걸세. 에스프레소 한 잔 분량으로 이야기 하나 더 해 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ascolto, Eccellenza.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있습니다,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Venezia, quando un ambasciatore tornava dal suo incarico, doveva riferire al Senato. Non una chiacchierata: una relazione, scritta e letta.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베네치아에서는 대사가 임무를 마치고 돌아오면 원로원에 보고해야 했네. 잡담이 아니라 쓰고 읽는 정식 보고서였지.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che cosa dentro?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내용이 들어갔습니까?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carattere del sovrano, le entrate dello Stato, le amicizie e le inimicizie, perfino le abitudini a tavola. Oggi gli storici le considerano tra le fonti più affidabili.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군주의 성격, 나라의 수입, 우호와 적대 관계, 식탁의 습관까지도. 오늘날 역사가들은 그걸 가장 믿을 만한 사료로 꼽지.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era così importante scriverle?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쓰는 게 왜 그렇게 중요했을까요?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Venezia non voleva una diplomazia che vivesse solo nella testa dei diplomatici. Chi muore, porta con sé la memoria.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베네치아는 외교관들의 머릿속에서만 사는 외교를 원하지 않았거든. 죽는 사람은 기억을 가지고 가니까.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nel '98 nessuno ha scritto la relazione.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98년에는 아무도 보고서를 안 썼군요.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Quando non si scrive una relazione, o si ha vergogna di quello che si è fatto, o paura di quello che si leggerebbe.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보고서를 쓰지 않을 때는 한 일이 부끄럽거나, 거기서 읽힐 내용이 두렵거나 둘 중 하나야.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 mi dice che nell'indice c'è scritto «dispensato».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조울리아가 색인에 '면제'라고 쓰여 있다고 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Dispensato da chi? Questo sì che è interessante. Chi dispensa, ha qualcosa da proteggere.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면제했다는 건가? 그건 정말 흥미롭군. 면제해 주는 사람은 지킬 게 있는 법이지.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ragione, come sempre. Ora vado dal traduttore.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그렇듯 맞는 말씀입니다. 이제 번역가를 찾아가겠습니다.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Vacci con qualcosa di dolce. Gli anziani non aprono la porta a chi ha le mani vuote.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달콤한 걸 들고 가게. 노인은 빈손으로 오는 사람에게는 문을 안 열어 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già prenotato quattro cannoli dal pasticciere di Campo de' Fiori.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캄포 데 피오리의 제과점에 칸놀리 네 개를 벌써 주문했습니다.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Ottimo. Ricorda: cannoli in mano, parole in bocca.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훌륭하군. 기억하게. 손에는 칸놀리, 입에는 말을.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è sembrato che avesse paura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두려워하는 것 같았다 (sembrare che + 접속법 반과거)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pare strano che nessuno abbia scritto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아무도 쓰지 않았다는 게 이상하다 (접속법 과거)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relazione finale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최종 보고서 (베네치아 대사의 relazione 전통)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o… o…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~이거나 ~이거나 (양자택일)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조심하게 (badare의 tu 명령형)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Vacci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거기로 가게 (va' + ci, 명령형 대명사 결합으로 자음이 겹침)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passamelo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나한테 그것을 건네줘 (passare + mi + lo, 명령형 결합)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사무총장의 전화 — LA TELEFONATA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Lanza, sono Vitale. Dove sei?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란차, 비탈레야. 어디 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Buongiorno, Segretario. Sono... in un luogo con un buon silenzio.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총장님. 조용한 곳에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portiere di Via Veneto mi ha avvisato che sei sceso nell'archivio. Ti avevo dato un compito diverso.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베네토 거리 수위가 자네가 문서고에 내려갔다고 알려 왔네. 난 자네에게 다른 일을 줬는데.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compito era la nave. E la nave ha una storia di pagamenti che parte da un archivio.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일은 배였습니다. 그런데 그 배의 납부 이력이 문서고에서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storia di pagamenti non parte da un archivio: parte da un conto corrente.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납부 이력은 문서고에서 시작하는 게 아니라 은행 계좌에서 시작하지.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Parte dal conto, e arriva alle ragioni. Volevo capire perché il conto si è fermato tre anni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계좌에서 시작해서 이유까지 갑니다. 3년 전에 왜 계좌가 멈췄는지 알고 싶었습니다.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hai trovato qualcosa?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뭐라도 찾았나?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trovato un archivio molto ordinato, e una signora che misura gli scaffali con un metro da sarta.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질서 정연한 문서고와 서가를 재단 줄자로 재는 부인을 찾았습니다.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scherzare con me,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나한테 농담하지 말게, 란차.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scherzo, Segretario. Se mi autorizza, chiedo l'accesso completo al fascicolo Tarsia.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농담이 아닙니다, 총장님. 허가해 주시면 타르시아 서류철 전체 열람을 요청하겠습니다.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lo autorizzo per quello che riguarda la nave. Per il resto,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배에 관한 건 허가하지. 나머지는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il resto riguarda la nave?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나머지가 배와 관련이 있다면요?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ne parleremo a quattr'occhi. Ma non per telefono.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단둘이 얘기하자고. 하지만 전화로는 아니네.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 bene. Giovedì?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목요일은요?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VITALE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Giovedì scade il tuo termine. Troviamoci prima. Domani alle otto, nel mio ufficio.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목요일은 자네 기한 끝나는 날이야. 그 전에 보지. 내일 아침 여덟 시, 내 방에서.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sarò. Buona giornata, Segretario.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가겠습니다. 좋은 하루 되세요, 총장님.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non vuole sapere cos'ho contato?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제가 뭘 세어 봤는지 안 궁금하세요?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Nell'edificio ci sono tre datari con le cifre tozze. Protocollo, Cerimoniale e Segreteria Generale.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건물 안에 숫자가 뭉툭한 날짜 도장이 세 개 있어요. 문서수발과, 의전과, 사무총장실이요.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Tre. Quindi nessuna conclusione, per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셋이라. 그럼 지금은 결론이 없네.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Nessuna, ma nessuna è anche una risposta, a volte.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없죠. 하지만 가끔은 '없음'도 하나의 답이에요.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ho fotografato la scheda gialla e l'ho messa in una busta sigillata. La firmo davanti a 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노란 전표를 촬영해서 봉투에 봉인했습니다. 박사님 앞에서 서명할게요.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ringrazio, signora. Lei ha fatto più dell'ufficio legale in dieci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부인. 법무실이 10년 동안 한 것보다 많이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solo girato un datario, ogni mattina.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날마다 날짜 도장을 돌렸을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Ed è bastato. Torneremo, con una lettera di carta.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그거면 충분했습니다. 종이 편지를 들고 다시 오겠습니다.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INES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porti anche i guanti suoi. Quelli che prendo io sono tutti troppo piccoli.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박사님 장갑도 가져오세요. 제 것들은 다 너무 작거든요.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e i cannoli? Tutta questa storia mi ha fatto venire fame.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칸놀리는요? 이 얘기 듣다 보니 배가 고파졌어요.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li lascio a voi. Due sono per il professore. È un patto, Tommaso.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개는 두고 갈게. 두 개는 교수님 몫이야. 약속이야, 토마소.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TOMMASO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patto che si mangia. Il mio preferito.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먹을 수 있는 약속이네요. 제가 제일 좋아하는 거예요.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quattr'occhi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단둘이 (직역 '네 개의 눈으로')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scherzare con me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나한테 농담하지 마라 (부정 명령 tu)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 lo autorizzo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너에게 그것을 허가한다 (te + lo, 대명사 결합)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Troviamoci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만나자 (trovarsi, 재귀 명령형 1인칭 복수)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bastare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충분하다 (È bastato.)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patto che si mangia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먹을 수 있는 약속 (식탁 철학의 변주)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문서고 색인 카드의 여백에 적힌 이름이 란차를 은퇴한 공증 번역가 사르토렐리에게 이끕니다. 그는 각서의 번역 노트를 집에 보관하고 있습니다.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