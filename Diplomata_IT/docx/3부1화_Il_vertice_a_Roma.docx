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DUE SPONDE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이탈리아어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3부 · 1화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Il vertice a Roma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로마의 정상회의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화요일 아침 파르네지나 위기대응실 → 같은 날 낮 보치아 클럽(테스타초) → 오후 빌라 마다마 → 밤 란차의 식탁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156턴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CORRADO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외무부 위기대응국 협상관, 47세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GIULIA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분석관, 31세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ORSOLINI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외무사무총장, 53세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SANDRI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은퇴 대사, 스승, 71세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SAADI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타르시아 교통·항만 장관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KOVACS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EU 대표단 수석 협상관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TONINO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빌라 마다마 조명 기사, 61세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MARISA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정상회의 의전 책임자, 55세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ERCOLE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테스타초 보치아 클럽 노인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PEPPINO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테스타초 보치아 클럽 노인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CONCETTA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노나 콘체타, 보치아 클럽의 최고령 여성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LEO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란차의 아들, 16세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3부 «정상회의»의 첫 화입니다. 지중해 협정(Patto del Mediterraneo) 정상회의가 개막하기 48시간 전, 최종 초안에서 제14조(해저 자원 공동 개발에 관한 우선 협상)가 흔적 없이 사라집니다. 번호는 한 칸 당겨졌지만 제22조에는 '제14조에 따라'라는 문구가 남아 있습니다. 역사 논거는 로마 조약(1957)입니다. 여섯 나라가 캄피돌리오에서 서명한 이 조약은 막연한 선언이 아니라 단계와 기한(12년의 과도기, 세 단계)을 못 박은 문서였습니다. 즉 구체적인 조항 하나가 '합의의 뼈대'라는 논리입니다. 해법의 순간은 조명 기사 토니노의 '순서표(scaletta)'입니다. 조항이 사라진 시각이 순서표에서 4분이 지워진 시각과 맞물립니다. 어휘는 문서·절차(bozza, stesura, articolo, rinvio, scaletta, richiamo)와 접속법(ammesso che, a meno che, benché)에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사라진 조항 — L'ARTICOLO CHE NON C'È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Corrado, scusa l'ora, ma devi vedere una cosa. Subito.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코라도, 이른 시간에 미안한데 뭘 좀 봐야 해요. 지금 당장요.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Giulia, sono le otto e il caffè è ancora nel bricco. Che è successo?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조울리아, 아직 8시고 커피는 아직 주전자 안에 있어요. 무슨 일이에요?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 confrontato la versione sei della bozza, quella di venerdì, con la sette, arrivata ieri sera dagli sherpa.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금요일자 초안 6판과 어젯밤 셰르파들이 보낸 7판을 대조해 봤어요.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la sette?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 7판은요?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Trentuno pagine invece di trentatré. Gli articoli vanno dall'uno al tredici, poi saltano al quindici.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33쪽이 아니라 31쪽이에요. 조항이 1조부터 13조까지 가다가 15조로 건너뜁니다.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Saltano? Non sono stati rinumerati?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건너뛴다고요? 번호를 다시 매기지 않았다는 건가요?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Sì, rinumerati, e bene: il quindici è diventato quattordici. Ma guarda l'articolo ventidue.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아뇨, 다시 매겼어요. 그것도 깔끔하게요. 15조가 14조가 됐죠. 그런데 22조를 보세요.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«Le Parti si impegnano, ai sensi dell'articolo 14, ad avviare i negoziati entro diciotto mesi.»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'당사국은 제14조에 따라 18개월 안에 협상을 개시할 것을 약속한다.'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Ecco. Ma l'articolo quattordici della sette parla di pesca, non di fondali.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바로 그거예요. 그런데 7판의 14조는 어업 얘기지 해저 얘기가 아니에요.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Quindi il vecchio quattordici, quello sulle risorse del fondale marino, è sparito. E il richiamo è rimasto orfano.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그러니까 해저 자원에 관한 옛 14조가 사라졌고, 인용만 고아처럼 남았다는 거군요.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Hanno tolto la casa e lasciato la targa sul cancello.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집은 허물고 대문 문패만 남겨 둔 셈이죠.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Chi può modificare una bozza a quarantotto ore dall'apertura del vertice?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정상회의 개막 48시간 전에 누가 초안을 고칠 수 있죠?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Ufficialmente nessuno. Il testo è congelato da venerdì. Ogni modifica richiede il consenso dei sei sherpa.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공식적으로는 아무도 못 해요. 금요일부터 동결이라서요. 수정하려면 여섯 셰르파의 동의가 있어야 하고요.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il verbale dei consensi?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동의 기록은요?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Non c'è nessun verbale. Né di sabato, né di domenica, né di lunedì.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기록이 없어요. 토요일도, 일요일도, 월요일도요.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Allora la bozza è cambiata da sola.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초안이 혼자서 바뀌었다는 얘기네요.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I testi non cambiano da soli, Corrado. Cambiano quando qualcuno ha un'ora di tempo e una buona ragione.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문서는 혼자 바뀌지 않아요, 코라도. 한 시간의 여유와 그럴듯한 이유가 있는 누군가가 있을 때 바뀌죠.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Che cosa diceva, esattamente, quell'articolo?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정확히 그 조항에 뭐라고 쓰여 있었죠?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«Le Parti avviano negoziati prioritari per lo sviluppo congiunto delle risorse del fondale marino, secondo criteri di trasparenza e parità di accesso.»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'당사국은 투명성과 동등한 접근의 기준에 따라 해저 자원의 공동 개발을 위한 우선 협상을 개시한다.'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Parità di accesso. È l'unico articolo del Patto con un calendario.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동등한 접근이라. 협정에서 일정표가 있는 유일한 조항이군요.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il Patto senza quell'articolo è un bel discorso con la firma sotto.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조항이 없으면 협정은 서명만 붙은 근사한 연설문이죠.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Chi lo sa già?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아는 사람이 누구죠?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Solo io. E adesso tu. Il tuo caffè, però, ha cominciato a bollire.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저랑, 이제 당신뿐이에요. 그런데 커피가 끓기 시작했어요.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lascio bollire. Oggi ci fa compagnia. Chiama Orsolini: dobbiamo parlargli prima che lo faccia qualcun altro.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끓게 두죠. 오늘은 커피가 말동무가 되어 줄 거예요. 오르솔리니 총장님께 연락해요. 다른 누가 말하기 전에 우리가 먼저 말해야 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 già chiesto un appuntamento alle nove e mezza. Mi ha risposto con una sola parola.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9시 반에 약속을 잡아 놨어요. 한 단어로 답이 왔고요.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Quale?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무슨 단어요?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«Sali.»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'올라와.'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Hm. Quando un segretario generale scrive «sali» e non «salga», o è molto stanco o sa già tutto.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음. 사무총장이 '올라오십시오'가 아니라 '올라와'라고 쓰면, 아주 피곤하거나 이미 다 알고 있다는 뜻이죠.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bozza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초안 (la versione sei della bozza = 초안 6판)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sherpa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정상회의 준비를 맡는 수석 실무 대표(셰르파). 산을 오르는 길잡이에서 온 외교 은어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rinumerare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번호를 다시 매기다 (richiamo = 다른 조항을 가리키는 인용·참조)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rimanere orfano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고아로 남다, 가리킬 대상을 잃다 (비유적으로 쓰임)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hanno tolto la casa e lasciato la targa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집은 없애고 문패만 남겼다 (알맹이는 빼고 흔적만 남긴 것)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ai sensi dell'articolo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~조에 따라 (법률·조약 문체의 표준 표현)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Sali. / Salga.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반말 명령형 tu와 존칭 명령형 Lei의 차이. 상사가 갑자기 tu로 쓰면 긴박함이나 친밀함의 신호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여섯 나라의 탁자 — IL TAVOLO DEI SEI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Entrate, chiudete la porta. Corrado, lei sapeva che avrei voluto vederla comunque.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들어와요, 문 닫고요. 란차 씨, 내가 어차피 당신을 보려 했다는 건 알고 있었겠죠.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Segretario, abbiamo un articolo che manca.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총장님, 빠진 조항이 하나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quattordici. Lo so. L'ho scoperto ieri alle undici di sera, stampando il fascicolo per il Ministro.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14조요. 알고 있어요. 어젯밤 11시에 장관님 보고용 철을 인쇄하다가 알았어요.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non ha chiamato nessuno?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아무에게도 전화하지 않으셨습니까?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 chiamato tre sherpa. Tutti e tre hanno giurato che non ne sapevano niente.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셰르파 세 명에게 전화했어요. 셋 다 아무것도 모른다고 맹세했죠.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Tutti e tre? Gli altri tre?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셋 다요? 나머지 셋은요?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Gli altri tre li chiamo adesso, davanti a voi, in viva voce. Così nessuno potrà dire che abbiamo lavorato nell'ombra.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나머지 셋은 지금 여러분 앞에서 스피커폰으로 걸겠어요. 우리가 어둠 속에서 일했다는 말이 안 나오도록요.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KOVACS   </w:t>
      </w:r>
      <w:r>
        <w:rPr>
          <w:rFonts w:ascii="Noto Sans KR" w:hAnsi="Noto Sans KR" w:eastAsia="Noto Sans KR" w:cs="Noto Sans KR"/>
          <w:b w:val="0"/>
          <w:i w:val="0"/>
          <w:sz w:val="22"/>
        </w:rPr>
        <w:t>Buongiorno, qui è la delegazione dell'Unione. Siamo già in cinque in collegamento.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안녕하십니까, 연합 대표단입니다. 이미 다섯 명이 연결되어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Dottor Kovács, mi risulta che l'articolo quattordici della bozza sei non sia più nella sette.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코바치 박사님, 6판의 14조가 7판에는 없는 것으로 압니다.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KOVACS   </w:t>
      </w:r>
      <w:r>
        <w:rPr>
          <w:rFonts w:ascii="Noto Sans KR" w:hAnsi="Noto Sans KR" w:eastAsia="Noto Sans KR" w:cs="Noto Sans KR"/>
          <w:b w:val="0"/>
          <w:i w:val="0"/>
          <w:sz w:val="22"/>
        </w:rPr>
        <w:t>Benché la cosa mi sorprenda, devo darle ragione. Il nostro testo di riferimento è il sei.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놀랍긴 하지만 맞는 말씀입니다. 저희 기준 문서는 6판입니다.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Quindi lei non ha approvato nessuna soppressione.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그러니 삭제를 승인하신 적이 없으시군요.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KOVACS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Mai. E a meno che qualcuno non abbia agito a mio nome, non lo farò.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전혀요. 누가 제 이름으로 행동하지 않은 이상, 앞으로도 안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Parla il ministro Saadi, collegato da Marsa Beida. Posso essere molto chiaro?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마르사 베이다에서 연결한 사아디 장관입니다. 아주 분명하게 말씀드려도 되겠습니까?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Prego, ministro.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말씀하시지요, 장관님.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quattordici è il motivo per cui il mio paese siede a questo tavolo. Senza il quattordici la nostra delegazione non salirà sull'aereo.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14조는 우리나라가 이 탁자에 앉는 이유입니다. 14조가 없으면 우리 대표단은 비행기에 오르지 않을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Ministro, ci siamo conosciuti su una nave ferma in porto. Ricorda cosa mi ha detto allora?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장관님, 우리는 멈춰 선 배 위에서 만났습니다. 그때 제게 하신 말씀을 기억하십니까?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Che non volevamo il denaro, ma il rispetto. Lo ricordo, dottor Lanza. E oggi dico lo stesso.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우리가 원하는 건 돈이 아니라 존중이라고 했지요. 기억합니다, 란차 박사님. 오늘도 같은 말을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Allora le chiedo una cosa: non dichiari subito la rottura. Ci dia fino a domani sera.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그렇다면 하나 청합니다. 지금 당장 결렬을 선언하지는 말아 주십시오. 내일 저녁까지만 시간을 주십시오.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cosa porterà, domani sera?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내일 저녁에 뭘 가져오시려는 겁니까?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nome di chi ha tolto quell'articolo. O almeno l'ora esatta in cui è stato tolto.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조항을 뺀 사람의 이름이요. 아니면 최소한 정확히 언제 뺐는지라도요.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Un'ora non è una colpa.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시각이 죄는 아니지요.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No, ma di solito l'ora è l'inizio del filo.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아니지요. 하지만 보통은 시각이 실마리의 끝입니다.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Le do ventiquattr'ore. Non una di più. A Marsa Beida un'attesa lunga si chiama già un rifiuto.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스물네 시간 드리겠습니다. 한 시간도 더는 안 됩니다. 마르사 베이다에서는 긴 기다림은 이미 거절이라고 부릅니다.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Grazie, ministro. Dottor Kovács, la pregherei di non far trapelare nulla alla stampa.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감사합니다, 장관님. 코바치 박사님, 언론에는 아무것도 새지 않도록 부탁드립니다.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KOVACS   </w:t>
      </w:r>
      <w:r>
        <w:rPr>
          <w:rFonts w:ascii="Noto Sans KR" w:hAnsi="Noto Sans KR" w:eastAsia="Noto Sans KR" w:cs="Noto Sans KR"/>
          <w:b w:val="0"/>
          <w:i w:val="0"/>
          <w:sz w:val="22"/>
        </w:rPr>
        <w:t>Naturalmente. Ma ricordi che a Bruxelles anche i muri hanno un ufficio stampa.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물론입니다. 하지만 브뤼셀에서는 벽도 홍보 담당 부서를 둔다는 걸 기억해 주십시오.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ricordo benissimo. Vi aggiorno stasera.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아주 잘 압니다. 저녁에 다시 알려 드리겠습니다.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Corrado, resti un minuto.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코라도, 잠깐 남아요.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 qualcuno ha toccato il testo senza il consenso dei sei, il vertice è già compromesso. Mi serve un colpevole? No. Mi serve un'ora.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 여섯 나라의 동의 없이 본문을 건드렸다면 정상회의는 이미 흔들린 겁니다. 범인이 필요하냐고요? 아니에요. 시각이 필요해요.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Allora la trovo. Ma devo girare per Villa Madama: sale, uffici, tecnici.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찾겠습니다. 다만 빌라 마다마를 돌아다녀야 합니다. 홀, 사무실, 기술진까지요.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 il mio permesso. E, Corrado...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허락합니다. 그리고 코라도…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Sì?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Non mi chiami più «Segretario» in corridoio. Mi chiami Luca.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이제 복도에서는 '총장님'이라고 부르지 말아요. 루카라고 불러요.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Segretario, lei sa che per un napoletano questo è come passare il sale a tavola.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총장님, 나폴리 사람에게 그건 식탁에서 소금을 건네받는 것과 같다는 걸 아시죠.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Allora passa il sale, Corrado, e muoviti.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소금을 받아요, 코라도. 그리고 서둘러요.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in viva voce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스피커폰으로 (viva voce는 '육성'. 회의 통화에서 흔히 씀)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benché + 접속법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비록 ~이지만 (Benché la cosa mi sorprenda)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 meno che non + 접속법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~하지 않는 한 (a meno che qualcuno non abbia agito)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trapelare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(정보가) 새어 나가다. far trapelare = 흘리다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anche i muri hanno un ufficio stampa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벽에도 귀가 있다는 속담의 외교관식 변주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l'inizio del filo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실마리의 끝. trovare il filo = 실마리를 찾다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Lei → tu 전환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오르솔리니가 말을 놓는 순간(Mi chiami Luca → Passa il sale). 존칭을 내려놓는 것이 신뢰의 신호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passare il sale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소금을 건네다. 식탁에서 허물없는 사이가 되었다는 비유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보치아 클럽의 점심 — PRANZO ALLA BOCCIOFILA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ERCOLE   </w:t>
      </w:r>
      <w:r>
        <w:rPr>
          <w:rFonts w:ascii="Noto Sans KR" w:hAnsi="Noto Sans KR" w:eastAsia="Noto Sans KR" w:cs="Noto Sans KR"/>
          <w:b w:val="0"/>
          <w:i w:val="0"/>
          <w:sz w:val="22"/>
        </w:rPr>
        <w:t>Eccolo! L'uomo che deve ancora salvare il mondo prima di pranzo.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왔구나! 점심 전에 세상을 구해야 하는 사람이.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Ercole, oggi non salvo niente. Voglio solo capire come si perde un articolo.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에르콜레, 오늘은 아무것도 안 구해요. 조항 하나가 어떻게 사라지는지만 알고 싶어요.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PEPPINO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 perde come le chiavi di casa. Quando sei sicuro di averle messe lì.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집 열쇠처럼 사라지는 거야. 거기 뒀다고 확신할 때 말이지.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CONCETTA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Peppì, non mescolare. Prima si mangia. Siediti, Corrado, c'è la pasta e patate con la provola.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페피노, 말 섞지 마. 먼저 먹어야지. 앉아, 코라도, 감자 파스타에 프로볼라 치즈 넣었다.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Nonna Concetta, lei mi vizia.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콘체타 할머니, 저를 너무 오냐오냐하세요.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CONCETTA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Ti vizio perché hai la faccia di chi non mangia da due giorni. E i trattati si firmano a pancia piena.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이틀은 굶은 얼굴이라서 그렇다. 조약은 배부르게 서명하는 거야.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ERCOLE   </w:t>
      </w:r>
      <w:r>
        <w:rPr>
          <w:rFonts w:ascii="Noto Sans KR" w:hAnsi="Noto Sans KR" w:eastAsia="Noto Sans KR" w:cs="Noto Sans KR"/>
          <w:b w:val="0"/>
          <w:i w:val="0"/>
          <w:sz w:val="22"/>
        </w:rPr>
        <w:t>Dunque. Hanno tolto un pezzo dal foglio?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그래서. 서류에서 한 토막이 빠졌다고?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articolo intero. E nessuno sa chi.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조항 하나가 통째로요. 누가 뺐는지는 아무도 몰라요.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ERCOLE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Alla bocciofila, quando manca un giocatore, non guardiamo chi c'è. Guardiamo la lavagna.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보치아 클럽에서는 선수가 빈다 싶으면, 있는 사람을 안 봐. 칠판을 보지.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 lavagna dei turni?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순번 칠판 말씀이세요?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ERCOLE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gesso non mente. Se un nome è stato cancellato, resta l'ombra bianca.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분필은 거짓말을 안 해. 이름을 지우면 하얀 그림자가 남지.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PEPPINO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l'ombra bianca la vede chi sa guardare di sbieco.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하얀 그림자는 비스듬히 볼 줄 아는 사람 눈에 보이고.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testo al computer non lascia ombre.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컴퓨터 문서는 그림자를 안 남겨요.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CONCETTA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Lascia un'ora. Ogni cosa che si fa, si fa a un'ora.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시간을 남기지. 사람이 하는 일은 다 어느 시각엔가 하는 거야.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Nonna, ha ragione. L'ora.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할머니, 맞아요. 시각이요.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PEPPINO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Mangia, che si fredda.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먹어, 식는다.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ERCOLE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Corrado, una cosa. Questo vertice a Roma, questi sei paesi... Il mio nonno diceva che Roma ha firmato i patti più belli sempre in una sala piccola.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코라도, 하나만. 이번 정상회의, 그 여섯 나라 말이야. 우리 할아버지가 그러셨어, 로마는 가장 좋은 조약을 늘 작은 방에서 서명했다고.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Nel 1957 era una sala del Campidoglio. Sei paesi, due trattati.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1957년에는 캄피돌리오의 한 홀이었죠. 여섯 나라에 조약 둘이었고요.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ERCOLE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quelli non si fecero fregare?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사람들은 속지 않았고?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Furono più furbi: scrissero tappe e date. Dodici anni, in tre tappe. Un impegno con il calendario non lo si cancella con un colpo di spugna.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더 영리했죠. 단계와 날짜를 적었어요. 12년을 세 단계로요. 일정표가 달린 약속은 스펀지 한 번으로 못 지웁니다.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PEPPINO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colpo di spugna lo dà chi non vuole il conto.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스펀지질은 계산서를 받기 싫은 사람이 하는 거지.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Peppino, lei dovrebbe fare il mio mestiere.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페피노 씨, 제 일을 하셔야겠어요.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PEPPINO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Io ho già un mestiere. Faccio il rompiscatole.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난 이미 직업이 있어. 귀찮게 구는 거야.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CONCETTA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lo fa benissimo. Su, un altro piatto, Corrado.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아주 잘하지. 자, 한 접시 더 먹어, 코라도.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pasta e patate con la provola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나폴리식 감자 파스타(프로볼라 치즈를 넣은 것). 코라도의 고향 맛이자 보치아 클럽의 단골 메뉴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i trattati si firmano a pancia piena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조약은 배부를 때 서명한다. 식탁 철학의 변주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guardare di sbieco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비스듬히 보다, 곁눈질하다 (여기서는 '보이지 않는 흔적을 찾아내다')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dare un colpo di spugna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스펀지로 한 번 쓱 지우다, 과거를 덮어 버리다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fregare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속이다, 등쳐 먹다 (구어) / farsi fregare = 속아 넘어가다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rompiscatole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귀찮게 구는 사람 (직역 '상자 깨는 사람')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Peppì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이름 끝을 줄여 부르는 로마·나폴리식 호칭. 사투리의 애정 어린 부름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순서표 — LA SCALETTA DELLE LUCI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MARISA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Dottor Lanza, benvenuto a Villa Madama. Gli operai finiscono lo stesso tavolo rotondo di stamattina, quindi parliamo qui nel corridoio.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란차 박사님, 빌라 마다마에 오신 걸 환영합니다. 인부들이 오늘 아침부터 원탁을 마무리하고 있어서, 여기 복도에서 말씀 나누지요.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Dottoressa Marisa, mi serve una cosa semplice: il programma esatto della cerimonia di apertura.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마리사 과장님, 간단한 걸 부탁드립니다. 개막식의 정확한 프로그램이요.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MARISA   </w:t>
      </w:r>
      <w:r>
        <w:rPr>
          <w:rFonts w:ascii="Noto Sans KR" w:hAnsi="Noto Sans KR" w:eastAsia="Noto Sans KR" w:cs="Noto Sans KR"/>
          <w:b w:val="0"/>
          <w:i w:val="0"/>
          <w:sz w:val="22"/>
        </w:rPr>
        <w:t>L'ho qui. Quattro ore e dieci minuti, con l'ingresso delle delegazioni, i saluti, la lettura del preambolo, la firma.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여기 있습니다. 4시간 10분이고요, 대표단 입장, 인사말, 전문 낭독, 서명 순서입니다.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 lettura degli articoli?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조항 낭독은요?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MARISA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Sono previsti sei articoli simbolici, uno per ogni paese. Tocca al rappresentante di ciascun paese leggere un articolo.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상징적으로 여섯 조항을 낭독합니다. 나라마다 하나씩 대표가 읽는 방식이에요.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chi leggeva il quattordici?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14조는 누가 읽기로 되어 있었습니까?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MARISA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ministro tarsiano. Ma l'abbiamo cambiato, ovviamente, con la nuova numerazione.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타르시아 장관이요. 하지만 번호가 바뀌었으니 당연히 조정했지요.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«Ovviamente.» Chi l'ha deciso?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'당연히'라고요. 누가 결정했습니까?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MARISA   </w:t>
      </w:r>
      <w:r>
        <w:rPr>
          <w:rFonts w:ascii="Noto Sans KR" w:hAnsi="Noto Sans KR" w:eastAsia="Noto Sans KR" w:cs="Noto Sans KR"/>
          <w:b w:val="0"/>
          <w:i w:val="0"/>
          <w:sz w:val="22"/>
        </w:rPr>
        <w:t>Io no. Mi è arrivato un messaggio dal comitato organizzatore: «Eliminare la lettura dell'articolo quattordici, quattro minuti».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아닙니다. 조직위원회에서 '14조 낭독 삭제, 4분'이라는 메시지가 왔어요.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Quando?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언제요?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MARISA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Non lo so con precisione. Io ho solo ricevuto la scaletta nuova. Se vuole l'ora, deve chiedere a Tonino.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정확히는 모릅니다. 저는 새 순서표만 받았어요. 시각이 필요하시면 토니노에게 물어보셔야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Tonino chi?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토니노가 누구죠?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MARISA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capo delle luci. Sessant'anni sul palcoscenico, quaranta su quelli di Stato. Laggiù, sul ballatoio.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조명 감독이에요. 무대 경력 60년, 그중 40년은 국가 행사고요. 저기 위 난간에 계세요.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TONINO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Ehi, di sotto! Se è per il tavolo, sta tutto a posto. Se è per le luci, venga su che le faccio vedere.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어이, 아래! 탁자 때문이면 다 괜찮고, 조명 때문이면 올라오쇼, 보여 줄 테니.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Buongiorno. Corrado Lanza, Farnesina.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안녕하십니까. 파르네지나의 코라도 란차입니다.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TONINO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so, lo so. Il dottore che parla con le mani. Tonino Bertolini, luci. Cosa le serve?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알지, 알아. 손으로 말하는 박사님이구먼. 토니노 베르톨리니, 조명이오. 뭐가 필요하시오?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 hanno detto che la scaletta è cambiata.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순서표가 바뀌었다고 들었습니다.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TONINO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Cambia sempre. Ma questa volta mi hanno telefonato, pensi un po'. Di solito scrivono.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늘 바뀌지. 근데 이번엔 전화가 왔어요, 참. 보통은 글로 쓰는데.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Telefonato quando?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언제 전화가 왔습니까?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TONINO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Ieri, lunedì, alle sei meno dieci del pomeriggio. L'ho scritto qui, sul margine, come faccio sempre.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어제, 월요일, 오후 6시 10분 전이었소. 나는 늘 하던 대로 여기 여백에 적어 놨지.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 faccia vedere.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보여 주십시오.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TONINO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Ecco. «Art. 14: lettura, 4 minuti, luce calda sul tavolo». Cancellato con la penna rossa. E qui sopra: «Ordine ricevuto lun 17.50 — tolgo».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여기. '14조: 낭독 4분, 탁자에 따뜻한 조명.' 빨간 펜으로 지웠고, 그 위에 '월 17시 50분 지시 수령 — 뺌' 이라고 썼지.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Lunedì alle 17.50. Ma la bozza sette è arrivata agli sherpa solo alle 21.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월요일 17시 50분이라. 그런데 7판은 밤 9시에야 셰르파들에게 갔습니다.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TONINO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Allora qualcuno sapeva prima. Io non leggo le bozze, dottore, io leggo le luci. E le luci si accendono dopo il testo, non prima.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누군가 먼저 알았다는 거지. 난 초안은 안 읽어요, 박사님, 조명을 읽지. 그리고 조명은 문서 다음에 켜지는 법이지 앞서진 않아요.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Chi telefonò?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 전화했습니까?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TONINO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voce di donna, gentile. Disse «dallo studio legale che assiste il comitato». Non mi lasciò il nome.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여자 목소리였고 공손했소. '위원회를 돕는 법률 사무소에서'라고 하더군. 이름은 안 남겼고.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Ricorda il numero?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번호는 기억하십니까?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TONINO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telefono di scena segna le ultime chiamate. Eccolo: finisce con 4 4 7 1.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무대 전화기에 최근 통화가 남아요. 여기. 끝자리가 4 4 7 1이오.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Posso fotografarlo?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사진 찍어도 되겠습니까?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TONINO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Faccia pure. Ma mi dica una cosa, dottore: quattro minuti di luce calda li ho tolti io. Ho fatto male?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찍으쇼. 그런데 하나 말해 줘요, 박사님. 따뜻한 조명 4분을 내가 뺐는데, 내가 잘못한 거요?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No, Tonino. Lei ha fatto una cosa preziosa: ha scritto l'ora.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아닙니다, 토니노 씨. 아주 귀한 일을 하셨어요. 시각을 적어 두셨으니까요.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TONINO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È l'unica cosa che so fare. Ogni sera, quando spengo, scrivo cosa ho spento e a che ora.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내가 할 줄 아는 건 그것뿐이오. 매일 저녁 끌 때마다 뭘 껐는지, 몇 시에 껐는지 적지.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Allora la sua penna rossa vale più di una bozza.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당신의 빨간 펜이 초안 한 부보다 값어치가 있군요.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TONINO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me lo mettete per iscritto?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그걸 서면으로 남겨 주겠소?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metteremo a verbale, con la sua firma e la sua ora.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조서에 당신의 서명과 시각을 넣어 남기겠습니다.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scaletta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(행사·방송의) 진행 순서표, 큐시트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tocca a + 인물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~가 할 차례다 (Tocca al rappresentante di ciascun paese)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non lo so con precisione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정확히는 모른다. con precisione = 정확하게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di sotto / di sopra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아래에서 / 위에서 (건물 안에서 층을 가리킬 때)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il dottore che parla con le mani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손으로 말하는 박사. 이탈리아인의 몸짓 소통을 놀리는 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mettere a verbale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조서에 기록하다, 정식 기록으로 남기다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le luci si accendono dopo il testo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조명은 문서가 나온 뒤에 켜진다. 즉 문서 변경이 먼저라는 논리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4 4 7 1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전화번호 끝자리는 숫자 하나씩 끊어 읽는 것이 보통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배의 조각 — LA NAVE DI TESEO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LEO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Papà, hai la faccia di quando perdi alle bocce. Cosa è successo?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아빠, 보치아에서 졌을 때 얼굴이네. 무슨 일 있었어?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Non posso dirti i dettagli, Leo. Ma ti faccio una domanda: se togli un pezzo da un contratto, è ancora lo stesso contratto?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자세한 얘기는 못 해, 레오. 하지만 질문 하나 할게. 계약서에서 한 조항을 빼면 그건 여전히 같은 계약서일까?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LEO   </w:t>
      </w:r>
      <w:r>
        <w:rPr>
          <w:rFonts w:ascii="Noto Sans KR" w:hAnsi="Noto Sans KR" w:eastAsia="Noto Sans KR" w:cs="Noto Sans KR"/>
          <w:b w:val="0"/>
          <w:i w:val="0"/>
          <w:sz w:val="22"/>
        </w:rPr>
        <w:t>È la nave di Teseo.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테세우스의 배네.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 nave di Teseo?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테세우스의 배?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LEO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L'abbiamo fatta in filosofia. Gli ateniesi sostituivano una per una le assi della nave. Alla fine nessuna asse era originale. Era ancora la stessa nave?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철학 시간에 했어. 아테네 사람들이 배의 널빤지를 하나씩 갈아 끼웠어. 결국 원래 널빤지는 하나도 남지 않았지. 그래도 같은 배일까?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tu cosa rispondi?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넌 뭐라고 답하는데?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LEO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Dipende da chi ha il diritto di cambiare le assi. Se le cambia l'equipaggio, è la stessa nave. Se le cambia un ladro di notte, 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널빤지를 바꿀 권리가 누구한테 있느냐에 달렸어. 선원들이 바꾸면 같은 배고, 밤에 도둑이 바꾸면 아니야.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 stai dando la risposta senza saperlo.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너는 모르는 새에 나한테 답을 주고 있구나.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LEO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so, papà. Lo faccio apposta.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알아, 아빠. 일부러 그러는 거야.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Buonasera! Scusate, ho suonato ma non mi sentivate.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안녕하세요! 죄송해요, 벨을 눌렀는데 못 들으셨나 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Giulia, entra. Leo, apparecchia per tre.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조울리아, 들어와요. 레오, 세 사람 상 차려라.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LEO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Spaghetti alle vongole?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봉골레 스파게티?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Con quello che ci resta in frigo: pasta e aglio. Aglio, olio e peperoncino.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냉장고에 남은 걸로 해야지. 마늘 파스타. 마늘, 올리브유, 고추.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 il numero. Finisce con 4471, quello fotografato da Tonino. Appartiene a una linea intestata a uno studio che si chiama «Ferretti e Associati».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번호 알아냈어요. 토니노 씨가 찍어 둔 4471로 끝나는 번호요. '페레티 앤드 어소시에이티'라는 법률 사무소 명의 회선이에요.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che fa questo studio?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사무소가 뭘 하는데요?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 un solo grande cliente, a quanto leggo dal registro delle imprese. Ma non posso ancora dirti il nome. Lunedì notte ha chiesto alla segreteria del comitato un accesso agli allegati.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기업 등기부를 보면 큰 고객이 하나뿐이에요. 하지만 아직 이름은 말할 수 없어요. 월요일 밤에 조직위 사무국에 부속서 열람을 요청했고요.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Allegati? Quali allegati?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부속서요? 무슨 부속서요?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Nell'indice del Patto ci sono gli allegati A, B e C. Il C è definito «riservato», sei pagine, e non compare nel fascicolo pubblico.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협정 목차에는 부속서 A, B, C가 있어요. C는 '기밀'로 되어 있고 6쪽인데, 공개 철에는 안 나와요.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Sei pagine che nessuno ha mai letto ad alta voce.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아무도 소리 내어 읽은 적 없는 여섯 쪽이군요.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Esatto. E domani il Segretario vuole sapere chi li ha toccati.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맞아요. 그리고 내일 총장님이 누가 건드렸는지 알고 싶어 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 può entrare in una casa dove si parla di allegati riservati senza essere invitati?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기밀 부속서를 이야기하는 집에 초대받지 않고 들어가도 되나?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Eccellenza! Leo, un altro piatto: è arrivato l'ospite d'onore.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대사님! 레오, 접시 하나 더. 귀빈이 오셨다.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 sentito l'odore dell'aglio dal portone. Un diplomatico di vecchia scuola non sbaglia mai l'indirizzo.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현관에서부터 마늘 냄새가 나더군. 구식 외교관은 주소를 틀리는 법이 없지.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LEO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Ambasciatore, ci racconta una storia di trattati?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대사님, 75년에 오시모에 계셨잖아요. 이야기 하나 해 주실래요?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Osimo è un'altra sera. Stasera parlo di Roma, del '57. Il mio vecchio maestro, che allora era un giovane segretario, mi raccontò di un'ultima notte prima della firma.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오시모는 다른 날 밤에 하고, 오늘은 1957년 로마 이야기를 하지. 그때 젊은 서기관이었던 내 스승이 서명 전날 밤 이야기를 해 주셨어.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LEO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Cosa successe?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무슨 일이 있었는데요?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 testi erano pronti, ma restavano le virgole. Delegati di sei paesi in una sala del Campidoglio, e ognuno voleva ancora una parola in più. Il capo del cerimoniale ordinò caffè per tutti.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텍스트는 다 준비됐는데 쉼표가 남아 있었어. 여섯 나라 대표가 캄피돌리오의 한 홀에 모였는데, 저마다 단어 하나씩을 더 얹고 싶어 했지. 의전관이 모두에게 커피를 시켰어.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LEO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poi?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그다음엔요?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maestro mi disse: «Vittorio, un trattato non si regge sulle parole belle, ma sulle parole che si possono contare». Dodici anni, tre tappe, quattro punti per tappa. Il calendario è la parte dove nessuno può barare.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스승이 말했어. '비토리오, 조약은 아름다운 말로 버티는 게 아니라 셀 수 있는 말로 버티는 거야.' 12년, 세 단계, 단계마다 네 가지 항목. 일정표는 아무도 속일 수 없는 부분이지.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nostro quattordici era il calendario del Patto.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 14조가 바로 협정의 일정표였어요.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Appunto. Chi vuole svuotare un trattato non ne cambia il titolo: gli toglie le date.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바로 그거야. 조약을 비우고 싶은 사람은 제목을 바꾸지 않아. 날짜를 빼지.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Eccellenza, la nostra regola è sempre stata una: a tavola si promette, a tavola si paga.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대사님, 우리의 규칙은 늘 하나였지요. 식탁에서 약속하고, 식탁에서 갚는다.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allora, ragazzo mio, a tavola ci siamo. Tocca a te mettere il conto sul tavolo.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이 사람아, 식탁에는 앉았으니 이제 계산서를 올려놓는 건 자네 몫이야.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LEO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Papà, la pasta è pronta. E l'aglio si sta bruciando.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아빠, 파스타 다 됐어. 그런데 마늘이 타고 있어.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Mamma mia! Salvate l'aglio!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맙소사! 마늘 구해!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la nave di Teseo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테세우스의 배. 부품을 모두 바꿔도 같은 배인가를 묻는 철학 역설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Dipende da chi ha il diritto di...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~할 권리가 누구에게 있는지에 달렸다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fare apposta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일부러 하다 (Lo faccio apposta)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aglio, olio e peperoncino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마늘·올리브유·고추 파스타. '냉장고가 비었을 때'의 로마 사람들 비상 메뉴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 quanto leggo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내가 읽은 바로는 (근거를 대는 삽입구)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di vecchia scuola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구식 교육을 받은, 전통을 지키는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barare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속임수를 쓰다, 반칙하다. 일정표는 속임수의 여지가 가장 적은 부분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 tavola si promette, a tavola si paga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식탁에서 약속하고 식탁에서 갚는다. 시리즈의 모토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Mamma mia!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맙소사! (놀람·당황의 감탄. 탄 마늘 앞에서 외교관도 평범한 이탈리아인이 된다)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3-2 «빌라 마다마의 통역사» — 다음 날 아침, 통역사가 초안에 딸린 비밀 부속서의 이름을 읽었다고 털어놓습니다.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