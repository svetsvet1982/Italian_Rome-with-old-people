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1부 · 9화</w:t>
      </w:r>
    </w:p>
    <w:p>
      <w:pPr>
        <w:spacing w:before="0" w:after="0" w:line="276" w:lineRule="auto"/>
        <w:jc w:val="center"/>
      </w:pPr>
      <w:r>
        <w:rPr>
          <w:rFonts w:ascii="Noto Sans KR" w:hAnsi="Noto Sans KR" w:eastAsia="Noto Sans KR" w:cs="Noto Sans KR"/>
          <w:b/>
          <w:i w:val="0"/>
          <w:color w:val="1F2A44"/>
          <w:sz w:val="44"/>
        </w:rPr>
        <w:t>Il lobbista</w:t>
      </w:r>
    </w:p>
    <w:p>
      <w:pPr>
        <w:spacing w:before="0" w:after="80" w:line="276" w:lineRule="auto"/>
        <w:jc w:val="center"/>
      </w:pPr>
      <w:r>
        <w:rPr>
          <w:rFonts w:ascii="Noto Sans KR" w:hAnsi="Noto Sans KR" w:eastAsia="Noto Sans KR" w:cs="Noto Sans KR"/>
          <w:b w:val="0"/>
          <w:i w:val="0"/>
          <w:color w:val="555555"/>
          <w:sz w:val="24"/>
        </w:rPr>
        <w:t>로비스트</w:t>
      </w:r>
    </w:p>
    <w:p>
      <w:pPr>
        <w:spacing w:before="0" w:after="40" w:line="276" w:lineRule="auto"/>
        <w:jc w:val="center"/>
      </w:pPr>
      <w:r>
        <w:rPr>
          <w:rFonts w:ascii="Noto Sans KR" w:hAnsi="Noto Sans KR" w:eastAsia="Noto Sans KR" w:cs="Noto Sans KR"/>
          <w:b w:val="0"/>
          <w:i w:val="0"/>
          <w:color w:val="555555"/>
          <w:sz w:val="20"/>
        </w:rPr>
        <w:t>일요일 저녁 비탈레의 집 → 월요일 아침 분석실 → 트라스테베레 성당 뒤뜰 → 월요일 저녁 사무총장실 → 밤 전화</w:t>
      </w:r>
    </w:p>
    <w:p>
      <w:pPr>
        <w:spacing w:before="0" w:after="200" w:line="276" w:lineRule="auto"/>
        <w:jc w:val="center"/>
      </w:pPr>
      <w:r>
        <w:rPr>
          <w:rFonts w:ascii="Noto Sans KR" w:hAnsi="Noto Sans KR" w:eastAsia="Noto Sans KR" w:cs="Noto Sans KR"/>
          <w:b w:val="0"/>
          <w:i w:val="0"/>
          <w:color w:val="555555"/>
          <w:sz w:val="19"/>
        </w:rPr>
        <w:t>대사 160턴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코라도 란차, 협상관, 46세</w:t>
      </w:r>
    </w:p>
    <w:p>
      <w:pPr>
        <w:spacing w:before="0" w:after="20" w:line="276" w:lineRule="auto"/>
        <w:ind w:left="170"/>
      </w:pPr>
      <w:r>
        <w:rPr>
          <w:rFonts w:ascii="Noto Sans KR" w:hAnsi="Noto Sans KR" w:eastAsia="Noto Sans KR" w:cs="Noto Sans KR"/>
          <w:b/>
          <w:i w:val="0"/>
          <w:sz w:val="20"/>
        </w:rPr>
        <w:t xml:space="preserve">VITALE  </w:t>
      </w:r>
      <w:r>
        <w:rPr>
          <w:rFonts w:ascii="Noto Sans KR" w:hAnsi="Noto Sans KR" w:eastAsia="Noto Sans KR" w:cs="Noto Sans KR"/>
          <w:b w:val="0"/>
          <w:i w:val="0"/>
          <w:color w:val="555555"/>
          <w:sz w:val="20"/>
        </w:rPr>
        <w:t>체사레 비탈레, 외무사무총장, 51세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조울리아 마르케티, 분석관, 30세</w:t>
      </w:r>
    </w:p>
    <w:p>
      <w:pPr>
        <w:spacing w:before="0" w:after="20" w:line="276" w:lineRule="auto"/>
        <w:ind w:left="170"/>
      </w:pPr>
      <w:r>
        <w:rPr>
          <w:rFonts w:ascii="Noto Sans KR" w:hAnsi="Noto Sans KR" w:eastAsia="Noto Sans KR" w:cs="Noto Sans KR"/>
          <w:b/>
          <w:i w:val="0"/>
          <w:sz w:val="20"/>
        </w:rPr>
        <w:t xml:space="preserve">ORNELLA  </w:t>
      </w:r>
      <w:r>
        <w:rPr>
          <w:rFonts w:ascii="Noto Sans KR" w:hAnsi="Noto Sans KR" w:eastAsia="Noto Sans KR" w:cs="Noto Sans KR"/>
          <w:b w:val="0"/>
          <w:i w:val="0"/>
          <w:color w:val="555555"/>
          <w:sz w:val="20"/>
        </w:rPr>
        <w:t>오르넬라 파체, 사무총장 비서, 58세</w:t>
      </w:r>
    </w:p>
    <w:p>
      <w:pPr>
        <w:spacing w:before="0" w:after="20" w:line="276" w:lineRule="auto"/>
        <w:ind w:left="170"/>
      </w:pPr>
      <w:r>
        <w:rPr>
          <w:rFonts w:ascii="Noto Sans KR" w:hAnsi="Noto Sans KR" w:eastAsia="Noto Sans KR" w:cs="Noto Sans KR"/>
          <w:b/>
          <w:i w:val="0"/>
          <w:sz w:val="20"/>
        </w:rPr>
        <w:t xml:space="preserve">BELANDI  </w:t>
      </w:r>
      <w:r>
        <w:rPr>
          <w:rFonts w:ascii="Noto Sans KR" w:hAnsi="Noto Sans KR" w:eastAsia="Noto Sans KR" w:cs="Noto Sans KR"/>
          <w:b w:val="0"/>
          <w:i w:val="0"/>
          <w:color w:val="555555"/>
          <w:sz w:val="20"/>
        </w:rPr>
        <w:t>에토레 벨란디 몬시뇰, 바티칸 외교관, 66세</w:t>
      </w:r>
    </w:p>
    <w:p>
      <w:pPr>
        <w:spacing w:before="0" w:after="20" w:line="276" w:lineRule="auto"/>
        <w:ind w:left="170"/>
      </w:pPr>
      <w:r>
        <w:rPr>
          <w:rFonts w:ascii="Noto Sans KR" w:hAnsi="Noto Sans KR" w:eastAsia="Noto Sans KR" w:cs="Noto Sans KR"/>
          <w:b/>
          <w:i w:val="0"/>
          <w:sz w:val="20"/>
        </w:rPr>
        <w:t xml:space="preserve">FEDERICA  </w:t>
      </w:r>
      <w:r>
        <w:rPr>
          <w:rFonts w:ascii="Noto Sans KR" w:hAnsi="Noto Sans KR" w:eastAsia="Noto Sans KR" w:cs="Noto Sans KR"/>
          <w:b w:val="0"/>
          <w:i w:val="0"/>
          <w:color w:val="555555"/>
          <w:sz w:val="20"/>
        </w:rPr>
        <w:t>페데리카 루스폴리, 대외정보기관 연락관, 44세</w:t>
      </w:r>
    </w:p>
    <w:p>
      <w:pPr>
        <w:spacing w:before="120" w:after="160" w:line="276" w:lineRule="auto"/>
        <w:shd w:val="clear" w:color="auto" w:fill="F3EEE6"/>
      </w:pPr>
      <w:r>
        <w:rPr>
          <w:rFonts w:ascii="Noto Sans KR" w:hAnsi="Noto Sans KR" w:eastAsia="Noto Sans KR" w:cs="Noto Sans KR"/>
          <w:b w:val="0"/>
          <w:i w:val="0"/>
          <w:color w:val="555555"/>
          <w:sz w:val="19"/>
        </w:rPr>
        <w:t>※ 배신의 화입니다. 약속한 이틀이 지나 비탈레가 컨설턴트의 이름을 말합니다. 다리오 젠틸리니, 가스 회사 «에우로가스 메리디오날레»의 로비스트입니다. 해법의 순간은 영수증입니다. 비서 오르넬라가 서랍에서 꺼낸 카페 영수증의 시각(10시 12분)이 내부 회의록에서 비탈레가 '급한 전화로 자리를 비운' 시간대와 겹칩니다. 역사 논거는 피렌체 메디치 가문의 이해충돌입니다. 메디치 은행은 교황청의 재정 대리인이었고, 은행 지점장들이 곧 정보원이자 대사 노릇을 했습니다. 로렌초는 정치 자금을 은행에서 끌어 썼고, 브뤼허와 런던 지점은 군주들에게 너무 큰 대출을 해 주어 흔들렸습니다. 한 사람이 은행가이자 외교관이면 누구를 섬기는가, 라는 질문입니다. 어휘는 이해충돌(conflitto di interessi), 직설법과 접속법의 구분(Penso che + 접속법), 목소리 톤의 존대·반말 전환에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이름 — IL NOME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Entra, Lanza. Mia moglie è dai suoi, siamo soli.</w:t>
      </w:r>
    </w:p>
    <w:p>
      <w:pPr>
        <w:spacing w:before="0" w:after="40" w:line="276" w:lineRule="auto"/>
        <w:ind w:left="595"/>
      </w:pPr>
      <w:r>
        <w:rPr>
          <w:rFonts w:ascii="Noto Sans KR" w:hAnsi="Noto Sans KR" w:eastAsia="Noto Sans KR" w:cs="Noto Sans KR"/>
          <w:b w:val="0"/>
          <w:i w:val="0"/>
          <w:color w:val="555555"/>
          <w:sz w:val="19"/>
        </w:rPr>
        <w:t>들어오게, 란차. 아내는 친정에 가서 우리 둘뿐이야.</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pensavo che il Segretario abitasse così in alto.</w:t>
      </w:r>
    </w:p>
    <w:p>
      <w:pPr>
        <w:spacing w:before="0" w:after="40" w:line="276" w:lineRule="auto"/>
        <w:ind w:left="595"/>
      </w:pPr>
      <w:r>
        <w:rPr>
          <w:rFonts w:ascii="Noto Sans KR" w:hAnsi="Noto Sans KR" w:eastAsia="Noto Sans KR" w:cs="Noto Sans KR"/>
          <w:b w:val="0"/>
          <w:i w:val="0"/>
          <w:color w:val="555555"/>
          <w:sz w:val="19"/>
        </w:rPr>
        <w:t>사무총장님이 이렇게 높은 데 사시는 줄은 몰랐습니다.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Quarto piano senza ascensore. Mi tengo in esercizio.</w:t>
      </w:r>
    </w:p>
    <w:p>
      <w:pPr>
        <w:spacing w:before="0" w:after="40" w:line="276" w:lineRule="auto"/>
        <w:ind w:left="595"/>
      </w:pPr>
      <w:r>
        <w:rPr>
          <w:rFonts w:ascii="Noto Sans KR" w:hAnsi="Noto Sans KR" w:eastAsia="Noto Sans KR" w:cs="Noto Sans KR"/>
          <w:b w:val="0"/>
          <w:i w:val="0"/>
          <w:color w:val="555555"/>
          <w:sz w:val="19"/>
        </w:rPr>
        <w:t>엘리베이터 없는 4층이야. 운동 삼아 사는 거지.</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 chiesto due giorni. Sono passati.</w:t>
      </w:r>
    </w:p>
    <w:p>
      <w:pPr>
        <w:spacing w:before="0" w:after="40" w:line="276" w:lineRule="auto"/>
        <w:ind w:left="595"/>
      </w:pPr>
      <w:r>
        <w:rPr>
          <w:rFonts w:ascii="Noto Sans KR" w:hAnsi="Noto Sans KR" w:eastAsia="Noto Sans KR" w:cs="Noto Sans KR"/>
          <w:b w:val="0"/>
          <w:i w:val="0"/>
          <w:color w:val="555555"/>
          <w:sz w:val="19"/>
        </w:rPr>
        <w:t>이틀을 달라고 하셨습니다. 지났습니다.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Lo so. Siediti. Non offro il caffè perché ho paura che tu lo beva.</w:t>
      </w:r>
    </w:p>
    <w:p>
      <w:pPr>
        <w:spacing w:before="0" w:after="40" w:line="276" w:lineRule="auto"/>
        <w:ind w:left="595"/>
      </w:pPr>
      <w:r>
        <w:rPr>
          <w:rFonts w:ascii="Noto Sans KR" w:hAnsi="Noto Sans KR" w:eastAsia="Noto Sans KR" w:cs="Noto Sans KR"/>
          <w:b w:val="0"/>
          <w:i w:val="0"/>
          <w:color w:val="555555"/>
          <w:sz w:val="19"/>
        </w:rPr>
        <w:t>알아. 앉게. 커피는 안 내겠네. 자네가 마셔 버릴까 봐 겁나서.</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w:t>
      </w:r>
    </w:p>
    <w:p>
      <w:pPr>
        <w:spacing w:before="0" w:after="40" w:line="276" w:lineRule="auto"/>
        <w:ind w:left="595"/>
      </w:pPr>
      <w:r>
        <w:rPr>
          <w:rFonts w:ascii="Noto Sans KR" w:hAnsi="Noto Sans KR" w:eastAsia="Noto Sans KR" w:cs="Noto Sans KR"/>
          <w:b w:val="0"/>
          <w:i w:val="0"/>
          <w:color w:val="555555"/>
          <w:sz w:val="19"/>
        </w:rPr>
        <w:t>무슨 뜻입니까?</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Chi beve il caffè in casa mia poi non può più dire che è venuto da nemico.</w:t>
      </w:r>
    </w:p>
    <w:p>
      <w:pPr>
        <w:spacing w:before="0" w:after="40" w:line="276" w:lineRule="auto"/>
        <w:ind w:left="595"/>
      </w:pPr>
      <w:r>
        <w:rPr>
          <w:rFonts w:ascii="Noto Sans KR" w:hAnsi="Noto Sans KR" w:eastAsia="Noto Sans KR" w:cs="Noto Sans KR"/>
          <w:b w:val="0"/>
          <w:i w:val="0"/>
          <w:color w:val="555555"/>
          <w:sz w:val="19"/>
        </w:rPr>
        <w:t>우리 집에서 커피를 마시면 적으로 왔다고는 더 못 하니까.</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già bevuto il caffè del mio maestro. Posso rifiutare il suo.</w:t>
      </w:r>
    </w:p>
    <w:p>
      <w:pPr>
        <w:spacing w:before="0" w:after="40" w:line="276" w:lineRule="auto"/>
        <w:ind w:left="595"/>
      </w:pPr>
      <w:r>
        <w:rPr>
          <w:rFonts w:ascii="Noto Sans KR" w:hAnsi="Noto Sans KR" w:eastAsia="Noto Sans KR" w:cs="Noto Sans KR"/>
          <w:b w:val="0"/>
          <w:i w:val="0"/>
          <w:color w:val="555555"/>
          <w:sz w:val="19"/>
        </w:rPr>
        <w:t>이미 제 스승의 커피를 마셨습니다. 총장님 것은 거절할 수 있죠.</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Sandri. Lui è stato anche il mio, senza saperlo. Da giovane leggevo le sue relazioni.</w:t>
      </w:r>
    </w:p>
    <w:p>
      <w:pPr>
        <w:spacing w:before="0" w:after="40" w:line="276" w:lineRule="auto"/>
        <w:ind w:left="595"/>
      </w:pPr>
      <w:r>
        <w:rPr>
          <w:rFonts w:ascii="Noto Sans KR" w:hAnsi="Noto Sans KR" w:eastAsia="Noto Sans KR" w:cs="Noto Sans KR"/>
          <w:b w:val="0"/>
          <w:i w:val="0"/>
          <w:color w:val="555555"/>
          <w:sz w:val="19"/>
        </w:rPr>
        <w:t>산드리 말이로군. 그분은 나도 모르게 내 스승이기도 했지. 젊을 때 그분 보고서를 읽었거든.</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Segretario, il nome.</w:t>
      </w:r>
    </w:p>
    <w:p>
      <w:pPr>
        <w:spacing w:before="0" w:after="40" w:line="276" w:lineRule="auto"/>
        <w:ind w:left="595"/>
      </w:pPr>
      <w:r>
        <w:rPr>
          <w:rFonts w:ascii="Noto Sans KR" w:hAnsi="Noto Sans KR" w:eastAsia="Noto Sans KR" w:cs="Noto Sans KR"/>
          <w:b w:val="0"/>
          <w:i w:val="0"/>
          <w:color w:val="555555"/>
          <w:sz w:val="19"/>
        </w:rPr>
        <w:t>총장님, 이름을요.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Dario Gentilini.</w:t>
      </w:r>
    </w:p>
    <w:p>
      <w:pPr>
        <w:spacing w:before="0" w:after="40" w:line="276" w:lineRule="auto"/>
        <w:ind w:left="595"/>
      </w:pPr>
      <w:r>
        <w:rPr>
          <w:rFonts w:ascii="Noto Sans KR" w:hAnsi="Noto Sans KR" w:eastAsia="Noto Sans KR" w:cs="Noto Sans KR"/>
          <w:b w:val="0"/>
          <w:i w:val="0"/>
          <w:color w:val="555555"/>
          <w:sz w:val="19"/>
        </w:rPr>
        <w:t>다리오 젠틸리니.</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è?</w:t>
      </w:r>
    </w:p>
    <w:p>
      <w:pPr>
        <w:spacing w:before="0" w:after="40" w:line="276" w:lineRule="auto"/>
        <w:ind w:left="595"/>
      </w:pPr>
      <w:r>
        <w:rPr>
          <w:rFonts w:ascii="Noto Sans KR" w:hAnsi="Noto Sans KR" w:eastAsia="Noto Sans KR" w:cs="Noto Sans KR"/>
          <w:b w:val="0"/>
          <w:i w:val="0"/>
          <w:color w:val="555555"/>
          <w:sz w:val="19"/>
        </w:rPr>
        <w:t>누구입니까?</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Consulente di un'azienda: Eurogas Meridionale. Vent'anni di mestiere, trent'anni di scarpe lucide.</w:t>
      </w:r>
    </w:p>
    <w:p>
      <w:pPr>
        <w:spacing w:before="0" w:after="40" w:line="276" w:lineRule="auto"/>
        <w:ind w:left="595"/>
      </w:pPr>
      <w:r>
        <w:rPr>
          <w:rFonts w:ascii="Noto Sans KR" w:hAnsi="Noto Sans KR" w:eastAsia="Noto Sans KR" w:cs="Noto Sans KR"/>
          <w:b w:val="0"/>
          <w:i w:val="0"/>
          <w:color w:val="555555"/>
          <w:sz w:val="19"/>
        </w:rPr>
        <w:t>한 회사의 컨설턴트. 에우로가스 메리디오날레. 일은 20년, 반짝이는 구두는 30년째지.</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conosce bene?</w:t>
      </w:r>
    </w:p>
    <w:p>
      <w:pPr>
        <w:spacing w:before="0" w:after="40" w:line="276" w:lineRule="auto"/>
        <w:ind w:left="595"/>
      </w:pPr>
      <w:r>
        <w:rPr>
          <w:rFonts w:ascii="Noto Sans KR" w:hAnsi="Noto Sans KR" w:eastAsia="Noto Sans KR" w:cs="Noto Sans KR"/>
          <w:b w:val="0"/>
          <w:i w:val="0"/>
          <w:color w:val="555555"/>
          <w:sz w:val="19"/>
        </w:rPr>
        <w:t>잘 아십니까?</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Come si conosce un uomo con cui si prendono mille caffè.</w:t>
      </w:r>
    </w:p>
    <w:p>
      <w:pPr>
        <w:spacing w:before="0" w:after="40" w:line="276" w:lineRule="auto"/>
        <w:ind w:left="595"/>
      </w:pPr>
      <w:r>
        <w:rPr>
          <w:rFonts w:ascii="Noto Sans KR" w:hAnsi="Noto Sans KR" w:eastAsia="Noto Sans KR" w:cs="Noto Sans KR"/>
          <w:b w:val="0"/>
          <w:i w:val="0"/>
          <w:color w:val="555555"/>
          <w:sz w:val="19"/>
        </w:rPr>
        <w:t>커피를 천 잔쯤 같이 마신 사람을 아는 정도로.</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Mille caffè. E in uno di questi...</w:t>
      </w:r>
    </w:p>
    <w:p>
      <w:pPr>
        <w:spacing w:before="0" w:after="40" w:line="276" w:lineRule="auto"/>
        <w:ind w:left="595"/>
      </w:pPr>
      <w:r>
        <w:rPr>
          <w:rFonts w:ascii="Noto Sans KR" w:hAnsi="Noto Sans KR" w:eastAsia="Noto Sans KR" w:cs="Noto Sans KR"/>
          <w:b w:val="0"/>
          <w:i w:val="0"/>
          <w:color w:val="555555"/>
          <w:sz w:val="19"/>
        </w:rPr>
        <w:t>천 잔 중에 하나에서…</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In nessuno. Non gli ho mai detto niente di riservato.</w:t>
      </w:r>
    </w:p>
    <w:p>
      <w:pPr>
        <w:spacing w:before="0" w:after="40" w:line="276" w:lineRule="auto"/>
        <w:ind w:left="595"/>
      </w:pPr>
      <w:r>
        <w:rPr>
          <w:rFonts w:ascii="Noto Sans KR" w:hAnsi="Noto Sans KR" w:eastAsia="Noto Sans KR" w:cs="Noto Sans KR"/>
          <w:b w:val="0"/>
          <w:i w:val="0"/>
          <w:color w:val="555555"/>
          <w:sz w:val="19"/>
        </w:rPr>
        <w:t>어디서도 아니야. 기밀은 한 번도 말한 적 없네.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perché mi dice il nome solo adesso?</w:t>
      </w:r>
    </w:p>
    <w:p>
      <w:pPr>
        <w:spacing w:before="0" w:after="40" w:line="276" w:lineRule="auto"/>
        <w:ind w:left="595"/>
      </w:pPr>
      <w:r>
        <w:rPr>
          <w:rFonts w:ascii="Noto Sans KR" w:hAnsi="Noto Sans KR" w:eastAsia="Noto Sans KR" w:cs="Noto Sans KR"/>
          <w:b w:val="0"/>
          <w:i w:val="0"/>
          <w:color w:val="555555"/>
          <w:sz w:val="19"/>
        </w:rPr>
        <w:t>그럼 왜 이제야 이름을 말씀하십니까?</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Perché ho verificato che aveva la chiave. L'ha avuta lui, un anno fa, quando ho dimenticato la cassaforte aperta per una telefonata.</w:t>
      </w:r>
    </w:p>
    <w:p>
      <w:pPr>
        <w:spacing w:before="0" w:after="40" w:line="276" w:lineRule="auto"/>
        <w:ind w:left="595"/>
      </w:pPr>
      <w:r>
        <w:rPr>
          <w:rFonts w:ascii="Noto Sans KR" w:hAnsi="Noto Sans KR" w:eastAsia="Noto Sans KR" w:cs="Noto Sans KR"/>
          <w:b w:val="0"/>
          <w:i w:val="0"/>
          <w:color w:val="555555"/>
          <w:sz w:val="19"/>
        </w:rPr>
        <w:t>열쇠를 가졌다는 걸 확인했거든. 1년 전에 내가 전화 때문에 금고를 열어 둔 채 자리를 비웠을 때 그가 봤지.</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ha mai fatto la copia?</w:t>
      </w:r>
    </w:p>
    <w:p>
      <w:pPr>
        <w:spacing w:before="0" w:after="40" w:line="276" w:lineRule="auto"/>
        <w:ind w:left="595"/>
      </w:pPr>
      <w:r>
        <w:rPr>
          <w:rFonts w:ascii="Noto Sans KR" w:hAnsi="Noto Sans KR" w:eastAsia="Noto Sans KR" w:cs="Noto Sans KR"/>
          <w:b w:val="0"/>
          <w:i w:val="0"/>
          <w:color w:val="555555"/>
          <w:sz w:val="19"/>
        </w:rPr>
        <w:t>복사본은 안 만들었습니까?</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La copia della chiave? Ho trovato un duplicato nella tasca del suo cappotto, quando l'ha lasciato a casa mia a Natale.</w:t>
      </w:r>
    </w:p>
    <w:p>
      <w:pPr>
        <w:spacing w:before="0" w:after="40" w:line="276" w:lineRule="auto"/>
        <w:ind w:left="595"/>
      </w:pPr>
      <w:r>
        <w:rPr>
          <w:rFonts w:ascii="Noto Sans KR" w:hAnsi="Noto Sans KR" w:eastAsia="Noto Sans KR" w:cs="Noto Sans KR"/>
          <w:b w:val="0"/>
          <w:i w:val="0"/>
          <w:color w:val="555555"/>
          <w:sz w:val="19"/>
        </w:rPr>
        <w:t>열쇠 복사본요? 크리스마스에 우리 집에 두고 간 외투 주머니에서 복제 열쇠를 발견했네.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lei non ha detto niente.</w:t>
      </w:r>
    </w:p>
    <w:p>
      <w:pPr>
        <w:spacing w:before="0" w:after="40" w:line="276" w:lineRule="auto"/>
        <w:ind w:left="595"/>
      </w:pPr>
      <w:r>
        <w:rPr>
          <w:rFonts w:ascii="Noto Sans KR" w:hAnsi="Noto Sans KR" w:eastAsia="Noto Sans KR" w:cs="Noto Sans KR"/>
          <w:b w:val="0"/>
          <w:i w:val="0"/>
          <w:color w:val="555555"/>
          <w:sz w:val="19"/>
        </w:rPr>
        <w:t>그런데도 말씀 안 하셨고요.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Non volevo credere. Ero ancora convinto di avere un amico.</w:t>
      </w:r>
    </w:p>
    <w:p>
      <w:pPr>
        <w:spacing w:before="0" w:after="40" w:line="276" w:lineRule="auto"/>
        <w:ind w:left="595"/>
      </w:pPr>
      <w:r>
        <w:rPr>
          <w:rFonts w:ascii="Noto Sans KR" w:hAnsi="Noto Sans KR" w:eastAsia="Noto Sans KR" w:cs="Noto Sans KR"/>
          <w:b w:val="0"/>
          <w:i w:val="0"/>
          <w:color w:val="555555"/>
          <w:sz w:val="19"/>
        </w:rPr>
        <w:t>믿고 싶지 않았어. 아직 친구가 있다고 믿고 있었지.</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Penso che sia stato meno un amico di quanto lei creda.</w:t>
      </w:r>
    </w:p>
    <w:p>
      <w:pPr>
        <w:spacing w:before="0" w:after="40" w:line="276" w:lineRule="auto"/>
        <w:ind w:left="595"/>
      </w:pPr>
      <w:r>
        <w:rPr>
          <w:rFonts w:ascii="Noto Sans KR" w:hAnsi="Noto Sans KR" w:eastAsia="Noto Sans KR" w:cs="Noto Sans KR"/>
          <w:b w:val="0"/>
          <w:i w:val="0"/>
          <w:color w:val="555555"/>
          <w:sz w:val="19"/>
        </w:rPr>
        <w:t>총장님이 믿는 것보다 훨씬 덜 친구였다고 생각합니다.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Lo penso anch'io, da una settimana.</w:t>
      </w:r>
    </w:p>
    <w:p>
      <w:pPr>
        <w:spacing w:before="0" w:after="40" w:line="276" w:lineRule="auto"/>
        <w:ind w:left="595"/>
      </w:pPr>
      <w:r>
        <w:rPr>
          <w:rFonts w:ascii="Noto Sans KR" w:hAnsi="Noto Sans KR" w:eastAsia="Noto Sans KR" w:cs="Noto Sans KR"/>
          <w:b w:val="0"/>
          <w:i w:val="0"/>
          <w:color w:val="555555"/>
          <w:sz w:val="19"/>
        </w:rPr>
        <w:t>나도 일주일 전부터 그렇게 생각하네.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«mai niente di riservato» è la sua versione definitiva?</w:t>
      </w:r>
    </w:p>
    <w:p>
      <w:pPr>
        <w:spacing w:before="0" w:after="40" w:line="276" w:lineRule="auto"/>
        <w:ind w:left="595"/>
      </w:pPr>
      <w:r>
        <w:rPr>
          <w:rFonts w:ascii="Noto Sans KR" w:hAnsi="Noto Sans KR" w:eastAsia="Noto Sans KR" w:cs="Noto Sans KR"/>
          <w:b w:val="0"/>
          <w:i w:val="0"/>
          <w:color w:val="555555"/>
          <w:sz w:val="19"/>
        </w:rPr>
        <w:t>그리고 '기밀은 한 번도'가 최종 진술입니까?</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 Sì.</w:t>
      </w:r>
    </w:p>
    <w:p>
      <w:pPr>
        <w:spacing w:before="0" w:after="40" w:line="276" w:lineRule="auto"/>
        <w:ind w:left="595"/>
      </w:pPr>
      <w:r>
        <w:rPr>
          <w:rFonts w:ascii="Noto Sans KR" w:hAnsi="Noto Sans KR" w:eastAsia="Noto Sans KR" w:cs="Noto Sans KR"/>
          <w:b w:val="0"/>
          <w:i w:val="0"/>
          <w:color w:val="555555"/>
          <w:sz w:val="19"/>
        </w:rPr>
        <w:t>…그래.</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domani le chiedo di guardare un pezzo di carta.</w:t>
      </w:r>
    </w:p>
    <w:p>
      <w:pPr>
        <w:spacing w:before="0" w:after="40" w:line="276" w:lineRule="auto"/>
        <w:ind w:left="595"/>
      </w:pPr>
      <w:r>
        <w:rPr>
          <w:rFonts w:ascii="Noto Sans KR" w:hAnsi="Noto Sans KR" w:eastAsia="Noto Sans KR" w:cs="Noto Sans KR"/>
          <w:b w:val="0"/>
          <w:i w:val="0"/>
          <w:color w:val="555555"/>
          <w:sz w:val="19"/>
        </w:rPr>
        <w:t>그럼 내일 종잇조각 하나를 보셔야겠습니다.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Che carta?</w:t>
      </w:r>
    </w:p>
    <w:p>
      <w:pPr>
        <w:spacing w:before="0" w:after="40" w:line="276" w:lineRule="auto"/>
        <w:ind w:left="595"/>
      </w:pPr>
      <w:r>
        <w:rPr>
          <w:rFonts w:ascii="Noto Sans KR" w:hAnsi="Noto Sans KR" w:eastAsia="Noto Sans KR" w:cs="Noto Sans KR"/>
          <w:b w:val="0"/>
          <w:i w:val="0"/>
          <w:color w:val="555555"/>
          <w:sz w:val="19"/>
        </w:rPr>
        <w:t>무슨 종이?</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che ha più memoria di noi due.</w:t>
      </w:r>
    </w:p>
    <w:p>
      <w:pPr>
        <w:spacing w:before="0" w:after="40" w:line="276" w:lineRule="auto"/>
        <w:ind w:left="595"/>
      </w:pPr>
      <w:r>
        <w:rPr>
          <w:rFonts w:ascii="Noto Sans KR" w:hAnsi="Noto Sans KR" w:eastAsia="Noto Sans KR" w:cs="Noto Sans KR"/>
          <w:b w:val="0"/>
          <w:i w:val="0"/>
          <w:color w:val="555555"/>
          <w:sz w:val="19"/>
        </w:rPr>
        <w:t>우리 둘보다 기억력이 좋은 종이요.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Mi tengo in esercizio</w:t>
      </w:r>
      <w:r>
        <w:rPr>
          <w:rFonts w:ascii="Noto Sans KR" w:hAnsi="Noto Sans KR" w:eastAsia="Noto Sans KR" w:cs="Noto Sans KR"/>
          <w:b w:val="0"/>
          <w:i w:val="0"/>
          <w:color w:val="555555"/>
          <w:sz w:val="19"/>
        </w:rPr>
        <w:t xml:space="preserve">  —  운동 삼아 몸을 단련한다 (tenersi in esercizio)</w:t>
      </w:r>
    </w:p>
    <w:p>
      <w:pPr>
        <w:spacing w:before="0" w:after="0" w:line="276" w:lineRule="auto"/>
        <w:ind w:left="170"/>
        <w:shd w:val="clear" w:color="auto" w:fill="EEF1F7"/>
      </w:pPr>
      <w:r>
        <w:rPr>
          <w:rFonts w:ascii="Noto Sans KR" w:hAnsi="Noto Sans KR" w:eastAsia="Noto Sans KR" w:cs="Noto Sans KR"/>
          <w:b/>
          <w:i w:val="0"/>
          <w:sz w:val="19"/>
        </w:rPr>
        <w:t>• come si conosce un uomo...</w:t>
      </w:r>
      <w:r>
        <w:rPr>
          <w:rFonts w:ascii="Noto Sans KR" w:hAnsi="Noto Sans KR" w:eastAsia="Noto Sans KR" w:cs="Noto Sans KR"/>
          <w:b w:val="0"/>
          <w:i w:val="0"/>
          <w:color w:val="555555"/>
          <w:sz w:val="19"/>
        </w:rPr>
        <w:t xml:space="preserve">  —  ~한 사람을 아는 것처럼 (수동의 si + come)</w:t>
      </w:r>
    </w:p>
    <w:p>
      <w:pPr>
        <w:spacing w:before="0" w:after="0" w:line="276" w:lineRule="auto"/>
        <w:ind w:left="170"/>
        <w:shd w:val="clear" w:color="auto" w:fill="EEF1F7"/>
      </w:pPr>
      <w:r>
        <w:rPr>
          <w:rFonts w:ascii="Noto Sans KR" w:hAnsi="Noto Sans KR" w:eastAsia="Noto Sans KR" w:cs="Noto Sans KR"/>
          <w:b/>
          <w:i w:val="0"/>
          <w:sz w:val="19"/>
        </w:rPr>
        <w:t>• Penso che sia stato</w:t>
      </w:r>
      <w:r>
        <w:rPr>
          <w:rFonts w:ascii="Noto Sans KR" w:hAnsi="Noto Sans KR" w:eastAsia="Noto Sans KR" w:cs="Noto Sans KR"/>
          <w:b w:val="0"/>
          <w:i w:val="0"/>
          <w:color w:val="555555"/>
          <w:sz w:val="19"/>
        </w:rPr>
        <w:t xml:space="preserve">  —  ~였다고 생각한다 (생각 동사 + 접속법 과거)</w:t>
      </w:r>
    </w:p>
    <w:p>
      <w:pPr>
        <w:spacing w:before="0" w:after="0" w:line="276" w:lineRule="auto"/>
        <w:ind w:left="170"/>
        <w:shd w:val="clear" w:color="auto" w:fill="EEF1F7"/>
      </w:pPr>
      <w:r>
        <w:rPr>
          <w:rFonts w:ascii="Noto Sans KR" w:hAnsi="Noto Sans KR" w:eastAsia="Noto Sans KR" w:cs="Noto Sans KR"/>
          <w:b/>
          <w:i w:val="0"/>
          <w:sz w:val="19"/>
        </w:rPr>
        <w:t>• un duplicato</w:t>
      </w:r>
      <w:r>
        <w:rPr>
          <w:rFonts w:ascii="Noto Sans KR" w:hAnsi="Noto Sans KR" w:eastAsia="Noto Sans KR" w:cs="Noto Sans KR"/>
          <w:b w:val="0"/>
          <w:i w:val="0"/>
          <w:color w:val="555555"/>
          <w:sz w:val="19"/>
        </w:rPr>
        <w:t xml:space="preserve">  —  복제본 (열쇠 등)</w:t>
      </w:r>
    </w:p>
    <w:p>
      <w:pPr>
        <w:spacing w:before="0" w:after="0" w:line="276" w:lineRule="auto"/>
        <w:ind w:left="170"/>
        <w:shd w:val="clear" w:color="auto" w:fill="EEF1F7"/>
      </w:pPr>
      <w:r>
        <w:rPr>
          <w:rFonts w:ascii="Noto Sans KR" w:hAnsi="Noto Sans KR" w:eastAsia="Noto Sans KR" w:cs="Noto Sans KR"/>
          <w:b/>
          <w:i w:val="0"/>
          <w:sz w:val="19"/>
        </w:rPr>
        <w:t>• la versione definitiva</w:t>
      </w:r>
      <w:r>
        <w:rPr>
          <w:rFonts w:ascii="Noto Sans KR" w:hAnsi="Noto Sans KR" w:eastAsia="Noto Sans KR" w:cs="Noto Sans KR"/>
          <w:b w:val="0"/>
          <w:i w:val="0"/>
          <w:color w:val="555555"/>
          <w:sz w:val="19"/>
        </w:rPr>
        <w:t xml:space="preserve">  —  최종 진술(본)</w:t>
      </w:r>
    </w:p>
    <w:p>
      <w:pPr>
        <w:spacing w:before="0" w:after="0" w:line="276" w:lineRule="auto"/>
        <w:ind w:left="170"/>
        <w:shd w:val="clear" w:color="auto" w:fill="EEF1F7"/>
      </w:pPr>
      <w:r>
        <w:rPr>
          <w:rFonts w:ascii="Noto Sans KR" w:hAnsi="Noto Sans KR" w:eastAsia="Noto Sans KR" w:cs="Noto Sans KR"/>
          <w:b/>
          <w:i w:val="0"/>
          <w:sz w:val="19"/>
        </w:rPr>
        <w:t>• trent'anni di scarpe lucide</w:t>
      </w:r>
      <w:r>
        <w:rPr>
          <w:rFonts w:ascii="Noto Sans KR" w:hAnsi="Noto Sans KR" w:eastAsia="Noto Sans KR" w:cs="Noto Sans KR"/>
          <w:b w:val="0"/>
          <w:i w:val="0"/>
          <w:color w:val="555555"/>
          <w:sz w:val="19"/>
        </w:rPr>
        <w:t xml:space="preserve">  —  30년째 반짝이는 구두 (비유: 겉치레의 세월)</w:t>
      </w:r>
    </w:p>
    <w:p>
      <w:pPr>
        <w:spacing w:before="280" w:after="100" w:line="276" w:lineRule="auto"/>
        <w:pBdr>
          <w:bottom w:val="single" w:sz="6" w:space="1" w:color="8A1C2B"/>
        </w:pBdr>
      </w:pPr>
      <w:r>
        <w:rPr>
          <w:rFonts w:ascii="Noto Sans KR" w:hAnsi="Noto Sans KR" w:eastAsia="Noto Sans KR" w:cs="Noto Sans KR"/>
          <w:b/>
          <w:i w:val="0"/>
          <w:color w:val="1F2A44"/>
          <w:sz w:val="26"/>
        </w:rPr>
        <w:t>영수증 — LO SCONTRINO</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Buongiorno, dottore. Ho una persona qui che ha qualcosa da mostrarle.</w:t>
      </w:r>
    </w:p>
    <w:p>
      <w:pPr>
        <w:spacing w:before="0" w:after="40" w:line="276" w:lineRule="auto"/>
        <w:ind w:left="595"/>
      </w:pPr>
      <w:r>
        <w:rPr>
          <w:rFonts w:ascii="Noto Sans KR" w:hAnsi="Noto Sans KR" w:eastAsia="Noto Sans KR" w:cs="Noto Sans KR"/>
          <w:b w:val="0"/>
          <w:i w:val="0"/>
          <w:color w:val="555555"/>
          <w:sz w:val="19"/>
        </w:rPr>
        <w:t>좋은 아침이에요, 박사님. 보여 드릴 게 있다는 분이 와 계세요.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ORNELLA   </w:t>
      </w:r>
      <w:r>
        <w:rPr>
          <w:rFonts w:ascii="Noto Sans KR" w:hAnsi="Noto Sans KR" w:eastAsia="Noto Sans KR" w:cs="Noto Sans KR"/>
          <w:b w:val="0"/>
          <w:i w:val="0"/>
          <w:sz w:val="22"/>
        </w:rPr>
        <w:t>Dottor Lanza, io sono Ornella Pace, la segretaria del Segretario. Da ventitré anni.</w:t>
      </w:r>
    </w:p>
    <w:p>
      <w:pPr>
        <w:spacing w:before="0" w:after="40" w:line="276" w:lineRule="auto"/>
        <w:ind w:left="595"/>
      </w:pPr>
      <w:r>
        <w:rPr>
          <w:rFonts w:ascii="Noto Sans KR" w:hAnsi="Noto Sans KR" w:eastAsia="Noto Sans KR" w:cs="Noto Sans KR"/>
          <w:b w:val="0"/>
          <w:i w:val="0"/>
          <w:color w:val="555555"/>
          <w:sz w:val="19"/>
        </w:rPr>
        <w:t>란차 박사님, 저는 오르넬라 파체예요. 사무총장님 비서고요, 23년째죠.</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Signora, so chi è. Lei è quella dei biscotti nel cassetto.</w:t>
      </w:r>
    </w:p>
    <w:p>
      <w:pPr>
        <w:spacing w:before="0" w:after="40" w:line="276" w:lineRule="auto"/>
        <w:ind w:left="595"/>
      </w:pPr>
      <w:r>
        <w:rPr>
          <w:rFonts w:ascii="Noto Sans KR" w:hAnsi="Noto Sans KR" w:eastAsia="Noto Sans KR" w:cs="Noto Sans KR"/>
          <w:b w:val="0"/>
          <w:i w:val="0"/>
          <w:color w:val="555555"/>
          <w:sz w:val="19"/>
        </w:rPr>
        <w:t>알고 있습니다. 서랍 속 과자 상자 담당이시죠.</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ORNELLA   </w:t>
      </w:r>
      <w:r>
        <w:rPr>
          <w:rFonts w:ascii="Noto Sans KR" w:hAnsi="Noto Sans KR" w:eastAsia="Noto Sans KR" w:cs="Noto Sans KR"/>
          <w:b w:val="0"/>
          <w:i w:val="0"/>
          <w:sz w:val="22"/>
        </w:rPr>
        <w:t>Ha già saputo anche questo. Allora capisce quanto mi costa essere qui.</w:t>
      </w:r>
    </w:p>
    <w:p>
      <w:pPr>
        <w:spacing w:before="0" w:after="40" w:line="276" w:lineRule="auto"/>
        <w:ind w:left="595"/>
      </w:pPr>
      <w:r>
        <w:rPr>
          <w:rFonts w:ascii="Noto Sans KR" w:hAnsi="Noto Sans KR" w:eastAsia="Noto Sans KR" w:cs="Noto Sans KR"/>
          <w:b w:val="0"/>
          <w:i w:val="0"/>
          <w:color w:val="555555"/>
          <w:sz w:val="19"/>
        </w:rPr>
        <w:t>그것까지 아셨군요. 그럼 제가 여기 오는 게 얼마나 힘든지 이해하시겠네요.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 sieda. Giulia, un caffè per la signora.</w:t>
      </w:r>
    </w:p>
    <w:p>
      <w:pPr>
        <w:spacing w:before="0" w:after="40" w:line="276" w:lineRule="auto"/>
        <w:ind w:left="595"/>
      </w:pPr>
      <w:r>
        <w:rPr>
          <w:rFonts w:ascii="Noto Sans KR" w:hAnsi="Noto Sans KR" w:eastAsia="Noto Sans KR" w:cs="Noto Sans KR"/>
          <w:b w:val="0"/>
          <w:i w:val="0"/>
          <w:color w:val="555555"/>
          <w:sz w:val="19"/>
        </w:rPr>
        <w:t>앉으세요. 조울리아, 이 분께 커피 한 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ORNELLA   </w:t>
      </w:r>
      <w:r>
        <w:rPr>
          <w:rFonts w:ascii="Noto Sans KR" w:hAnsi="Noto Sans KR" w:eastAsia="Noto Sans KR" w:cs="Noto Sans KR"/>
          <w:b w:val="0"/>
          <w:i w:val="0"/>
          <w:sz w:val="22"/>
        </w:rPr>
        <w:t>Io tengo tutto. Anche gli scontrini. Il Segretario mi dà le sue ricevute per il rimborso, e io le allego al verbale.</w:t>
      </w:r>
    </w:p>
    <w:p>
      <w:pPr>
        <w:spacing w:before="0" w:after="40" w:line="276" w:lineRule="auto"/>
        <w:ind w:left="595"/>
      </w:pPr>
      <w:r>
        <w:rPr>
          <w:rFonts w:ascii="Noto Sans KR" w:hAnsi="Noto Sans KR" w:eastAsia="Noto Sans KR" w:cs="Noto Sans KR"/>
          <w:b w:val="0"/>
          <w:i w:val="0"/>
          <w:color w:val="555555"/>
          <w:sz w:val="19"/>
        </w:rPr>
        <w:t>저는 전부 보관해요. 영수증도요. 총장님이 환급용 영수증을 주시면 제가 회의록에 첨부하죠.</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ne ha una che le dà noia.</w:t>
      </w:r>
    </w:p>
    <w:p>
      <w:pPr>
        <w:spacing w:before="0" w:after="40" w:line="276" w:lineRule="auto"/>
        <w:ind w:left="595"/>
      </w:pPr>
      <w:r>
        <w:rPr>
          <w:rFonts w:ascii="Noto Sans KR" w:hAnsi="Noto Sans KR" w:eastAsia="Noto Sans KR" w:cs="Noto Sans KR"/>
          <w:b w:val="0"/>
          <w:i w:val="0"/>
          <w:color w:val="555555"/>
          <w:sz w:val="19"/>
        </w:rPr>
        <w:t>그중 마음에 걸리는 게 하나 있고요.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ORNELLA   </w:t>
      </w:r>
      <w:r>
        <w:rPr>
          <w:rFonts w:ascii="Noto Sans KR" w:hAnsi="Noto Sans KR" w:eastAsia="Noto Sans KR" w:cs="Noto Sans KR"/>
          <w:b w:val="0"/>
          <w:i w:val="0"/>
          <w:sz w:val="22"/>
        </w:rPr>
        <w:t>Questa. Caffè del Ponte, martedì, ore dieci e dodici. Due espressi e un cornetto.</w:t>
      </w:r>
    </w:p>
    <w:p>
      <w:pPr>
        <w:spacing w:before="0" w:after="40" w:line="276" w:lineRule="auto"/>
        <w:ind w:left="595"/>
      </w:pPr>
      <w:r>
        <w:rPr>
          <w:rFonts w:ascii="Noto Sans KR" w:hAnsi="Noto Sans KR" w:eastAsia="Noto Sans KR" w:cs="Noto Sans KR"/>
          <w:b w:val="0"/>
          <w:i w:val="0"/>
          <w:color w:val="555555"/>
          <w:sz w:val="19"/>
        </w:rPr>
        <w:t>이거예요. 카페 델 폰테, 화요일, 10시 12분. 에스프레소 둘에 크루아상 하나.</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Martedì di che settimana?</w:t>
      </w:r>
    </w:p>
    <w:p>
      <w:pPr>
        <w:spacing w:before="0" w:after="40" w:line="276" w:lineRule="auto"/>
        <w:ind w:left="595"/>
      </w:pPr>
      <w:r>
        <w:rPr>
          <w:rFonts w:ascii="Noto Sans KR" w:hAnsi="Noto Sans KR" w:eastAsia="Noto Sans KR" w:cs="Noto Sans KR"/>
          <w:b w:val="0"/>
          <w:i w:val="0"/>
          <w:color w:val="555555"/>
          <w:sz w:val="19"/>
        </w:rPr>
        <w:t>어느 주 화요일인데요?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ORNELLA   </w:t>
      </w:r>
      <w:r>
        <w:rPr>
          <w:rFonts w:ascii="Noto Sans KR" w:hAnsi="Noto Sans KR" w:eastAsia="Noto Sans KR" w:cs="Noto Sans KR"/>
          <w:b w:val="0"/>
          <w:i w:val="0"/>
          <w:sz w:val="22"/>
        </w:rPr>
        <w:t>Il martedì prima di Bruxelles. Il giorno della riunione sulle linee rosse.</w:t>
      </w:r>
    </w:p>
    <w:p>
      <w:pPr>
        <w:spacing w:before="0" w:after="40" w:line="276" w:lineRule="auto"/>
        <w:ind w:left="595"/>
      </w:pPr>
      <w:r>
        <w:rPr>
          <w:rFonts w:ascii="Noto Sans KR" w:hAnsi="Noto Sans KR" w:eastAsia="Noto Sans KR" w:cs="Noto Sans KR"/>
          <w:b w:val="0"/>
          <w:i w:val="0"/>
          <w:color w:val="555555"/>
          <w:sz w:val="19"/>
        </w:rPr>
        <w:t>브뤼셀 전 화요일이요. 레드라인 회의가 있던 날이에요.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nel verbale di quella riunione cosa c'è scritto?</w:t>
      </w:r>
    </w:p>
    <w:p>
      <w:pPr>
        <w:spacing w:before="0" w:after="40" w:line="276" w:lineRule="auto"/>
        <w:ind w:left="595"/>
      </w:pPr>
      <w:r>
        <w:rPr>
          <w:rFonts w:ascii="Noto Sans KR" w:hAnsi="Noto Sans KR" w:eastAsia="Noto Sans KR" w:cs="Noto Sans KR"/>
          <w:b w:val="0"/>
          <w:i w:val="0"/>
          <w:color w:val="555555"/>
          <w:sz w:val="19"/>
        </w:rPr>
        <w:t>그 회의 회의록에는 뭐라고 적혀 있습니까?</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ORNELLA   </w:t>
      </w:r>
      <w:r>
        <w:rPr>
          <w:rFonts w:ascii="Noto Sans KR" w:hAnsi="Noto Sans KR" w:eastAsia="Noto Sans KR" w:cs="Noto Sans KR"/>
          <w:b w:val="0"/>
          <w:i w:val="0"/>
          <w:sz w:val="22"/>
        </w:rPr>
        <w:t>«Il Segretario presiede. Esce alle 10.05 per una chiamata urgente del Gabinetto. Rientra alle 10.50».</w:t>
      </w:r>
    </w:p>
    <w:p>
      <w:pPr>
        <w:spacing w:before="0" w:after="40" w:line="276" w:lineRule="auto"/>
        <w:ind w:left="595"/>
      </w:pPr>
      <w:r>
        <w:rPr>
          <w:rFonts w:ascii="Noto Sans KR" w:hAnsi="Noto Sans KR" w:eastAsia="Noto Sans KR" w:cs="Noto Sans KR"/>
          <w:b w:val="0"/>
          <w:i w:val="0"/>
          <w:color w:val="555555"/>
          <w:sz w:val="19"/>
        </w:rPr>
        <w:t>'사무총장 주재. 10시 5분 비서실의 긴급 전화로 퇴석. 10시 50분 복귀.'</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Quarantacinque minuti. E il Caffè del Ponte è a sette minuti di camminata.</w:t>
      </w:r>
    </w:p>
    <w:p>
      <w:pPr>
        <w:spacing w:before="0" w:after="40" w:line="276" w:lineRule="auto"/>
        <w:ind w:left="595"/>
      </w:pPr>
      <w:r>
        <w:rPr>
          <w:rFonts w:ascii="Noto Sans KR" w:hAnsi="Noto Sans KR" w:eastAsia="Noto Sans KR" w:cs="Noto Sans KR"/>
          <w:b w:val="0"/>
          <w:i w:val="0"/>
          <w:color w:val="555555"/>
          <w:sz w:val="19"/>
        </w:rPr>
        <w:t>45분이네요. 그리고 카페 델 폰테는 걸어서 7분 거리고요.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espressi. Non uno.</w:t>
      </w:r>
    </w:p>
    <w:p>
      <w:pPr>
        <w:spacing w:before="0" w:after="40" w:line="276" w:lineRule="auto"/>
        <w:ind w:left="595"/>
      </w:pPr>
      <w:r>
        <w:rPr>
          <w:rFonts w:ascii="Noto Sans KR" w:hAnsi="Noto Sans KR" w:eastAsia="Noto Sans KR" w:cs="Noto Sans KR"/>
          <w:b w:val="0"/>
          <w:i w:val="0"/>
          <w:color w:val="555555"/>
          <w:sz w:val="19"/>
        </w:rPr>
        <w:t>에스프레소가 하나가 아니라 둘이고요.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ORNELLA   </w:t>
      </w:r>
      <w:r>
        <w:rPr>
          <w:rFonts w:ascii="Noto Sans KR" w:hAnsi="Noto Sans KR" w:eastAsia="Noto Sans KR" w:cs="Noto Sans KR"/>
          <w:b w:val="0"/>
          <w:i w:val="0"/>
          <w:sz w:val="22"/>
        </w:rPr>
        <w:t>Il Segretario non beve mai due caffè. Dice che il secondo gli toglie il sonno.</w:t>
      </w:r>
    </w:p>
    <w:p>
      <w:pPr>
        <w:spacing w:before="0" w:after="40" w:line="276" w:lineRule="auto"/>
        <w:ind w:left="595"/>
      </w:pPr>
      <w:r>
        <w:rPr>
          <w:rFonts w:ascii="Noto Sans KR" w:hAnsi="Noto Sans KR" w:eastAsia="Noto Sans KR" w:cs="Noto Sans KR"/>
          <w:b w:val="0"/>
          <w:i w:val="0"/>
          <w:color w:val="555555"/>
          <w:sz w:val="19"/>
        </w:rPr>
        <w:t>총장님은 커피를 두 잔 마시지 않아요. 두 번째 잔은 잠을 앗아 간다고요.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secondo era per qualcun altro.</w:t>
      </w:r>
    </w:p>
    <w:p>
      <w:pPr>
        <w:spacing w:before="0" w:after="40" w:line="276" w:lineRule="auto"/>
        <w:ind w:left="595"/>
      </w:pPr>
      <w:r>
        <w:rPr>
          <w:rFonts w:ascii="Noto Sans KR" w:hAnsi="Noto Sans KR" w:eastAsia="Noto Sans KR" w:cs="Noto Sans KR"/>
          <w:b w:val="0"/>
          <w:i w:val="0"/>
          <w:color w:val="555555"/>
          <w:sz w:val="19"/>
        </w:rPr>
        <w:t>두 번째는 다른 사람 몫이었겠군요.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ORNELLA   </w:t>
      </w:r>
      <w:r>
        <w:rPr>
          <w:rFonts w:ascii="Noto Sans KR" w:hAnsi="Noto Sans KR" w:eastAsia="Noto Sans KR" w:cs="Noto Sans KR"/>
          <w:b w:val="0"/>
          <w:i w:val="0"/>
          <w:sz w:val="22"/>
        </w:rPr>
        <w:t>Io non lo so. Io so che il giorno dopo il Gabinetto ha letto sul giornale economico una notizia sulle linee rosse.</w:t>
      </w:r>
    </w:p>
    <w:p>
      <w:pPr>
        <w:spacing w:before="0" w:after="40" w:line="276" w:lineRule="auto"/>
        <w:ind w:left="595"/>
      </w:pPr>
      <w:r>
        <w:rPr>
          <w:rFonts w:ascii="Noto Sans KR" w:hAnsi="Noto Sans KR" w:eastAsia="Noto Sans KR" w:cs="Noto Sans KR"/>
          <w:b w:val="0"/>
          <w:i w:val="0"/>
          <w:color w:val="555555"/>
          <w:sz w:val="19"/>
        </w:rPr>
        <w:t>저는 몰라요. 제가 아는 건 이튿날 경제지에 레드라인 얘기가 실렸고 비서실이 읽었다는 거예요.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Quale notizia?</w:t>
      </w:r>
    </w:p>
    <w:p>
      <w:pPr>
        <w:spacing w:before="0" w:after="40" w:line="276" w:lineRule="auto"/>
        <w:ind w:left="595"/>
      </w:pPr>
      <w:r>
        <w:rPr>
          <w:rFonts w:ascii="Noto Sans KR" w:hAnsi="Noto Sans KR" w:eastAsia="Noto Sans KR" w:cs="Noto Sans KR"/>
          <w:b w:val="0"/>
          <w:i w:val="0"/>
          <w:color w:val="555555"/>
          <w:sz w:val="19"/>
        </w:rPr>
        <w:t>어떤 기사요?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ORNELLA   </w:t>
      </w:r>
      <w:r>
        <w:rPr>
          <w:rFonts w:ascii="Noto Sans KR" w:hAnsi="Noto Sans KR" w:eastAsia="Noto Sans KR" w:cs="Noto Sans KR"/>
          <w:b w:val="0"/>
          <w:i w:val="0"/>
          <w:sz w:val="22"/>
        </w:rPr>
        <w:t>Che l'Italia non avrebbe accettato di discutere la priorità con i francesi presenti.</w:t>
      </w:r>
    </w:p>
    <w:p>
      <w:pPr>
        <w:spacing w:before="0" w:after="40" w:line="276" w:lineRule="auto"/>
        <w:ind w:left="595"/>
      </w:pPr>
      <w:r>
        <w:rPr>
          <w:rFonts w:ascii="Noto Sans KR" w:hAnsi="Noto Sans KR" w:eastAsia="Noto Sans KR" w:cs="Noto Sans KR"/>
          <w:b w:val="0"/>
          <w:i w:val="0"/>
          <w:color w:val="555555"/>
          <w:sz w:val="19"/>
        </w:rPr>
        <w:t>이탈리아는 프랑스가 있는 자리에서는 우선권 문제를 논의하지 않겠다는 거요.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Era una linea rossa interna. Non doveva uscire.</w:t>
      </w:r>
    </w:p>
    <w:p>
      <w:pPr>
        <w:spacing w:before="0" w:after="40" w:line="276" w:lineRule="auto"/>
        <w:ind w:left="595"/>
      </w:pPr>
      <w:r>
        <w:rPr>
          <w:rFonts w:ascii="Noto Sans KR" w:hAnsi="Noto Sans KR" w:eastAsia="Noto Sans KR" w:cs="Noto Sans KR"/>
          <w:b w:val="0"/>
          <w:i w:val="0"/>
          <w:color w:val="555555"/>
          <w:sz w:val="19"/>
        </w:rPr>
        <w:t>내부 레드라인이었죠. 나가면 안 되는 거였고요.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ORNELLA   </w:t>
      </w:r>
      <w:r>
        <w:rPr>
          <w:rFonts w:ascii="Noto Sans KR" w:hAnsi="Noto Sans KR" w:eastAsia="Noto Sans KR" w:cs="Noto Sans KR"/>
          <w:b w:val="0"/>
          <w:i w:val="0"/>
          <w:sz w:val="22"/>
        </w:rPr>
        <w:t>Esatto. E lei adesso mi domanda se ho il coraggio di dire il resto.</w:t>
      </w:r>
    </w:p>
    <w:p>
      <w:pPr>
        <w:spacing w:before="0" w:after="40" w:line="276" w:lineRule="auto"/>
        <w:ind w:left="595"/>
      </w:pPr>
      <w:r>
        <w:rPr>
          <w:rFonts w:ascii="Noto Sans KR" w:hAnsi="Noto Sans KR" w:eastAsia="Noto Sans KR" w:cs="Noto Sans KR"/>
          <w:b w:val="0"/>
          <w:i w:val="0"/>
          <w:color w:val="555555"/>
          <w:sz w:val="19"/>
        </w:rPr>
        <w:t>맞아요. 그리고 이제 나머지를 말할 용기가 있는지 물으시겠죠.</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glielo domando. Se vuole, lo dica.</w:t>
      </w:r>
    </w:p>
    <w:p>
      <w:pPr>
        <w:spacing w:before="0" w:after="40" w:line="276" w:lineRule="auto"/>
        <w:ind w:left="595"/>
      </w:pPr>
      <w:r>
        <w:rPr>
          <w:rFonts w:ascii="Noto Sans KR" w:hAnsi="Noto Sans KR" w:eastAsia="Noto Sans KR" w:cs="Noto Sans KR"/>
          <w:b w:val="0"/>
          <w:i w:val="0"/>
          <w:color w:val="555555"/>
          <w:sz w:val="19"/>
        </w:rPr>
        <w:t>묻지 않겠습니다. 원하시면 말씀하세요.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ORNELLA   </w:t>
      </w:r>
      <w:r>
        <w:rPr>
          <w:rFonts w:ascii="Noto Sans KR" w:hAnsi="Noto Sans KR" w:eastAsia="Noto Sans KR" w:cs="Noto Sans KR"/>
          <w:b w:val="0"/>
          <w:i w:val="0"/>
          <w:sz w:val="22"/>
        </w:rPr>
        <w:t>Quella mattina, nel salone del Segretario, ho trovato un biglietto sulla scrivania. Una sola riga: «Alle dieci e un quarto, al solito posto. D.».</w:t>
      </w:r>
    </w:p>
    <w:p>
      <w:pPr>
        <w:spacing w:before="0" w:after="40" w:line="276" w:lineRule="auto"/>
        <w:ind w:left="595"/>
      </w:pPr>
      <w:r>
        <w:rPr>
          <w:rFonts w:ascii="Noto Sans KR" w:hAnsi="Noto Sans KR" w:eastAsia="Noto Sans KR" w:cs="Noto Sans KR"/>
          <w:b w:val="0"/>
          <w:i w:val="0"/>
          <w:color w:val="555555"/>
          <w:sz w:val="19"/>
        </w:rPr>
        <w:t>그날 아침 사무총장님 집무실 책상에서 쪽지를 봤어요. 한 줄이었죠. '10시 15분, 늘 거기서. D.'</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 come Dario.</w:t>
      </w:r>
    </w:p>
    <w:p>
      <w:pPr>
        <w:spacing w:before="0" w:after="40" w:line="276" w:lineRule="auto"/>
        <w:ind w:left="595"/>
      </w:pPr>
      <w:r>
        <w:rPr>
          <w:rFonts w:ascii="Noto Sans KR" w:hAnsi="Noto Sans KR" w:eastAsia="Noto Sans KR" w:cs="Noto Sans KR"/>
          <w:b w:val="0"/>
          <w:i w:val="0"/>
          <w:color w:val="555555"/>
          <w:sz w:val="19"/>
        </w:rPr>
        <w:t>D는 다리오겠네요.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ORNELLA   </w:t>
      </w:r>
      <w:r>
        <w:rPr>
          <w:rFonts w:ascii="Noto Sans KR" w:hAnsi="Noto Sans KR" w:eastAsia="Noto Sans KR" w:cs="Noto Sans KR"/>
          <w:b w:val="0"/>
          <w:i w:val="0"/>
          <w:sz w:val="22"/>
        </w:rPr>
        <w:t>Io non leggo. Ma sono ventitré anni che non leggo le cose che vedo.</w:t>
      </w:r>
    </w:p>
    <w:p>
      <w:pPr>
        <w:spacing w:before="0" w:after="40" w:line="276" w:lineRule="auto"/>
        <w:ind w:left="595"/>
      </w:pPr>
      <w:r>
        <w:rPr>
          <w:rFonts w:ascii="Noto Sans KR" w:hAnsi="Noto Sans KR" w:eastAsia="Noto Sans KR" w:cs="Noto Sans KR"/>
          <w:b w:val="0"/>
          <w:i w:val="0"/>
          <w:color w:val="555555"/>
          <w:sz w:val="19"/>
        </w:rPr>
        <w:t>전 안 읽어요. 하지만 23년째 보이는 걸 안 읽는 거죠.</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adesso ne parla?</w:t>
      </w:r>
    </w:p>
    <w:p>
      <w:pPr>
        <w:spacing w:before="0" w:after="40" w:line="276" w:lineRule="auto"/>
        <w:ind w:left="595"/>
      </w:pPr>
      <w:r>
        <w:rPr>
          <w:rFonts w:ascii="Noto Sans KR" w:hAnsi="Noto Sans KR" w:eastAsia="Noto Sans KR" w:cs="Noto Sans KR"/>
          <w:b w:val="0"/>
          <w:i w:val="0"/>
          <w:color w:val="555555"/>
          <w:sz w:val="19"/>
        </w:rPr>
        <w:t>지금은 왜 말씀하십니까?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ORNELLA   </w:t>
      </w:r>
      <w:r>
        <w:rPr>
          <w:rFonts w:ascii="Noto Sans KR" w:hAnsi="Noto Sans KR" w:eastAsia="Noto Sans KR" w:cs="Noto Sans KR"/>
          <w:b w:val="0"/>
          <w:i w:val="0"/>
          <w:sz w:val="22"/>
        </w:rPr>
        <w:t>Perché il Segretario mi ha detto: «Ornella, ho commesso un errore. Se qualcuno viene a chiedere, dica la verità».</w:t>
      </w:r>
    </w:p>
    <w:p>
      <w:pPr>
        <w:spacing w:before="0" w:after="40" w:line="276" w:lineRule="auto"/>
        <w:ind w:left="595"/>
      </w:pPr>
      <w:r>
        <w:rPr>
          <w:rFonts w:ascii="Noto Sans KR" w:hAnsi="Noto Sans KR" w:eastAsia="Noto Sans KR" w:cs="Noto Sans KR"/>
          <w:b w:val="0"/>
          <w:i w:val="0"/>
          <w:color w:val="555555"/>
          <w:sz w:val="19"/>
        </w:rPr>
        <w:t>사무총장님이 말씀하셨거든요. '오르넬라, 내가 실수를 했어요. 누가 와서 묻거든 사실대로 말해요.'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Quando l'ha detto?</w:t>
      </w:r>
    </w:p>
    <w:p>
      <w:pPr>
        <w:spacing w:before="0" w:after="40" w:line="276" w:lineRule="auto"/>
        <w:ind w:left="595"/>
      </w:pPr>
      <w:r>
        <w:rPr>
          <w:rFonts w:ascii="Noto Sans KR" w:hAnsi="Noto Sans KR" w:eastAsia="Noto Sans KR" w:cs="Noto Sans KR"/>
          <w:b w:val="0"/>
          <w:i w:val="0"/>
          <w:color w:val="555555"/>
          <w:sz w:val="19"/>
        </w:rPr>
        <w:t>언제 그러셨습니까?</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ORNELLA   </w:t>
      </w:r>
      <w:r>
        <w:rPr>
          <w:rFonts w:ascii="Noto Sans KR" w:hAnsi="Noto Sans KR" w:eastAsia="Noto Sans KR" w:cs="Noto Sans KR"/>
          <w:b w:val="0"/>
          <w:i w:val="0"/>
          <w:sz w:val="22"/>
        </w:rPr>
        <w:t>Venerdì. Dopo che lei se n'è andato.</w:t>
      </w:r>
    </w:p>
    <w:p>
      <w:pPr>
        <w:spacing w:before="0" w:after="40" w:line="276" w:lineRule="auto"/>
        <w:ind w:left="595"/>
      </w:pPr>
      <w:r>
        <w:rPr>
          <w:rFonts w:ascii="Noto Sans KR" w:hAnsi="Noto Sans KR" w:eastAsia="Noto Sans KR" w:cs="Noto Sans KR"/>
          <w:b w:val="0"/>
          <w:i w:val="0"/>
          <w:color w:val="555555"/>
          <w:sz w:val="19"/>
        </w:rPr>
        <w:t>금요일이요. 박사님이 가신 뒤에요.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ringrazio. Non sa quanto pesa.</w:t>
      </w:r>
    </w:p>
    <w:p>
      <w:pPr>
        <w:spacing w:before="0" w:after="40" w:line="276" w:lineRule="auto"/>
        <w:ind w:left="595"/>
      </w:pPr>
      <w:r>
        <w:rPr>
          <w:rFonts w:ascii="Noto Sans KR" w:hAnsi="Noto Sans KR" w:eastAsia="Noto Sans KR" w:cs="Noto Sans KR"/>
          <w:b w:val="0"/>
          <w:i w:val="0"/>
          <w:color w:val="555555"/>
          <w:sz w:val="19"/>
        </w:rPr>
        <w:t>감사합니다. 얼마나 무거운 일인지 압니다.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ORNELLA   </w:t>
      </w:r>
      <w:r>
        <w:rPr>
          <w:rFonts w:ascii="Noto Sans KR" w:hAnsi="Noto Sans KR" w:eastAsia="Noto Sans KR" w:cs="Noto Sans KR"/>
          <w:b w:val="0"/>
          <w:i w:val="0"/>
          <w:sz w:val="22"/>
        </w:rPr>
        <w:t>Io sono vecchia, dottore. Pesare mi fa bene alle ossa.</w:t>
      </w:r>
    </w:p>
    <w:p>
      <w:pPr>
        <w:spacing w:before="0" w:after="40" w:line="276" w:lineRule="auto"/>
        <w:ind w:left="595"/>
      </w:pPr>
      <w:r>
        <w:rPr>
          <w:rFonts w:ascii="Noto Sans KR" w:hAnsi="Noto Sans KR" w:eastAsia="Noto Sans KR" w:cs="Noto Sans KR"/>
          <w:b w:val="0"/>
          <w:i w:val="0"/>
          <w:color w:val="555555"/>
          <w:sz w:val="19"/>
        </w:rPr>
        <w:t>전 늙었어요, 박사님. 무게는 뼈에 좋은걸요.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scontrino / ricevuta</w:t>
      </w:r>
      <w:r>
        <w:rPr>
          <w:rFonts w:ascii="Noto Sans KR" w:hAnsi="Noto Sans KR" w:eastAsia="Noto Sans KR" w:cs="Noto Sans KR"/>
          <w:b w:val="0"/>
          <w:i w:val="0"/>
          <w:color w:val="555555"/>
          <w:sz w:val="19"/>
        </w:rPr>
        <w:t xml:space="preserve">  —  영수증(소액 현금) / 영수증(환급용)</w:t>
      </w:r>
    </w:p>
    <w:p>
      <w:pPr>
        <w:spacing w:before="0" w:after="0" w:line="276" w:lineRule="auto"/>
        <w:ind w:left="170"/>
        <w:shd w:val="clear" w:color="auto" w:fill="EEF1F7"/>
      </w:pPr>
      <w:r>
        <w:rPr>
          <w:rFonts w:ascii="Noto Sans KR" w:hAnsi="Noto Sans KR" w:eastAsia="Noto Sans KR" w:cs="Noto Sans KR"/>
          <w:b/>
          <w:i w:val="0"/>
          <w:sz w:val="19"/>
        </w:rPr>
        <w:t>• dare noia</w:t>
      </w:r>
      <w:r>
        <w:rPr>
          <w:rFonts w:ascii="Noto Sans KR" w:hAnsi="Noto Sans KR" w:eastAsia="Noto Sans KR" w:cs="Noto Sans KR"/>
          <w:b w:val="0"/>
          <w:i w:val="0"/>
          <w:color w:val="555555"/>
          <w:sz w:val="19"/>
        </w:rPr>
        <w:t xml:space="preserve">  —  신경 쓰이게 하다, 거슬리다 (dare + noia)</w:t>
      </w:r>
    </w:p>
    <w:p>
      <w:pPr>
        <w:spacing w:before="0" w:after="0" w:line="276" w:lineRule="auto"/>
        <w:ind w:left="170"/>
        <w:shd w:val="clear" w:color="auto" w:fill="EEF1F7"/>
      </w:pPr>
      <w:r>
        <w:rPr>
          <w:rFonts w:ascii="Noto Sans KR" w:hAnsi="Noto Sans KR" w:eastAsia="Noto Sans KR" w:cs="Noto Sans KR"/>
          <w:b/>
          <w:i w:val="0"/>
          <w:sz w:val="19"/>
        </w:rPr>
        <w:t>• la riunione sulle linee rosse</w:t>
      </w:r>
      <w:r>
        <w:rPr>
          <w:rFonts w:ascii="Noto Sans KR" w:hAnsi="Noto Sans KR" w:eastAsia="Noto Sans KR" w:cs="Noto Sans KR"/>
          <w:b w:val="0"/>
          <w:i w:val="0"/>
          <w:color w:val="555555"/>
          <w:sz w:val="19"/>
        </w:rPr>
        <w:t xml:space="preserve">  —  레드라인(협상 한계선) 회의</w:t>
      </w:r>
    </w:p>
    <w:p>
      <w:pPr>
        <w:spacing w:before="0" w:after="0" w:line="276" w:lineRule="auto"/>
        <w:ind w:left="170"/>
        <w:shd w:val="clear" w:color="auto" w:fill="EEF1F7"/>
      </w:pPr>
      <w:r>
        <w:rPr>
          <w:rFonts w:ascii="Noto Sans KR" w:hAnsi="Noto Sans KR" w:eastAsia="Noto Sans KR" w:cs="Noto Sans KR"/>
          <w:b/>
          <w:i w:val="0"/>
          <w:sz w:val="19"/>
        </w:rPr>
        <w:t>• al solito posto</w:t>
      </w:r>
      <w:r>
        <w:rPr>
          <w:rFonts w:ascii="Noto Sans KR" w:hAnsi="Noto Sans KR" w:eastAsia="Noto Sans KR" w:cs="Noto Sans KR"/>
          <w:b w:val="0"/>
          <w:i w:val="0"/>
          <w:color w:val="555555"/>
          <w:sz w:val="19"/>
        </w:rPr>
        <w:t xml:space="preserve">  —  늘 가던 곳에서 (은어: 약속 장소)</w:t>
      </w:r>
    </w:p>
    <w:p>
      <w:pPr>
        <w:spacing w:before="0" w:after="0" w:line="276" w:lineRule="auto"/>
        <w:ind w:left="170"/>
        <w:shd w:val="clear" w:color="auto" w:fill="EEF1F7"/>
      </w:pPr>
      <w:r>
        <w:rPr>
          <w:rFonts w:ascii="Noto Sans KR" w:hAnsi="Noto Sans KR" w:eastAsia="Noto Sans KR" w:cs="Noto Sans KR"/>
          <w:b/>
          <w:i w:val="0"/>
          <w:sz w:val="19"/>
        </w:rPr>
        <w:t>• Io non leggo</w:t>
      </w:r>
      <w:r>
        <w:rPr>
          <w:rFonts w:ascii="Noto Sans KR" w:hAnsi="Noto Sans KR" w:eastAsia="Noto Sans KR" w:cs="Noto Sans KR"/>
          <w:b w:val="0"/>
          <w:i w:val="0"/>
          <w:color w:val="555555"/>
          <w:sz w:val="19"/>
        </w:rPr>
        <w:t xml:space="preserve">  —  전 읽지 않는다 (충직한 비서의 자기 방어, 직설법 현재)</w:t>
      </w:r>
    </w:p>
    <w:p>
      <w:pPr>
        <w:spacing w:before="0" w:after="0" w:line="276" w:lineRule="auto"/>
        <w:ind w:left="170"/>
        <w:shd w:val="clear" w:color="auto" w:fill="EEF1F7"/>
      </w:pPr>
      <w:r>
        <w:rPr>
          <w:rFonts w:ascii="Noto Sans KR" w:hAnsi="Noto Sans KR" w:eastAsia="Noto Sans KR" w:cs="Noto Sans KR"/>
          <w:b/>
          <w:i w:val="0"/>
          <w:sz w:val="19"/>
        </w:rPr>
        <w:t>• mi fa bene alle ossa</w:t>
      </w:r>
      <w:r>
        <w:rPr>
          <w:rFonts w:ascii="Noto Sans KR" w:hAnsi="Noto Sans KR" w:eastAsia="Noto Sans KR" w:cs="Noto Sans KR"/>
          <w:b w:val="0"/>
          <w:i w:val="0"/>
          <w:color w:val="555555"/>
          <w:sz w:val="19"/>
        </w:rPr>
        <w:t xml:space="preserve">  —  뼈에 좋다 (fare bene a, 노인의 농담)</w:t>
      </w:r>
    </w:p>
    <w:p>
      <w:pPr>
        <w:spacing w:before="280" w:after="100" w:line="276" w:lineRule="auto"/>
        <w:pBdr>
          <w:bottom w:val="single" w:sz="6" w:space="1" w:color="8A1C2B"/>
        </w:pBdr>
      </w:pPr>
      <w:r>
        <w:rPr>
          <w:rFonts w:ascii="Noto Sans KR" w:hAnsi="Noto Sans KR" w:eastAsia="Noto Sans KR" w:cs="Noto Sans KR"/>
          <w:b/>
          <w:i w:val="0"/>
          <w:color w:val="1F2A44"/>
          <w:sz w:val="26"/>
        </w:rPr>
        <w:t>메디치의 교훈 — LA LEZIONE DEI MEDICI</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BELANDI   </w:t>
      </w:r>
      <w:r>
        <w:rPr>
          <w:rFonts w:ascii="Noto Sans KR" w:hAnsi="Noto Sans KR" w:eastAsia="Noto Sans KR" w:cs="Noto Sans KR"/>
          <w:b w:val="0"/>
          <w:i w:val="0"/>
          <w:sz w:val="22"/>
        </w:rPr>
        <w:t>Corrado, sei venuto a confessarti o a fare colazione?</w:t>
      </w:r>
    </w:p>
    <w:p>
      <w:pPr>
        <w:spacing w:before="0" w:after="40" w:line="276" w:lineRule="auto"/>
        <w:ind w:left="595"/>
      </w:pPr>
      <w:r>
        <w:rPr>
          <w:rFonts w:ascii="Noto Sans KR" w:hAnsi="Noto Sans KR" w:eastAsia="Noto Sans KR" w:cs="Noto Sans KR"/>
          <w:b w:val="0"/>
          <w:i w:val="0"/>
          <w:color w:val="555555"/>
          <w:sz w:val="19"/>
        </w:rPr>
        <w:t>코라도, 고해하러 왔나, 아침 먹으러 왔나?</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tutte e due. In sacrestia, si può?</w:t>
      </w:r>
    </w:p>
    <w:p>
      <w:pPr>
        <w:spacing w:before="0" w:after="40" w:line="276" w:lineRule="auto"/>
        <w:ind w:left="595"/>
      </w:pPr>
      <w:r>
        <w:rPr>
          <w:rFonts w:ascii="Noto Sans KR" w:hAnsi="Noto Sans KR" w:eastAsia="Noto Sans KR" w:cs="Noto Sans KR"/>
          <w:b w:val="0"/>
          <w:i w:val="0"/>
          <w:color w:val="555555"/>
          <w:sz w:val="19"/>
        </w:rPr>
        <w:t>둘 다요. 성구실에서 가능합니까?</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BELANDI   </w:t>
      </w:r>
      <w:r>
        <w:rPr>
          <w:rFonts w:ascii="Noto Sans KR" w:hAnsi="Noto Sans KR" w:eastAsia="Noto Sans KR" w:cs="Noto Sans KR"/>
          <w:b w:val="0"/>
          <w:i w:val="0"/>
          <w:sz w:val="22"/>
        </w:rPr>
        <w:t>Si può tutto, purché non lo sappia il parroco. Siediti. Ho del pane e un goccio d'olio.</w:t>
      </w:r>
    </w:p>
    <w:p>
      <w:pPr>
        <w:spacing w:before="0" w:after="40" w:line="276" w:lineRule="auto"/>
        <w:ind w:left="595"/>
      </w:pPr>
      <w:r>
        <w:rPr>
          <w:rFonts w:ascii="Noto Sans KR" w:hAnsi="Noto Sans KR" w:eastAsia="Noto Sans KR" w:cs="Noto Sans KR"/>
          <w:b w:val="0"/>
          <w:i w:val="0"/>
          <w:color w:val="555555"/>
          <w:sz w:val="19"/>
        </w:rPr>
        <w:t>본당 신부만 모르면 다 되지. 앉게. 빵과 올리브유 한 방울이 있네.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Ettore, ti dico solo un nome: Gentilini.</w:t>
      </w:r>
    </w:p>
    <w:p>
      <w:pPr>
        <w:spacing w:before="0" w:after="40" w:line="276" w:lineRule="auto"/>
        <w:ind w:left="595"/>
      </w:pPr>
      <w:r>
        <w:rPr>
          <w:rFonts w:ascii="Noto Sans KR" w:hAnsi="Noto Sans KR" w:eastAsia="Noto Sans KR" w:cs="Noto Sans KR"/>
          <w:b w:val="0"/>
          <w:i w:val="0"/>
          <w:color w:val="555555"/>
          <w:sz w:val="19"/>
        </w:rPr>
        <w:t>에토레, 이름 하나만 말할게. 젠틸리니.</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BELANDI   </w:t>
      </w:r>
      <w:r>
        <w:rPr>
          <w:rFonts w:ascii="Noto Sans KR" w:hAnsi="Noto Sans KR" w:eastAsia="Noto Sans KR" w:cs="Noto Sans KR"/>
          <w:b w:val="0"/>
          <w:i w:val="0"/>
          <w:sz w:val="22"/>
        </w:rPr>
        <w:t>Un lobbista. Entra in Vaticano come un cane in chiesa: senza fare rumore e senza che nessuno osi cacciarlo.</w:t>
      </w:r>
    </w:p>
    <w:p>
      <w:pPr>
        <w:spacing w:before="0" w:after="40" w:line="276" w:lineRule="auto"/>
        <w:ind w:left="595"/>
      </w:pPr>
      <w:r>
        <w:rPr>
          <w:rFonts w:ascii="Noto Sans KR" w:hAnsi="Noto Sans KR" w:eastAsia="Noto Sans KR" w:cs="Noto Sans KR"/>
          <w:b w:val="0"/>
          <w:i w:val="0"/>
          <w:color w:val="555555"/>
          <w:sz w:val="19"/>
        </w:rPr>
        <w:t>로비스트로군. 교회에 들어오는 개처럼 소리 없이 들어와서 아무도 쫓아낼 엄두를 못 내지.</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mio superiore è amico suo da vent'anni.</w:t>
      </w:r>
    </w:p>
    <w:p>
      <w:pPr>
        <w:spacing w:before="0" w:after="40" w:line="276" w:lineRule="auto"/>
        <w:ind w:left="595"/>
      </w:pPr>
      <w:r>
        <w:rPr>
          <w:rFonts w:ascii="Noto Sans KR" w:hAnsi="Noto Sans KR" w:eastAsia="Noto Sans KR" w:cs="Noto Sans KR"/>
          <w:b w:val="0"/>
          <w:i w:val="0"/>
          <w:color w:val="555555"/>
          <w:sz w:val="19"/>
        </w:rPr>
        <w:t>내 상관이 20년 지기 친구야.</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BELANDI   </w:t>
      </w:r>
      <w:r>
        <w:rPr>
          <w:rFonts w:ascii="Noto Sans KR" w:hAnsi="Noto Sans KR" w:eastAsia="Noto Sans KR" w:cs="Noto Sans KR"/>
          <w:b w:val="0"/>
          <w:i w:val="0"/>
          <w:sz w:val="22"/>
        </w:rPr>
        <w:t>E ti domandi dove finisca l'amicizia e cominci il servizio?</w:t>
      </w:r>
    </w:p>
    <w:p>
      <w:pPr>
        <w:spacing w:before="0" w:after="40" w:line="276" w:lineRule="auto"/>
        <w:ind w:left="595"/>
      </w:pPr>
      <w:r>
        <w:rPr>
          <w:rFonts w:ascii="Noto Sans KR" w:hAnsi="Noto Sans KR" w:eastAsia="Noto Sans KR" w:cs="Noto Sans KR"/>
          <w:b w:val="0"/>
          <w:i w:val="0"/>
          <w:color w:val="555555"/>
          <w:sz w:val="19"/>
        </w:rPr>
        <w:t>그래서 우정이 어디서 끝나고 직무가 어디서 시작하는지 묻는 거고?</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Esatto.</w:t>
      </w:r>
    </w:p>
    <w:p>
      <w:pPr>
        <w:spacing w:before="0" w:after="40" w:line="276" w:lineRule="auto"/>
        <w:ind w:left="595"/>
      </w:pPr>
      <w:r>
        <w:rPr>
          <w:rFonts w:ascii="Noto Sans KR" w:hAnsi="Noto Sans KR" w:eastAsia="Noto Sans KR" w:cs="Noto Sans KR"/>
          <w:b w:val="0"/>
          <w:i w:val="0"/>
          <w:color w:val="555555"/>
          <w:sz w:val="19"/>
        </w:rPr>
        <w:t>맞아.</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BELANDI   </w:t>
      </w:r>
      <w:r>
        <w:rPr>
          <w:rFonts w:ascii="Noto Sans KR" w:hAnsi="Noto Sans KR" w:eastAsia="Noto Sans KR" w:cs="Noto Sans KR"/>
          <w:b w:val="0"/>
          <w:i w:val="0"/>
          <w:sz w:val="22"/>
        </w:rPr>
        <w:t>Allora ti racconto di una banca che ha avuto lo stesso problema, cinquecento anni fa.</w:t>
      </w:r>
    </w:p>
    <w:p>
      <w:pPr>
        <w:spacing w:before="0" w:after="40" w:line="276" w:lineRule="auto"/>
        <w:ind w:left="595"/>
      </w:pPr>
      <w:r>
        <w:rPr>
          <w:rFonts w:ascii="Noto Sans KR" w:hAnsi="Noto Sans KR" w:eastAsia="Noto Sans KR" w:cs="Noto Sans KR"/>
          <w:b w:val="0"/>
          <w:i w:val="0"/>
          <w:color w:val="555555"/>
          <w:sz w:val="19"/>
        </w:rPr>
        <w:t>그럼 500년 전에 같은 문제를 겪은 은행 이야기를 해 주지.</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 Medici.</w:t>
      </w:r>
    </w:p>
    <w:p>
      <w:pPr>
        <w:spacing w:before="0" w:after="40" w:line="276" w:lineRule="auto"/>
        <w:ind w:left="595"/>
      </w:pPr>
      <w:r>
        <w:rPr>
          <w:rFonts w:ascii="Noto Sans KR" w:hAnsi="Noto Sans KR" w:eastAsia="Noto Sans KR" w:cs="Noto Sans KR"/>
          <w:b w:val="0"/>
          <w:i w:val="0"/>
          <w:color w:val="555555"/>
          <w:sz w:val="19"/>
        </w:rPr>
        <w:t>메디치군.</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BELANDI   </w:t>
      </w:r>
      <w:r>
        <w:rPr>
          <w:rFonts w:ascii="Noto Sans KR" w:hAnsi="Noto Sans KR" w:eastAsia="Noto Sans KR" w:cs="Noto Sans KR"/>
          <w:b w:val="0"/>
          <w:i w:val="0"/>
          <w:sz w:val="22"/>
        </w:rPr>
        <w:t>I Medici erano i banchieri del Papa. Dal Quattrocento tenevano i conti della Santa Sede.</w:t>
      </w:r>
    </w:p>
    <w:p>
      <w:pPr>
        <w:spacing w:before="0" w:after="40" w:line="276" w:lineRule="auto"/>
        <w:ind w:left="595"/>
      </w:pPr>
      <w:r>
        <w:rPr>
          <w:rFonts w:ascii="Noto Sans KR" w:hAnsi="Noto Sans KR" w:eastAsia="Noto Sans KR" w:cs="Noto Sans KR"/>
          <w:b w:val="0"/>
          <w:i w:val="0"/>
          <w:color w:val="555555"/>
          <w:sz w:val="19"/>
        </w:rPr>
        <w:t>메디치는 교황의 은행가였네. 15세기부터 교황청의 계정을 맡았지.</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i direttori delle filiali facevano i diplomatici.</w:t>
      </w:r>
    </w:p>
    <w:p>
      <w:pPr>
        <w:spacing w:before="0" w:after="40" w:line="276" w:lineRule="auto"/>
        <w:ind w:left="595"/>
      </w:pPr>
      <w:r>
        <w:rPr>
          <w:rFonts w:ascii="Noto Sans KR" w:hAnsi="Noto Sans KR" w:eastAsia="Noto Sans KR" w:cs="Noto Sans KR"/>
          <w:b w:val="0"/>
          <w:i w:val="0"/>
          <w:color w:val="555555"/>
          <w:sz w:val="19"/>
        </w:rPr>
        <w:t>그리고 지점장들은 외교관 노릇도 했고요.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BELANDI   </w:t>
      </w:r>
      <w:r>
        <w:rPr>
          <w:rFonts w:ascii="Noto Sans KR" w:hAnsi="Noto Sans KR" w:eastAsia="Noto Sans KR" w:cs="Noto Sans KR"/>
          <w:b w:val="0"/>
          <w:i w:val="0"/>
          <w:sz w:val="22"/>
        </w:rPr>
        <w:t>Facevano gli informatori e gli ambasciatori, nello stesso giorno, nella stessa stanza.</w:t>
      </w:r>
    </w:p>
    <w:p>
      <w:pPr>
        <w:spacing w:before="0" w:after="40" w:line="276" w:lineRule="auto"/>
        <w:ind w:left="595"/>
      </w:pPr>
      <w:r>
        <w:rPr>
          <w:rFonts w:ascii="Noto Sans KR" w:hAnsi="Noto Sans KR" w:eastAsia="Noto Sans KR" w:cs="Noto Sans KR"/>
          <w:b w:val="0"/>
          <w:i w:val="0"/>
          <w:color w:val="555555"/>
          <w:sz w:val="19"/>
        </w:rPr>
        <w:t>같은 날 같은 방에서 정보원 노릇도 하고 대사 노릇도 했지.</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 in una cucina di casa mia: tutti fanno tutto.</w:t>
      </w:r>
    </w:p>
    <w:p>
      <w:pPr>
        <w:spacing w:before="0" w:after="40" w:line="276" w:lineRule="auto"/>
        <w:ind w:left="595"/>
      </w:pPr>
      <w:r>
        <w:rPr>
          <w:rFonts w:ascii="Noto Sans KR" w:hAnsi="Noto Sans KR" w:eastAsia="Noto Sans KR" w:cs="Noto Sans KR"/>
          <w:b w:val="0"/>
          <w:i w:val="0"/>
          <w:color w:val="555555"/>
          <w:sz w:val="19"/>
        </w:rPr>
        <w:t>우리 집 부엌 같네요. 다들 모든 걸 하죠.</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BELANDI   </w:t>
      </w:r>
      <w:r>
        <w:rPr>
          <w:rFonts w:ascii="Noto Sans KR" w:hAnsi="Noto Sans KR" w:eastAsia="Noto Sans KR" w:cs="Noto Sans KR"/>
          <w:b w:val="0"/>
          <w:i w:val="0"/>
          <w:sz w:val="22"/>
        </w:rPr>
        <w:t>Ma la cucina, Corrado, non presta soldi ai principi.</w:t>
      </w:r>
    </w:p>
    <w:p>
      <w:pPr>
        <w:spacing w:before="0" w:after="40" w:line="276" w:lineRule="auto"/>
        <w:ind w:left="595"/>
      </w:pPr>
      <w:r>
        <w:rPr>
          <w:rFonts w:ascii="Noto Sans KR" w:hAnsi="Noto Sans KR" w:eastAsia="Noto Sans KR" w:cs="Noto Sans KR"/>
          <w:b w:val="0"/>
          <w:i w:val="0"/>
          <w:color w:val="555555"/>
          <w:sz w:val="19"/>
        </w:rPr>
        <w:t>하지만 코라도, 부엌은 군주들에게 돈을 빌려주지 않네.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loro sì.</w:t>
      </w:r>
    </w:p>
    <w:p>
      <w:pPr>
        <w:spacing w:before="0" w:after="40" w:line="276" w:lineRule="auto"/>
        <w:ind w:left="595"/>
      </w:pPr>
      <w:r>
        <w:rPr>
          <w:rFonts w:ascii="Noto Sans KR" w:hAnsi="Noto Sans KR" w:eastAsia="Noto Sans KR" w:cs="Noto Sans KR"/>
          <w:b w:val="0"/>
          <w:i w:val="0"/>
          <w:color w:val="555555"/>
          <w:sz w:val="19"/>
        </w:rPr>
        <w:t>그들은 빌려줬고요.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BELANDI   </w:t>
      </w:r>
      <w:r>
        <w:rPr>
          <w:rFonts w:ascii="Noto Sans KR" w:hAnsi="Noto Sans KR" w:eastAsia="Noto Sans KR" w:cs="Noto Sans KR"/>
          <w:b w:val="0"/>
          <w:i w:val="0"/>
          <w:sz w:val="22"/>
        </w:rPr>
        <w:t>Le filiali di Bruges e di Londra prestarono ai sovrani più di quanto potessero perdere.</w:t>
      </w:r>
    </w:p>
    <w:p>
      <w:pPr>
        <w:spacing w:before="0" w:after="40" w:line="276" w:lineRule="auto"/>
        <w:ind w:left="595"/>
      </w:pPr>
      <w:r>
        <w:rPr>
          <w:rFonts w:ascii="Noto Sans KR" w:hAnsi="Noto Sans KR" w:eastAsia="Noto Sans KR" w:cs="Noto Sans KR"/>
          <w:b w:val="0"/>
          <w:i w:val="0"/>
          <w:color w:val="555555"/>
          <w:sz w:val="19"/>
        </w:rPr>
        <w:t>브뤼허와 런던 지점은 잃어도 되는 한도보다 더 많이 군주들에게 빌려줬네.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Lorenzo?</w:t>
      </w:r>
    </w:p>
    <w:p>
      <w:pPr>
        <w:spacing w:before="0" w:after="40" w:line="276" w:lineRule="auto"/>
        <w:ind w:left="595"/>
      </w:pPr>
      <w:r>
        <w:rPr>
          <w:rFonts w:ascii="Noto Sans KR" w:hAnsi="Noto Sans KR" w:eastAsia="Noto Sans KR" w:cs="Noto Sans KR"/>
          <w:b w:val="0"/>
          <w:i w:val="0"/>
          <w:color w:val="555555"/>
          <w:sz w:val="19"/>
        </w:rPr>
        <w:t>로렌초는요?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BELANDI   </w:t>
      </w:r>
      <w:r>
        <w:rPr>
          <w:rFonts w:ascii="Noto Sans KR" w:hAnsi="Noto Sans KR" w:eastAsia="Noto Sans KR" w:cs="Noto Sans KR"/>
          <w:b w:val="0"/>
          <w:i w:val="0"/>
          <w:sz w:val="22"/>
        </w:rPr>
        <w:t>Lorenzo attinse ai fondi della banca per sostenere la politica di Firenze. Bella cosa, da principe. Pessima, da banchiere.</w:t>
      </w:r>
    </w:p>
    <w:p>
      <w:pPr>
        <w:spacing w:before="0" w:after="40" w:line="276" w:lineRule="auto"/>
        <w:ind w:left="595"/>
      </w:pPr>
      <w:r>
        <w:rPr>
          <w:rFonts w:ascii="Noto Sans KR" w:hAnsi="Noto Sans KR" w:eastAsia="Noto Sans KR" w:cs="Noto Sans KR"/>
          <w:b w:val="0"/>
          <w:i w:val="0"/>
          <w:color w:val="555555"/>
          <w:sz w:val="19"/>
        </w:rPr>
        <w:t>로렌초는 피렌체의 정치를 지탱하려고 은행 자금을 끌어다 썼지. 군주로서는 멋진 일이고 은행가로서는 최악이었네.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 due cose in una persona.</w:t>
      </w:r>
    </w:p>
    <w:p>
      <w:pPr>
        <w:spacing w:before="0" w:after="40" w:line="276" w:lineRule="auto"/>
        <w:ind w:left="595"/>
      </w:pPr>
      <w:r>
        <w:rPr>
          <w:rFonts w:ascii="Noto Sans KR" w:hAnsi="Noto Sans KR" w:eastAsia="Noto Sans KR" w:cs="Noto Sans KR"/>
          <w:b w:val="0"/>
          <w:i w:val="0"/>
          <w:color w:val="555555"/>
          <w:sz w:val="19"/>
        </w:rPr>
        <w:t>두 가지가 한 사람 안에 있었군요.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BELANDI   </w:t>
      </w:r>
      <w:r>
        <w:rPr>
          <w:rFonts w:ascii="Noto Sans KR" w:hAnsi="Noto Sans KR" w:eastAsia="Noto Sans KR" w:cs="Noto Sans KR"/>
          <w:b w:val="0"/>
          <w:i w:val="0"/>
          <w:sz w:val="22"/>
        </w:rPr>
        <w:t>Quando due interessi vivono nello stesso uomo, uno dei due prima o poi paga per l'altro.</w:t>
      </w:r>
    </w:p>
    <w:p>
      <w:pPr>
        <w:spacing w:before="0" w:after="40" w:line="276" w:lineRule="auto"/>
        <w:ind w:left="595"/>
      </w:pPr>
      <w:r>
        <w:rPr>
          <w:rFonts w:ascii="Noto Sans KR" w:hAnsi="Noto Sans KR" w:eastAsia="Noto Sans KR" w:cs="Noto Sans KR"/>
          <w:b w:val="0"/>
          <w:i w:val="0"/>
          <w:color w:val="555555"/>
          <w:sz w:val="19"/>
        </w:rPr>
        <w:t>두 가지 이익이 한 사람 안에 살면, 언젠가 하나가 다른 하나의 값을 치르게 되네.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nel caso del mio superiore?</w:t>
      </w:r>
    </w:p>
    <w:p>
      <w:pPr>
        <w:spacing w:before="0" w:after="40" w:line="276" w:lineRule="auto"/>
        <w:ind w:left="595"/>
      </w:pPr>
      <w:r>
        <w:rPr>
          <w:rFonts w:ascii="Noto Sans KR" w:hAnsi="Noto Sans KR" w:eastAsia="Noto Sans KR" w:cs="Noto Sans KR"/>
          <w:b w:val="0"/>
          <w:i w:val="0"/>
          <w:color w:val="555555"/>
          <w:sz w:val="19"/>
        </w:rPr>
        <w:t>제 상관의 경우엔요?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BELANDI   </w:t>
      </w:r>
      <w:r>
        <w:rPr>
          <w:rFonts w:ascii="Noto Sans KR" w:hAnsi="Noto Sans KR" w:eastAsia="Noto Sans KR" w:cs="Noto Sans KR"/>
          <w:b w:val="0"/>
          <w:i w:val="0"/>
          <w:sz w:val="22"/>
        </w:rPr>
        <w:t>Chiediti: chi pagava il secondo caffè?</w:t>
      </w:r>
    </w:p>
    <w:p>
      <w:pPr>
        <w:spacing w:before="0" w:after="40" w:line="276" w:lineRule="auto"/>
        <w:ind w:left="595"/>
      </w:pPr>
      <w:r>
        <w:rPr>
          <w:rFonts w:ascii="Noto Sans KR" w:hAnsi="Noto Sans KR" w:eastAsia="Noto Sans KR" w:cs="Noto Sans KR"/>
          <w:b w:val="0"/>
          <w:i w:val="0"/>
          <w:color w:val="555555"/>
          <w:sz w:val="19"/>
        </w:rPr>
        <w:t>두 번째 커피는 누가 계산했는지 자문해 보게.</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 lo sai, del secondo caffè?</w:t>
      </w:r>
    </w:p>
    <w:p>
      <w:pPr>
        <w:spacing w:before="0" w:after="40" w:line="276" w:lineRule="auto"/>
        <w:ind w:left="595"/>
      </w:pPr>
      <w:r>
        <w:rPr>
          <w:rFonts w:ascii="Noto Sans KR" w:hAnsi="Noto Sans KR" w:eastAsia="Noto Sans KR" w:cs="Noto Sans KR"/>
          <w:b w:val="0"/>
          <w:i w:val="0"/>
          <w:color w:val="555555"/>
          <w:sz w:val="19"/>
        </w:rPr>
        <w:t>두 번째 커피는 어떻게 알아?</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BELANDI   </w:t>
      </w:r>
      <w:r>
        <w:rPr>
          <w:rFonts w:ascii="Noto Sans KR" w:hAnsi="Noto Sans KR" w:eastAsia="Noto Sans KR" w:cs="Noto Sans KR"/>
          <w:b w:val="0"/>
          <w:i w:val="0"/>
          <w:sz w:val="22"/>
        </w:rPr>
        <w:t>Non lo so. Ma il confessionale insegna: quando un uomo ha un amico lobbista, i caffè sono sempre due.</w:t>
      </w:r>
    </w:p>
    <w:p>
      <w:pPr>
        <w:spacing w:before="0" w:after="40" w:line="276" w:lineRule="auto"/>
        <w:ind w:left="595"/>
      </w:pPr>
      <w:r>
        <w:rPr>
          <w:rFonts w:ascii="Noto Sans KR" w:hAnsi="Noto Sans KR" w:eastAsia="Noto Sans KR" w:cs="Noto Sans KR"/>
          <w:b w:val="0"/>
          <w:i w:val="0"/>
          <w:color w:val="555555"/>
          <w:sz w:val="19"/>
        </w:rPr>
        <w:t>모르네. 하지만 고해소가 가르쳐 주지. 로비스트 친구가 있는 사람의 커피는 늘 두 잔이라고.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conflitto di interessi</w:t>
      </w:r>
      <w:r>
        <w:rPr>
          <w:rFonts w:ascii="Noto Sans KR" w:hAnsi="Noto Sans KR" w:eastAsia="Noto Sans KR" w:cs="Noto Sans KR"/>
          <w:b w:val="0"/>
          <w:i w:val="0"/>
          <w:color w:val="555555"/>
          <w:sz w:val="19"/>
        </w:rPr>
        <w:t xml:space="preserve">  —  이해충돌</w:t>
      </w:r>
    </w:p>
    <w:p>
      <w:pPr>
        <w:spacing w:before="0" w:after="0" w:line="276" w:lineRule="auto"/>
        <w:ind w:left="170"/>
        <w:shd w:val="clear" w:color="auto" w:fill="EEF1F7"/>
      </w:pPr>
      <w:r>
        <w:rPr>
          <w:rFonts w:ascii="Noto Sans KR" w:hAnsi="Noto Sans KR" w:eastAsia="Noto Sans KR" w:cs="Noto Sans KR"/>
          <w:b/>
          <w:i w:val="0"/>
          <w:sz w:val="19"/>
        </w:rPr>
        <w:t>• si può tutto, purché + 접속법</w:t>
      </w:r>
      <w:r>
        <w:rPr>
          <w:rFonts w:ascii="Noto Sans KR" w:hAnsi="Noto Sans KR" w:eastAsia="Noto Sans KR" w:cs="Noto Sans KR"/>
          <w:b w:val="0"/>
          <w:i w:val="0"/>
          <w:color w:val="555555"/>
          <w:sz w:val="19"/>
        </w:rPr>
        <w:t xml:space="preserve">  —  ~하기만 하면 다 된다 (purché + non lo sappia)</w:t>
      </w:r>
    </w:p>
    <w:p>
      <w:pPr>
        <w:spacing w:before="0" w:after="0" w:line="276" w:lineRule="auto"/>
        <w:ind w:left="170"/>
        <w:shd w:val="clear" w:color="auto" w:fill="EEF1F7"/>
      </w:pPr>
      <w:r>
        <w:rPr>
          <w:rFonts w:ascii="Noto Sans KR" w:hAnsi="Noto Sans KR" w:eastAsia="Noto Sans KR" w:cs="Noto Sans KR"/>
          <w:b/>
          <w:i w:val="0"/>
          <w:sz w:val="19"/>
        </w:rPr>
        <w:t>• entrare come un cane in chiesa</w:t>
      </w:r>
      <w:r>
        <w:rPr>
          <w:rFonts w:ascii="Noto Sans KR" w:hAnsi="Noto Sans KR" w:eastAsia="Noto Sans KR" w:cs="Noto Sans KR"/>
          <w:b w:val="0"/>
          <w:i w:val="0"/>
          <w:color w:val="555555"/>
          <w:sz w:val="19"/>
        </w:rPr>
        <w:t xml:space="preserve">  —  교회의 개처럼 들어오다 (조용히, 막을 수 없이)</w:t>
      </w:r>
    </w:p>
    <w:p>
      <w:pPr>
        <w:spacing w:before="0" w:after="0" w:line="276" w:lineRule="auto"/>
        <w:ind w:left="170"/>
        <w:shd w:val="clear" w:color="auto" w:fill="EEF1F7"/>
      </w:pPr>
      <w:r>
        <w:rPr>
          <w:rFonts w:ascii="Noto Sans KR" w:hAnsi="Noto Sans KR" w:eastAsia="Noto Sans KR" w:cs="Noto Sans KR"/>
          <w:b/>
          <w:i w:val="0"/>
          <w:sz w:val="19"/>
        </w:rPr>
        <w:t>• filiale</w:t>
      </w:r>
      <w:r>
        <w:rPr>
          <w:rFonts w:ascii="Noto Sans KR" w:hAnsi="Noto Sans KR" w:eastAsia="Noto Sans KR" w:cs="Noto Sans KR"/>
          <w:b w:val="0"/>
          <w:i w:val="0"/>
          <w:color w:val="555555"/>
          <w:sz w:val="19"/>
        </w:rPr>
        <w:t xml:space="preserve">  —  지점 (은행)</w:t>
      </w:r>
    </w:p>
    <w:p>
      <w:pPr>
        <w:spacing w:before="0" w:after="0" w:line="276" w:lineRule="auto"/>
        <w:ind w:left="170"/>
        <w:shd w:val="clear" w:color="auto" w:fill="EEF1F7"/>
      </w:pPr>
      <w:r>
        <w:rPr>
          <w:rFonts w:ascii="Noto Sans KR" w:hAnsi="Noto Sans KR" w:eastAsia="Noto Sans KR" w:cs="Noto Sans KR"/>
          <w:b/>
          <w:i w:val="0"/>
          <w:sz w:val="19"/>
        </w:rPr>
        <w:t>• attingere ai fondi</w:t>
      </w:r>
      <w:r>
        <w:rPr>
          <w:rFonts w:ascii="Noto Sans KR" w:hAnsi="Noto Sans KR" w:eastAsia="Noto Sans KR" w:cs="Noto Sans KR"/>
          <w:b w:val="0"/>
          <w:i w:val="0"/>
          <w:color w:val="555555"/>
          <w:sz w:val="19"/>
        </w:rPr>
        <w:t xml:space="preserve">  —  자금을 끌어 쓰다 (attingere a)</w:t>
      </w:r>
    </w:p>
    <w:p>
      <w:pPr>
        <w:spacing w:before="0" w:after="0" w:line="276" w:lineRule="auto"/>
        <w:ind w:left="170"/>
        <w:shd w:val="clear" w:color="auto" w:fill="EEF1F7"/>
      </w:pPr>
      <w:r>
        <w:rPr>
          <w:rFonts w:ascii="Noto Sans KR" w:hAnsi="Noto Sans KR" w:eastAsia="Noto Sans KR" w:cs="Noto Sans KR"/>
          <w:b/>
          <w:i w:val="0"/>
          <w:sz w:val="19"/>
        </w:rPr>
        <w:t>• prima o poi</w:t>
      </w:r>
      <w:r>
        <w:rPr>
          <w:rFonts w:ascii="Noto Sans KR" w:hAnsi="Noto Sans KR" w:eastAsia="Noto Sans KR" w:cs="Noto Sans KR"/>
          <w:b w:val="0"/>
          <w:i w:val="0"/>
          <w:color w:val="555555"/>
          <w:sz w:val="19"/>
        </w:rPr>
        <w:t xml:space="preserve">  —  조만간, 언젠가</w:t>
      </w:r>
    </w:p>
    <w:p>
      <w:pPr>
        <w:spacing w:before="280" w:after="100" w:line="276" w:lineRule="auto"/>
        <w:pBdr>
          <w:bottom w:val="single" w:sz="6" w:space="1" w:color="8A1C2B"/>
        </w:pBdr>
      </w:pPr>
      <w:r>
        <w:rPr>
          <w:rFonts w:ascii="Noto Sans KR" w:hAnsi="Noto Sans KR" w:eastAsia="Noto Sans KR" w:cs="Noto Sans KR"/>
          <w:b/>
          <w:i w:val="0"/>
          <w:color w:val="1F2A44"/>
          <w:sz w:val="26"/>
        </w:rPr>
        <w:t>계산서의 시각 — L'ORA DEL CONTO</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Lanza, entra. Chiudi la porta.</w:t>
      </w:r>
    </w:p>
    <w:p>
      <w:pPr>
        <w:spacing w:before="0" w:after="40" w:line="276" w:lineRule="auto"/>
        <w:ind w:left="595"/>
      </w:pPr>
      <w:r>
        <w:rPr>
          <w:rFonts w:ascii="Noto Sans KR" w:hAnsi="Noto Sans KR" w:eastAsia="Noto Sans KR" w:cs="Noto Sans KR"/>
          <w:b w:val="0"/>
          <w:i w:val="0"/>
          <w:color w:val="555555"/>
          <w:sz w:val="19"/>
        </w:rPr>
        <w:t>란차, 들어오게. 문 닫고.</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Segretario, ho qui uno scontrino.</w:t>
      </w:r>
    </w:p>
    <w:p>
      <w:pPr>
        <w:spacing w:before="0" w:after="40" w:line="276" w:lineRule="auto"/>
        <w:ind w:left="595"/>
      </w:pPr>
      <w:r>
        <w:rPr>
          <w:rFonts w:ascii="Noto Sans KR" w:hAnsi="Noto Sans KR" w:eastAsia="Noto Sans KR" w:cs="Noto Sans KR"/>
          <w:b w:val="0"/>
          <w:i w:val="0"/>
          <w:color w:val="555555"/>
          <w:sz w:val="19"/>
        </w:rPr>
        <w:t>총장님, 영수증 하나를 가져왔습니다.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Un caffè. È il mio.</w:t>
      </w:r>
    </w:p>
    <w:p>
      <w:pPr>
        <w:spacing w:before="0" w:after="40" w:line="276" w:lineRule="auto"/>
        <w:ind w:left="595"/>
      </w:pPr>
      <w:r>
        <w:rPr>
          <w:rFonts w:ascii="Noto Sans KR" w:hAnsi="Noto Sans KR" w:eastAsia="Noto Sans KR" w:cs="Noto Sans KR"/>
          <w:b w:val="0"/>
          <w:i w:val="0"/>
          <w:color w:val="555555"/>
          <w:sz w:val="19"/>
        </w:rPr>
        <w:t>커피로군. 내 거야.</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Caffè del Ponte, martedì prima di Bruxelles, ore dieci e dodici.</w:t>
      </w:r>
    </w:p>
    <w:p>
      <w:pPr>
        <w:spacing w:before="0" w:after="40" w:line="276" w:lineRule="auto"/>
        <w:ind w:left="595"/>
      </w:pPr>
      <w:r>
        <w:rPr>
          <w:rFonts w:ascii="Noto Sans KR" w:hAnsi="Noto Sans KR" w:eastAsia="Noto Sans KR" w:cs="Noto Sans KR"/>
          <w:b w:val="0"/>
          <w:i w:val="0"/>
          <w:color w:val="555555"/>
          <w:sz w:val="19"/>
        </w:rPr>
        <w:t>카페 델 폰테, 브뤼셀 전 화요일, 10시 12분.</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Prendo il caffè dove voglio.</w:t>
      </w:r>
    </w:p>
    <w:p>
      <w:pPr>
        <w:spacing w:before="0" w:after="40" w:line="276" w:lineRule="auto"/>
        <w:ind w:left="595"/>
      </w:pPr>
      <w:r>
        <w:rPr>
          <w:rFonts w:ascii="Noto Sans KR" w:hAnsi="Noto Sans KR" w:eastAsia="Noto Sans KR" w:cs="Noto Sans KR"/>
          <w:b w:val="0"/>
          <w:i w:val="0"/>
          <w:color w:val="555555"/>
          <w:sz w:val="19"/>
        </w:rPr>
        <w:t>커피야 내가 원하는 데서 마시지.</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espressi. E il verbale dice che alle dieci e cinque lei era uscito per un'urgenza del Gabinetto.</w:t>
      </w:r>
    </w:p>
    <w:p>
      <w:pPr>
        <w:spacing w:before="0" w:after="40" w:line="276" w:lineRule="auto"/>
        <w:ind w:left="595"/>
      </w:pPr>
      <w:r>
        <w:rPr>
          <w:rFonts w:ascii="Noto Sans KR" w:hAnsi="Noto Sans KR" w:eastAsia="Noto Sans KR" w:cs="Noto Sans KR"/>
          <w:b w:val="0"/>
          <w:i w:val="0"/>
          <w:color w:val="555555"/>
          <w:sz w:val="19"/>
        </w:rPr>
        <w:t>에스프레소 두 잔. 그리고 회의록에는 10시 5분에 비서실의 급한 일로 나가셨다고 되어 있습니다.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Era un'urgenza.</w:t>
      </w:r>
    </w:p>
    <w:p>
      <w:pPr>
        <w:spacing w:before="0" w:after="40" w:line="276" w:lineRule="auto"/>
        <w:ind w:left="595"/>
      </w:pPr>
      <w:r>
        <w:rPr>
          <w:rFonts w:ascii="Noto Sans KR" w:hAnsi="Noto Sans KR" w:eastAsia="Noto Sans KR" w:cs="Noto Sans KR"/>
          <w:b w:val="0"/>
          <w:i w:val="0"/>
          <w:color w:val="555555"/>
          <w:sz w:val="19"/>
        </w:rPr>
        <w:t>급한 일이었어.</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Del Gabinetto o di Gentilini?</w:t>
      </w:r>
    </w:p>
    <w:p>
      <w:pPr>
        <w:spacing w:before="0" w:after="40" w:line="276" w:lineRule="auto"/>
        <w:ind w:left="595"/>
      </w:pPr>
      <w:r>
        <w:rPr>
          <w:rFonts w:ascii="Noto Sans KR" w:hAnsi="Noto Sans KR" w:eastAsia="Noto Sans KR" w:cs="Noto Sans KR"/>
          <w:b w:val="0"/>
          <w:i w:val="0"/>
          <w:color w:val="555555"/>
          <w:sz w:val="19"/>
        </w:rPr>
        <w:t>비서실이었습니까, 젠틸리니였습니까?</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Ornella Pace mi ha dato anche un biglietto: «Alle dieci e un quarto, al solito posto. D.».</w:t>
      </w:r>
    </w:p>
    <w:p>
      <w:pPr>
        <w:spacing w:before="0" w:after="40" w:line="276" w:lineRule="auto"/>
        <w:ind w:left="595"/>
      </w:pPr>
      <w:r>
        <w:rPr>
          <w:rFonts w:ascii="Noto Sans KR" w:hAnsi="Noto Sans KR" w:eastAsia="Noto Sans KR" w:cs="Noto Sans KR"/>
          <w:b w:val="0"/>
          <w:i w:val="0"/>
          <w:color w:val="555555"/>
          <w:sz w:val="19"/>
        </w:rPr>
        <w:t>오르넬라 파체 씨가 쪽지도 줬습니다. '10시 15분, 늘 거기서. D.'</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Ornella. Non è giusto che lei...</w:t>
      </w:r>
    </w:p>
    <w:p>
      <w:pPr>
        <w:spacing w:before="0" w:after="40" w:line="276" w:lineRule="auto"/>
        <w:ind w:left="595"/>
      </w:pPr>
      <w:r>
        <w:rPr>
          <w:rFonts w:ascii="Noto Sans KR" w:hAnsi="Noto Sans KR" w:eastAsia="Noto Sans KR" w:cs="Noto Sans KR"/>
          <w:b w:val="0"/>
          <w:i w:val="0"/>
          <w:color w:val="555555"/>
          <w:sz w:val="19"/>
        </w:rPr>
        <w:t>오르넬라가. 그녀가 그럴 이유는…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Ornella le ha voluto bene. Per questo me l'ha dato.</w:t>
      </w:r>
    </w:p>
    <w:p>
      <w:pPr>
        <w:spacing w:before="0" w:after="40" w:line="276" w:lineRule="auto"/>
        <w:ind w:left="595"/>
      </w:pPr>
      <w:r>
        <w:rPr>
          <w:rFonts w:ascii="Noto Sans KR" w:hAnsi="Noto Sans KR" w:eastAsia="Noto Sans KR" w:cs="Noto Sans KR"/>
          <w:b w:val="0"/>
          <w:i w:val="0"/>
          <w:color w:val="555555"/>
          <w:sz w:val="19"/>
        </w:rPr>
        <w:t>오르넬라 씨는 총장님을 아꼈습니다. 그래서 준 겁니다.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Non è come pensi.</w:t>
      </w:r>
    </w:p>
    <w:p>
      <w:pPr>
        <w:spacing w:before="0" w:after="40" w:line="276" w:lineRule="auto"/>
        <w:ind w:left="595"/>
      </w:pPr>
      <w:r>
        <w:rPr>
          <w:rFonts w:ascii="Noto Sans KR" w:hAnsi="Noto Sans KR" w:eastAsia="Noto Sans KR" w:cs="Noto Sans KR"/>
          <w:b w:val="0"/>
          <w:i w:val="0"/>
          <w:color w:val="555555"/>
          <w:sz w:val="19"/>
        </w:rPr>
        <w:t>자네가 생각하는 것과 달라.</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dica com'è.</w:t>
      </w:r>
    </w:p>
    <w:p>
      <w:pPr>
        <w:spacing w:before="0" w:after="40" w:line="276" w:lineRule="auto"/>
        <w:ind w:left="595"/>
      </w:pPr>
      <w:r>
        <w:rPr>
          <w:rFonts w:ascii="Noto Sans KR" w:hAnsi="Noto Sans KR" w:eastAsia="Noto Sans KR" w:cs="Noto Sans KR"/>
          <w:b w:val="0"/>
          <w:i w:val="0"/>
          <w:color w:val="555555"/>
          <w:sz w:val="19"/>
        </w:rPr>
        <w:t>그럼 어떤지 말씀해 보세요.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Gentilini mi aspettava con una domanda: se le linee rosse includessero i francesi.</w:t>
      </w:r>
    </w:p>
    <w:p>
      <w:pPr>
        <w:spacing w:before="0" w:after="40" w:line="276" w:lineRule="auto"/>
        <w:ind w:left="595"/>
      </w:pPr>
      <w:r>
        <w:rPr>
          <w:rFonts w:ascii="Noto Sans KR" w:hAnsi="Noto Sans KR" w:eastAsia="Noto Sans KR" w:cs="Noto Sans KR"/>
          <w:b w:val="0"/>
          <w:i w:val="0"/>
          <w:color w:val="555555"/>
          <w:sz w:val="19"/>
        </w:rPr>
        <w:t>젠틸리니가 질문 하나를 들고 기다리고 있었어. 레드라인에 프랑스가 포함되는지.</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lei gli ha risposto.</w:t>
      </w:r>
    </w:p>
    <w:p>
      <w:pPr>
        <w:spacing w:before="0" w:after="40" w:line="276" w:lineRule="auto"/>
        <w:ind w:left="595"/>
      </w:pPr>
      <w:r>
        <w:rPr>
          <w:rFonts w:ascii="Noto Sans KR" w:hAnsi="Noto Sans KR" w:eastAsia="Noto Sans KR" w:cs="Noto Sans KR"/>
          <w:b w:val="0"/>
          <w:i w:val="0"/>
          <w:color w:val="555555"/>
          <w:sz w:val="19"/>
        </w:rPr>
        <w:t>그리고 대답하셨죠.</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Gli ho detto solo che non ne avremmo parlato con loro presenti.</w:t>
      </w:r>
    </w:p>
    <w:p>
      <w:pPr>
        <w:spacing w:before="0" w:after="40" w:line="276" w:lineRule="auto"/>
        <w:ind w:left="595"/>
      </w:pPr>
      <w:r>
        <w:rPr>
          <w:rFonts w:ascii="Noto Sans KR" w:hAnsi="Noto Sans KR" w:eastAsia="Noto Sans KR" w:cs="Noto Sans KR"/>
          <w:b w:val="0"/>
          <w:i w:val="0"/>
          <w:color w:val="555555"/>
          <w:sz w:val="19"/>
        </w:rPr>
        <w:t>프랑스가 있는 자리에서는 논의하지 않을 거라고만 했네.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«Solo». Una frase che è finita sul giornale economico il giorno dopo.</w:t>
      </w:r>
    </w:p>
    <w:p>
      <w:pPr>
        <w:spacing w:before="0" w:after="40" w:line="276" w:lineRule="auto"/>
        <w:ind w:left="595"/>
      </w:pPr>
      <w:r>
        <w:rPr>
          <w:rFonts w:ascii="Noto Sans KR" w:hAnsi="Noto Sans KR" w:eastAsia="Noto Sans KR" w:cs="Noto Sans KR"/>
          <w:b w:val="0"/>
          <w:i w:val="0"/>
          <w:color w:val="555555"/>
          <w:sz w:val="19"/>
        </w:rPr>
        <w:t>'만'이라고요. 그 문장이 이튿날 경제지에 실렸습니다.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Non pensavo che l'avrebbe scritta.</w:t>
      </w:r>
    </w:p>
    <w:p>
      <w:pPr>
        <w:spacing w:before="0" w:after="40" w:line="276" w:lineRule="auto"/>
        <w:ind w:left="595"/>
      </w:pPr>
      <w:r>
        <w:rPr>
          <w:rFonts w:ascii="Noto Sans KR" w:hAnsi="Noto Sans KR" w:eastAsia="Noto Sans KR" w:cs="Noto Sans KR"/>
          <w:b w:val="0"/>
          <w:i w:val="0"/>
          <w:color w:val="555555"/>
          <w:sz w:val="19"/>
        </w:rPr>
        <w:t>쓸 줄은 몰랐어.</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Pensava che lo tenesse per sé? Un lobbista paga i caffè per un motivo.</w:t>
      </w:r>
    </w:p>
    <w:p>
      <w:pPr>
        <w:spacing w:before="0" w:after="40" w:line="276" w:lineRule="auto"/>
        <w:ind w:left="595"/>
      </w:pPr>
      <w:r>
        <w:rPr>
          <w:rFonts w:ascii="Noto Sans KR" w:hAnsi="Noto Sans KR" w:eastAsia="Noto Sans KR" w:cs="Noto Sans KR"/>
          <w:b w:val="0"/>
          <w:i w:val="0"/>
          <w:color w:val="555555"/>
          <w:sz w:val="19"/>
        </w:rPr>
        <w:t>간직할 거라고 생각하셨습니까? 로비스트가 커피를 사는 데는 이유가 있습니다.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Mi aveva promesso una cosa.</w:t>
      </w:r>
    </w:p>
    <w:p>
      <w:pPr>
        <w:spacing w:before="0" w:after="40" w:line="276" w:lineRule="auto"/>
        <w:ind w:left="595"/>
      </w:pPr>
      <w:r>
        <w:rPr>
          <w:rFonts w:ascii="Noto Sans KR" w:hAnsi="Noto Sans KR" w:eastAsia="Noto Sans KR" w:cs="Noto Sans KR"/>
          <w:b w:val="0"/>
          <w:i w:val="0"/>
          <w:color w:val="555555"/>
          <w:sz w:val="19"/>
        </w:rPr>
        <w:t>약속한 게 있었어.</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Cosa?</w:t>
      </w:r>
    </w:p>
    <w:p>
      <w:pPr>
        <w:spacing w:before="0" w:after="40" w:line="276" w:lineRule="auto"/>
        <w:ind w:left="595"/>
      </w:pPr>
      <w:r>
        <w:rPr>
          <w:rFonts w:ascii="Noto Sans KR" w:hAnsi="Noto Sans KR" w:eastAsia="Noto Sans KR" w:cs="Noto Sans KR"/>
          <w:b w:val="0"/>
          <w:i w:val="0"/>
          <w:color w:val="555555"/>
          <w:sz w:val="19"/>
        </w:rPr>
        <w:t>뭘요?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Di sostenere la mia candidatura alla presidenza dell'Autorità per l'energia.</w:t>
      </w:r>
    </w:p>
    <w:p>
      <w:pPr>
        <w:spacing w:before="0" w:after="40" w:line="276" w:lineRule="auto"/>
        <w:ind w:left="595"/>
      </w:pPr>
      <w:r>
        <w:rPr>
          <w:rFonts w:ascii="Noto Sans KR" w:hAnsi="Noto Sans KR" w:eastAsia="Noto Sans KR" w:cs="Noto Sans KR"/>
          <w:b w:val="0"/>
          <w:i w:val="0"/>
          <w:color w:val="555555"/>
          <w:sz w:val="19"/>
        </w:rPr>
        <w:t>에너지 규제청장 후보로 나를 밀어 주겠다고.</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Presidenza dell'Autorità. E per questo lei ha venduto una frase.</w:t>
      </w:r>
    </w:p>
    <w:p>
      <w:pPr>
        <w:spacing w:before="0" w:after="40" w:line="276" w:lineRule="auto"/>
        <w:ind w:left="595"/>
      </w:pPr>
      <w:r>
        <w:rPr>
          <w:rFonts w:ascii="Noto Sans KR" w:hAnsi="Noto Sans KR" w:eastAsia="Noto Sans KR" w:cs="Noto Sans KR"/>
          <w:b w:val="0"/>
          <w:i w:val="0"/>
          <w:color w:val="555555"/>
          <w:sz w:val="19"/>
        </w:rPr>
        <w:t>규제청장직이라. 그래서 문장 하나를 파셨군요.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Non l'ho venduta! L'ho scambiata.</w:t>
      </w:r>
    </w:p>
    <w:p>
      <w:pPr>
        <w:spacing w:before="0" w:after="40" w:line="276" w:lineRule="auto"/>
        <w:ind w:left="595"/>
      </w:pPr>
      <w:r>
        <w:rPr>
          <w:rFonts w:ascii="Noto Sans KR" w:hAnsi="Noto Sans KR" w:eastAsia="Noto Sans KR" w:cs="Noto Sans KR"/>
          <w:b w:val="0"/>
          <w:i w:val="0"/>
          <w:color w:val="555555"/>
          <w:sz w:val="19"/>
        </w:rPr>
        <w:t>판 게 아니야! 맞바꾼 거지.</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la stessa cosa, Cesare. Solo che lo scambio ha la faccia più pulita.</w:t>
      </w:r>
    </w:p>
    <w:p>
      <w:pPr>
        <w:spacing w:before="0" w:after="40" w:line="276" w:lineRule="auto"/>
        <w:ind w:left="595"/>
      </w:pPr>
      <w:r>
        <w:rPr>
          <w:rFonts w:ascii="Noto Sans KR" w:hAnsi="Noto Sans KR" w:eastAsia="Noto Sans KR" w:cs="Noto Sans KR"/>
          <w:b w:val="0"/>
          <w:i w:val="0"/>
          <w:color w:val="555555"/>
          <w:sz w:val="19"/>
        </w:rPr>
        <w:t>같은 겁니다, 체사레. 교환이 낯이 더 깨끗해 보일 뿐이죠.</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Mi sono sempre detto che un uomo di Stato ha il diritto di avere un futuro.</w:t>
      </w:r>
    </w:p>
    <w:p>
      <w:pPr>
        <w:spacing w:before="0" w:after="40" w:line="276" w:lineRule="auto"/>
        <w:ind w:left="595"/>
      </w:pPr>
      <w:r>
        <w:rPr>
          <w:rFonts w:ascii="Noto Sans KR" w:hAnsi="Noto Sans KR" w:eastAsia="Noto Sans KR" w:cs="Noto Sans KR"/>
          <w:b w:val="0"/>
          <w:i w:val="0"/>
          <w:color w:val="555555"/>
          <w:sz w:val="19"/>
        </w:rPr>
        <w:t>늘 스스로에게 말했네. 국가의 사람에게도 미래를 가질 권리가 있다고.</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discuto. Discuto il prezzo.</w:t>
      </w:r>
    </w:p>
    <w:p>
      <w:pPr>
        <w:spacing w:before="0" w:after="40" w:line="276" w:lineRule="auto"/>
        <w:ind w:left="595"/>
      </w:pPr>
      <w:r>
        <w:rPr>
          <w:rFonts w:ascii="Noto Sans KR" w:hAnsi="Noto Sans KR" w:eastAsia="Noto Sans KR" w:cs="Noto Sans KR"/>
          <w:b w:val="0"/>
          <w:i w:val="0"/>
          <w:color w:val="555555"/>
          <w:sz w:val="19"/>
        </w:rPr>
        <w:t>그건 논하지 않겠습니다. 가격을 논하는 겁니다.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Un'informazione di dieci parole.</w:t>
      </w:r>
    </w:p>
    <w:p>
      <w:pPr>
        <w:spacing w:before="0" w:after="40" w:line="276" w:lineRule="auto"/>
        <w:ind w:left="595"/>
      </w:pPr>
      <w:r>
        <w:rPr>
          <w:rFonts w:ascii="Noto Sans KR" w:hAnsi="Noto Sans KR" w:eastAsia="Noto Sans KR" w:cs="Noto Sans KR"/>
          <w:b w:val="0"/>
          <w:i w:val="0"/>
          <w:color w:val="555555"/>
          <w:sz w:val="19"/>
        </w:rPr>
        <w:t>열 마디짜리 정보였네.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le altre? Le pagine mancanti?</w:t>
      </w:r>
    </w:p>
    <w:p>
      <w:pPr>
        <w:spacing w:before="0" w:after="40" w:line="276" w:lineRule="auto"/>
        <w:ind w:left="595"/>
      </w:pPr>
      <w:r>
        <w:rPr>
          <w:rFonts w:ascii="Noto Sans KR" w:hAnsi="Noto Sans KR" w:eastAsia="Noto Sans KR" w:cs="Noto Sans KR"/>
          <w:b w:val="0"/>
          <w:i w:val="0"/>
          <w:color w:val="555555"/>
          <w:sz w:val="19"/>
        </w:rPr>
        <w:t>그럼 다른 건요? 빠진 쪽들은요?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Non gliele ho date io. Su questo ti giuro.</w:t>
      </w:r>
    </w:p>
    <w:p>
      <w:pPr>
        <w:spacing w:before="0" w:after="40" w:line="276" w:lineRule="auto"/>
        <w:ind w:left="595"/>
      </w:pPr>
      <w:r>
        <w:rPr>
          <w:rFonts w:ascii="Noto Sans KR" w:hAnsi="Noto Sans KR" w:eastAsia="Noto Sans KR" w:cs="Noto Sans KR"/>
          <w:b w:val="0"/>
          <w:i w:val="0"/>
          <w:color w:val="555555"/>
          <w:sz w:val="19"/>
        </w:rPr>
        <w:t>그건 내가 준 게 아니야. 이것만은 맹세하네.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 lui le ha prese.</w:t>
      </w:r>
    </w:p>
    <w:p>
      <w:pPr>
        <w:spacing w:before="0" w:after="40" w:line="276" w:lineRule="auto"/>
        <w:ind w:left="595"/>
      </w:pPr>
      <w:r>
        <w:rPr>
          <w:rFonts w:ascii="Noto Sans KR" w:hAnsi="Noto Sans KR" w:eastAsia="Noto Sans KR" w:cs="Noto Sans KR"/>
          <w:b w:val="0"/>
          <w:i w:val="0"/>
          <w:color w:val="555555"/>
          <w:sz w:val="19"/>
        </w:rPr>
        <w:t>하지만 그는 가져갔죠.</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Con la chiave che aveva duplicato.</w:t>
      </w:r>
    </w:p>
    <w:p>
      <w:pPr>
        <w:spacing w:before="0" w:after="40" w:line="276" w:lineRule="auto"/>
        <w:ind w:left="595"/>
      </w:pPr>
      <w:r>
        <w:rPr>
          <w:rFonts w:ascii="Noto Sans KR" w:hAnsi="Noto Sans KR" w:eastAsia="Noto Sans KR" w:cs="Noto Sans KR"/>
          <w:b w:val="0"/>
          <w:i w:val="0"/>
          <w:color w:val="555555"/>
          <w:sz w:val="19"/>
        </w:rPr>
        <w:t>복제한 열쇠로.</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Vi siete incontrati dopo la scoperta?</w:t>
      </w:r>
    </w:p>
    <w:p>
      <w:pPr>
        <w:spacing w:before="0" w:after="40" w:line="276" w:lineRule="auto"/>
        <w:ind w:left="595"/>
      </w:pPr>
      <w:r>
        <w:rPr>
          <w:rFonts w:ascii="Noto Sans KR" w:hAnsi="Noto Sans KR" w:eastAsia="Noto Sans KR" w:cs="Noto Sans KR"/>
          <w:b w:val="0"/>
          <w:i w:val="0"/>
          <w:color w:val="555555"/>
          <w:sz w:val="19"/>
        </w:rPr>
        <w:t>발견하신 뒤에 만나셨습니까?</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Una volta. Mi ha detto: «Cesare, non ti conviene parlare».</w:t>
      </w:r>
    </w:p>
    <w:p>
      <w:pPr>
        <w:spacing w:before="0" w:after="40" w:line="276" w:lineRule="auto"/>
        <w:ind w:left="595"/>
      </w:pPr>
      <w:r>
        <w:rPr>
          <w:rFonts w:ascii="Noto Sans KR" w:hAnsi="Noto Sans KR" w:eastAsia="Noto Sans KR" w:cs="Noto Sans KR"/>
          <w:b w:val="0"/>
          <w:i w:val="0"/>
          <w:color w:val="555555"/>
          <w:sz w:val="19"/>
        </w:rPr>
        <w:t>한 번. 그가 말했네. '체사레, 말하지 않는 게 자네한테 이로워.'</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Ricatto.</w:t>
      </w:r>
    </w:p>
    <w:p>
      <w:pPr>
        <w:spacing w:before="0" w:after="40" w:line="276" w:lineRule="auto"/>
        <w:ind w:left="595"/>
      </w:pPr>
      <w:r>
        <w:rPr>
          <w:rFonts w:ascii="Noto Sans KR" w:hAnsi="Noto Sans KR" w:eastAsia="Noto Sans KR" w:cs="Noto Sans KR"/>
          <w:b w:val="0"/>
          <w:i w:val="0"/>
          <w:color w:val="555555"/>
          <w:sz w:val="19"/>
        </w:rPr>
        <w:t>협박이군요.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Ricatto con un sorriso. Lui non alza mai la voce.</w:t>
      </w:r>
    </w:p>
    <w:p>
      <w:pPr>
        <w:spacing w:before="0" w:after="40" w:line="276" w:lineRule="auto"/>
        <w:ind w:left="595"/>
      </w:pPr>
      <w:r>
        <w:rPr>
          <w:rFonts w:ascii="Noto Sans KR" w:hAnsi="Noto Sans KR" w:eastAsia="Noto Sans KR" w:cs="Noto Sans KR"/>
          <w:b w:val="0"/>
          <w:i w:val="0"/>
          <w:color w:val="555555"/>
          <w:sz w:val="19"/>
        </w:rPr>
        <w:t>미소 띤 협박이지. 그는 목소리를 높이는 법이 없어.</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lei ha taciuto per paura, e per vergogna.</w:t>
      </w:r>
    </w:p>
    <w:p>
      <w:pPr>
        <w:spacing w:before="0" w:after="40" w:line="276" w:lineRule="auto"/>
        <w:ind w:left="595"/>
      </w:pPr>
      <w:r>
        <w:rPr>
          <w:rFonts w:ascii="Noto Sans KR" w:hAnsi="Noto Sans KR" w:eastAsia="Noto Sans KR" w:cs="Noto Sans KR"/>
          <w:b w:val="0"/>
          <w:i w:val="0"/>
          <w:color w:val="555555"/>
          <w:sz w:val="19"/>
        </w:rPr>
        <w:t>그래서 두려움과 수치심 때문에 침묵하셨군요.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E per un'altra cosa che non ti dirò.</w:t>
      </w:r>
    </w:p>
    <w:p>
      <w:pPr>
        <w:spacing w:before="0" w:after="40" w:line="276" w:lineRule="auto"/>
        <w:ind w:left="595"/>
      </w:pPr>
      <w:r>
        <w:rPr>
          <w:rFonts w:ascii="Noto Sans KR" w:hAnsi="Noto Sans KR" w:eastAsia="Noto Sans KR" w:cs="Noto Sans KR"/>
          <w:b w:val="0"/>
          <w:i w:val="0"/>
          <w:color w:val="555555"/>
          <w:sz w:val="19"/>
        </w:rPr>
        <w:t>그리고 자네에게 말하지 않을 다른 이유도 있고.</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Va bene. Ma mi dica una cosa che posso verificare: dov'è Gentilini adesso?</w:t>
      </w:r>
    </w:p>
    <w:p>
      <w:pPr>
        <w:spacing w:before="0" w:after="40" w:line="276" w:lineRule="auto"/>
        <w:ind w:left="595"/>
      </w:pPr>
      <w:r>
        <w:rPr>
          <w:rFonts w:ascii="Noto Sans KR" w:hAnsi="Noto Sans KR" w:eastAsia="Noto Sans KR" w:cs="Noto Sans KR"/>
          <w:b w:val="0"/>
          <w:i w:val="0"/>
          <w:color w:val="555555"/>
          <w:sz w:val="19"/>
        </w:rPr>
        <w:t>알겠습니다. 그럼 확인할 수 있는 것 하나만 말씀해 주세요. 젠틸리니는 지금 어디 있습니까?</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A Marsa Beida. Da due giorni.</w:t>
      </w:r>
    </w:p>
    <w:p>
      <w:pPr>
        <w:spacing w:before="0" w:after="40" w:line="276" w:lineRule="auto"/>
        <w:ind w:left="595"/>
      </w:pPr>
      <w:r>
        <w:rPr>
          <w:rFonts w:ascii="Noto Sans KR" w:hAnsi="Noto Sans KR" w:eastAsia="Noto Sans KR" w:cs="Noto Sans KR"/>
          <w:b w:val="0"/>
          <w:i w:val="0"/>
          <w:color w:val="555555"/>
          <w:sz w:val="19"/>
        </w:rPr>
        <w:t>마르사 베이다. 이틀 전부터.</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Marsa Beida. Cosa va a fare in un posto dove il porto non gli è amico?</w:t>
      </w:r>
    </w:p>
    <w:p>
      <w:pPr>
        <w:spacing w:before="0" w:after="40" w:line="276" w:lineRule="auto"/>
        <w:ind w:left="595"/>
      </w:pPr>
      <w:r>
        <w:rPr>
          <w:rFonts w:ascii="Noto Sans KR" w:hAnsi="Noto Sans KR" w:eastAsia="Noto Sans KR" w:cs="Noto Sans KR"/>
          <w:b w:val="0"/>
          <w:i w:val="0"/>
          <w:color w:val="555555"/>
          <w:sz w:val="19"/>
        </w:rPr>
        <w:t>마르사 베이다라. 항구가 자기편도 아닌 곳에서 뭘 하려고요?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Incontra un uomo del ministro tarsiano. Ma non quello giusto.</w:t>
      </w:r>
    </w:p>
    <w:p>
      <w:pPr>
        <w:spacing w:before="0" w:after="40" w:line="276" w:lineRule="auto"/>
        <w:ind w:left="595"/>
      </w:pPr>
      <w:r>
        <w:rPr>
          <w:rFonts w:ascii="Noto Sans KR" w:hAnsi="Noto Sans KR" w:eastAsia="Noto Sans KR" w:cs="Noto Sans KR"/>
          <w:b w:val="0"/>
          <w:i w:val="0"/>
          <w:color w:val="555555"/>
          <w:sz w:val="19"/>
        </w:rPr>
        <w:t>타르시아 장관 측근을 만나지. 하지만 제대로 된 사람은 아니야.</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w:t>
      </w:r>
    </w:p>
    <w:p>
      <w:pPr>
        <w:spacing w:before="0" w:after="40" w:line="276" w:lineRule="auto"/>
        <w:ind w:left="595"/>
      </w:pPr>
      <w:r>
        <w:rPr>
          <w:rFonts w:ascii="Noto Sans KR" w:hAnsi="Noto Sans KR" w:eastAsia="Noto Sans KR" w:cs="Noto Sans KR"/>
          <w:b w:val="0"/>
          <w:i w:val="0"/>
          <w:color w:val="555555"/>
          <w:sz w:val="19"/>
        </w:rPr>
        <w:t>누구요?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Il cugino del ministro, che gestisce l'impresa edile.</w:t>
      </w:r>
    </w:p>
    <w:p>
      <w:pPr>
        <w:spacing w:before="0" w:after="40" w:line="276" w:lineRule="auto"/>
        <w:ind w:left="595"/>
      </w:pPr>
      <w:r>
        <w:rPr>
          <w:rFonts w:ascii="Noto Sans KR" w:hAnsi="Noto Sans KR" w:eastAsia="Noto Sans KR" w:cs="Noto Sans KR"/>
          <w:b w:val="0"/>
          <w:i w:val="0"/>
          <w:color w:val="555555"/>
          <w:sz w:val="19"/>
        </w:rPr>
        <w:t>장관의 사촌, 건설사를 운영하는 사람.</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Quella del Lussemburgo.</w:t>
      </w:r>
    </w:p>
    <w:p>
      <w:pPr>
        <w:spacing w:before="0" w:after="40" w:line="276" w:lineRule="auto"/>
        <w:ind w:left="595"/>
      </w:pPr>
      <w:r>
        <w:rPr>
          <w:rFonts w:ascii="Noto Sans KR" w:hAnsi="Noto Sans KR" w:eastAsia="Noto Sans KR" w:cs="Noto Sans KR"/>
          <w:b w:val="0"/>
          <w:i w:val="0"/>
          <w:color w:val="555555"/>
          <w:sz w:val="19"/>
        </w:rPr>
        <w:t>룩셈부르크의 그 회사요.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Non so di cosa parli.</w:t>
      </w:r>
    </w:p>
    <w:p>
      <w:pPr>
        <w:spacing w:before="0" w:after="40" w:line="276" w:lineRule="auto"/>
        <w:ind w:left="595"/>
      </w:pPr>
      <w:r>
        <w:rPr>
          <w:rFonts w:ascii="Noto Sans KR" w:hAnsi="Noto Sans KR" w:eastAsia="Noto Sans KR" w:cs="Noto Sans KR"/>
          <w:b w:val="0"/>
          <w:i w:val="0"/>
          <w:color w:val="555555"/>
          <w:sz w:val="19"/>
        </w:rPr>
        <w:t>무슨 말인지 모르겠네.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Meglio così, Cesare.</w:t>
      </w:r>
    </w:p>
    <w:p>
      <w:pPr>
        <w:spacing w:before="0" w:after="40" w:line="276" w:lineRule="auto"/>
        <w:ind w:left="595"/>
      </w:pPr>
      <w:r>
        <w:rPr>
          <w:rFonts w:ascii="Noto Sans KR" w:hAnsi="Noto Sans KR" w:eastAsia="Noto Sans KR" w:cs="Noto Sans KR"/>
          <w:b w:val="0"/>
          <w:i w:val="0"/>
          <w:color w:val="555555"/>
          <w:sz w:val="19"/>
        </w:rPr>
        <w:t>그편이 낫습니다, 체사레.</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ho venduto / ho scambiato</w:t>
      </w:r>
      <w:r>
        <w:rPr>
          <w:rFonts w:ascii="Noto Sans KR" w:hAnsi="Noto Sans KR" w:eastAsia="Noto Sans KR" w:cs="Noto Sans KR"/>
          <w:b w:val="0"/>
          <w:i w:val="0"/>
          <w:color w:val="555555"/>
          <w:sz w:val="19"/>
        </w:rPr>
        <w:t xml:space="preserve">  —  팔았다 / 맞바꿨다 (직설법 근과거)</w:t>
      </w:r>
    </w:p>
    <w:p>
      <w:pPr>
        <w:spacing w:before="0" w:after="0" w:line="276" w:lineRule="auto"/>
        <w:ind w:left="170"/>
        <w:shd w:val="clear" w:color="auto" w:fill="EEF1F7"/>
      </w:pPr>
      <w:r>
        <w:rPr>
          <w:rFonts w:ascii="Noto Sans KR" w:hAnsi="Noto Sans KR" w:eastAsia="Noto Sans KR" w:cs="Noto Sans KR"/>
          <w:b/>
          <w:i w:val="0"/>
          <w:sz w:val="19"/>
        </w:rPr>
        <w:t>• non ti conviene + 부정사</w:t>
      </w:r>
      <w:r>
        <w:rPr>
          <w:rFonts w:ascii="Noto Sans KR" w:hAnsi="Noto Sans KR" w:eastAsia="Noto Sans KR" w:cs="Noto Sans KR"/>
          <w:b w:val="0"/>
          <w:i w:val="0"/>
          <w:color w:val="555555"/>
          <w:sz w:val="19"/>
        </w:rPr>
        <w:t xml:space="preserve">  —  ~하지 않는 게 이롭다 (convenire)</w:t>
      </w:r>
    </w:p>
    <w:p>
      <w:pPr>
        <w:spacing w:before="0" w:after="0" w:line="276" w:lineRule="auto"/>
        <w:ind w:left="170"/>
        <w:shd w:val="clear" w:color="auto" w:fill="EEF1F7"/>
      </w:pPr>
      <w:r>
        <w:rPr>
          <w:rFonts w:ascii="Noto Sans KR" w:hAnsi="Noto Sans KR" w:eastAsia="Noto Sans KR" w:cs="Noto Sans KR"/>
          <w:b/>
          <w:i w:val="0"/>
          <w:sz w:val="19"/>
        </w:rPr>
        <w:t>• Non pensavo che l'avrebbe scritta</w:t>
      </w:r>
      <w:r>
        <w:rPr>
          <w:rFonts w:ascii="Noto Sans KR" w:hAnsi="Noto Sans KR" w:eastAsia="Noto Sans KR" w:cs="Noto Sans KR"/>
          <w:b w:val="0"/>
          <w:i w:val="0"/>
          <w:color w:val="555555"/>
          <w:sz w:val="19"/>
        </w:rPr>
        <w:t xml:space="preserve">  —  쓸 줄은 몰랐다 (과거 속 미래: 조건법 과거)</w:t>
      </w:r>
    </w:p>
    <w:p>
      <w:pPr>
        <w:spacing w:before="0" w:after="0" w:line="276" w:lineRule="auto"/>
        <w:ind w:left="170"/>
        <w:shd w:val="clear" w:color="auto" w:fill="EEF1F7"/>
      </w:pPr>
      <w:r>
        <w:rPr>
          <w:rFonts w:ascii="Noto Sans KR" w:hAnsi="Noto Sans KR" w:eastAsia="Noto Sans KR" w:cs="Noto Sans KR"/>
          <w:b/>
          <w:i w:val="0"/>
          <w:sz w:val="19"/>
        </w:rPr>
        <w:t>• Pensava che lo tenesse per sé?</w:t>
      </w:r>
      <w:r>
        <w:rPr>
          <w:rFonts w:ascii="Noto Sans KR" w:hAnsi="Noto Sans KR" w:eastAsia="Noto Sans KR" w:cs="Noto Sans KR"/>
          <w:b w:val="0"/>
          <w:i w:val="0"/>
          <w:color w:val="555555"/>
          <w:sz w:val="19"/>
        </w:rPr>
        <w:t xml:space="preserve">  —  간직할 거라고 생각했나? (접속법 반과거)</w:t>
      </w:r>
    </w:p>
    <w:p>
      <w:pPr>
        <w:spacing w:before="0" w:after="0" w:line="276" w:lineRule="auto"/>
        <w:ind w:left="170"/>
        <w:shd w:val="clear" w:color="auto" w:fill="EEF1F7"/>
      </w:pPr>
      <w:r>
        <w:rPr>
          <w:rFonts w:ascii="Noto Sans KR" w:hAnsi="Noto Sans KR" w:eastAsia="Noto Sans KR" w:cs="Noto Sans KR"/>
          <w:b/>
          <w:i w:val="0"/>
          <w:sz w:val="19"/>
        </w:rPr>
        <w:t>• giurare / giuro</w:t>
      </w:r>
      <w:r>
        <w:rPr>
          <w:rFonts w:ascii="Noto Sans KR" w:hAnsi="Noto Sans KR" w:eastAsia="Noto Sans KR" w:cs="Noto Sans KR"/>
          <w:b w:val="0"/>
          <w:i w:val="0"/>
          <w:color w:val="555555"/>
          <w:sz w:val="19"/>
        </w:rPr>
        <w:t xml:space="preserve">  —  맹세하다</w:t>
      </w:r>
    </w:p>
    <w:p>
      <w:pPr>
        <w:spacing w:before="0" w:after="0" w:line="276" w:lineRule="auto"/>
        <w:ind w:left="170"/>
        <w:shd w:val="clear" w:color="auto" w:fill="EEF1F7"/>
      </w:pPr>
      <w:r>
        <w:rPr>
          <w:rFonts w:ascii="Noto Sans KR" w:hAnsi="Noto Sans KR" w:eastAsia="Noto Sans KR" w:cs="Noto Sans KR"/>
          <w:b/>
          <w:i w:val="0"/>
          <w:sz w:val="19"/>
        </w:rPr>
        <w:t>• il cugino del ministro</w:t>
      </w:r>
      <w:r>
        <w:rPr>
          <w:rFonts w:ascii="Noto Sans KR" w:hAnsi="Noto Sans KR" w:eastAsia="Noto Sans KR" w:cs="Noto Sans KR"/>
          <w:b w:val="0"/>
          <w:i w:val="0"/>
          <w:color w:val="555555"/>
          <w:sz w:val="19"/>
        </w:rPr>
        <w:t xml:space="preserve">  —  장관의 사촌 (친족 어휘)</w:t>
      </w:r>
    </w:p>
    <w:p>
      <w:pPr>
        <w:spacing w:before="280" w:after="100" w:line="276" w:lineRule="auto"/>
        <w:pBdr>
          <w:bottom w:val="single" w:sz="6" w:space="1" w:color="8A1C2B"/>
        </w:pBdr>
      </w:pPr>
      <w:r>
        <w:rPr>
          <w:rFonts w:ascii="Noto Sans KR" w:hAnsi="Noto Sans KR" w:eastAsia="Noto Sans KR" w:cs="Noto Sans KR"/>
          <w:b/>
          <w:i w:val="0"/>
          <w:color w:val="1F2A44"/>
          <w:sz w:val="26"/>
        </w:rPr>
        <w:t>두 번째 사슬 — LA SECONDA CATENA</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 l'ha chiamata la Ruspoli due volte.</w:t>
      </w:r>
    </w:p>
    <w:p>
      <w:pPr>
        <w:spacing w:before="0" w:after="40" w:line="276" w:lineRule="auto"/>
        <w:ind w:left="595"/>
      </w:pPr>
      <w:r>
        <w:rPr>
          <w:rFonts w:ascii="Noto Sans KR" w:hAnsi="Noto Sans KR" w:eastAsia="Noto Sans KR" w:cs="Noto Sans KR"/>
          <w:b w:val="0"/>
          <w:i w:val="0"/>
          <w:color w:val="555555"/>
          <w:sz w:val="19"/>
        </w:rPr>
        <w:t>박사님, 루스폴리 연락관이 두 번 전화했어요.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richiamo io. Ma prima una cosa: Gentilini è a Marsa Beida. Controlla gli arrivi.</w:t>
      </w:r>
    </w:p>
    <w:p>
      <w:pPr>
        <w:spacing w:before="0" w:after="40" w:line="276" w:lineRule="auto"/>
        <w:ind w:left="595"/>
      </w:pPr>
      <w:r>
        <w:rPr>
          <w:rFonts w:ascii="Noto Sans KR" w:hAnsi="Noto Sans KR" w:eastAsia="Noto Sans KR" w:cs="Noto Sans KR"/>
          <w:b w:val="0"/>
          <w:i w:val="0"/>
          <w:color w:val="555555"/>
          <w:sz w:val="19"/>
        </w:rPr>
        <w:t>내가 다시 걸지. 하지만 먼저 하나. 젠틸리니가 마르사 베이다에 있어. 입국 기록을 확인해 줘.</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Come, senza usare canali non ufficiali?</w:t>
      </w:r>
    </w:p>
    <w:p>
      <w:pPr>
        <w:spacing w:before="0" w:after="40" w:line="276" w:lineRule="auto"/>
        <w:ind w:left="595"/>
      </w:pPr>
      <w:r>
        <w:rPr>
          <w:rFonts w:ascii="Noto Sans KR" w:hAnsi="Noto Sans KR" w:eastAsia="Noto Sans KR" w:cs="Noto Sans KR"/>
          <w:b w:val="0"/>
          <w:i w:val="0"/>
          <w:color w:val="555555"/>
          <w:sz w:val="19"/>
        </w:rPr>
        <w:t>비공식 경로 없이 어떻게요?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le compagnie aeree e un'amica della dogana. Un'amica pulita.</w:t>
      </w:r>
    </w:p>
    <w:p>
      <w:pPr>
        <w:spacing w:before="0" w:after="40" w:line="276" w:lineRule="auto"/>
        <w:ind w:left="595"/>
      </w:pPr>
      <w:r>
        <w:rPr>
          <w:rFonts w:ascii="Noto Sans KR" w:hAnsi="Noto Sans KR" w:eastAsia="Noto Sans KR" w:cs="Noto Sans KR"/>
          <w:b w:val="0"/>
          <w:i w:val="0"/>
          <w:color w:val="555555"/>
          <w:sz w:val="19"/>
        </w:rPr>
        <w:t>항공사와 세관의 친구를 통해서. 깨끗한 친구야.</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Quando una persona dice «un'amica pulita», sta già raccontando una storia.</w:t>
      </w:r>
    </w:p>
    <w:p>
      <w:pPr>
        <w:spacing w:before="0" w:after="40" w:line="276" w:lineRule="auto"/>
        <w:ind w:left="595"/>
      </w:pPr>
      <w:r>
        <w:rPr>
          <w:rFonts w:ascii="Noto Sans KR" w:hAnsi="Noto Sans KR" w:eastAsia="Noto Sans KR" w:cs="Noto Sans KR"/>
          <w:b w:val="0"/>
          <w:i w:val="0"/>
          <w:color w:val="555555"/>
          <w:sz w:val="19"/>
        </w:rPr>
        <w:t>'깨끗한 친구'라고 말하는 순간 이미 이야기를 하는 거예요.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fare la furba.</w:t>
      </w:r>
    </w:p>
    <w:p>
      <w:pPr>
        <w:spacing w:before="0" w:after="40" w:line="276" w:lineRule="auto"/>
        <w:ind w:left="595"/>
      </w:pPr>
      <w:r>
        <w:rPr>
          <w:rFonts w:ascii="Noto Sans KR" w:hAnsi="Noto Sans KR" w:eastAsia="Noto Sans KR" w:cs="Noto Sans KR"/>
          <w:b w:val="0"/>
          <w:i w:val="0"/>
          <w:color w:val="555555"/>
          <w:sz w:val="19"/>
        </w:rPr>
        <w:t>똑똑한 척하지 마.</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Federica, sono io.</w:t>
      </w:r>
    </w:p>
    <w:p>
      <w:pPr>
        <w:spacing w:before="0" w:after="40" w:line="276" w:lineRule="auto"/>
        <w:ind w:left="595"/>
      </w:pPr>
      <w:r>
        <w:rPr>
          <w:rFonts w:ascii="Noto Sans KR" w:hAnsi="Noto Sans KR" w:eastAsia="Noto Sans KR" w:cs="Noto Sans KR"/>
          <w:b w:val="0"/>
          <w:i w:val="0"/>
          <w:color w:val="555555"/>
          <w:sz w:val="19"/>
        </w:rPr>
        <w:t>페데리카, 나야.</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Hai il nome?</w:t>
      </w:r>
    </w:p>
    <w:p>
      <w:pPr>
        <w:spacing w:before="0" w:after="40" w:line="276" w:lineRule="auto"/>
        <w:ind w:left="595"/>
      </w:pPr>
      <w:r>
        <w:rPr>
          <w:rFonts w:ascii="Noto Sans KR" w:hAnsi="Noto Sans KR" w:eastAsia="Noto Sans KR" w:cs="Noto Sans KR"/>
          <w:b w:val="0"/>
          <w:i w:val="0"/>
          <w:color w:val="555555"/>
          <w:sz w:val="19"/>
        </w:rPr>
        <w:t>이름 있어?</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Ce l'ho. E ho anche la prova che non mi hai dato tu.</w:t>
      </w:r>
    </w:p>
    <w:p>
      <w:pPr>
        <w:spacing w:before="0" w:after="40" w:line="276" w:lineRule="auto"/>
        <w:ind w:left="595"/>
      </w:pPr>
      <w:r>
        <w:rPr>
          <w:rFonts w:ascii="Noto Sans KR" w:hAnsi="Noto Sans KR" w:eastAsia="Noto Sans KR" w:cs="Noto Sans KR"/>
          <w:b w:val="0"/>
          <w:i w:val="0"/>
          <w:color w:val="555555"/>
          <w:sz w:val="19"/>
        </w:rPr>
        <w:t>있어. 그리고 네가 준 게 아닌 증거도 있어.</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Allora non devi dirmi niente.</w:t>
      </w:r>
    </w:p>
    <w:p>
      <w:pPr>
        <w:spacing w:before="0" w:after="40" w:line="276" w:lineRule="auto"/>
        <w:ind w:left="595"/>
      </w:pPr>
      <w:r>
        <w:rPr>
          <w:rFonts w:ascii="Noto Sans KR" w:hAnsi="Noto Sans KR" w:eastAsia="Noto Sans KR" w:cs="Noto Sans KR"/>
          <w:b w:val="0"/>
          <w:i w:val="0"/>
          <w:color w:val="555555"/>
          <w:sz w:val="19"/>
        </w:rPr>
        <w:t>그럼 나한테 말할 필요 없네.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Ti dico lo stesso: Dario Gentilini.</w:t>
      </w:r>
    </w:p>
    <w:p>
      <w:pPr>
        <w:spacing w:before="0" w:after="40" w:line="276" w:lineRule="auto"/>
        <w:ind w:left="595"/>
      </w:pPr>
      <w:r>
        <w:rPr>
          <w:rFonts w:ascii="Noto Sans KR" w:hAnsi="Noto Sans KR" w:eastAsia="Noto Sans KR" w:cs="Noto Sans KR"/>
          <w:b w:val="0"/>
          <w:i w:val="0"/>
          <w:color w:val="555555"/>
          <w:sz w:val="19"/>
        </w:rPr>
        <w:t>그래도 말해 줄게. 다리오 젠틸리니.</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Eurogas Meridionale. Lo sapevo già.</w:t>
      </w:r>
    </w:p>
    <w:p>
      <w:pPr>
        <w:spacing w:before="0" w:after="40" w:line="276" w:lineRule="auto"/>
        <w:ind w:left="595"/>
      </w:pPr>
      <w:r>
        <w:rPr>
          <w:rFonts w:ascii="Noto Sans KR" w:hAnsi="Noto Sans KR" w:eastAsia="Noto Sans KR" w:cs="Noto Sans KR"/>
          <w:b w:val="0"/>
          <w:i w:val="0"/>
          <w:color w:val="555555"/>
          <w:sz w:val="19"/>
        </w:rPr>
        <w:t>에우로가스 메리디오날레. 이미 알고 있었어.</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sapevi?</w:t>
      </w:r>
    </w:p>
    <w:p>
      <w:pPr>
        <w:spacing w:before="0" w:after="40" w:line="276" w:lineRule="auto"/>
        <w:ind w:left="595"/>
      </w:pPr>
      <w:r>
        <w:rPr>
          <w:rFonts w:ascii="Noto Sans KR" w:hAnsi="Noto Sans KR" w:eastAsia="Noto Sans KR" w:cs="Noto Sans KR"/>
          <w:b w:val="0"/>
          <w:i w:val="0"/>
          <w:color w:val="555555"/>
          <w:sz w:val="19"/>
        </w:rPr>
        <w:t>알고 있었다고?</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Volevo vedere se me lo dicevi.</w:t>
      </w:r>
    </w:p>
    <w:p>
      <w:pPr>
        <w:spacing w:before="0" w:after="40" w:line="276" w:lineRule="auto"/>
        <w:ind w:left="595"/>
      </w:pPr>
      <w:r>
        <w:rPr>
          <w:rFonts w:ascii="Noto Sans KR" w:hAnsi="Noto Sans KR" w:eastAsia="Noto Sans KR" w:cs="Noto Sans KR"/>
          <w:b w:val="0"/>
          <w:i w:val="0"/>
          <w:color w:val="555555"/>
          <w:sz w:val="19"/>
        </w:rPr>
        <w:t>네가 말하나 보고 싶었지.</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non te l'avessi detto?</w:t>
      </w:r>
    </w:p>
    <w:p>
      <w:pPr>
        <w:spacing w:before="0" w:after="40" w:line="276" w:lineRule="auto"/>
        <w:ind w:left="595"/>
      </w:pPr>
      <w:r>
        <w:rPr>
          <w:rFonts w:ascii="Noto Sans KR" w:hAnsi="Noto Sans KR" w:eastAsia="Noto Sans KR" w:cs="Noto Sans KR"/>
          <w:b w:val="0"/>
          <w:i w:val="0"/>
          <w:color w:val="555555"/>
          <w:sz w:val="19"/>
        </w:rPr>
        <w:t>내가 말하지 않았다면?</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Allora sarei stata delusa. E il conto sarebbe rimasto aperto più a lungo.</w:t>
      </w:r>
    </w:p>
    <w:p>
      <w:pPr>
        <w:spacing w:before="0" w:after="40" w:line="276" w:lineRule="auto"/>
        <w:ind w:left="595"/>
      </w:pPr>
      <w:r>
        <w:rPr>
          <w:rFonts w:ascii="Noto Sans KR" w:hAnsi="Noto Sans KR" w:eastAsia="Noto Sans KR" w:cs="Noto Sans KR"/>
          <w:b w:val="0"/>
          <w:i w:val="0"/>
          <w:color w:val="555555"/>
          <w:sz w:val="19"/>
        </w:rPr>
        <w:t>그럼 실망했겠지. 그리고 계산서는 더 오래 열려 있었을 테고.</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Sei una donna spaventosa.</w:t>
      </w:r>
    </w:p>
    <w:p>
      <w:pPr>
        <w:spacing w:before="0" w:after="40" w:line="276" w:lineRule="auto"/>
        <w:ind w:left="595"/>
      </w:pPr>
      <w:r>
        <w:rPr>
          <w:rFonts w:ascii="Noto Sans KR" w:hAnsi="Noto Sans KR" w:eastAsia="Noto Sans KR" w:cs="Noto Sans KR"/>
          <w:b w:val="0"/>
          <w:i w:val="0"/>
          <w:color w:val="555555"/>
          <w:sz w:val="19"/>
        </w:rPr>
        <w:t>넌 무서운 여자야.</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Tu sei un uomo prevedibile. Ma è una qualità, per un negoziatore.</w:t>
      </w:r>
    </w:p>
    <w:p>
      <w:pPr>
        <w:spacing w:before="0" w:after="40" w:line="276" w:lineRule="auto"/>
        <w:ind w:left="595"/>
      </w:pPr>
      <w:r>
        <w:rPr>
          <w:rFonts w:ascii="Noto Sans KR" w:hAnsi="Noto Sans KR" w:eastAsia="Noto Sans KR" w:cs="Noto Sans KR"/>
          <w:b w:val="0"/>
          <w:i w:val="0"/>
          <w:color w:val="555555"/>
          <w:sz w:val="19"/>
        </w:rPr>
        <w:t>넌 예측 가능한 남자고. 협상관에겐 장점이지.</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Cosa sai ancora?</w:t>
      </w:r>
    </w:p>
    <w:p>
      <w:pPr>
        <w:spacing w:before="0" w:after="40" w:line="276" w:lineRule="auto"/>
        <w:ind w:left="595"/>
      </w:pPr>
      <w:r>
        <w:rPr>
          <w:rFonts w:ascii="Noto Sans KR" w:hAnsi="Noto Sans KR" w:eastAsia="Noto Sans KR" w:cs="Noto Sans KR"/>
          <w:b w:val="0"/>
          <w:i w:val="0"/>
          <w:color w:val="555555"/>
          <w:sz w:val="19"/>
        </w:rPr>
        <w:t>또 뭘 알아?</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Che Gentilini non lavora solo per il gas. Ha un secondo datore di lavoro, di cui il gas è soltanto il cliente.</w:t>
      </w:r>
    </w:p>
    <w:p>
      <w:pPr>
        <w:spacing w:before="0" w:after="40" w:line="276" w:lineRule="auto"/>
        <w:ind w:left="595"/>
      </w:pPr>
      <w:r>
        <w:rPr>
          <w:rFonts w:ascii="Noto Sans KR" w:hAnsi="Noto Sans KR" w:eastAsia="Noto Sans KR" w:cs="Noto Sans KR"/>
          <w:b w:val="0"/>
          <w:i w:val="0"/>
          <w:color w:val="555555"/>
          <w:sz w:val="19"/>
        </w:rPr>
        <w:t>젠틸리니가 가스만을 위해 일하는 게 아니란 거. 두 번째 고용주가 있고 가스 회사는 그저 고객일 뿐이야.</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w:t>
      </w:r>
    </w:p>
    <w:p>
      <w:pPr>
        <w:spacing w:before="0" w:after="40" w:line="276" w:lineRule="auto"/>
        <w:ind w:left="595"/>
      </w:pPr>
      <w:r>
        <w:rPr>
          <w:rFonts w:ascii="Noto Sans KR" w:hAnsi="Noto Sans KR" w:eastAsia="Noto Sans KR" w:cs="Noto Sans KR"/>
          <w:b w:val="0"/>
          <w:i w:val="0"/>
          <w:color w:val="555555"/>
          <w:sz w:val="19"/>
        </w:rPr>
        <w:t>누구?</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Non è ancora il momento. Quando lo saprò in modo pulito, te lo dico.</w:t>
      </w:r>
    </w:p>
    <w:p>
      <w:pPr>
        <w:spacing w:before="0" w:after="40" w:line="276" w:lineRule="auto"/>
        <w:ind w:left="595"/>
      </w:pPr>
      <w:r>
        <w:rPr>
          <w:rFonts w:ascii="Noto Sans KR" w:hAnsi="Noto Sans KR" w:eastAsia="Noto Sans KR" w:cs="Noto Sans KR"/>
          <w:b w:val="0"/>
          <w:i w:val="0"/>
          <w:color w:val="555555"/>
          <w:sz w:val="19"/>
        </w:rPr>
        <w:t>아직 때가 아니야. 깨끗한 방법으로 알게 되면 말해 줄게.</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Ora sei tu a dire «in modo pulito».</w:t>
      </w:r>
    </w:p>
    <w:p>
      <w:pPr>
        <w:spacing w:before="0" w:after="40" w:line="276" w:lineRule="auto"/>
        <w:ind w:left="595"/>
      </w:pPr>
      <w:r>
        <w:rPr>
          <w:rFonts w:ascii="Noto Sans KR" w:hAnsi="Noto Sans KR" w:eastAsia="Noto Sans KR" w:cs="Noto Sans KR"/>
          <w:b w:val="0"/>
          <w:i w:val="0"/>
          <w:color w:val="555555"/>
          <w:sz w:val="19"/>
        </w:rPr>
        <w:t>이제 네가 '깨끗한 방법'이라고 말하네.</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Ho un figlio filosofo anch'io, in un certo senso: te.</w:t>
      </w:r>
    </w:p>
    <w:p>
      <w:pPr>
        <w:spacing w:before="0" w:after="40" w:line="276" w:lineRule="auto"/>
        <w:ind w:left="595"/>
      </w:pPr>
      <w:r>
        <w:rPr>
          <w:rFonts w:ascii="Noto Sans KR" w:hAnsi="Noto Sans KR" w:eastAsia="Noto Sans KR" w:cs="Noto Sans KR"/>
          <w:b w:val="0"/>
          <w:i w:val="0"/>
          <w:color w:val="555555"/>
          <w:sz w:val="19"/>
        </w:rPr>
        <w:t>나도 철학자 아들이 하나 생겼네, 어떻게 보면. 너 말이야.</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Buonanotte, Federica.</w:t>
      </w:r>
    </w:p>
    <w:p>
      <w:pPr>
        <w:spacing w:before="0" w:after="40" w:line="276" w:lineRule="auto"/>
        <w:ind w:left="595"/>
      </w:pPr>
      <w:r>
        <w:rPr>
          <w:rFonts w:ascii="Noto Sans KR" w:hAnsi="Noto Sans KR" w:eastAsia="Noto Sans KR" w:cs="Noto Sans KR"/>
          <w:b w:val="0"/>
          <w:i w:val="0"/>
          <w:color w:val="555555"/>
          <w:sz w:val="19"/>
        </w:rPr>
        <w:t>잘 자, 페데리카.</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Buonanotte. E Corrado, domani chiama Vitale: tra poco comincia a pentirsi, e un uomo che si pente è pericoloso.</w:t>
      </w:r>
    </w:p>
    <w:p>
      <w:pPr>
        <w:spacing w:before="0" w:after="40" w:line="276" w:lineRule="auto"/>
        <w:ind w:left="595"/>
      </w:pPr>
      <w:r>
        <w:rPr>
          <w:rFonts w:ascii="Noto Sans KR" w:hAnsi="Noto Sans KR" w:eastAsia="Noto Sans KR" w:cs="Noto Sans KR"/>
          <w:b w:val="0"/>
          <w:i w:val="0"/>
          <w:color w:val="555555"/>
          <w:sz w:val="19"/>
        </w:rPr>
        <w:t>잘 자. 그리고 코라도, 내일 비탈레한테 전화해. 곧 후회하기 시작할 텐데, 후회하는 남자는 위험하거든.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sapevo già</w:t>
      </w:r>
      <w:r>
        <w:rPr>
          <w:rFonts w:ascii="Noto Sans KR" w:hAnsi="Noto Sans KR" w:eastAsia="Noto Sans KR" w:cs="Noto Sans KR"/>
          <w:b w:val="0"/>
          <w:i w:val="0"/>
          <w:color w:val="555555"/>
          <w:sz w:val="19"/>
        </w:rPr>
        <w:t xml:space="preserve">  —  이미 알고 있었다 (반과거 + già)</w:t>
      </w:r>
    </w:p>
    <w:p>
      <w:pPr>
        <w:spacing w:before="0" w:after="0" w:line="276" w:lineRule="auto"/>
        <w:ind w:left="170"/>
        <w:shd w:val="clear" w:color="auto" w:fill="EEF1F7"/>
      </w:pPr>
      <w:r>
        <w:rPr>
          <w:rFonts w:ascii="Noto Sans KR" w:hAnsi="Noto Sans KR" w:eastAsia="Noto Sans KR" w:cs="Noto Sans KR"/>
          <w:b/>
          <w:i w:val="0"/>
          <w:sz w:val="19"/>
        </w:rPr>
        <w:t>• E se non te l'avessi detto?</w:t>
      </w:r>
      <w:r>
        <w:rPr>
          <w:rFonts w:ascii="Noto Sans KR" w:hAnsi="Noto Sans KR" w:eastAsia="Noto Sans KR" w:cs="Noto Sans KR"/>
          <w:b w:val="0"/>
          <w:i w:val="0"/>
          <w:color w:val="555555"/>
          <w:sz w:val="19"/>
        </w:rPr>
        <w:t xml:space="preserve">  —  내가 말하지 않았다면? (접속법 대과거, 가정)</w:t>
      </w:r>
    </w:p>
    <w:p>
      <w:pPr>
        <w:spacing w:before="0" w:after="0" w:line="276" w:lineRule="auto"/>
        <w:ind w:left="170"/>
        <w:shd w:val="clear" w:color="auto" w:fill="EEF1F7"/>
      </w:pPr>
      <w:r>
        <w:rPr>
          <w:rFonts w:ascii="Noto Sans KR" w:hAnsi="Noto Sans KR" w:eastAsia="Noto Sans KR" w:cs="Noto Sans KR"/>
          <w:b/>
          <w:i w:val="0"/>
          <w:sz w:val="19"/>
        </w:rPr>
        <w:t>• sarei stata delusa</w:t>
      </w:r>
      <w:r>
        <w:rPr>
          <w:rFonts w:ascii="Noto Sans KR" w:hAnsi="Noto Sans KR" w:eastAsia="Noto Sans KR" w:cs="Noto Sans KR"/>
          <w:b w:val="0"/>
          <w:i w:val="0"/>
          <w:color w:val="555555"/>
          <w:sz w:val="19"/>
        </w:rPr>
        <w:t xml:space="preserve">  —  실망했을 것이다 (조건법 과거, 여성형)</w:t>
      </w:r>
    </w:p>
    <w:p>
      <w:pPr>
        <w:spacing w:before="0" w:after="0" w:line="276" w:lineRule="auto"/>
        <w:ind w:left="170"/>
        <w:shd w:val="clear" w:color="auto" w:fill="EEF1F7"/>
      </w:pPr>
      <w:r>
        <w:rPr>
          <w:rFonts w:ascii="Noto Sans KR" w:hAnsi="Noto Sans KR" w:eastAsia="Noto Sans KR" w:cs="Noto Sans KR"/>
          <w:b/>
          <w:i w:val="0"/>
          <w:sz w:val="19"/>
        </w:rPr>
        <w:t>• non fare la furba</w:t>
      </w:r>
      <w:r>
        <w:rPr>
          <w:rFonts w:ascii="Noto Sans KR" w:hAnsi="Noto Sans KR" w:eastAsia="Noto Sans KR" w:cs="Noto Sans KR"/>
          <w:b w:val="0"/>
          <w:i w:val="0"/>
          <w:color w:val="555555"/>
          <w:sz w:val="19"/>
        </w:rPr>
        <w:t xml:space="preserve">  —  똑똑한 척하지 마 (fare + la + 형용사)</w:t>
      </w:r>
    </w:p>
    <w:p>
      <w:pPr>
        <w:spacing w:before="0" w:after="0" w:line="276" w:lineRule="auto"/>
        <w:ind w:left="170"/>
        <w:shd w:val="clear" w:color="auto" w:fill="EEF1F7"/>
      </w:pPr>
      <w:r>
        <w:rPr>
          <w:rFonts w:ascii="Noto Sans KR" w:hAnsi="Noto Sans KR" w:eastAsia="Noto Sans KR" w:cs="Noto Sans KR"/>
          <w:b/>
          <w:i w:val="0"/>
          <w:sz w:val="19"/>
        </w:rPr>
        <w:t>• un datore di lavoro</w:t>
      </w:r>
      <w:r>
        <w:rPr>
          <w:rFonts w:ascii="Noto Sans KR" w:hAnsi="Noto Sans KR" w:eastAsia="Noto Sans KR" w:cs="Noto Sans KR"/>
          <w:b w:val="0"/>
          <w:i w:val="0"/>
          <w:color w:val="555555"/>
          <w:sz w:val="19"/>
        </w:rPr>
        <w:t xml:space="preserve">  —  고용주</w:t>
      </w:r>
    </w:p>
    <w:p>
      <w:pPr>
        <w:spacing w:before="0" w:after="0" w:line="276" w:lineRule="auto"/>
        <w:ind w:left="170"/>
        <w:shd w:val="clear" w:color="auto" w:fill="EEF1F7"/>
      </w:pPr>
      <w:r>
        <w:rPr>
          <w:rFonts w:ascii="Noto Sans KR" w:hAnsi="Noto Sans KR" w:eastAsia="Noto Sans KR" w:cs="Noto Sans KR"/>
          <w:b/>
          <w:i w:val="0"/>
          <w:sz w:val="19"/>
        </w:rPr>
        <w:t>• pentirsi</w:t>
      </w:r>
      <w:r>
        <w:rPr>
          <w:rFonts w:ascii="Noto Sans KR" w:hAnsi="Noto Sans KR" w:eastAsia="Noto Sans KR" w:cs="Noto Sans KR"/>
          <w:b w:val="0"/>
          <w:i w:val="0"/>
          <w:color w:val="555555"/>
          <w:sz w:val="19"/>
        </w:rPr>
        <w:t xml:space="preserve">  —  후회하다, 뉘우치다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10화: 억류된 배 위에서 타르시아 대표와 하루 동안 갑판 협상을 벌입니다. 학생들의 노래가 분위기를 바꿉니다.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