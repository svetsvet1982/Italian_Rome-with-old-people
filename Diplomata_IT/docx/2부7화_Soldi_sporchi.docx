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7화</w:t>
      </w:r>
    </w:p>
    <w:p>
      <w:pPr>
        <w:spacing w:before="0" w:after="0" w:line="276" w:lineRule="auto"/>
        <w:jc w:val="center"/>
      </w:pPr>
      <w:r>
        <w:rPr>
          <w:rFonts w:ascii="Noto Sans KR" w:hAnsi="Noto Sans KR" w:eastAsia="Noto Sans KR" w:cs="Noto Sans KR"/>
          <w:b/>
          <w:i w:val="0"/>
          <w:color w:val="1F2A44"/>
          <w:sz w:val="44"/>
        </w:rPr>
        <w:t>Soldi sporchi</w:t>
      </w:r>
    </w:p>
    <w:p>
      <w:pPr>
        <w:spacing w:before="0" w:after="80" w:line="276" w:lineRule="auto"/>
        <w:jc w:val="center"/>
      </w:pPr>
      <w:r>
        <w:rPr>
          <w:rFonts w:ascii="Noto Sans KR" w:hAnsi="Noto Sans KR" w:eastAsia="Noto Sans KR" w:cs="Noto Sans KR"/>
          <w:b w:val="0"/>
          <w:i w:val="0"/>
          <w:color w:val="555555"/>
          <w:sz w:val="24"/>
        </w:rPr>
        <w:t>더러운 돈</w:t>
      </w:r>
    </w:p>
    <w:p>
      <w:pPr>
        <w:spacing w:before="0" w:after="40" w:line="276" w:lineRule="auto"/>
        <w:jc w:val="center"/>
      </w:pPr>
      <w:r>
        <w:rPr>
          <w:rFonts w:ascii="Noto Sans KR" w:hAnsi="Noto Sans KR" w:eastAsia="Noto Sans KR" w:cs="Noto Sans KR"/>
          <w:b w:val="0"/>
          <w:i w:val="0"/>
          <w:color w:val="555555"/>
          <w:sz w:val="20"/>
        </w:rPr>
        <w:t>토요일 저녁 파르네시나 옥상 테라스 → 밤 란차의 식탁 → 일요일 오전 전화</w:t>
      </w:r>
    </w:p>
    <w:p>
      <w:pPr>
        <w:spacing w:before="0" w:after="200" w:line="276" w:lineRule="auto"/>
        <w:jc w:val="center"/>
      </w:pPr>
      <w:r>
        <w:rPr>
          <w:rFonts w:ascii="Noto Sans KR" w:hAnsi="Noto Sans KR" w:eastAsia="Noto Sans KR" w:cs="Noto Sans KR"/>
          <w:b w:val="0"/>
          <w:i w:val="0"/>
          <w:color w:val="555555"/>
          <w:sz w:val="19"/>
        </w:rPr>
        <w:t>대사 156턴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44세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SERENI  </w:t>
      </w:r>
      <w:r>
        <w:rPr>
          <w:rFonts w:ascii="Noto Sans KR" w:hAnsi="Noto Sans KR" w:eastAsia="Noto Sans KR" w:cs="Noto Sans KR"/>
          <w:b w:val="0"/>
          <w:i w:val="0"/>
          <w:color w:val="555555"/>
          <w:sz w:val="20"/>
        </w:rPr>
        <w:t>성 마르티노 재단 회계 담당, 56세</w:t>
      </w:r>
    </w:p>
    <w:p>
      <w:pPr>
        <w:spacing w:before="0" w:after="20" w:line="276" w:lineRule="auto"/>
        <w:ind w:left="170"/>
      </w:pPr>
      <w:r>
        <w:rPr>
          <w:rFonts w:ascii="Noto Sans KR" w:hAnsi="Noto Sans KR" w:eastAsia="Noto Sans KR" w:cs="Noto Sans KR"/>
          <w:b/>
          <w:i w:val="0"/>
          <w:sz w:val="20"/>
        </w:rPr>
        <w:t xml:space="preserve">SEGRETARIA  </w:t>
      </w:r>
      <w:r>
        <w:rPr>
          <w:rFonts w:ascii="Noto Sans KR" w:hAnsi="Noto Sans KR" w:eastAsia="Noto Sans KR" w:cs="Noto Sans KR"/>
          <w:b w:val="0"/>
          <w:i w:val="0"/>
          <w:color w:val="555555"/>
          <w:sz w:val="20"/>
        </w:rPr>
        <w:t>재단 비서, 40세</w:t>
      </w:r>
    </w:p>
    <w:p>
      <w:pPr>
        <w:spacing w:before="120" w:after="160" w:line="276" w:lineRule="auto"/>
        <w:shd w:val="clear" w:color="auto" w:fill="F3EEE6"/>
      </w:pPr>
      <w:r>
        <w:rPr>
          <w:rFonts w:ascii="Noto Sans KR" w:hAnsi="Noto Sans KR" w:eastAsia="Noto Sans KR" w:cs="Noto Sans KR"/>
          <w:b w:val="0"/>
          <w:i w:val="0"/>
          <w:color w:val="555555"/>
          <w:sz w:val="19"/>
        </w:rPr>
        <w:t>※ 7화는 더러운 수단의 화입니다. 페데리카가 몸값 자금 경로를 불법으로 추적한 자료를 건네려 합니다. 란차는 '어디서 났는지 모르면 쓰지 않는다'는 규칙을 지키며 자료를 읽지 않고, 재단 회계 담당 세레니에게 직접 묻는 합법적 경로를 택합니다. 레오는 묻습니다. '증거가 도둑맞은 거면 증거야?' 역사 논거는 피렌체 은행가들의 대출과 외교 압박입니다. 바르디·페루치 은행은 영국 왕 에드워드 3세에게 막대한 대출을 해 주었다가 왕이 지급을 중단하자 1340년대에 무너졌고, 돈과 영향력의 은밀한 교환이 낳는 위험을 보여 줍니다. 어휘는 정보·법(prova, acquisito illegalmente, albero avvelenato, debito, favore)에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옥상 테라스 — IL TERRAZZO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Corrado, sei puntuale. Mi fai paura.</w:t>
      </w:r>
    </w:p>
    <w:p>
      <w:pPr>
        <w:spacing w:before="0" w:after="40" w:line="276" w:lineRule="auto"/>
        <w:ind w:left="595"/>
      </w:pPr>
      <w:r>
        <w:rPr>
          <w:rFonts w:ascii="Noto Sans KR" w:hAnsi="Noto Sans KR" w:eastAsia="Noto Sans KR" w:cs="Noto Sans KR"/>
          <w:b w:val="0"/>
          <w:i w:val="0"/>
          <w:color w:val="555555"/>
          <w:sz w:val="19"/>
        </w:rPr>
        <w:t>코라도, 정각에 왔네요. 무서워요.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lo dicono tutti. Come stai, Federica?</w:t>
      </w:r>
    </w:p>
    <w:p>
      <w:pPr>
        <w:spacing w:before="0" w:after="40" w:line="276" w:lineRule="auto"/>
        <w:ind w:left="595"/>
      </w:pPr>
      <w:r>
        <w:rPr>
          <w:rFonts w:ascii="Noto Sans KR" w:hAnsi="Noto Sans KR" w:eastAsia="Noto Sans KR" w:cs="Noto Sans KR"/>
          <w:b w:val="0"/>
          <w:i w:val="0"/>
          <w:color w:val="555555"/>
          <w:sz w:val="19"/>
        </w:rPr>
        <w:t>다들 그렇게 말해요. 어때요, 페데리카?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Come una che ha lavorato tre notti. Siediti. Ho portato due spritz.</w:t>
      </w:r>
    </w:p>
    <w:p>
      <w:pPr>
        <w:spacing w:before="0" w:after="40" w:line="276" w:lineRule="auto"/>
        <w:ind w:left="595"/>
      </w:pPr>
      <w:r>
        <w:rPr>
          <w:rFonts w:ascii="Noto Sans KR" w:hAnsi="Noto Sans KR" w:eastAsia="Noto Sans KR" w:cs="Noto Sans KR"/>
          <w:b w:val="0"/>
          <w:i w:val="0"/>
          <w:color w:val="555555"/>
          <w:sz w:val="19"/>
        </w:rPr>
        <w:t>사흘 밤 일한 사람처럼요. 앉아요. 스프리츠 두 잔 가져왔어요.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me un'acqua.</w:t>
      </w:r>
    </w:p>
    <w:p>
      <w:pPr>
        <w:spacing w:before="0" w:after="40" w:line="276" w:lineRule="auto"/>
        <w:ind w:left="595"/>
      </w:pPr>
      <w:r>
        <w:rPr>
          <w:rFonts w:ascii="Noto Sans KR" w:hAnsi="Noto Sans KR" w:eastAsia="Noto Sans KR" w:cs="Noto Sans KR"/>
          <w:b w:val="0"/>
          <w:i w:val="0"/>
          <w:color w:val="555555"/>
          <w:sz w:val="19"/>
        </w:rPr>
        <w:t>저는 물로 할게요.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Ecco. Lo vedi? Questo è il tuo problema. Non bevi con chi ti dà una cosa.</w:t>
      </w:r>
    </w:p>
    <w:p>
      <w:pPr>
        <w:spacing w:before="0" w:after="40" w:line="276" w:lineRule="auto"/>
        <w:ind w:left="595"/>
      </w:pPr>
      <w:r>
        <w:rPr>
          <w:rFonts w:ascii="Noto Sans KR" w:hAnsi="Noto Sans KR" w:eastAsia="Noto Sans KR" w:cs="Noto Sans KR"/>
          <w:b w:val="0"/>
          <w:i w:val="0"/>
          <w:color w:val="555555"/>
          <w:sz w:val="19"/>
        </w:rPr>
        <w:t>그거 봐요. 그게 당신 문제예요. 뭔가 주는 사람과는 마시지 않잖아요.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bevo con chi mi fa un favore. Bevo con chi mi diventa amico.</w:t>
      </w:r>
    </w:p>
    <w:p>
      <w:pPr>
        <w:spacing w:before="0" w:after="40" w:line="276" w:lineRule="auto"/>
        <w:ind w:left="595"/>
      </w:pPr>
      <w:r>
        <w:rPr>
          <w:rFonts w:ascii="Noto Sans KR" w:hAnsi="Noto Sans KR" w:eastAsia="Noto Sans KR" w:cs="Noto Sans KR"/>
          <w:b w:val="0"/>
          <w:i w:val="0"/>
          <w:color w:val="555555"/>
          <w:sz w:val="19"/>
        </w:rPr>
        <w:t>호의를 베푸는 사람과는 마시지 않고, 친구가 되는 사람과 마셔요.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io?</w:t>
      </w:r>
    </w:p>
    <w:p>
      <w:pPr>
        <w:spacing w:before="0" w:after="40" w:line="276" w:lineRule="auto"/>
        <w:ind w:left="595"/>
      </w:pPr>
      <w:r>
        <w:rPr>
          <w:rFonts w:ascii="Noto Sans KR" w:hAnsi="Noto Sans KR" w:eastAsia="Noto Sans KR" w:cs="Noto Sans KR"/>
          <w:b w:val="0"/>
          <w:i w:val="0"/>
          <w:color w:val="555555"/>
          <w:sz w:val="19"/>
        </w:rPr>
        <w:t>그럼 나는요?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 sei la cosa più simile a un'amica che questo palazzo abbia mai avuto.</w:t>
      </w:r>
    </w:p>
    <w:p>
      <w:pPr>
        <w:spacing w:before="0" w:after="40" w:line="276" w:lineRule="auto"/>
        <w:ind w:left="595"/>
      </w:pPr>
      <w:r>
        <w:rPr>
          <w:rFonts w:ascii="Noto Sans KR" w:hAnsi="Noto Sans KR" w:eastAsia="Noto Sans KR" w:cs="Noto Sans KR"/>
          <w:b w:val="0"/>
          <w:i w:val="0"/>
          <w:color w:val="555555"/>
          <w:sz w:val="19"/>
        </w:rPr>
        <w:t>이 건물이 가져 본 사람 중 친구에 가장 가까운 사람이죠.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Meno male. Perché ti porto una cosa che non è un favore. È un conto.</w:t>
      </w:r>
    </w:p>
    <w:p>
      <w:pPr>
        <w:spacing w:before="0" w:after="40" w:line="276" w:lineRule="auto"/>
        <w:ind w:left="595"/>
      </w:pPr>
      <w:r>
        <w:rPr>
          <w:rFonts w:ascii="Noto Sans KR" w:hAnsi="Noto Sans KR" w:eastAsia="Noto Sans KR" w:cs="Noto Sans KR"/>
          <w:b w:val="0"/>
          <w:i w:val="0"/>
          <w:color w:val="555555"/>
          <w:sz w:val="19"/>
        </w:rPr>
        <w:t>다행이네요. 오늘은 호의가 아니라 계산서를 가져왔으니까요.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뭔데요?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seguito il flusso di denaro dietro la Fondazione San Martino. Tre anni fa, e adesso.</w:t>
      </w:r>
    </w:p>
    <w:p>
      <w:pPr>
        <w:spacing w:before="0" w:after="40" w:line="276" w:lineRule="auto"/>
        <w:ind w:left="595"/>
      </w:pPr>
      <w:r>
        <w:rPr>
          <w:rFonts w:ascii="Noto Sans KR" w:hAnsi="Noto Sans KR" w:eastAsia="Noto Sans KR" w:cs="Noto Sans KR"/>
          <w:b w:val="0"/>
          <w:i w:val="0"/>
          <w:color w:val="555555"/>
          <w:sz w:val="19"/>
        </w:rPr>
        <w:t>성 마르티노 재단 뒤의 자금 흐름을 따라갔어요. 3년 전과 지금요.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Con gli strumenti che ho.</w:t>
      </w:r>
    </w:p>
    <w:p>
      <w:pPr>
        <w:spacing w:before="0" w:after="40" w:line="276" w:lineRule="auto"/>
        <w:ind w:left="595"/>
      </w:pPr>
      <w:r>
        <w:rPr>
          <w:rFonts w:ascii="Noto Sans KR" w:hAnsi="Noto Sans KR" w:eastAsia="Noto Sans KR" w:cs="Noto Sans KR"/>
          <w:b w:val="0"/>
          <w:i w:val="0"/>
          <w:color w:val="555555"/>
          <w:sz w:val="19"/>
        </w:rPr>
        <w:t>가진 도구로요.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ho una domanda.</w:t>
      </w:r>
    </w:p>
    <w:p>
      <w:pPr>
        <w:spacing w:before="0" w:after="40" w:line="276" w:lineRule="auto"/>
        <w:ind w:left="595"/>
      </w:pPr>
      <w:r>
        <w:rPr>
          <w:rFonts w:ascii="Noto Sans KR" w:hAnsi="Noto Sans KR" w:eastAsia="Noto Sans KR" w:cs="Noto Sans KR"/>
          <w:b w:val="0"/>
          <w:i w:val="0"/>
          <w:color w:val="555555"/>
          <w:sz w:val="19"/>
        </w:rPr>
        <w:t>페데리카, 질문이 하나 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Prima ascolta. In questi tre giorni, la fondazione ha spostato un'ingente somma. Trecentomila euro da Lussemburgo a una società di trasporti a Bamarè.</w:t>
      </w:r>
    </w:p>
    <w:p>
      <w:pPr>
        <w:spacing w:before="0" w:after="40" w:line="276" w:lineRule="auto"/>
        <w:ind w:left="595"/>
      </w:pPr>
      <w:r>
        <w:rPr>
          <w:rFonts w:ascii="Noto Sans KR" w:hAnsi="Noto Sans KR" w:eastAsia="Noto Sans KR" w:cs="Noto Sans KR"/>
          <w:b w:val="0"/>
          <w:i w:val="0"/>
          <w:color w:val="555555"/>
          <w:sz w:val="19"/>
        </w:rPr>
        <w:t>먼저 들어요. 사흘간 재단이 거액을 옮겼어요. 룩셈부르크에서 바마레의 운송 회사로 30만 유로요.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Aspetta.</w:t>
      </w:r>
    </w:p>
    <w:p>
      <w:pPr>
        <w:spacing w:before="0" w:after="40" w:line="276" w:lineRule="auto"/>
        <w:ind w:left="595"/>
      </w:pPr>
      <w:r>
        <w:rPr>
          <w:rFonts w:ascii="Noto Sans KR" w:hAnsi="Noto Sans KR" w:eastAsia="Noto Sans KR" w:cs="Noto Sans KR"/>
          <w:b w:val="0"/>
          <w:i w:val="0"/>
          <w:color w:val="555555"/>
          <w:sz w:val="19"/>
        </w:rPr>
        <w:t>잠깐만요.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Una società di trasporti che si chiama «Fleuve Express», fondata sei mesi fa. Il suo unico cliente è la fondazione.</w:t>
      </w:r>
    </w:p>
    <w:p>
      <w:pPr>
        <w:spacing w:before="0" w:after="40" w:line="276" w:lineRule="auto"/>
        <w:ind w:left="595"/>
      </w:pPr>
      <w:r>
        <w:rPr>
          <w:rFonts w:ascii="Noto Sans KR" w:hAnsi="Noto Sans KR" w:eastAsia="Noto Sans KR" w:cs="Noto Sans KR"/>
          <w:b w:val="0"/>
          <w:i w:val="0"/>
          <w:color w:val="555555"/>
          <w:sz w:val="19"/>
        </w:rPr>
        <w:t>'플뢰브 익스프레스'라는 운송 회사예요. 6개월 전에 설립됐고 유일한 고객이 그 재단이에요.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Aspetta.</w:t>
      </w:r>
    </w:p>
    <w:p>
      <w:pPr>
        <w:spacing w:before="0" w:after="40" w:line="276" w:lineRule="auto"/>
        <w:ind w:left="595"/>
      </w:pPr>
      <w:r>
        <w:rPr>
          <w:rFonts w:ascii="Noto Sans KR" w:hAnsi="Noto Sans KR" w:eastAsia="Noto Sans KR" w:cs="Noto Sans KR"/>
          <w:b w:val="0"/>
          <w:i w:val="0"/>
          <w:color w:val="555555"/>
          <w:sz w:val="19"/>
        </w:rPr>
        <w:t>페데리카. 잠깐만요.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Sta preparando un secondo pagamento, Corrado. Per i cinque. In parallelo, senza dirlo a nessuno.</w:t>
      </w:r>
    </w:p>
    <w:p>
      <w:pPr>
        <w:spacing w:before="0" w:after="40" w:line="276" w:lineRule="auto"/>
        <w:ind w:left="595"/>
      </w:pPr>
      <w:r>
        <w:rPr>
          <w:rFonts w:ascii="Noto Sans KR" w:hAnsi="Noto Sans KR" w:eastAsia="Noto Sans KR" w:cs="Noto Sans KR"/>
          <w:b w:val="0"/>
          <w:i w:val="0"/>
          <w:color w:val="555555"/>
          <w:sz w:val="19"/>
        </w:rPr>
        <w:t>두 번째 지급을 준비하고 있어요, 코라도. 다섯 사람을 위해서요. 아무도 모르게 병행으로요.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Dove hai preso questi dati?</w:t>
      </w:r>
    </w:p>
    <w:p>
      <w:pPr>
        <w:spacing w:before="0" w:after="40" w:line="276" w:lineRule="auto"/>
        <w:ind w:left="595"/>
      </w:pPr>
      <w:r>
        <w:rPr>
          <w:rFonts w:ascii="Noto Sans KR" w:hAnsi="Noto Sans KR" w:eastAsia="Noto Sans KR" w:cs="Noto Sans KR"/>
          <w:b w:val="0"/>
          <w:i w:val="0"/>
          <w:color w:val="555555"/>
          <w:sz w:val="19"/>
        </w:rPr>
        <w:t>이 자료는 어디서 났어요?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Mi stai interrompendo.</w:t>
      </w:r>
    </w:p>
    <w:p>
      <w:pPr>
        <w:spacing w:before="0" w:after="40" w:line="276" w:lineRule="auto"/>
        <w:ind w:left="595"/>
      </w:pPr>
      <w:r>
        <w:rPr>
          <w:rFonts w:ascii="Noto Sans KR" w:hAnsi="Noto Sans KR" w:eastAsia="Noto Sans KR" w:cs="Noto Sans KR"/>
          <w:b w:val="0"/>
          <w:i w:val="0"/>
          <w:color w:val="555555"/>
          <w:sz w:val="19"/>
        </w:rPr>
        <w:t>말을 끊고 있네요.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serve saperlo prima di sentire altro.</w:t>
      </w:r>
    </w:p>
    <w:p>
      <w:pPr>
        <w:spacing w:before="0" w:after="40" w:line="276" w:lineRule="auto"/>
        <w:ind w:left="595"/>
      </w:pPr>
      <w:r>
        <w:rPr>
          <w:rFonts w:ascii="Noto Sans KR" w:hAnsi="Noto Sans KR" w:eastAsia="Noto Sans KR" w:cs="Noto Sans KR"/>
          <w:b w:val="0"/>
          <w:i w:val="0"/>
          <w:color w:val="555555"/>
          <w:sz w:val="19"/>
        </w:rPr>
        <w:t>더 듣기 전에 알아야 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Dai tabulati bancari. Non ho un mandato.</w:t>
      </w:r>
    </w:p>
    <w:p>
      <w:pPr>
        <w:spacing w:before="0" w:after="40" w:line="276" w:lineRule="auto"/>
        <w:ind w:left="595"/>
      </w:pPr>
      <w:r>
        <w:rPr>
          <w:rFonts w:ascii="Noto Sans KR" w:hAnsi="Noto Sans KR" w:eastAsia="Noto Sans KR" w:cs="Noto Sans KR"/>
          <w:b w:val="0"/>
          <w:i w:val="0"/>
          <w:color w:val="555555"/>
          <w:sz w:val="19"/>
        </w:rPr>
        <w:t>은행 거래 내역에서요. 영장은 없고요.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sapevo.</w:t>
      </w:r>
    </w:p>
    <w:p>
      <w:pPr>
        <w:spacing w:before="0" w:after="40" w:line="276" w:lineRule="auto"/>
        <w:ind w:left="595"/>
      </w:pPr>
      <w:r>
        <w:rPr>
          <w:rFonts w:ascii="Noto Sans KR" w:hAnsi="Noto Sans KR" w:eastAsia="Noto Sans KR" w:cs="Noto Sans KR"/>
          <w:b w:val="0"/>
          <w:i w:val="0"/>
          <w:color w:val="555555"/>
          <w:sz w:val="19"/>
        </w:rPr>
        <w:t>그럴 줄 알았습니다.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fare quella faccia. Non ho violato niente che non violino tutti.</w:t>
      </w:r>
    </w:p>
    <w:p>
      <w:pPr>
        <w:spacing w:before="0" w:after="40" w:line="276" w:lineRule="auto"/>
        <w:ind w:left="595"/>
      </w:pPr>
      <w:r>
        <w:rPr>
          <w:rFonts w:ascii="Noto Sans KR" w:hAnsi="Noto Sans KR" w:eastAsia="Noto Sans KR" w:cs="Noto Sans KR"/>
          <w:b w:val="0"/>
          <w:i w:val="0"/>
          <w:color w:val="555555"/>
          <w:sz w:val="19"/>
        </w:rPr>
        <w:t>그런 표정 짓지 마요. 다들 하는 것 외에 어긴 건 없어요.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io non posso usare quello che mi dici.</w:t>
      </w:r>
    </w:p>
    <w:p>
      <w:pPr>
        <w:spacing w:before="0" w:after="40" w:line="276" w:lineRule="auto"/>
        <w:ind w:left="595"/>
      </w:pPr>
      <w:r>
        <w:rPr>
          <w:rFonts w:ascii="Noto Sans KR" w:hAnsi="Noto Sans KR" w:eastAsia="Noto Sans KR" w:cs="Noto Sans KR"/>
          <w:b w:val="0"/>
          <w:i w:val="0"/>
          <w:color w:val="555555"/>
          <w:sz w:val="19"/>
        </w:rPr>
        <w:t>페데리카, 당신이 하는 말을 쓸 수 없어요.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Lo so. Ma ti serve.</w:t>
      </w:r>
    </w:p>
    <w:p>
      <w:pPr>
        <w:spacing w:before="0" w:after="40" w:line="276" w:lineRule="auto"/>
        <w:ind w:left="595"/>
      </w:pPr>
      <w:r>
        <w:rPr>
          <w:rFonts w:ascii="Noto Sans KR" w:hAnsi="Noto Sans KR" w:eastAsia="Noto Sans KR" w:cs="Noto Sans KR"/>
          <w:b w:val="0"/>
          <w:i w:val="0"/>
          <w:color w:val="555555"/>
          <w:sz w:val="19"/>
        </w:rPr>
        <w:t>알아요. 하지만 필요하잖아요.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serve. E non lo posso usare.</w:t>
      </w:r>
    </w:p>
    <w:p>
      <w:pPr>
        <w:spacing w:before="0" w:after="40" w:line="276" w:lineRule="auto"/>
        <w:ind w:left="595"/>
      </w:pPr>
      <w:r>
        <w:rPr>
          <w:rFonts w:ascii="Noto Sans KR" w:hAnsi="Noto Sans KR" w:eastAsia="Noto Sans KR" w:cs="Noto Sans KR"/>
          <w:b w:val="0"/>
          <w:i w:val="0"/>
          <w:color w:val="555555"/>
          <w:sz w:val="19"/>
        </w:rPr>
        <w:t>필요하죠. 그리고 쓸 수 없어요.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cosa te ne fai?</w:t>
      </w:r>
    </w:p>
    <w:p>
      <w:pPr>
        <w:spacing w:before="0" w:after="40" w:line="276" w:lineRule="auto"/>
        <w:ind w:left="595"/>
      </w:pPr>
      <w:r>
        <w:rPr>
          <w:rFonts w:ascii="Noto Sans KR" w:hAnsi="Noto Sans KR" w:eastAsia="Noto Sans KR" w:cs="Noto Sans KR"/>
          <w:b w:val="0"/>
          <w:i w:val="0"/>
          <w:color w:val="555555"/>
          <w:sz w:val="19"/>
        </w:rPr>
        <w:t>그럼 어쩔 건데요?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Niente. Non l'ho sentito.</w:t>
      </w:r>
    </w:p>
    <w:p>
      <w:pPr>
        <w:spacing w:before="0" w:after="40" w:line="276" w:lineRule="auto"/>
        <w:ind w:left="595"/>
      </w:pPr>
      <w:r>
        <w:rPr>
          <w:rFonts w:ascii="Noto Sans KR" w:hAnsi="Noto Sans KR" w:eastAsia="Noto Sans KR" w:cs="Noto Sans KR"/>
          <w:b w:val="0"/>
          <w:i w:val="0"/>
          <w:color w:val="555555"/>
          <w:sz w:val="19"/>
        </w:rPr>
        <w:t>아무것도요. 듣지 않은 겁니다.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Corrado, l'hai già sentito.</w:t>
      </w:r>
    </w:p>
    <w:p>
      <w:pPr>
        <w:spacing w:before="0" w:after="40" w:line="276" w:lineRule="auto"/>
        <w:ind w:left="595"/>
      </w:pPr>
      <w:r>
        <w:rPr>
          <w:rFonts w:ascii="Noto Sans KR" w:hAnsi="Noto Sans KR" w:eastAsia="Noto Sans KR" w:cs="Noto Sans KR"/>
          <w:b w:val="0"/>
          <w:i w:val="0"/>
          <w:color w:val="555555"/>
          <w:sz w:val="19"/>
        </w:rPr>
        <w:t>코라도, 이미 들었잖아요.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dimentico. Ci provo.</w:t>
      </w:r>
    </w:p>
    <w:p>
      <w:pPr>
        <w:spacing w:before="0" w:after="40" w:line="276" w:lineRule="auto"/>
        <w:ind w:left="595"/>
      </w:pPr>
      <w:r>
        <w:rPr>
          <w:rFonts w:ascii="Noto Sans KR" w:hAnsi="Noto Sans KR" w:eastAsia="Noto Sans KR" w:cs="Noto Sans KR"/>
          <w:b w:val="0"/>
          <w:i w:val="0"/>
          <w:color w:val="555555"/>
          <w:sz w:val="19"/>
        </w:rPr>
        <w:t>그럼 잊겠습니다. 노력은 해 볼게요.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si dimentica.</w:t>
      </w:r>
    </w:p>
    <w:p>
      <w:pPr>
        <w:spacing w:before="0" w:after="40" w:line="276" w:lineRule="auto"/>
        <w:ind w:left="595"/>
      </w:pPr>
      <w:r>
        <w:rPr>
          <w:rFonts w:ascii="Noto Sans KR" w:hAnsi="Noto Sans KR" w:eastAsia="Noto Sans KR" w:cs="Noto Sans KR"/>
          <w:b w:val="0"/>
          <w:i w:val="0"/>
          <w:color w:val="555555"/>
          <w:sz w:val="19"/>
        </w:rPr>
        <w:t>잊히지 않아요.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Si deposita.</w:t>
      </w:r>
    </w:p>
    <w:p>
      <w:pPr>
        <w:spacing w:before="0" w:after="40" w:line="276" w:lineRule="auto"/>
        <w:ind w:left="595"/>
      </w:pPr>
      <w:r>
        <w:rPr>
          <w:rFonts w:ascii="Noto Sans KR" w:hAnsi="Noto Sans KR" w:eastAsia="Noto Sans KR" w:cs="Noto Sans KR"/>
          <w:b w:val="0"/>
          <w:i w:val="0"/>
          <w:color w:val="555555"/>
          <w:sz w:val="19"/>
        </w:rPr>
        <w:t>알아요. 가라앉는 거죠.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Che cosa vuoi dire?</w:t>
      </w:r>
    </w:p>
    <w:p>
      <w:pPr>
        <w:spacing w:before="0" w:after="40" w:line="276" w:lineRule="auto"/>
        <w:ind w:left="595"/>
      </w:pPr>
      <w:r>
        <w:rPr>
          <w:rFonts w:ascii="Noto Sans KR" w:hAnsi="Noto Sans KR" w:eastAsia="Noto Sans KR" w:cs="Noto Sans KR"/>
          <w:b w:val="0"/>
          <w:i w:val="0"/>
          <w:color w:val="555555"/>
          <w:sz w:val="19"/>
        </w:rPr>
        <w:t>무슨 뜻이죠?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quello che hai detto ora è in una stanza chiusa dentro di me. E quando uscirò da lì, voglio uscire per un'altra porta, quella pubblica.</w:t>
      </w:r>
    </w:p>
    <w:p>
      <w:pPr>
        <w:spacing w:before="0" w:after="40" w:line="276" w:lineRule="auto"/>
        <w:ind w:left="595"/>
      </w:pPr>
      <w:r>
        <w:rPr>
          <w:rFonts w:ascii="Noto Sans KR" w:hAnsi="Noto Sans KR" w:eastAsia="Noto Sans KR" w:cs="Noto Sans KR"/>
          <w:b w:val="0"/>
          <w:i w:val="0"/>
          <w:color w:val="555555"/>
          <w:sz w:val="19"/>
        </w:rPr>
        <w:t>방금 당신이 한 말이 제 안의 닫힌 방에 들어 있다는 거예요. 거기서 나올 때는 다른 문, 공개된 문으로 나오고 싶어요.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Che sarebbe?</w:t>
      </w:r>
    </w:p>
    <w:p>
      <w:pPr>
        <w:spacing w:before="0" w:after="40" w:line="276" w:lineRule="auto"/>
        <w:ind w:left="595"/>
      </w:pPr>
      <w:r>
        <w:rPr>
          <w:rFonts w:ascii="Noto Sans KR" w:hAnsi="Noto Sans KR" w:eastAsia="Noto Sans KR" w:cs="Noto Sans KR"/>
          <w:b w:val="0"/>
          <w:i w:val="0"/>
          <w:color w:val="555555"/>
          <w:sz w:val="19"/>
        </w:rPr>
        <w:t>그게 뭐죠?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Domando alla fondazione, direttamente. Con una telefonata.</w:t>
      </w:r>
    </w:p>
    <w:p>
      <w:pPr>
        <w:spacing w:before="0" w:after="40" w:line="276" w:lineRule="auto"/>
        <w:ind w:left="595"/>
      </w:pPr>
      <w:r>
        <w:rPr>
          <w:rFonts w:ascii="Noto Sans KR" w:hAnsi="Noto Sans KR" w:eastAsia="Noto Sans KR" w:cs="Noto Sans KR"/>
          <w:b w:val="0"/>
          <w:i w:val="0"/>
          <w:color w:val="555555"/>
          <w:sz w:val="19"/>
        </w:rPr>
        <w:t>재단에 직접 묻는 겁니다. 전화 한 통으로요.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se mentono?</w:t>
      </w:r>
    </w:p>
    <w:p>
      <w:pPr>
        <w:spacing w:before="0" w:after="40" w:line="276" w:lineRule="auto"/>
        <w:ind w:left="595"/>
      </w:pPr>
      <w:r>
        <w:rPr>
          <w:rFonts w:ascii="Noto Sans KR" w:hAnsi="Noto Sans KR" w:eastAsia="Noto Sans KR" w:cs="Noto Sans KR"/>
          <w:b w:val="0"/>
          <w:i w:val="0"/>
          <w:color w:val="555555"/>
          <w:sz w:val="19"/>
        </w:rPr>
        <w:t>거짓말하면요?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avrò un'altra domanda.</w:t>
      </w:r>
    </w:p>
    <w:p>
      <w:pPr>
        <w:spacing w:before="0" w:after="40" w:line="276" w:lineRule="auto"/>
        <w:ind w:left="595"/>
      </w:pPr>
      <w:r>
        <w:rPr>
          <w:rFonts w:ascii="Noto Sans KR" w:hAnsi="Noto Sans KR" w:eastAsia="Noto Sans KR" w:cs="Noto Sans KR"/>
          <w:b w:val="0"/>
          <w:i w:val="0"/>
          <w:color w:val="555555"/>
          <w:sz w:val="19"/>
        </w:rPr>
        <w:t>그럼 또 다른 질문이 생기겠죠.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io? Io che ci guadagno?</w:t>
      </w:r>
    </w:p>
    <w:p>
      <w:pPr>
        <w:spacing w:before="0" w:after="40" w:line="276" w:lineRule="auto"/>
        <w:ind w:left="595"/>
      </w:pPr>
      <w:r>
        <w:rPr>
          <w:rFonts w:ascii="Noto Sans KR" w:hAnsi="Noto Sans KR" w:eastAsia="Noto Sans KR" w:cs="Noto Sans KR"/>
          <w:b w:val="0"/>
          <w:i w:val="0"/>
          <w:color w:val="555555"/>
          <w:sz w:val="19"/>
        </w:rPr>
        <w:t>그럼 나는요? 나는 뭘 얻죠?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Un'altra tua richiesta di favore, che io non potrò onorare in pieno.</w:t>
      </w:r>
    </w:p>
    <w:p>
      <w:pPr>
        <w:spacing w:before="0" w:after="40" w:line="276" w:lineRule="auto"/>
        <w:ind w:left="595"/>
      </w:pPr>
      <w:r>
        <w:rPr>
          <w:rFonts w:ascii="Noto Sans KR" w:hAnsi="Noto Sans KR" w:eastAsia="Noto Sans KR" w:cs="Noto Sans KR"/>
          <w:b w:val="0"/>
          <w:i w:val="0"/>
          <w:color w:val="555555"/>
          <w:sz w:val="19"/>
        </w:rPr>
        <w:t>제가 온전히 들어줄 수 없는, 당신의 또 다른 호의 요청이요.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Mi stai mettendo in debito.</w:t>
      </w:r>
    </w:p>
    <w:p>
      <w:pPr>
        <w:spacing w:before="0" w:after="40" w:line="276" w:lineRule="auto"/>
        <w:ind w:left="595"/>
      </w:pPr>
      <w:r>
        <w:rPr>
          <w:rFonts w:ascii="Noto Sans KR" w:hAnsi="Noto Sans KR" w:eastAsia="Noto Sans KR" w:cs="Noto Sans KR"/>
          <w:b w:val="0"/>
          <w:i w:val="0"/>
          <w:color w:val="555555"/>
          <w:sz w:val="19"/>
        </w:rPr>
        <w:t>저를 빚지게 만드는군요.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stai mettendo in debito. Quello che non ho sentito lo devo a te.</w:t>
      </w:r>
    </w:p>
    <w:p>
      <w:pPr>
        <w:spacing w:before="0" w:after="40" w:line="276" w:lineRule="auto"/>
        <w:ind w:left="595"/>
      </w:pPr>
      <w:r>
        <w:rPr>
          <w:rFonts w:ascii="Noto Sans KR" w:hAnsi="Noto Sans KR" w:eastAsia="Noto Sans KR" w:cs="Noto Sans KR"/>
          <w:b w:val="0"/>
          <w:i w:val="0"/>
          <w:color w:val="555555"/>
          <w:sz w:val="19"/>
        </w:rPr>
        <w:t>당신이 저를 빚지게 해요. 제가 듣지 않은 것은 당신 덕이니까요.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Una cosa che non hai sentito, e che mi devi.</w:t>
      </w:r>
    </w:p>
    <w:p>
      <w:pPr>
        <w:spacing w:before="0" w:after="40" w:line="276" w:lineRule="auto"/>
        <w:ind w:left="595"/>
      </w:pPr>
      <w:r>
        <w:rPr>
          <w:rFonts w:ascii="Noto Sans KR" w:hAnsi="Noto Sans KR" w:eastAsia="Noto Sans KR" w:cs="Noto Sans KR"/>
          <w:b w:val="0"/>
          <w:i w:val="0"/>
          <w:color w:val="555555"/>
          <w:sz w:val="19"/>
        </w:rPr>
        <w:t>듣지 않았는데 갚아야 하는 것이군요.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Una di quelle che a Roma si chiamano «cambiali in bianco».</w:t>
      </w:r>
    </w:p>
    <w:p>
      <w:pPr>
        <w:spacing w:before="0" w:after="40" w:line="276" w:lineRule="auto"/>
        <w:ind w:left="595"/>
      </w:pPr>
      <w:r>
        <w:rPr>
          <w:rFonts w:ascii="Noto Sans KR" w:hAnsi="Noto Sans KR" w:eastAsia="Noto Sans KR" w:cs="Noto Sans KR"/>
          <w:b w:val="0"/>
          <w:i w:val="0"/>
          <w:color w:val="555555"/>
          <w:sz w:val="19"/>
        </w:rPr>
        <w:t>네. 로마에서 '백지 어음'이라 부르는 종류죠.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paura di quanto vale.</w:t>
      </w:r>
    </w:p>
    <w:p>
      <w:pPr>
        <w:spacing w:before="0" w:after="40" w:line="276" w:lineRule="auto"/>
        <w:ind w:left="595"/>
      </w:pPr>
      <w:r>
        <w:rPr>
          <w:rFonts w:ascii="Noto Sans KR" w:hAnsi="Noto Sans KR" w:eastAsia="Noto Sans KR" w:cs="Noto Sans KR"/>
          <w:b w:val="0"/>
          <w:i w:val="0"/>
          <w:color w:val="555555"/>
          <w:sz w:val="19"/>
        </w:rPr>
        <w:t>그 가치가 얼마일지 겁나요.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Anch'io.</w:t>
      </w:r>
    </w:p>
    <w:p>
      <w:pPr>
        <w:spacing w:before="0" w:after="40" w:line="276" w:lineRule="auto"/>
        <w:ind w:left="595"/>
      </w:pPr>
      <w:r>
        <w:rPr>
          <w:rFonts w:ascii="Noto Sans KR" w:hAnsi="Noto Sans KR" w:eastAsia="Noto Sans KR" w:cs="Noto Sans KR"/>
          <w:b w:val="0"/>
          <w:i w:val="0"/>
          <w:color w:val="555555"/>
          <w:sz w:val="19"/>
        </w:rPr>
        <w:t>저도요.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spritz</w:t>
      </w:r>
      <w:r>
        <w:rPr>
          <w:rFonts w:ascii="Noto Sans KR" w:hAnsi="Noto Sans KR" w:eastAsia="Noto Sans KR" w:cs="Noto Sans KR"/>
          <w:b w:val="0"/>
          <w:i w:val="0"/>
          <w:color w:val="555555"/>
          <w:sz w:val="19"/>
        </w:rPr>
        <w:t xml:space="preserve">  —  스프리츠(아페롤 등을 섞은 이탈리아 칵테일)</w:t>
      </w:r>
    </w:p>
    <w:p>
      <w:pPr>
        <w:spacing w:before="0" w:after="0" w:line="276" w:lineRule="auto"/>
        <w:ind w:left="170"/>
        <w:shd w:val="clear" w:color="auto" w:fill="EEF1F7"/>
      </w:pPr>
      <w:r>
        <w:rPr>
          <w:rFonts w:ascii="Noto Sans KR" w:hAnsi="Noto Sans KR" w:eastAsia="Noto Sans KR" w:cs="Noto Sans KR"/>
          <w:b/>
          <w:i w:val="0"/>
          <w:sz w:val="19"/>
        </w:rPr>
        <w:t>• flusso di denaro</w:t>
      </w:r>
      <w:r>
        <w:rPr>
          <w:rFonts w:ascii="Noto Sans KR" w:hAnsi="Noto Sans KR" w:eastAsia="Noto Sans KR" w:cs="Noto Sans KR"/>
          <w:b w:val="0"/>
          <w:i w:val="0"/>
          <w:color w:val="555555"/>
          <w:sz w:val="19"/>
        </w:rPr>
        <w:t xml:space="preserve">  —  자금 흐름</w:t>
      </w:r>
    </w:p>
    <w:p>
      <w:pPr>
        <w:spacing w:before="0" w:after="0" w:line="276" w:lineRule="auto"/>
        <w:ind w:left="170"/>
        <w:shd w:val="clear" w:color="auto" w:fill="EEF1F7"/>
      </w:pPr>
      <w:r>
        <w:rPr>
          <w:rFonts w:ascii="Noto Sans KR" w:hAnsi="Noto Sans KR" w:eastAsia="Noto Sans KR" w:cs="Noto Sans KR"/>
          <w:b/>
          <w:i w:val="0"/>
          <w:sz w:val="19"/>
        </w:rPr>
        <w:t>• tabulati bancari</w:t>
      </w:r>
      <w:r>
        <w:rPr>
          <w:rFonts w:ascii="Noto Sans KR" w:hAnsi="Noto Sans KR" w:eastAsia="Noto Sans KR" w:cs="Noto Sans KR"/>
          <w:b w:val="0"/>
          <w:i w:val="0"/>
          <w:color w:val="555555"/>
          <w:sz w:val="19"/>
        </w:rPr>
        <w:t xml:space="preserve">  —  은행 거래 내역</w:t>
      </w:r>
    </w:p>
    <w:p>
      <w:pPr>
        <w:spacing w:before="0" w:after="0" w:line="276" w:lineRule="auto"/>
        <w:ind w:left="170"/>
        <w:shd w:val="clear" w:color="auto" w:fill="EEF1F7"/>
      </w:pPr>
      <w:r>
        <w:rPr>
          <w:rFonts w:ascii="Noto Sans KR" w:hAnsi="Noto Sans KR" w:eastAsia="Noto Sans KR" w:cs="Noto Sans KR"/>
          <w:b/>
          <w:i w:val="0"/>
          <w:sz w:val="19"/>
        </w:rPr>
        <w:t>• mandato</w:t>
      </w:r>
      <w:r>
        <w:rPr>
          <w:rFonts w:ascii="Noto Sans KR" w:hAnsi="Noto Sans KR" w:eastAsia="Noto Sans KR" w:cs="Noto Sans KR"/>
          <w:b w:val="0"/>
          <w:i w:val="0"/>
          <w:color w:val="555555"/>
          <w:sz w:val="19"/>
        </w:rPr>
        <w:t xml:space="preserve">  —  (수색·조회) 영장</w:t>
      </w:r>
    </w:p>
    <w:p>
      <w:pPr>
        <w:spacing w:before="0" w:after="0" w:line="276" w:lineRule="auto"/>
        <w:ind w:left="170"/>
        <w:shd w:val="clear" w:color="auto" w:fill="EEF1F7"/>
      </w:pPr>
      <w:r>
        <w:rPr>
          <w:rFonts w:ascii="Noto Sans KR" w:hAnsi="Noto Sans KR" w:eastAsia="Noto Sans KR" w:cs="Noto Sans KR"/>
          <w:b/>
          <w:i w:val="0"/>
          <w:sz w:val="19"/>
        </w:rPr>
        <w:t>• ingente</w:t>
      </w:r>
      <w:r>
        <w:rPr>
          <w:rFonts w:ascii="Noto Sans KR" w:hAnsi="Noto Sans KR" w:eastAsia="Noto Sans KR" w:cs="Noto Sans KR"/>
          <w:b w:val="0"/>
          <w:i w:val="0"/>
          <w:color w:val="555555"/>
          <w:sz w:val="19"/>
        </w:rPr>
        <w:t xml:space="preserve">  —  막대한</w:t>
      </w:r>
    </w:p>
    <w:p>
      <w:pPr>
        <w:spacing w:before="0" w:after="0" w:line="276" w:lineRule="auto"/>
        <w:ind w:left="170"/>
        <w:shd w:val="clear" w:color="auto" w:fill="EEF1F7"/>
      </w:pPr>
      <w:r>
        <w:rPr>
          <w:rFonts w:ascii="Noto Sans KR" w:hAnsi="Noto Sans KR" w:eastAsia="Noto Sans KR" w:cs="Noto Sans KR"/>
          <w:b/>
          <w:i w:val="0"/>
          <w:sz w:val="19"/>
        </w:rPr>
        <w:t>• mettere in debito</w:t>
      </w:r>
      <w:r>
        <w:rPr>
          <w:rFonts w:ascii="Noto Sans KR" w:hAnsi="Noto Sans KR" w:eastAsia="Noto Sans KR" w:cs="Noto Sans KR"/>
          <w:b w:val="0"/>
          <w:i w:val="0"/>
          <w:color w:val="555555"/>
          <w:sz w:val="19"/>
        </w:rPr>
        <w:t xml:space="preserve">  —  빚지게 하다</w:t>
      </w:r>
    </w:p>
    <w:p>
      <w:pPr>
        <w:spacing w:before="0" w:after="0" w:line="276" w:lineRule="auto"/>
        <w:ind w:left="170"/>
        <w:shd w:val="clear" w:color="auto" w:fill="EEF1F7"/>
      </w:pPr>
      <w:r>
        <w:rPr>
          <w:rFonts w:ascii="Noto Sans KR" w:hAnsi="Noto Sans KR" w:eastAsia="Noto Sans KR" w:cs="Noto Sans KR"/>
          <w:b/>
          <w:i w:val="0"/>
          <w:sz w:val="19"/>
        </w:rPr>
        <w:t>• cambiale in bianco</w:t>
      </w:r>
      <w:r>
        <w:rPr>
          <w:rFonts w:ascii="Noto Sans KR" w:hAnsi="Noto Sans KR" w:eastAsia="Noto Sans KR" w:cs="Noto Sans KR"/>
          <w:b w:val="0"/>
          <w:i w:val="0"/>
          <w:color w:val="555555"/>
          <w:sz w:val="19"/>
        </w:rPr>
        <w:t xml:space="preserve">  —  백지 어음(금액을 비워 둔 약속)</w:t>
      </w:r>
    </w:p>
    <w:p>
      <w:pPr>
        <w:spacing w:before="0" w:after="0" w:line="276" w:lineRule="auto"/>
        <w:ind w:left="170"/>
        <w:shd w:val="clear" w:color="auto" w:fill="EEF1F7"/>
      </w:pPr>
      <w:r>
        <w:rPr>
          <w:rFonts w:ascii="Noto Sans KR" w:hAnsi="Noto Sans KR" w:eastAsia="Noto Sans KR" w:cs="Noto Sans KR"/>
          <w:b/>
          <w:i w:val="0"/>
          <w:sz w:val="19"/>
        </w:rPr>
        <w:t>• depositarsi</w:t>
      </w:r>
      <w:r>
        <w:rPr>
          <w:rFonts w:ascii="Noto Sans KR" w:hAnsi="Noto Sans KR" w:eastAsia="Noto Sans KR" w:cs="Noto Sans KR"/>
          <w:b w:val="0"/>
          <w:i w:val="0"/>
          <w:color w:val="555555"/>
          <w:sz w:val="19"/>
        </w:rPr>
        <w:t xml:space="preserve">  —  가라앉다, 쌓이다</w:t>
      </w:r>
    </w:p>
    <w:p>
      <w:pPr>
        <w:spacing w:before="0" w:after="0" w:line="276" w:lineRule="auto"/>
        <w:ind w:left="170"/>
        <w:shd w:val="clear" w:color="auto" w:fill="EEF1F7"/>
      </w:pPr>
      <w:r>
        <w:rPr>
          <w:rFonts w:ascii="Noto Sans KR" w:hAnsi="Noto Sans KR" w:eastAsia="Noto Sans KR" w:cs="Noto Sans KR"/>
          <w:b/>
          <w:i w:val="0"/>
          <w:sz w:val="19"/>
        </w:rPr>
        <w:t>• onorare</w:t>
      </w:r>
      <w:r>
        <w:rPr>
          <w:rFonts w:ascii="Noto Sans KR" w:hAnsi="Noto Sans KR" w:eastAsia="Noto Sans KR" w:cs="Noto Sans KR"/>
          <w:b w:val="0"/>
          <w:i w:val="0"/>
          <w:color w:val="555555"/>
          <w:sz w:val="19"/>
        </w:rPr>
        <w:t xml:space="preserve">  —  (약속·어음을) 이행하다</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식탁 — LA CENA, DI NOTTE</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sei tornato tardi. Ho tenuto da parte la pasta.</w:t>
      </w:r>
    </w:p>
    <w:p>
      <w:pPr>
        <w:spacing w:before="0" w:after="40" w:line="276" w:lineRule="auto"/>
        <w:ind w:left="595"/>
      </w:pPr>
      <w:r>
        <w:rPr>
          <w:rFonts w:ascii="Noto Sans KR" w:hAnsi="Noto Sans KR" w:eastAsia="Noto Sans KR" w:cs="Noto Sans KR"/>
          <w:b w:val="0"/>
          <w:i w:val="0"/>
          <w:color w:val="555555"/>
          <w:sz w:val="19"/>
        </w:rPr>
        <w:t>아빠, 늦게 오셨네요. 파스타를 남겨 놨어요.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Come sei premuroso.</w:t>
      </w:r>
    </w:p>
    <w:p>
      <w:pPr>
        <w:spacing w:before="0" w:after="40" w:line="276" w:lineRule="auto"/>
        <w:ind w:left="595"/>
      </w:pPr>
      <w:r>
        <w:rPr>
          <w:rFonts w:ascii="Noto Sans KR" w:hAnsi="Noto Sans KR" w:eastAsia="Noto Sans KR" w:cs="Noto Sans KR"/>
          <w:b w:val="0"/>
          <w:i w:val="0"/>
          <w:color w:val="555555"/>
          <w:sz w:val="19"/>
        </w:rPr>
        <w:t>고맙다. 배려심이 깊구나.</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È solo che nonna Concetta mi ha detto: «Il padre torna sempre affamato. E i padri non lo dicono».</w:t>
      </w:r>
    </w:p>
    <w:p>
      <w:pPr>
        <w:spacing w:before="0" w:after="40" w:line="276" w:lineRule="auto"/>
        <w:ind w:left="595"/>
      </w:pPr>
      <w:r>
        <w:rPr>
          <w:rFonts w:ascii="Noto Sans KR" w:hAnsi="Noto Sans KR" w:eastAsia="Noto Sans KR" w:cs="Noto Sans KR"/>
          <w:b w:val="0"/>
          <w:i w:val="0"/>
          <w:color w:val="555555"/>
          <w:sz w:val="19"/>
        </w:rPr>
        <w:t>콘체타 할머니가 '아버지는 늘 배고파서 돌아오는데 아버지들은 그 말을 안 한다'고 하셨어요.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dice sempre la verità.</w:t>
      </w:r>
    </w:p>
    <w:p>
      <w:pPr>
        <w:spacing w:before="0" w:after="40" w:line="276" w:lineRule="auto"/>
        <w:ind w:left="595"/>
      </w:pPr>
      <w:r>
        <w:rPr>
          <w:rFonts w:ascii="Noto Sans KR" w:hAnsi="Noto Sans KR" w:eastAsia="Noto Sans KR" w:cs="Noto Sans KR"/>
          <w:b w:val="0"/>
          <w:i w:val="0"/>
          <w:color w:val="555555"/>
          <w:sz w:val="19"/>
        </w:rPr>
        <w:t>콘체타 할머니는 늘 진실을 말씀하시지.</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ho una domanda. Posso?</w:t>
      </w:r>
    </w:p>
    <w:p>
      <w:pPr>
        <w:spacing w:before="0" w:after="40" w:line="276" w:lineRule="auto"/>
        <w:ind w:left="595"/>
      </w:pPr>
      <w:r>
        <w:rPr>
          <w:rFonts w:ascii="Noto Sans KR" w:hAnsi="Noto Sans KR" w:eastAsia="Noto Sans KR" w:cs="Noto Sans KR"/>
          <w:b w:val="0"/>
          <w:i w:val="0"/>
          <w:color w:val="555555"/>
          <w:sz w:val="19"/>
        </w:rPr>
        <w:t>아빠, 질문 있어요. 해도 돼요?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Sempre.</w:t>
      </w:r>
    </w:p>
    <w:p>
      <w:pPr>
        <w:spacing w:before="0" w:after="40" w:line="276" w:lineRule="auto"/>
        <w:ind w:left="595"/>
      </w:pPr>
      <w:r>
        <w:rPr>
          <w:rFonts w:ascii="Noto Sans KR" w:hAnsi="Noto Sans KR" w:eastAsia="Noto Sans KR" w:cs="Noto Sans KR"/>
          <w:b w:val="0"/>
          <w:i w:val="0"/>
          <w:color w:val="555555"/>
          <w:sz w:val="19"/>
        </w:rPr>
        <w:t>언제든.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Oggi in classe abbiamo discusso del «frutto dell'albero avvelenato».</w:t>
      </w:r>
    </w:p>
    <w:p>
      <w:pPr>
        <w:spacing w:before="0" w:after="40" w:line="276" w:lineRule="auto"/>
        <w:ind w:left="595"/>
      </w:pPr>
      <w:r>
        <w:rPr>
          <w:rFonts w:ascii="Noto Sans KR" w:hAnsi="Noto Sans KR" w:eastAsia="Noto Sans KR" w:cs="Noto Sans KR"/>
          <w:b w:val="0"/>
          <w:i w:val="0"/>
          <w:color w:val="555555"/>
          <w:sz w:val="19"/>
        </w:rPr>
        <w:t>오늘 학교에서 '독이 든 나무의 열매'를 토론했어요.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dottrina giuridica americana.</w:t>
      </w:r>
    </w:p>
    <w:p>
      <w:pPr>
        <w:spacing w:before="0" w:after="40" w:line="276" w:lineRule="auto"/>
        <w:ind w:left="595"/>
      </w:pPr>
      <w:r>
        <w:rPr>
          <w:rFonts w:ascii="Noto Sans KR" w:hAnsi="Noto Sans KR" w:eastAsia="Noto Sans KR" w:cs="Noto Sans KR"/>
          <w:b w:val="0"/>
          <w:i w:val="0"/>
          <w:color w:val="555555"/>
          <w:sz w:val="19"/>
        </w:rPr>
        <w:t>미국의 법리죠.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Sì. Dice che se un indizio è stato ottenuto in modo illegale, tutto quello che ne deriva è inutilizzabile.</w:t>
      </w:r>
    </w:p>
    <w:p>
      <w:pPr>
        <w:spacing w:before="0" w:after="40" w:line="276" w:lineRule="auto"/>
        <w:ind w:left="595"/>
      </w:pPr>
      <w:r>
        <w:rPr>
          <w:rFonts w:ascii="Noto Sans KR" w:hAnsi="Noto Sans KR" w:eastAsia="Noto Sans KR" w:cs="Noto Sans KR"/>
          <w:b w:val="0"/>
          <w:i w:val="0"/>
          <w:color w:val="555555"/>
          <w:sz w:val="19"/>
        </w:rPr>
        <w:t>네. 증거가 불법으로 얻어졌다면 거기서 파생된 모든 것을 쓸 수 없다는 거예요.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o meno.</w:t>
      </w:r>
    </w:p>
    <w:p>
      <w:pPr>
        <w:spacing w:before="0" w:after="40" w:line="276" w:lineRule="auto"/>
        <w:ind w:left="595"/>
      </w:pPr>
      <w:r>
        <w:rPr>
          <w:rFonts w:ascii="Noto Sans KR" w:hAnsi="Noto Sans KR" w:eastAsia="Noto Sans KR" w:cs="Noto Sans KR"/>
          <w:b w:val="0"/>
          <w:i w:val="0"/>
          <w:color w:val="555555"/>
          <w:sz w:val="19"/>
        </w:rPr>
        <w:t>대충 그렇지.</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mio prof dice che in Italia è un po' diverso. Che se una prova è stata rubata, in certi casi si può usare lo stesso.</w:t>
      </w:r>
    </w:p>
    <w:p>
      <w:pPr>
        <w:spacing w:before="0" w:after="40" w:line="276" w:lineRule="auto"/>
        <w:ind w:left="595"/>
      </w:pPr>
      <w:r>
        <w:rPr>
          <w:rFonts w:ascii="Noto Sans KR" w:hAnsi="Noto Sans KR" w:eastAsia="Noto Sans KR" w:cs="Noto Sans KR"/>
          <w:b w:val="0"/>
          <w:i w:val="0"/>
          <w:color w:val="555555"/>
          <w:sz w:val="19"/>
        </w:rPr>
        <w:t>선생님은 이탈리아에서는 조금 다르다고 하세요. 증거가 훔친 것이어도 어떤 경우에는 쓸 수 있다고요.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certi casi.</w:t>
      </w:r>
    </w:p>
    <w:p>
      <w:pPr>
        <w:spacing w:before="0" w:after="40" w:line="276" w:lineRule="auto"/>
        <w:ind w:left="595"/>
      </w:pPr>
      <w:r>
        <w:rPr>
          <w:rFonts w:ascii="Noto Sans KR" w:hAnsi="Noto Sans KR" w:eastAsia="Noto Sans KR" w:cs="Noto Sans KR"/>
          <w:b w:val="0"/>
          <w:i w:val="0"/>
          <w:color w:val="555555"/>
          <w:sz w:val="19"/>
        </w:rPr>
        <w:t>어떤 경우에.</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se la prova è rubata, è ancora una prova?</w:t>
      </w:r>
    </w:p>
    <w:p>
      <w:pPr>
        <w:spacing w:before="0" w:after="40" w:line="276" w:lineRule="auto"/>
        <w:ind w:left="595"/>
      </w:pPr>
      <w:r>
        <w:rPr>
          <w:rFonts w:ascii="Noto Sans KR" w:hAnsi="Noto Sans KR" w:eastAsia="Noto Sans KR" w:cs="Noto Sans KR"/>
          <w:b w:val="0"/>
          <w:i w:val="0"/>
          <w:color w:val="555555"/>
          <w:sz w:val="19"/>
        </w:rPr>
        <w:t>그럼 증거가 도둑맞은 거면 여전히 증거예요?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un'ottima domanda.</w:t>
      </w:r>
    </w:p>
    <w:p>
      <w:pPr>
        <w:spacing w:before="0" w:after="40" w:line="276" w:lineRule="auto"/>
        <w:ind w:left="595"/>
      </w:pPr>
      <w:r>
        <w:rPr>
          <w:rFonts w:ascii="Noto Sans KR" w:hAnsi="Noto Sans KR" w:eastAsia="Noto Sans KR" w:cs="Noto Sans KR"/>
          <w:b w:val="0"/>
          <w:i w:val="0"/>
          <w:color w:val="555555"/>
          <w:sz w:val="19"/>
        </w:rPr>
        <w:t>아주 좋은 질문이야.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Tu che ne pensi?</w:t>
      </w:r>
    </w:p>
    <w:p>
      <w:pPr>
        <w:spacing w:before="0" w:after="40" w:line="276" w:lineRule="auto"/>
        <w:ind w:left="595"/>
      </w:pPr>
      <w:r>
        <w:rPr>
          <w:rFonts w:ascii="Noto Sans KR" w:hAnsi="Noto Sans KR" w:eastAsia="Noto Sans KR" w:cs="Noto Sans KR"/>
          <w:b w:val="0"/>
          <w:i w:val="0"/>
          <w:color w:val="555555"/>
          <w:sz w:val="19"/>
        </w:rPr>
        <w:t>아빠 생각은요?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Penso che sia una prova. Ma una prova che non puoi guardare in faccia.</w:t>
      </w:r>
    </w:p>
    <w:p>
      <w:pPr>
        <w:spacing w:before="0" w:after="40" w:line="276" w:lineRule="auto"/>
        <w:ind w:left="595"/>
      </w:pPr>
      <w:r>
        <w:rPr>
          <w:rFonts w:ascii="Noto Sans KR" w:hAnsi="Noto Sans KR" w:eastAsia="Noto Sans KR" w:cs="Noto Sans KR"/>
          <w:b w:val="0"/>
          <w:i w:val="0"/>
          <w:color w:val="555555"/>
          <w:sz w:val="19"/>
        </w:rPr>
        <w:t>증거는 맞다고 생각해. 하지만 정면으로 쳐다볼 수 없는 증거야.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cosa vuol dire?</w:t>
      </w:r>
    </w:p>
    <w:p>
      <w:pPr>
        <w:spacing w:before="0" w:after="40" w:line="276" w:lineRule="auto"/>
        <w:ind w:left="595"/>
      </w:pPr>
      <w:r>
        <w:rPr>
          <w:rFonts w:ascii="Noto Sans KR" w:hAnsi="Noto Sans KR" w:eastAsia="Noto Sans KR" w:cs="Noto Sans KR"/>
          <w:b w:val="0"/>
          <w:i w:val="0"/>
          <w:color w:val="555555"/>
          <w:sz w:val="19"/>
        </w:rPr>
        <w:t>무슨 뜻이에요?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la usi, devi spiegare dove l'hai presa. E se non puoi spiegarlo, la tua spiegazione diventa un'altra prova, contro di te.</w:t>
      </w:r>
    </w:p>
    <w:p>
      <w:pPr>
        <w:spacing w:before="0" w:after="40" w:line="276" w:lineRule="auto"/>
        <w:ind w:left="595"/>
      </w:pPr>
      <w:r>
        <w:rPr>
          <w:rFonts w:ascii="Noto Sans KR" w:hAnsi="Noto Sans KR" w:eastAsia="Noto Sans KR" w:cs="Noto Sans KR"/>
          <w:b w:val="0"/>
          <w:i w:val="0"/>
          <w:color w:val="555555"/>
          <w:sz w:val="19"/>
        </w:rPr>
        <w:t>쓰면 어디서 얻었는지 설명해야 해. 설명할 수 없으면 그 설명이 너에게 불리한 또 하나의 증거가 되지.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dipende da te, non dalla prova.</w:t>
      </w:r>
    </w:p>
    <w:p>
      <w:pPr>
        <w:spacing w:before="0" w:after="40" w:line="276" w:lineRule="auto"/>
        <w:ind w:left="595"/>
      </w:pPr>
      <w:r>
        <w:rPr>
          <w:rFonts w:ascii="Noto Sans KR" w:hAnsi="Noto Sans KR" w:eastAsia="Noto Sans KR" w:cs="Noto Sans KR"/>
          <w:b w:val="0"/>
          <w:i w:val="0"/>
          <w:color w:val="555555"/>
          <w:sz w:val="19"/>
        </w:rPr>
        <w:t>그럼 증거가 아니라 쓰는 사람에게 달렸네요.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Ti racconto una storia vera?</w:t>
      </w:r>
    </w:p>
    <w:p>
      <w:pPr>
        <w:spacing w:before="0" w:after="40" w:line="276" w:lineRule="auto"/>
        <w:ind w:left="595"/>
      </w:pPr>
      <w:r>
        <w:rPr>
          <w:rFonts w:ascii="Noto Sans KR" w:hAnsi="Noto Sans KR" w:eastAsia="Noto Sans KR" w:cs="Noto Sans KR"/>
          <w:b w:val="0"/>
          <w:i w:val="0"/>
          <w:color w:val="555555"/>
          <w:sz w:val="19"/>
        </w:rPr>
        <w:t>그래. 실화를 하나 들려줄까?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Sì. Con il parmigiano?</w:t>
      </w:r>
    </w:p>
    <w:p>
      <w:pPr>
        <w:spacing w:before="0" w:after="40" w:line="276" w:lineRule="auto"/>
        <w:ind w:left="595"/>
      </w:pPr>
      <w:r>
        <w:rPr>
          <w:rFonts w:ascii="Noto Sans KR" w:hAnsi="Noto Sans KR" w:eastAsia="Noto Sans KR" w:cs="Noto Sans KR"/>
          <w:b w:val="0"/>
          <w:i w:val="0"/>
          <w:color w:val="555555"/>
          <w:sz w:val="19"/>
        </w:rPr>
        <w:t>네. 파르미자노를 곁들여서요?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parmigiano. Firenze, prima metà del Trecento. Due famiglie di banchieri: i Bardi e i Peruzzi.</w:t>
      </w:r>
    </w:p>
    <w:p>
      <w:pPr>
        <w:spacing w:before="0" w:after="40" w:line="276" w:lineRule="auto"/>
        <w:ind w:left="595"/>
      </w:pPr>
      <w:r>
        <w:rPr>
          <w:rFonts w:ascii="Noto Sans KR" w:hAnsi="Noto Sans KR" w:eastAsia="Noto Sans KR" w:cs="Noto Sans KR"/>
          <w:b w:val="0"/>
          <w:i w:val="0"/>
          <w:color w:val="555555"/>
          <w:sz w:val="19"/>
        </w:rPr>
        <w:t>파르미자노를 곁들여서. 14세기 전반의 피렌체야. 은행가 가문 둘, 바르디와 페루치.</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Li ho studiati in storia.</w:t>
      </w:r>
    </w:p>
    <w:p>
      <w:pPr>
        <w:spacing w:before="0" w:after="40" w:line="276" w:lineRule="auto"/>
        <w:ind w:left="595"/>
      </w:pPr>
      <w:r>
        <w:rPr>
          <w:rFonts w:ascii="Noto Sans KR" w:hAnsi="Noto Sans KR" w:eastAsia="Noto Sans KR" w:cs="Noto Sans KR"/>
          <w:b w:val="0"/>
          <w:i w:val="0"/>
          <w:color w:val="555555"/>
          <w:sz w:val="19"/>
        </w:rPr>
        <w:t>역사 시간에 배웠어요.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Bene. Prestarono somme enormi al re d'Inghilterra, Edoardo Terzo, per la guerra contro la Francia.</w:t>
      </w:r>
    </w:p>
    <w:p>
      <w:pPr>
        <w:spacing w:before="0" w:after="40" w:line="276" w:lineRule="auto"/>
        <w:ind w:left="595"/>
      </w:pPr>
      <w:r>
        <w:rPr>
          <w:rFonts w:ascii="Noto Sans KR" w:hAnsi="Noto Sans KR" w:eastAsia="Noto Sans KR" w:cs="Noto Sans KR"/>
          <w:b w:val="0"/>
          <w:i w:val="0"/>
          <w:color w:val="555555"/>
          <w:sz w:val="19"/>
        </w:rPr>
        <w:t>좋아. 그들은 프랑스와 전쟁하던 영국 왕 에드워드 3세에게 막대한 돈을 빌려줬어.</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il re non pagò.</w:t>
      </w:r>
    </w:p>
    <w:p>
      <w:pPr>
        <w:spacing w:before="0" w:after="40" w:line="276" w:lineRule="auto"/>
        <w:ind w:left="595"/>
      </w:pPr>
      <w:r>
        <w:rPr>
          <w:rFonts w:ascii="Noto Sans KR" w:hAnsi="Noto Sans KR" w:eastAsia="Noto Sans KR" w:cs="Noto Sans KR"/>
          <w:b w:val="0"/>
          <w:i w:val="0"/>
          <w:color w:val="555555"/>
          <w:sz w:val="19"/>
        </w:rPr>
        <w:t>그리고 왕이 갚지 않았죠.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pagò. Nel milletrecentotrentanove sospese i pagamenti. E le due banche fallirono, negli anni quaranta.</w:t>
      </w:r>
    </w:p>
    <w:p>
      <w:pPr>
        <w:spacing w:before="0" w:after="40" w:line="276" w:lineRule="auto"/>
        <w:ind w:left="595"/>
      </w:pPr>
      <w:r>
        <w:rPr>
          <w:rFonts w:ascii="Noto Sans KR" w:hAnsi="Noto Sans KR" w:eastAsia="Noto Sans KR" w:cs="Noto Sans KR"/>
          <w:b w:val="0"/>
          <w:i w:val="0"/>
          <w:color w:val="555555"/>
          <w:sz w:val="19"/>
        </w:rPr>
        <w:t>갚지 않았지. 1339년 즈음 지급을 중단했고, 두 은행은 1340년대에 파산했어.</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che cosa c'entra con la prova rubata?</w:t>
      </w:r>
    </w:p>
    <w:p>
      <w:pPr>
        <w:spacing w:before="0" w:after="40" w:line="276" w:lineRule="auto"/>
        <w:ind w:left="595"/>
      </w:pPr>
      <w:r>
        <w:rPr>
          <w:rFonts w:ascii="Noto Sans KR" w:hAnsi="Noto Sans KR" w:eastAsia="Noto Sans KR" w:cs="Noto Sans KR"/>
          <w:b w:val="0"/>
          <w:i w:val="0"/>
          <w:color w:val="555555"/>
          <w:sz w:val="19"/>
        </w:rPr>
        <w:t>그게 훔친 증거와 무슨 상관이에요?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C'entra così. Quei prestiti non erano segreti per le banche, ma erano segreti per tutti gli altri. E nessuno poteva dire a Edoardo: «Hai un debito, e lo sai». Perché nessuno aveva i conti sulla piazza.</w:t>
      </w:r>
    </w:p>
    <w:p>
      <w:pPr>
        <w:spacing w:before="0" w:after="40" w:line="276" w:lineRule="auto"/>
        <w:ind w:left="595"/>
      </w:pPr>
      <w:r>
        <w:rPr>
          <w:rFonts w:ascii="Noto Sans KR" w:hAnsi="Noto Sans KR" w:eastAsia="Noto Sans KR" w:cs="Noto Sans KR"/>
          <w:b w:val="0"/>
          <w:i w:val="0"/>
          <w:color w:val="555555"/>
          <w:sz w:val="19"/>
        </w:rPr>
        <w:t>이래. 그 대출은 은행에는 비밀이 아니었지만 다른 모든 이에게는 비밀이었어. 그래서 아무도 에드워드에게 '당신은 빚이 있고 알고 있잖소'라고 말할 수 없었지. 장바닥에 장부가 없었으니까.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Perché erano privati.</w:t>
      </w:r>
    </w:p>
    <w:p>
      <w:pPr>
        <w:spacing w:before="0" w:after="40" w:line="276" w:lineRule="auto"/>
        <w:ind w:left="595"/>
      </w:pPr>
      <w:r>
        <w:rPr>
          <w:rFonts w:ascii="Noto Sans KR" w:hAnsi="Noto Sans KR" w:eastAsia="Noto Sans KR" w:cs="Noto Sans KR"/>
          <w:b w:val="0"/>
          <w:i w:val="0"/>
          <w:color w:val="555555"/>
          <w:sz w:val="19"/>
        </w:rPr>
        <w:t>사적이었으니까요.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erano privati. E quando un debito è privato, e di un re, comanda chi lo tiene in tasca.</w:t>
      </w:r>
    </w:p>
    <w:p>
      <w:pPr>
        <w:spacing w:before="0" w:after="40" w:line="276" w:lineRule="auto"/>
        <w:ind w:left="595"/>
      </w:pPr>
      <w:r>
        <w:rPr>
          <w:rFonts w:ascii="Noto Sans KR" w:hAnsi="Noto Sans KR" w:eastAsia="Noto Sans KR" w:cs="Noto Sans KR"/>
          <w:b w:val="0"/>
          <w:i w:val="0"/>
          <w:color w:val="555555"/>
          <w:sz w:val="19"/>
        </w:rPr>
        <w:t>사적이었으니까. 그리고 왕의 빚이 사적일 때는 그것을 주머니에 가진 사람이 지배해.</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Cioè chi lo presta.</w:t>
      </w:r>
    </w:p>
    <w:p>
      <w:pPr>
        <w:spacing w:before="0" w:after="40" w:line="276" w:lineRule="auto"/>
        <w:ind w:left="595"/>
      </w:pPr>
      <w:r>
        <w:rPr>
          <w:rFonts w:ascii="Noto Sans KR" w:hAnsi="Noto Sans KR" w:eastAsia="Noto Sans KR" w:cs="Noto Sans KR"/>
          <w:b w:val="0"/>
          <w:i w:val="0"/>
          <w:color w:val="555555"/>
          <w:sz w:val="19"/>
        </w:rPr>
        <w:t>즉 빌려준 사람이요.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lo sa.</w:t>
      </w:r>
    </w:p>
    <w:p>
      <w:pPr>
        <w:spacing w:before="0" w:after="40" w:line="276" w:lineRule="auto"/>
        <w:ind w:left="595"/>
      </w:pPr>
      <w:r>
        <w:rPr>
          <w:rFonts w:ascii="Noto Sans KR" w:hAnsi="Noto Sans KR" w:eastAsia="Noto Sans KR" w:cs="Noto Sans KR"/>
          <w:b w:val="0"/>
          <w:i w:val="0"/>
          <w:color w:val="555555"/>
          <w:sz w:val="19"/>
        </w:rPr>
        <w:t>아는 사람이지.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tu pensi che la fondazione…</w:t>
      </w:r>
    </w:p>
    <w:p>
      <w:pPr>
        <w:spacing w:before="0" w:after="40" w:line="276" w:lineRule="auto"/>
        <w:ind w:left="595"/>
      </w:pPr>
      <w:r>
        <w:rPr>
          <w:rFonts w:ascii="Noto Sans KR" w:hAnsi="Noto Sans KR" w:eastAsia="Noto Sans KR" w:cs="Noto Sans KR"/>
          <w:b w:val="0"/>
          <w:i w:val="0"/>
          <w:color w:val="555555"/>
          <w:sz w:val="19"/>
        </w:rPr>
        <w:t>그럼 아빠는 재단이…</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penso. Lo domando.</w:t>
      </w:r>
    </w:p>
    <w:p>
      <w:pPr>
        <w:spacing w:before="0" w:after="40" w:line="276" w:lineRule="auto"/>
        <w:ind w:left="595"/>
      </w:pPr>
      <w:r>
        <w:rPr>
          <w:rFonts w:ascii="Noto Sans KR" w:hAnsi="Noto Sans KR" w:eastAsia="Noto Sans KR" w:cs="Noto Sans KR"/>
          <w:b w:val="0"/>
          <w:i w:val="0"/>
          <w:color w:val="555555"/>
          <w:sz w:val="19"/>
        </w:rPr>
        <w:t>생각하는 게 아니라 묻는 거야.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 chi?</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Direttamente a lui. Domani.</w:t>
      </w:r>
    </w:p>
    <w:p>
      <w:pPr>
        <w:spacing w:before="0" w:after="40" w:line="276" w:lineRule="auto"/>
        <w:ind w:left="595"/>
      </w:pPr>
      <w:r>
        <w:rPr>
          <w:rFonts w:ascii="Noto Sans KR" w:hAnsi="Noto Sans KR" w:eastAsia="Noto Sans KR" w:cs="Noto Sans KR"/>
          <w:b w:val="0"/>
          <w:i w:val="0"/>
          <w:color w:val="555555"/>
          <w:sz w:val="19"/>
        </w:rPr>
        <w:t>그 사람에게 직접. 내일.</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non risponde?</w:t>
      </w:r>
    </w:p>
    <w:p>
      <w:pPr>
        <w:spacing w:before="0" w:after="40" w:line="276" w:lineRule="auto"/>
        <w:ind w:left="595"/>
      </w:pPr>
      <w:r>
        <w:rPr>
          <w:rFonts w:ascii="Noto Sans KR" w:hAnsi="Noto Sans KR" w:eastAsia="Noto Sans KR" w:cs="Noto Sans KR"/>
          <w:b w:val="0"/>
          <w:i w:val="0"/>
          <w:color w:val="555555"/>
          <w:sz w:val="19"/>
        </w:rPr>
        <w:t>대답하지 않으면요?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sapremo qualcosa lo stesso.</w:t>
      </w:r>
    </w:p>
    <w:p>
      <w:pPr>
        <w:spacing w:before="0" w:after="40" w:line="276" w:lineRule="auto"/>
        <w:ind w:left="595"/>
      </w:pPr>
      <w:r>
        <w:rPr>
          <w:rFonts w:ascii="Noto Sans KR" w:hAnsi="Noto Sans KR" w:eastAsia="Noto Sans KR" w:cs="Noto Sans KR"/>
          <w:b w:val="0"/>
          <w:i w:val="0"/>
          <w:color w:val="555555"/>
          <w:sz w:val="19"/>
        </w:rPr>
        <w:t>그래도 뭔가 알게 되지.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una faccia che dice che ti piace.</w:t>
      </w:r>
    </w:p>
    <w:p>
      <w:pPr>
        <w:spacing w:before="0" w:after="40" w:line="276" w:lineRule="auto"/>
        <w:ind w:left="595"/>
      </w:pPr>
      <w:r>
        <w:rPr>
          <w:rFonts w:ascii="Noto Sans KR" w:hAnsi="Noto Sans KR" w:eastAsia="Noto Sans KR" w:cs="Noto Sans KR"/>
          <w:b w:val="0"/>
          <w:i w:val="0"/>
          <w:color w:val="555555"/>
          <w:sz w:val="19"/>
        </w:rPr>
        <w:t>아빠, 즐기는 얼굴이에요.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Fare una domanda diretta.</w:t>
      </w:r>
    </w:p>
    <w:p>
      <w:pPr>
        <w:spacing w:before="0" w:after="40" w:line="276" w:lineRule="auto"/>
        <w:ind w:left="595"/>
      </w:pPr>
      <w:r>
        <w:rPr>
          <w:rFonts w:ascii="Noto Sans KR" w:hAnsi="Noto Sans KR" w:eastAsia="Noto Sans KR" w:cs="Noto Sans KR"/>
          <w:b w:val="0"/>
          <w:i w:val="0"/>
          <w:color w:val="555555"/>
          <w:sz w:val="19"/>
        </w:rPr>
        <w:t>직접 질문하는 걸요.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Mi piace. È l'unica cosa onesta che si possa fare in questo mestiere.</w:t>
      </w:r>
    </w:p>
    <w:p>
      <w:pPr>
        <w:spacing w:before="0" w:after="40" w:line="276" w:lineRule="auto"/>
        <w:ind w:left="595"/>
      </w:pPr>
      <w:r>
        <w:rPr>
          <w:rFonts w:ascii="Noto Sans KR" w:hAnsi="Noto Sans KR" w:eastAsia="Noto Sans KR" w:cs="Noto Sans KR"/>
          <w:b w:val="0"/>
          <w:i w:val="0"/>
          <w:color w:val="555555"/>
          <w:sz w:val="19"/>
        </w:rPr>
        <w:t>그래. 좋아해. 이 일에서 할 수 있는 유일하게 정직한 일이야.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albero avvelenato</w:t>
      </w:r>
      <w:r>
        <w:rPr>
          <w:rFonts w:ascii="Noto Sans KR" w:hAnsi="Noto Sans KR" w:eastAsia="Noto Sans KR" w:cs="Noto Sans KR"/>
          <w:b w:val="0"/>
          <w:i w:val="0"/>
          <w:color w:val="555555"/>
          <w:sz w:val="19"/>
        </w:rPr>
        <w:t xml:space="preserve">  —  독이 든 나무(불법 수집 증거의 파생 증거도 무효라는 법리)</w:t>
      </w:r>
    </w:p>
    <w:p>
      <w:pPr>
        <w:spacing w:before="0" w:after="0" w:line="276" w:lineRule="auto"/>
        <w:ind w:left="170"/>
        <w:shd w:val="clear" w:color="auto" w:fill="EEF1F7"/>
      </w:pPr>
      <w:r>
        <w:rPr>
          <w:rFonts w:ascii="Noto Sans KR" w:hAnsi="Noto Sans KR" w:eastAsia="Noto Sans KR" w:cs="Noto Sans KR"/>
          <w:b/>
          <w:i w:val="0"/>
          <w:sz w:val="19"/>
        </w:rPr>
        <w:t>• indizio</w:t>
      </w:r>
      <w:r>
        <w:rPr>
          <w:rFonts w:ascii="Noto Sans KR" w:hAnsi="Noto Sans KR" w:eastAsia="Noto Sans KR" w:cs="Noto Sans KR"/>
          <w:b w:val="0"/>
          <w:i w:val="0"/>
          <w:color w:val="555555"/>
          <w:sz w:val="19"/>
        </w:rPr>
        <w:t xml:space="preserve">  —  증거, 단서</w:t>
      </w:r>
    </w:p>
    <w:p>
      <w:pPr>
        <w:spacing w:before="0" w:after="0" w:line="276" w:lineRule="auto"/>
        <w:ind w:left="170"/>
        <w:shd w:val="clear" w:color="auto" w:fill="EEF1F7"/>
      </w:pPr>
      <w:r>
        <w:rPr>
          <w:rFonts w:ascii="Noto Sans KR" w:hAnsi="Noto Sans KR" w:eastAsia="Noto Sans KR" w:cs="Noto Sans KR"/>
          <w:b/>
          <w:i w:val="0"/>
          <w:sz w:val="19"/>
        </w:rPr>
        <w:t>• premuroso</w:t>
      </w:r>
      <w:r>
        <w:rPr>
          <w:rFonts w:ascii="Noto Sans KR" w:hAnsi="Noto Sans KR" w:eastAsia="Noto Sans KR" w:cs="Noto Sans KR"/>
          <w:b w:val="0"/>
          <w:i w:val="0"/>
          <w:color w:val="555555"/>
          <w:sz w:val="19"/>
        </w:rPr>
        <w:t xml:space="preserve">  —  배려심 깊은</w:t>
      </w:r>
    </w:p>
    <w:p>
      <w:pPr>
        <w:spacing w:before="0" w:after="0" w:line="276" w:lineRule="auto"/>
        <w:ind w:left="170"/>
        <w:shd w:val="clear" w:color="auto" w:fill="EEF1F7"/>
      </w:pPr>
      <w:r>
        <w:rPr>
          <w:rFonts w:ascii="Noto Sans KR" w:hAnsi="Noto Sans KR" w:eastAsia="Noto Sans KR" w:cs="Noto Sans KR"/>
          <w:b/>
          <w:i w:val="0"/>
          <w:sz w:val="19"/>
        </w:rPr>
        <w:t>• affamato</w:t>
      </w:r>
      <w:r>
        <w:rPr>
          <w:rFonts w:ascii="Noto Sans KR" w:hAnsi="Noto Sans KR" w:eastAsia="Noto Sans KR" w:cs="Noto Sans KR"/>
          <w:b w:val="0"/>
          <w:i w:val="0"/>
          <w:color w:val="555555"/>
          <w:sz w:val="19"/>
        </w:rPr>
        <w:t xml:space="preserve">  —  배고픈</w:t>
      </w:r>
    </w:p>
    <w:p>
      <w:pPr>
        <w:spacing w:before="0" w:after="0" w:line="276" w:lineRule="auto"/>
        <w:ind w:left="170"/>
        <w:shd w:val="clear" w:color="auto" w:fill="EEF1F7"/>
      </w:pPr>
      <w:r>
        <w:rPr>
          <w:rFonts w:ascii="Noto Sans KR" w:hAnsi="Noto Sans KR" w:eastAsia="Noto Sans KR" w:cs="Noto Sans KR"/>
          <w:b/>
          <w:i w:val="0"/>
          <w:sz w:val="19"/>
        </w:rPr>
        <w:t>• sospendere i pagamenti</w:t>
      </w:r>
      <w:r>
        <w:rPr>
          <w:rFonts w:ascii="Noto Sans KR" w:hAnsi="Noto Sans KR" w:eastAsia="Noto Sans KR" w:cs="Noto Sans KR"/>
          <w:b w:val="0"/>
          <w:i w:val="0"/>
          <w:color w:val="555555"/>
          <w:sz w:val="19"/>
        </w:rPr>
        <w:t xml:space="preserve">  —  지급을 중단하다</w:t>
      </w:r>
    </w:p>
    <w:p>
      <w:pPr>
        <w:spacing w:before="0" w:after="0" w:line="276" w:lineRule="auto"/>
        <w:ind w:left="170"/>
        <w:shd w:val="clear" w:color="auto" w:fill="EEF1F7"/>
      </w:pPr>
      <w:r>
        <w:rPr>
          <w:rFonts w:ascii="Noto Sans KR" w:hAnsi="Noto Sans KR" w:eastAsia="Noto Sans KR" w:cs="Noto Sans KR"/>
          <w:b/>
          <w:i w:val="0"/>
          <w:sz w:val="19"/>
        </w:rPr>
        <w:t>• fallire</w:t>
      </w:r>
      <w:r>
        <w:rPr>
          <w:rFonts w:ascii="Noto Sans KR" w:hAnsi="Noto Sans KR" w:eastAsia="Noto Sans KR" w:cs="Noto Sans KR"/>
          <w:b w:val="0"/>
          <w:i w:val="0"/>
          <w:color w:val="555555"/>
          <w:sz w:val="19"/>
        </w:rPr>
        <w:t xml:space="preserve">  —  파산하다</w:t>
      </w:r>
    </w:p>
    <w:p>
      <w:pPr>
        <w:spacing w:before="0" w:after="0" w:line="276" w:lineRule="auto"/>
        <w:ind w:left="170"/>
        <w:shd w:val="clear" w:color="auto" w:fill="EEF1F7"/>
      </w:pPr>
      <w:r>
        <w:rPr>
          <w:rFonts w:ascii="Noto Sans KR" w:hAnsi="Noto Sans KR" w:eastAsia="Noto Sans KR" w:cs="Noto Sans KR"/>
          <w:b/>
          <w:i w:val="0"/>
          <w:sz w:val="19"/>
        </w:rPr>
        <w:t>• in tasca</w:t>
      </w:r>
      <w:r>
        <w:rPr>
          <w:rFonts w:ascii="Noto Sans KR" w:hAnsi="Noto Sans KR" w:eastAsia="Noto Sans KR" w:cs="Noto Sans KR"/>
          <w:b w:val="0"/>
          <w:i w:val="0"/>
          <w:color w:val="555555"/>
          <w:sz w:val="19"/>
        </w:rPr>
        <w:t xml:space="preserve">  —  주머니에, 손에 쥔</w:t>
      </w:r>
    </w:p>
    <w:p>
      <w:pPr>
        <w:spacing w:before="0" w:after="0" w:line="276" w:lineRule="auto"/>
        <w:ind w:left="170"/>
        <w:shd w:val="clear" w:color="auto" w:fill="EEF1F7"/>
      </w:pPr>
      <w:r>
        <w:rPr>
          <w:rFonts w:ascii="Noto Sans KR" w:hAnsi="Noto Sans KR" w:eastAsia="Noto Sans KR" w:cs="Noto Sans KR"/>
          <w:b/>
          <w:i w:val="0"/>
          <w:sz w:val="19"/>
        </w:rPr>
        <w:t>• piazza</w:t>
      </w:r>
      <w:r>
        <w:rPr>
          <w:rFonts w:ascii="Noto Sans KR" w:hAnsi="Noto Sans KR" w:eastAsia="Noto Sans KR" w:cs="Noto Sans KR"/>
          <w:b w:val="0"/>
          <w:i w:val="0"/>
          <w:color w:val="555555"/>
          <w:sz w:val="19"/>
        </w:rPr>
        <w:t xml:space="preserve">  —  광장, 시장</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아침의 전화 — LA TELEFONATA DELLA DOMENICA</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hai letto il mio messaggio?</w:t>
      </w:r>
    </w:p>
    <w:p>
      <w:pPr>
        <w:spacing w:before="0" w:after="40" w:line="276" w:lineRule="auto"/>
        <w:ind w:left="595"/>
      </w:pPr>
      <w:r>
        <w:rPr>
          <w:rFonts w:ascii="Noto Sans KR" w:hAnsi="Noto Sans KR" w:eastAsia="Noto Sans KR" w:cs="Noto Sans KR"/>
          <w:b w:val="0"/>
          <w:i w:val="0"/>
          <w:color w:val="555555"/>
          <w:sz w:val="19"/>
        </w:rPr>
        <w:t>코라도, 제 메시지 읽었어요?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La fondazione ha un ufficio a Milano, aperto anche di domenica. Telefono io.</w:t>
      </w:r>
    </w:p>
    <w:p>
      <w:pPr>
        <w:spacing w:before="0" w:after="40" w:line="276" w:lineRule="auto"/>
        <w:ind w:left="595"/>
      </w:pPr>
      <w:r>
        <w:rPr>
          <w:rFonts w:ascii="Noto Sans KR" w:hAnsi="Noto Sans KR" w:eastAsia="Noto Sans KR" w:cs="Noto Sans KR"/>
          <w:b w:val="0"/>
          <w:i w:val="0"/>
          <w:color w:val="555555"/>
          <w:sz w:val="19"/>
        </w:rPr>
        <w:t>네. 재단이 밀라노에 사무실이 있고 일요일에도 열려 있다고요. 제가 전화할게요.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Ti passo il numero. È sul loro sito.</w:t>
      </w:r>
    </w:p>
    <w:p>
      <w:pPr>
        <w:spacing w:before="0" w:after="40" w:line="276" w:lineRule="auto"/>
        <w:ind w:left="595"/>
      </w:pPr>
      <w:r>
        <w:rPr>
          <w:rFonts w:ascii="Noto Sans KR" w:hAnsi="Noto Sans KR" w:eastAsia="Noto Sans KR" w:cs="Noto Sans KR"/>
          <w:b w:val="0"/>
          <w:i w:val="0"/>
          <w:color w:val="555555"/>
          <w:sz w:val="19"/>
        </w:rPr>
        <w:t>번호를 넘길게요. 그쪽 사이트에 있어요.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Perfetto. Grazie.</w:t>
      </w:r>
    </w:p>
    <w:p>
      <w:pPr>
        <w:spacing w:before="0" w:after="40" w:line="276" w:lineRule="auto"/>
        <w:ind w:left="595"/>
      </w:pPr>
      <w:r>
        <w:rPr>
          <w:rFonts w:ascii="Noto Sans KR" w:hAnsi="Noto Sans KR" w:eastAsia="Noto Sans KR" w:cs="Noto Sans KR"/>
          <w:b w:val="0"/>
          <w:i w:val="0"/>
          <w:color w:val="555555"/>
          <w:sz w:val="19"/>
        </w:rPr>
        <w:t>완벽해요. 고마워요.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SEGRETARIA   </w:t>
      </w:r>
      <w:r>
        <w:rPr>
          <w:rFonts w:ascii="Noto Sans KR" w:hAnsi="Noto Sans KR" w:eastAsia="Noto Sans KR" w:cs="Noto Sans KR"/>
          <w:b w:val="0"/>
          <w:i w:val="0"/>
          <w:sz w:val="22"/>
        </w:rPr>
        <w:t>Fondazione San Martino di Tours, buongiorno.</w:t>
      </w:r>
    </w:p>
    <w:p>
      <w:pPr>
        <w:spacing w:before="0" w:after="40" w:line="276" w:lineRule="auto"/>
        <w:ind w:left="595"/>
      </w:pPr>
      <w:r>
        <w:rPr>
          <w:rFonts w:ascii="Noto Sans KR" w:hAnsi="Noto Sans KR" w:eastAsia="Noto Sans KR" w:cs="Noto Sans KR"/>
          <w:b w:val="0"/>
          <w:i w:val="0"/>
          <w:color w:val="555555"/>
          <w:sz w:val="19"/>
        </w:rPr>
        <w:t>투르의 성 마르티노 재단입니다, 안녕하세요.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Buongiorno. Sono Corrado Lanza, del Ministero degli Esteri. Vorrei parlare con il dottor Aldo Sereni.</w:t>
      </w:r>
    </w:p>
    <w:p>
      <w:pPr>
        <w:spacing w:before="0" w:after="40" w:line="276" w:lineRule="auto"/>
        <w:ind w:left="595"/>
      </w:pPr>
      <w:r>
        <w:rPr>
          <w:rFonts w:ascii="Noto Sans KR" w:hAnsi="Noto Sans KR" w:eastAsia="Noto Sans KR" w:cs="Noto Sans KR"/>
          <w:b w:val="0"/>
          <w:i w:val="0"/>
          <w:color w:val="555555"/>
          <w:sz w:val="19"/>
        </w:rPr>
        <w:t>안녕하세요. 외무부의 코라도 란차입니다. 알도 세레니 박사님과 통화하고 싶습니다.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SEGRETARIA   </w:t>
      </w:r>
      <w:r>
        <w:rPr>
          <w:rFonts w:ascii="Noto Sans KR" w:hAnsi="Noto Sans KR" w:eastAsia="Noto Sans KR" w:cs="Noto Sans KR"/>
          <w:b w:val="0"/>
          <w:i w:val="0"/>
          <w:sz w:val="22"/>
        </w:rPr>
        <w:t>Il dottore è fuori ufficio. Posso prendere un messaggio?</w:t>
      </w:r>
    </w:p>
    <w:p>
      <w:pPr>
        <w:spacing w:before="0" w:after="40" w:line="276" w:lineRule="auto"/>
        <w:ind w:left="595"/>
      </w:pPr>
      <w:r>
        <w:rPr>
          <w:rFonts w:ascii="Noto Sans KR" w:hAnsi="Noto Sans KR" w:eastAsia="Noto Sans KR" w:cs="Noto Sans KR"/>
          <w:b w:val="0"/>
          <w:i w:val="0"/>
          <w:color w:val="555555"/>
          <w:sz w:val="19"/>
        </w:rPr>
        <w:t>박사님은 외근 중입니다. 메시지를 남기시겠습니까?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Certo. Gli dica che ho tre domande semplici sui contributi sanitari al distretto di Ndolo. E che chiedo risposta entro oggi.</w:t>
      </w:r>
    </w:p>
    <w:p>
      <w:pPr>
        <w:spacing w:before="0" w:after="40" w:line="276" w:lineRule="auto"/>
        <w:ind w:left="595"/>
      </w:pPr>
      <w:r>
        <w:rPr>
          <w:rFonts w:ascii="Noto Sans KR" w:hAnsi="Noto Sans KR" w:eastAsia="Noto Sans KR" w:cs="Noto Sans KR"/>
          <w:b w:val="0"/>
          <w:i w:val="0"/>
          <w:color w:val="555555"/>
          <w:sz w:val="19"/>
        </w:rPr>
        <w:t>물론입니다. 놀로 지구에 대한 보건 지원에 관한 간단한 질문 세 개가 있다고 전해 주세요. 오늘 안에 답을 주십사 합니다.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SEGRETARIA   </w:t>
      </w:r>
      <w:r>
        <w:rPr>
          <w:rFonts w:ascii="Noto Sans KR" w:hAnsi="Noto Sans KR" w:eastAsia="Noto Sans KR" w:cs="Noto Sans KR"/>
          <w:b w:val="0"/>
          <w:i w:val="0"/>
          <w:sz w:val="22"/>
        </w:rPr>
        <w:t>Sulla linea istituzionale?</w:t>
      </w:r>
    </w:p>
    <w:p>
      <w:pPr>
        <w:spacing w:before="0" w:after="40" w:line="276" w:lineRule="auto"/>
        <w:ind w:left="595"/>
      </w:pPr>
      <w:r>
        <w:rPr>
          <w:rFonts w:ascii="Noto Sans KR" w:hAnsi="Noto Sans KR" w:eastAsia="Noto Sans KR" w:cs="Noto Sans KR"/>
          <w:b w:val="0"/>
          <w:i w:val="0"/>
          <w:color w:val="555555"/>
          <w:sz w:val="19"/>
        </w:rPr>
        <w:t>공식 라인으로요?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Sulla linea pubblica. Quella scritta nello statuto.</w:t>
      </w:r>
    </w:p>
    <w:p>
      <w:pPr>
        <w:spacing w:before="0" w:after="40" w:line="276" w:lineRule="auto"/>
        <w:ind w:left="595"/>
      </w:pPr>
      <w:r>
        <w:rPr>
          <w:rFonts w:ascii="Noto Sans KR" w:hAnsi="Noto Sans KR" w:eastAsia="Noto Sans KR" w:cs="Noto Sans KR"/>
          <w:b w:val="0"/>
          <w:i w:val="0"/>
          <w:color w:val="555555"/>
          <w:sz w:val="19"/>
        </w:rPr>
        <w:t>공개 라인으로요. 정관에 적힌 것이요.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SEGRETARIA   </w:t>
      </w:r>
      <w:r>
        <w:rPr>
          <w:rFonts w:ascii="Noto Sans KR" w:hAnsi="Noto Sans KR" w:eastAsia="Noto Sans KR" w:cs="Noto Sans KR"/>
          <w:b w:val="0"/>
          <w:i w:val="0"/>
          <w:sz w:val="22"/>
        </w:rPr>
        <w:t>Un momento.</w:t>
      </w:r>
    </w:p>
    <w:p>
      <w:pPr>
        <w:spacing w:before="0" w:after="40" w:line="276" w:lineRule="auto"/>
        <w:ind w:left="595"/>
      </w:pPr>
      <w:r>
        <w:rPr>
          <w:rFonts w:ascii="Noto Sans KR" w:hAnsi="Noto Sans KR" w:eastAsia="Noto Sans KR" w:cs="Noto Sans KR"/>
          <w:b w:val="0"/>
          <w:i w:val="0"/>
          <w:color w:val="555555"/>
          <w:sz w:val="19"/>
        </w:rPr>
        <w:t>잠시만요.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Dottor Lanza. Aldo Sereni. Mi hanno inoltrato la chiamata.</w:t>
      </w:r>
    </w:p>
    <w:p>
      <w:pPr>
        <w:spacing w:before="0" w:after="40" w:line="276" w:lineRule="auto"/>
        <w:ind w:left="595"/>
      </w:pPr>
      <w:r>
        <w:rPr>
          <w:rFonts w:ascii="Noto Sans KR" w:hAnsi="Noto Sans KR" w:eastAsia="Noto Sans KR" w:cs="Noto Sans KR"/>
          <w:b w:val="0"/>
          <w:i w:val="0"/>
          <w:color w:val="555555"/>
          <w:sz w:val="19"/>
        </w:rPr>
        <w:t>란차 박사님. 알도 세레니입니다. 전화가 돌려졌네요.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Sereni, grazie. Faccio tre domande brevi.</w:t>
      </w:r>
    </w:p>
    <w:p>
      <w:pPr>
        <w:spacing w:before="0" w:after="40" w:line="276" w:lineRule="auto"/>
        <w:ind w:left="595"/>
      </w:pPr>
      <w:r>
        <w:rPr>
          <w:rFonts w:ascii="Noto Sans KR" w:hAnsi="Noto Sans KR" w:eastAsia="Noto Sans KR" w:cs="Noto Sans KR"/>
          <w:b w:val="0"/>
          <w:i w:val="0"/>
          <w:color w:val="555555"/>
          <w:sz w:val="19"/>
        </w:rPr>
        <w:t>세레니 박사님, 감사합니다. 짧은 질문 세 개를 드리겠습니다.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domanda. La fondazione ha inviato un container di attrezzature sanitarie in Mandà tre anni fa?</w:t>
      </w:r>
    </w:p>
    <w:p>
      <w:pPr>
        <w:spacing w:before="0" w:after="40" w:line="276" w:lineRule="auto"/>
        <w:ind w:left="595"/>
      </w:pPr>
      <w:r>
        <w:rPr>
          <w:rFonts w:ascii="Noto Sans KR" w:hAnsi="Noto Sans KR" w:eastAsia="Noto Sans KR" w:cs="Noto Sans KR"/>
          <w:b w:val="0"/>
          <w:i w:val="0"/>
          <w:color w:val="555555"/>
          <w:sz w:val="19"/>
        </w:rPr>
        <w:t>첫째. 재단이 3년 전 만다에 의료 장비 컨테이너를 보냈습니까?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Sì. Era una donazione, a un ospedale di missione.</w:t>
      </w:r>
    </w:p>
    <w:p>
      <w:pPr>
        <w:spacing w:before="0" w:after="40" w:line="276" w:lineRule="auto"/>
        <w:ind w:left="595"/>
      </w:pPr>
      <w:r>
        <w:rPr>
          <w:rFonts w:ascii="Noto Sans KR" w:hAnsi="Noto Sans KR" w:eastAsia="Noto Sans KR" w:cs="Noto Sans KR"/>
          <w:b w:val="0"/>
          <w:i w:val="0"/>
          <w:color w:val="555555"/>
          <w:sz w:val="19"/>
        </w:rPr>
        <w:t>네. 선교 병원에 대한 기증이었습니다.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Ricevuta pubblica?</w:t>
      </w:r>
    </w:p>
    <w:p>
      <w:pPr>
        <w:spacing w:before="0" w:after="40" w:line="276" w:lineRule="auto"/>
        <w:ind w:left="595"/>
      </w:pPr>
      <w:r>
        <w:rPr>
          <w:rFonts w:ascii="Noto Sans KR" w:hAnsi="Noto Sans KR" w:eastAsia="Noto Sans KR" w:cs="Noto Sans KR"/>
          <w:b w:val="0"/>
          <w:i w:val="0"/>
          <w:color w:val="555555"/>
          <w:sz w:val="19"/>
        </w:rPr>
        <w:t>공개 영수증은요?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Esiste la ricevuta di spedizione. Non è pubblica.</w:t>
      </w:r>
    </w:p>
    <w:p>
      <w:pPr>
        <w:spacing w:before="0" w:after="40" w:line="276" w:lineRule="auto"/>
        <w:ind w:left="595"/>
      </w:pPr>
      <w:r>
        <w:rPr>
          <w:rFonts w:ascii="Noto Sans KR" w:hAnsi="Noto Sans KR" w:eastAsia="Noto Sans KR" w:cs="Noto Sans KR"/>
          <w:b w:val="0"/>
          <w:i w:val="0"/>
          <w:color w:val="555555"/>
          <w:sz w:val="19"/>
        </w:rPr>
        <w:t>발송 영수증은 있습니다. 공개는 아닙니다.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Seconda domanda. La fondazione sta preparando, in questi giorni, un nuovo invio?</w:t>
      </w:r>
    </w:p>
    <w:p>
      <w:pPr>
        <w:spacing w:before="0" w:after="40" w:line="276" w:lineRule="auto"/>
        <w:ind w:left="595"/>
      </w:pPr>
      <w:r>
        <w:rPr>
          <w:rFonts w:ascii="Noto Sans KR" w:hAnsi="Noto Sans KR" w:eastAsia="Noto Sans KR" w:cs="Noto Sans KR"/>
          <w:b w:val="0"/>
          <w:i w:val="0"/>
          <w:color w:val="555555"/>
          <w:sz w:val="19"/>
        </w:rPr>
        <w:t>둘째. 재단이 요즘 새 발송을 준비하고 있습니까?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 Non posso escluderlo.</w:t>
      </w:r>
    </w:p>
    <w:p>
      <w:pPr>
        <w:spacing w:before="0" w:after="40" w:line="276" w:lineRule="auto"/>
        <w:ind w:left="595"/>
      </w:pPr>
      <w:r>
        <w:rPr>
          <w:rFonts w:ascii="Noto Sans KR" w:hAnsi="Noto Sans KR" w:eastAsia="Noto Sans KR" w:cs="Noto Sans KR"/>
          <w:b w:val="0"/>
          <w:i w:val="0"/>
          <w:color w:val="555555"/>
          <w:sz w:val="19"/>
        </w:rPr>
        <w:t>…배제할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le stesse finalità?</w:t>
      </w:r>
    </w:p>
    <w:p>
      <w:pPr>
        <w:spacing w:before="0" w:after="40" w:line="276" w:lineRule="auto"/>
        <w:ind w:left="595"/>
      </w:pPr>
      <w:r>
        <w:rPr>
          <w:rFonts w:ascii="Noto Sans KR" w:hAnsi="Noto Sans KR" w:eastAsia="Noto Sans KR" w:cs="Noto Sans KR"/>
          <w:b w:val="0"/>
          <w:i w:val="0"/>
          <w:color w:val="555555"/>
          <w:sz w:val="19"/>
        </w:rPr>
        <w:t>같은 목적으로요?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Per finalità sanitarie, dottore. Non c'è altro.</w:t>
      </w:r>
    </w:p>
    <w:p>
      <w:pPr>
        <w:spacing w:before="0" w:after="40" w:line="276" w:lineRule="auto"/>
        <w:ind w:left="595"/>
      </w:pPr>
      <w:r>
        <w:rPr>
          <w:rFonts w:ascii="Noto Sans KR" w:hAnsi="Noto Sans KR" w:eastAsia="Noto Sans KR" w:cs="Noto Sans KR"/>
          <w:b w:val="0"/>
          <w:i w:val="0"/>
          <w:color w:val="555555"/>
          <w:sz w:val="19"/>
        </w:rPr>
        <w:t>보건 목적입니다, 박사님. 다른 건 없습니다.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Terza domanda. Se la fondazione volesse contribuire all'ospedale di Ndolo, accetterebbe che ogni contributo fosse registrato in un registro pubblico, con il nome del donatore?</w:t>
      </w:r>
    </w:p>
    <w:p>
      <w:pPr>
        <w:spacing w:before="0" w:after="40" w:line="276" w:lineRule="auto"/>
        <w:ind w:left="595"/>
      </w:pPr>
      <w:r>
        <w:rPr>
          <w:rFonts w:ascii="Noto Sans KR" w:hAnsi="Noto Sans KR" w:eastAsia="Noto Sans KR" w:cs="Noto Sans KR"/>
          <w:b w:val="0"/>
          <w:i w:val="0"/>
          <w:color w:val="555555"/>
          <w:sz w:val="19"/>
        </w:rPr>
        <w:t>셋째. 재단이 놀로 병원에 기여하고 싶다면 모든 기여가 기증자 이름과 함께 공개 장부에 기록되는 걸 받아들이시겠습니까?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Sereni?</w:t>
      </w:r>
    </w:p>
    <w:p>
      <w:pPr>
        <w:spacing w:before="0" w:after="40" w:line="276" w:lineRule="auto"/>
        <w:ind w:left="595"/>
      </w:pPr>
      <w:r>
        <w:rPr>
          <w:rFonts w:ascii="Noto Sans KR" w:hAnsi="Noto Sans KR" w:eastAsia="Noto Sans KR" w:cs="Noto Sans KR"/>
          <w:b w:val="0"/>
          <w:i w:val="0"/>
          <w:color w:val="555555"/>
          <w:sz w:val="19"/>
        </w:rPr>
        <w:t>세레니 박사님?</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Dottor Lanza, questa è una domanda che non spetta a me. È del consiglio.</w:t>
      </w:r>
    </w:p>
    <w:p>
      <w:pPr>
        <w:spacing w:before="0" w:after="40" w:line="276" w:lineRule="auto"/>
        <w:ind w:left="595"/>
      </w:pPr>
      <w:r>
        <w:rPr>
          <w:rFonts w:ascii="Noto Sans KR" w:hAnsi="Noto Sans KR" w:eastAsia="Noto Sans KR" w:cs="Noto Sans KR"/>
          <w:b w:val="0"/>
          <w:i w:val="0"/>
          <w:color w:val="555555"/>
          <w:sz w:val="19"/>
        </w:rPr>
        <w:t>란차 박사님, 그건 제 소관이 아닙니다. 이사회의 것이죠.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la rivolgo al consiglio, per iscritto. Chiedo risposta entro mercoledì.</w:t>
      </w:r>
    </w:p>
    <w:p>
      <w:pPr>
        <w:spacing w:before="0" w:after="40" w:line="276" w:lineRule="auto"/>
        <w:ind w:left="595"/>
      </w:pPr>
      <w:r>
        <w:rPr>
          <w:rFonts w:ascii="Noto Sans KR" w:hAnsi="Noto Sans KR" w:eastAsia="Noto Sans KR" w:cs="Noto Sans KR"/>
          <w:b w:val="0"/>
          <w:i w:val="0"/>
          <w:color w:val="555555"/>
          <w:sz w:val="19"/>
        </w:rPr>
        <w:t>그럼 서면으로 이사회에 묻겠습니다. 수요일까지 답을 청합니다.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Capisco. Sa che il consiglio ha sede a Lussemburgo?</w:t>
      </w:r>
    </w:p>
    <w:p>
      <w:pPr>
        <w:spacing w:before="0" w:after="40" w:line="276" w:lineRule="auto"/>
        <w:ind w:left="595"/>
      </w:pPr>
      <w:r>
        <w:rPr>
          <w:rFonts w:ascii="Noto Sans KR" w:hAnsi="Noto Sans KR" w:eastAsia="Noto Sans KR" w:cs="Noto Sans KR"/>
          <w:b w:val="0"/>
          <w:i w:val="0"/>
          <w:color w:val="555555"/>
          <w:sz w:val="19"/>
        </w:rPr>
        <w:t>알겠습니다. 이사회가 룩셈부르크에 있는 걸 아시죠?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E so che esiste anche la posta.</w:t>
      </w:r>
    </w:p>
    <w:p>
      <w:pPr>
        <w:spacing w:before="0" w:after="40" w:line="276" w:lineRule="auto"/>
        <w:ind w:left="595"/>
      </w:pPr>
      <w:r>
        <w:rPr>
          <w:rFonts w:ascii="Noto Sans KR" w:hAnsi="Noto Sans KR" w:eastAsia="Noto Sans KR" w:cs="Noto Sans KR"/>
          <w:b w:val="0"/>
          <w:i w:val="0"/>
          <w:color w:val="555555"/>
          <w:sz w:val="19"/>
        </w:rPr>
        <w:t>압니다. 우편이 있다는 것도 알고요.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Dottor Lanza, mi permetta un consiglio. Non faccia domande a chi non ha interesse a rispondere.</w:t>
      </w:r>
    </w:p>
    <w:p>
      <w:pPr>
        <w:spacing w:before="0" w:after="40" w:line="276" w:lineRule="auto"/>
        <w:ind w:left="595"/>
      </w:pPr>
      <w:r>
        <w:rPr>
          <w:rFonts w:ascii="Noto Sans KR" w:hAnsi="Noto Sans KR" w:eastAsia="Noto Sans KR" w:cs="Noto Sans KR"/>
          <w:b w:val="0"/>
          <w:i w:val="0"/>
          <w:color w:val="555555"/>
          <w:sz w:val="19"/>
        </w:rPr>
        <w:t>란차 박사님, 조언 하나 드리죠. 답할 이유가 없는 사람에게는 질문하지 마세요.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Sereni, le domande pubbliche si fanno proprio a chi non vuole rispondere. Gli altri, rispondono da soli.</w:t>
      </w:r>
    </w:p>
    <w:p>
      <w:pPr>
        <w:spacing w:before="0" w:after="40" w:line="276" w:lineRule="auto"/>
        <w:ind w:left="595"/>
      </w:pPr>
      <w:r>
        <w:rPr>
          <w:rFonts w:ascii="Noto Sans KR" w:hAnsi="Noto Sans KR" w:eastAsia="Noto Sans KR" w:cs="Noto Sans KR"/>
          <w:b w:val="0"/>
          <w:i w:val="0"/>
          <w:color w:val="555555"/>
          <w:sz w:val="19"/>
        </w:rPr>
        <w:t>세레니 박사님, 공개 질문은 답하고 싶지 않은 사람에게 하는 겁니다. 다른 사람들은 알아서 답하니까요.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SERENI   </w:t>
      </w:r>
      <w:r>
        <w:rPr>
          <w:rFonts w:ascii="Noto Sans KR" w:hAnsi="Noto Sans KR" w:eastAsia="Noto Sans KR" w:cs="Noto Sans KR"/>
          <w:b w:val="0"/>
          <w:i w:val="0"/>
          <w:sz w:val="22"/>
        </w:rPr>
        <w:t>Buona domenica.</w:t>
      </w:r>
    </w:p>
    <w:p>
      <w:pPr>
        <w:spacing w:before="0" w:after="40" w:line="276" w:lineRule="auto"/>
        <w:ind w:left="595"/>
      </w:pPr>
      <w:r>
        <w:rPr>
          <w:rFonts w:ascii="Noto Sans KR" w:hAnsi="Noto Sans KR" w:eastAsia="Noto Sans KR" w:cs="Noto Sans KR"/>
          <w:b w:val="0"/>
          <w:i w:val="0"/>
          <w:color w:val="555555"/>
          <w:sz w:val="19"/>
        </w:rPr>
        <w:t>좋은 일요일 보내세요.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Anche a lei.</w:t>
      </w:r>
    </w:p>
    <w:p>
      <w:pPr>
        <w:spacing w:before="0" w:after="40" w:line="276" w:lineRule="auto"/>
        <w:ind w:left="595"/>
      </w:pPr>
      <w:r>
        <w:rPr>
          <w:rFonts w:ascii="Noto Sans KR" w:hAnsi="Noto Sans KR" w:eastAsia="Noto Sans KR" w:cs="Noto Sans KR"/>
          <w:b w:val="0"/>
          <w:i w:val="0"/>
          <w:color w:val="555555"/>
          <w:sz w:val="19"/>
        </w:rPr>
        <w:t>박사님도요.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w:t>
      </w:r>
    </w:p>
    <w:p>
      <w:pPr>
        <w:spacing w:before="0" w:after="40" w:line="276" w:lineRule="auto"/>
        <w:ind w:left="595"/>
      </w:pPr>
      <w:r>
        <w:rPr>
          <w:rFonts w:ascii="Noto Sans KR" w:hAnsi="Noto Sans KR" w:eastAsia="Noto Sans KR" w:cs="Noto Sans KR"/>
          <w:b w:val="0"/>
          <w:i w:val="0"/>
          <w:color w:val="555555"/>
          <w:sz w:val="19"/>
        </w:rPr>
        <w:t>어땠어요?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confermato due cose. Che c'è un nuovo invio in preparazione. E che il consiglio, a Lussemburgo, non vuole un registro pubblico.</w:t>
      </w:r>
    </w:p>
    <w:p>
      <w:pPr>
        <w:spacing w:before="0" w:after="40" w:line="276" w:lineRule="auto"/>
        <w:ind w:left="595"/>
      </w:pPr>
      <w:r>
        <w:rPr>
          <w:rFonts w:ascii="Noto Sans KR" w:hAnsi="Noto Sans KR" w:eastAsia="Noto Sans KR" w:cs="Noto Sans KR"/>
          <w:b w:val="0"/>
          <w:i w:val="0"/>
          <w:color w:val="555555"/>
          <w:sz w:val="19"/>
        </w:rPr>
        <w:t>두 가지를 확인해 줬어요. 새 발송이 준비 중이라는 것과, 룩셈부르크 이사회가 공개 장부를 원하지 않는다는 것.</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la prima cosa è quella che ti ha detto Federica.</w:t>
      </w:r>
    </w:p>
    <w:p>
      <w:pPr>
        <w:spacing w:before="0" w:after="40" w:line="276" w:lineRule="auto"/>
        <w:ind w:left="595"/>
      </w:pPr>
      <w:r>
        <w:rPr>
          <w:rFonts w:ascii="Noto Sans KR" w:hAnsi="Noto Sans KR" w:eastAsia="Noto Sans KR" w:cs="Noto Sans KR"/>
          <w:b w:val="0"/>
          <w:i w:val="0"/>
          <w:color w:val="555555"/>
          <w:sz w:val="19"/>
        </w:rPr>
        <w:t>코라도, 첫 번째는 페데리카가 한 말이에요.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Ma adesso non è più la sua. È la sua, detta da lui.</w:t>
      </w:r>
    </w:p>
    <w:p>
      <w:pPr>
        <w:spacing w:before="0" w:after="40" w:line="276" w:lineRule="auto"/>
        <w:ind w:left="595"/>
      </w:pPr>
      <w:r>
        <w:rPr>
          <w:rFonts w:ascii="Noto Sans KR" w:hAnsi="Noto Sans KR" w:eastAsia="Noto Sans KR" w:cs="Noto Sans KR"/>
          <w:b w:val="0"/>
          <w:i w:val="0"/>
          <w:color w:val="555555"/>
          <w:sz w:val="19"/>
        </w:rPr>
        <w:t>네. 하지만 이제 그의 것이 아니라, 그가 직접 한 말이죠.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Bella differenza.</w:t>
      </w:r>
    </w:p>
    <w:p>
      <w:pPr>
        <w:spacing w:before="0" w:after="40" w:line="276" w:lineRule="auto"/>
        <w:ind w:left="595"/>
      </w:pPr>
      <w:r>
        <w:rPr>
          <w:rFonts w:ascii="Noto Sans KR" w:hAnsi="Noto Sans KR" w:eastAsia="Noto Sans KR" w:cs="Noto Sans KR"/>
          <w:b w:val="0"/>
          <w:i w:val="0"/>
          <w:color w:val="555555"/>
          <w:sz w:val="19"/>
        </w:rPr>
        <w:t>대단한 차이네요.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 tra un furto e una risposta.</w:t>
      </w:r>
    </w:p>
    <w:p>
      <w:pPr>
        <w:spacing w:before="0" w:after="40" w:line="276" w:lineRule="auto"/>
        <w:ind w:left="595"/>
      </w:pPr>
      <w:r>
        <w:rPr>
          <w:rFonts w:ascii="Noto Sans KR" w:hAnsi="Noto Sans KR" w:eastAsia="Noto Sans KR" w:cs="Noto Sans KR"/>
          <w:b w:val="0"/>
          <w:i w:val="0"/>
          <w:color w:val="555555"/>
          <w:sz w:val="19"/>
        </w:rPr>
        <w:t>도둑질과 대답의 차이입니다.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inoltrare</w:t>
      </w:r>
      <w:r>
        <w:rPr>
          <w:rFonts w:ascii="Noto Sans KR" w:hAnsi="Noto Sans KR" w:eastAsia="Noto Sans KR" w:cs="Noto Sans KR"/>
          <w:b w:val="0"/>
          <w:i w:val="0"/>
          <w:color w:val="555555"/>
          <w:sz w:val="19"/>
        </w:rPr>
        <w:t xml:space="preserve">  —  (전화·문서를) 돌려 보내다</w:t>
      </w:r>
    </w:p>
    <w:p>
      <w:pPr>
        <w:spacing w:before="0" w:after="0" w:line="276" w:lineRule="auto"/>
        <w:ind w:left="170"/>
        <w:shd w:val="clear" w:color="auto" w:fill="EEF1F7"/>
      </w:pPr>
      <w:r>
        <w:rPr>
          <w:rFonts w:ascii="Noto Sans KR" w:hAnsi="Noto Sans KR" w:eastAsia="Noto Sans KR" w:cs="Noto Sans KR"/>
          <w:b/>
          <w:i w:val="0"/>
          <w:sz w:val="19"/>
        </w:rPr>
        <w:t>• finalità</w:t>
      </w:r>
      <w:r>
        <w:rPr>
          <w:rFonts w:ascii="Noto Sans KR" w:hAnsi="Noto Sans KR" w:eastAsia="Noto Sans KR" w:cs="Noto Sans KR"/>
          <w:b w:val="0"/>
          <w:i w:val="0"/>
          <w:color w:val="555555"/>
          <w:sz w:val="19"/>
        </w:rPr>
        <w:t xml:space="preserve">  —  목적</w:t>
      </w:r>
    </w:p>
    <w:p>
      <w:pPr>
        <w:spacing w:before="0" w:after="0" w:line="276" w:lineRule="auto"/>
        <w:ind w:left="170"/>
        <w:shd w:val="clear" w:color="auto" w:fill="EEF1F7"/>
      </w:pPr>
      <w:r>
        <w:rPr>
          <w:rFonts w:ascii="Noto Sans KR" w:hAnsi="Noto Sans KR" w:eastAsia="Noto Sans KR" w:cs="Noto Sans KR"/>
          <w:b/>
          <w:i w:val="0"/>
          <w:sz w:val="19"/>
        </w:rPr>
        <w:t>• spettare</w:t>
      </w:r>
      <w:r>
        <w:rPr>
          <w:rFonts w:ascii="Noto Sans KR" w:hAnsi="Noto Sans KR" w:eastAsia="Noto Sans KR" w:cs="Noto Sans KR"/>
          <w:b w:val="0"/>
          <w:i w:val="0"/>
          <w:color w:val="555555"/>
          <w:sz w:val="19"/>
        </w:rPr>
        <w:t xml:space="preserve">  —  ~의 몫이다, 소관이다</w:t>
      </w:r>
    </w:p>
    <w:p>
      <w:pPr>
        <w:spacing w:before="0" w:after="0" w:line="276" w:lineRule="auto"/>
        <w:ind w:left="170"/>
        <w:shd w:val="clear" w:color="auto" w:fill="EEF1F7"/>
      </w:pPr>
      <w:r>
        <w:rPr>
          <w:rFonts w:ascii="Noto Sans KR" w:hAnsi="Noto Sans KR" w:eastAsia="Noto Sans KR" w:cs="Noto Sans KR"/>
          <w:b/>
          <w:i w:val="0"/>
          <w:sz w:val="19"/>
        </w:rPr>
        <w:t>• rivolgere una domanda</w:t>
      </w:r>
      <w:r>
        <w:rPr>
          <w:rFonts w:ascii="Noto Sans KR" w:hAnsi="Noto Sans KR" w:eastAsia="Noto Sans KR" w:cs="Noto Sans KR"/>
          <w:b w:val="0"/>
          <w:i w:val="0"/>
          <w:color w:val="555555"/>
          <w:sz w:val="19"/>
        </w:rPr>
        <w:t xml:space="preserve">  —  질문을 향하다</w:t>
      </w:r>
    </w:p>
    <w:p>
      <w:pPr>
        <w:spacing w:before="0" w:after="0" w:line="276" w:lineRule="auto"/>
        <w:ind w:left="170"/>
        <w:shd w:val="clear" w:color="auto" w:fill="EEF1F7"/>
      </w:pPr>
      <w:r>
        <w:rPr>
          <w:rFonts w:ascii="Noto Sans KR" w:hAnsi="Noto Sans KR" w:eastAsia="Noto Sans KR" w:cs="Noto Sans KR"/>
          <w:b/>
          <w:i w:val="0"/>
          <w:sz w:val="19"/>
        </w:rPr>
        <w:t>• posta</w:t>
      </w:r>
      <w:r>
        <w:rPr>
          <w:rFonts w:ascii="Noto Sans KR" w:hAnsi="Noto Sans KR" w:eastAsia="Noto Sans KR" w:cs="Noto Sans KR"/>
          <w:b w:val="0"/>
          <w:i w:val="0"/>
          <w:color w:val="555555"/>
          <w:sz w:val="19"/>
        </w:rPr>
        <w:t xml:space="preserve">  —  우편</w:t>
      </w:r>
    </w:p>
    <w:p>
      <w:pPr>
        <w:spacing w:before="0" w:after="0" w:line="276" w:lineRule="auto"/>
        <w:ind w:left="170"/>
        <w:shd w:val="clear" w:color="auto" w:fill="EEF1F7"/>
      </w:pPr>
      <w:r>
        <w:rPr>
          <w:rFonts w:ascii="Noto Sans KR" w:hAnsi="Noto Sans KR" w:eastAsia="Noto Sans KR" w:cs="Noto Sans KR"/>
          <w:b/>
          <w:i w:val="0"/>
          <w:sz w:val="19"/>
        </w:rPr>
        <w:t>• statuto</w:t>
      </w:r>
      <w:r>
        <w:rPr>
          <w:rFonts w:ascii="Noto Sans KR" w:hAnsi="Noto Sans KR" w:eastAsia="Noto Sans KR" w:cs="Noto Sans KR"/>
          <w:b w:val="0"/>
          <w:i w:val="0"/>
          <w:color w:val="555555"/>
          <w:sz w:val="19"/>
        </w:rPr>
        <w:t xml:space="preserve">  —  정관</w:t>
      </w:r>
    </w:p>
    <w:p>
      <w:pPr>
        <w:spacing w:before="0" w:after="0" w:line="276" w:lineRule="auto"/>
        <w:ind w:left="170"/>
        <w:shd w:val="clear" w:color="auto" w:fill="EEF1F7"/>
      </w:pPr>
      <w:r>
        <w:rPr>
          <w:rFonts w:ascii="Noto Sans KR" w:hAnsi="Noto Sans KR" w:eastAsia="Noto Sans KR" w:cs="Noto Sans KR"/>
          <w:b/>
          <w:i w:val="0"/>
          <w:sz w:val="19"/>
        </w:rPr>
        <w:t>• linea pubblica</w:t>
      </w:r>
      <w:r>
        <w:rPr>
          <w:rFonts w:ascii="Noto Sans KR" w:hAnsi="Noto Sans KR" w:eastAsia="Noto Sans KR" w:cs="Noto Sans KR"/>
          <w:b w:val="0"/>
          <w:i w:val="0"/>
          <w:color w:val="555555"/>
          <w:sz w:val="19"/>
        </w:rPr>
        <w:t xml:space="preserve">  —  공개 라인</w:t>
      </w:r>
    </w:p>
    <w:p>
      <w:pPr>
        <w:spacing w:before="0" w:after="0" w:line="276" w:lineRule="auto"/>
        <w:ind w:left="170"/>
        <w:shd w:val="clear" w:color="auto" w:fill="EEF1F7"/>
      </w:pPr>
      <w:r>
        <w:rPr>
          <w:rFonts w:ascii="Noto Sans KR" w:hAnsi="Noto Sans KR" w:eastAsia="Noto Sans KR" w:cs="Noto Sans KR"/>
          <w:b/>
          <w:i w:val="0"/>
          <w:sz w:val="19"/>
        </w:rPr>
        <w:t>• furto</w:t>
      </w:r>
      <w:r>
        <w:rPr>
          <w:rFonts w:ascii="Noto Sans KR" w:hAnsi="Noto Sans KR" w:eastAsia="Noto Sans KR" w:cs="Noto Sans KR"/>
          <w:b w:val="0"/>
          <w:i w:val="0"/>
          <w:color w:val="555555"/>
          <w:sz w:val="19"/>
        </w:rPr>
        <w:t xml:space="preserve">  —  절도</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사무총장에게 — DA ORSOLINI</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le riferisco una telefonata. Ho parlato con il dottor Sereni, della Fondazione San Martino.</w:t>
      </w:r>
    </w:p>
    <w:p>
      <w:pPr>
        <w:spacing w:before="0" w:after="40" w:line="276" w:lineRule="auto"/>
        <w:ind w:left="595"/>
      </w:pPr>
      <w:r>
        <w:rPr>
          <w:rFonts w:ascii="Noto Sans KR" w:hAnsi="Noto Sans KR" w:eastAsia="Noto Sans KR" w:cs="Noto Sans KR"/>
          <w:b w:val="0"/>
          <w:i w:val="0"/>
          <w:color w:val="555555"/>
          <w:sz w:val="19"/>
        </w:rPr>
        <w:t>대사님, 통화 내용을 보고드립니다. 성 마르티노 재단의 세레니 박사와 통화했습니다.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che cosa le ha detto?</w:t>
      </w:r>
    </w:p>
    <w:p>
      <w:pPr>
        <w:spacing w:before="0" w:after="40" w:line="276" w:lineRule="auto"/>
        <w:ind w:left="595"/>
      </w:pPr>
      <w:r>
        <w:rPr>
          <w:rFonts w:ascii="Noto Sans KR" w:hAnsi="Noto Sans KR" w:eastAsia="Noto Sans KR" w:cs="Noto Sans KR"/>
          <w:b w:val="0"/>
          <w:i w:val="0"/>
          <w:color w:val="555555"/>
          <w:sz w:val="19"/>
        </w:rPr>
        <w:t>뭐라고 하던가요?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la fondazione sta preparando un nuovo invio sanitario verso Ndolo. E che il consiglio, a Lussemburgo, non gradisce un registro pubblico.</w:t>
      </w:r>
    </w:p>
    <w:p>
      <w:pPr>
        <w:spacing w:before="0" w:after="40" w:line="276" w:lineRule="auto"/>
        <w:ind w:left="595"/>
      </w:pPr>
      <w:r>
        <w:rPr>
          <w:rFonts w:ascii="Noto Sans KR" w:hAnsi="Noto Sans KR" w:eastAsia="Noto Sans KR" w:cs="Noto Sans KR"/>
          <w:b w:val="0"/>
          <w:i w:val="0"/>
          <w:color w:val="555555"/>
          <w:sz w:val="19"/>
        </w:rPr>
        <w:t>재단이 놀로로 새 보건 물자 발송을 준비 중이라는 것, 그리고 룩셈부르크 이사회가 공개 장부를 달가워하지 않는다는 겁니다.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Capisco. E come lo ha saputo che esisteva un nuovo invio?</w:t>
      </w:r>
    </w:p>
    <w:p>
      <w:pPr>
        <w:spacing w:before="0" w:after="40" w:line="276" w:lineRule="auto"/>
        <w:ind w:left="595"/>
      </w:pPr>
      <w:r>
        <w:rPr>
          <w:rFonts w:ascii="Noto Sans KR" w:hAnsi="Noto Sans KR" w:eastAsia="Noto Sans KR" w:cs="Noto Sans KR"/>
          <w:b w:val="0"/>
          <w:i w:val="0"/>
          <w:color w:val="555555"/>
          <w:sz w:val="19"/>
        </w:rPr>
        <w:t>알겠습니다. 새 발송이 있다는 건 어떻게 알았습니까?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Gliel'ho chiesto.</w:t>
      </w:r>
    </w:p>
    <w:p>
      <w:pPr>
        <w:spacing w:before="0" w:after="40" w:line="276" w:lineRule="auto"/>
        <w:ind w:left="595"/>
      </w:pPr>
      <w:r>
        <w:rPr>
          <w:rFonts w:ascii="Noto Sans KR" w:hAnsi="Noto Sans KR" w:eastAsia="Noto Sans KR" w:cs="Noto Sans KR"/>
          <w:b w:val="0"/>
          <w:i w:val="0"/>
          <w:color w:val="555555"/>
          <w:sz w:val="19"/>
        </w:rPr>
        <w:t>물어봤습니다.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basta?</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basta.</w:t>
      </w:r>
    </w:p>
    <w:p>
      <w:pPr>
        <w:spacing w:before="0" w:after="40" w:line="276" w:lineRule="auto"/>
        <w:ind w:left="595"/>
      </w:pPr>
      <w:r>
        <w:rPr>
          <w:rFonts w:ascii="Noto Sans KR" w:hAnsi="Noto Sans KR" w:eastAsia="Noto Sans KR" w:cs="Noto Sans KR"/>
          <w:b w:val="0"/>
          <w:i w:val="0"/>
          <w:color w:val="555555"/>
          <w:sz w:val="19"/>
        </w:rPr>
        <w:t>그게 전부입니다.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non è un caso che la domanda fosse così precisa.</w:t>
      </w:r>
    </w:p>
    <w:p>
      <w:pPr>
        <w:spacing w:before="0" w:after="40" w:line="276" w:lineRule="auto"/>
        <w:ind w:left="595"/>
      </w:pPr>
      <w:r>
        <w:rPr>
          <w:rFonts w:ascii="Noto Sans KR" w:hAnsi="Noto Sans KR" w:eastAsia="Noto Sans KR" w:cs="Noto Sans KR"/>
          <w:b w:val="0"/>
          <w:i w:val="0"/>
          <w:color w:val="555555"/>
          <w:sz w:val="19"/>
        </w:rPr>
        <w:t>란차 박사, 질문이 그렇게 정확했던 건 우연이 아니겠죠.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le dico come stanno le cose. Una collega ha provato a darmi un dato. Io non l'ho preso. Poi ho fatto la domanda giusta.</w:t>
      </w:r>
    </w:p>
    <w:p>
      <w:pPr>
        <w:spacing w:before="0" w:after="40" w:line="276" w:lineRule="auto"/>
        <w:ind w:left="595"/>
      </w:pPr>
      <w:r>
        <w:rPr>
          <w:rFonts w:ascii="Noto Sans KR" w:hAnsi="Noto Sans KR" w:eastAsia="Noto Sans KR" w:cs="Noto Sans KR"/>
          <w:b w:val="0"/>
          <w:i w:val="0"/>
          <w:color w:val="555555"/>
          <w:sz w:val="19"/>
        </w:rPr>
        <w:t>대사님, 사실을 말씀드립니다. 동료 한 사람이 자료를 건네려 했습니다. 저는 받지 않았고, 그다음 올바른 질문을 했습니다.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Questa è una distinzione sottile.</w:t>
      </w:r>
    </w:p>
    <w:p>
      <w:pPr>
        <w:spacing w:before="0" w:after="40" w:line="276" w:lineRule="auto"/>
        <w:ind w:left="595"/>
      </w:pPr>
      <w:r>
        <w:rPr>
          <w:rFonts w:ascii="Noto Sans KR" w:hAnsi="Noto Sans KR" w:eastAsia="Noto Sans KR" w:cs="Noto Sans KR"/>
          <w:b w:val="0"/>
          <w:i w:val="0"/>
          <w:color w:val="555555"/>
          <w:sz w:val="19"/>
        </w:rPr>
        <w:t>미묘한 구분이군요.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è. E se vuole, la verifichi.</w:t>
      </w:r>
    </w:p>
    <w:p>
      <w:pPr>
        <w:spacing w:before="0" w:after="40" w:line="276" w:lineRule="auto"/>
        <w:ind w:left="595"/>
      </w:pPr>
      <w:r>
        <w:rPr>
          <w:rFonts w:ascii="Noto Sans KR" w:hAnsi="Noto Sans KR" w:eastAsia="Noto Sans KR" w:cs="Noto Sans KR"/>
          <w:b w:val="0"/>
          <w:i w:val="0"/>
          <w:color w:val="555555"/>
          <w:sz w:val="19"/>
        </w:rPr>
        <w:t>그렇습니다. 원하시면 검증하십시오.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La collega è Ruspoli?</w:t>
      </w:r>
    </w:p>
    <w:p>
      <w:pPr>
        <w:spacing w:before="0" w:after="40" w:line="276" w:lineRule="auto"/>
        <w:ind w:left="595"/>
      </w:pPr>
      <w:r>
        <w:rPr>
          <w:rFonts w:ascii="Noto Sans KR" w:hAnsi="Noto Sans KR" w:eastAsia="Noto Sans KR" w:cs="Noto Sans KR"/>
          <w:b w:val="0"/>
          <w:i w:val="0"/>
          <w:color w:val="555555"/>
          <w:sz w:val="19"/>
        </w:rPr>
        <w:t>그 동료가 루스폴리입니까?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dico. Ma non la nego.</w:t>
      </w:r>
    </w:p>
    <w:p>
      <w:pPr>
        <w:spacing w:before="0" w:after="40" w:line="276" w:lineRule="auto"/>
        <w:ind w:left="595"/>
      </w:pPr>
      <w:r>
        <w:rPr>
          <w:rFonts w:ascii="Noto Sans KR" w:hAnsi="Noto Sans KR" w:eastAsia="Noto Sans KR" w:cs="Noto Sans KR"/>
          <w:b w:val="0"/>
          <w:i w:val="0"/>
          <w:color w:val="555555"/>
          <w:sz w:val="19"/>
        </w:rPr>
        <w:t>말하지 않습니다. 부인도 안 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la prossima volta mi avvisi prima.</w:t>
      </w:r>
    </w:p>
    <w:p>
      <w:pPr>
        <w:spacing w:before="0" w:after="40" w:line="276" w:lineRule="auto"/>
        <w:ind w:left="595"/>
      </w:pPr>
      <w:r>
        <w:rPr>
          <w:rFonts w:ascii="Noto Sans KR" w:hAnsi="Noto Sans KR" w:eastAsia="Noto Sans KR" w:cs="Noto Sans KR"/>
          <w:b w:val="0"/>
          <w:i w:val="0"/>
          <w:color w:val="555555"/>
          <w:sz w:val="19"/>
        </w:rPr>
        <w:t>란차 박사, 다음에는 미리 알리세요.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prossima volta lei mi dica di no, prima.</w:t>
      </w:r>
    </w:p>
    <w:p>
      <w:pPr>
        <w:spacing w:before="0" w:after="40" w:line="276" w:lineRule="auto"/>
        <w:ind w:left="595"/>
      </w:pPr>
      <w:r>
        <w:rPr>
          <w:rFonts w:ascii="Noto Sans KR" w:hAnsi="Noto Sans KR" w:eastAsia="Noto Sans KR" w:cs="Noto Sans KR"/>
          <w:b w:val="0"/>
          <w:i w:val="0"/>
          <w:color w:val="555555"/>
          <w:sz w:val="19"/>
        </w:rPr>
        <w:t>다음에는 대사님이 먼저 안 된다고 말씀해 주세요.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Non è così semplice.</w:t>
      </w:r>
    </w:p>
    <w:p>
      <w:pPr>
        <w:spacing w:before="0" w:after="40" w:line="276" w:lineRule="auto"/>
        <w:ind w:left="595"/>
      </w:pPr>
      <w:r>
        <w:rPr>
          <w:rFonts w:ascii="Noto Sans KR" w:hAnsi="Noto Sans KR" w:eastAsia="Noto Sans KR" w:cs="Noto Sans KR"/>
          <w:b w:val="0"/>
          <w:i w:val="0"/>
          <w:color w:val="555555"/>
          <w:sz w:val="19"/>
        </w:rPr>
        <w:t>그렇게 간단하지 않습니다.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Mai.</w:t>
      </w:r>
    </w:p>
    <w:p>
      <w:pPr>
        <w:spacing w:before="0" w:after="40" w:line="276" w:lineRule="auto"/>
        <w:ind w:left="595"/>
      </w:pPr>
      <w:r>
        <w:rPr>
          <w:rFonts w:ascii="Noto Sans KR" w:hAnsi="Noto Sans KR" w:eastAsia="Noto Sans KR" w:cs="Noto Sans KR"/>
          <w:b w:val="0"/>
          <w:i w:val="0"/>
          <w:color w:val="555555"/>
          <w:sz w:val="19"/>
        </w:rPr>
        <w:t>늘 그렇죠.</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cosa propone per il nuovo invio?</w:t>
      </w:r>
    </w:p>
    <w:p>
      <w:pPr>
        <w:spacing w:before="0" w:after="40" w:line="276" w:lineRule="auto"/>
        <w:ind w:left="595"/>
      </w:pPr>
      <w:r>
        <w:rPr>
          <w:rFonts w:ascii="Noto Sans KR" w:hAnsi="Noto Sans KR" w:eastAsia="Noto Sans KR" w:cs="Noto Sans KR"/>
          <w:b w:val="0"/>
          <w:i w:val="0"/>
          <w:color w:val="555555"/>
          <w:sz w:val="19"/>
        </w:rPr>
        <w:t>새 발송에 대해 어떻게 하자는 겁니까?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renderlo pubblico. La fondazione manda un container? Bene. Con il suo nome, il suo contenuto e la sua bolla, in un registro. Quello del comitato di Ndolo.</w:t>
      </w:r>
    </w:p>
    <w:p>
      <w:pPr>
        <w:spacing w:before="0" w:after="40" w:line="276" w:lineRule="auto"/>
        <w:ind w:left="595"/>
      </w:pPr>
      <w:r>
        <w:rPr>
          <w:rFonts w:ascii="Noto Sans KR" w:hAnsi="Noto Sans KR" w:eastAsia="Noto Sans KR" w:cs="Noto Sans KR"/>
          <w:b w:val="0"/>
          <w:i w:val="0"/>
          <w:color w:val="555555"/>
          <w:sz w:val="19"/>
        </w:rPr>
        <w:t>공개하는 겁니다. 재단이 컨테이너를 보낸다고요? 좋습니다. 이름, 내용, 선하증권과 함께 놀로 위원회의 장부에 기록하는 거죠.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se rifiuta?</w:t>
      </w:r>
    </w:p>
    <w:p>
      <w:pPr>
        <w:spacing w:before="0" w:after="40" w:line="276" w:lineRule="auto"/>
        <w:ind w:left="595"/>
      </w:pPr>
      <w:r>
        <w:rPr>
          <w:rFonts w:ascii="Noto Sans KR" w:hAnsi="Noto Sans KR" w:eastAsia="Noto Sans KR" w:cs="Noto Sans KR"/>
          <w:b w:val="0"/>
          <w:i w:val="0"/>
          <w:color w:val="555555"/>
          <w:sz w:val="19"/>
        </w:rPr>
        <w:t>거부하면요?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il container resta al porto. E tutti sapranno perché.</w:t>
      </w:r>
    </w:p>
    <w:p>
      <w:pPr>
        <w:spacing w:before="0" w:after="40" w:line="276" w:lineRule="auto"/>
        <w:ind w:left="595"/>
      </w:pPr>
      <w:r>
        <w:rPr>
          <w:rFonts w:ascii="Noto Sans KR" w:hAnsi="Noto Sans KR" w:eastAsia="Noto Sans KR" w:cs="Noto Sans KR"/>
          <w:b w:val="0"/>
          <w:i w:val="0"/>
          <w:color w:val="555555"/>
          <w:sz w:val="19"/>
        </w:rPr>
        <w:t>그럼 컨테이너는 항구에 남고 모두가 이유를 알게 됩니다.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Lei mi sta dicendo che userebbe l'opinione pubblica.</w:t>
      </w:r>
    </w:p>
    <w:p>
      <w:pPr>
        <w:spacing w:before="0" w:after="40" w:line="276" w:lineRule="auto"/>
        <w:ind w:left="595"/>
      </w:pPr>
      <w:r>
        <w:rPr>
          <w:rFonts w:ascii="Noto Sans KR" w:hAnsi="Noto Sans KR" w:eastAsia="Noto Sans KR" w:cs="Noto Sans KR"/>
          <w:b w:val="0"/>
          <w:i w:val="0"/>
          <w:color w:val="555555"/>
          <w:sz w:val="19"/>
        </w:rPr>
        <w:t>여론을 쓰겠다는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Sto dicendo che userei la dogana. È un ufficio pubblico, e fa le domande da sé.</w:t>
      </w:r>
    </w:p>
    <w:p>
      <w:pPr>
        <w:spacing w:before="0" w:after="40" w:line="276" w:lineRule="auto"/>
        <w:ind w:left="595"/>
      </w:pPr>
      <w:r>
        <w:rPr>
          <w:rFonts w:ascii="Noto Sans KR" w:hAnsi="Noto Sans KR" w:eastAsia="Noto Sans KR" w:cs="Noto Sans KR"/>
          <w:b w:val="0"/>
          <w:i w:val="0"/>
          <w:color w:val="555555"/>
          <w:sz w:val="19"/>
        </w:rPr>
        <w:t>세관을 쓰겠다는 겁니다. 공공 기관이고 스스로 질문을 하죠.</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Interessante. Parlerò con il direttore delle Dogane.</w:t>
      </w:r>
    </w:p>
    <w:p>
      <w:pPr>
        <w:spacing w:before="0" w:after="40" w:line="276" w:lineRule="auto"/>
        <w:ind w:left="595"/>
      </w:pPr>
      <w:r>
        <w:rPr>
          <w:rFonts w:ascii="Noto Sans KR" w:hAnsi="Noto Sans KR" w:eastAsia="Noto Sans KR" w:cs="Noto Sans KR"/>
          <w:b w:val="0"/>
          <w:i w:val="0"/>
          <w:color w:val="555555"/>
          <w:sz w:val="19"/>
        </w:rPr>
        <w:t>흥미롭군요. 세관장과 이야기하겠습니다.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tutta la cortesia che serve.</w:t>
      </w:r>
    </w:p>
    <w:p>
      <w:pPr>
        <w:spacing w:before="0" w:after="40" w:line="276" w:lineRule="auto"/>
        <w:ind w:left="595"/>
      </w:pPr>
      <w:r>
        <w:rPr>
          <w:rFonts w:ascii="Noto Sans KR" w:hAnsi="Noto Sans KR" w:eastAsia="Noto Sans KR" w:cs="Noto Sans KR"/>
          <w:b w:val="0"/>
          <w:i w:val="0"/>
          <w:color w:val="555555"/>
          <w:sz w:val="19"/>
        </w:rPr>
        <w:t>필요한 모든 정중함을 갖춰서요.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Con tutta la cortesia che serve, e nessun favore.</w:t>
      </w:r>
    </w:p>
    <w:p>
      <w:pPr>
        <w:spacing w:before="0" w:after="40" w:line="276" w:lineRule="auto"/>
        <w:ind w:left="595"/>
      </w:pPr>
      <w:r>
        <w:rPr>
          <w:rFonts w:ascii="Noto Sans KR" w:hAnsi="Noto Sans KR" w:eastAsia="Noto Sans KR" w:cs="Noto Sans KR"/>
          <w:b w:val="0"/>
          <w:i w:val="0"/>
          <w:color w:val="555555"/>
          <w:sz w:val="19"/>
        </w:rPr>
        <w:t>필요한 모든 정중함은 갖추되 호의는 없이.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w:t>
      </w:r>
    </w:p>
    <w:p>
      <w:pPr>
        <w:spacing w:before="0" w:after="40" w:line="276" w:lineRule="auto"/>
        <w:ind w:left="595"/>
      </w:pPr>
      <w:r>
        <w:rPr>
          <w:rFonts w:ascii="Noto Sans KR" w:hAnsi="Noto Sans KR" w:eastAsia="Noto Sans KR" w:cs="Noto Sans KR"/>
          <w:b w:val="0"/>
          <w:i w:val="0"/>
          <w:color w:val="555555"/>
          <w:sz w:val="19"/>
        </w:rPr>
        <w:t>맞습니다.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riferire</w:t>
      </w:r>
      <w:r>
        <w:rPr>
          <w:rFonts w:ascii="Noto Sans KR" w:hAnsi="Noto Sans KR" w:eastAsia="Noto Sans KR" w:cs="Noto Sans KR"/>
          <w:b w:val="0"/>
          <w:i w:val="0"/>
          <w:color w:val="555555"/>
          <w:sz w:val="19"/>
        </w:rPr>
        <w:t xml:space="preserve">  —  보고하다</w:t>
      </w:r>
    </w:p>
    <w:p>
      <w:pPr>
        <w:spacing w:before="0" w:after="0" w:line="276" w:lineRule="auto"/>
        <w:ind w:left="170"/>
        <w:shd w:val="clear" w:color="auto" w:fill="EEF1F7"/>
      </w:pPr>
      <w:r>
        <w:rPr>
          <w:rFonts w:ascii="Noto Sans KR" w:hAnsi="Noto Sans KR" w:eastAsia="Noto Sans KR" w:cs="Noto Sans KR"/>
          <w:b/>
          <w:i w:val="0"/>
          <w:sz w:val="19"/>
        </w:rPr>
        <w:t>• gradire</w:t>
      </w:r>
      <w:r>
        <w:rPr>
          <w:rFonts w:ascii="Noto Sans KR" w:hAnsi="Noto Sans KR" w:eastAsia="Noto Sans KR" w:cs="Noto Sans KR"/>
          <w:b w:val="0"/>
          <w:i w:val="0"/>
          <w:color w:val="555555"/>
          <w:sz w:val="19"/>
        </w:rPr>
        <w:t xml:space="preserve">  —  달가워하다, 선호하다</w:t>
      </w:r>
    </w:p>
    <w:p>
      <w:pPr>
        <w:spacing w:before="0" w:after="0" w:line="276" w:lineRule="auto"/>
        <w:ind w:left="170"/>
        <w:shd w:val="clear" w:color="auto" w:fill="EEF1F7"/>
      </w:pPr>
      <w:r>
        <w:rPr>
          <w:rFonts w:ascii="Noto Sans KR" w:hAnsi="Noto Sans KR" w:eastAsia="Noto Sans KR" w:cs="Noto Sans KR"/>
          <w:b/>
          <w:i w:val="0"/>
          <w:sz w:val="19"/>
        </w:rPr>
        <w:t>• sottile</w:t>
      </w:r>
      <w:r>
        <w:rPr>
          <w:rFonts w:ascii="Noto Sans KR" w:hAnsi="Noto Sans KR" w:eastAsia="Noto Sans KR" w:cs="Noto Sans KR"/>
          <w:b w:val="0"/>
          <w:i w:val="0"/>
          <w:color w:val="555555"/>
          <w:sz w:val="19"/>
        </w:rPr>
        <w:t xml:space="preserve">  —  미묘한</w:t>
      </w:r>
    </w:p>
    <w:p>
      <w:pPr>
        <w:spacing w:before="0" w:after="0" w:line="276" w:lineRule="auto"/>
        <w:ind w:left="170"/>
        <w:shd w:val="clear" w:color="auto" w:fill="EEF1F7"/>
      </w:pPr>
      <w:r>
        <w:rPr>
          <w:rFonts w:ascii="Noto Sans KR" w:hAnsi="Noto Sans KR" w:eastAsia="Noto Sans KR" w:cs="Noto Sans KR"/>
          <w:b/>
          <w:i w:val="0"/>
          <w:sz w:val="19"/>
        </w:rPr>
        <w:t>• avvisare</w:t>
      </w:r>
      <w:r>
        <w:rPr>
          <w:rFonts w:ascii="Noto Sans KR" w:hAnsi="Noto Sans KR" w:eastAsia="Noto Sans KR" w:cs="Noto Sans KR"/>
          <w:b w:val="0"/>
          <w:i w:val="0"/>
          <w:color w:val="555555"/>
          <w:sz w:val="19"/>
        </w:rPr>
        <w:t xml:space="preserve">  —  알리다</w:t>
      </w:r>
    </w:p>
    <w:p>
      <w:pPr>
        <w:spacing w:before="0" w:after="0" w:line="276" w:lineRule="auto"/>
        <w:ind w:left="170"/>
        <w:shd w:val="clear" w:color="auto" w:fill="EEF1F7"/>
      </w:pPr>
      <w:r>
        <w:rPr>
          <w:rFonts w:ascii="Noto Sans KR" w:hAnsi="Noto Sans KR" w:eastAsia="Noto Sans KR" w:cs="Noto Sans KR"/>
          <w:b/>
          <w:i w:val="0"/>
          <w:sz w:val="19"/>
        </w:rPr>
        <w:t>• dogana</w:t>
      </w:r>
      <w:r>
        <w:rPr>
          <w:rFonts w:ascii="Noto Sans KR" w:hAnsi="Noto Sans KR" w:eastAsia="Noto Sans KR" w:cs="Noto Sans KR"/>
          <w:b w:val="0"/>
          <w:i w:val="0"/>
          <w:color w:val="555555"/>
          <w:sz w:val="19"/>
        </w:rPr>
        <w:t xml:space="preserve">  —  세관</w:t>
      </w:r>
    </w:p>
    <w:p>
      <w:pPr>
        <w:spacing w:before="0" w:after="0" w:line="276" w:lineRule="auto"/>
        <w:ind w:left="170"/>
        <w:shd w:val="clear" w:color="auto" w:fill="EEF1F7"/>
      </w:pPr>
      <w:r>
        <w:rPr>
          <w:rFonts w:ascii="Noto Sans KR" w:hAnsi="Noto Sans KR" w:eastAsia="Noto Sans KR" w:cs="Noto Sans KR"/>
          <w:b/>
          <w:i w:val="0"/>
          <w:sz w:val="19"/>
        </w:rPr>
        <w:t>• bolla</w:t>
      </w:r>
      <w:r>
        <w:rPr>
          <w:rFonts w:ascii="Noto Sans KR" w:hAnsi="Noto Sans KR" w:eastAsia="Noto Sans KR" w:cs="Noto Sans KR"/>
          <w:b w:val="0"/>
          <w:i w:val="0"/>
          <w:color w:val="555555"/>
          <w:sz w:val="19"/>
        </w:rPr>
        <w:t xml:space="preserve">  —  선하증권, 발송 증서</w:t>
      </w:r>
    </w:p>
    <w:p>
      <w:pPr>
        <w:spacing w:before="0" w:after="0" w:line="276" w:lineRule="auto"/>
        <w:ind w:left="170"/>
        <w:shd w:val="clear" w:color="auto" w:fill="EEF1F7"/>
      </w:pPr>
      <w:r>
        <w:rPr>
          <w:rFonts w:ascii="Noto Sans KR" w:hAnsi="Noto Sans KR" w:eastAsia="Noto Sans KR" w:cs="Noto Sans KR"/>
          <w:b/>
          <w:i w:val="0"/>
          <w:sz w:val="19"/>
        </w:rPr>
        <w:t>• opinione pubblica</w:t>
      </w:r>
      <w:r>
        <w:rPr>
          <w:rFonts w:ascii="Noto Sans KR" w:hAnsi="Noto Sans KR" w:eastAsia="Noto Sans KR" w:cs="Noto Sans KR"/>
          <w:b w:val="0"/>
          <w:i w:val="0"/>
          <w:color w:val="555555"/>
          <w:sz w:val="19"/>
        </w:rPr>
        <w:t xml:space="preserve">  —  여론</w:t>
      </w:r>
    </w:p>
    <w:p>
      <w:pPr>
        <w:spacing w:before="0" w:after="0" w:line="276" w:lineRule="auto"/>
        <w:ind w:left="170"/>
        <w:shd w:val="clear" w:color="auto" w:fill="EEF1F7"/>
      </w:pPr>
      <w:r>
        <w:rPr>
          <w:rFonts w:ascii="Noto Sans KR" w:hAnsi="Noto Sans KR" w:eastAsia="Noto Sans KR" w:cs="Noto Sans KR"/>
          <w:b/>
          <w:i w:val="0"/>
          <w:sz w:val="19"/>
        </w:rPr>
        <w:t>• da sé</w:t>
      </w:r>
      <w:r>
        <w:rPr>
          <w:rFonts w:ascii="Noto Sans KR" w:hAnsi="Noto Sans KR" w:eastAsia="Noto Sans KR" w:cs="Noto Sans KR"/>
          <w:b w:val="0"/>
          <w:i w:val="0"/>
          <w:color w:val="555555"/>
          <w:sz w:val="19"/>
        </w:rPr>
        <w:t xml:space="preserve">  —  스스로</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8화: TV 생중계에서 '몸값 지급설'이 확산됩니다. 란차는 질문의 순서에서 정보원을 읽어 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