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8화</w:t>
      </w:r>
    </w:p>
    <w:p>
      <w:pPr>
        <w:spacing w:before="0" w:after="0" w:line="276" w:lineRule="auto"/>
        <w:jc w:val="center"/>
      </w:pPr>
      <w:r>
        <w:rPr>
          <w:rFonts w:ascii="Noto Sans KR" w:hAnsi="Noto Sans KR" w:eastAsia="Noto Sans KR" w:cs="Noto Sans KR"/>
          <w:b/>
          <w:i w:val="0"/>
          <w:color w:val="1F2A44"/>
          <w:sz w:val="44"/>
        </w:rPr>
        <w:t>La fuga di notizie</w:t>
      </w:r>
    </w:p>
    <w:p>
      <w:pPr>
        <w:spacing w:before="0" w:after="80" w:line="276" w:lineRule="auto"/>
        <w:jc w:val="center"/>
      </w:pPr>
      <w:r>
        <w:rPr>
          <w:rFonts w:ascii="Noto Sans KR" w:hAnsi="Noto Sans KR" w:eastAsia="Noto Sans KR" w:cs="Noto Sans KR"/>
          <w:b w:val="0"/>
          <w:i w:val="0"/>
          <w:color w:val="555555"/>
          <w:sz w:val="24"/>
        </w:rPr>
        <w:t>새어 나간 소문</w:t>
      </w:r>
    </w:p>
    <w:p>
      <w:pPr>
        <w:spacing w:before="0" w:after="40" w:line="276" w:lineRule="auto"/>
        <w:jc w:val="center"/>
      </w:pPr>
      <w:r>
        <w:rPr>
          <w:rFonts w:ascii="Noto Sans KR" w:hAnsi="Noto Sans KR" w:eastAsia="Noto Sans KR" w:cs="Noto Sans KR"/>
          <w:b w:val="0"/>
          <w:i w:val="0"/>
          <w:color w:val="555555"/>
          <w:sz w:val="20"/>
        </w:rPr>
        <w:t>토요일 아침 분석실 → 프라티의 바 → 산드리의 서재 → 분석실 → 마르사 베이다와의 통화</w:t>
      </w:r>
    </w:p>
    <w:p>
      <w:pPr>
        <w:spacing w:before="0" w:after="200" w:line="276" w:lineRule="auto"/>
        <w:jc w:val="center"/>
      </w:pPr>
      <w:r>
        <w:rPr>
          <w:rFonts w:ascii="Noto Sans KR" w:hAnsi="Noto Sans KR" w:eastAsia="Noto Sans KR" w:cs="Noto Sans KR"/>
          <w:b w:val="0"/>
          <w:i w:val="0"/>
          <w:color w:val="555555"/>
          <w:sz w:val="19"/>
        </w:rPr>
        <w:t>대사 142턴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ELISA  </w:t>
      </w:r>
      <w:r>
        <w:rPr>
          <w:rFonts w:ascii="Noto Sans KR" w:hAnsi="Noto Sans KR" w:eastAsia="Noto Sans KR" w:cs="Noto Sans KR"/>
          <w:b w:val="0"/>
          <w:i w:val="0"/>
          <w:color w:val="555555"/>
          <w:sz w:val="20"/>
        </w:rPr>
        <w:t>엘리사 브란돌리니, 일간지 «라 보체 디 로마» 기자, 38세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비토리오 산드리, 은퇴 대사, 70세</w:t>
      </w:r>
    </w:p>
    <w:p>
      <w:pPr>
        <w:spacing w:before="0" w:after="20" w:line="276" w:lineRule="auto"/>
        <w:ind w:left="170"/>
      </w:pPr>
      <w:r>
        <w:rPr>
          <w:rFonts w:ascii="Noto Sans KR" w:hAnsi="Noto Sans KR" w:eastAsia="Noto Sans KR" w:cs="Noto Sans KR"/>
          <w:b/>
          <w:i w:val="0"/>
          <w:sz w:val="20"/>
        </w:rPr>
        <w:t xml:space="preserve">YUSUF  </w:t>
      </w:r>
      <w:r>
        <w:rPr>
          <w:rFonts w:ascii="Noto Sans KR" w:hAnsi="Noto Sans KR" w:eastAsia="Noto Sans KR" w:cs="Noto Sans KR"/>
          <w:b w:val="0"/>
          <w:i w:val="0"/>
          <w:color w:val="555555"/>
          <w:sz w:val="20"/>
        </w:rPr>
        <w:t>유수프 마르조크, 타르시아 대사관 일등서기관, 41세</w:t>
      </w:r>
    </w:p>
    <w:p>
      <w:pPr>
        <w:spacing w:before="0" w:after="20" w:line="276" w:lineRule="auto"/>
        <w:ind w:left="170"/>
      </w:pPr>
      <w:r>
        <w:rPr>
          <w:rFonts w:ascii="Noto Sans KR" w:hAnsi="Noto Sans KR" w:eastAsia="Noto Sans KR" w:cs="Noto Sans KR"/>
          <w:b/>
          <w:i w:val="0"/>
          <w:sz w:val="20"/>
        </w:rPr>
        <w:t xml:space="preserve">VITALE  </w:t>
      </w:r>
      <w:r>
        <w:rPr>
          <w:rFonts w:ascii="Noto Sans KR" w:hAnsi="Noto Sans KR" w:eastAsia="Noto Sans KR" w:cs="Noto Sans KR"/>
          <w:b w:val="0"/>
          <w:i w:val="0"/>
          <w:color w:val="555555"/>
          <w:sz w:val="20"/>
        </w:rPr>
        <w:t>체사레 비탈레, 외무사무총장, 51세</w:t>
      </w:r>
    </w:p>
    <w:p>
      <w:pPr>
        <w:spacing w:before="120" w:after="160" w:line="276" w:lineRule="auto"/>
        <w:shd w:val="clear" w:color="auto" w:fill="F3EEE6"/>
      </w:pPr>
      <w:r>
        <w:rPr>
          <w:rFonts w:ascii="Noto Sans KR" w:hAnsi="Noto Sans KR" w:eastAsia="Noto Sans KR" w:cs="Noto Sans KR"/>
          <w:b w:val="0"/>
          <w:i w:val="0"/>
          <w:color w:val="555555"/>
          <w:sz w:val="19"/>
        </w:rPr>
        <w:t>※ 언론전의 화입니다. 토요일 아침 일간지가 오로라 각서의 일부를 실었습니다. 기자는 금액과 우선권의 규모만 묻고 '누가 서명했는가'와 '어느 언어의 문서인가'는 묻지 않습니다. 해법의 순간은 빠진 질문 한 항목입니다. 보도된 두 쪽에는 서명 쪽과 제17조가 없고, 인용 문장은 이탈리아어 원문의 표현입니다. 즉 누출자는 14/C 원본을 손에 쥔 사람입니다. 역사 논거는 베네치아의 십인 위원회(1310년 설치)입니다. 공화국은 비밀을 법으로 지켰고, 1539년 국가 심문관 세 명을 두었으며, 귀족이 외국 대사와 사적으로 접촉하는 것을 금했습니다. 비밀 유지의 핵심은 처벌이 아니라 누가 무엇을 아는지를 아는 것이었습니다. 어휘는 언론 용어(smentire, prima pagina, fonte anonima), 직접화법과 간접화법, 접속법 현재의 의심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첫 면 — LA PRIMA PAGINA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buongiorno. Le ho portato il giornale e un cornetto. Il cornetto è per consolarla.</w:t>
      </w:r>
    </w:p>
    <w:p>
      <w:pPr>
        <w:spacing w:before="0" w:after="40" w:line="276" w:lineRule="auto"/>
        <w:ind w:left="595"/>
      </w:pPr>
      <w:r>
        <w:rPr>
          <w:rFonts w:ascii="Noto Sans KR" w:hAnsi="Noto Sans KR" w:eastAsia="Noto Sans KR" w:cs="Noto Sans KR"/>
          <w:b w:val="0"/>
          <w:i w:val="0"/>
          <w:color w:val="555555"/>
          <w:sz w:val="19"/>
        </w:rPr>
        <w:t>박사님, 좋은 아침이에요. 신문이랑 크루아상 가져왔어요. 크루아상은 위로용이에요.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mi consoli con un cornetto, la notizia è peggiore di quanto temo.</w:t>
      </w:r>
    </w:p>
    <w:p>
      <w:pPr>
        <w:spacing w:before="0" w:after="40" w:line="276" w:lineRule="auto"/>
        <w:ind w:left="595"/>
      </w:pPr>
      <w:r>
        <w:rPr>
          <w:rFonts w:ascii="Noto Sans KR" w:hAnsi="Noto Sans KR" w:eastAsia="Noto Sans KR" w:cs="Noto Sans KR"/>
          <w:b w:val="0"/>
          <w:i w:val="0"/>
          <w:color w:val="555555"/>
          <w:sz w:val="19"/>
        </w:rPr>
        <w:t>크루아상으로 위로한다면 소식이 내가 걱정한 것보다 나쁘다는 거네.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Prima pagina, a cinque colonne: «Il patto segreto con Tarsia».</w:t>
      </w:r>
    </w:p>
    <w:p>
      <w:pPr>
        <w:spacing w:before="0" w:after="40" w:line="276" w:lineRule="auto"/>
        <w:ind w:left="595"/>
      </w:pPr>
      <w:r>
        <w:rPr>
          <w:rFonts w:ascii="Noto Sans KR" w:hAnsi="Noto Sans KR" w:eastAsia="Noto Sans KR" w:cs="Noto Sans KR"/>
          <w:b w:val="0"/>
          <w:i w:val="0"/>
          <w:color w:val="555555"/>
          <w:sz w:val="19"/>
        </w:rPr>
        <w:t>1면 5단 기사예요. '타르시아와의 비밀 협약'.</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w:t>
      </w:r>
    </w:p>
    <w:p>
      <w:pPr>
        <w:spacing w:before="0" w:after="40" w:line="276" w:lineRule="auto"/>
        <w:ind w:left="595"/>
      </w:pPr>
      <w:r>
        <w:rPr>
          <w:rFonts w:ascii="Noto Sans KR" w:hAnsi="Noto Sans KR" w:eastAsia="Noto Sans KR" w:cs="Noto Sans KR"/>
          <w:b w:val="0"/>
          <w:i w:val="0"/>
          <w:color w:val="555555"/>
          <w:sz w:val="19"/>
        </w:rPr>
        <w:t>읽어 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«Nel 1998 l'Italia promise di condonare seicento miliardi di lire di debito e di riconoscere a Tarsia una priorità sui giacimenti sottomarini del sud. L'accordo non fu mai reso pubblico».</w:t>
      </w:r>
    </w:p>
    <w:p>
      <w:pPr>
        <w:spacing w:before="0" w:after="40" w:line="276" w:lineRule="auto"/>
        <w:ind w:left="595"/>
      </w:pPr>
      <w:r>
        <w:rPr>
          <w:rFonts w:ascii="Noto Sans KR" w:hAnsi="Noto Sans KR" w:eastAsia="Noto Sans KR" w:cs="Noto Sans KR"/>
          <w:b w:val="0"/>
          <w:i w:val="0"/>
          <w:color w:val="555555"/>
          <w:sz w:val="19"/>
        </w:rPr>
        <w:t>'1998년 이탈리아는 6천억 리라의 부채를 탕감하고 남쪽 해저 가스전에 대한 타르시아의 우선권을 인정하기로 약속했다. 합의는 한 번도 공개된 적이 없다.'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Firmato?</w:t>
      </w:r>
    </w:p>
    <w:p>
      <w:pPr>
        <w:spacing w:before="0" w:after="40" w:line="276" w:lineRule="auto"/>
        <w:ind w:left="595"/>
      </w:pPr>
      <w:r>
        <w:rPr>
          <w:rFonts w:ascii="Noto Sans KR" w:hAnsi="Noto Sans KR" w:eastAsia="Noto Sans KR" w:cs="Noto Sans KR"/>
          <w:b w:val="0"/>
          <w:i w:val="0"/>
          <w:color w:val="555555"/>
          <w:sz w:val="19"/>
        </w:rPr>
        <w:t>기자 이름은?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Elisa Brandolini. Ha pubblicato due pagine in fotografia, con un titolo in grassetto e una cornice rossa.</w:t>
      </w:r>
    </w:p>
    <w:p>
      <w:pPr>
        <w:spacing w:before="0" w:after="40" w:line="276" w:lineRule="auto"/>
        <w:ind w:left="595"/>
      </w:pPr>
      <w:r>
        <w:rPr>
          <w:rFonts w:ascii="Noto Sans KR" w:hAnsi="Noto Sans KR" w:eastAsia="Noto Sans KR" w:cs="Noto Sans KR"/>
          <w:b w:val="0"/>
          <w:i w:val="0"/>
          <w:color w:val="555555"/>
          <w:sz w:val="19"/>
        </w:rPr>
        <w:t>엘리사 브란돌리니요. 사진으로 두 쪽을 실었어요. 굵은 제목에 빨간 테두리까지요.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due pagine sono di una fotocopia?</w:t>
      </w:r>
    </w:p>
    <w:p>
      <w:pPr>
        <w:spacing w:before="0" w:after="40" w:line="276" w:lineRule="auto"/>
        <w:ind w:left="595"/>
      </w:pPr>
      <w:r>
        <w:rPr>
          <w:rFonts w:ascii="Noto Sans KR" w:hAnsi="Noto Sans KR" w:eastAsia="Noto Sans KR" w:cs="Noto Sans KR"/>
          <w:b w:val="0"/>
          <w:i w:val="0"/>
          <w:color w:val="555555"/>
          <w:sz w:val="19"/>
        </w:rPr>
        <w:t>그 두 쪽은 복사본이야?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Sembrano un'immagine scattata a un originale: si vede l'ombra della spillatrice.</w:t>
      </w:r>
    </w:p>
    <w:p>
      <w:pPr>
        <w:spacing w:before="0" w:after="40" w:line="276" w:lineRule="auto"/>
        <w:ind w:left="595"/>
      </w:pPr>
      <w:r>
        <w:rPr>
          <w:rFonts w:ascii="Noto Sans KR" w:hAnsi="Noto Sans KR" w:eastAsia="Noto Sans KR" w:cs="Noto Sans KR"/>
          <w:b w:val="0"/>
          <w:i w:val="0"/>
          <w:color w:val="555555"/>
          <w:sz w:val="19"/>
        </w:rPr>
        <w:t>원본을 찍은 사진 같아요. 스테이플러 그림자가 보여요.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originale, quindi.</w:t>
      </w:r>
    </w:p>
    <w:p>
      <w:pPr>
        <w:spacing w:before="0" w:after="40" w:line="276" w:lineRule="auto"/>
        <w:ind w:left="595"/>
      </w:pPr>
      <w:r>
        <w:rPr>
          <w:rFonts w:ascii="Noto Sans KR" w:hAnsi="Noto Sans KR" w:eastAsia="Noto Sans KR" w:cs="Noto Sans KR"/>
          <w:b w:val="0"/>
          <w:i w:val="0"/>
          <w:color w:val="555555"/>
          <w:sz w:val="19"/>
        </w:rPr>
        <w:t>그럼 원본이란 말이네.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Oppure una copia fatta bene. Non lo so ancora.</w:t>
      </w:r>
    </w:p>
    <w:p>
      <w:pPr>
        <w:spacing w:before="0" w:after="40" w:line="276" w:lineRule="auto"/>
        <w:ind w:left="595"/>
      </w:pPr>
      <w:r>
        <w:rPr>
          <w:rFonts w:ascii="Noto Sans KR" w:hAnsi="Noto Sans KR" w:eastAsia="Noto Sans KR" w:cs="Noto Sans KR"/>
          <w:b w:val="0"/>
          <w:i w:val="0"/>
          <w:color w:val="555555"/>
          <w:sz w:val="19"/>
        </w:rPr>
        <w:t>아니면 잘 만든 사본이거나요. 아직은 몰라요.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Gabinetto del Ministro ha già telefonato?</w:t>
      </w:r>
    </w:p>
    <w:p>
      <w:pPr>
        <w:spacing w:before="0" w:after="40" w:line="276" w:lineRule="auto"/>
        <w:ind w:left="595"/>
      </w:pPr>
      <w:r>
        <w:rPr>
          <w:rFonts w:ascii="Noto Sans KR" w:hAnsi="Noto Sans KR" w:eastAsia="Noto Sans KR" w:cs="Noto Sans KR"/>
          <w:b w:val="0"/>
          <w:i w:val="0"/>
          <w:color w:val="555555"/>
          <w:sz w:val="19"/>
        </w:rPr>
        <w:t>장관 비서실에서 벌써 전화 왔어?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Sette volte da stamattina. Vogliono una smentita entro mezzogiorno.</w:t>
      </w:r>
    </w:p>
    <w:p>
      <w:pPr>
        <w:spacing w:before="0" w:after="40" w:line="276" w:lineRule="auto"/>
        <w:ind w:left="595"/>
      </w:pPr>
      <w:r>
        <w:rPr>
          <w:rFonts w:ascii="Noto Sans KR" w:hAnsi="Noto Sans KR" w:eastAsia="Noto Sans KR" w:cs="Noto Sans KR"/>
          <w:b w:val="0"/>
          <w:i w:val="0"/>
          <w:color w:val="555555"/>
          <w:sz w:val="19"/>
        </w:rPr>
        <w:t>오늘 아침부터 일곱 번이요. 정오까지 부인 성명을 내고 싶어 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smentita. Di cosa?</w:t>
      </w:r>
    </w:p>
    <w:p>
      <w:pPr>
        <w:spacing w:before="0" w:after="40" w:line="276" w:lineRule="auto"/>
        <w:ind w:left="595"/>
      </w:pPr>
      <w:r>
        <w:rPr>
          <w:rFonts w:ascii="Noto Sans KR" w:hAnsi="Noto Sans KR" w:eastAsia="Noto Sans KR" w:cs="Noto Sans KR"/>
          <w:b w:val="0"/>
          <w:i w:val="0"/>
          <w:color w:val="555555"/>
          <w:sz w:val="19"/>
        </w:rPr>
        <w:t>부인이라. 무엇을?</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Di tutto. «Nessun accordo, nessun documento autentico».</w:t>
      </w:r>
    </w:p>
    <w:p>
      <w:pPr>
        <w:spacing w:before="0" w:after="40" w:line="276" w:lineRule="auto"/>
        <w:ind w:left="595"/>
      </w:pPr>
      <w:r>
        <w:rPr>
          <w:rFonts w:ascii="Noto Sans KR" w:hAnsi="Noto Sans KR" w:eastAsia="Noto Sans KR" w:cs="Noto Sans KR"/>
          <w:b w:val="0"/>
          <w:i w:val="0"/>
          <w:color w:val="555555"/>
          <w:sz w:val="19"/>
        </w:rPr>
        <w:t>전부요. '어떤 합의도, 진본 문서도 없다.'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viene la pelle d'oca.</w:t>
      </w:r>
    </w:p>
    <w:p>
      <w:pPr>
        <w:spacing w:before="0" w:after="40" w:line="276" w:lineRule="auto"/>
        <w:ind w:left="595"/>
      </w:pPr>
      <w:r>
        <w:rPr>
          <w:rFonts w:ascii="Noto Sans KR" w:hAnsi="Noto Sans KR" w:eastAsia="Noto Sans KR" w:cs="Noto Sans KR"/>
          <w:b w:val="0"/>
          <w:i w:val="0"/>
          <w:color w:val="555555"/>
          <w:sz w:val="19"/>
        </w:rPr>
        <w:t>소름이 돋네.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se domani spunta l'originale con la firma, quella smentita diventa un'altra prima pagina.</w:t>
      </w:r>
    </w:p>
    <w:p>
      <w:pPr>
        <w:spacing w:before="0" w:after="40" w:line="276" w:lineRule="auto"/>
        <w:ind w:left="595"/>
      </w:pPr>
      <w:r>
        <w:rPr>
          <w:rFonts w:ascii="Noto Sans KR" w:hAnsi="Noto Sans KR" w:eastAsia="Noto Sans KR" w:cs="Noto Sans KR"/>
          <w:b w:val="0"/>
          <w:i w:val="0"/>
          <w:color w:val="555555"/>
          <w:sz w:val="19"/>
        </w:rPr>
        <w:t>내일 서명된 원본이 나오면 그 부인 성명이 또 다른 1면이 되니까.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già detto al Gabinetto che bisogna aspettare. Mi hanno risposto: «Lei è un'analista, non decide».</w:t>
      </w:r>
    </w:p>
    <w:p>
      <w:pPr>
        <w:spacing w:before="0" w:after="40" w:line="276" w:lineRule="auto"/>
        <w:ind w:left="595"/>
      </w:pPr>
      <w:r>
        <w:rPr>
          <w:rFonts w:ascii="Noto Sans KR" w:hAnsi="Noto Sans KR" w:eastAsia="Noto Sans KR" w:cs="Noto Sans KR"/>
          <w:b w:val="0"/>
          <w:i w:val="0"/>
          <w:color w:val="555555"/>
          <w:sz w:val="19"/>
        </w:rPr>
        <w:t>비서실에 기다려야 한다고 했어요. '분석관이 결정하는 게 아니다'라는 답이 왔고요.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hanno detto la verità. Decide il Ministro. Io posso solo cambiargli la domanda.</w:t>
      </w:r>
    </w:p>
    <w:p>
      <w:pPr>
        <w:spacing w:before="0" w:after="40" w:line="276" w:lineRule="auto"/>
        <w:ind w:left="595"/>
      </w:pPr>
      <w:r>
        <w:rPr>
          <w:rFonts w:ascii="Noto Sans KR" w:hAnsi="Noto Sans KR" w:eastAsia="Noto Sans KR" w:cs="Noto Sans KR"/>
          <w:b w:val="0"/>
          <w:i w:val="0"/>
          <w:color w:val="555555"/>
          <w:sz w:val="19"/>
        </w:rPr>
        <w:t>맞는 말이야. 결정은 장관이 하지. 난 질문을 바꿔 줄 수 있을 뿐이고.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Quale domanda?</w:t>
      </w:r>
    </w:p>
    <w:p>
      <w:pPr>
        <w:spacing w:before="0" w:after="40" w:line="276" w:lineRule="auto"/>
        <w:ind w:left="595"/>
      </w:pPr>
      <w:r>
        <w:rPr>
          <w:rFonts w:ascii="Noto Sans KR" w:hAnsi="Noto Sans KR" w:eastAsia="Noto Sans KR" w:cs="Noto Sans KR"/>
          <w:b w:val="0"/>
          <w:i w:val="0"/>
          <w:color w:val="555555"/>
          <w:sz w:val="19"/>
        </w:rPr>
        <w:t>무슨 질문을요?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«smentiamo o no?» a «cosa sappiamo per certo?».</w:t>
      </w:r>
    </w:p>
    <w:p>
      <w:pPr>
        <w:spacing w:before="0" w:after="40" w:line="276" w:lineRule="auto"/>
        <w:ind w:left="595"/>
      </w:pPr>
      <w:r>
        <w:rPr>
          <w:rFonts w:ascii="Noto Sans KR" w:hAnsi="Noto Sans KR" w:eastAsia="Noto Sans KR" w:cs="Noto Sans KR"/>
          <w:b w:val="0"/>
          <w:i w:val="0"/>
          <w:color w:val="555555"/>
          <w:sz w:val="19"/>
        </w:rPr>
        <w:t>'부인할까 말까'에서 '우리가 확실히 아는 게 뭐지'로.</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che cosa sappiamo per certo?</w:t>
      </w:r>
    </w:p>
    <w:p>
      <w:pPr>
        <w:spacing w:before="0" w:after="40" w:line="276" w:lineRule="auto"/>
        <w:ind w:left="595"/>
      </w:pPr>
      <w:r>
        <w:rPr>
          <w:rFonts w:ascii="Noto Sans KR" w:hAnsi="Noto Sans KR" w:eastAsia="Noto Sans KR" w:cs="Noto Sans KR"/>
          <w:b w:val="0"/>
          <w:i w:val="0"/>
          <w:color w:val="555555"/>
          <w:sz w:val="19"/>
        </w:rPr>
        <w:t>그럼 우리가 확실히 아는 게 뭔데요?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il testo italiano, quello vero, è sparito. E che uno dei due ha la copia: o chi l'ha rubato o chi l'ha scattato.</w:t>
      </w:r>
    </w:p>
    <w:p>
      <w:pPr>
        <w:spacing w:before="0" w:after="40" w:line="276" w:lineRule="auto"/>
        <w:ind w:left="595"/>
      </w:pPr>
      <w:r>
        <w:rPr>
          <w:rFonts w:ascii="Noto Sans KR" w:hAnsi="Noto Sans KR" w:eastAsia="Noto Sans KR" w:cs="Noto Sans KR"/>
          <w:b w:val="0"/>
          <w:i w:val="0"/>
          <w:color w:val="555555"/>
          <w:sz w:val="19"/>
        </w:rPr>
        <w:t>진짜 이탈리아어 본문은 사라졌다는 것. 그리고 둘 중 하나가 사본을 갖고 있다는 것. 훔친 사람이거나 찍은 사람이거나.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la stessa persona?</w:t>
      </w:r>
    </w:p>
    <w:p>
      <w:pPr>
        <w:spacing w:before="0" w:after="40" w:line="276" w:lineRule="auto"/>
        <w:ind w:left="595"/>
      </w:pPr>
      <w:r>
        <w:rPr>
          <w:rFonts w:ascii="Noto Sans KR" w:hAnsi="Noto Sans KR" w:eastAsia="Noto Sans KR" w:cs="Noto Sans KR"/>
          <w:b w:val="0"/>
          <w:i w:val="0"/>
          <w:color w:val="555555"/>
          <w:sz w:val="19"/>
        </w:rPr>
        <w:t>같은 사람일까요?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scopriremo parlando con chi ha scritto l'articolo.</w:t>
      </w:r>
    </w:p>
    <w:p>
      <w:pPr>
        <w:spacing w:before="0" w:after="40" w:line="276" w:lineRule="auto"/>
        <w:ind w:left="595"/>
      </w:pPr>
      <w:r>
        <w:rPr>
          <w:rFonts w:ascii="Noto Sans KR" w:hAnsi="Noto Sans KR" w:eastAsia="Noto Sans KR" w:cs="Noto Sans KR"/>
          <w:b w:val="0"/>
          <w:i w:val="0"/>
          <w:color w:val="555555"/>
          <w:sz w:val="19"/>
        </w:rPr>
        <w:t>기사를 쓴 사람과 얘기하면 알게 되겠지.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non si parla con i giornalisti.</w:t>
      </w:r>
    </w:p>
    <w:p>
      <w:pPr>
        <w:spacing w:before="0" w:after="40" w:line="276" w:lineRule="auto"/>
        <w:ind w:left="595"/>
      </w:pPr>
      <w:r>
        <w:rPr>
          <w:rFonts w:ascii="Noto Sans KR" w:hAnsi="Noto Sans KR" w:eastAsia="Noto Sans KR" w:cs="Noto Sans KR"/>
          <w:b w:val="0"/>
          <w:i w:val="0"/>
          <w:color w:val="555555"/>
          <w:sz w:val="19"/>
        </w:rPr>
        <w:t>박사님, 기자하고는 얘기하지 않는 법이에요.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i giornalisti si prende un caffè. È diverso.</w:t>
      </w:r>
    </w:p>
    <w:p>
      <w:pPr>
        <w:spacing w:before="0" w:after="40" w:line="276" w:lineRule="auto"/>
        <w:ind w:left="595"/>
      </w:pPr>
      <w:r>
        <w:rPr>
          <w:rFonts w:ascii="Noto Sans KR" w:hAnsi="Noto Sans KR" w:eastAsia="Noto Sans KR" w:cs="Noto Sans KR"/>
          <w:b w:val="0"/>
          <w:i w:val="0"/>
          <w:color w:val="555555"/>
          <w:sz w:val="19"/>
        </w:rPr>
        <w:t>기자하고는 커피를 마시는 거야. 그건 다르지.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cinque colonne</w:t>
      </w:r>
      <w:r>
        <w:rPr>
          <w:rFonts w:ascii="Noto Sans KR" w:hAnsi="Noto Sans KR" w:eastAsia="Noto Sans KR" w:cs="Noto Sans KR"/>
          <w:b w:val="0"/>
          <w:i w:val="0"/>
          <w:color w:val="555555"/>
          <w:sz w:val="19"/>
        </w:rPr>
        <w:t xml:space="preserve">  —  5단(큰 제목) (신문 편집 용어)</w:t>
      </w:r>
    </w:p>
    <w:p>
      <w:pPr>
        <w:spacing w:before="0" w:after="0" w:line="276" w:lineRule="auto"/>
        <w:ind w:left="170"/>
        <w:shd w:val="clear" w:color="auto" w:fill="EEF1F7"/>
      </w:pPr>
      <w:r>
        <w:rPr>
          <w:rFonts w:ascii="Noto Sans KR" w:hAnsi="Noto Sans KR" w:eastAsia="Noto Sans KR" w:cs="Noto Sans KR"/>
          <w:b/>
          <w:i w:val="0"/>
          <w:sz w:val="19"/>
        </w:rPr>
        <w:t>• smentita / smentire</w:t>
      </w:r>
      <w:r>
        <w:rPr>
          <w:rFonts w:ascii="Noto Sans KR" w:hAnsi="Noto Sans KR" w:eastAsia="Noto Sans KR" w:cs="Noto Sans KR"/>
          <w:b w:val="0"/>
          <w:i w:val="0"/>
          <w:color w:val="555555"/>
          <w:sz w:val="19"/>
        </w:rPr>
        <w:t xml:space="preserve">  —  부인(하다) (공식 성명으로 사실을 부정)</w:t>
      </w:r>
    </w:p>
    <w:p>
      <w:pPr>
        <w:spacing w:before="0" w:after="0" w:line="276" w:lineRule="auto"/>
        <w:ind w:left="170"/>
        <w:shd w:val="clear" w:color="auto" w:fill="EEF1F7"/>
      </w:pPr>
      <w:r>
        <w:rPr>
          <w:rFonts w:ascii="Noto Sans KR" w:hAnsi="Noto Sans KR" w:eastAsia="Noto Sans KR" w:cs="Noto Sans KR"/>
          <w:b/>
          <w:i w:val="0"/>
          <w:sz w:val="19"/>
        </w:rPr>
        <w:t>• Il Gabinetto del Ministro</w:t>
      </w:r>
      <w:r>
        <w:rPr>
          <w:rFonts w:ascii="Noto Sans KR" w:hAnsi="Noto Sans KR" w:eastAsia="Noto Sans KR" w:cs="Noto Sans KR"/>
          <w:b w:val="0"/>
          <w:i w:val="0"/>
          <w:color w:val="555555"/>
          <w:sz w:val="19"/>
        </w:rPr>
        <w:t xml:space="preserve">  —  장관 비서실</w:t>
      </w:r>
    </w:p>
    <w:p>
      <w:pPr>
        <w:spacing w:before="0" w:after="0" w:line="276" w:lineRule="auto"/>
        <w:ind w:left="170"/>
        <w:shd w:val="clear" w:color="auto" w:fill="EEF1F7"/>
      </w:pPr>
      <w:r>
        <w:rPr>
          <w:rFonts w:ascii="Noto Sans KR" w:hAnsi="Noto Sans KR" w:eastAsia="Noto Sans KR" w:cs="Noto Sans KR"/>
          <w:b/>
          <w:i w:val="0"/>
          <w:sz w:val="19"/>
        </w:rPr>
        <w:t>• mi viene la pelle d'oca</w:t>
      </w:r>
      <w:r>
        <w:rPr>
          <w:rFonts w:ascii="Noto Sans KR" w:hAnsi="Noto Sans KR" w:eastAsia="Noto Sans KR" w:cs="Noto Sans KR"/>
          <w:b w:val="0"/>
          <w:i w:val="0"/>
          <w:color w:val="555555"/>
          <w:sz w:val="19"/>
        </w:rPr>
        <w:t xml:space="preserve">  —  소름이 돋는다 (불안·감동 표현)</w:t>
      </w:r>
    </w:p>
    <w:p>
      <w:pPr>
        <w:spacing w:before="0" w:after="0" w:line="276" w:lineRule="auto"/>
        <w:ind w:left="170"/>
        <w:shd w:val="clear" w:color="auto" w:fill="EEF1F7"/>
      </w:pPr>
      <w:r>
        <w:rPr>
          <w:rFonts w:ascii="Noto Sans KR" w:hAnsi="Noto Sans KR" w:eastAsia="Noto Sans KR" w:cs="Noto Sans KR"/>
          <w:b/>
          <w:i w:val="0"/>
          <w:sz w:val="19"/>
        </w:rPr>
        <w:t>• Cosa sappiamo per certo?</w:t>
      </w:r>
      <w:r>
        <w:rPr>
          <w:rFonts w:ascii="Noto Sans KR" w:hAnsi="Noto Sans KR" w:eastAsia="Noto Sans KR" w:cs="Noto Sans KR"/>
          <w:b w:val="0"/>
          <w:i w:val="0"/>
          <w:color w:val="555555"/>
          <w:sz w:val="19"/>
        </w:rPr>
        <w:t xml:space="preserve">  —  확실히 아는 게 뭔가 (per certo: 확실하게)</w:t>
      </w:r>
    </w:p>
    <w:p>
      <w:pPr>
        <w:spacing w:before="0" w:after="0" w:line="276" w:lineRule="auto"/>
        <w:ind w:left="170"/>
        <w:shd w:val="clear" w:color="auto" w:fill="EEF1F7"/>
      </w:pPr>
      <w:r>
        <w:rPr>
          <w:rFonts w:ascii="Noto Sans KR" w:hAnsi="Noto Sans KR" w:eastAsia="Noto Sans KR" w:cs="Noto Sans KR"/>
          <w:b/>
          <w:i w:val="0"/>
          <w:sz w:val="19"/>
        </w:rPr>
        <w:t>• si prende un caffè</w:t>
      </w:r>
      <w:r>
        <w:rPr>
          <w:rFonts w:ascii="Noto Sans KR" w:hAnsi="Noto Sans KR" w:eastAsia="Noto Sans KR" w:cs="Noto Sans KR"/>
          <w:b w:val="0"/>
          <w:i w:val="0"/>
          <w:color w:val="555555"/>
          <w:sz w:val="19"/>
        </w:rPr>
        <w:t xml:space="preserve">  —  커피를 마신다 (수동의 si, 비공식 접촉의 완곡어)</w:t>
      </w:r>
    </w:p>
    <w:p>
      <w:pPr>
        <w:spacing w:before="280" w:after="100" w:line="276" w:lineRule="auto"/>
        <w:pBdr>
          <w:bottom w:val="single" w:sz="6" w:space="1" w:color="8A1C2B"/>
        </w:pBdr>
      </w:pPr>
      <w:r>
        <w:rPr>
          <w:rFonts w:ascii="Noto Sans KR" w:hAnsi="Noto Sans KR" w:eastAsia="Noto Sans KR" w:cs="Noto Sans KR"/>
          <w:b/>
          <w:i w:val="0"/>
          <w:color w:val="1F2A44"/>
          <w:sz w:val="26"/>
        </w:rPr>
        <w:t>프라티의 바 — IL BAR DI PRATI</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Dottor Lanza, non pensavo che un negoziatore accettasse un caffè con una giornalista il sabato.</w:t>
      </w:r>
    </w:p>
    <w:p>
      <w:pPr>
        <w:spacing w:before="0" w:after="40" w:line="276" w:lineRule="auto"/>
        <w:ind w:left="595"/>
      </w:pPr>
      <w:r>
        <w:rPr>
          <w:rFonts w:ascii="Noto Sans KR" w:hAnsi="Noto Sans KR" w:eastAsia="Noto Sans KR" w:cs="Noto Sans KR"/>
          <w:b w:val="0"/>
          <w:i w:val="0"/>
          <w:color w:val="555555"/>
          <w:sz w:val="19"/>
        </w:rPr>
        <w:t>란차 박사님, 협상관이 토요일에 기자와 커피를 마실 줄은 몰랐어요.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Neanch'io. Ma il caffè di questo bar è l'unico a Roma che non sa di sciacquatura.</w:t>
      </w:r>
    </w:p>
    <w:p>
      <w:pPr>
        <w:spacing w:before="0" w:after="40" w:line="276" w:lineRule="auto"/>
        <w:ind w:left="595"/>
      </w:pPr>
      <w:r>
        <w:rPr>
          <w:rFonts w:ascii="Noto Sans KR" w:hAnsi="Noto Sans KR" w:eastAsia="Noto Sans KR" w:cs="Noto Sans KR"/>
          <w:b w:val="0"/>
          <w:i w:val="0"/>
          <w:color w:val="555555"/>
          <w:sz w:val="19"/>
        </w:rPr>
        <w:t>저도요. 하지만 이 집 커피는 로마에서 걸레 빤 물 맛이 안 나는 유일한 커피입니다.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Voglio chiarire subito: non rivelo le fonti.</w:t>
      </w:r>
    </w:p>
    <w:p>
      <w:pPr>
        <w:spacing w:before="0" w:after="40" w:line="276" w:lineRule="auto"/>
        <w:ind w:left="595"/>
      </w:pPr>
      <w:r>
        <w:rPr>
          <w:rFonts w:ascii="Noto Sans KR" w:hAnsi="Noto Sans KR" w:eastAsia="Noto Sans KR" w:cs="Noto Sans KR"/>
          <w:b w:val="0"/>
          <w:i w:val="0"/>
          <w:color w:val="555555"/>
          <w:sz w:val="19"/>
        </w:rPr>
        <w:t>먼저 분명히 해 둘게요. 취재원은 밝히지 않아요.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gliele chiedo. Le faccio solo domande sul testo.</w:t>
      </w:r>
    </w:p>
    <w:p>
      <w:pPr>
        <w:spacing w:before="0" w:after="40" w:line="276" w:lineRule="auto"/>
        <w:ind w:left="595"/>
      </w:pPr>
      <w:r>
        <w:rPr>
          <w:rFonts w:ascii="Noto Sans KR" w:hAnsi="Noto Sans KR" w:eastAsia="Noto Sans KR" w:cs="Noto Sans KR"/>
          <w:b w:val="0"/>
          <w:i w:val="0"/>
          <w:color w:val="555555"/>
          <w:sz w:val="19"/>
        </w:rPr>
        <w:t>묻지 않겠습니다. 문서에 대해서만 여쭙죠.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Allora le chiedo io: il documento è autentico?</w:t>
      </w:r>
    </w:p>
    <w:p>
      <w:pPr>
        <w:spacing w:before="0" w:after="40" w:line="276" w:lineRule="auto"/>
        <w:ind w:left="595"/>
      </w:pPr>
      <w:r>
        <w:rPr>
          <w:rFonts w:ascii="Noto Sans KR" w:hAnsi="Noto Sans KR" w:eastAsia="Noto Sans KR" w:cs="Noto Sans KR"/>
          <w:b w:val="0"/>
          <w:i w:val="0"/>
          <w:color w:val="555555"/>
          <w:sz w:val="19"/>
        </w:rPr>
        <w:t>그럼 제가 먼저 묻죠. 문서는 진짜인가요?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è la giornalista. Non dovrebbe averlo verificato?</w:t>
      </w:r>
    </w:p>
    <w:p>
      <w:pPr>
        <w:spacing w:before="0" w:after="40" w:line="276" w:lineRule="auto"/>
        <w:ind w:left="595"/>
      </w:pPr>
      <w:r>
        <w:rPr>
          <w:rFonts w:ascii="Noto Sans KR" w:hAnsi="Noto Sans KR" w:eastAsia="Noto Sans KR" w:cs="Noto Sans KR"/>
          <w:b w:val="0"/>
          <w:i w:val="0"/>
          <w:color w:val="555555"/>
          <w:sz w:val="19"/>
        </w:rPr>
        <w:t>기자는 그쪽이잖습니까. 확인하셨어야 하지 않나요?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Ho verificato carta, inchiostro, formattazione e impaginazione. Combaciano con altri documenti del 1998.</w:t>
      </w:r>
    </w:p>
    <w:p>
      <w:pPr>
        <w:spacing w:before="0" w:after="40" w:line="276" w:lineRule="auto"/>
        <w:ind w:left="595"/>
      </w:pPr>
      <w:r>
        <w:rPr>
          <w:rFonts w:ascii="Noto Sans KR" w:hAnsi="Noto Sans KR" w:eastAsia="Noto Sans KR" w:cs="Noto Sans KR"/>
          <w:b w:val="0"/>
          <w:i w:val="0"/>
          <w:color w:val="555555"/>
          <w:sz w:val="19"/>
        </w:rPr>
        <w:t>종이, 잉크, 서식, 편집 형태를 확인했어요. 1998년의 다른 문서들과 일치합니다.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contenuto?</w:t>
      </w:r>
    </w:p>
    <w:p>
      <w:pPr>
        <w:spacing w:before="0" w:after="40" w:line="276" w:lineRule="auto"/>
        <w:ind w:left="595"/>
      </w:pPr>
      <w:r>
        <w:rPr>
          <w:rFonts w:ascii="Noto Sans KR" w:hAnsi="Noto Sans KR" w:eastAsia="Noto Sans KR" w:cs="Noto Sans KR"/>
          <w:b w:val="0"/>
          <w:i w:val="0"/>
          <w:color w:val="555555"/>
          <w:sz w:val="19"/>
        </w:rPr>
        <w:t>내용은요?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Il contenuto è un impegno: l'Italia «si impegna a riconoscere la priorità». Ho citato testualmente.</w:t>
      </w:r>
    </w:p>
    <w:p>
      <w:pPr>
        <w:spacing w:before="0" w:after="40" w:line="276" w:lineRule="auto"/>
        <w:ind w:left="595"/>
      </w:pPr>
      <w:r>
        <w:rPr>
          <w:rFonts w:ascii="Noto Sans KR" w:hAnsi="Noto Sans KR" w:eastAsia="Noto Sans KR" w:cs="Noto Sans KR"/>
          <w:b w:val="0"/>
          <w:i w:val="0"/>
          <w:color w:val="555555"/>
          <w:sz w:val="19"/>
        </w:rPr>
        <w:t>내용은 약속이죠. 이탈리아가 '우선권을 인정할 것을 약속한다'. 원문 그대로 인용했어요.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Testualmente. In italiano.</w:t>
      </w:r>
    </w:p>
    <w:p>
      <w:pPr>
        <w:spacing w:before="0" w:after="40" w:line="276" w:lineRule="auto"/>
        <w:ind w:left="595"/>
      </w:pPr>
      <w:r>
        <w:rPr>
          <w:rFonts w:ascii="Noto Sans KR" w:hAnsi="Noto Sans KR" w:eastAsia="Noto Sans KR" w:cs="Noto Sans KR"/>
          <w:b w:val="0"/>
          <w:i w:val="0"/>
          <w:color w:val="555555"/>
          <w:sz w:val="19"/>
        </w:rPr>
        <w:t>원문 그대로, 이탈리아어로요.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In che altra lingua dovrebbe essere?</w:t>
      </w:r>
    </w:p>
    <w:p>
      <w:pPr>
        <w:spacing w:before="0" w:after="40" w:line="276" w:lineRule="auto"/>
        <w:ind w:left="595"/>
      </w:pPr>
      <w:r>
        <w:rPr>
          <w:rFonts w:ascii="Noto Sans KR" w:hAnsi="Noto Sans KR" w:eastAsia="Noto Sans KR" w:cs="Noto Sans KR"/>
          <w:b w:val="0"/>
          <w:i w:val="0"/>
          <w:color w:val="555555"/>
          <w:sz w:val="19"/>
        </w:rPr>
        <w:t>다른 어떤 언어여야 하죠?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tarsiano, per esempio. Questo è un accordo con un paese tarsiano.</w:t>
      </w:r>
    </w:p>
    <w:p>
      <w:pPr>
        <w:spacing w:before="0" w:after="40" w:line="276" w:lineRule="auto"/>
        <w:ind w:left="595"/>
      </w:pPr>
      <w:r>
        <w:rPr>
          <w:rFonts w:ascii="Noto Sans KR" w:hAnsi="Noto Sans KR" w:eastAsia="Noto Sans KR" w:cs="Noto Sans KR"/>
          <w:b w:val="0"/>
          <w:i w:val="0"/>
          <w:color w:val="555555"/>
          <w:sz w:val="19"/>
        </w:rPr>
        <w:t>예를 들면 타르시아어죠. 타르시아와의 합의니까요.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Il documento che ho ricevuto è solo in italiano.</w:t>
      </w:r>
    </w:p>
    <w:p>
      <w:pPr>
        <w:spacing w:before="0" w:after="40" w:line="276" w:lineRule="auto"/>
        <w:ind w:left="595"/>
      </w:pPr>
      <w:r>
        <w:rPr>
          <w:rFonts w:ascii="Noto Sans KR" w:hAnsi="Noto Sans KR" w:eastAsia="Noto Sans KR" w:cs="Noto Sans KR"/>
          <w:b w:val="0"/>
          <w:i w:val="0"/>
          <w:color w:val="555555"/>
          <w:sz w:val="19"/>
        </w:rPr>
        <w:t>제가 받은 문서는 이탈리아어뿐이에요.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le hanno dato l'italiano e non il tarsiano. Interessante.</w:t>
      </w:r>
    </w:p>
    <w:p>
      <w:pPr>
        <w:spacing w:before="0" w:after="40" w:line="276" w:lineRule="auto"/>
        <w:ind w:left="595"/>
      </w:pPr>
      <w:r>
        <w:rPr>
          <w:rFonts w:ascii="Noto Sans KR" w:hAnsi="Noto Sans KR" w:eastAsia="Noto Sans KR" w:cs="Noto Sans KR"/>
          <w:b w:val="0"/>
          <w:i w:val="0"/>
          <w:color w:val="555555"/>
          <w:sz w:val="19"/>
        </w:rPr>
        <w:t>그러니 이탈리아어는 주고 타르시아어는 안 줬군요. 흥미롭네요.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Cosa c'è di interessante?</w:t>
      </w:r>
    </w:p>
    <w:p>
      <w:pPr>
        <w:spacing w:before="0" w:after="40" w:line="276" w:lineRule="auto"/>
        <w:ind w:left="595"/>
      </w:pPr>
      <w:r>
        <w:rPr>
          <w:rFonts w:ascii="Noto Sans KR" w:hAnsi="Noto Sans KR" w:eastAsia="Noto Sans KR" w:cs="Noto Sans KR"/>
          <w:b w:val="0"/>
          <w:i w:val="0"/>
          <w:color w:val="555555"/>
          <w:sz w:val="19"/>
        </w:rPr>
        <w:t>뭐가 흥미로운데요?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chi vuole mostrare una promessa italiana mostra il testo italiano. E chi vuole nascondere un'interpretazione nasconde l'altro.</w:t>
      </w:r>
    </w:p>
    <w:p>
      <w:pPr>
        <w:spacing w:before="0" w:after="40" w:line="276" w:lineRule="auto"/>
        <w:ind w:left="595"/>
      </w:pPr>
      <w:r>
        <w:rPr>
          <w:rFonts w:ascii="Noto Sans KR" w:hAnsi="Noto Sans KR" w:eastAsia="Noto Sans KR" w:cs="Noto Sans KR"/>
          <w:b w:val="0"/>
          <w:i w:val="0"/>
          <w:color w:val="555555"/>
          <w:sz w:val="19"/>
        </w:rPr>
        <w:t>이탈리아의 약속을 보이고 싶은 사람은 이탈리아어 본문을 보여 주죠. 그리고 해석을 감추고 싶은 사람은 다른 쪽을 감추고요.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Vuole dire che la fuga è pilotata?</w:t>
      </w:r>
    </w:p>
    <w:p>
      <w:pPr>
        <w:spacing w:before="0" w:after="40" w:line="276" w:lineRule="auto"/>
        <w:ind w:left="595"/>
      </w:pPr>
      <w:r>
        <w:rPr>
          <w:rFonts w:ascii="Noto Sans KR" w:hAnsi="Noto Sans KR" w:eastAsia="Noto Sans KR" w:cs="Noto Sans KR"/>
          <w:b w:val="0"/>
          <w:i w:val="0"/>
          <w:color w:val="555555"/>
          <w:sz w:val="19"/>
        </w:rPr>
        <w:t>유출이 조종되었다는 말씀인가요?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dico. Mi chiedo da chi parta e a chi giovi.</w:t>
      </w:r>
    </w:p>
    <w:p>
      <w:pPr>
        <w:spacing w:before="0" w:after="40" w:line="276" w:lineRule="auto"/>
        <w:ind w:left="595"/>
      </w:pPr>
      <w:r>
        <w:rPr>
          <w:rFonts w:ascii="Noto Sans KR" w:hAnsi="Noto Sans KR" w:eastAsia="Noto Sans KR" w:cs="Noto Sans KR"/>
          <w:b w:val="0"/>
          <w:i w:val="0"/>
          <w:color w:val="555555"/>
          <w:sz w:val="19"/>
        </w:rPr>
        <w:t>그런 말은 아닙니다. 누구에게서 나왔고 누구에게 득이 되는지 궁금할 뿐이죠.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Dottore, una fuga di notizie giova sempre a qualcuno.</w:t>
      </w:r>
    </w:p>
    <w:p>
      <w:pPr>
        <w:spacing w:before="0" w:after="40" w:line="276" w:lineRule="auto"/>
        <w:ind w:left="595"/>
      </w:pPr>
      <w:r>
        <w:rPr>
          <w:rFonts w:ascii="Noto Sans KR" w:hAnsi="Noto Sans KR" w:eastAsia="Noto Sans KR" w:cs="Noto Sans KR"/>
          <w:b w:val="0"/>
          <w:i w:val="0"/>
          <w:color w:val="555555"/>
          <w:sz w:val="19"/>
        </w:rPr>
        <w:t>박사님, 정보 유출은 항상 누군가에게 득이 돼요.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 restituisco la sua domanda. A chi giova una prima pagina che dice «promisero» e non dice «chi firmò»?</w:t>
      </w:r>
    </w:p>
    <w:p>
      <w:pPr>
        <w:spacing w:before="0" w:after="40" w:line="276" w:lineRule="auto"/>
        <w:ind w:left="595"/>
      </w:pPr>
      <w:r>
        <w:rPr>
          <w:rFonts w:ascii="Noto Sans KR" w:hAnsi="Noto Sans KR" w:eastAsia="Noto Sans KR" w:cs="Noto Sans KR"/>
          <w:b w:val="0"/>
          <w:i w:val="0"/>
          <w:color w:val="555555"/>
          <w:sz w:val="19"/>
        </w:rPr>
        <w:t>그럼 그 질문을 돌려 드리죠. '약속했다'고만 하고 '누가 서명했나'는 쓰지 않는 1면이 누구에게 득이 됩니까?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Non ho scritto chi ha firmato perché le pagine non hanno la firma.</w:t>
      </w:r>
    </w:p>
    <w:p>
      <w:pPr>
        <w:spacing w:before="0" w:after="40" w:line="276" w:lineRule="auto"/>
        <w:ind w:left="595"/>
      </w:pPr>
      <w:r>
        <w:rPr>
          <w:rFonts w:ascii="Noto Sans KR" w:hAnsi="Noto Sans KR" w:eastAsia="Noto Sans KR" w:cs="Noto Sans KR"/>
          <w:b w:val="0"/>
          <w:i w:val="0"/>
          <w:color w:val="555555"/>
          <w:sz w:val="19"/>
        </w:rPr>
        <w:t>서명자를 안 쓴 건 그 쪽들에 서명이 없어서예요.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ha la firma. Né l'ultima pagina.</w:t>
      </w:r>
    </w:p>
    <w:p>
      <w:pPr>
        <w:spacing w:before="0" w:after="40" w:line="276" w:lineRule="auto"/>
        <w:ind w:left="595"/>
      </w:pPr>
      <w:r>
        <w:rPr>
          <w:rFonts w:ascii="Noto Sans KR" w:hAnsi="Noto Sans KR" w:eastAsia="Noto Sans KR" w:cs="Noto Sans KR"/>
          <w:b w:val="0"/>
          <w:i w:val="0"/>
          <w:color w:val="555555"/>
          <w:sz w:val="19"/>
        </w:rPr>
        <w:t>서명이 없죠. 마지막 쪽도 없고요.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 Ha ragione. Le pagine sono la quarta e la sesta. Mancano la quinta e l'ultima.</w:t>
      </w:r>
    </w:p>
    <w:p>
      <w:pPr>
        <w:spacing w:before="0" w:after="40" w:line="276" w:lineRule="auto"/>
        <w:ind w:left="595"/>
      </w:pPr>
      <w:r>
        <w:rPr>
          <w:rFonts w:ascii="Noto Sans KR" w:hAnsi="Noto Sans KR" w:eastAsia="Noto Sans KR" w:cs="Noto Sans KR"/>
          <w:b w:val="0"/>
          <w:i w:val="0"/>
          <w:color w:val="555555"/>
          <w:sz w:val="19"/>
        </w:rPr>
        <w:t>…맞아요. 받은 건 4쪽과 6쪽이에요. 5쪽과 마지막 쪽이 없어요.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nel suo articolo, quante domande ha fatto sui numeri?</w:t>
      </w:r>
    </w:p>
    <w:p>
      <w:pPr>
        <w:spacing w:before="0" w:after="40" w:line="276" w:lineRule="auto"/>
        <w:ind w:left="595"/>
      </w:pPr>
      <w:r>
        <w:rPr>
          <w:rFonts w:ascii="Noto Sans KR" w:hAnsi="Noto Sans KR" w:eastAsia="Noto Sans KR" w:cs="Noto Sans KR"/>
          <w:b w:val="0"/>
          <w:i w:val="0"/>
          <w:color w:val="555555"/>
          <w:sz w:val="19"/>
        </w:rPr>
        <w:t>그리고 기사에서 숫자에 대한 질문은 몇 개나 하셨나요?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Tutte quelle di un buon cronista: quanto debito, quanto gas, chi paga.</w:t>
      </w:r>
    </w:p>
    <w:p>
      <w:pPr>
        <w:spacing w:before="0" w:after="40" w:line="276" w:lineRule="auto"/>
        <w:ind w:left="595"/>
      </w:pPr>
      <w:r>
        <w:rPr>
          <w:rFonts w:ascii="Noto Sans KR" w:hAnsi="Noto Sans KR" w:eastAsia="Noto Sans KR" w:cs="Noto Sans KR"/>
          <w:b w:val="0"/>
          <w:i w:val="0"/>
          <w:color w:val="555555"/>
          <w:sz w:val="19"/>
        </w:rPr>
        <w:t>좋은 기자라면 할 질문 전부요. 부채가 얼마, 가스가 얼마, 누가 내나.</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ha deciso che le pagine intermedie non uscissero»?</w:t>
      </w:r>
    </w:p>
    <w:p>
      <w:pPr>
        <w:spacing w:before="0" w:after="40" w:line="276" w:lineRule="auto"/>
        <w:ind w:left="595"/>
      </w:pPr>
      <w:r>
        <w:rPr>
          <w:rFonts w:ascii="Noto Sans KR" w:hAnsi="Noto Sans KR" w:eastAsia="Noto Sans KR" w:cs="Noto Sans KR"/>
          <w:b w:val="0"/>
          <w:i w:val="0"/>
          <w:color w:val="555555"/>
          <w:sz w:val="19"/>
        </w:rPr>
        <w:t>그럼 '누가 중간 쪽들은 나가지 않게 했나'는요?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Non l'ho chiesto, no.</w:t>
      </w:r>
    </w:p>
    <w:p>
      <w:pPr>
        <w:spacing w:before="0" w:after="40" w:line="276" w:lineRule="auto"/>
        <w:ind w:left="595"/>
      </w:pPr>
      <w:r>
        <w:rPr>
          <w:rFonts w:ascii="Noto Sans KR" w:hAnsi="Noto Sans KR" w:eastAsia="Noto Sans KR" w:cs="Noto Sans KR"/>
          <w:b w:val="0"/>
          <w:i w:val="0"/>
          <w:color w:val="555555"/>
          <w:sz w:val="19"/>
        </w:rPr>
        <w:t>그건 안 물었네요.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prima domanda che manca è sempre la più utile.</w:t>
      </w:r>
    </w:p>
    <w:p>
      <w:pPr>
        <w:spacing w:before="0" w:after="40" w:line="276" w:lineRule="auto"/>
        <w:ind w:left="595"/>
      </w:pPr>
      <w:r>
        <w:rPr>
          <w:rFonts w:ascii="Noto Sans KR" w:hAnsi="Noto Sans KR" w:eastAsia="Noto Sans KR" w:cs="Noto Sans KR"/>
          <w:b w:val="0"/>
          <w:i w:val="0"/>
          <w:color w:val="555555"/>
          <w:sz w:val="19"/>
        </w:rPr>
        <w:t>빠진 첫 번째 질문이 늘 가장 유용하죠.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Dottore, mi sta usando?</w:t>
      </w:r>
    </w:p>
    <w:p>
      <w:pPr>
        <w:spacing w:before="0" w:after="40" w:line="276" w:lineRule="auto"/>
        <w:ind w:left="595"/>
      </w:pPr>
      <w:r>
        <w:rPr>
          <w:rFonts w:ascii="Noto Sans KR" w:hAnsi="Noto Sans KR" w:eastAsia="Noto Sans KR" w:cs="Noto Sans KR"/>
          <w:b w:val="0"/>
          <w:i w:val="0"/>
          <w:color w:val="555555"/>
          <w:sz w:val="19"/>
        </w:rPr>
        <w:t>박사님, 저를 이용하시는 건가요?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E lei sta usando me. Siamo pari.</w:t>
      </w:r>
    </w:p>
    <w:p>
      <w:pPr>
        <w:spacing w:before="0" w:after="40" w:line="276" w:lineRule="auto"/>
        <w:ind w:left="595"/>
      </w:pPr>
      <w:r>
        <w:rPr>
          <w:rFonts w:ascii="Noto Sans KR" w:hAnsi="Noto Sans KR" w:eastAsia="Noto Sans KR" w:cs="Noto Sans KR"/>
          <w:b w:val="0"/>
          <w:i w:val="0"/>
          <w:color w:val="555555"/>
          <w:sz w:val="19"/>
        </w:rPr>
        <w:t>네. 그리고 그쪽도 저를 이용하고 있고요. 비긴 겁니다.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ELISA   </w:t>
      </w:r>
      <w:r>
        <w:rPr>
          <w:rFonts w:ascii="Noto Sans KR" w:hAnsi="Noto Sans KR" w:eastAsia="Noto Sans KR" w:cs="Noto Sans KR"/>
          <w:b w:val="0"/>
          <w:i w:val="0"/>
          <w:sz w:val="22"/>
        </w:rPr>
        <w:t>Se le pagine mancanti arrivano, le do a lei prima che al giornale.</w:t>
      </w:r>
    </w:p>
    <w:p>
      <w:pPr>
        <w:spacing w:before="0" w:after="40" w:line="276" w:lineRule="auto"/>
        <w:ind w:left="595"/>
      </w:pPr>
      <w:r>
        <w:rPr>
          <w:rFonts w:ascii="Noto Sans KR" w:hAnsi="Noto Sans KR" w:eastAsia="Noto Sans KR" w:cs="Noto Sans KR"/>
          <w:b w:val="0"/>
          <w:i w:val="0"/>
          <w:color w:val="555555"/>
          <w:sz w:val="19"/>
        </w:rPr>
        <w:t>빠진 쪽들이 오면 신문사보다 먼저 박사님께 드리죠.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prometta. Mi basta che non scriva una smentita al posto mio.</w:t>
      </w:r>
    </w:p>
    <w:p>
      <w:pPr>
        <w:spacing w:before="0" w:after="40" w:line="276" w:lineRule="auto"/>
        <w:ind w:left="595"/>
      </w:pPr>
      <w:r>
        <w:rPr>
          <w:rFonts w:ascii="Noto Sans KR" w:hAnsi="Noto Sans KR" w:eastAsia="Noto Sans KR" w:cs="Noto Sans KR"/>
          <w:b w:val="0"/>
          <w:i w:val="0"/>
          <w:color w:val="555555"/>
          <w:sz w:val="19"/>
        </w:rPr>
        <w:t>약속하지 마세요. 제 대신 부인 기사만 쓰지 않으시면 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rivelo le fonti</w:t>
      </w:r>
      <w:r>
        <w:rPr>
          <w:rFonts w:ascii="Noto Sans KR" w:hAnsi="Noto Sans KR" w:eastAsia="Noto Sans KR" w:cs="Noto Sans KR"/>
          <w:b w:val="0"/>
          <w:i w:val="0"/>
          <w:color w:val="555555"/>
          <w:sz w:val="19"/>
        </w:rPr>
        <w:t xml:space="preserve">  —  취재원을 밝히지 않는다 (기자의 비밀 보호)</w:t>
      </w:r>
    </w:p>
    <w:p>
      <w:pPr>
        <w:spacing w:before="0" w:after="0" w:line="276" w:lineRule="auto"/>
        <w:ind w:left="170"/>
        <w:shd w:val="clear" w:color="auto" w:fill="EEF1F7"/>
      </w:pPr>
      <w:r>
        <w:rPr>
          <w:rFonts w:ascii="Noto Sans KR" w:hAnsi="Noto Sans KR" w:eastAsia="Noto Sans KR" w:cs="Noto Sans KR"/>
          <w:b/>
          <w:i w:val="0"/>
          <w:sz w:val="19"/>
        </w:rPr>
        <w:t>• Combaciano con</w:t>
      </w:r>
      <w:r>
        <w:rPr>
          <w:rFonts w:ascii="Noto Sans KR" w:hAnsi="Noto Sans KR" w:eastAsia="Noto Sans KR" w:cs="Noto Sans KR"/>
          <w:b w:val="0"/>
          <w:i w:val="0"/>
          <w:color w:val="555555"/>
          <w:sz w:val="19"/>
        </w:rPr>
        <w:t xml:space="preserve">  —  ~와 일치한다 (combaciare)</w:t>
      </w:r>
    </w:p>
    <w:p>
      <w:pPr>
        <w:spacing w:before="0" w:after="0" w:line="276" w:lineRule="auto"/>
        <w:ind w:left="170"/>
        <w:shd w:val="clear" w:color="auto" w:fill="EEF1F7"/>
      </w:pPr>
      <w:r>
        <w:rPr>
          <w:rFonts w:ascii="Noto Sans KR" w:hAnsi="Noto Sans KR" w:eastAsia="Noto Sans KR" w:cs="Noto Sans KR"/>
          <w:b/>
          <w:i w:val="0"/>
          <w:sz w:val="19"/>
        </w:rPr>
        <w:t>• una fuga pilotata</w:t>
      </w:r>
      <w:r>
        <w:rPr>
          <w:rFonts w:ascii="Noto Sans KR" w:hAnsi="Noto Sans KR" w:eastAsia="Noto Sans KR" w:cs="Noto Sans KR"/>
          <w:b w:val="0"/>
          <w:i w:val="0"/>
          <w:color w:val="555555"/>
          <w:sz w:val="19"/>
        </w:rPr>
        <w:t xml:space="preserve">  —  조종된 유출 (pilotare)</w:t>
      </w:r>
    </w:p>
    <w:p>
      <w:pPr>
        <w:spacing w:before="0" w:after="0" w:line="276" w:lineRule="auto"/>
        <w:ind w:left="170"/>
        <w:shd w:val="clear" w:color="auto" w:fill="EEF1F7"/>
      </w:pPr>
      <w:r>
        <w:rPr>
          <w:rFonts w:ascii="Noto Sans KR" w:hAnsi="Noto Sans KR" w:eastAsia="Noto Sans KR" w:cs="Noto Sans KR"/>
          <w:b/>
          <w:i w:val="0"/>
          <w:sz w:val="19"/>
        </w:rPr>
        <w:t>• giovare a qualcuno</w:t>
      </w:r>
      <w:r>
        <w:rPr>
          <w:rFonts w:ascii="Noto Sans KR" w:hAnsi="Noto Sans KR" w:eastAsia="Noto Sans KR" w:cs="Noto Sans KR"/>
          <w:b w:val="0"/>
          <w:i w:val="0"/>
          <w:color w:val="555555"/>
          <w:sz w:val="19"/>
        </w:rPr>
        <w:t xml:space="preserve">  —  누구에게 득이 되다 (giovare + a)</w:t>
      </w:r>
    </w:p>
    <w:p>
      <w:pPr>
        <w:spacing w:before="0" w:after="0" w:line="276" w:lineRule="auto"/>
        <w:ind w:left="170"/>
        <w:shd w:val="clear" w:color="auto" w:fill="EEF1F7"/>
      </w:pPr>
      <w:r>
        <w:rPr>
          <w:rFonts w:ascii="Noto Sans KR" w:hAnsi="Noto Sans KR" w:eastAsia="Noto Sans KR" w:cs="Noto Sans KR"/>
          <w:b/>
          <w:i w:val="0"/>
          <w:sz w:val="19"/>
        </w:rPr>
        <w:t>• Mi sta usando?</w:t>
      </w:r>
      <w:r>
        <w:rPr>
          <w:rFonts w:ascii="Noto Sans KR" w:hAnsi="Noto Sans KR" w:eastAsia="Noto Sans KR" w:cs="Noto Sans KR"/>
          <w:b w:val="0"/>
          <w:i w:val="0"/>
          <w:color w:val="555555"/>
          <w:sz w:val="19"/>
        </w:rPr>
        <w:t xml:space="preserve">  —  저를 이용하나요? (stare + 제룬디오)</w:t>
      </w:r>
    </w:p>
    <w:p>
      <w:pPr>
        <w:spacing w:before="0" w:after="0" w:line="276" w:lineRule="auto"/>
        <w:ind w:left="170"/>
        <w:shd w:val="clear" w:color="auto" w:fill="EEF1F7"/>
      </w:pPr>
      <w:r>
        <w:rPr>
          <w:rFonts w:ascii="Noto Sans KR" w:hAnsi="Noto Sans KR" w:eastAsia="Noto Sans KR" w:cs="Noto Sans KR"/>
          <w:b/>
          <w:i w:val="0"/>
          <w:sz w:val="19"/>
        </w:rPr>
        <w:t>• Siamo pari.</w:t>
      </w:r>
      <w:r>
        <w:rPr>
          <w:rFonts w:ascii="Noto Sans KR" w:hAnsi="Noto Sans KR" w:eastAsia="Noto Sans KR" w:cs="Noto Sans KR"/>
          <w:b w:val="0"/>
          <w:i w:val="0"/>
          <w:color w:val="555555"/>
          <w:sz w:val="19"/>
        </w:rPr>
        <w:t xml:space="preserve">  —  비긴 겁니다. (7화에서 쓴 표현의 재등장)</w:t>
      </w:r>
    </w:p>
    <w:p>
      <w:pPr>
        <w:spacing w:before="280" w:after="100" w:line="276" w:lineRule="auto"/>
        <w:pBdr>
          <w:bottom w:val="single" w:sz="6" w:space="1" w:color="8A1C2B"/>
        </w:pBdr>
      </w:pPr>
      <w:r>
        <w:rPr>
          <w:rFonts w:ascii="Noto Sans KR" w:hAnsi="Noto Sans KR" w:eastAsia="Noto Sans KR" w:cs="Noto Sans KR"/>
          <w:b/>
          <w:i w:val="0"/>
          <w:color w:val="1F2A44"/>
          <w:sz w:val="26"/>
        </w:rPr>
        <w:t>십인 위원회 — IL CONSIGLIO DEI DIECI</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Siediti. L'espresso è fatto. Ho letto il giornale con la penna in mano.</w:t>
      </w:r>
    </w:p>
    <w:p>
      <w:pPr>
        <w:spacing w:before="0" w:after="40" w:line="276" w:lineRule="auto"/>
        <w:ind w:left="595"/>
      </w:pPr>
      <w:r>
        <w:rPr>
          <w:rFonts w:ascii="Noto Sans KR" w:hAnsi="Noto Sans KR" w:eastAsia="Noto Sans KR" w:cs="Noto Sans KR"/>
          <w:b w:val="0"/>
          <w:i w:val="0"/>
          <w:color w:val="555555"/>
          <w:sz w:val="19"/>
        </w:rPr>
        <w:t>앉게. 에스프레소는 내려놨네. 펜을 들고 신문을 읽었지.</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il Gabinetto vuole smentire.</w:t>
      </w:r>
    </w:p>
    <w:p>
      <w:pPr>
        <w:spacing w:before="0" w:after="40" w:line="276" w:lineRule="auto"/>
        <w:ind w:left="595"/>
      </w:pPr>
      <w:r>
        <w:rPr>
          <w:rFonts w:ascii="Noto Sans KR" w:hAnsi="Noto Sans KR" w:eastAsia="Noto Sans KR" w:cs="Noto Sans KR"/>
          <w:b w:val="0"/>
          <w:i w:val="0"/>
          <w:color w:val="555555"/>
          <w:sz w:val="19"/>
        </w:rPr>
        <w:t>대사님, 비서실은 부인하고 싶어 합니다.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immagino. A Venezia nessuno smentiva mai. Venezia faceva sparire la domanda.</w:t>
      </w:r>
    </w:p>
    <w:p>
      <w:pPr>
        <w:spacing w:before="0" w:after="40" w:line="276" w:lineRule="auto"/>
        <w:ind w:left="595"/>
      </w:pPr>
      <w:r>
        <w:rPr>
          <w:rFonts w:ascii="Noto Sans KR" w:hAnsi="Noto Sans KR" w:eastAsia="Noto Sans KR" w:cs="Noto Sans KR"/>
          <w:b w:val="0"/>
          <w:i w:val="0"/>
          <w:color w:val="555555"/>
          <w:sz w:val="19"/>
        </w:rPr>
        <w:t>그럴 테지. 베네치아에서는 아무도 부인하지 않았네. 베네치아는 질문 자체를 없앴지.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Nel 1310, dopo una congiura, Venezia istituì il Consiglio dei Dieci. Dieci uomini per custodire i segreti dello Stato.</w:t>
      </w:r>
    </w:p>
    <w:p>
      <w:pPr>
        <w:spacing w:before="0" w:after="40" w:line="276" w:lineRule="auto"/>
        <w:ind w:left="595"/>
      </w:pPr>
      <w:r>
        <w:rPr>
          <w:rFonts w:ascii="Noto Sans KR" w:hAnsi="Noto Sans KR" w:eastAsia="Noto Sans KR" w:cs="Noto Sans KR"/>
          <w:b w:val="0"/>
          <w:i w:val="0"/>
          <w:color w:val="555555"/>
          <w:sz w:val="19"/>
        </w:rPr>
        <w:t>1310년, 음모 사건 뒤에 베네치아는 십인 위원회를 만들었네. 국가 비밀을 지킬 열 사람이었지.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Dieci sono pochi.</w:t>
      </w:r>
    </w:p>
    <w:p>
      <w:pPr>
        <w:spacing w:before="0" w:after="40" w:line="276" w:lineRule="auto"/>
        <w:ind w:left="595"/>
      </w:pPr>
      <w:r>
        <w:rPr>
          <w:rFonts w:ascii="Noto Sans KR" w:hAnsi="Noto Sans KR" w:eastAsia="Noto Sans KR" w:cs="Noto Sans KR"/>
          <w:b w:val="0"/>
          <w:i w:val="0"/>
          <w:color w:val="555555"/>
          <w:sz w:val="19"/>
        </w:rPr>
        <w:t>열 명은 적군요.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i segreti sono troppi. Nel 1539 ne scelsero tre: gli Inquisitori di Stato.</w:t>
      </w:r>
    </w:p>
    <w:p>
      <w:pPr>
        <w:spacing w:before="0" w:after="40" w:line="276" w:lineRule="auto"/>
        <w:ind w:left="595"/>
      </w:pPr>
      <w:r>
        <w:rPr>
          <w:rFonts w:ascii="Noto Sans KR" w:hAnsi="Noto Sans KR" w:eastAsia="Noto Sans KR" w:cs="Noto Sans KR"/>
          <w:b w:val="0"/>
          <w:i w:val="0"/>
          <w:color w:val="555555"/>
          <w:sz w:val="19"/>
        </w:rPr>
        <w:t>비밀에는 오히려 많았지. 1539년에는 그중 셋을 뽑았네. 국가 심문관들이었어.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patrizi non potevano parlare con gli ambasciatori.</w:t>
      </w:r>
    </w:p>
    <w:p>
      <w:pPr>
        <w:spacing w:before="0" w:after="40" w:line="276" w:lineRule="auto"/>
        <w:ind w:left="595"/>
      </w:pPr>
      <w:r>
        <w:rPr>
          <w:rFonts w:ascii="Noto Sans KR" w:hAnsi="Noto Sans KR" w:eastAsia="Noto Sans KR" w:cs="Noto Sans KR"/>
          <w:b w:val="0"/>
          <w:i w:val="0"/>
          <w:color w:val="555555"/>
          <w:sz w:val="19"/>
        </w:rPr>
        <w:t>그리고 귀족들은 대사들과 말을 섞을 수 없었죠.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Parlare, no. Bastava un saluto più lungo del necessario per finire sotto inchiesta.</w:t>
      </w:r>
    </w:p>
    <w:p>
      <w:pPr>
        <w:spacing w:before="0" w:after="40" w:line="276" w:lineRule="auto"/>
        <w:ind w:left="595"/>
      </w:pPr>
      <w:r>
        <w:rPr>
          <w:rFonts w:ascii="Noto Sans KR" w:hAnsi="Noto Sans KR" w:eastAsia="Noto Sans KR" w:cs="Noto Sans KR"/>
          <w:b w:val="0"/>
          <w:i w:val="0"/>
          <w:color w:val="555555"/>
          <w:sz w:val="19"/>
        </w:rPr>
        <w:t>말은 못 했지. 필요 이상으로 긴 인사만으로도 조사를 받을 수 있었네.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Venezia non temeva i ladri, temeva i chiacchieroni.</w:t>
      </w:r>
    </w:p>
    <w:p>
      <w:pPr>
        <w:spacing w:before="0" w:after="40" w:line="276" w:lineRule="auto"/>
        <w:ind w:left="595"/>
      </w:pPr>
      <w:r>
        <w:rPr>
          <w:rFonts w:ascii="Noto Sans KR" w:hAnsi="Noto Sans KR" w:eastAsia="Noto Sans KR" w:cs="Noto Sans KR"/>
          <w:b w:val="0"/>
          <w:i w:val="0"/>
          <w:color w:val="555555"/>
          <w:sz w:val="19"/>
        </w:rPr>
        <w:t>그럼 베네치아가 두려워한 건 도둑이 아니라 수다쟁이였군요.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Temeva di non sapere chi sapeva cosa. Questo era il vero segreto.</w:t>
      </w:r>
    </w:p>
    <w:p>
      <w:pPr>
        <w:spacing w:before="0" w:after="40" w:line="276" w:lineRule="auto"/>
        <w:ind w:left="595"/>
      </w:pPr>
      <w:r>
        <w:rPr>
          <w:rFonts w:ascii="Noto Sans KR" w:hAnsi="Noto Sans KR" w:eastAsia="Noto Sans KR" w:cs="Noto Sans KR"/>
          <w:b w:val="0"/>
          <w:i w:val="0"/>
          <w:color w:val="555555"/>
          <w:sz w:val="19"/>
        </w:rPr>
        <w:t>누가 무엇을 아는지 모르는 걸 두려워했지. 그게 진짜 비밀이었네.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sapeva cosa.</w:t>
      </w:r>
    </w:p>
    <w:p>
      <w:pPr>
        <w:spacing w:before="0" w:after="40" w:line="276" w:lineRule="auto"/>
        <w:ind w:left="595"/>
      </w:pPr>
      <w:r>
        <w:rPr>
          <w:rFonts w:ascii="Noto Sans KR" w:hAnsi="Noto Sans KR" w:eastAsia="Noto Sans KR" w:cs="Noto Sans KR"/>
          <w:b w:val="0"/>
          <w:i w:val="0"/>
          <w:color w:val="555555"/>
          <w:sz w:val="19"/>
        </w:rPr>
        <w:t>누가 무엇을 아는가.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Sì. Dimmi: chi sa cosa, nel caso Aurora?</w:t>
      </w:r>
    </w:p>
    <w:p>
      <w:pPr>
        <w:spacing w:before="0" w:after="40" w:line="276" w:lineRule="auto"/>
        <w:ind w:left="595"/>
      </w:pPr>
      <w:r>
        <w:rPr>
          <w:rFonts w:ascii="Noto Sans KR" w:hAnsi="Noto Sans KR" w:eastAsia="Noto Sans KR" w:cs="Noto Sans KR"/>
          <w:b w:val="0"/>
          <w:i w:val="0"/>
          <w:color w:val="555555"/>
          <w:sz w:val="19"/>
        </w:rPr>
        <w:t>그래. 말해 보게, 오로라 건에서 누가 무엇을 아는가?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Vitale sa il testo. Tarsia sa il testo. Il giornale sa due pagine.</w:t>
      </w:r>
    </w:p>
    <w:p>
      <w:pPr>
        <w:spacing w:before="0" w:after="40" w:line="276" w:lineRule="auto"/>
        <w:ind w:left="595"/>
      </w:pPr>
      <w:r>
        <w:rPr>
          <w:rFonts w:ascii="Noto Sans KR" w:hAnsi="Noto Sans KR" w:eastAsia="Noto Sans KR" w:cs="Noto Sans KR"/>
          <w:b w:val="0"/>
          <w:i w:val="0"/>
          <w:color w:val="555555"/>
          <w:sz w:val="19"/>
        </w:rPr>
        <w:t>비탈레는 본문을 알아요. 타르시아도 본문을 알고요. 신문은 두 쪽을 알고요.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chi sa che le pagine intermedie esistono?</w:t>
      </w:r>
    </w:p>
    <w:p>
      <w:pPr>
        <w:spacing w:before="0" w:after="40" w:line="276" w:lineRule="auto"/>
        <w:ind w:left="595"/>
      </w:pPr>
      <w:r>
        <w:rPr>
          <w:rFonts w:ascii="Noto Sans KR" w:hAnsi="Noto Sans KR" w:eastAsia="Noto Sans KR" w:cs="Noto Sans KR"/>
          <w:b w:val="0"/>
          <w:i w:val="0"/>
          <w:color w:val="555555"/>
          <w:sz w:val="19"/>
        </w:rPr>
        <w:t>그럼 중간 쪽들이 있다는 건 누가 알지?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le ha tolte.</w:t>
      </w:r>
    </w:p>
    <w:p>
      <w:pPr>
        <w:spacing w:before="0" w:after="40" w:line="276" w:lineRule="auto"/>
        <w:ind w:left="595"/>
      </w:pPr>
      <w:r>
        <w:rPr>
          <w:rFonts w:ascii="Noto Sans KR" w:hAnsi="Noto Sans KR" w:eastAsia="Noto Sans KR" w:cs="Noto Sans KR"/>
          <w:b w:val="0"/>
          <w:i w:val="0"/>
          <w:color w:val="555555"/>
          <w:sz w:val="19"/>
        </w:rPr>
        <w:t>그걸 뺀 사람이요.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Appunto. Una fuga che toglie due pagine non è una fuga. È una regia.</w:t>
      </w:r>
    </w:p>
    <w:p>
      <w:pPr>
        <w:spacing w:before="0" w:after="40" w:line="276" w:lineRule="auto"/>
        <w:ind w:left="595"/>
      </w:pPr>
      <w:r>
        <w:rPr>
          <w:rFonts w:ascii="Noto Sans KR" w:hAnsi="Noto Sans KR" w:eastAsia="Noto Sans KR" w:cs="Noto Sans KR"/>
          <w:b w:val="0"/>
          <w:i w:val="0"/>
          <w:color w:val="555555"/>
          <w:sz w:val="19"/>
        </w:rPr>
        <w:t>바로 그거야. 두 쪽을 빼고 새는 건 유출이 아니라 연출이지.</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smentire è esattamente ciò che vuole il regista.</w:t>
      </w:r>
    </w:p>
    <w:p>
      <w:pPr>
        <w:spacing w:before="0" w:after="40" w:line="276" w:lineRule="auto"/>
        <w:ind w:left="595"/>
      </w:pPr>
      <w:r>
        <w:rPr>
          <w:rFonts w:ascii="Noto Sans KR" w:hAnsi="Noto Sans KR" w:eastAsia="Noto Sans KR" w:cs="Noto Sans KR"/>
          <w:b w:val="0"/>
          <w:i w:val="0"/>
          <w:color w:val="555555"/>
          <w:sz w:val="19"/>
        </w:rPr>
        <w:t>그럼 부인하는 건 연출자가 정확히 원하는 일이군요.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Se il Ministro smentisce, e dopo esce la pagina con la firma, l'Italia appare bugiarda.</w:t>
      </w:r>
    </w:p>
    <w:p>
      <w:pPr>
        <w:spacing w:before="0" w:after="40" w:line="276" w:lineRule="auto"/>
        <w:ind w:left="595"/>
      </w:pPr>
      <w:r>
        <w:rPr>
          <w:rFonts w:ascii="Noto Sans KR" w:hAnsi="Noto Sans KR" w:eastAsia="Noto Sans KR" w:cs="Noto Sans KR"/>
          <w:b w:val="0"/>
          <w:i w:val="0"/>
          <w:color w:val="555555"/>
          <w:sz w:val="19"/>
        </w:rPr>
        <w:t>장관이 부인했는데 서명된 쪽이 나오면 이탈리아는 거짓말쟁이가 되네.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ha la pagina con la firma sceglie il momento.</w:t>
      </w:r>
    </w:p>
    <w:p>
      <w:pPr>
        <w:spacing w:before="0" w:after="40" w:line="276" w:lineRule="auto"/>
        <w:ind w:left="595"/>
      </w:pPr>
      <w:r>
        <w:rPr>
          <w:rFonts w:ascii="Noto Sans KR" w:hAnsi="Noto Sans KR" w:eastAsia="Noto Sans KR" w:cs="Noto Sans KR"/>
          <w:b w:val="0"/>
          <w:i w:val="0"/>
          <w:color w:val="555555"/>
          <w:sz w:val="19"/>
        </w:rPr>
        <w:t>그러면 서명 쪽을 쥔 사람이 시점을 고르겠죠.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 Venezia lo si chiamava «tenere l'ultima carta».</w:t>
      </w:r>
    </w:p>
    <w:p>
      <w:pPr>
        <w:spacing w:before="0" w:after="40" w:line="276" w:lineRule="auto"/>
        <w:ind w:left="595"/>
      </w:pPr>
      <w:r>
        <w:rPr>
          <w:rFonts w:ascii="Noto Sans KR" w:hAnsi="Noto Sans KR" w:eastAsia="Noto Sans KR" w:cs="Noto Sans KR"/>
          <w:b w:val="0"/>
          <w:i w:val="0"/>
          <w:color w:val="555555"/>
          <w:sz w:val="19"/>
        </w:rPr>
        <w:t>베네치아에서는 그걸 '마지막 카드를 쥔다'고 했지.</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cosa si faceva, a Venezia, contro chi teneva l'ultima carta?</w:t>
      </w:r>
    </w:p>
    <w:p>
      <w:pPr>
        <w:spacing w:before="0" w:after="40" w:line="276" w:lineRule="auto"/>
        <w:ind w:left="595"/>
      </w:pPr>
      <w:r>
        <w:rPr>
          <w:rFonts w:ascii="Noto Sans KR" w:hAnsi="Noto Sans KR" w:eastAsia="Noto Sans KR" w:cs="Noto Sans KR"/>
          <w:b w:val="0"/>
          <w:i w:val="0"/>
          <w:color w:val="555555"/>
          <w:sz w:val="19"/>
        </w:rPr>
        <w:t>베네치아에서는 마지막 카드를 쥔 사람을 어떻게 했습니까?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si invitava a cena. A Venezia ogni grande segreto finiva a una tavola.</w:t>
      </w:r>
    </w:p>
    <w:p>
      <w:pPr>
        <w:spacing w:before="0" w:after="40" w:line="276" w:lineRule="auto"/>
        <w:ind w:left="595"/>
      </w:pPr>
      <w:r>
        <w:rPr>
          <w:rFonts w:ascii="Noto Sans KR" w:hAnsi="Noto Sans KR" w:eastAsia="Noto Sans KR" w:cs="Noto Sans KR"/>
          <w:b w:val="0"/>
          <w:i w:val="0"/>
          <w:color w:val="555555"/>
          <w:sz w:val="19"/>
        </w:rPr>
        <w:t>저녁에 초대했지. 베네치아에서는 모든 큰 비밀이 식탁에서 끝났네.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l'ha inventato adesso.</w:t>
      </w:r>
    </w:p>
    <w:p>
      <w:pPr>
        <w:spacing w:before="0" w:after="40" w:line="276" w:lineRule="auto"/>
        <w:ind w:left="595"/>
      </w:pPr>
      <w:r>
        <w:rPr>
          <w:rFonts w:ascii="Noto Sans KR" w:hAnsi="Noto Sans KR" w:eastAsia="Noto Sans KR" w:cs="Noto Sans KR"/>
          <w:b w:val="0"/>
          <w:i w:val="0"/>
          <w:color w:val="555555"/>
          <w:sz w:val="19"/>
        </w:rPr>
        <w:t>그건 지금 지어내셨죠.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 po'. Ma suona vero, no?</w:t>
      </w:r>
    </w:p>
    <w:p>
      <w:pPr>
        <w:spacing w:before="0" w:after="40" w:line="276" w:lineRule="auto"/>
        <w:ind w:left="595"/>
      </w:pPr>
      <w:r>
        <w:rPr>
          <w:rFonts w:ascii="Noto Sans KR" w:hAnsi="Noto Sans KR" w:eastAsia="Noto Sans KR" w:cs="Noto Sans KR"/>
          <w:b w:val="0"/>
          <w:i w:val="0"/>
          <w:color w:val="555555"/>
          <w:sz w:val="19"/>
        </w:rPr>
        <w:t>조금은. 하지만 진짜처럼 들리지 않나?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istituire</w:t>
      </w:r>
      <w:r>
        <w:rPr>
          <w:rFonts w:ascii="Noto Sans KR" w:hAnsi="Noto Sans KR" w:eastAsia="Noto Sans KR" w:cs="Noto Sans KR"/>
          <w:b w:val="0"/>
          <w:i w:val="0"/>
          <w:color w:val="555555"/>
          <w:sz w:val="19"/>
        </w:rPr>
        <w:t xml:space="preserve">  —  설립하다 (원격과거 istituì)</w:t>
      </w:r>
    </w:p>
    <w:p>
      <w:pPr>
        <w:spacing w:before="0" w:after="0" w:line="276" w:lineRule="auto"/>
        <w:ind w:left="170"/>
        <w:shd w:val="clear" w:color="auto" w:fill="EEF1F7"/>
      </w:pPr>
      <w:r>
        <w:rPr>
          <w:rFonts w:ascii="Noto Sans KR" w:hAnsi="Noto Sans KR" w:eastAsia="Noto Sans KR" w:cs="Noto Sans KR"/>
          <w:b/>
          <w:i w:val="0"/>
          <w:sz w:val="19"/>
        </w:rPr>
        <w:t>• Inquisitori di Stato</w:t>
      </w:r>
      <w:r>
        <w:rPr>
          <w:rFonts w:ascii="Noto Sans KR" w:hAnsi="Noto Sans KR" w:eastAsia="Noto Sans KR" w:cs="Noto Sans KR"/>
          <w:b w:val="0"/>
          <w:i w:val="0"/>
          <w:color w:val="555555"/>
          <w:sz w:val="19"/>
        </w:rPr>
        <w:t xml:space="preserve">  —  (베네치아) 국가 심문관, 1539년 설치</w:t>
      </w:r>
    </w:p>
    <w:p>
      <w:pPr>
        <w:spacing w:before="0" w:after="0" w:line="276" w:lineRule="auto"/>
        <w:ind w:left="170"/>
        <w:shd w:val="clear" w:color="auto" w:fill="EEF1F7"/>
      </w:pPr>
      <w:r>
        <w:rPr>
          <w:rFonts w:ascii="Noto Sans KR" w:hAnsi="Noto Sans KR" w:eastAsia="Noto Sans KR" w:cs="Noto Sans KR"/>
          <w:b/>
          <w:i w:val="0"/>
          <w:sz w:val="19"/>
        </w:rPr>
        <w:t>• chiacchierone</w:t>
      </w:r>
      <w:r>
        <w:rPr>
          <w:rFonts w:ascii="Noto Sans KR" w:hAnsi="Noto Sans KR" w:eastAsia="Noto Sans KR" w:cs="Noto Sans KR"/>
          <w:b w:val="0"/>
          <w:i w:val="0"/>
          <w:color w:val="555555"/>
          <w:sz w:val="19"/>
        </w:rPr>
        <w:t xml:space="preserve">  —  수다쟁이, 입이 가벼운 사람</w:t>
      </w:r>
    </w:p>
    <w:p>
      <w:pPr>
        <w:spacing w:before="0" w:after="0" w:line="276" w:lineRule="auto"/>
        <w:ind w:left="170"/>
        <w:shd w:val="clear" w:color="auto" w:fill="EEF1F7"/>
      </w:pPr>
      <w:r>
        <w:rPr>
          <w:rFonts w:ascii="Noto Sans KR" w:hAnsi="Noto Sans KR" w:eastAsia="Noto Sans KR" w:cs="Noto Sans KR"/>
          <w:b/>
          <w:i w:val="0"/>
          <w:sz w:val="19"/>
        </w:rPr>
        <w:t>• regia</w:t>
      </w:r>
      <w:r>
        <w:rPr>
          <w:rFonts w:ascii="Noto Sans KR" w:hAnsi="Noto Sans KR" w:eastAsia="Noto Sans KR" w:cs="Noto Sans KR"/>
          <w:b w:val="0"/>
          <w:i w:val="0"/>
          <w:color w:val="555555"/>
          <w:sz w:val="19"/>
        </w:rPr>
        <w:t xml:space="preserve">  —  연출, 배후 조정 (영화·정치 비유)</w:t>
      </w:r>
    </w:p>
    <w:p>
      <w:pPr>
        <w:spacing w:before="0" w:after="0" w:line="276" w:lineRule="auto"/>
        <w:ind w:left="170"/>
        <w:shd w:val="clear" w:color="auto" w:fill="EEF1F7"/>
      </w:pPr>
      <w:r>
        <w:rPr>
          <w:rFonts w:ascii="Noto Sans KR" w:hAnsi="Noto Sans KR" w:eastAsia="Noto Sans KR" w:cs="Noto Sans KR"/>
          <w:b/>
          <w:i w:val="0"/>
          <w:sz w:val="19"/>
        </w:rPr>
        <w:t>• Se il Ministro smentisce, ... l'Italia appare bugiarda</w:t>
      </w:r>
      <w:r>
        <w:rPr>
          <w:rFonts w:ascii="Noto Sans KR" w:hAnsi="Noto Sans KR" w:eastAsia="Noto Sans KR" w:cs="Noto Sans KR"/>
          <w:b w:val="0"/>
          <w:i w:val="0"/>
          <w:color w:val="555555"/>
          <w:sz w:val="19"/>
        </w:rPr>
        <w:t xml:space="preserve">  —  장관이 부인하면 ... 이탈리아가 거짓말쟁이로 보인다 (직설법 조건)</w:t>
      </w:r>
    </w:p>
    <w:p>
      <w:pPr>
        <w:spacing w:before="0" w:after="0" w:line="276" w:lineRule="auto"/>
        <w:ind w:left="170"/>
        <w:shd w:val="clear" w:color="auto" w:fill="EEF1F7"/>
      </w:pPr>
      <w:r>
        <w:rPr>
          <w:rFonts w:ascii="Noto Sans KR" w:hAnsi="Noto Sans KR" w:eastAsia="Noto Sans KR" w:cs="Noto Sans KR"/>
          <w:b/>
          <w:i w:val="0"/>
          <w:sz w:val="19"/>
        </w:rPr>
        <w:t>• tenere l'ultima carta</w:t>
      </w:r>
      <w:r>
        <w:rPr>
          <w:rFonts w:ascii="Noto Sans KR" w:hAnsi="Noto Sans KR" w:eastAsia="Noto Sans KR" w:cs="Noto Sans KR"/>
          <w:b w:val="0"/>
          <w:i w:val="0"/>
          <w:color w:val="555555"/>
          <w:sz w:val="19"/>
        </w:rPr>
        <w:t xml:space="preserve">  —  마지막 카드를 쥐다 (카드놀이 비유)</w:t>
      </w:r>
    </w:p>
    <w:p>
      <w:pPr>
        <w:spacing w:before="280" w:after="100" w:line="276" w:lineRule="auto"/>
        <w:pBdr>
          <w:bottom w:val="single" w:sz="6" w:space="1" w:color="8A1C2B"/>
        </w:pBdr>
      </w:pPr>
      <w:r>
        <w:rPr>
          <w:rFonts w:ascii="Noto Sans KR" w:hAnsi="Noto Sans KR" w:eastAsia="Noto Sans KR" w:cs="Noto Sans KR"/>
          <w:b/>
          <w:i w:val="0"/>
          <w:color w:val="1F2A44"/>
          <w:sz w:val="26"/>
        </w:rPr>
        <w:t>빠진 쪽 — LE PAGINE MANCANTI</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ho confrontato le due pagine con quello che resta nel nostro archivio.</w:t>
      </w:r>
    </w:p>
    <w:p>
      <w:pPr>
        <w:spacing w:before="0" w:after="40" w:line="276" w:lineRule="auto"/>
        <w:ind w:left="595"/>
      </w:pPr>
      <w:r>
        <w:rPr>
          <w:rFonts w:ascii="Noto Sans KR" w:hAnsi="Noto Sans KR" w:eastAsia="Noto Sans KR" w:cs="Noto Sans KR"/>
          <w:b w:val="0"/>
          <w:i w:val="0"/>
          <w:color w:val="555555"/>
          <w:sz w:val="19"/>
        </w:rPr>
        <w:t>박사님, 그 두 쪽을 우리 문서고에 남은 것과 대조했어요.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pagina quattro è la bozza 14a, versione finale con le correzioni a penna di un funzionario. Le correzioni sono uguali all'originale firmato.</w:t>
      </w:r>
    </w:p>
    <w:p>
      <w:pPr>
        <w:spacing w:before="0" w:after="40" w:line="276" w:lineRule="auto"/>
        <w:ind w:left="595"/>
      </w:pPr>
      <w:r>
        <w:rPr>
          <w:rFonts w:ascii="Noto Sans KR" w:hAnsi="Noto Sans KR" w:eastAsia="Noto Sans KR" w:cs="Noto Sans KR"/>
          <w:b w:val="0"/>
          <w:i w:val="0"/>
          <w:color w:val="555555"/>
          <w:sz w:val="19"/>
        </w:rPr>
        <w:t>4쪽은 14a 초안의 최종본이에요. 담당 직원이 펜으로 한 수정이 서명본과 같아요.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lo sai, se l'originale è sparito?</w:t>
      </w:r>
    </w:p>
    <w:p>
      <w:pPr>
        <w:spacing w:before="0" w:after="40" w:line="276" w:lineRule="auto"/>
        <w:ind w:left="595"/>
      </w:pPr>
      <w:r>
        <w:rPr>
          <w:rFonts w:ascii="Noto Sans KR" w:hAnsi="Noto Sans KR" w:eastAsia="Noto Sans KR" w:cs="Noto Sans KR"/>
          <w:b w:val="0"/>
          <w:i w:val="0"/>
          <w:color w:val="555555"/>
          <w:sz w:val="19"/>
        </w:rPr>
        <w:t>원본이 사라졌는데 어떻게 알아?</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Dal registro di fotoriproduzione del 1998: ogni pagina aveva un numero di copia. Il numero in basso è lo stesso.</w:t>
      </w:r>
    </w:p>
    <w:p>
      <w:pPr>
        <w:spacing w:before="0" w:after="40" w:line="276" w:lineRule="auto"/>
        <w:ind w:left="595"/>
      </w:pPr>
      <w:r>
        <w:rPr>
          <w:rFonts w:ascii="Noto Sans KR" w:hAnsi="Noto Sans KR" w:eastAsia="Noto Sans KR" w:cs="Noto Sans KR"/>
          <w:b w:val="0"/>
          <w:i w:val="0"/>
          <w:color w:val="555555"/>
          <w:sz w:val="19"/>
        </w:rPr>
        <w:t>1998년 복사 대장에서요. 쪽마다 복사 번호가 있었는데 아래 번호가 같아요.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chi ha scattato le foto aveva davanti la copia numero uno.</w:t>
      </w:r>
    </w:p>
    <w:p>
      <w:pPr>
        <w:spacing w:before="0" w:after="40" w:line="276" w:lineRule="auto"/>
        <w:ind w:left="595"/>
      </w:pPr>
      <w:r>
        <w:rPr>
          <w:rFonts w:ascii="Noto Sans KR" w:hAnsi="Noto Sans KR" w:eastAsia="Noto Sans KR" w:cs="Noto Sans KR"/>
          <w:b w:val="0"/>
          <w:i w:val="0"/>
          <w:color w:val="555555"/>
          <w:sz w:val="19"/>
        </w:rPr>
        <w:t>그러니 사진을 찍은 사람은 1번 사본을 눈앞에 두고 있었던 거네.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E nello scatto, in basso a destra, c'è il bordo di una scrivania. Legno chiaro, venato.</w:t>
      </w:r>
    </w:p>
    <w:p>
      <w:pPr>
        <w:spacing w:before="0" w:after="40" w:line="276" w:lineRule="auto"/>
        <w:ind w:left="595"/>
      </w:pPr>
      <w:r>
        <w:rPr>
          <w:rFonts w:ascii="Noto Sans KR" w:hAnsi="Noto Sans KR" w:eastAsia="Noto Sans KR" w:cs="Noto Sans KR"/>
          <w:b w:val="0"/>
          <w:i w:val="0"/>
          <w:color w:val="555555"/>
          <w:sz w:val="19"/>
        </w:rPr>
        <w:t>맞아요. 그리고 사진 오른쪽 아래에 책상 모서리가 보여요. 연한 색의 결이 있는 나무요.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scrivania del Segretario è scura.</w:t>
      </w:r>
    </w:p>
    <w:p>
      <w:pPr>
        <w:spacing w:before="0" w:after="40" w:line="276" w:lineRule="auto"/>
        <w:ind w:left="595"/>
      </w:pPr>
      <w:r>
        <w:rPr>
          <w:rFonts w:ascii="Noto Sans KR" w:hAnsi="Noto Sans KR" w:eastAsia="Noto Sans KR" w:cs="Noto Sans KR"/>
          <w:b w:val="0"/>
          <w:i w:val="0"/>
          <w:color w:val="555555"/>
          <w:sz w:val="19"/>
        </w:rPr>
        <w:t>사무총장 책상은 어두운 색인데.</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Appunto. Non è la sua.</w:t>
      </w:r>
    </w:p>
    <w:p>
      <w:pPr>
        <w:spacing w:before="0" w:after="40" w:line="276" w:lineRule="auto"/>
        <w:ind w:left="595"/>
      </w:pPr>
      <w:r>
        <w:rPr>
          <w:rFonts w:ascii="Noto Sans KR" w:hAnsi="Noto Sans KR" w:eastAsia="Noto Sans KR" w:cs="Noto Sans KR"/>
          <w:b w:val="0"/>
          <w:i w:val="0"/>
          <w:color w:val="555555"/>
          <w:sz w:val="19"/>
        </w:rPr>
        <w:t>그러니까요. 그의 책상이 아니에요.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la sua, quindi qualcuno ha fotografato il documento altrove.</w:t>
      </w:r>
    </w:p>
    <w:p>
      <w:pPr>
        <w:spacing w:before="0" w:after="40" w:line="276" w:lineRule="auto"/>
        <w:ind w:left="595"/>
      </w:pPr>
      <w:r>
        <w:rPr>
          <w:rFonts w:ascii="Noto Sans KR" w:hAnsi="Noto Sans KR" w:eastAsia="Noto Sans KR" w:cs="Noto Sans KR"/>
          <w:b w:val="0"/>
          <w:i w:val="0"/>
          <w:color w:val="555555"/>
          <w:sz w:val="19"/>
        </w:rPr>
        <w:t>그의 책상이 아니라면 누군가 다른 곳에서 찍은 거네.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Poi ho guardato le virgolette.</w:t>
      </w:r>
    </w:p>
    <w:p>
      <w:pPr>
        <w:spacing w:before="0" w:after="40" w:line="276" w:lineRule="auto"/>
        <w:ind w:left="595"/>
      </w:pPr>
      <w:r>
        <w:rPr>
          <w:rFonts w:ascii="Noto Sans KR" w:hAnsi="Noto Sans KR" w:eastAsia="Noto Sans KR" w:cs="Noto Sans KR"/>
          <w:b w:val="0"/>
          <w:i w:val="0"/>
          <w:color w:val="555555"/>
          <w:sz w:val="19"/>
        </w:rPr>
        <w:t>그다음에 따옴표를 봤어요.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virgolette?</w:t>
      </w:r>
    </w:p>
    <w:p>
      <w:pPr>
        <w:spacing w:before="0" w:after="40" w:line="276" w:lineRule="auto"/>
        <w:ind w:left="595"/>
      </w:pPr>
      <w:r>
        <w:rPr>
          <w:rFonts w:ascii="Noto Sans KR" w:hAnsi="Noto Sans KR" w:eastAsia="Noto Sans KR" w:cs="Noto Sans KR"/>
          <w:b w:val="0"/>
          <w:i w:val="0"/>
          <w:color w:val="555555"/>
          <w:sz w:val="19"/>
        </w:rPr>
        <w:t>따옴표요?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Nell'articolo il verbo è citato così: «si impegna a riconoscere». Nel testo italiano di cui parla Sartorelli nelle sue note era «si impegna a riconoscere la priorità».</w:t>
      </w:r>
    </w:p>
    <w:p>
      <w:pPr>
        <w:spacing w:before="0" w:after="40" w:line="276" w:lineRule="auto"/>
        <w:ind w:left="595"/>
      </w:pPr>
      <w:r>
        <w:rPr>
          <w:rFonts w:ascii="Noto Sans KR" w:hAnsi="Noto Sans KR" w:eastAsia="Noto Sans KR" w:cs="Noto Sans KR"/>
          <w:b w:val="0"/>
          <w:i w:val="0"/>
          <w:color w:val="555555"/>
          <w:sz w:val="19"/>
        </w:rPr>
        <w:t>기사에는 동사가 '인정할 것을 약속한다'로 인용돼 있어요. 사르토렐리 노트가 말한 이탈리아어 문장은 '우선권을 인정할 것을 약속한다'였고요.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virgoletta tagliata.</w:t>
      </w:r>
    </w:p>
    <w:p>
      <w:pPr>
        <w:spacing w:before="0" w:after="40" w:line="276" w:lineRule="auto"/>
        <w:ind w:left="595"/>
      </w:pPr>
      <w:r>
        <w:rPr>
          <w:rFonts w:ascii="Noto Sans KR" w:hAnsi="Noto Sans KR" w:eastAsia="Noto Sans KR" w:cs="Noto Sans KR"/>
          <w:b w:val="0"/>
          <w:i w:val="0"/>
          <w:color w:val="555555"/>
          <w:sz w:val="19"/>
        </w:rPr>
        <w:t>따옴표를 잘랐군.</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Chi cita bene non taglia. Chi vuole che un lettore non vada a cercare, taglia.</w:t>
      </w:r>
    </w:p>
    <w:p>
      <w:pPr>
        <w:spacing w:before="0" w:after="40" w:line="276" w:lineRule="auto"/>
        <w:ind w:left="595"/>
      </w:pPr>
      <w:r>
        <w:rPr>
          <w:rFonts w:ascii="Noto Sans KR" w:hAnsi="Noto Sans KR" w:eastAsia="Noto Sans KR" w:cs="Noto Sans KR"/>
          <w:b w:val="0"/>
          <w:i w:val="0"/>
          <w:color w:val="555555"/>
          <w:sz w:val="19"/>
        </w:rPr>
        <w:t>잘 인용하는 사람은 자르지 않아요. 독자가 찾아보지 않기를 바라는 사람이 자르죠.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scrivo da qualche parte.</w:t>
      </w:r>
    </w:p>
    <w:p>
      <w:pPr>
        <w:spacing w:before="0" w:after="40" w:line="276" w:lineRule="auto"/>
        <w:ind w:left="595"/>
      </w:pPr>
      <w:r>
        <w:rPr>
          <w:rFonts w:ascii="Noto Sans KR" w:hAnsi="Noto Sans KR" w:eastAsia="Noto Sans KR" w:cs="Noto Sans KR"/>
          <w:b w:val="0"/>
          <w:i w:val="0"/>
          <w:color w:val="555555"/>
          <w:sz w:val="19"/>
        </w:rPr>
        <w:t>이건 어디다 적어 둬야겠다.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Poi c'è un altro dettaglio. L'articolo cita sei miliardi di metri cubi. Nel testo non c'è nessun numero di metri cubi.</w:t>
      </w:r>
    </w:p>
    <w:p>
      <w:pPr>
        <w:spacing w:before="0" w:after="40" w:line="276" w:lineRule="auto"/>
        <w:ind w:left="595"/>
      </w:pPr>
      <w:r>
        <w:rPr>
          <w:rFonts w:ascii="Noto Sans KR" w:hAnsi="Noto Sans KR" w:eastAsia="Noto Sans KR" w:cs="Noto Sans KR"/>
          <w:b w:val="0"/>
          <w:i w:val="0"/>
          <w:color w:val="555555"/>
          <w:sz w:val="19"/>
        </w:rPr>
        <w:t>또 하나 있어요. 기사에는 60억 입방미터가 나와요. 본문에는 입방미터 숫자가 전혀 없고요.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ha dato il numero?</w:t>
      </w:r>
    </w:p>
    <w:p>
      <w:pPr>
        <w:spacing w:before="0" w:after="40" w:line="276" w:lineRule="auto"/>
        <w:ind w:left="595"/>
      </w:pPr>
      <w:r>
        <w:rPr>
          <w:rFonts w:ascii="Noto Sans KR" w:hAnsi="Noto Sans KR" w:eastAsia="Noto Sans KR" w:cs="Noto Sans KR"/>
          <w:b w:val="0"/>
          <w:i w:val="0"/>
          <w:color w:val="555555"/>
          <w:sz w:val="19"/>
        </w:rPr>
        <w:t>그 숫자는 누가 줬지?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Nel 14a c'è una stima, sì. Ma una stima fatta da una società di consulenza, non dal nostro ministero.</w:t>
      </w:r>
    </w:p>
    <w:p>
      <w:pPr>
        <w:spacing w:before="0" w:after="40" w:line="276" w:lineRule="auto"/>
        <w:ind w:left="595"/>
      </w:pPr>
      <w:r>
        <w:rPr>
          <w:rFonts w:ascii="Noto Sans KR" w:hAnsi="Noto Sans KR" w:eastAsia="Noto Sans KR" w:cs="Noto Sans KR"/>
          <w:b w:val="0"/>
          <w:i w:val="0"/>
          <w:color w:val="555555"/>
          <w:sz w:val="19"/>
        </w:rPr>
        <w:t>14a에 추정치는 있어요. 하지만 우리 부처가 아니라 컨설팅 회사가 낸 거예요.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società di consulenza. Quella con il tipo dalle scarpe lucide.</w:t>
      </w:r>
    </w:p>
    <w:p>
      <w:pPr>
        <w:spacing w:before="0" w:after="40" w:line="276" w:lineRule="auto"/>
        <w:ind w:left="595"/>
      </w:pPr>
      <w:r>
        <w:rPr>
          <w:rFonts w:ascii="Noto Sans KR" w:hAnsi="Noto Sans KR" w:eastAsia="Noto Sans KR" w:cs="Noto Sans KR"/>
          <w:b w:val="0"/>
          <w:i w:val="0"/>
          <w:color w:val="555555"/>
          <w:sz w:val="19"/>
        </w:rPr>
        <w:t>컨설팅 회사라. 반짝이는 구두 남자의 회사겠지.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posso dirlo. Posso dire che chi ha messo il numero conosceva quella stima, che ha circolato in tre copie.</w:t>
      </w:r>
    </w:p>
    <w:p>
      <w:pPr>
        <w:spacing w:before="0" w:after="40" w:line="276" w:lineRule="auto"/>
        <w:ind w:left="595"/>
      </w:pPr>
      <w:r>
        <w:rPr>
          <w:rFonts w:ascii="Noto Sans KR" w:hAnsi="Noto Sans KR" w:eastAsia="Noto Sans KR" w:cs="Noto Sans KR"/>
          <w:b w:val="0"/>
          <w:i w:val="0"/>
          <w:color w:val="555555"/>
          <w:sz w:val="19"/>
        </w:rPr>
        <w:t>단정은 못 해요. 숫자를 넣은 사람은 세 부만 돌았던 그 추정치를 알고 있었다는 것까지는 말할 수 있어요.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dove sono le altre due copie?</w:t>
      </w:r>
    </w:p>
    <w:p>
      <w:pPr>
        <w:spacing w:before="0" w:after="40" w:line="276" w:lineRule="auto"/>
        <w:ind w:left="595"/>
      </w:pPr>
      <w:r>
        <w:rPr>
          <w:rFonts w:ascii="Noto Sans KR" w:hAnsi="Noto Sans KR" w:eastAsia="Noto Sans KR" w:cs="Noto Sans KR"/>
          <w:b w:val="0"/>
          <w:i w:val="0"/>
          <w:color w:val="555555"/>
          <w:sz w:val="19"/>
        </w:rPr>
        <w:t>나머지 두 부는 어디 있지?</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al Gabinetto. Una nella cassaforte del Segretario.</w:t>
      </w:r>
    </w:p>
    <w:p>
      <w:pPr>
        <w:spacing w:before="0" w:after="40" w:line="276" w:lineRule="auto"/>
        <w:ind w:left="595"/>
      </w:pPr>
      <w:r>
        <w:rPr>
          <w:rFonts w:ascii="Noto Sans KR" w:hAnsi="Noto Sans KR" w:eastAsia="Noto Sans KR" w:cs="Noto Sans KR"/>
          <w:b w:val="0"/>
          <w:i w:val="0"/>
          <w:color w:val="555555"/>
          <w:sz w:val="19"/>
        </w:rPr>
        <w:t>하나는 비서실에, 하나는 사무총장 금고에요.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 della cassaforte è sparita insieme al resto.</w:t>
      </w:r>
    </w:p>
    <w:p>
      <w:pPr>
        <w:spacing w:before="0" w:after="40" w:line="276" w:lineRule="auto"/>
        <w:ind w:left="595"/>
      </w:pPr>
      <w:r>
        <w:rPr>
          <w:rFonts w:ascii="Noto Sans KR" w:hAnsi="Noto Sans KR" w:eastAsia="Noto Sans KR" w:cs="Noto Sans KR"/>
          <w:b w:val="0"/>
          <w:i w:val="0"/>
          <w:color w:val="555555"/>
          <w:sz w:val="19"/>
        </w:rPr>
        <w:t>금고에 있던 건 나머지와 함께 사라졌지.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sto cominciando a dubitare che la cassaforte sia stata svuotata da qualcuno che non conosceva il Segretario.</w:t>
      </w:r>
    </w:p>
    <w:p>
      <w:pPr>
        <w:spacing w:before="0" w:after="40" w:line="276" w:lineRule="auto"/>
        <w:ind w:left="595"/>
      </w:pPr>
      <w:r>
        <w:rPr>
          <w:rFonts w:ascii="Noto Sans KR" w:hAnsi="Noto Sans KR" w:eastAsia="Noto Sans KR" w:cs="Noto Sans KR"/>
          <w:b w:val="0"/>
          <w:i w:val="0"/>
          <w:color w:val="555555"/>
          <w:sz w:val="19"/>
        </w:rPr>
        <w:t>박사님, 금고를 비운 사람이 사무총장을 모르는 사람은 아닐 거라는 의심이 들기 시작해요.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Conoscevano la chiave. Lo disse lui.</w:t>
      </w:r>
    </w:p>
    <w:p>
      <w:pPr>
        <w:spacing w:before="0" w:after="40" w:line="276" w:lineRule="auto"/>
        <w:ind w:left="595"/>
      </w:pPr>
      <w:r>
        <w:rPr>
          <w:rFonts w:ascii="Noto Sans KR" w:hAnsi="Noto Sans KR" w:eastAsia="Noto Sans KR" w:cs="Noto Sans KR"/>
          <w:b w:val="0"/>
          <w:i w:val="0"/>
          <w:color w:val="555555"/>
          <w:sz w:val="19"/>
        </w:rPr>
        <w:t>열쇠를 알던 사람들이지. 본인이 그랬어.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Segretaria, autista e consulente.</w:t>
      </w:r>
    </w:p>
    <w:p>
      <w:pPr>
        <w:spacing w:before="0" w:after="40" w:line="276" w:lineRule="auto"/>
        <w:ind w:left="595"/>
      </w:pPr>
      <w:r>
        <w:rPr>
          <w:rFonts w:ascii="Noto Sans KR" w:hAnsi="Noto Sans KR" w:eastAsia="Noto Sans KR" w:cs="Noto Sans KR"/>
          <w:b w:val="0"/>
          <w:i w:val="0"/>
          <w:color w:val="555555"/>
          <w:sz w:val="19"/>
        </w:rPr>
        <w:t>비서, 운전기사, 컨설턴트요.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uno solo di loro sa cos'è un metro cubo di gas.</w:t>
      </w:r>
    </w:p>
    <w:p>
      <w:pPr>
        <w:spacing w:before="0" w:after="40" w:line="276" w:lineRule="auto"/>
        <w:ind w:left="595"/>
      </w:pPr>
      <w:r>
        <w:rPr>
          <w:rFonts w:ascii="Noto Sans KR" w:hAnsi="Noto Sans KR" w:eastAsia="Noto Sans KR" w:cs="Noto Sans KR"/>
          <w:b w:val="0"/>
          <w:i w:val="0"/>
          <w:color w:val="555555"/>
          <w:sz w:val="19"/>
        </w:rPr>
        <w:t>그중 입방미터 가스가 뭔지 아는 사람은 한 명뿐이지.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confrontare</w:t>
      </w:r>
      <w:r>
        <w:rPr>
          <w:rFonts w:ascii="Noto Sans KR" w:hAnsi="Noto Sans KR" w:eastAsia="Noto Sans KR" w:cs="Noto Sans KR"/>
          <w:b w:val="0"/>
          <w:i w:val="0"/>
          <w:color w:val="555555"/>
          <w:sz w:val="19"/>
        </w:rPr>
        <w:t xml:space="preserve">  —  대조하다 (confrontare con)</w:t>
      </w:r>
    </w:p>
    <w:p>
      <w:pPr>
        <w:spacing w:before="0" w:after="0" w:line="276" w:lineRule="auto"/>
        <w:ind w:left="170"/>
        <w:shd w:val="clear" w:color="auto" w:fill="EEF1F7"/>
      </w:pPr>
      <w:r>
        <w:rPr>
          <w:rFonts w:ascii="Noto Sans KR" w:hAnsi="Noto Sans KR" w:eastAsia="Noto Sans KR" w:cs="Noto Sans KR"/>
          <w:b/>
          <w:i w:val="0"/>
          <w:sz w:val="19"/>
        </w:rPr>
        <w:t>• il bordo di una scrivania</w:t>
      </w:r>
      <w:r>
        <w:rPr>
          <w:rFonts w:ascii="Noto Sans KR" w:hAnsi="Noto Sans KR" w:eastAsia="Noto Sans KR" w:cs="Noto Sans KR"/>
          <w:b w:val="0"/>
          <w:i w:val="0"/>
          <w:color w:val="555555"/>
          <w:sz w:val="19"/>
        </w:rPr>
        <w:t xml:space="preserve">  —  책상 모서리 (bordo: 가장자리)</w:t>
      </w:r>
    </w:p>
    <w:p>
      <w:pPr>
        <w:spacing w:before="0" w:after="0" w:line="276" w:lineRule="auto"/>
        <w:ind w:left="170"/>
        <w:shd w:val="clear" w:color="auto" w:fill="EEF1F7"/>
      </w:pPr>
      <w:r>
        <w:rPr>
          <w:rFonts w:ascii="Noto Sans KR" w:hAnsi="Noto Sans KR" w:eastAsia="Noto Sans KR" w:cs="Noto Sans KR"/>
          <w:b/>
          <w:i w:val="0"/>
          <w:sz w:val="19"/>
        </w:rPr>
        <w:t>• citare testualmente</w:t>
      </w:r>
      <w:r>
        <w:rPr>
          <w:rFonts w:ascii="Noto Sans KR" w:hAnsi="Noto Sans KR" w:eastAsia="Noto Sans KR" w:cs="Noto Sans KR"/>
          <w:b w:val="0"/>
          <w:i w:val="0"/>
          <w:color w:val="555555"/>
          <w:sz w:val="19"/>
        </w:rPr>
        <w:t xml:space="preserve">  —  원문 그대로 인용하다 (testualmente: 문자 그대로)</w:t>
      </w:r>
    </w:p>
    <w:p>
      <w:pPr>
        <w:spacing w:before="0" w:after="0" w:line="276" w:lineRule="auto"/>
        <w:ind w:left="170"/>
        <w:shd w:val="clear" w:color="auto" w:fill="EEF1F7"/>
      </w:pPr>
      <w:r>
        <w:rPr>
          <w:rFonts w:ascii="Noto Sans KR" w:hAnsi="Noto Sans KR" w:eastAsia="Noto Sans KR" w:cs="Noto Sans KR"/>
          <w:b/>
          <w:i w:val="0"/>
          <w:sz w:val="19"/>
        </w:rPr>
        <w:t>• sto cominciando a dubitare che + 접속법</w:t>
      </w:r>
      <w:r>
        <w:rPr>
          <w:rFonts w:ascii="Noto Sans KR" w:hAnsi="Noto Sans KR" w:eastAsia="Noto Sans KR" w:cs="Noto Sans KR"/>
          <w:b w:val="0"/>
          <w:i w:val="0"/>
          <w:color w:val="555555"/>
          <w:sz w:val="19"/>
        </w:rPr>
        <w:t xml:space="preserve">  —  ~라는 의심이 들기 시작한다 (의심 동사 + 접속법: sia stata svuotata)</w:t>
      </w:r>
    </w:p>
    <w:p>
      <w:pPr>
        <w:spacing w:before="0" w:after="0" w:line="276" w:lineRule="auto"/>
        <w:ind w:left="170"/>
        <w:shd w:val="clear" w:color="auto" w:fill="EEF1F7"/>
      </w:pPr>
      <w:r>
        <w:rPr>
          <w:rFonts w:ascii="Noto Sans KR" w:hAnsi="Noto Sans KR" w:eastAsia="Noto Sans KR" w:cs="Noto Sans KR"/>
          <w:b/>
          <w:i w:val="0"/>
          <w:sz w:val="19"/>
        </w:rPr>
        <w:t>• miliardi di metri cubi</w:t>
      </w:r>
      <w:r>
        <w:rPr>
          <w:rFonts w:ascii="Noto Sans KR" w:hAnsi="Noto Sans KR" w:eastAsia="Noto Sans KR" w:cs="Noto Sans KR"/>
          <w:b w:val="0"/>
          <w:i w:val="0"/>
          <w:color w:val="555555"/>
          <w:sz w:val="19"/>
        </w:rPr>
        <w:t xml:space="preserve">  —  수십억 입방미터 (가스량 단위)</w:t>
      </w:r>
    </w:p>
    <w:p>
      <w:pPr>
        <w:spacing w:before="0" w:after="0" w:line="276" w:lineRule="auto"/>
        <w:ind w:left="170"/>
        <w:shd w:val="clear" w:color="auto" w:fill="EEF1F7"/>
      </w:pPr>
      <w:r>
        <w:rPr>
          <w:rFonts w:ascii="Noto Sans KR" w:hAnsi="Noto Sans KR" w:eastAsia="Noto Sans KR" w:cs="Noto Sans KR"/>
          <w:b/>
          <w:i w:val="0"/>
          <w:sz w:val="19"/>
        </w:rPr>
        <w:t>• cassaforte</w:t>
      </w:r>
      <w:r>
        <w:rPr>
          <w:rFonts w:ascii="Noto Sans KR" w:hAnsi="Noto Sans KR" w:eastAsia="Noto Sans KR" w:cs="Noto Sans KR"/>
          <w:b w:val="0"/>
          <w:i w:val="0"/>
          <w:color w:val="555555"/>
          <w:sz w:val="19"/>
        </w:rPr>
        <w:t xml:space="preserve">  —  금고</w:t>
      </w:r>
    </w:p>
    <w:p>
      <w:pPr>
        <w:spacing w:before="280" w:after="100" w:line="276" w:lineRule="auto"/>
        <w:pBdr>
          <w:bottom w:val="single" w:sz="6" w:space="1" w:color="8A1C2B"/>
        </w:pBdr>
      </w:pPr>
      <w:r>
        <w:rPr>
          <w:rFonts w:ascii="Noto Sans KR" w:hAnsi="Noto Sans KR" w:eastAsia="Noto Sans KR" w:cs="Noto Sans KR"/>
          <w:b/>
          <w:i w:val="0"/>
          <w:color w:val="1F2A44"/>
          <w:sz w:val="26"/>
        </w:rPr>
        <w:t>마르사 베이다에서 — DA MARSA BEIDA</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Corrado, buongiorno. È una chiamata che avrei voluto non fare.</w:t>
      </w:r>
    </w:p>
    <w:p>
      <w:pPr>
        <w:spacing w:before="0" w:after="40" w:line="276" w:lineRule="auto"/>
        <w:ind w:left="595"/>
      </w:pPr>
      <w:r>
        <w:rPr>
          <w:rFonts w:ascii="Noto Sans KR" w:hAnsi="Noto Sans KR" w:eastAsia="Noto Sans KR" w:cs="Noto Sans KR"/>
          <w:b w:val="0"/>
          <w:i w:val="0"/>
          <w:color w:val="555555"/>
          <w:sz w:val="19"/>
        </w:rPr>
        <w:t>코라도, 좋은 아침. 걸고 싶지 않았던 전화야.</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Sentito il giornale?</w:t>
      </w:r>
    </w:p>
    <w:p>
      <w:pPr>
        <w:spacing w:before="0" w:after="40" w:line="276" w:lineRule="auto"/>
        <w:ind w:left="595"/>
      </w:pPr>
      <w:r>
        <w:rPr>
          <w:rFonts w:ascii="Noto Sans KR" w:hAnsi="Noto Sans KR" w:eastAsia="Noto Sans KR" w:cs="Noto Sans KR"/>
          <w:b w:val="0"/>
          <w:i w:val="0"/>
          <w:color w:val="555555"/>
          <w:sz w:val="19"/>
        </w:rPr>
        <w:t>신문 봤어?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Il ministro Saadi l'ha letto stamattina alle sei, con un'espressione che non ho mai visto.</w:t>
      </w:r>
    </w:p>
    <w:p>
      <w:pPr>
        <w:spacing w:before="0" w:after="40" w:line="276" w:lineRule="auto"/>
        <w:ind w:left="595"/>
      </w:pPr>
      <w:r>
        <w:rPr>
          <w:rFonts w:ascii="Noto Sans KR" w:hAnsi="Noto Sans KR" w:eastAsia="Noto Sans KR" w:cs="Noto Sans KR"/>
          <w:b w:val="0"/>
          <w:i w:val="0"/>
          <w:color w:val="555555"/>
          <w:sz w:val="19"/>
        </w:rPr>
        <w:t>사아디 장관이 오늘 아침 여섯 시에 읽었는데, 내가 한 번도 본 적 없는 표정이었어.</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Cosa ha detto?</w:t>
      </w:r>
    </w:p>
    <w:p>
      <w:pPr>
        <w:spacing w:before="0" w:after="40" w:line="276" w:lineRule="auto"/>
        <w:ind w:left="595"/>
      </w:pPr>
      <w:r>
        <w:rPr>
          <w:rFonts w:ascii="Noto Sans KR" w:hAnsi="Noto Sans KR" w:eastAsia="Noto Sans KR" w:cs="Noto Sans KR"/>
          <w:b w:val="0"/>
          <w:i w:val="0"/>
          <w:color w:val="555555"/>
          <w:sz w:val="19"/>
        </w:rPr>
        <w:t>뭐라고 하셨어?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Ha detto: «Sono quarant'anni che aspetto che l'Italia lo scriva. Lo scrive un giornale».</w:t>
      </w:r>
    </w:p>
    <w:p>
      <w:pPr>
        <w:spacing w:before="0" w:after="40" w:line="276" w:lineRule="auto"/>
        <w:ind w:left="595"/>
      </w:pPr>
      <w:r>
        <w:rPr>
          <w:rFonts w:ascii="Noto Sans KR" w:hAnsi="Noto Sans KR" w:eastAsia="Noto Sans KR" w:cs="Noto Sans KR"/>
          <w:b w:val="0"/>
          <w:i w:val="0"/>
          <w:color w:val="555555"/>
          <w:sz w:val="19"/>
        </w:rPr>
        <w:t>이렇게 말씀하셨어. '이탈리아가 그걸 써 주기를 40년째 기다렸는데, 신문이 썼군.'</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Quarant'anni? Il memorandum è del 1998.</w:t>
      </w:r>
    </w:p>
    <w:p>
      <w:pPr>
        <w:spacing w:before="0" w:after="40" w:line="276" w:lineRule="auto"/>
        <w:ind w:left="595"/>
      </w:pPr>
      <w:r>
        <w:rPr>
          <w:rFonts w:ascii="Noto Sans KR" w:hAnsi="Noto Sans KR" w:eastAsia="Noto Sans KR" w:cs="Noto Sans KR"/>
          <w:b w:val="0"/>
          <w:i w:val="0"/>
          <w:color w:val="555555"/>
          <w:sz w:val="19"/>
        </w:rPr>
        <w:t>40년이요? 각서는 1998년 건데.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È un modo di dire. Ha perso il conto del tempo.</w:t>
      </w:r>
    </w:p>
    <w:p>
      <w:pPr>
        <w:spacing w:before="0" w:after="40" w:line="276" w:lineRule="auto"/>
        <w:ind w:left="595"/>
      </w:pPr>
      <w:r>
        <w:rPr>
          <w:rFonts w:ascii="Noto Sans KR" w:hAnsi="Noto Sans KR" w:eastAsia="Noto Sans KR" w:cs="Noto Sans KR"/>
          <w:b w:val="0"/>
          <w:i w:val="0"/>
          <w:color w:val="555555"/>
          <w:sz w:val="19"/>
        </w:rPr>
        <w:t>말하자면 그렇다는 거야. 세월 계산이 흐트러진 거지.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adesso?</w:t>
      </w:r>
    </w:p>
    <w:p>
      <w:pPr>
        <w:spacing w:before="0" w:after="40" w:line="276" w:lineRule="auto"/>
        <w:ind w:left="595"/>
      </w:pPr>
      <w:r>
        <w:rPr>
          <w:rFonts w:ascii="Noto Sans KR" w:hAnsi="Noto Sans KR" w:eastAsia="Noto Sans KR" w:cs="Noto Sans KR"/>
          <w:b w:val="0"/>
          <w:i w:val="0"/>
          <w:color w:val="555555"/>
          <w:sz w:val="19"/>
        </w:rPr>
        <w:t>그래서 지금은?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Adesso vuole sapere se il vostro governo smentirà. Ha detto che, se smentite, non apre più nessuna porta.</w:t>
      </w:r>
    </w:p>
    <w:p>
      <w:pPr>
        <w:spacing w:before="0" w:after="40" w:line="276" w:lineRule="auto"/>
        <w:ind w:left="595"/>
      </w:pPr>
      <w:r>
        <w:rPr>
          <w:rFonts w:ascii="Noto Sans KR" w:hAnsi="Noto Sans KR" w:eastAsia="Noto Sans KR" w:cs="Noto Sans KR"/>
          <w:b w:val="0"/>
          <w:i w:val="0"/>
          <w:color w:val="555555"/>
          <w:sz w:val="19"/>
        </w:rPr>
        <w:t>지금은 너희 정부가 부인할지 알고 싶어 하셔. 부인하면 어떤 문도 다시 열지 않겠대.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smentiremo.</w:t>
      </w:r>
    </w:p>
    <w:p>
      <w:pPr>
        <w:spacing w:before="0" w:after="40" w:line="276" w:lineRule="auto"/>
        <w:ind w:left="595"/>
      </w:pPr>
      <w:r>
        <w:rPr>
          <w:rFonts w:ascii="Noto Sans KR" w:hAnsi="Noto Sans KR" w:eastAsia="Noto Sans KR" w:cs="Noto Sans KR"/>
          <w:b w:val="0"/>
          <w:i w:val="0"/>
          <w:color w:val="555555"/>
          <w:sz w:val="19"/>
        </w:rPr>
        <w:t>부인하지 않을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Sei autorizzato a dirlo?</w:t>
      </w:r>
    </w:p>
    <w:p>
      <w:pPr>
        <w:spacing w:before="0" w:after="40" w:line="276" w:lineRule="auto"/>
        <w:ind w:left="595"/>
      </w:pPr>
      <w:r>
        <w:rPr>
          <w:rFonts w:ascii="Noto Sans KR" w:hAnsi="Noto Sans KR" w:eastAsia="Noto Sans KR" w:cs="Noto Sans KR"/>
          <w:b w:val="0"/>
          <w:i w:val="0"/>
          <w:color w:val="555555"/>
          <w:sz w:val="19"/>
        </w:rPr>
        <w:t>그렇게 말할 권한이 있어?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Ma ti dico quello che farò nelle prossime quattro ore perché sia vero.</w:t>
      </w:r>
    </w:p>
    <w:p>
      <w:pPr>
        <w:spacing w:before="0" w:after="40" w:line="276" w:lineRule="auto"/>
        <w:ind w:left="595"/>
      </w:pPr>
      <w:r>
        <w:rPr>
          <w:rFonts w:ascii="Noto Sans KR" w:hAnsi="Noto Sans KR" w:eastAsia="Noto Sans KR" w:cs="Noto Sans KR"/>
          <w:b w:val="0"/>
          <w:i w:val="0"/>
          <w:color w:val="555555"/>
          <w:sz w:val="19"/>
        </w:rPr>
        <w:t>아니. 하지만 그게 사실이 되도록 앞으로 네 시간 동안 내가 할 일을 말해 줄게.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Ti ascolto.</w:t>
      </w:r>
    </w:p>
    <w:p>
      <w:pPr>
        <w:spacing w:before="0" w:after="40" w:line="276" w:lineRule="auto"/>
        <w:ind w:left="595"/>
      </w:pPr>
      <w:r>
        <w:rPr>
          <w:rFonts w:ascii="Noto Sans KR" w:hAnsi="Noto Sans KR" w:eastAsia="Noto Sans KR" w:cs="Noto Sans KR"/>
          <w:b w:val="0"/>
          <w:i w:val="0"/>
          <w:color w:val="555555"/>
          <w:sz w:val="19"/>
        </w:rPr>
        <w:t>듣고 있어.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Vado dal Gabinetto e chiedo di sostituire «smentiamo» con «verifichiamo».</w:t>
      </w:r>
    </w:p>
    <w:p>
      <w:pPr>
        <w:spacing w:before="0" w:after="40" w:line="276" w:lineRule="auto"/>
        <w:ind w:left="595"/>
      </w:pPr>
      <w:r>
        <w:rPr>
          <w:rFonts w:ascii="Noto Sans KR" w:hAnsi="Noto Sans KR" w:eastAsia="Noto Sans KR" w:cs="Noto Sans KR"/>
          <w:b w:val="0"/>
          <w:i w:val="0"/>
          <w:color w:val="555555"/>
          <w:sz w:val="19"/>
        </w:rPr>
        <w:t>비서실에 가서 '부인한다'를 '확인한다'로 바꿔 달라고 하겠어.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Verificare cosa?</w:t>
      </w:r>
    </w:p>
    <w:p>
      <w:pPr>
        <w:spacing w:before="0" w:after="40" w:line="276" w:lineRule="auto"/>
        <w:ind w:left="595"/>
      </w:pPr>
      <w:r>
        <w:rPr>
          <w:rFonts w:ascii="Noto Sans KR" w:hAnsi="Noto Sans KR" w:eastAsia="Noto Sans KR" w:cs="Noto Sans KR"/>
          <w:b w:val="0"/>
          <w:i w:val="0"/>
          <w:color w:val="555555"/>
          <w:sz w:val="19"/>
        </w:rPr>
        <w:t>무엇을 확인한다는 거야?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testo originale. Quello firmato. Quello che il tuo ministro ha in archivio.</w:t>
      </w:r>
    </w:p>
    <w:p>
      <w:pPr>
        <w:spacing w:before="0" w:after="40" w:line="276" w:lineRule="auto"/>
        <w:ind w:left="595"/>
      </w:pPr>
      <w:r>
        <w:rPr>
          <w:rFonts w:ascii="Noto Sans KR" w:hAnsi="Noto Sans KR" w:eastAsia="Noto Sans KR" w:cs="Noto Sans KR"/>
          <w:b w:val="0"/>
          <w:i w:val="0"/>
          <w:color w:val="555555"/>
          <w:sz w:val="19"/>
        </w:rPr>
        <w:t>원문. 서명된 것. 너희 장관이 문서고에 가진 것.</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Vuoi che sia lui a darvelo?</w:t>
      </w:r>
    </w:p>
    <w:p>
      <w:pPr>
        <w:spacing w:before="0" w:after="40" w:line="276" w:lineRule="auto"/>
        <w:ind w:left="595"/>
      </w:pPr>
      <w:r>
        <w:rPr>
          <w:rFonts w:ascii="Noto Sans KR" w:hAnsi="Noto Sans KR" w:eastAsia="Noto Sans KR" w:cs="Noto Sans KR"/>
          <w:b w:val="0"/>
          <w:i w:val="0"/>
          <w:color w:val="555555"/>
          <w:sz w:val="19"/>
        </w:rPr>
        <w:t>장관님이 그걸 우리한테 주길 바라는 거야?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Voglio che lo leggiamo insieme. Italiano e tarsiano, uno accanto all'altro.</w:t>
      </w:r>
    </w:p>
    <w:p>
      <w:pPr>
        <w:spacing w:before="0" w:after="40" w:line="276" w:lineRule="auto"/>
        <w:ind w:left="595"/>
      </w:pPr>
      <w:r>
        <w:rPr>
          <w:rFonts w:ascii="Noto Sans KR" w:hAnsi="Noto Sans KR" w:eastAsia="Noto Sans KR" w:cs="Noto Sans KR"/>
          <w:b w:val="0"/>
          <w:i w:val="0"/>
          <w:color w:val="555555"/>
          <w:sz w:val="19"/>
        </w:rPr>
        <w:t>같이 읽고 싶어. 이탈리아어와 타르시아어를 나란히 놓고.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Saadi non lo prenderà come una trappola?</w:t>
      </w:r>
    </w:p>
    <w:p>
      <w:pPr>
        <w:spacing w:before="0" w:after="40" w:line="276" w:lineRule="auto"/>
        <w:ind w:left="595"/>
      </w:pPr>
      <w:r>
        <w:rPr>
          <w:rFonts w:ascii="Noto Sans KR" w:hAnsi="Noto Sans KR" w:eastAsia="Noto Sans KR" w:cs="Noto Sans KR"/>
          <w:b w:val="0"/>
          <w:i w:val="0"/>
          <w:color w:val="555555"/>
          <w:sz w:val="19"/>
        </w:rPr>
        <w:t>사아디 장관님이 함정으로 받아들이지 않을까?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lo chiedo io, sì. Se lo chiede il suo traduttore Idris, no.</w:t>
      </w:r>
    </w:p>
    <w:p>
      <w:pPr>
        <w:spacing w:before="0" w:after="40" w:line="276" w:lineRule="auto"/>
        <w:ind w:left="595"/>
      </w:pPr>
      <w:r>
        <w:rPr>
          <w:rFonts w:ascii="Noto Sans KR" w:hAnsi="Noto Sans KR" w:eastAsia="Noto Sans KR" w:cs="Noto Sans KR"/>
          <w:b w:val="0"/>
          <w:i w:val="0"/>
          <w:color w:val="555555"/>
          <w:sz w:val="19"/>
        </w:rPr>
        <w:t>내가 요청하면 그렇겠지. 장관님의 번역가 이드리스가 요청하면 아니고.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Idris è in pensione, ma verrebbe volentieri. Gli piace Sartorelli, anche senza averlo mai visto.</w:t>
      </w:r>
    </w:p>
    <w:p>
      <w:pPr>
        <w:spacing w:before="0" w:after="40" w:line="276" w:lineRule="auto"/>
        <w:ind w:left="595"/>
      </w:pPr>
      <w:r>
        <w:rPr>
          <w:rFonts w:ascii="Noto Sans KR" w:hAnsi="Noto Sans KR" w:eastAsia="Noto Sans KR" w:cs="Noto Sans KR"/>
          <w:b w:val="0"/>
          <w:i w:val="0"/>
          <w:color w:val="555555"/>
          <w:sz w:val="19"/>
        </w:rPr>
        <w:t>이드리스는 은퇴했지만 기꺼이 올 거야. 한 번도 못 봤어도 사르토렐리 교수를 좋아하거든.</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diglielo. E digli che Sartorelli ha spedito un messaggio: «Porto i datteri».</w:t>
      </w:r>
    </w:p>
    <w:p>
      <w:pPr>
        <w:spacing w:before="0" w:after="40" w:line="276" w:lineRule="auto"/>
        <w:ind w:left="595"/>
      </w:pPr>
      <w:r>
        <w:rPr>
          <w:rFonts w:ascii="Noto Sans KR" w:hAnsi="Noto Sans KR" w:eastAsia="Noto Sans KR" w:cs="Noto Sans KR"/>
          <w:b w:val="0"/>
          <w:i w:val="0"/>
          <w:color w:val="555555"/>
          <w:sz w:val="19"/>
        </w:rPr>
        <w:t>그럼 전해 줘. 그리고 사르토렐리 교수가 메시지를 보냈다고도. '대추야자를 들고 가겠다'고.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Ridi, ma questa è la frase che fa più rumore in tutta Marsa Beida.</w:t>
      </w:r>
    </w:p>
    <w:p>
      <w:pPr>
        <w:spacing w:before="0" w:after="40" w:line="276" w:lineRule="auto"/>
        <w:ind w:left="595"/>
      </w:pPr>
      <w:r>
        <w:rPr>
          <w:rFonts w:ascii="Noto Sans KR" w:hAnsi="Noto Sans KR" w:eastAsia="Noto Sans KR" w:cs="Noto Sans KR"/>
          <w:b w:val="0"/>
          <w:i w:val="0"/>
          <w:color w:val="555555"/>
          <w:sz w:val="19"/>
        </w:rPr>
        <w:t>웃지만 그 문장이 마르사 베이다 전체에서 제일 큰 반향을 일으킬 거야.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Digli che a un tavolo di traduttori si mangia sempre qualcosa di dolce.</w:t>
      </w:r>
    </w:p>
    <w:p>
      <w:pPr>
        <w:spacing w:before="0" w:after="40" w:line="276" w:lineRule="auto"/>
        <w:ind w:left="595"/>
      </w:pPr>
      <w:r>
        <w:rPr>
          <w:rFonts w:ascii="Noto Sans KR" w:hAnsi="Noto Sans KR" w:eastAsia="Noto Sans KR" w:cs="Noto Sans KR"/>
          <w:b w:val="0"/>
          <w:i w:val="0"/>
          <w:color w:val="555555"/>
          <w:sz w:val="19"/>
        </w:rPr>
        <w:t>번역가들 식탁에는 늘 단 게 오른다고 전해.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YUSUF   </w:t>
      </w:r>
      <w:r>
        <w:rPr>
          <w:rFonts w:ascii="Noto Sans KR" w:hAnsi="Noto Sans KR" w:eastAsia="Noto Sans KR" w:cs="Noto Sans KR"/>
          <w:b w:val="0"/>
          <w:i w:val="0"/>
          <w:sz w:val="22"/>
        </w:rPr>
        <w:t>Lo dirò. Corrado... non smentire.</w:t>
      </w:r>
    </w:p>
    <w:p>
      <w:pPr>
        <w:spacing w:before="0" w:after="40" w:line="276" w:lineRule="auto"/>
        <w:ind w:left="595"/>
      </w:pPr>
      <w:r>
        <w:rPr>
          <w:rFonts w:ascii="Noto Sans KR" w:hAnsi="Noto Sans KR" w:eastAsia="Noto Sans KR" w:cs="Noto Sans KR"/>
          <w:b w:val="0"/>
          <w:i w:val="0"/>
          <w:color w:val="555555"/>
          <w:sz w:val="19"/>
        </w:rPr>
        <w:t>전할게. 코라도… 부인하지 마.</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 lo prometto, Yusuf.</w:t>
      </w:r>
    </w:p>
    <w:p>
      <w:pPr>
        <w:spacing w:before="0" w:after="40" w:line="276" w:lineRule="auto"/>
        <w:ind w:left="595"/>
      </w:pPr>
      <w:r>
        <w:rPr>
          <w:rFonts w:ascii="Noto Sans KR" w:hAnsi="Noto Sans KR" w:eastAsia="Noto Sans KR" w:cs="Noto Sans KR"/>
          <w:b w:val="0"/>
          <w:i w:val="0"/>
          <w:color w:val="555555"/>
          <w:sz w:val="19"/>
        </w:rPr>
        <w:t>약속할게, 유수프.</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Lanza, ho letto il giornale. Non l'ho fatto io.</w:t>
      </w:r>
    </w:p>
    <w:p>
      <w:pPr>
        <w:spacing w:before="0" w:after="40" w:line="276" w:lineRule="auto"/>
        <w:ind w:left="595"/>
      </w:pPr>
      <w:r>
        <w:rPr>
          <w:rFonts w:ascii="Noto Sans KR" w:hAnsi="Noto Sans KR" w:eastAsia="Noto Sans KR" w:cs="Noto Sans KR"/>
          <w:b w:val="0"/>
          <w:i w:val="0"/>
          <w:color w:val="555555"/>
          <w:sz w:val="19"/>
        </w:rPr>
        <w:t>란차, 신문 읽었네. 내가 한 일이 아니야.</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credo. Ma lei sa chi l'ha fatto.</w:t>
      </w:r>
    </w:p>
    <w:p>
      <w:pPr>
        <w:spacing w:before="0" w:after="40" w:line="276" w:lineRule="auto"/>
        <w:ind w:left="595"/>
      </w:pPr>
      <w:r>
        <w:rPr>
          <w:rFonts w:ascii="Noto Sans KR" w:hAnsi="Noto Sans KR" w:eastAsia="Noto Sans KR" w:cs="Noto Sans KR"/>
          <w:b w:val="0"/>
          <w:i w:val="0"/>
          <w:color w:val="555555"/>
          <w:sz w:val="19"/>
        </w:rPr>
        <w:t>믿습니다. 하지만 누가 했는지는 아실 겁니다.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Domani sera. Domani sera ti dico tutto.</w:t>
      </w:r>
    </w:p>
    <w:p>
      <w:pPr>
        <w:spacing w:before="0" w:after="40" w:line="276" w:lineRule="auto"/>
        <w:ind w:left="595"/>
      </w:pPr>
      <w:r>
        <w:rPr>
          <w:rFonts w:ascii="Noto Sans KR" w:hAnsi="Noto Sans KR" w:eastAsia="Noto Sans KR" w:cs="Noto Sans KR"/>
          <w:b w:val="0"/>
          <w:i w:val="0"/>
          <w:color w:val="555555"/>
          <w:sz w:val="19"/>
        </w:rPr>
        <w:t>내일 저녁. 내일 저녁에 전부 말해 주지.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avrei voluto non fare</w:t>
      </w:r>
      <w:r>
        <w:rPr>
          <w:rFonts w:ascii="Noto Sans KR" w:hAnsi="Noto Sans KR" w:eastAsia="Noto Sans KR" w:cs="Noto Sans KR"/>
          <w:b w:val="0"/>
          <w:i w:val="0"/>
          <w:color w:val="555555"/>
          <w:sz w:val="19"/>
        </w:rPr>
        <w:t xml:space="preserve">  —  하고 싶지 않았다 (조건법 과거 + 부정사)</w:t>
      </w:r>
    </w:p>
    <w:p>
      <w:pPr>
        <w:spacing w:before="0" w:after="0" w:line="276" w:lineRule="auto"/>
        <w:ind w:left="170"/>
        <w:shd w:val="clear" w:color="auto" w:fill="EEF1F7"/>
      </w:pPr>
      <w:r>
        <w:rPr>
          <w:rFonts w:ascii="Noto Sans KR" w:hAnsi="Noto Sans KR" w:eastAsia="Noto Sans KR" w:cs="Noto Sans KR"/>
          <w:b/>
          <w:i w:val="0"/>
          <w:sz w:val="19"/>
        </w:rPr>
        <w:t>• Se lo chiede lui... se lo chiedo io...</w:t>
      </w:r>
      <w:r>
        <w:rPr>
          <w:rFonts w:ascii="Noto Sans KR" w:hAnsi="Noto Sans KR" w:eastAsia="Noto Sans KR" w:cs="Noto Sans KR"/>
          <w:b w:val="0"/>
          <w:i w:val="0"/>
          <w:color w:val="555555"/>
          <w:sz w:val="19"/>
        </w:rPr>
        <w:t xml:space="preserve">  —  요청 주체에 따른 조건 (직설법 현재)</w:t>
      </w:r>
    </w:p>
    <w:p>
      <w:pPr>
        <w:spacing w:before="0" w:after="0" w:line="276" w:lineRule="auto"/>
        <w:ind w:left="170"/>
        <w:shd w:val="clear" w:color="auto" w:fill="EEF1F7"/>
      </w:pPr>
      <w:r>
        <w:rPr>
          <w:rFonts w:ascii="Noto Sans KR" w:hAnsi="Noto Sans KR" w:eastAsia="Noto Sans KR" w:cs="Noto Sans KR"/>
          <w:b/>
          <w:i w:val="0"/>
          <w:sz w:val="19"/>
        </w:rPr>
        <w:t>• sostituire A con B</w:t>
      </w:r>
      <w:r>
        <w:rPr>
          <w:rFonts w:ascii="Noto Sans KR" w:hAnsi="Noto Sans KR" w:eastAsia="Noto Sans KR" w:cs="Noto Sans KR"/>
          <w:b w:val="0"/>
          <w:i w:val="0"/>
          <w:color w:val="555555"/>
          <w:sz w:val="19"/>
        </w:rPr>
        <w:t xml:space="preserve">  —  A를 B로 바꾸다 (sostituire … con)</w:t>
      </w:r>
    </w:p>
    <w:p>
      <w:pPr>
        <w:spacing w:before="0" w:after="0" w:line="276" w:lineRule="auto"/>
        <w:ind w:left="170"/>
        <w:shd w:val="clear" w:color="auto" w:fill="EEF1F7"/>
      </w:pPr>
      <w:r>
        <w:rPr>
          <w:rFonts w:ascii="Noto Sans KR" w:hAnsi="Noto Sans KR" w:eastAsia="Noto Sans KR" w:cs="Noto Sans KR"/>
          <w:b/>
          <w:i w:val="0"/>
          <w:sz w:val="19"/>
        </w:rPr>
        <w:t>• fa più rumore</w:t>
      </w:r>
      <w:r>
        <w:rPr>
          <w:rFonts w:ascii="Noto Sans KR" w:hAnsi="Noto Sans KR" w:eastAsia="Noto Sans KR" w:cs="Noto Sans KR"/>
          <w:b w:val="0"/>
          <w:i w:val="0"/>
          <w:color w:val="555555"/>
          <w:sz w:val="19"/>
        </w:rPr>
        <w:t xml:space="preserve">  —  가장 큰 반향을 일으키다 (fare rumore: 소동을 일으키다)</w:t>
      </w:r>
    </w:p>
    <w:p>
      <w:pPr>
        <w:spacing w:before="0" w:after="0" w:line="276" w:lineRule="auto"/>
        <w:ind w:left="170"/>
        <w:shd w:val="clear" w:color="auto" w:fill="EEF1F7"/>
      </w:pPr>
      <w:r>
        <w:rPr>
          <w:rFonts w:ascii="Noto Sans KR" w:hAnsi="Noto Sans KR" w:eastAsia="Noto Sans KR" w:cs="Noto Sans KR"/>
          <w:b/>
          <w:i w:val="0"/>
          <w:sz w:val="19"/>
        </w:rPr>
        <w:t>• Non smentire</w:t>
      </w:r>
      <w:r>
        <w:rPr>
          <w:rFonts w:ascii="Noto Sans KR" w:hAnsi="Noto Sans KR" w:eastAsia="Noto Sans KR" w:cs="Noto Sans KR"/>
          <w:b w:val="0"/>
          <w:i w:val="0"/>
          <w:color w:val="555555"/>
          <w:sz w:val="19"/>
        </w:rPr>
        <w:t xml:space="preserve">  —  부인하지 마 (부정 명령: non + 부정사)</w:t>
      </w:r>
    </w:p>
    <w:p>
      <w:pPr>
        <w:spacing w:before="0" w:after="0" w:line="276" w:lineRule="auto"/>
        <w:ind w:left="170"/>
        <w:shd w:val="clear" w:color="auto" w:fill="EEF1F7"/>
      </w:pPr>
      <w:r>
        <w:rPr>
          <w:rFonts w:ascii="Noto Sans KR" w:hAnsi="Noto Sans KR" w:eastAsia="Noto Sans KR" w:cs="Noto Sans KR"/>
          <w:b/>
          <w:i w:val="0"/>
          <w:sz w:val="19"/>
        </w:rPr>
        <w:t>• Te lo prometto</w:t>
      </w:r>
      <w:r>
        <w:rPr>
          <w:rFonts w:ascii="Noto Sans KR" w:hAnsi="Noto Sans KR" w:eastAsia="Noto Sans KR" w:cs="Noto Sans KR"/>
          <w:b w:val="0"/>
          <w:i w:val="0"/>
          <w:color w:val="555555"/>
          <w:sz w:val="19"/>
        </w:rPr>
        <w:t xml:space="preserve">  —  약속할게 (간접·직접목적 대명사 결합 te lo)</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비탈레가 가스 회사 로비스트에게 협상 정보를 넘긴 정황이 드러납니다. 카페 영수증의 시각이 단서입니다.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