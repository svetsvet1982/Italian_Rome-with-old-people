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76" w:lineRule="auto"/>
        <w:jc w:val="center"/>
      </w:pPr>
      <w:r>
        <w:rPr>
          <w:rFonts w:ascii="Noto Sans KR" w:hAnsi="Noto Sans KR" w:eastAsia="Noto Sans KR" w:cs="Noto Sans KR"/>
          <w:b/>
          <w:i w:val="0"/>
          <w:color w:val="8A1C2B"/>
          <w:sz w:val="20"/>
        </w:rPr>
        <w:t>DUE SPONDE · 외교관 시리즈</w:t>
      </w:r>
    </w:p>
    <w:p>
      <w:pPr>
        <w:spacing w:before="0" w:after="120" w:line="276" w:lineRule="auto"/>
        <w:jc w:val="center"/>
      </w:pPr>
      <w:r>
        <w:rPr>
          <w:rFonts w:ascii="Noto Sans KR" w:hAnsi="Noto Sans KR" w:eastAsia="Noto Sans KR" w:cs="Noto Sans KR"/>
          <w:b w:val="0"/>
          <w:i w:val="0"/>
          <w:color w:val="555555"/>
          <w:sz w:val="20"/>
        </w:rPr>
        <w:t>이탈리아어 낭독 교재</w:t>
      </w:r>
    </w:p>
    <w:p>
      <w:pPr>
        <w:spacing w:before="0" w:after="0" w:line="276" w:lineRule="auto"/>
        <w:jc w:val="center"/>
      </w:pPr>
      <w:r>
        <w:rPr>
          <w:rFonts w:ascii="Noto Sans KR" w:hAnsi="Noto Sans KR" w:eastAsia="Noto Sans KR" w:cs="Noto Sans KR"/>
          <w:b/>
          <w:i w:val="0"/>
          <w:color w:val="1F2A44"/>
          <w:sz w:val="26"/>
        </w:rPr>
        <w:t>4부 · 1화</w:t>
      </w:r>
    </w:p>
    <w:p>
      <w:pPr>
        <w:spacing w:before="0" w:after="0" w:line="276" w:lineRule="auto"/>
        <w:jc w:val="center"/>
      </w:pPr>
      <w:r>
        <w:rPr>
          <w:rFonts w:ascii="Noto Sans KR" w:hAnsi="Noto Sans KR" w:eastAsia="Noto Sans KR" w:cs="Noto Sans KR"/>
          <w:b/>
          <w:i w:val="0"/>
          <w:color w:val="1F2A44"/>
          <w:sz w:val="44"/>
        </w:rPr>
        <w:t>L'isola nasce</w:t>
      </w:r>
    </w:p>
    <w:p>
      <w:pPr>
        <w:spacing w:before="0" w:after="80" w:line="276" w:lineRule="auto"/>
        <w:jc w:val="center"/>
      </w:pPr>
      <w:r>
        <w:rPr>
          <w:rFonts w:ascii="Noto Sans KR" w:hAnsi="Noto Sans KR" w:eastAsia="Noto Sans KR" w:cs="Noto Sans KR"/>
          <w:b w:val="0"/>
          <w:i w:val="0"/>
          <w:color w:val="555555"/>
          <w:sz w:val="24"/>
        </w:rPr>
        <w:t>섬이 솟다</w:t>
      </w:r>
    </w:p>
    <w:p>
      <w:pPr>
        <w:spacing w:before="0" w:after="40" w:line="276" w:lineRule="auto"/>
        <w:jc w:val="center"/>
      </w:pPr>
      <w:r>
        <w:rPr>
          <w:rFonts w:ascii="Noto Sans KR" w:hAnsi="Noto Sans KR" w:eastAsia="Noto Sans KR" w:cs="Noto Sans KR"/>
          <w:b w:val="0"/>
          <w:i w:val="0"/>
          <w:color w:val="555555"/>
          <w:sz w:val="20"/>
        </w:rPr>
        <w:t>6월 10일 월요일 새벽 파르네지나 위기상황실 → 오전 해군·외무부 회의 → 낮 사아디와의 화상 회담 → 오후 카페 → 저녁 란차의 부엌 → 밤 테스타초 보치아 클럽</w:t>
      </w:r>
    </w:p>
    <w:p>
      <w:pPr>
        <w:spacing w:before="0" w:after="200" w:line="276" w:lineRule="auto"/>
        <w:jc w:val="center"/>
      </w:pPr>
      <w:r>
        <w:rPr>
          <w:rFonts w:ascii="Noto Sans KR" w:hAnsi="Noto Sans KR" w:eastAsia="Noto Sans KR" w:cs="Noto Sans KR"/>
          <w:b w:val="0"/>
          <w:i w:val="0"/>
          <w:color w:val="555555"/>
          <w:sz w:val="19"/>
        </w:rPr>
        <w:t>대사 159턴 · 난이도 B2-C1 · 지문 없이 대사만으로 구성 · 본문 + 한국어 대역 + 주석</w:t>
      </w:r>
    </w:p>
    <w:p>
      <w:pPr>
        <w:spacing w:before="80" w:after="60" w:line="276" w:lineRule="auto"/>
      </w:pPr>
      <w:r>
        <w:rPr>
          <w:rFonts w:ascii="Noto Sans KR" w:hAnsi="Noto Sans KR" w:eastAsia="Noto Sans KR" w:cs="Noto Sans KR"/>
          <w:b/>
          <w:i w:val="0"/>
          <w:color w:val="1F2A44"/>
          <w:sz w:val="24"/>
        </w:rPr>
        <w:t>등장인물</w:t>
      </w:r>
    </w:p>
    <w:p>
      <w:pPr>
        <w:spacing w:before="0" w:after="20" w:line="276" w:lineRule="auto"/>
        <w:ind w:left="170"/>
      </w:pPr>
      <w:r>
        <w:rPr>
          <w:rFonts w:ascii="Noto Sans KR" w:hAnsi="Noto Sans KR" w:eastAsia="Noto Sans KR" w:cs="Noto Sans KR"/>
          <w:b/>
          <w:i w:val="0"/>
          <w:sz w:val="20"/>
        </w:rPr>
        <w:t xml:space="preserve">CORRADO  </w:t>
      </w:r>
      <w:r>
        <w:rPr>
          <w:rFonts w:ascii="Noto Sans KR" w:hAnsi="Noto Sans KR" w:eastAsia="Noto Sans KR" w:cs="Noto Sans KR"/>
          <w:b w:val="0"/>
          <w:i w:val="0"/>
          <w:color w:val="555555"/>
          <w:sz w:val="20"/>
        </w:rPr>
        <w:t>외무부 위기대응국장 대행 코라도 란차, 48세</w:t>
      </w:r>
    </w:p>
    <w:p>
      <w:pPr>
        <w:spacing w:before="0" w:after="20" w:line="276" w:lineRule="auto"/>
        <w:ind w:left="170"/>
      </w:pPr>
      <w:r>
        <w:rPr>
          <w:rFonts w:ascii="Noto Sans KR" w:hAnsi="Noto Sans KR" w:eastAsia="Noto Sans KR" w:cs="Noto Sans KR"/>
          <w:b/>
          <w:i w:val="0"/>
          <w:sz w:val="20"/>
        </w:rPr>
        <w:t xml:space="preserve">GIULIA  </w:t>
      </w:r>
      <w:r>
        <w:rPr>
          <w:rFonts w:ascii="Noto Sans KR" w:hAnsi="Noto Sans KR" w:eastAsia="Noto Sans KR" w:cs="Noto Sans KR"/>
          <w:b w:val="0"/>
          <w:i w:val="0"/>
          <w:color w:val="555555"/>
          <w:sz w:val="20"/>
        </w:rPr>
        <w:t>분석관 조울리아 마르케티, 32세</w:t>
      </w:r>
    </w:p>
    <w:p>
      <w:pPr>
        <w:spacing w:before="0" w:after="20" w:line="276" w:lineRule="auto"/>
        <w:ind w:left="170"/>
      </w:pPr>
      <w:r>
        <w:rPr>
          <w:rFonts w:ascii="Noto Sans KR" w:hAnsi="Noto Sans KR" w:eastAsia="Noto Sans KR" w:cs="Noto Sans KR"/>
          <w:b/>
          <w:i w:val="0"/>
          <w:sz w:val="20"/>
        </w:rPr>
        <w:t xml:space="preserve">LEO  </w:t>
      </w:r>
      <w:r>
        <w:rPr>
          <w:rFonts w:ascii="Noto Sans KR" w:hAnsi="Noto Sans KR" w:eastAsia="Noto Sans KR" w:cs="Noto Sans KR"/>
          <w:b w:val="0"/>
          <w:i w:val="0"/>
          <w:color w:val="555555"/>
          <w:sz w:val="20"/>
        </w:rPr>
        <w:t>란차의 아들, 17세, 리체오 철학 수업</w:t>
      </w:r>
    </w:p>
    <w:p>
      <w:pPr>
        <w:spacing w:before="0" w:after="20" w:line="276" w:lineRule="auto"/>
        <w:ind w:left="170"/>
      </w:pPr>
      <w:r>
        <w:rPr>
          <w:rFonts w:ascii="Noto Sans KR" w:hAnsi="Noto Sans KR" w:eastAsia="Noto Sans KR" w:cs="Noto Sans KR"/>
          <w:b/>
          <w:i w:val="0"/>
          <w:sz w:val="20"/>
        </w:rPr>
        <w:t xml:space="preserve">ORSOLINI  </w:t>
      </w:r>
      <w:r>
        <w:rPr>
          <w:rFonts w:ascii="Noto Sans KR" w:hAnsi="Noto Sans KR" w:eastAsia="Noto Sans KR" w:cs="Noto Sans KR"/>
          <w:b w:val="0"/>
          <w:i w:val="0"/>
          <w:color w:val="555555"/>
          <w:sz w:val="20"/>
        </w:rPr>
        <w:t>외무사무총장 루카 오르솔리니, 54세</w:t>
      </w:r>
    </w:p>
    <w:p>
      <w:pPr>
        <w:spacing w:before="0" w:after="20" w:line="276" w:lineRule="auto"/>
        <w:ind w:left="170"/>
      </w:pPr>
      <w:r>
        <w:rPr>
          <w:rFonts w:ascii="Noto Sans KR" w:hAnsi="Noto Sans KR" w:eastAsia="Noto Sans KR" w:cs="Noto Sans KR"/>
          <w:b/>
          <w:i w:val="0"/>
          <w:sz w:val="20"/>
        </w:rPr>
        <w:t xml:space="preserve">SANDRI  </w:t>
      </w:r>
      <w:r>
        <w:rPr>
          <w:rFonts w:ascii="Noto Sans KR" w:hAnsi="Noto Sans KR" w:eastAsia="Noto Sans KR" w:cs="Noto Sans KR"/>
          <w:b w:val="0"/>
          <w:i w:val="0"/>
          <w:color w:val="555555"/>
          <w:sz w:val="20"/>
        </w:rPr>
        <w:t>은퇴 대사 비토리오 산드리, 72세</w:t>
      </w:r>
    </w:p>
    <w:p>
      <w:pPr>
        <w:spacing w:before="0" w:after="20" w:line="276" w:lineRule="auto"/>
        <w:ind w:left="170"/>
      </w:pPr>
      <w:r>
        <w:rPr>
          <w:rFonts w:ascii="Noto Sans KR" w:hAnsi="Noto Sans KR" w:eastAsia="Noto Sans KR" w:cs="Noto Sans KR"/>
          <w:b/>
          <w:i w:val="0"/>
          <w:sz w:val="20"/>
        </w:rPr>
        <w:t xml:space="preserve">SAADI  </w:t>
      </w:r>
      <w:r>
        <w:rPr>
          <w:rFonts w:ascii="Noto Sans KR" w:hAnsi="Noto Sans KR" w:eastAsia="Noto Sans KR" w:cs="Noto Sans KR"/>
          <w:b w:val="0"/>
          <w:i w:val="0"/>
          <w:color w:val="555555"/>
          <w:sz w:val="20"/>
        </w:rPr>
        <w:t>타르시아 장관, 바다 문제 담당(나폴리 유학 경험)</w:t>
      </w:r>
    </w:p>
    <w:p>
      <w:pPr>
        <w:spacing w:before="0" w:after="20" w:line="276" w:lineRule="auto"/>
        <w:ind w:left="170"/>
      </w:pPr>
      <w:r>
        <w:rPr>
          <w:rFonts w:ascii="Noto Sans KR" w:hAnsi="Noto Sans KR" w:eastAsia="Noto Sans KR" w:cs="Noto Sans KR"/>
          <w:b/>
          <w:i w:val="0"/>
          <w:sz w:val="20"/>
        </w:rPr>
        <w:t xml:space="preserve">ZERHOUNI  </w:t>
      </w:r>
      <w:r>
        <w:rPr>
          <w:rFonts w:ascii="Noto Sans KR" w:hAnsi="Noto Sans KR" w:eastAsia="Noto Sans KR" w:cs="Noto Sans KR"/>
          <w:b w:val="0"/>
          <w:i w:val="0"/>
          <w:color w:val="555555"/>
          <w:sz w:val="20"/>
        </w:rPr>
        <w:t>타르시아 국방장관 하킴 제르후니, 63세, 강경파</w:t>
      </w:r>
    </w:p>
    <w:p>
      <w:pPr>
        <w:spacing w:before="0" w:after="20" w:line="276" w:lineRule="auto"/>
        <w:ind w:left="170"/>
      </w:pPr>
      <w:r>
        <w:rPr>
          <w:rFonts w:ascii="Noto Sans KR" w:hAnsi="Noto Sans KR" w:eastAsia="Noto Sans KR" w:cs="Noto Sans KR"/>
          <w:b/>
          <w:i w:val="0"/>
          <w:sz w:val="20"/>
        </w:rPr>
        <w:t xml:space="preserve">IDRIS  </w:t>
      </w:r>
      <w:r>
        <w:rPr>
          <w:rFonts w:ascii="Noto Sans KR" w:hAnsi="Noto Sans KR" w:eastAsia="Noto Sans KR" w:cs="Noto Sans KR"/>
          <w:b w:val="0"/>
          <w:i w:val="0"/>
          <w:color w:val="555555"/>
          <w:sz w:val="20"/>
        </w:rPr>
        <w:t>타르시아 통역 이드리스, 73세</w:t>
      </w:r>
    </w:p>
    <w:p>
      <w:pPr>
        <w:spacing w:before="0" w:after="20" w:line="276" w:lineRule="auto"/>
        <w:ind w:left="170"/>
      </w:pPr>
      <w:r>
        <w:rPr>
          <w:rFonts w:ascii="Noto Sans KR" w:hAnsi="Noto Sans KR" w:eastAsia="Noto Sans KR" w:cs="Noto Sans KR"/>
          <w:b/>
          <w:i w:val="0"/>
          <w:sz w:val="20"/>
        </w:rPr>
        <w:t xml:space="preserve">CORVI  </w:t>
      </w:r>
      <w:r>
        <w:rPr>
          <w:rFonts w:ascii="Noto Sans KR" w:hAnsi="Noto Sans KR" w:eastAsia="Noto Sans KR" w:cs="Noto Sans KR"/>
          <w:b w:val="0"/>
          <w:i w:val="0"/>
          <w:color w:val="555555"/>
          <w:sz w:val="20"/>
        </w:rPr>
        <w:t>이탈리아 해군 제독 루제로 코르비, 61세, 함대 사령관</w:t>
      </w:r>
    </w:p>
    <w:p>
      <w:pPr>
        <w:spacing w:before="0" w:after="20" w:line="276" w:lineRule="auto"/>
        <w:ind w:left="170"/>
      </w:pPr>
      <w:r>
        <w:rPr>
          <w:rFonts w:ascii="Noto Sans KR" w:hAnsi="Noto Sans KR" w:eastAsia="Noto Sans KR" w:cs="Noto Sans KR"/>
          <w:b/>
          <w:i w:val="0"/>
          <w:sz w:val="20"/>
        </w:rPr>
        <w:t xml:space="preserve">SCIUTO  </w:t>
      </w:r>
      <w:r>
        <w:rPr>
          <w:rFonts w:ascii="Noto Sans KR" w:hAnsi="Noto Sans KR" w:eastAsia="Noto Sans KR" w:cs="Noto Sans KR"/>
          <w:b w:val="0"/>
          <w:i w:val="0"/>
          <w:color w:val="555555"/>
          <w:sz w:val="20"/>
        </w:rPr>
        <w:t>카타니아 화산학 연구원 안토넬라 샤우토 박사, 55세</w:t>
      </w:r>
    </w:p>
    <w:p>
      <w:pPr>
        <w:spacing w:before="0" w:after="20" w:line="276" w:lineRule="auto"/>
        <w:ind w:left="170"/>
      </w:pPr>
      <w:r>
        <w:rPr>
          <w:rFonts w:ascii="Noto Sans KR" w:hAnsi="Noto Sans KR" w:eastAsia="Noto Sans KR" w:cs="Noto Sans KR"/>
          <w:b/>
          <w:i w:val="0"/>
          <w:sz w:val="20"/>
        </w:rPr>
        <w:t xml:space="preserve">ERCOLE  </w:t>
      </w:r>
      <w:r>
        <w:rPr>
          <w:rFonts w:ascii="Noto Sans KR" w:hAnsi="Noto Sans KR" w:eastAsia="Noto Sans KR" w:cs="Noto Sans KR"/>
          <w:b w:val="0"/>
          <w:i w:val="0"/>
          <w:color w:val="555555"/>
          <w:sz w:val="20"/>
        </w:rPr>
        <w:t>테스타초 보치아 클럽 노인, 84세</w:t>
      </w:r>
    </w:p>
    <w:p>
      <w:pPr>
        <w:spacing w:before="0" w:after="20" w:line="276" w:lineRule="auto"/>
        <w:ind w:left="170"/>
      </w:pPr>
      <w:r>
        <w:rPr>
          <w:rFonts w:ascii="Noto Sans KR" w:hAnsi="Noto Sans KR" w:eastAsia="Noto Sans KR" w:cs="Noto Sans KR"/>
          <w:b/>
          <w:i w:val="0"/>
          <w:sz w:val="20"/>
        </w:rPr>
        <w:t xml:space="preserve">PEPPINO  </w:t>
      </w:r>
      <w:r>
        <w:rPr>
          <w:rFonts w:ascii="Noto Sans KR" w:hAnsi="Noto Sans KR" w:eastAsia="Noto Sans KR" w:cs="Noto Sans KR"/>
          <w:b w:val="0"/>
          <w:i w:val="0"/>
          <w:color w:val="555555"/>
          <w:sz w:val="20"/>
        </w:rPr>
        <w:t>보치아 클럽 노인, 80세</w:t>
      </w:r>
    </w:p>
    <w:p>
      <w:pPr>
        <w:spacing w:before="0" w:after="20" w:line="276" w:lineRule="auto"/>
        <w:ind w:left="170"/>
      </w:pPr>
      <w:r>
        <w:rPr>
          <w:rFonts w:ascii="Noto Sans KR" w:hAnsi="Noto Sans KR" w:eastAsia="Noto Sans KR" w:cs="Noto Sans KR"/>
          <w:b/>
          <w:i w:val="0"/>
          <w:sz w:val="20"/>
        </w:rPr>
        <w:t xml:space="preserve">CONCETTA  </w:t>
      </w:r>
      <w:r>
        <w:rPr>
          <w:rFonts w:ascii="Noto Sans KR" w:hAnsi="Noto Sans KR" w:eastAsia="Noto Sans KR" w:cs="Noto Sans KR"/>
          <w:b w:val="0"/>
          <w:i w:val="0"/>
          <w:color w:val="555555"/>
          <w:sz w:val="20"/>
        </w:rPr>
        <w:t>노나 콘체타, 86세</w:t>
      </w:r>
    </w:p>
    <w:p>
      <w:pPr>
        <w:spacing w:before="120" w:after="160" w:line="276" w:lineRule="auto"/>
        <w:shd w:val="clear" w:color="auto" w:fill="F3EEE6"/>
      </w:pPr>
      <w:r>
        <w:rPr>
          <w:rFonts w:ascii="Noto Sans KR" w:hAnsi="Noto Sans KR" w:eastAsia="Noto Sans KR" w:cs="Noto Sans KR"/>
          <w:b w:val="0"/>
          <w:i w:val="0"/>
          <w:color w:val="555555"/>
          <w:sz w:val="19"/>
        </w:rPr>
        <w:t>※ 4부의 첫 화입니다. 지난 6월 사아디가 남긴 음성 메시지처럼 시칠리아 해협과 타르시아 사이의 해저 화산이 터져 새 섬이 솟았습니다. 섬은 길이 380미터, 높이 17미터의 화산재 원뿔이고, 두 나라의 기준선에서 잰 거리가 겨우 0.8마일 차이입니다. 12일 뒤인 6월 22일에는 어업 금지기간이 끝나 마차라와 마르사 베이다의 어선 140척이 한꺼번에 바다로 나갑니다. 역사 논거는 1831년의 페르디난데아 섬입니다. 시칠리아 시아카 앞바다에 솟은 화산섬을 영국 해군 장교가 국기를 꽂아 '그레이엄 섬'이라 부르고, 나폴리 왕국은 '페르디난데아'라 부르고, 프랑스는 학자를 보냈지만, 외교 문서가 오가는 사이 섬은 몇 달 만에 바다로 가라앉았습니다. 해법의 순간은 '먼저 깃발을 꽂지 않는 쪽이 이긴다'입니다. 레오는 로마법(『법학제요』의 '바다에서 태어난 섬은 먼저 점유한 사람의 것')을 끌어와 아버지가 법이 아니라 경기를 바꾸고 있다고 지적합니다. 어휘는 지질·해양법(cono di scorie, linea mediana, acque territoriali, fermo biologico)과 접속법(a meno che, prima che, purché)에 주목하세요.</w:t>
      </w:r>
    </w:p>
    <w:p>
      <w:pPr>
        <w:spacing w:before="280" w:after="100" w:line="276" w:lineRule="auto"/>
        <w:pBdr>
          <w:bottom w:val="single" w:sz="6" w:space="1" w:color="8A1C2B"/>
        </w:pBdr>
      </w:pPr>
      <w:r>
        <w:rPr>
          <w:rFonts w:ascii="Noto Sans KR" w:hAnsi="Noto Sans KR" w:eastAsia="Noto Sans KR" w:cs="Noto Sans KR"/>
          <w:b/>
          <w:i w:val="0"/>
          <w:color w:val="1F2A44"/>
          <w:sz w:val="26"/>
        </w:rPr>
        <w:t>새벽의 연기 — L'ALLARME</w:t>
      </w:r>
    </w:p>
    <w:p>
      <w:pPr>
        <w:keepNext/>
        <w:spacing w:before="80" w:after="0" w:line="276" w:lineRule="auto"/>
        <w:ind w:left="0"/>
      </w:pPr>
      <w:r>
        <w:rPr>
          <w:rFonts w:ascii="Noto Sans KR" w:hAnsi="Noto Sans KR" w:eastAsia="Noto Sans KR" w:cs="Noto Sans KR"/>
          <w:b w:val="0"/>
          <w:i w:val="0"/>
          <w:color w:val="555555"/>
          <w:sz w:val="15"/>
        </w:rPr>
        <w:t xml:space="preserve">001  </w:t>
      </w:r>
      <w:r>
        <w:rPr>
          <w:rFonts w:ascii="Noto Sans KR" w:hAnsi="Noto Sans KR" w:eastAsia="Noto Sans KR" w:cs="Noto Sans KR"/>
          <w:b/>
          <w:i w:val="0"/>
          <w:color w:val="8A1C2B"/>
          <w:sz w:val="21"/>
        </w:rPr>
        <w:t xml:space="preserve">GIULIA   </w:t>
      </w:r>
      <w:r>
        <w:rPr>
          <w:rFonts w:ascii="Noto Sans KR" w:hAnsi="Noto Sans KR" w:eastAsia="Noto Sans KR" w:cs="Noto Sans KR"/>
          <w:b w:val="0"/>
          <w:i w:val="0"/>
          <w:sz w:val="22"/>
        </w:rPr>
        <w:t>Corrado, sono le sei e quaranta. Scusa l'ora, ma non ce l'ho fatta ad aspettare le sette.</w:t>
      </w:r>
    </w:p>
    <w:p>
      <w:pPr>
        <w:spacing w:before="0" w:after="40" w:line="276" w:lineRule="auto"/>
        <w:ind w:left="595"/>
      </w:pPr>
      <w:r>
        <w:rPr>
          <w:rFonts w:ascii="Noto Sans KR" w:hAnsi="Noto Sans KR" w:eastAsia="Noto Sans KR" w:cs="Noto Sans KR"/>
          <w:b w:val="0"/>
          <w:i w:val="0"/>
          <w:color w:val="555555"/>
          <w:sz w:val="19"/>
        </w:rPr>
        <w:t>코라도, 6시 40분이에요. 이른 시간에 미안해요, 7시까지 못 기다리겠더라고요.</w:t>
      </w:r>
    </w:p>
    <w:p>
      <w:pPr>
        <w:keepNext/>
        <w:spacing w:before="80" w:after="0" w:line="276" w:lineRule="auto"/>
        <w:ind w:left="0"/>
      </w:pPr>
      <w:r>
        <w:rPr>
          <w:rFonts w:ascii="Noto Sans KR" w:hAnsi="Noto Sans KR" w:eastAsia="Noto Sans KR" w:cs="Noto Sans KR"/>
          <w:b w:val="0"/>
          <w:i w:val="0"/>
          <w:color w:val="555555"/>
          <w:sz w:val="15"/>
        </w:rPr>
        <w:t xml:space="preserve">002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Non preoccuparti, non dormo bene da un anno, da quando Saadi mi ha lasciato quel messaggio sul fondale che sale. Dimmi.</w:t>
      </w:r>
    </w:p>
    <w:p>
      <w:pPr>
        <w:spacing w:before="0" w:after="40" w:line="276" w:lineRule="auto"/>
        <w:ind w:left="595"/>
      </w:pPr>
      <w:r>
        <w:rPr>
          <w:rFonts w:ascii="Noto Sans KR" w:hAnsi="Noto Sans KR" w:eastAsia="Noto Sans KR" w:cs="Noto Sans KR"/>
          <w:b w:val="0"/>
          <w:i w:val="0"/>
          <w:color w:val="555555"/>
          <w:sz w:val="19"/>
        </w:rPr>
        <w:t>걱정 말아요. 사아디가 해저가 올라온다는 메시지를 남긴 뒤로 1년째 잘 못 자요. 말해 봐요.</w:t>
      </w:r>
    </w:p>
    <w:p>
      <w:pPr>
        <w:keepNext/>
        <w:spacing w:before="80" w:after="0" w:line="276" w:lineRule="auto"/>
        <w:ind w:left="0"/>
      </w:pPr>
      <w:r>
        <w:rPr>
          <w:rFonts w:ascii="Noto Sans KR" w:hAnsi="Noto Sans KR" w:eastAsia="Noto Sans KR" w:cs="Noto Sans KR"/>
          <w:b w:val="0"/>
          <w:i w:val="0"/>
          <w:color w:val="555555"/>
          <w:sz w:val="15"/>
        </w:rPr>
        <w:t xml:space="preserve">003  </w:t>
      </w:r>
      <w:r>
        <w:rPr>
          <w:rFonts w:ascii="Noto Sans KR" w:hAnsi="Noto Sans KR" w:eastAsia="Noto Sans KR" w:cs="Noto Sans KR"/>
          <w:b/>
          <w:i w:val="0"/>
          <w:color w:val="8A1C2B"/>
          <w:sz w:val="21"/>
        </w:rPr>
        <w:t xml:space="preserve">GIULIA   </w:t>
      </w:r>
      <w:r>
        <w:rPr>
          <w:rFonts w:ascii="Noto Sans KR" w:hAnsi="Noto Sans KR" w:eastAsia="Noto Sans KR" w:cs="Noto Sans KR"/>
          <w:b w:val="0"/>
          <w:i w:val="0"/>
          <w:sz w:val="22"/>
        </w:rPr>
        <w:t>Sabato notte c'è stato uno sciame sismico, domenica una colonna di vapore alta tre chilometri. Stamattina all'alba il satellite ha confermato: c'è terra.</w:t>
      </w:r>
    </w:p>
    <w:p>
      <w:pPr>
        <w:spacing w:before="0" w:after="40" w:line="276" w:lineRule="auto"/>
        <w:ind w:left="595"/>
      </w:pPr>
      <w:r>
        <w:rPr>
          <w:rFonts w:ascii="Noto Sans KR" w:hAnsi="Noto Sans KR" w:eastAsia="Noto Sans KR" w:cs="Noto Sans KR"/>
          <w:b w:val="0"/>
          <w:i w:val="0"/>
          <w:color w:val="555555"/>
          <w:sz w:val="19"/>
        </w:rPr>
        <w:t>토요일 밤에 군발 지진이 있었고, 일요일에는 3킬로미터 높이의 수증기 기둥이 올라왔어요. 오늘 새벽 위성이 확인했어요. 땅이 있어요.</w:t>
      </w:r>
    </w:p>
    <w:p>
      <w:pPr>
        <w:keepNext/>
        <w:spacing w:before="80" w:after="0" w:line="276" w:lineRule="auto"/>
        <w:ind w:left="0"/>
      </w:pPr>
      <w:r>
        <w:rPr>
          <w:rFonts w:ascii="Noto Sans KR" w:hAnsi="Noto Sans KR" w:eastAsia="Noto Sans KR" w:cs="Noto Sans KR"/>
          <w:b w:val="0"/>
          <w:i w:val="0"/>
          <w:color w:val="555555"/>
          <w:sz w:val="15"/>
        </w:rPr>
        <w:t xml:space="preserve">004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Terra vera? Non una macchia di pomice?</w:t>
      </w:r>
    </w:p>
    <w:p>
      <w:pPr>
        <w:spacing w:before="0" w:after="40" w:line="276" w:lineRule="auto"/>
        <w:ind w:left="595"/>
      </w:pPr>
      <w:r>
        <w:rPr>
          <w:rFonts w:ascii="Noto Sans KR" w:hAnsi="Noto Sans KR" w:eastAsia="Noto Sans KR" w:cs="Noto Sans KR"/>
          <w:b w:val="0"/>
          <w:i w:val="0"/>
          <w:color w:val="555555"/>
          <w:sz w:val="19"/>
        </w:rPr>
        <w:t>진짜 땅이요? 부석 덩어리가 떠 있는 게 아니고요?</w:t>
      </w:r>
    </w:p>
    <w:p>
      <w:pPr>
        <w:keepNext/>
        <w:spacing w:before="80" w:after="0" w:line="276" w:lineRule="auto"/>
        <w:ind w:left="0"/>
      </w:pPr>
      <w:r>
        <w:rPr>
          <w:rFonts w:ascii="Noto Sans KR" w:hAnsi="Noto Sans KR" w:eastAsia="Noto Sans KR" w:cs="Noto Sans KR"/>
          <w:b w:val="0"/>
          <w:i w:val="0"/>
          <w:color w:val="555555"/>
          <w:sz w:val="15"/>
        </w:rPr>
        <w:t xml:space="preserve">005  </w:t>
      </w:r>
      <w:r>
        <w:rPr>
          <w:rFonts w:ascii="Noto Sans KR" w:hAnsi="Noto Sans KR" w:eastAsia="Noto Sans KR" w:cs="Noto Sans KR"/>
          <w:b/>
          <w:i w:val="0"/>
          <w:color w:val="8A1C2B"/>
          <w:sz w:val="21"/>
        </w:rPr>
        <w:t xml:space="preserve">GIULIA   </w:t>
      </w:r>
      <w:r>
        <w:rPr>
          <w:rFonts w:ascii="Noto Sans KR" w:hAnsi="Noto Sans KR" w:eastAsia="Noto Sans KR" w:cs="Noto Sans KR"/>
          <w:b w:val="0"/>
          <w:i w:val="0"/>
          <w:sz w:val="22"/>
        </w:rPr>
        <w:t>Trecentoottanta metri per centoventi, diciassette metri sopra il livello del mare. Ti metto in collegamento con la dottoressa Sciuto di Catania.</w:t>
      </w:r>
    </w:p>
    <w:p>
      <w:pPr>
        <w:spacing w:before="0" w:after="40" w:line="276" w:lineRule="auto"/>
        <w:ind w:left="595"/>
      </w:pPr>
      <w:r>
        <w:rPr>
          <w:rFonts w:ascii="Noto Sans KR" w:hAnsi="Noto Sans KR" w:eastAsia="Noto Sans KR" w:cs="Noto Sans KR"/>
          <w:b w:val="0"/>
          <w:i w:val="0"/>
          <w:color w:val="555555"/>
          <w:sz w:val="19"/>
        </w:rPr>
        <w:t>길이 380미터에 폭 120미터, 해수면 위로 17미터예요. 카타니아의 샤우토 박사님과 연결해 드릴게요.</w:t>
      </w:r>
    </w:p>
    <w:p>
      <w:pPr>
        <w:keepNext/>
        <w:spacing w:before="80" w:after="0" w:line="276" w:lineRule="auto"/>
        <w:ind w:left="0"/>
      </w:pPr>
      <w:r>
        <w:rPr>
          <w:rFonts w:ascii="Noto Sans KR" w:hAnsi="Noto Sans KR" w:eastAsia="Noto Sans KR" w:cs="Noto Sans KR"/>
          <w:b w:val="0"/>
          <w:i w:val="0"/>
          <w:color w:val="555555"/>
          <w:sz w:val="15"/>
        </w:rPr>
        <w:t xml:space="preserve">006  </w:t>
      </w:r>
      <w:r>
        <w:rPr>
          <w:rFonts w:ascii="Noto Sans KR" w:hAnsi="Noto Sans KR" w:eastAsia="Noto Sans KR" w:cs="Noto Sans KR"/>
          <w:b/>
          <w:i w:val="0"/>
          <w:color w:val="8A1C2B"/>
          <w:sz w:val="21"/>
        </w:rPr>
        <w:t xml:space="preserve">SCIUTO   </w:t>
      </w:r>
      <w:r>
        <w:rPr>
          <w:rFonts w:ascii="Noto Sans KR" w:hAnsi="Noto Sans KR" w:eastAsia="Noto Sans KR" w:cs="Noto Sans KR"/>
          <w:b w:val="0"/>
          <w:i w:val="0"/>
          <w:sz w:val="22"/>
        </w:rPr>
        <w:t>Buongiorno, dottor Lanza. Mi scusi se parlo veloce, ho il sismografo che grida nell'altra stanza.</w:t>
      </w:r>
    </w:p>
    <w:p>
      <w:pPr>
        <w:spacing w:before="0" w:after="40" w:line="276" w:lineRule="auto"/>
        <w:ind w:left="595"/>
      </w:pPr>
      <w:r>
        <w:rPr>
          <w:rFonts w:ascii="Noto Sans KR" w:hAnsi="Noto Sans KR" w:eastAsia="Noto Sans KR" w:cs="Noto Sans KR"/>
          <w:b w:val="0"/>
          <w:i w:val="0"/>
          <w:color w:val="555555"/>
          <w:sz w:val="19"/>
        </w:rPr>
        <w:t>안녕하세요, 란차 박사님. 말이 빨라도 이해해 주세요, 옆방에서 지진계가 소리를 지르고 있어서요.</w:t>
      </w:r>
    </w:p>
    <w:p>
      <w:pPr>
        <w:keepNext/>
        <w:spacing w:before="80" w:after="0" w:line="276" w:lineRule="auto"/>
        <w:ind w:left="0"/>
      </w:pPr>
      <w:r>
        <w:rPr>
          <w:rFonts w:ascii="Noto Sans KR" w:hAnsi="Noto Sans KR" w:eastAsia="Noto Sans KR" w:cs="Noto Sans KR"/>
          <w:b w:val="0"/>
          <w:i w:val="0"/>
          <w:color w:val="555555"/>
          <w:sz w:val="15"/>
        </w:rPr>
        <w:t xml:space="preserve">007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Dottoressa, mi dica solo una cosa: è un'isola o un'illusione?</w:t>
      </w:r>
    </w:p>
    <w:p>
      <w:pPr>
        <w:spacing w:before="0" w:after="40" w:line="276" w:lineRule="auto"/>
        <w:ind w:left="595"/>
      </w:pPr>
      <w:r>
        <w:rPr>
          <w:rFonts w:ascii="Noto Sans KR" w:hAnsi="Noto Sans KR" w:eastAsia="Noto Sans KR" w:cs="Noto Sans KR"/>
          <w:b w:val="0"/>
          <w:i w:val="0"/>
          <w:color w:val="555555"/>
          <w:sz w:val="19"/>
        </w:rPr>
        <w:t>박사님, 하나만 말씀해 주세요. 섬입니까, 착시입니까?</w:t>
      </w:r>
    </w:p>
    <w:p>
      <w:pPr>
        <w:keepNext/>
        <w:spacing w:before="80" w:after="0" w:line="276" w:lineRule="auto"/>
        <w:ind w:left="0"/>
      </w:pPr>
      <w:r>
        <w:rPr>
          <w:rFonts w:ascii="Noto Sans KR" w:hAnsi="Noto Sans KR" w:eastAsia="Noto Sans KR" w:cs="Noto Sans KR"/>
          <w:b w:val="0"/>
          <w:i w:val="0"/>
          <w:color w:val="555555"/>
          <w:sz w:val="15"/>
        </w:rPr>
        <w:t xml:space="preserve">008  </w:t>
      </w:r>
      <w:r>
        <w:rPr>
          <w:rFonts w:ascii="Noto Sans KR" w:hAnsi="Noto Sans KR" w:eastAsia="Noto Sans KR" w:cs="Noto Sans KR"/>
          <w:b/>
          <w:i w:val="0"/>
          <w:color w:val="8A1C2B"/>
          <w:sz w:val="21"/>
        </w:rPr>
        <w:t xml:space="preserve">SCIUTO   </w:t>
      </w:r>
      <w:r>
        <w:rPr>
          <w:rFonts w:ascii="Noto Sans KR" w:hAnsi="Noto Sans KR" w:eastAsia="Noto Sans KR" w:cs="Noto Sans KR"/>
          <w:b w:val="0"/>
          <w:i w:val="0"/>
          <w:sz w:val="22"/>
        </w:rPr>
        <w:t>Oggi è un'isola. È un cono di scorie e tufo, costruito in tre giorni da esplosioni a contatto con l'acqua. Domani non so dirglielo.</w:t>
      </w:r>
    </w:p>
    <w:p>
      <w:pPr>
        <w:spacing w:before="0" w:after="40" w:line="276" w:lineRule="auto"/>
        <w:ind w:left="595"/>
      </w:pPr>
      <w:r>
        <w:rPr>
          <w:rFonts w:ascii="Noto Sans KR" w:hAnsi="Noto Sans KR" w:eastAsia="Noto Sans KR" w:cs="Noto Sans KR"/>
          <w:b w:val="0"/>
          <w:i w:val="0"/>
          <w:color w:val="555555"/>
          <w:sz w:val="19"/>
        </w:rPr>
        <w:t>오늘은 섬입니다. 물과 닿아 폭발하면서 사흘 만에 쌓인 화산재와 응회암 원뿔이에요. 내일은 말씀드릴 수 없고요.</w:t>
      </w:r>
    </w:p>
    <w:p>
      <w:pPr>
        <w:keepNext/>
        <w:spacing w:before="80" w:after="0" w:line="276" w:lineRule="auto"/>
        <w:ind w:left="0"/>
      </w:pPr>
      <w:r>
        <w:rPr>
          <w:rFonts w:ascii="Noto Sans KR" w:hAnsi="Noto Sans KR" w:eastAsia="Noto Sans KR" w:cs="Noto Sans KR"/>
          <w:b w:val="0"/>
          <w:i w:val="0"/>
          <w:color w:val="555555"/>
          <w:sz w:val="15"/>
        </w:rPr>
        <w:t xml:space="preserve">009  </w:t>
      </w:r>
      <w:r>
        <w:rPr>
          <w:rFonts w:ascii="Noto Sans KR" w:hAnsi="Noto Sans KR" w:eastAsia="Noto Sans KR" w:cs="Noto Sans KR"/>
          <w:b/>
          <w:i w:val="0"/>
          <w:color w:val="8A1C2B"/>
          <w:sz w:val="21"/>
        </w:rPr>
        <w:t xml:space="preserve">GIULIA   </w:t>
      </w:r>
      <w:r>
        <w:rPr>
          <w:rFonts w:ascii="Noto Sans KR" w:hAnsi="Noto Sans KR" w:eastAsia="Noto Sans KR" w:cs="Noto Sans KR"/>
          <w:b w:val="0"/>
          <w:i w:val="0"/>
          <w:sz w:val="22"/>
        </w:rPr>
        <w:t>Può durare?</w:t>
      </w:r>
    </w:p>
    <w:p>
      <w:pPr>
        <w:spacing w:before="0" w:after="40" w:line="276" w:lineRule="auto"/>
        <w:ind w:left="595"/>
      </w:pPr>
      <w:r>
        <w:rPr>
          <w:rFonts w:ascii="Noto Sans KR" w:hAnsi="Noto Sans KR" w:eastAsia="Noto Sans KR" w:cs="Noto Sans KR"/>
          <w:b w:val="0"/>
          <w:i w:val="0"/>
          <w:color w:val="555555"/>
          <w:sz w:val="19"/>
        </w:rPr>
        <w:t>오래 갈 수 있나요?</w:t>
      </w:r>
    </w:p>
    <w:p>
      <w:pPr>
        <w:keepNext/>
        <w:spacing w:before="80" w:after="0" w:line="276" w:lineRule="auto"/>
        <w:ind w:left="0"/>
      </w:pPr>
      <w:r>
        <w:rPr>
          <w:rFonts w:ascii="Noto Sans KR" w:hAnsi="Noto Sans KR" w:eastAsia="Noto Sans KR" w:cs="Noto Sans KR"/>
          <w:b w:val="0"/>
          <w:i w:val="0"/>
          <w:color w:val="555555"/>
          <w:sz w:val="15"/>
        </w:rPr>
        <w:t xml:space="preserve">010  </w:t>
      </w:r>
      <w:r>
        <w:rPr>
          <w:rFonts w:ascii="Noto Sans KR" w:hAnsi="Noto Sans KR" w:eastAsia="Noto Sans KR" w:cs="Noto Sans KR"/>
          <w:b/>
          <w:i w:val="0"/>
          <w:color w:val="8A1C2B"/>
          <w:sz w:val="21"/>
        </w:rPr>
        <w:t xml:space="preserve">SCIUTO   </w:t>
      </w:r>
      <w:r>
        <w:rPr>
          <w:rFonts w:ascii="Noto Sans KR" w:hAnsi="Noto Sans KR" w:eastAsia="Noto Sans KR" w:cs="Noto Sans KR"/>
          <w:b w:val="0"/>
          <w:i w:val="0"/>
          <w:sz w:val="22"/>
        </w:rPr>
        <w:t>Surtsey, in Islanda, nel 1963 è nata così ed è ancora lì. Ma il tufo si sbriciola con le onde. Può restare sessant'anni o sparire in sei settimane.</w:t>
      </w:r>
    </w:p>
    <w:p>
      <w:pPr>
        <w:spacing w:before="0" w:after="40" w:line="276" w:lineRule="auto"/>
        <w:ind w:left="595"/>
      </w:pPr>
      <w:r>
        <w:rPr>
          <w:rFonts w:ascii="Noto Sans KR" w:hAnsi="Noto Sans KR" w:eastAsia="Noto Sans KR" w:cs="Noto Sans KR"/>
          <w:b w:val="0"/>
          <w:i w:val="0"/>
          <w:color w:val="555555"/>
          <w:sz w:val="19"/>
        </w:rPr>
        <w:t>아이슬란드의 수르트세이는 1963년에 이렇게 태어났고 지금도 그 자리에 있어요. 하지만 응회암은 파도에 부스러집니다. 육십 년을 갈 수도 있고 6주 만에 사라질 수도 있어요.</w:t>
      </w:r>
    </w:p>
    <w:p>
      <w:pPr>
        <w:keepNext/>
        <w:spacing w:before="80" w:after="0" w:line="276" w:lineRule="auto"/>
        <w:ind w:left="0"/>
      </w:pPr>
      <w:r>
        <w:rPr>
          <w:rFonts w:ascii="Noto Sans KR" w:hAnsi="Noto Sans KR" w:eastAsia="Noto Sans KR" w:cs="Noto Sans KR"/>
          <w:b w:val="0"/>
          <w:i w:val="0"/>
          <w:color w:val="555555"/>
          <w:sz w:val="15"/>
        </w:rPr>
        <w:t xml:space="preserve">011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E se qualcuno ci sbarca?</w:t>
      </w:r>
    </w:p>
    <w:p>
      <w:pPr>
        <w:spacing w:before="0" w:after="40" w:line="276" w:lineRule="auto"/>
        <w:ind w:left="595"/>
      </w:pPr>
      <w:r>
        <w:rPr>
          <w:rFonts w:ascii="Noto Sans KR" w:hAnsi="Noto Sans KR" w:eastAsia="Noto Sans KR" w:cs="Noto Sans KR"/>
          <w:b w:val="0"/>
          <w:i w:val="0"/>
          <w:color w:val="555555"/>
          <w:sz w:val="19"/>
        </w:rPr>
        <w:t>누가 상륙하면요?</w:t>
      </w:r>
    </w:p>
    <w:p>
      <w:pPr>
        <w:keepNext/>
        <w:spacing w:before="80" w:after="0" w:line="276" w:lineRule="auto"/>
        <w:ind w:left="0"/>
      </w:pPr>
      <w:r>
        <w:rPr>
          <w:rFonts w:ascii="Noto Sans KR" w:hAnsi="Noto Sans KR" w:eastAsia="Noto Sans KR" w:cs="Noto Sans KR"/>
          <w:b w:val="0"/>
          <w:i w:val="0"/>
          <w:color w:val="555555"/>
          <w:sz w:val="15"/>
        </w:rPr>
        <w:t xml:space="preserve">012  </w:t>
      </w:r>
      <w:r>
        <w:rPr>
          <w:rFonts w:ascii="Noto Sans KR" w:hAnsi="Noto Sans KR" w:eastAsia="Noto Sans KR" w:cs="Noto Sans KR"/>
          <w:b/>
          <w:i w:val="0"/>
          <w:color w:val="8A1C2B"/>
          <w:sz w:val="21"/>
        </w:rPr>
        <w:t xml:space="preserve">SCIUTO   </w:t>
      </w:r>
      <w:r>
        <w:rPr>
          <w:rFonts w:ascii="Noto Sans KR" w:hAnsi="Noto Sans KR" w:eastAsia="Noto Sans KR" w:cs="Noto Sans KR"/>
          <w:b w:val="0"/>
          <w:i w:val="0"/>
          <w:sz w:val="22"/>
        </w:rPr>
        <w:t>Glielo dico con tutta la prudenza che ho: nessuno deve avvicinarsi a meno di mezzo miglio. Ci sono ancora esplosioni, e il bordo del cratere cede senza preavviso.</w:t>
      </w:r>
    </w:p>
    <w:p>
      <w:pPr>
        <w:spacing w:before="0" w:after="40" w:line="276" w:lineRule="auto"/>
        <w:ind w:left="595"/>
      </w:pPr>
      <w:r>
        <w:rPr>
          <w:rFonts w:ascii="Noto Sans KR" w:hAnsi="Noto Sans KR" w:eastAsia="Noto Sans KR" w:cs="Noto Sans KR"/>
          <w:b w:val="0"/>
          <w:i w:val="0"/>
          <w:color w:val="555555"/>
          <w:sz w:val="19"/>
        </w:rPr>
        <w:t>제가 가진 신중함을 다 담아 말씀드립니다. 반 마일 안에는 아무도 접근하면 안 돼요. 폭발이 아직 있고 분화구 가장자리는 예고 없이 무너져요.</w:t>
      </w:r>
    </w:p>
    <w:p>
      <w:pPr>
        <w:keepNext/>
        <w:spacing w:before="80" w:after="0" w:line="276" w:lineRule="auto"/>
        <w:ind w:left="0"/>
      </w:pPr>
      <w:r>
        <w:rPr>
          <w:rFonts w:ascii="Noto Sans KR" w:hAnsi="Noto Sans KR" w:eastAsia="Noto Sans KR" w:cs="Noto Sans KR"/>
          <w:b w:val="0"/>
          <w:i w:val="0"/>
          <w:color w:val="555555"/>
          <w:sz w:val="15"/>
        </w:rPr>
        <w:t xml:space="preserve">013  </w:t>
      </w:r>
      <w:r>
        <w:rPr>
          <w:rFonts w:ascii="Noto Sans KR" w:hAnsi="Noto Sans KR" w:eastAsia="Noto Sans KR" w:cs="Noto Sans KR"/>
          <w:b/>
          <w:i w:val="0"/>
          <w:color w:val="8A1C2B"/>
          <w:sz w:val="21"/>
        </w:rPr>
        <w:t xml:space="preserve">GIULIA   </w:t>
      </w:r>
      <w:r>
        <w:rPr>
          <w:rFonts w:ascii="Noto Sans KR" w:hAnsi="Noto Sans KR" w:eastAsia="Noto Sans KR" w:cs="Noto Sans KR"/>
          <w:b w:val="0"/>
          <w:i w:val="0"/>
          <w:sz w:val="22"/>
        </w:rPr>
        <w:t>Dalla nostra linea di base più vicina quaranta virgola quattro miglia. Dalla costa tarsiana trentanove virgola sei. Una differenza di zero virgola otto miglia.</w:t>
      </w:r>
    </w:p>
    <w:p>
      <w:pPr>
        <w:spacing w:before="0" w:after="40" w:line="276" w:lineRule="auto"/>
        <w:ind w:left="595"/>
      </w:pPr>
      <w:r>
        <w:rPr>
          <w:rFonts w:ascii="Noto Sans KR" w:hAnsi="Noto Sans KR" w:eastAsia="Noto Sans KR" w:cs="Noto Sans KR"/>
          <w:b w:val="0"/>
          <w:i w:val="0"/>
          <w:color w:val="555555"/>
          <w:sz w:val="19"/>
        </w:rPr>
        <w:t>우리 쪽 가장 가까운 기선에서 40.4마일이고, 타르시아 해안에서 39.6마일이에요. 차이는 0.8마일, 즉 1,480미터쯤이에요.</w:t>
      </w:r>
    </w:p>
    <w:p>
      <w:pPr>
        <w:keepNext/>
        <w:spacing w:before="80" w:after="0" w:line="276" w:lineRule="auto"/>
        <w:ind w:left="0"/>
      </w:pPr>
      <w:r>
        <w:rPr>
          <w:rFonts w:ascii="Noto Sans KR" w:hAnsi="Noto Sans KR" w:eastAsia="Noto Sans KR" w:cs="Noto Sans KR"/>
          <w:b w:val="0"/>
          <w:i w:val="0"/>
          <w:color w:val="555555"/>
          <w:sz w:val="15"/>
        </w:rPr>
        <w:t xml:space="preserve">014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Millequattrocentoottanta metri. Un tiro di schioppo.</w:t>
      </w:r>
    </w:p>
    <w:p>
      <w:pPr>
        <w:spacing w:before="0" w:after="40" w:line="276" w:lineRule="auto"/>
        <w:ind w:left="595"/>
      </w:pPr>
      <w:r>
        <w:rPr>
          <w:rFonts w:ascii="Noto Sans KR" w:hAnsi="Noto Sans KR" w:eastAsia="Noto Sans KR" w:cs="Noto Sans KR"/>
          <w:b w:val="0"/>
          <w:i w:val="0"/>
          <w:color w:val="555555"/>
          <w:sz w:val="19"/>
        </w:rPr>
        <w:t>1,480미터라. 총 한 방 거리군요.</w:t>
      </w:r>
    </w:p>
    <w:p>
      <w:pPr>
        <w:keepNext/>
        <w:spacing w:before="80" w:after="0" w:line="276" w:lineRule="auto"/>
        <w:ind w:left="0"/>
      </w:pPr>
      <w:r>
        <w:rPr>
          <w:rFonts w:ascii="Noto Sans KR" w:hAnsi="Noto Sans KR" w:eastAsia="Noto Sans KR" w:cs="Noto Sans KR"/>
          <w:b w:val="0"/>
          <w:i w:val="0"/>
          <w:color w:val="555555"/>
          <w:sz w:val="15"/>
        </w:rPr>
        <w:t xml:space="preserve">015  </w:t>
      </w:r>
      <w:r>
        <w:rPr>
          <w:rFonts w:ascii="Noto Sans KR" w:hAnsi="Noto Sans KR" w:eastAsia="Noto Sans KR" w:cs="Noto Sans KR"/>
          <w:b/>
          <w:i w:val="0"/>
          <w:color w:val="8A1C2B"/>
          <w:sz w:val="21"/>
        </w:rPr>
        <w:t xml:space="preserve">GIULIA   </w:t>
      </w:r>
      <w:r>
        <w:rPr>
          <w:rFonts w:ascii="Noto Sans KR" w:hAnsi="Noto Sans KR" w:eastAsia="Noto Sans KR" w:cs="Noto Sans KR"/>
          <w:b w:val="0"/>
          <w:i w:val="0"/>
          <w:sz w:val="22"/>
        </w:rPr>
        <w:t>Se però la linea parte da Lampione, quel pezzo di roccia disabitata, il conto si rovescia: trentotto virgola nove contro trentanove virgola sei.</w:t>
      </w:r>
    </w:p>
    <w:p>
      <w:pPr>
        <w:spacing w:before="0" w:after="40" w:line="276" w:lineRule="auto"/>
        <w:ind w:left="595"/>
      </w:pPr>
      <w:r>
        <w:rPr>
          <w:rFonts w:ascii="Noto Sans KR" w:hAnsi="Noto Sans KR" w:eastAsia="Noto Sans KR" w:cs="Noto Sans KR"/>
          <w:b w:val="0"/>
          <w:i w:val="0"/>
          <w:color w:val="555555"/>
          <w:sz w:val="19"/>
        </w:rPr>
        <w:t>그런데 선을 사람이 안 사는 바위 람피오네에서 긋는다면 계산이 뒤집혀요. 38.9 대 39.6이 되니까요.</w:t>
      </w:r>
    </w:p>
    <w:p>
      <w:pPr>
        <w:keepNext/>
        <w:spacing w:before="80" w:after="0" w:line="276" w:lineRule="auto"/>
        <w:ind w:left="0"/>
      </w:pPr>
      <w:r>
        <w:rPr>
          <w:rFonts w:ascii="Noto Sans KR" w:hAnsi="Noto Sans KR" w:eastAsia="Noto Sans KR" w:cs="Noto Sans KR"/>
          <w:b w:val="0"/>
          <w:i w:val="0"/>
          <w:color w:val="555555"/>
          <w:sz w:val="15"/>
        </w:rPr>
        <w:t xml:space="preserve">016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E Tarsia dirà che una roccia che non può sostenere la vita non conta. Articolo centoventuno.</w:t>
      </w:r>
    </w:p>
    <w:p>
      <w:pPr>
        <w:spacing w:before="0" w:after="40" w:line="276" w:lineRule="auto"/>
        <w:ind w:left="595"/>
      </w:pPr>
      <w:r>
        <w:rPr>
          <w:rFonts w:ascii="Noto Sans KR" w:hAnsi="Noto Sans KR" w:eastAsia="Noto Sans KR" w:cs="Noto Sans KR"/>
          <w:b w:val="0"/>
          <w:i w:val="0"/>
          <w:color w:val="555555"/>
          <w:sz w:val="19"/>
        </w:rPr>
        <w:t>그러면 타르시아는 생명을 지탱 못 하는 바위는 셈에 안 든다고 하겠죠. 121조요.</w:t>
      </w:r>
    </w:p>
    <w:p>
      <w:pPr>
        <w:keepNext/>
        <w:spacing w:before="80" w:after="0" w:line="276" w:lineRule="auto"/>
        <w:ind w:left="0"/>
      </w:pPr>
      <w:r>
        <w:rPr>
          <w:rFonts w:ascii="Noto Sans KR" w:hAnsi="Noto Sans KR" w:eastAsia="Noto Sans KR" w:cs="Noto Sans KR"/>
          <w:b w:val="0"/>
          <w:i w:val="0"/>
          <w:color w:val="555555"/>
          <w:sz w:val="15"/>
        </w:rPr>
        <w:t xml:space="preserve">017  </w:t>
      </w:r>
      <w:r>
        <w:rPr>
          <w:rFonts w:ascii="Noto Sans KR" w:hAnsi="Noto Sans KR" w:eastAsia="Noto Sans KR" w:cs="Noto Sans KR"/>
          <w:b/>
          <w:i w:val="0"/>
          <w:color w:val="8A1C2B"/>
          <w:sz w:val="21"/>
        </w:rPr>
        <w:t xml:space="preserve">GIULIA   </w:t>
      </w:r>
      <w:r>
        <w:rPr>
          <w:rFonts w:ascii="Noto Sans KR" w:hAnsi="Noto Sans KR" w:eastAsia="Noto Sans KR" w:cs="Noto Sans KR"/>
          <w:b w:val="0"/>
          <w:i w:val="0"/>
          <w:sz w:val="22"/>
        </w:rPr>
        <w:t>Giusto. L'articolo della Convenzione di Montego Bay che dice che cos'è un'isola, e che cosa non lo è.</w:t>
      </w:r>
    </w:p>
    <w:p>
      <w:pPr>
        <w:spacing w:before="0" w:after="40" w:line="276" w:lineRule="auto"/>
        <w:ind w:left="595"/>
      </w:pPr>
      <w:r>
        <w:rPr>
          <w:rFonts w:ascii="Noto Sans KR" w:hAnsi="Noto Sans KR" w:eastAsia="Noto Sans KR" w:cs="Noto Sans KR"/>
          <w:b w:val="0"/>
          <w:i w:val="0"/>
          <w:color w:val="555555"/>
          <w:sz w:val="19"/>
        </w:rPr>
        <w:t>맞아요. 몬테고베이 협약에서 무엇이 섬이고 무엇이 아닌지를 말하는 조항이죠.</w:t>
      </w:r>
    </w:p>
    <w:p>
      <w:pPr>
        <w:keepNext/>
        <w:spacing w:before="80" w:after="0" w:line="276" w:lineRule="auto"/>
        <w:ind w:left="0"/>
      </w:pPr>
      <w:r>
        <w:rPr>
          <w:rFonts w:ascii="Noto Sans KR" w:hAnsi="Noto Sans KR" w:eastAsia="Noto Sans KR" w:cs="Noto Sans KR"/>
          <w:b w:val="0"/>
          <w:i w:val="0"/>
          <w:color w:val="555555"/>
          <w:sz w:val="15"/>
        </w:rPr>
        <w:t xml:space="preserve">018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Quindi abbiamo un'isola che forse non lo è, in un punto che forse è nostro e forse no. Bellissimo. Altre notizie?</w:t>
      </w:r>
    </w:p>
    <w:p>
      <w:pPr>
        <w:spacing w:before="0" w:after="40" w:line="276" w:lineRule="auto"/>
        <w:ind w:left="595"/>
      </w:pPr>
      <w:r>
        <w:rPr>
          <w:rFonts w:ascii="Noto Sans KR" w:hAnsi="Noto Sans KR" w:eastAsia="Noto Sans KR" w:cs="Noto Sans KR"/>
          <w:b w:val="0"/>
          <w:i w:val="0"/>
          <w:color w:val="555555"/>
          <w:sz w:val="19"/>
        </w:rPr>
        <w:t>그러니까 섬일지 아닐지 모르는 섬이, 우리 것일지 아닐지 모르는 자리에 있다는 거군요. 아주 좋네요. 다른 소식은요?</w:t>
      </w:r>
    </w:p>
    <w:p>
      <w:pPr>
        <w:keepNext/>
        <w:spacing w:before="80" w:after="0" w:line="276" w:lineRule="auto"/>
        <w:ind w:left="0"/>
      </w:pPr>
      <w:r>
        <w:rPr>
          <w:rFonts w:ascii="Noto Sans KR" w:hAnsi="Noto Sans KR" w:eastAsia="Noto Sans KR" w:cs="Noto Sans KR"/>
          <w:b w:val="0"/>
          <w:i w:val="0"/>
          <w:color w:val="555555"/>
          <w:sz w:val="15"/>
        </w:rPr>
        <w:t xml:space="preserve">019  </w:t>
      </w:r>
      <w:r>
        <w:rPr>
          <w:rFonts w:ascii="Noto Sans KR" w:hAnsi="Noto Sans KR" w:eastAsia="Noto Sans KR" w:cs="Noto Sans KR"/>
          <w:b/>
          <w:i w:val="0"/>
          <w:color w:val="8A1C2B"/>
          <w:sz w:val="21"/>
        </w:rPr>
        <w:t xml:space="preserve">GIULIA   </w:t>
      </w:r>
      <w:r>
        <w:rPr>
          <w:rFonts w:ascii="Noto Sans KR" w:hAnsi="Noto Sans KR" w:eastAsia="Noto Sans KR" w:cs="Noto Sans KR"/>
          <w:b w:val="0"/>
          <w:i w:val="0"/>
          <w:sz w:val="22"/>
        </w:rPr>
        <w:t>Due. La prima: stanotte alle cinque la corvetta tarsiana «Tanit» è partita da Marsa Beida.</w:t>
      </w:r>
    </w:p>
    <w:p>
      <w:pPr>
        <w:spacing w:before="0" w:after="40" w:line="276" w:lineRule="auto"/>
        <w:ind w:left="595"/>
      </w:pPr>
      <w:r>
        <w:rPr>
          <w:rFonts w:ascii="Noto Sans KR" w:hAnsi="Noto Sans KR" w:eastAsia="Noto Sans KR" w:cs="Noto Sans KR"/>
          <w:b w:val="0"/>
          <w:i w:val="0"/>
          <w:color w:val="555555"/>
          <w:sz w:val="19"/>
        </w:rPr>
        <w:t>두 가지예요. 첫째, 오늘 새벽 5시에 타르시아 초계함 '타니트'가 마르사 베이다에서 출항했어요.</w:t>
      </w:r>
    </w:p>
    <w:p>
      <w:pPr>
        <w:keepNext/>
        <w:spacing w:before="80" w:after="0" w:line="276" w:lineRule="auto"/>
        <w:ind w:left="0"/>
      </w:pPr>
      <w:r>
        <w:rPr>
          <w:rFonts w:ascii="Noto Sans KR" w:hAnsi="Noto Sans KR" w:eastAsia="Noto Sans KR" w:cs="Noto Sans KR"/>
          <w:b w:val="0"/>
          <w:i w:val="0"/>
          <w:color w:val="555555"/>
          <w:sz w:val="15"/>
        </w:rPr>
        <w:t xml:space="preserve">020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«Tanit». Hanno scelto il nome dalla nostra Venere. Complimenti per l'ironia. E la seconda?</w:t>
      </w:r>
    </w:p>
    <w:p>
      <w:pPr>
        <w:spacing w:before="0" w:after="40" w:line="276" w:lineRule="auto"/>
        <w:ind w:left="595"/>
      </w:pPr>
      <w:r>
        <w:rPr>
          <w:rFonts w:ascii="Noto Sans KR" w:hAnsi="Noto Sans KR" w:eastAsia="Noto Sans KR" w:cs="Noto Sans KR"/>
          <w:b w:val="0"/>
          <w:i w:val="0"/>
          <w:color w:val="555555"/>
          <w:sz w:val="19"/>
        </w:rPr>
        <w:t>'타니트'라. 우리 베누스에서 이름을 땄네요. 아이러니한 선택이군요. 둘째는요?</w:t>
      </w:r>
    </w:p>
    <w:p>
      <w:pPr>
        <w:keepNext/>
        <w:spacing w:before="80" w:after="0" w:line="276" w:lineRule="auto"/>
        <w:ind w:left="0"/>
      </w:pPr>
      <w:r>
        <w:rPr>
          <w:rFonts w:ascii="Noto Sans KR" w:hAnsi="Noto Sans KR" w:eastAsia="Noto Sans KR" w:cs="Noto Sans KR"/>
          <w:b w:val="0"/>
          <w:i w:val="0"/>
          <w:color w:val="555555"/>
          <w:sz w:val="15"/>
        </w:rPr>
        <w:t xml:space="preserve">021  </w:t>
      </w:r>
      <w:r>
        <w:rPr>
          <w:rFonts w:ascii="Noto Sans KR" w:hAnsi="Noto Sans KR" w:eastAsia="Noto Sans KR" w:cs="Noto Sans KR"/>
          <w:b/>
          <w:i w:val="0"/>
          <w:color w:val="8A1C2B"/>
          <w:sz w:val="21"/>
        </w:rPr>
        <w:t xml:space="preserve">GIULIA   </w:t>
      </w:r>
      <w:r>
        <w:rPr>
          <w:rFonts w:ascii="Noto Sans KR" w:hAnsi="Noto Sans KR" w:eastAsia="Noto Sans KR" w:cs="Noto Sans KR"/>
          <w:b w:val="0"/>
          <w:i w:val="0"/>
          <w:sz w:val="22"/>
        </w:rPr>
        <w:t>Il fermo biologico finisce il ventidue giugno. Alle sei del mattino escono centoquaranta barche: settantadue da Mazara del Vallo, sessantotto da Marsa Beida.</w:t>
      </w:r>
    </w:p>
    <w:p>
      <w:pPr>
        <w:spacing w:before="0" w:after="40" w:line="276" w:lineRule="auto"/>
        <w:ind w:left="595"/>
      </w:pPr>
      <w:r>
        <w:rPr>
          <w:rFonts w:ascii="Noto Sans KR" w:hAnsi="Noto Sans KR" w:eastAsia="Noto Sans KR" w:cs="Noto Sans KR"/>
          <w:b w:val="0"/>
          <w:i w:val="0"/>
          <w:color w:val="555555"/>
          <w:sz w:val="19"/>
        </w:rPr>
        <w:t>어업 금지기간이 6월 22일에 끝나요. 아침 6시에 140척이 나갑니다. 마차라 델 발로에서 72척, 마르사 베이다에서 68척이에요.</w:t>
      </w:r>
    </w:p>
    <w:p>
      <w:pPr>
        <w:keepNext/>
        <w:spacing w:before="80" w:after="0" w:line="276" w:lineRule="auto"/>
        <w:ind w:left="0"/>
      </w:pPr>
      <w:r>
        <w:rPr>
          <w:rFonts w:ascii="Noto Sans KR" w:hAnsi="Noto Sans KR" w:eastAsia="Noto Sans KR" w:cs="Noto Sans KR"/>
          <w:b w:val="0"/>
          <w:i w:val="0"/>
          <w:color w:val="555555"/>
          <w:sz w:val="15"/>
        </w:rPr>
        <w:t xml:space="preserve">022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Perché proprio là?</w:t>
      </w:r>
    </w:p>
    <w:p>
      <w:pPr>
        <w:spacing w:before="0" w:after="40" w:line="276" w:lineRule="auto"/>
        <w:ind w:left="595"/>
      </w:pPr>
      <w:r>
        <w:rPr>
          <w:rFonts w:ascii="Noto Sans KR" w:hAnsi="Noto Sans KR" w:eastAsia="Noto Sans KR" w:cs="Noto Sans KR"/>
          <w:b w:val="0"/>
          <w:i w:val="0"/>
          <w:color w:val="555555"/>
          <w:sz w:val="19"/>
        </w:rPr>
        <w:t>왜 하필 거기로 가죠?</w:t>
      </w:r>
    </w:p>
    <w:p>
      <w:pPr>
        <w:keepNext/>
        <w:spacing w:before="80" w:after="0" w:line="276" w:lineRule="auto"/>
        <w:ind w:left="0"/>
      </w:pPr>
      <w:r>
        <w:rPr>
          <w:rFonts w:ascii="Noto Sans KR" w:hAnsi="Noto Sans KR" w:eastAsia="Noto Sans KR" w:cs="Noto Sans KR"/>
          <w:b w:val="0"/>
          <w:i w:val="0"/>
          <w:color w:val="555555"/>
          <w:sz w:val="15"/>
        </w:rPr>
        <w:t xml:space="preserve">023  </w:t>
      </w:r>
      <w:r>
        <w:rPr>
          <w:rFonts w:ascii="Noto Sans KR" w:hAnsi="Noto Sans KR" w:eastAsia="Noto Sans KR" w:cs="Noto Sans KR"/>
          <w:b/>
          <w:i w:val="0"/>
          <w:color w:val="8A1C2B"/>
          <w:sz w:val="21"/>
        </w:rPr>
        <w:t xml:space="preserve">GIULIA   </w:t>
      </w:r>
      <w:r>
        <w:rPr>
          <w:rFonts w:ascii="Noto Sans KR" w:hAnsi="Noto Sans KR" w:eastAsia="Noto Sans KR" w:cs="Noto Sans KR"/>
          <w:b w:val="0"/>
          <w:i w:val="0"/>
          <w:sz w:val="22"/>
        </w:rPr>
        <w:t>Perché l'acqua vicino a un vulcano è calda e piena di nutrienti, e il gambero rosso sale. Dodici giorni, Corrado. Poi centoquaranta equipaggi si ritrovano nello stesso miglio quadrato.</w:t>
      </w:r>
    </w:p>
    <w:p>
      <w:pPr>
        <w:spacing w:before="0" w:after="40" w:line="276" w:lineRule="auto"/>
        <w:ind w:left="595"/>
      </w:pPr>
      <w:r>
        <w:rPr>
          <w:rFonts w:ascii="Noto Sans KR" w:hAnsi="Noto Sans KR" w:eastAsia="Noto Sans KR" w:cs="Noto Sans KR"/>
          <w:b w:val="0"/>
          <w:i w:val="0"/>
          <w:color w:val="555555"/>
          <w:sz w:val="19"/>
        </w:rPr>
        <w:t>화산 근처 물은 따뜻하고 영양분이 가득해서 붉은 새우가 올라오거든요. 열이틀이에요, 코라도. 그다음엔 140척의 선원들이 같은 1제곱마일에 모이게 돼요.</w:t>
      </w:r>
    </w:p>
    <w:p>
      <w:pPr>
        <w:keepNext/>
        <w:spacing w:before="80" w:after="0" w:line="276" w:lineRule="auto"/>
        <w:ind w:left="0"/>
      </w:pPr>
      <w:r>
        <w:rPr>
          <w:rFonts w:ascii="Noto Sans KR" w:hAnsi="Noto Sans KR" w:eastAsia="Noto Sans KR" w:cs="Noto Sans KR"/>
          <w:b w:val="0"/>
          <w:i w:val="0"/>
          <w:color w:val="555555"/>
          <w:sz w:val="15"/>
        </w:rPr>
        <w:t xml:space="preserve">024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Ognuno con la sua bandiera a prua e il suo rancore a bordo.</w:t>
      </w:r>
    </w:p>
    <w:p>
      <w:pPr>
        <w:spacing w:before="0" w:after="40" w:line="276" w:lineRule="auto"/>
        <w:ind w:left="595"/>
      </w:pPr>
      <w:r>
        <w:rPr>
          <w:rFonts w:ascii="Noto Sans KR" w:hAnsi="Noto Sans KR" w:eastAsia="Noto Sans KR" w:cs="Noto Sans KR"/>
          <w:b w:val="0"/>
          <w:i w:val="0"/>
          <w:color w:val="555555"/>
          <w:sz w:val="19"/>
        </w:rPr>
        <w:t>저마다 뱃머리에는 국기를 달고 배 안에는 원한을 싣고서요.</w:t>
      </w:r>
    </w:p>
    <w:p>
      <w:pPr>
        <w:keepNext/>
        <w:spacing w:before="80" w:after="0" w:line="276" w:lineRule="auto"/>
        <w:ind w:left="0"/>
      </w:pPr>
      <w:r>
        <w:rPr>
          <w:rFonts w:ascii="Noto Sans KR" w:hAnsi="Noto Sans KR" w:eastAsia="Noto Sans KR" w:cs="Noto Sans KR"/>
          <w:b w:val="0"/>
          <w:i w:val="0"/>
          <w:color w:val="555555"/>
          <w:sz w:val="15"/>
        </w:rPr>
        <w:t xml:space="preserve">025  </w:t>
      </w:r>
      <w:r>
        <w:rPr>
          <w:rFonts w:ascii="Noto Sans KR" w:hAnsi="Noto Sans KR" w:eastAsia="Noto Sans KR" w:cs="Noto Sans KR"/>
          <w:b/>
          <w:i w:val="0"/>
          <w:color w:val="8A1C2B"/>
          <w:sz w:val="21"/>
        </w:rPr>
        <w:t xml:space="preserve">GIULIA   </w:t>
      </w:r>
      <w:r>
        <w:rPr>
          <w:rFonts w:ascii="Noto Sans KR" w:hAnsi="Noto Sans KR" w:eastAsia="Noto Sans KR" w:cs="Noto Sans KR"/>
          <w:b w:val="0"/>
          <w:i w:val="0"/>
          <w:sz w:val="22"/>
        </w:rPr>
        <w:t>Orsolini ti vuole alle otto e mezza. Con l'ammiraglio.</w:t>
      </w:r>
    </w:p>
    <w:p>
      <w:pPr>
        <w:spacing w:before="0" w:after="40" w:line="276" w:lineRule="auto"/>
        <w:ind w:left="595"/>
      </w:pPr>
      <w:r>
        <w:rPr>
          <w:rFonts w:ascii="Noto Sans KR" w:hAnsi="Noto Sans KR" w:eastAsia="Noto Sans KR" w:cs="Noto Sans KR"/>
          <w:b w:val="0"/>
          <w:i w:val="0"/>
          <w:color w:val="555555"/>
          <w:sz w:val="19"/>
        </w:rPr>
        <w:t>오르솔리니 사무총장님이 8시 반에 부르세요. 제독과 함께요.</w:t>
      </w:r>
    </w:p>
    <w:p>
      <w:pPr>
        <w:keepNext/>
        <w:spacing w:before="80" w:after="0" w:line="276" w:lineRule="auto"/>
        <w:ind w:left="0"/>
      </w:pPr>
      <w:r>
        <w:rPr>
          <w:rFonts w:ascii="Noto Sans KR" w:hAnsi="Noto Sans KR" w:eastAsia="Noto Sans KR" w:cs="Noto Sans KR"/>
          <w:b w:val="0"/>
          <w:i w:val="0"/>
          <w:color w:val="555555"/>
          <w:sz w:val="15"/>
        </w:rPr>
        <w:t xml:space="preserve">026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Quale ammiraglio?</w:t>
      </w:r>
    </w:p>
    <w:p>
      <w:pPr>
        <w:spacing w:before="0" w:after="40" w:line="276" w:lineRule="auto"/>
        <w:ind w:left="595"/>
      </w:pPr>
      <w:r>
        <w:rPr>
          <w:rFonts w:ascii="Noto Sans KR" w:hAnsi="Noto Sans KR" w:eastAsia="Noto Sans KR" w:cs="Noto Sans KR"/>
          <w:b w:val="0"/>
          <w:i w:val="0"/>
          <w:color w:val="555555"/>
          <w:sz w:val="19"/>
        </w:rPr>
        <w:t>어느 제독이요?</w:t>
      </w:r>
    </w:p>
    <w:p>
      <w:pPr>
        <w:keepNext/>
        <w:spacing w:before="80" w:after="0" w:line="276" w:lineRule="auto"/>
        <w:ind w:left="0"/>
      </w:pPr>
      <w:r>
        <w:rPr>
          <w:rFonts w:ascii="Noto Sans KR" w:hAnsi="Noto Sans KR" w:eastAsia="Noto Sans KR" w:cs="Noto Sans KR"/>
          <w:b w:val="0"/>
          <w:i w:val="0"/>
          <w:color w:val="555555"/>
          <w:sz w:val="15"/>
        </w:rPr>
        <w:t xml:space="preserve">027  </w:t>
      </w:r>
      <w:r>
        <w:rPr>
          <w:rFonts w:ascii="Noto Sans KR" w:hAnsi="Noto Sans KR" w:eastAsia="Noto Sans KR" w:cs="Noto Sans KR"/>
          <w:b/>
          <w:i w:val="0"/>
          <w:color w:val="8A1C2B"/>
          <w:sz w:val="21"/>
        </w:rPr>
        <w:t xml:space="preserve">GIULIA   </w:t>
      </w:r>
      <w:r>
        <w:rPr>
          <w:rFonts w:ascii="Noto Sans KR" w:hAnsi="Noto Sans KR" w:eastAsia="Noto Sans KR" w:cs="Noto Sans KR"/>
          <w:b w:val="0"/>
          <w:i w:val="0"/>
          <w:sz w:val="22"/>
        </w:rPr>
        <w:t>Corvi. Ruggero Corvi, comandante della Squadra Navale. Ha già una cartella con scritto «Operazione Tricolore».</w:t>
      </w:r>
    </w:p>
    <w:p>
      <w:pPr>
        <w:spacing w:before="0" w:after="40" w:line="276" w:lineRule="auto"/>
        <w:ind w:left="595"/>
      </w:pPr>
      <w:r>
        <w:rPr>
          <w:rFonts w:ascii="Noto Sans KR" w:hAnsi="Noto Sans KR" w:eastAsia="Noto Sans KR" w:cs="Noto Sans KR"/>
          <w:b w:val="0"/>
          <w:i w:val="0"/>
          <w:color w:val="555555"/>
          <w:sz w:val="19"/>
        </w:rPr>
        <w:t>코르비요. 루제로 코르비, 함대 사령관이에요. 벌써 '작전 삼색기'라고 적힌 서류철까지 준비했대요.</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ce l'ho fatta a (+ inf.)</w:t>
      </w:r>
      <w:r>
        <w:rPr>
          <w:rFonts w:ascii="Noto Sans KR" w:hAnsi="Noto Sans KR" w:eastAsia="Noto Sans KR" w:cs="Noto Sans KR"/>
          <w:b w:val="0"/>
          <w:i w:val="0"/>
          <w:color w:val="555555"/>
          <w:sz w:val="19"/>
        </w:rPr>
        <w:t xml:space="preserve">  —  ~해냈다. 'Non ce l'ho fatta ad aspettare'는 '기다리지 못했다'. 부정형으로 자주 쓴다</w:t>
      </w:r>
    </w:p>
    <w:p>
      <w:pPr>
        <w:spacing w:before="0" w:after="0" w:line="276" w:lineRule="auto"/>
        <w:ind w:left="170"/>
        <w:shd w:val="clear" w:color="auto" w:fill="EEF1F7"/>
      </w:pPr>
      <w:r>
        <w:rPr>
          <w:rFonts w:ascii="Noto Sans KR" w:hAnsi="Noto Sans KR" w:eastAsia="Noto Sans KR" w:cs="Noto Sans KR"/>
          <w:b/>
          <w:i w:val="0"/>
          <w:sz w:val="19"/>
        </w:rPr>
        <w:t>• a meno che non + 접속법</w:t>
      </w:r>
      <w:r>
        <w:rPr>
          <w:rFonts w:ascii="Noto Sans KR" w:hAnsi="Noto Sans KR" w:eastAsia="Noto Sans KR" w:cs="Noto Sans KR"/>
          <w:b w:val="0"/>
          <w:i w:val="0"/>
          <w:color w:val="555555"/>
          <w:sz w:val="19"/>
        </w:rPr>
        <w:t xml:space="preserve">  —  ~하지 않는 한. 'a meno di mezzo miglio'는 명사 앞에서 '~이내에'</w:t>
      </w:r>
    </w:p>
    <w:p>
      <w:pPr>
        <w:spacing w:before="0" w:after="0" w:line="276" w:lineRule="auto"/>
        <w:ind w:left="170"/>
        <w:shd w:val="clear" w:color="auto" w:fill="EEF1F7"/>
      </w:pPr>
      <w:r>
        <w:rPr>
          <w:rFonts w:ascii="Noto Sans KR" w:hAnsi="Noto Sans KR" w:eastAsia="Noto Sans KR" w:cs="Noto Sans KR"/>
          <w:b/>
          <w:i w:val="0"/>
          <w:sz w:val="19"/>
        </w:rPr>
        <w:t>• cono di scorie e tufo</w:t>
      </w:r>
      <w:r>
        <w:rPr>
          <w:rFonts w:ascii="Noto Sans KR" w:hAnsi="Noto Sans KR" w:eastAsia="Noto Sans KR" w:cs="Noto Sans KR"/>
          <w:b w:val="0"/>
          <w:i w:val="0"/>
          <w:color w:val="555555"/>
          <w:sz w:val="19"/>
        </w:rPr>
        <w:t xml:space="preserve">  —  화산재와 응회암 원뿔. 지질학 보도에서 쓰는 어휘</w:t>
      </w:r>
    </w:p>
    <w:p>
      <w:pPr>
        <w:spacing w:before="0" w:after="0" w:line="276" w:lineRule="auto"/>
        <w:ind w:left="170"/>
        <w:shd w:val="clear" w:color="auto" w:fill="EEF1F7"/>
      </w:pPr>
      <w:r>
        <w:rPr>
          <w:rFonts w:ascii="Noto Sans KR" w:hAnsi="Noto Sans KR" w:eastAsia="Noto Sans KR" w:cs="Noto Sans KR"/>
          <w:b/>
          <w:i w:val="0"/>
          <w:sz w:val="19"/>
        </w:rPr>
        <w:t>• linea di base / linea mediana</w:t>
      </w:r>
      <w:r>
        <w:rPr>
          <w:rFonts w:ascii="Noto Sans KR" w:hAnsi="Noto Sans KR" w:eastAsia="Noto Sans KR" w:cs="Noto Sans KR"/>
          <w:b w:val="0"/>
          <w:i w:val="0"/>
          <w:color w:val="555555"/>
          <w:sz w:val="19"/>
        </w:rPr>
        <w:t xml:space="preserve">  —  기선 / 중간선. 해양 경계 획정의 기본 용어</w:t>
      </w:r>
    </w:p>
    <w:p>
      <w:pPr>
        <w:spacing w:before="0" w:after="0" w:line="276" w:lineRule="auto"/>
        <w:ind w:left="170"/>
        <w:shd w:val="clear" w:color="auto" w:fill="EEF1F7"/>
      </w:pPr>
      <w:r>
        <w:rPr>
          <w:rFonts w:ascii="Noto Sans KR" w:hAnsi="Noto Sans KR" w:eastAsia="Noto Sans KR" w:cs="Noto Sans KR"/>
          <w:b/>
          <w:i w:val="0"/>
          <w:sz w:val="19"/>
        </w:rPr>
        <w:t>• un tiro di schioppo</w:t>
      </w:r>
      <w:r>
        <w:rPr>
          <w:rFonts w:ascii="Noto Sans KR" w:hAnsi="Noto Sans KR" w:eastAsia="Noto Sans KR" w:cs="Noto Sans KR"/>
          <w:b w:val="0"/>
          <w:i w:val="0"/>
          <w:color w:val="555555"/>
          <w:sz w:val="19"/>
        </w:rPr>
        <w:t xml:space="preserve">  —  총 한 방 거리, 아주 가까운 거리. 오래된 관용구</w:t>
      </w:r>
    </w:p>
    <w:p>
      <w:pPr>
        <w:spacing w:before="0" w:after="0" w:line="276" w:lineRule="auto"/>
        <w:ind w:left="170"/>
        <w:shd w:val="clear" w:color="auto" w:fill="EEF1F7"/>
      </w:pPr>
      <w:r>
        <w:rPr>
          <w:rFonts w:ascii="Noto Sans KR" w:hAnsi="Noto Sans KR" w:eastAsia="Noto Sans KR" w:cs="Noto Sans KR"/>
          <w:b/>
          <w:i w:val="0"/>
          <w:sz w:val="19"/>
        </w:rPr>
        <w:t>• il fermo biologico</w:t>
      </w:r>
      <w:r>
        <w:rPr>
          <w:rFonts w:ascii="Noto Sans KR" w:hAnsi="Noto Sans KR" w:eastAsia="Noto Sans KR" w:cs="Noto Sans KR"/>
          <w:b w:val="0"/>
          <w:i w:val="0"/>
          <w:color w:val="555555"/>
          <w:sz w:val="19"/>
        </w:rPr>
        <w:t xml:space="preserve">  —  어업 금지기간. 산란기에 어선을 쉬게 하는 제도</w:t>
      </w:r>
    </w:p>
    <w:p>
      <w:pPr>
        <w:spacing w:before="0" w:after="0" w:line="276" w:lineRule="auto"/>
        <w:ind w:left="170"/>
        <w:shd w:val="clear" w:color="auto" w:fill="EEF1F7"/>
      </w:pPr>
      <w:r>
        <w:rPr>
          <w:rFonts w:ascii="Noto Sans KR" w:hAnsi="Noto Sans KR" w:eastAsia="Noto Sans KR" w:cs="Noto Sans KR"/>
          <w:b/>
          <w:i w:val="0"/>
          <w:sz w:val="19"/>
        </w:rPr>
        <w:t>• articolo 121</w:t>
      </w:r>
      <w:r>
        <w:rPr>
          <w:rFonts w:ascii="Noto Sans KR" w:hAnsi="Noto Sans KR" w:eastAsia="Noto Sans KR" w:cs="Noto Sans KR"/>
          <w:b w:val="0"/>
          <w:i w:val="0"/>
          <w:color w:val="555555"/>
          <w:sz w:val="19"/>
        </w:rPr>
        <w:t xml:space="preserve">  —  몬테고베이 협약(유엔해양법협약) 121조. 섬의 정의: 만조 때 수면 위에 있는 자연 형성 육지</w:t>
      </w:r>
    </w:p>
    <w:p>
      <w:pPr>
        <w:spacing w:before="0" w:after="0" w:line="276" w:lineRule="auto"/>
        <w:ind w:left="170"/>
        <w:shd w:val="clear" w:color="auto" w:fill="EEF1F7"/>
      </w:pPr>
      <w:r>
        <w:rPr>
          <w:rFonts w:ascii="Noto Sans KR" w:hAnsi="Noto Sans KR" w:eastAsia="Noto Sans KR" w:cs="Noto Sans KR"/>
          <w:b/>
          <w:i w:val="0"/>
          <w:sz w:val="19"/>
        </w:rPr>
        <w:t>• con tutta la prudenza che ho</w:t>
      </w:r>
      <w:r>
        <w:rPr>
          <w:rFonts w:ascii="Noto Sans KR" w:hAnsi="Noto Sans KR" w:eastAsia="Noto Sans KR" w:cs="Noto Sans KR"/>
          <w:b w:val="0"/>
          <w:i w:val="0"/>
          <w:color w:val="555555"/>
          <w:sz w:val="19"/>
        </w:rPr>
        <w:t xml:space="preserve">  —  가진 신중함을 다 해서. 과학자가 단정을 피할 때의 어법</w:t>
      </w:r>
    </w:p>
    <w:p>
      <w:pPr>
        <w:spacing w:before="280" w:after="100" w:line="276" w:lineRule="auto"/>
        <w:pBdr>
          <w:bottom w:val="single" w:sz="6" w:space="1" w:color="8A1C2B"/>
        </w:pBdr>
      </w:pPr>
      <w:r>
        <w:rPr>
          <w:rFonts w:ascii="Noto Sans KR" w:hAnsi="Noto Sans KR" w:eastAsia="Noto Sans KR" w:cs="Noto Sans KR"/>
          <w:b/>
          <w:i w:val="0"/>
          <w:color w:val="1F2A44"/>
          <w:sz w:val="26"/>
        </w:rPr>
        <w:t>두 개의 깃발 — IL MINISTERO</w:t>
      </w:r>
    </w:p>
    <w:p>
      <w:pPr>
        <w:keepNext/>
        <w:spacing w:before="80" w:after="0" w:line="276" w:lineRule="auto"/>
        <w:ind w:left="0"/>
      </w:pPr>
      <w:r>
        <w:rPr>
          <w:rFonts w:ascii="Noto Sans KR" w:hAnsi="Noto Sans KR" w:eastAsia="Noto Sans KR" w:cs="Noto Sans KR"/>
          <w:b w:val="0"/>
          <w:i w:val="0"/>
          <w:color w:val="555555"/>
          <w:sz w:val="15"/>
        </w:rPr>
        <w:t xml:space="preserve">028  </w:t>
      </w:r>
      <w:r>
        <w:rPr>
          <w:rFonts w:ascii="Noto Sans KR" w:hAnsi="Noto Sans KR" w:eastAsia="Noto Sans KR" w:cs="Noto Sans KR"/>
          <w:b/>
          <w:i w:val="0"/>
          <w:color w:val="8A1C2B"/>
          <w:sz w:val="21"/>
        </w:rPr>
        <w:t xml:space="preserve">ORSOLINI   </w:t>
      </w:r>
      <w:r>
        <w:rPr>
          <w:rFonts w:ascii="Noto Sans KR" w:hAnsi="Noto Sans KR" w:eastAsia="Noto Sans KR" w:cs="Noto Sans KR"/>
          <w:b w:val="0"/>
          <w:i w:val="0"/>
          <w:sz w:val="22"/>
        </w:rPr>
        <w:t>Buongiorno a tutti. Ammiraglio, Corrado, Giulia. Sedetevi. Il caffè è sul tavolo e il ministro è in volo per Bruxelles. Fino a stasera decido io.</w:t>
      </w:r>
    </w:p>
    <w:p>
      <w:pPr>
        <w:spacing w:before="0" w:after="40" w:line="276" w:lineRule="auto"/>
        <w:ind w:left="595"/>
      </w:pPr>
      <w:r>
        <w:rPr>
          <w:rFonts w:ascii="Noto Sans KR" w:hAnsi="Noto Sans KR" w:eastAsia="Noto Sans KR" w:cs="Noto Sans KR"/>
          <w:b w:val="0"/>
          <w:i w:val="0"/>
          <w:color w:val="555555"/>
          <w:sz w:val="19"/>
        </w:rPr>
        <w:t>모두 안녕하세요. 제독님, 코라도, 줄리아, 앉으세요. 커피는 탁자 위에 있고 장관님은 브뤼셀행 비행기 안입니다. 오늘 저녁까지는 제가 결정합니다.</w:t>
      </w:r>
    </w:p>
    <w:p>
      <w:pPr>
        <w:keepNext/>
        <w:spacing w:before="80" w:after="0" w:line="276" w:lineRule="auto"/>
        <w:ind w:left="0"/>
      </w:pPr>
      <w:r>
        <w:rPr>
          <w:rFonts w:ascii="Noto Sans KR" w:hAnsi="Noto Sans KR" w:eastAsia="Noto Sans KR" w:cs="Noto Sans KR"/>
          <w:b w:val="0"/>
          <w:i w:val="0"/>
          <w:color w:val="555555"/>
          <w:sz w:val="15"/>
        </w:rPr>
        <w:t xml:space="preserve">029  </w:t>
      </w:r>
      <w:r>
        <w:rPr>
          <w:rFonts w:ascii="Noto Sans KR" w:hAnsi="Noto Sans KR" w:eastAsia="Noto Sans KR" w:cs="Noto Sans KR"/>
          <w:b/>
          <w:i w:val="0"/>
          <w:color w:val="8A1C2B"/>
          <w:sz w:val="21"/>
        </w:rPr>
        <w:t xml:space="preserve">CORVI   </w:t>
      </w:r>
      <w:r>
        <w:rPr>
          <w:rFonts w:ascii="Noto Sans KR" w:hAnsi="Noto Sans KR" w:eastAsia="Noto Sans KR" w:cs="Noto Sans KR"/>
          <w:b w:val="0"/>
          <w:i w:val="0"/>
          <w:sz w:val="22"/>
        </w:rPr>
        <w:t>Grazie, Segretario. Sarò breve, perché il tempo non è un lusso. Alle quattordici di ieri la nave «Alcione» è arrivata a sei miglia dall'isola. I tarsiani sono a sette.</w:t>
      </w:r>
    </w:p>
    <w:p>
      <w:pPr>
        <w:spacing w:before="0" w:after="40" w:line="276" w:lineRule="auto"/>
        <w:ind w:left="595"/>
      </w:pPr>
      <w:r>
        <w:rPr>
          <w:rFonts w:ascii="Noto Sans KR" w:hAnsi="Noto Sans KR" w:eastAsia="Noto Sans KR" w:cs="Noto Sans KR"/>
          <w:b w:val="0"/>
          <w:i w:val="0"/>
          <w:color w:val="555555"/>
          <w:sz w:val="19"/>
        </w:rPr>
        <w:t>감사합니다, 사무총장님. 시간이 사치가 아니니 짧게 말하겠습니다. 어제 오후 2시에 군함 '알치오네'가 섬에서 6마일 지점에 도착했습니다. 타르시아 쪽은 7마일에 있고요.</w:t>
      </w:r>
    </w:p>
    <w:p>
      <w:pPr>
        <w:keepNext/>
        <w:spacing w:before="80" w:after="0" w:line="276" w:lineRule="auto"/>
        <w:ind w:left="0"/>
      </w:pPr>
      <w:r>
        <w:rPr>
          <w:rFonts w:ascii="Noto Sans KR" w:hAnsi="Noto Sans KR" w:eastAsia="Noto Sans KR" w:cs="Noto Sans KR"/>
          <w:b w:val="0"/>
          <w:i w:val="0"/>
          <w:color w:val="555555"/>
          <w:sz w:val="15"/>
        </w:rPr>
        <w:t xml:space="preserve">030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Ammiraglio, Lei è partito prima della nota verbale?</w:t>
      </w:r>
    </w:p>
    <w:p>
      <w:pPr>
        <w:spacing w:before="0" w:after="40" w:line="276" w:lineRule="auto"/>
        <w:ind w:left="595"/>
      </w:pPr>
      <w:r>
        <w:rPr>
          <w:rFonts w:ascii="Noto Sans KR" w:hAnsi="Noto Sans KR" w:eastAsia="Noto Sans KR" w:cs="Noto Sans KR"/>
          <w:b w:val="0"/>
          <w:i w:val="0"/>
          <w:color w:val="555555"/>
          <w:sz w:val="19"/>
        </w:rPr>
        <w:t>제독님, 외교 공한이 가기 전에 출항하셨군요?</w:t>
      </w:r>
    </w:p>
    <w:p>
      <w:pPr>
        <w:keepNext/>
        <w:spacing w:before="80" w:after="0" w:line="276" w:lineRule="auto"/>
        <w:ind w:left="0"/>
      </w:pPr>
      <w:r>
        <w:rPr>
          <w:rFonts w:ascii="Noto Sans KR" w:hAnsi="Noto Sans KR" w:eastAsia="Noto Sans KR" w:cs="Noto Sans KR"/>
          <w:b w:val="0"/>
          <w:i w:val="0"/>
          <w:color w:val="555555"/>
          <w:sz w:val="15"/>
        </w:rPr>
        <w:t xml:space="preserve">031  </w:t>
      </w:r>
      <w:r>
        <w:rPr>
          <w:rFonts w:ascii="Noto Sans KR" w:hAnsi="Noto Sans KR" w:eastAsia="Noto Sans KR" w:cs="Noto Sans KR"/>
          <w:b/>
          <w:i w:val="0"/>
          <w:color w:val="8A1C2B"/>
          <w:sz w:val="21"/>
        </w:rPr>
        <w:t xml:space="preserve">CORVI   </w:t>
      </w:r>
      <w:r>
        <w:rPr>
          <w:rFonts w:ascii="Noto Sans KR" w:hAnsi="Noto Sans KR" w:eastAsia="Noto Sans KR" w:cs="Noto Sans KR"/>
          <w:b w:val="0"/>
          <w:i w:val="0"/>
          <w:sz w:val="22"/>
        </w:rPr>
        <w:t>Dottor Lanza, il mare non aspetta i protocolli. Se i tarsiani arrivano sull'isola per primi e piantano una bandiera, noi giochiamo in difesa per vent'anni.</w:t>
      </w:r>
    </w:p>
    <w:p>
      <w:pPr>
        <w:spacing w:before="0" w:after="40" w:line="276" w:lineRule="auto"/>
        <w:ind w:left="595"/>
      </w:pPr>
      <w:r>
        <w:rPr>
          <w:rFonts w:ascii="Noto Sans KR" w:hAnsi="Noto Sans KR" w:eastAsia="Noto Sans KR" w:cs="Noto Sans KR"/>
          <w:b w:val="0"/>
          <w:i w:val="0"/>
          <w:color w:val="555555"/>
          <w:sz w:val="19"/>
        </w:rPr>
        <w:t>란차 박사, 바다는 의전을 기다리지 않습니다. 타르시아가 먼저 섬에 올라 깃발을 꽂으면 우리는 20년 동안 수비만 하게 됩니다.</w:t>
      </w:r>
    </w:p>
    <w:p>
      <w:pPr>
        <w:keepNext/>
        <w:spacing w:before="80" w:after="0" w:line="276" w:lineRule="auto"/>
        <w:ind w:left="0"/>
      </w:pPr>
      <w:r>
        <w:rPr>
          <w:rFonts w:ascii="Noto Sans KR" w:hAnsi="Noto Sans KR" w:eastAsia="Noto Sans KR" w:cs="Noto Sans KR"/>
          <w:b w:val="0"/>
          <w:i w:val="0"/>
          <w:color w:val="555555"/>
          <w:sz w:val="15"/>
        </w:rPr>
        <w:t xml:space="preserve">032  </w:t>
      </w:r>
      <w:r>
        <w:rPr>
          <w:rFonts w:ascii="Noto Sans KR" w:hAnsi="Noto Sans KR" w:eastAsia="Noto Sans KR" w:cs="Noto Sans KR"/>
          <w:b/>
          <w:i w:val="0"/>
          <w:color w:val="8A1C2B"/>
          <w:sz w:val="21"/>
        </w:rPr>
        <w:t xml:space="preserve">ORSOLINI   </w:t>
      </w:r>
      <w:r>
        <w:rPr>
          <w:rFonts w:ascii="Noto Sans KR" w:hAnsi="Noto Sans KR" w:eastAsia="Noto Sans KR" w:cs="Noto Sans KR"/>
          <w:b w:val="0"/>
          <w:i w:val="0"/>
          <w:sz w:val="22"/>
        </w:rPr>
        <w:t>Ammiraglio, mi dica che cosa propone.</w:t>
      </w:r>
    </w:p>
    <w:p>
      <w:pPr>
        <w:spacing w:before="0" w:after="40" w:line="276" w:lineRule="auto"/>
        <w:ind w:left="595"/>
      </w:pPr>
      <w:r>
        <w:rPr>
          <w:rFonts w:ascii="Noto Sans KR" w:hAnsi="Noto Sans KR" w:eastAsia="Noto Sans KR" w:cs="Noto Sans KR"/>
          <w:b w:val="0"/>
          <w:i w:val="0"/>
          <w:color w:val="555555"/>
          <w:sz w:val="19"/>
        </w:rPr>
        <w:t>제독님, 무엇을 제안하시는지 말씀해 주십시오.</w:t>
      </w:r>
    </w:p>
    <w:p>
      <w:pPr>
        <w:keepNext/>
        <w:spacing w:before="80" w:after="0" w:line="276" w:lineRule="auto"/>
        <w:ind w:left="0"/>
      </w:pPr>
      <w:r>
        <w:rPr>
          <w:rFonts w:ascii="Noto Sans KR" w:hAnsi="Noto Sans KR" w:eastAsia="Noto Sans KR" w:cs="Noto Sans KR"/>
          <w:b w:val="0"/>
          <w:i w:val="0"/>
          <w:color w:val="555555"/>
          <w:sz w:val="15"/>
        </w:rPr>
        <w:t xml:space="preserve">033  </w:t>
      </w:r>
      <w:r>
        <w:rPr>
          <w:rFonts w:ascii="Noto Sans KR" w:hAnsi="Noto Sans KR" w:eastAsia="Noto Sans KR" w:cs="Noto Sans KR"/>
          <w:b/>
          <w:i w:val="0"/>
          <w:color w:val="8A1C2B"/>
          <w:sz w:val="21"/>
        </w:rPr>
        <w:t xml:space="preserve">CORVI   </w:t>
      </w:r>
      <w:r>
        <w:rPr>
          <w:rFonts w:ascii="Noto Sans KR" w:hAnsi="Noto Sans KR" w:eastAsia="Noto Sans KR" w:cs="Noto Sans KR"/>
          <w:b w:val="0"/>
          <w:i w:val="0"/>
          <w:sz w:val="22"/>
        </w:rPr>
        <w:t>Una squadra di dodici marinai su due gommoni, mercoledì all'alba. Il tricolore sul punto più alto, un palo di acciaio e un cartello in tre lingue. Operazione di sessanta minuti.</w:t>
      </w:r>
    </w:p>
    <w:p>
      <w:pPr>
        <w:spacing w:before="0" w:after="40" w:line="276" w:lineRule="auto"/>
        <w:ind w:left="595"/>
      </w:pPr>
      <w:r>
        <w:rPr>
          <w:rFonts w:ascii="Noto Sans KR" w:hAnsi="Noto Sans KR" w:eastAsia="Noto Sans KR" w:cs="Noto Sans KR"/>
          <w:b w:val="0"/>
          <w:i w:val="0"/>
          <w:color w:val="555555"/>
          <w:sz w:val="19"/>
        </w:rPr>
        <w:t>열두 명의 해병이 고무보트 두 척으로 수요일 새벽에 상륙합니다. 가장 높은 지점에 삼색기와 강철 깃대, 3개 국어 표지판을 세우고요. 작전은 60분입니다.</w:t>
      </w:r>
    </w:p>
    <w:p>
      <w:pPr>
        <w:keepNext/>
        <w:spacing w:before="80" w:after="0" w:line="276" w:lineRule="auto"/>
        <w:ind w:left="0"/>
      </w:pPr>
      <w:r>
        <w:rPr>
          <w:rFonts w:ascii="Noto Sans KR" w:hAnsi="Noto Sans KR" w:eastAsia="Noto Sans KR" w:cs="Noto Sans KR"/>
          <w:b w:val="0"/>
          <w:i w:val="0"/>
          <w:color w:val="555555"/>
          <w:sz w:val="15"/>
        </w:rPr>
        <w:t xml:space="preserve">034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Ammiraglio, posso farle una domanda da pasticciere?</w:t>
      </w:r>
    </w:p>
    <w:p>
      <w:pPr>
        <w:spacing w:before="0" w:after="40" w:line="276" w:lineRule="auto"/>
        <w:ind w:left="595"/>
      </w:pPr>
      <w:r>
        <w:rPr>
          <w:rFonts w:ascii="Noto Sans KR" w:hAnsi="Noto Sans KR" w:eastAsia="Noto Sans KR" w:cs="Noto Sans KR"/>
          <w:b w:val="0"/>
          <w:i w:val="0"/>
          <w:color w:val="555555"/>
          <w:sz w:val="19"/>
        </w:rPr>
        <w:t>제독님, 제과점집 아들로서 질문 하나 해도 될까요?</w:t>
      </w:r>
    </w:p>
    <w:p>
      <w:pPr>
        <w:keepNext/>
        <w:spacing w:before="80" w:after="0" w:line="276" w:lineRule="auto"/>
        <w:ind w:left="0"/>
      </w:pPr>
      <w:r>
        <w:rPr>
          <w:rFonts w:ascii="Noto Sans KR" w:hAnsi="Noto Sans KR" w:eastAsia="Noto Sans KR" w:cs="Noto Sans KR"/>
          <w:b w:val="0"/>
          <w:i w:val="0"/>
          <w:color w:val="555555"/>
          <w:sz w:val="15"/>
        </w:rPr>
        <w:t xml:space="preserve">035  </w:t>
      </w:r>
      <w:r>
        <w:rPr>
          <w:rFonts w:ascii="Noto Sans KR" w:hAnsi="Noto Sans KR" w:eastAsia="Noto Sans KR" w:cs="Noto Sans KR"/>
          <w:b/>
          <w:i w:val="0"/>
          <w:color w:val="8A1C2B"/>
          <w:sz w:val="21"/>
        </w:rPr>
        <w:t xml:space="preserve">CORVI   </w:t>
      </w:r>
      <w:r>
        <w:rPr>
          <w:rFonts w:ascii="Noto Sans KR" w:hAnsi="Noto Sans KR" w:eastAsia="Noto Sans KR" w:cs="Noto Sans KR"/>
          <w:b w:val="0"/>
          <w:i w:val="0"/>
          <w:sz w:val="22"/>
        </w:rPr>
        <w:t>Prego, ma non mi parli di cannoli.</w:t>
      </w:r>
    </w:p>
    <w:p>
      <w:pPr>
        <w:spacing w:before="0" w:after="40" w:line="276" w:lineRule="auto"/>
        <w:ind w:left="595"/>
      </w:pPr>
      <w:r>
        <w:rPr>
          <w:rFonts w:ascii="Noto Sans KR" w:hAnsi="Noto Sans KR" w:eastAsia="Noto Sans KR" w:cs="Noto Sans KR"/>
          <w:b w:val="0"/>
          <w:i w:val="0"/>
          <w:color w:val="555555"/>
          <w:sz w:val="19"/>
        </w:rPr>
        <w:t>하세요, 다만 칸놀리 얘기는 하지 마십시오.</w:t>
      </w:r>
    </w:p>
    <w:p>
      <w:pPr>
        <w:keepNext/>
        <w:spacing w:before="80" w:after="0" w:line="276" w:lineRule="auto"/>
        <w:ind w:left="0"/>
      </w:pPr>
      <w:r>
        <w:rPr>
          <w:rFonts w:ascii="Noto Sans KR" w:hAnsi="Noto Sans KR" w:eastAsia="Noto Sans KR" w:cs="Noto Sans KR"/>
          <w:b w:val="0"/>
          <w:i w:val="0"/>
          <w:color w:val="555555"/>
          <w:sz w:val="15"/>
        </w:rPr>
        <w:t xml:space="preserve">036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Quando un dolce lievita troppo in fretta, che cosa succede?</w:t>
      </w:r>
    </w:p>
    <w:p>
      <w:pPr>
        <w:spacing w:before="0" w:after="40" w:line="276" w:lineRule="auto"/>
        <w:ind w:left="595"/>
      </w:pPr>
      <w:r>
        <w:rPr>
          <w:rFonts w:ascii="Noto Sans KR" w:hAnsi="Noto Sans KR" w:eastAsia="Noto Sans KR" w:cs="Noto Sans KR"/>
          <w:b w:val="0"/>
          <w:i w:val="0"/>
          <w:color w:val="555555"/>
          <w:sz w:val="19"/>
        </w:rPr>
        <w:t>케이크 반죽이 너무 빨리 부풀면 어떻게 될까요?</w:t>
      </w:r>
    </w:p>
    <w:p>
      <w:pPr>
        <w:keepNext/>
        <w:spacing w:before="80" w:after="0" w:line="276" w:lineRule="auto"/>
        <w:ind w:left="0"/>
      </w:pPr>
      <w:r>
        <w:rPr>
          <w:rFonts w:ascii="Noto Sans KR" w:hAnsi="Noto Sans KR" w:eastAsia="Noto Sans KR" w:cs="Noto Sans KR"/>
          <w:b w:val="0"/>
          <w:i w:val="0"/>
          <w:color w:val="555555"/>
          <w:sz w:val="15"/>
        </w:rPr>
        <w:t xml:space="preserve">037  </w:t>
      </w:r>
      <w:r>
        <w:rPr>
          <w:rFonts w:ascii="Noto Sans KR" w:hAnsi="Noto Sans KR" w:eastAsia="Noto Sans KR" w:cs="Noto Sans KR"/>
          <w:b/>
          <w:i w:val="0"/>
          <w:color w:val="8A1C2B"/>
          <w:sz w:val="21"/>
        </w:rPr>
        <w:t xml:space="preserve">CORVI   </w:t>
      </w:r>
      <w:r>
        <w:rPr>
          <w:rFonts w:ascii="Noto Sans KR" w:hAnsi="Noto Sans KR" w:eastAsia="Noto Sans KR" w:cs="Noto Sans KR"/>
          <w:b w:val="0"/>
          <w:i w:val="0"/>
          <w:sz w:val="22"/>
        </w:rPr>
        <w:t>Immagino che si sgonfi.</w:t>
      </w:r>
    </w:p>
    <w:p>
      <w:pPr>
        <w:spacing w:before="0" w:after="40" w:line="276" w:lineRule="auto"/>
        <w:ind w:left="595"/>
      </w:pPr>
      <w:r>
        <w:rPr>
          <w:rFonts w:ascii="Noto Sans KR" w:hAnsi="Noto Sans KR" w:eastAsia="Noto Sans KR" w:cs="Noto Sans KR"/>
          <w:b w:val="0"/>
          <w:i w:val="0"/>
          <w:color w:val="555555"/>
          <w:sz w:val="19"/>
        </w:rPr>
        <w:t>꺼지겠지요.</w:t>
      </w:r>
    </w:p>
    <w:p>
      <w:pPr>
        <w:keepNext/>
        <w:spacing w:before="80" w:after="0" w:line="276" w:lineRule="auto"/>
        <w:ind w:left="0"/>
      </w:pPr>
      <w:r>
        <w:rPr>
          <w:rFonts w:ascii="Noto Sans KR" w:hAnsi="Noto Sans KR" w:eastAsia="Noto Sans KR" w:cs="Noto Sans KR"/>
          <w:b w:val="0"/>
          <w:i w:val="0"/>
          <w:color w:val="555555"/>
          <w:sz w:val="15"/>
        </w:rPr>
        <w:t xml:space="preserve">038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Esatto. E la dottoressa Sciuto ci ha appena detto che quell'isola è un dolce di tre giorni. Il vostro palo di acciaio la sgonfia.</w:t>
      </w:r>
    </w:p>
    <w:p>
      <w:pPr>
        <w:spacing w:before="0" w:after="40" w:line="276" w:lineRule="auto"/>
        <w:ind w:left="595"/>
      </w:pPr>
      <w:r>
        <w:rPr>
          <w:rFonts w:ascii="Noto Sans KR" w:hAnsi="Noto Sans KR" w:eastAsia="Noto Sans KR" w:cs="Noto Sans KR"/>
          <w:b w:val="0"/>
          <w:i w:val="0"/>
          <w:color w:val="555555"/>
          <w:sz w:val="19"/>
        </w:rPr>
        <w:t>맞습니다. 그리고 샤우토 박사님이 방금 그 섬이 사흘짜리 케이크라고 하셨어요. 강철 깃대는 그걸 꺼뜨릴 겁니다.</w:t>
      </w:r>
    </w:p>
    <w:p>
      <w:pPr>
        <w:keepNext/>
        <w:spacing w:before="80" w:after="0" w:line="276" w:lineRule="auto"/>
        <w:ind w:left="0"/>
      </w:pPr>
      <w:r>
        <w:rPr>
          <w:rFonts w:ascii="Noto Sans KR" w:hAnsi="Noto Sans KR" w:eastAsia="Noto Sans KR" w:cs="Noto Sans KR"/>
          <w:b w:val="0"/>
          <w:i w:val="0"/>
          <w:color w:val="555555"/>
          <w:sz w:val="15"/>
        </w:rPr>
        <w:t xml:space="preserve">039  </w:t>
      </w:r>
      <w:r>
        <w:rPr>
          <w:rFonts w:ascii="Noto Sans KR" w:hAnsi="Noto Sans KR" w:eastAsia="Noto Sans KR" w:cs="Noto Sans KR"/>
          <w:b/>
          <w:i w:val="0"/>
          <w:color w:val="8A1C2B"/>
          <w:sz w:val="21"/>
        </w:rPr>
        <w:t xml:space="preserve">CORVI   </w:t>
      </w:r>
      <w:r>
        <w:rPr>
          <w:rFonts w:ascii="Noto Sans KR" w:hAnsi="Noto Sans KR" w:eastAsia="Noto Sans KR" w:cs="Noto Sans KR"/>
          <w:b w:val="0"/>
          <w:i w:val="0"/>
          <w:sz w:val="22"/>
        </w:rPr>
        <w:t>Con rispetto, dottore, Lei sta usando una metafora contro un fatto.</w:t>
      </w:r>
    </w:p>
    <w:p>
      <w:pPr>
        <w:spacing w:before="0" w:after="40" w:line="276" w:lineRule="auto"/>
        <w:ind w:left="595"/>
      </w:pPr>
      <w:r>
        <w:rPr>
          <w:rFonts w:ascii="Noto Sans KR" w:hAnsi="Noto Sans KR" w:eastAsia="Noto Sans KR" w:cs="Noto Sans KR"/>
          <w:b w:val="0"/>
          <w:i w:val="0"/>
          <w:color w:val="555555"/>
          <w:sz w:val="19"/>
        </w:rPr>
        <w:t>실례지만 박사님, 지금 사실에 맞서 비유를 쓰고 계십니다.</w:t>
      </w:r>
    </w:p>
    <w:p>
      <w:pPr>
        <w:keepNext/>
        <w:spacing w:before="80" w:after="0" w:line="276" w:lineRule="auto"/>
        <w:ind w:left="0"/>
      </w:pPr>
      <w:r>
        <w:rPr>
          <w:rFonts w:ascii="Noto Sans KR" w:hAnsi="Noto Sans KR" w:eastAsia="Noto Sans KR" w:cs="Noto Sans KR"/>
          <w:b w:val="0"/>
          <w:i w:val="0"/>
          <w:color w:val="555555"/>
          <w:sz w:val="15"/>
        </w:rPr>
        <w:t xml:space="preserve">040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Allora il fatto. Estate 1831, a due passi da Sciacca, nasce un'isola. Il due agosto un capitano inglese, Senhouse, ci pianta la bandiera britannica e la chiama Graham.</w:t>
      </w:r>
    </w:p>
    <w:p>
      <w:pPr>
        <w:spacing w:before="0" w:after="40" w:line="276" w:lineRule="auto"/>
        <w:ind w:left="595"/>
      </w:pPr>
      <w:r>
        <w:rPr>
          <w:rFonts w:ascii="Noto Sans KR" w:hAnsi="Noto Sans KR" w:eastAsia="Noto Sans KR" w:cs="Noto Sans KR"/>
          <w:b w:val="0"/>
          <w:i w:val="0"/>
          <w:color w:val="555555"/>
          <w:sz w:val="19"/>
        </w:rPr>
        <w:t>그럼 사실로 말하겠습니다. 1831년 여름, 시아카 코앞에서 섬이 하나 솟습니다. 8월 2일에 영국인 선장 센하우스가 영국 국기를 꽂고 '그레이엄'이라고 이름 붙입니다.</w:t>
      </w:r>
    </w:p>
    <w:p>
      <w:pPr>
        <w:keepNext/>
        <w:spacing w:before="80" w:after="0" w:line="276" w:lineRule="auto"/>
        <w:ind w:left="0"/>
      </w:pPr>
      <w:r>
        <w:rPr>
          <w:rFonts w:ascii="Noto Sans KR" w:hAnsi="Noto Sans KR" w:eastAsia="Noto Sans KR" w:cs="Noto Sans KR"/>
          <w:b w:val="0"/>
          <w:i w:val="0"/>
          <w:color w:val="555555"/>
          <w:sz w:val="15"/>
        </w:rPr>
        <w:t xml:space="preserve">041  </w:t>
      </w:r>
      <w:r>
        <w:rPr>
          <w:rFonts w:ascii="Noto Sans KR" w:hAnsi="Noto Sans KR" w:eastAsia="Noto Sans KR" w:cs="Noto Sans KR"/>
          <w:b/>
          <w:i w:val="0"/>
          <w:color w:val="8A1C2B"/>
          <w:sz w:val="21"/>
        </w:rPr>
        <w:t xml:space="preserve">CORVI   </w:t>
      </w:r>
      <w:r>
        <w:rPr>
          <w:rFonts w:ascii="Noto Sans KR" w:hAnsi="Noto Sans KR" w:eastAsia="Noto Sans KR" w:cs="Noto Sans KR"/>
          <w:b w:val="0"/>
          <w:i w:val="0"/>
          <w:sz w:val="22"/>
        </w:rPr>
        <w:t>E il Re di Napoli?</w:t>
      </w:r>
    </w:p>
    <w:p>
      <w:pPr>
        <w:spacing w:before="0" w:after="40" w:line="276" w:lineRule="auto"/>
        <w:ind w:left="595"/>
      </w:pPr>
      <w:r>
        <w:rPr>
          <w:rFonts w:ascii="Noto Sans KR" w:hAnsi="Noto Sans KR" w:eastAsia="Noto Sans KR" w:cs="Noto Sans KR"/>
          <w:b w:val="0"/>
          <w:i w:val="0"/>
          <w:color w:val="555555"/>
          <w:sz w:val="19"/>
        </w:rPr>
        <w:t>나폴리 왕은요?</w:t>
      </w:r>
    </w:p>
    <w:p>
      <w:pPr>
        <w:keepNext/>
        <w:spacing w:before="80" w:after="0" w:line="276" w:lineRule="auto"/>
        <w:ind w:left="0"/>
      </w:pPr>
      <w:r>
        <w:rPr>
          <w:rFonts w:ascii="Noto Sans KR" w:hAnsi="Noto Sans KR" w:eastAsia="Noto Sans KR" w:cs="Noto Sans KR"/>
          <w:b w:val="0"/>
          <w:i w:val="0"/>
          <w:color w:val="555555"/>
          <w:sz w:val="15"/>
        </w:rPr>
        <w:t xml:space="preserve">042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Ferdinando Secondo la chiama Ferdinandea e manda una corvetta. La Francia manda un geologo, Prévost, a studiarla e a disegnarla. Spagna e Napoli protestano a Londra.</w:t>
      </w:r>
    </w:p>
    <w:p>
      <w:pPr>
        <w:spacing w:before="0" w:after="40" w:line="276" w:lineRule="auto"/>
        <w:ind w:left="595"/>
      </w:pPr>
      <w:r>
        <w:rPr>
          <w:rFonts w:ascii="Noto Sans KR" w:hAnsi="Noto Sans KR" w:eastAsia="Noto Sans KR" w:cs="Noto Sans KR"/>
          <w:b w:val="0"/>
          <w:i w:val="0"/>
          <w:color w:val="555555"/>
          <w:sz w:val="19"/>
        </w:rPr>
        <w:t>페르디난도 2세는 '페르디난데아'라고 부르며 초계함을 보냅니다. 프랑스는 지질학자 프레보를 보내 연구하고 그리게 하고요. 스페인과 나폴리는 런던에 항의합니다.</w:t>
      </w:r>
    </w:p>
    <w:p>
      <w:pPr>
        <w:keepNext/>
        <w:spacing w:before="80" w:after="0" w:line="276" w:lineRule="auto"/>
        <w:ind w:left="0"/>
      </w:pPr>
      <w:r>
        <w:rPr>
          <w:rFonts w:ascii="Noto Sans KR" w:hAnsi="Noto Sans KR" w:eastAsia="Noto Sans KR" w:cs="Noto Sans KR"/>
          <w:b w:val="0"/>
          <w:i w:val="0"/>
          <w:color w:val="555555"/>
          <w:sz w:val="15"/>
        </w:rPr>
        <w:t xml:space="preserve">043  </w:t>
      </w:r>
      <w:r>
        <w:rPr>
          <w:rFonts w:ascii="Noto Sans KR" w:hAnsi="Noto Sans KR" w:eastAsia="Noto Sans KR" w:cs="Noto Sans KR"/>
          <w:b/>
          <w:i w:val="0"/>
          <w:color w:val="8A1C2B"/>
          <w:sz w:val="21"/>
        </w:rPr>
        <w:t xml:space="preserve">GIULIA   </w:t>
      </w:r>
      <w:r>
        <w:rPr>
          <w:rFonts w:ascii="Noto Sans KR" w:hAnsi="Noto Sans KR" w:eastAsia="Noto Sans KR" w:cs="Noto Sans KR"/>
          <w:b w:val="0"/>
          <w:i w:val="0"/>
          <w:sz w:val="22"/>
        </w:rPr>
        <w:t>E in dicembre l'isola non c'era più. Cinque mesi, quattro nomi, tre bandiere in discussione. Oggi sul fondo c'è un banco a otto metri sotto il mare.</w:t>
      </w:r>
    </w:p>
    <w:p>
      <w:pPr>
        <w:spacing w:before="0" w:after="40" w:line="276" w:lineRule="auto"/>
        <w:ind w:left="595"/>
      </w:pPr>
      <w:r>
        <w:rPr>
          <w:rFonts w:ascii="Noto Sans KR" w:hAnsi="Noto Sans KR" w:eastAsia="Noto Sans KR" w:cs="Noto Sans KR"/>
          <w:b w:val="0"/>
          <w:i w:val="0"/>
          <w:color w:val="555555"/>
          <w:sz w:val="19"/>
        </w:rPr>
        <w:t>그리고 12월이 되자 섬은 사라졌어요. 다섯 달에 이름이 넷, 다툰 깃발이 셋이었죠. 지금 그 자리에는 수면 아래 8미터의 여울만 남아 있어요.</w:t>
      </w:r>
    </w:p>
    <w:p>
      <w:pPr>
        <w:keepNext/>
        <w:spacing w:before="80" w:after="0" w:line="276" w:lineRule="auto"/>
        <w:ind w:left="0"/>
      </w:pPr>
      <w:r>
        <w:rPr>
          <w:rFonts w:ascii="Noto Sans KR" w:hAnsi="Noto Sans KR" w:eastAsia="Noto Sans KR" w:cs="Noto Sans KR"/>
          <w:b w:val="0"/>
          <w:i w:val="0"/>
          <w:color w:val="555555"/>
          <w:sz w:val="15"/>
        </w:rPr>
        <w:t xml:space="preserve">044  </w:t>
      </w:r>
      <w:r>
        <w:rPr>
          <w:rFonts w:ascii="Noto Sans KR" w:hAnsi="Noto Sans KR" w:eastAsia="Noto Sans KR" w:cs="Noto Sans KR"/>
          <w:b/>
          <w:i w:val="0"/>
          <w:color w:val="8A1C2B"/>
          <w:sz w:val="21"/>
        </w:rPr>
        <w:t xml:space="preserve">CORVI   </w:t>
      </w:r>
      <w:r>
        <w:rPr>
          <w:rFonts w:ascii="Noto Sans KR" w:hAnsi="Noto Sans KR" w:eastAsia="Noto Sans KR" w:cs="Noto Sans KR"/>
          <w:b w:val="0"/>
          <w:i w:val="0"/>
          <w:sz w:val="22"/>
        </w:rPr>
        <w:t>Nel 1831 non c'erano i missili.</w:t>
      </w:r>
    </w:p>
    <w:p>
      <w:pPr>
        <w:spacing w:before="0" w:after="40" w:line="276" w:lineRule="auto"/>
        <w:ind w:left="595"/>
      </w:pPr>
      <w:r>
        <w:rPr>
          <w:rFonts w:ascii="Noto Sans KR" w:hAnsi="Noto Sans KR" w:eastAsia="Noto Sans KR" w:cs="Noto Sans KR"/>
          <w:b w:val="0"/>
          <w:i w:val="0"/>
          <w:color w:val="555555"/>
          <w:sz w:val="19"/>
        </w:rPr>
        <w:t>1831년에는 미사일이 없었습니다.</w:t>
      </w:r>
    </w:p>
    <w:p>
      <w:pPr>
        <w:keepNext/>
        <w:spacing w:before="80" w:after="0" w:line="276" w:lineRule="auto"/>
        <w:ind w:left="0"/>
      </w:pPr>
      <w:r>
        <w:rPr>
          <w:rFonts w:ascii="Noto Sans KR" w:hAnsi="Noto Sans KR" w:eastAsia="Noto Sans KR" w:cs="Noto Sans KR"/>
          <w:b w:val="0"/>
          <w:i w:val="0"/>
          <w:color w:val="555555"/>
          <w:sz w:val="15"/>
        </w:rPr>
        <w:t xml:space="preserve">045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Appunto, Ammiraglio. Oggi una bandiera costa di più e dura di meno.</w:t>
      </w:r>
    </w:p>
    <w:p>
      <w:pPr>
        <w:spacing w:before="0" w:after="40" w:line="276" w:lineRule="auto"/>
        <w:ind w:left="595"/>
      </w:pPr>
      <w:r>
        <w:rPr>
          <w:rFonts w:ascii="Noto Sans KR" w:hAnsi="Noto Sans KR" w:eastAsia="Noto Sans KR" w:cs="Noto Sans KR"/>
          <w:b w:val="0"/>
          <w:i w:val="0"/>
          <w:color w:val="555555"/>
          <w:sz w:val="19"/>
        </w:rPr>
        <w:t>바로 그겁니다, 제독님. 오늘의 깃발은 더 비싸고 더 짧게 갑니다.</w:t>
      </w:r>
    </w:p>
    <w:p>
      <w:pPr>
        <w:keepNext/>
        <w:spacing w:before="80" w:after="0" w:line="276" w:lineRule="auto"/>
        <w:ind w:left="0"/>
      </w:pPr>
      <w:r>
        <w:rPr>
          <w:rFonts w:ascii="Noto Sans KR" w:hAnsi="Noto Sans KR" w:eastAsia="Noto Sans KR" w:cs="Noto Sans KR"/>
          <w:b w:val="0"/>
          <w:i w:val="0"/>
          <w:color w:val="555555"/>
          <w:sz w:val="15"/>
        </w:rPr>
        <w:t xml:space="preserve">046  </w:t>
      </w:r>
      <w:r>
        <w:rPr>
          <w:rFonts w:ascii="Noto Sans KR" w:hAnsi="Noto Sans KR" w:eastAsia="Noto Sans KR" w:cs="Noto Sans KR"/>
          <w:b/>
          <w:i w:val="0"/>
          <w:color w:val="8A1C2B"/>
          <w:sz w:val="21"/>
        </w:rPr>
        <w:t xml:space="preserve">CORVI   </w:t>
      </w:r>
      <w:r>
        <w:rPr>
          <w:rFonts w:ascii="Noto Sans KR" w:hAnsi="Noto Sans KR" w:eastAsia="Noto Sans KR" w:cs="Noto Sans KR"/>
          <w:b w:val="0"/>
          <w:i w:val="0"/>
          <w:sz w:val="22"/>
        </w:rPr>
        <w:t>Io ho giurato sulla bandiera, Lei sui verbali.</w:t>
      </w:r>
    </w:p>
    <w:p>
      <w:pPr>
        <w:spacing w:before="0" w:after="40" w:line="276" w:lineRule="auto"/>
        <w:ind w:left="595"/>
      </w:pPr>
      <w:r>
        <w:rPr>
          <w:rFonts w:ascii="Noto Sans KR" w:hAnsi="Noto Sans KR" w:eastAsia="Noto Sans KR" w:cs="Noto Sans KR"/>
          <w:b w:val="0"/>
          <w:i w:val="0"/>
          <w:color w:val="555555"/>
          <w:sz w:val="19"/>
        </w:rPr>
        <w:t>저는 국기에 선서했고 박사님은 회의록에 선서하셨지요.</w:t>
      </w:r>
    </w:p>
    <w:p>
      <w:pPr>
        <w:keepNext/>
        <w:spacing w:before="80" w:after="0" w:line="276" w:lineRule="auto"/>
        <w:ind w:left="0"/>
      </w:pPr>
      <w:r>
        <w:rPr>
          <w:rFonts w:ascii="Noto Sans KR" w:hAnsi="Noto Sans KR" w:eastAsia="Noto Sans KR" w:cs="Noto Sans KR"/>
          <w:b w:val="0"/>
          <w:i w:val="0"/>
          <w:color w:val="555555"/>
          <w:sz w:val="15"/>
        </w:rPr>
        <w:t xml:space="preserve">047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Io ho giurato sulla stessa bandiera. Solo che la guardo dal lato della cucina.</w:t>
      </w:r>
    </w:p>
    <w:p>
      <w:pPr>
        <w:spacing w:before="0" w:after="40" w:line="276" w:lineRule="auto"/>
        <w:ind w:left="595"/>
      </w:pPr>
      <w:r>
        <w:rPr>
          <w:rFonts w:ascii="Noto Sans KR" w:hAnsi="Noto Sans KR" w:eastAsia="Noto Sans KR" w:cs="Noto Sans KR"/>
          <w:b w:val="0"/>
          <w:i w:val="0"/>
          <w:color w:val="555555"/>
          <w:sz w:val="19"/>
        </w:rPr>
        <w:t>저도 같은 국기에 선서했습니다. 다만 저는 부엌 쪽에서 바라볼 뿐이죠.</w:t>
      </w:r>
    </w:p>
    <w:p>
      <w:pPr>
        <w:keepNext/>
        <w:spacing w:before="80" w:after="0" w:line="276" w:lineRule="auto"/>
        <w:ind w:left="0"/>
      </w:pPr>
      <w:r>
        <w:rPr>
          <w:rFonts w:ascii="Noto Sans KR" w:hAnsi="Noto Sans KR" w:eastAsia="Noto Sans KR" w:cs="Noto Sans KR"/>
          <w:b w:val="0"/>
          <w:i w:val="0"/>
          <w:color w:val="555555"/>
          <w:sz w:val="15"/>
        </w:rPr>
        <w:t xml:space="preserve">048  </w:t>
      </w:r>
      <w:r>
        <w:rPr>
          <w:rFonts w:ascii="Noto Sans KR" w:hAnsi="Noto Sans KR" w:eastAsia="Noto Sans KR" w:cs="Noto Sans KR"/>
          <w:b/>
          <w:i w:val="0"/>
          <w:color w:val="8A1C2B"/>
          <w:sz w:val="21"/>
        </w:rPr>
        <w:t xml:space="preserve">ORSOLINI   </w:t>
      </w:r>
      <w:r>
        <w:rPr>
          <w:rFonts w:ascii="Noto Sans KR" w:hAnsi="Noto Sans KR" w:eastAsia="Noto Sans KR" w:cs="Noto Sans KR"/>
          <w:b w:val="0"/>
          <w:i w:val="0"/>
          <w:sz w:val="22"/>
        </w:rPr>
        <w:t>Ammiraglio, la sua operazione ha un orario. Il nostro negoziato ne ha uno più lungo. Mi dia dodici ore prima di sbarcare chiunque.</w:t>
      </w:r>
    </w:p>
    <w:p>
      <w:pPr>
        <w:spacing w:before="0" w:after="40" w:line="276" w:lineRule="auto"/>
        <w:ind w:left="595"/>
      </w:pPr>
      <w:r>
        <w:rPr>
          <w:rFonts w:ascii="Noto Sans KR" w:hAnsi="Noto Sans KR" w:eastAsia="Noto Sans KR" w:cs="Noto Sans KR"/>
          <w:b w:val="0"/>
          <w:i w:val="0"/>
          <w:color w:val="555555"/>
          <w:sz w:val="19"/>
        </w:rPr>
        <w:t>제독님, 작전에는 시각이 있습니다. 우리 협상은 더 긴 시각이 있고요. 누구든 상륙시키기 전에 열두 시간만 주십시오.</w:t>
      </w:r>
    </w:p>
    <w:p>
      <w:pPr>
        <w:keepNext/>
        <w:spacing w:before="80" w:after="0" w:line="276" w:lineRule="auto"/>
        <w:ind w:left="0"/>
      </w:pPr>
      <w:r>
        <w:rPr>
          <w:rFonts w:ascii="Noto Sans KR" w:hAnsi="Noto Sans KR" w:eastAsia="Noto Sans KR" w:cs="Noto Sans KR"/>
          <w:b w:val="0"/>
          <w:i w:val="0"/>
          <w:color w:val="555555"/>
          <w:sz w:val="15"/>
        </w:rPr>
        <w:t xml:space="preserve">049  </w:t>
      </w:r>
      <w:r>
        <w:rPr>
          <w:rFonts w:ascii="Noto Sans KR" w:hAnsi="Noto Sans KR" w:eastAsia="Noto Sans KR" w:cs="Noto Sans KR"/>
          <w:b/>
          <w:i w:val="0"/>
          <w:color w:val="8A1C2B"/>
          <w:sz w:val="21"/>
        </w:rPr>
        <w:t xml:space="preserve">CORVI   </w:t>
      </w:r>
      <w:r>
        <w:rPr>
          <w:rFonts w:ascii="Noto Sans KR" w:hAnsi="Noto Sans KR" w:eastAsia="Noto Sans KR" w:cs="Noto Sans KR"/>
          <w:b w:val="0"/>
          <w:i w:val="0"/>
          <w:sz w:val="22"/>
        </w:rPr>
        <w:t>Dodici ore io gliele concedo. Ma voglio che sia messo a verbale che ho avvertito.</w:t>
      </w:r>
    </w:p>
    <w:p>
      <w:pPr>
        <w:spacing w:before="0" w:after="40" w:line="276" w:lineRule="auto"/>
        <w:ind w:left="595"/>
      </w:pPr>
      <w:r>
        <w:rPr>
          <w:rFonts w:ascii="Noto Sans KR" w:hAnsi="Noto Sans KR" w:eastAsia="Noto Sans KR" w:cs="Noto Sans KR"/>
          <w:b w:val="0"/>
          <w:i w:val="0"/>
          <w:color w:val="555555"/>
          <w:sz w:val="19"/>
        </w:rPr>
        <w:t>열두 시간은 드리겠습니다. 다만 제가 경고했다는 사실은 회의록에 남겨 주십시오.</w:t>
      </w:r>
    </w:p>
    <w:p>
      <w:pPr>
        <w:keepNext/>
        <w:spacing w:before="80" w:after="0" w:line="276" w:lineRule="auto"/>
        <w:ind w:left="0"/>
      </w:pPr>
      <w:r>
        <w:rPr>
          <w:rFonts w:ascii="Noto Sans KR" w:hAnsi="Noto Sans KR" w:eastAsia="Noto Sans KR" w:cs="Noto Sans KR"/>
          <w:b w:val="0"/>
          <w:i w:val="0"/>
          <w:color w:val="555555"/>
          <w:sz w:val="15"/>
        </w:rPr>
        <w:t xml:space="preserve">050  </w:t>
      </w:r>
      <w:r>
        <w:rPr>
          <w:rFonts w:ascii="Noto Sans KR" w:hAnsi="Noto Sans KR" w:eastAsia="Noto Sans KR" w:cs="Noto Sans KR"/>
          <w:b/>
          <w:i w:val="0"/>
          <w:color w:val="8A1C2B"/>
          <w:sz w:val="21"/>
        </w:rPr>
        <w:t xml:space="preserve">ORSOLINI   </w:t>
      </w:r>
      <w:r>
        <w:rPr>
          <w:rFonts w:ascii="Noto Sans KR" w:hAnsi="Noto Sans KR" w:eastAsia="Noto Sans KR" w:cs="Noto Sans KR"/>
          <w:b w:val="0"/>
          <w:i w:val="0"/>
          <w:sz w:val="22"/>
        </w:rPr>
        <w:t>Sarà messo a verbale con una penna blu.</w:t>
      </w:r>
    </w:p>
    <w:p>
      <w:pPr>
        <w:spacing w:before="0" w:after="40" w:line="276" w:lineRule="auto"/>
        <w:ind w:left="595"/>
      </w:pPr>
      <w:r>
        <w:rPr>
          <w:rFonts w:ascii="Noto Sans KR" w:hAnsi="Noto Sans KR" w:eastAsia="Noto Sans KR" w:cs="Noto Sans KR"/>
          <w:b w:val="0"/>
          <w:i w:val="0"/>
          <w:color w:val="555555"/>
          <w:sz w:val="19"/>
        </w:rPr>
        <w:t>파란 펜으로 회의록에 남기겠습니다.</w:t>
      </w:r>
    </w:p>
    <w:p>
      <w:pPr>
        <w:keepNext/>
        <w:spacing w:before="80" w:after="0" w:line="276" w:lineRule="auto"/>
        <w:ind w:left="0"/>
      </w:pPr>
      <w:r>
        <w:rPr>
          <w:rFonts w:ascii="Noto Sans KR" w:hAnsi="Noto Sans KR" w:eastAsia="Noto Sans KR" w:cs="Noto Sans KR"/>
          <w:b w:val="0"/>
          <w:i w:val="0"/>
          <w:color w:val="555555"/>
          <w:sz w:val="15"/>
        </w:rPr>
        <w:t xml:space="preserve">051  </w:t>
      </w:r>
      <w:r>
        <w:rPr>
          <w:rFonts w:ascii="Noto Sans KR" w:hAnsi="Noto Sans KR" w:eastAsia="Noto Sans KR" w:cs="Noto Sans KR"/>
          <w:b/>
          <w:i w:val="0"/>
          <w:color w:val="8A1C2B"/>
          <w:sz w:val="21"/>
        </w:rPr>
        <w:t xml:space="preserve">CORVI   </w:t>
      </w:r>
      <w:r>
        <w:rPr>
          <w:rFonts w:ascii="Noto Sans KR" w:hAnsi="Noto Sans KR" w:eastAsia="Noto Sans KR" w:cs="Noto Sans KR"/>
          <w:b w:val="0"/>
          <w:i w:val="0"/>
          <w:sz w:val="22"/>
        </w:rPr>
        <w:t>Una cosa ancora. Ieri ho ricevuto un'offerta. Una società offre di mettere a disposizione due navi appoggio e un elicottero civile per le ispezioni.</w:t>
      </w:r>
    </w:p>
    <w:p>
      <w:pPr>
        <w:spacing w:before="0" w:after="40" w:line="276" w:lineRule="auto"/>
        <w:ind w:left="595"/>
      </w:pPr>
      <w:r>
        <w:rPr>
          <w:rFonts w:ascii="Noto Sans KR" w:hAnsi="Noto Sans KR" w:eastAsia="Noto Sans KR" w:cs="Noto Sans KR"/>
          <w:b w:val="0"/>
          <w:i w:val="0"/>
          <w:color w:val="555555"/>
          <w:sz w:val="19"/>
        </w:rPr>
        <w:t>한 가지 더 있습니다. 어제 제안을 하나 받았습니다. 어느 회사가 보조선 두 척과 점검용 민간 헬기를 제공하겠다고 합니다.</w:t>
      </w:r>
    </w:p>
    <w:p>
      <w:pPr>
        <w:keepNext/>
        <w:spacing w:before="80" w:after="0" w:line="276" w:lineRule="auto"/>
        <w:ind w:left="0"/>
      </w:pPr>
      <w:r>
        <w:rPr>
          <w:rFonts w:ascii="Noto Sans KR" w:hAnsi="Noto Sans KR" w:eastAsia="Noto Sans KR" w:cs="Noto Sans KR"/>
          <w:b w:val="0"/>
          <w:i w:val="0"/>
          <w:color w:val="555555"/>
          <w:sz w:val="15"/>
        </w:rPr>
        <w:t xml:space="preserve">052  </w:t>
      </w:r>
      <w:r>
        <w:rPr>
          <w:rFonts w:ascii="Noto Sans KR" w:hAnsi="Noto Sans KR" w:eastAsia="Noto Sans KR" w:cs="Noto Sans KR"/>
          <w:b/>
          <w:i w:val="0"/>
          <w:color w:val="8A1C2B"/>
          <w:sz w:val="21"/>
        </w:rPr>
        <w:t xml:space="preserve">GIULIA   </w:t>
      </w:r>
      <w:r>
        <w:rPr>
          <w:rFonts w:ascii="Noto Sans KR" w:hAnsi="Noto Sans KR" w:eastAsia="Noto Sans KR" w:cs="Noto Sans KR"/>
          <w:b w:val="0"/>
          <w:i w:val="0"/>
          <w:sz w:val="22"/>
        </w:rPr>
        <w:t>Quale società, Ammiraglio?</w:t>
      </w:r>
    </w:p>
    <w:p>
      <w:pPr>
        <w:spacing w:before="0" w:after="40" w:line="276" w:lineRule="auto"/>
        <w:ind w:left="595"/>
      </w:pPr>
      <w:r>
        <w:rPr>
          <w:rFonts w:ascii="Noto Sans KR" w:hAnsi="Noto Sans KR" w:eastAsia="Noto Sans KR" w:cs="Noto Sans KR"/>
          <w:b w:val="0"/>
          <w:i w:val="0"/>
          <w:color w:val="555555"/>
          <w:sz w:val="19"/>
        </w:rPr>
        <w:t>어느 회사입니까, 제독님?</w:t>
      </w:r>
    </w:p>
    <w:p>
      <w:pPr>
        <w:keepNext/>
        <w:spacing w:before="80" w:after="0" w:line="276" w:lineRule="auto"/>
        <w:ind w:left="0"/>
      </w:pPr>
      <w:r>
        <w:rPr>
          <w:rFonts w:ascii="Noto Sans KR" w:hAnsi="Noto Sans KR" w:eastAsia="Noto Sans KR" w:cs="Noto Sans KR"/>
          <w:b w:val="0"/>
          <w:i w:val="0"/>
          <w:color w:val="555555"/>
          <w:sz w:val="15"/>
        </w:rPr>
        <w:t xml:space="preserve">053  </w:t>
      </w:r>
      <w:r>
        <w:rPr>
          <w:rFonts w:ascii="Noto Sans KR" w:hAnsi="Noto Sans KR" w:eastAsia="Noto Sans KR" w:cs="Noto Sans KR"/>
          <w:b/>
          <w:i w:val="0"/>
          <w:color w:val="8A1C2B"/>
          <w:sz w:val="21"/>
        </w:rPr>
        <w:t xml:space="preserve">CORVI   </w:t>
      </w:r>
      <w:r>
        <w:rPr>
          <w:rFonts w:ascii="Noto Sans KR" w:hAnsi="Noto Sans KR" w:eastAsia="Noto Sans KR" w:cs="Noto Sans KR"/>
          <w:b w:val="0"/>
          <w:i w:val="0"/>
          <w:sz w:val="22"/>
        </w:rPr>
        <w:t>Alba Logistica.</w:t>
      </w:r>
    </w:p>
    <w:p>
      <w:pPr>
        <w:spacing w:before="0" w:after="40" w:line="276" w:lineRule="auto"/>
        <w:ind w:left="595"/>
      </w:pPr>
      <w:r>
        <w:rPr>
          <w:rFonts w:ascii="Noto Sans KR" w:hAnsi="Noto Sans KR" w:eastAsia="Noto Sans KR" w:cs="Noto Sans KR"/>
          <w:b w:val="0"/>
          <w:i w:val="0"/>
          <w:color w:val="555555"/>
          <w:sz w:val="19"/>
        </w:rPr>
        <w:t>알바 로지스티카입니다.</w:t>
      </w:r>
    </w:p>
    <w:p>
      <w:pPr>
        <w:keepNext/>
        <w:spacing w:before="80" w:after="0" w:line="276" w:lineRule="auto"/>
        <w:ind w:left="0"/>
      </w:pPr>
      <w:r>
        <w:rPr>
          <w:rFonts w:ascii="Noto Sans KR" w:hAnsi="Noto Sans KR" w:eastAsia="Noto Sans KR" w:cs="Noto Sans KR"/>
          <w:b w:val="0"/>
          <w:i w:val="0"/>
          <w:color w:val="555555"/>
          <w:sz w:val="15"/>
        </w:rPr>
        <w:t xml:space="preserve">054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Alba. Sempre Alba. Ammiraglio, non accetti niente da nessuno senza prima darci il nome del proprietario.</w:t>
      </w:r>
    </w:p>
    <w:p>
      <w:pPr>
        <w:spacing w:before="0" w:after="40" w:line="276" w:lineRule="auto"/>
        <w:ind w:left="595"/>
      </w:pPr>
      <w:r>
        <w:rPr>
          <w:rFonts w:ascii="Noto Sans KR" w:hAnsi="Noto Sans KR" w:eastAsia="Noto Sans KR" w:cs="Noto Sans KR"/>
          <w:b w:val="0"/>
          <w:i w:val="0"/>
          <w:color w:val="555555"/>
          <w:sz w:val="19"/>
        </w:rPr>
        <w:t>알바라니, 또 알바군요. 제독님, 소유주 이름을 저희에게 알려 주기 전에는 누구에게서도 아무것도 받지 마십시오.</w:t>
      </w:r>
    </w:p>
    <w:p>
      <w:pPr>
        <w:keepNext/>
        <w:spacing w:before="80" w:after="0" w:line="276" w:lineRule="auto"/>
        <w:ind w:left="0"/>
      </w:pPr>
      <w:r>
        <w:rPr>
          <w:rFonts w:ascii="Noto Sans KR" w:hAnsi="Noto Sans KR" w:eastAsia="Noto Sans KR" w:cs="Noto Sans KR"/>
          <w:b w:val="0"/>
          <w:i w:val="0"/>
          <w:color w:val="555555"/>
          <w:sz w:val="15"/>
        </w:rPr>
        <w:t xml:space="preserve">055  </w:t>
      </w:r>
      <w:r>
        <w:rPr>
          <w:rFonts w:ascii="Noto Sans KR" w:hAnsi="Noto Sans KR" w:eastAsia="Noto Sans KR" w:cs="Noto Sans KR"/>
          <w:b/>
          <w:i w:val="0"/>
          <w:color w:val="8A1C2B"/>
          <w:sz w:val="21"/>
        </w:rPr>
        <w:t xml:space="preserve">CORVI   </w:t>
      </w:r>
      <w:r>
        <w:rPr>
          <w:rFonts w:ascii="Noto Sans KR" w:hAnsi="Noto Sans KR" w:eastAsia="Noto Sans KR" w:cs="Noto Sans KR"/>
          <w:b w:val="0"/>
          <w:i w:val="0"/>
          <w:sz w:val="22"/>
        </w:rPr>
        <w:t>Dottore, non faccio affari con i privati. Ma sono un uomo che dice grazie quando gli offrono una mano.</w:t>
      </w:r>
    </w:p>
    <w:p>
      <w:pPr>
        <w:spacing w:before="0" w:after="40" w:line="276" w:lineRule="auto"/>
        <w:ind w:left="595"/>
      </w:pPr>
      <w:r>
        <w:rPr>
          <w:rFonts w:ascii="Noto Sans KR" w:hAnsi="Noto Sans KR" w:eastAsia="Noto Sans KR" w:cs="Noto Sans KR"/>
          <w:b w:val="0"/>
          <w:i w:val="0"/>
          <w:color w:val="555555"/>
          <w:sz w:val="19"/>
        </w:rPr>
        <w:t>박사님, 저는 민간 업체와 거래하지 않습니다. 다만 누가 손을 내밀면 고맙다고 말하는 사람입니다.</w:t>
      </w:r>
    </w:p>
    <w:p>
      <w:pPr>
        <w:keepNext/>
        <w:spacing w:before="80" w:after="0" w:line="276" w:lineRule="auto"/>
        <w:ind w:left="0"/>
      </w:pPr>
      <w:r>
        <w:rPr>
          <w:rFonts w:ascii="Noto Sans KR" w:hAnsi="Noto Sans KR" w:eastAsia="Noto Sans KR" w:cs="Noto Sans KR"/>
          <w:b w:val="0"/>
          <w:i w:val="0"/>
          <w:color w:val="555555"/>
          <w:sz w:val="15"/>
        </w:rPr>
        <w:t xml:space="preserve">056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Sì, ed è così che le mani iniziano a presentare il conto.</w:t>
      </w:r>
    </w:p>
    <w:p>
      <w:pPr>
        <w:spacing w:before="0" w:after="40" w:line="276" w:lineRule="auto"/>
        <w:ind w:left="595"/>
      </w:pPr>
      <w:r>
        <w:rPr>
          <w:rFonts w:ascii="Noto Sans KR" w:hAnsi="Noto Sans KR" w:eastAsia="Noto Sans KR" w:cs="Noto Sans KR"/>
          <w:b w:val="0"/>
          <w:i w:val="0"/>
          <w:color w:val="555555"/>
          <w:sz w:val="19"/>
        </w:rPr>
        <w:t>네, 그렇게 해서 손들이 계산서를 내밀기 시작하지요.</w:t>
      </w:r>
    </w:p>
    <w:p>
      <w:pPr>
        <w:keepNext/>
        <w:spacing w:before="80" w:after="0" w:line="276" w:lineRule="auto"/>
        <w:ind w:left="0"/>
      </w:pPr>
      <w:r>
        <w:rPr>
          <w:rFonts w:ascii="Noto Sans KR" w:hAnsi="Noto Sans KR" w:eastAsia="Noto Sans KR" w:cs="Noto Sans KR"/>
          <w:b w:val="0"/>
          <w:i w:val="0"/>
          <w:color w:val="555555"/>
          <w:sz w:val="15"/>
        </w:rPr>
        <w:t xml:space="preserve">057  </w:t>
      </w:r>
      <w:r>
        <w:rPr>
          <w:rFonts w:ascii="Noto Sans KR" w:hAnsi="Noto Sans KR" w:eastAsia="Noto Sans KR" w:cs="Noto Sans KR"/>
          <w:b/>
          <w:i w:val="0"/>
          <w:color w:val="8A1C2B"/>
          <w:sz w:val="21"/>
        </w:rPr>
        <w:t xml:space="preserve">ORSOLINI   </w:t>
      </w:r>
      <w:r>
        <w:rPr>
          <w:rFonts w:ascii="Noto Sans KR" w:hAnsi="Noto Sans KR" w:eastAsia="Noto Sans KR" w:cs="Noto Sans KR"/>
          <w:b w:val="0"/>
          <w:i w:val="0"/>
          <w:sz w:val="22"/>
        </w:rPr>
        <w:t>Corrado, in mezz'ora voglio la proposta per Saadi. Una sola pagina, senza aggettivi.</w:t>
      </w:r>
    </w:p>
    <w:p>
      <w:pPr>
        <w:spacing w:before="0" w:after="40" w:line="276" w:lineRule="auto"/>
        <w:ind w:left="595"/>
      </w:pPr>
      <w:r>
        <w:rPr>
          <w:rFonts w:ascii="Noto Sans KR" w:hAnsi="Noto Sans KR" w:eastAsia="Noto Sans KR" w:cs="Noto Sans KR"/>
          <w:b w:val="0"/>
          <w:i w:val="0"/>
          <w:color w:val="555555"/>
          <w:sz w:val="19"/>
        </w:rPr>
        <w:t>코라도, 30분 안에 사아디에게 보낼 제안서를 원합니다. 한 장, 형용사 없이요.</w:t>
      </w:r>
    </w:p>
    <w:p>
      <w:pPr>
        <w:keepNext/>
        <w:spacing w:before="80" w:after="0" w:line="276" w:lineRule="auto"/>
        <w:ind w:left="0"/>
      </w:pPr>
      <w:r>
        <w:rPr>
          <w:rFonts w:ascii="Noto Sans KR" w:hAnsi="Noto Sans KR" w:eastAsia="Noto Sans KR" w:cs="Noto Sans KR"/>
          <w:b w:val="0"/>
          <w:i w:val="0"/>
          <w:color w:val="555555"/>
          <w:sz w:val="15"/>
        </w:rPr>
        <w:t xml:space="preserve">058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Una pagina, Luca. Ma niente verbi di movimento verso l'isola. Né «sbarcare», né «piantare», né «presidiare».</w:t>
      </w:r>
    </w:p>
    <w:p>
      <w:pPr>
        <w:spacing w:before="0" w:after="40" w:line="276" w:lineRule="auto"/>
        <w:ind w:left="595"/>
      </w:pPr>
      <w:r>
        <w:rPr>
          <w:rFonts w:ascii="Noto Sans KR" w:hAnsi="Noto Sans KR" w:eastAsia="Noto Sans KR" w:cs="Noto Sans KR"/>
          <w:b w:val="0"/>
          <w:i w:val="0"/>
          <w:color w:val="555555"/>
          <w:sz w:val="19"/>
        </w:rPr>
        <w:t>한 장이요, 루카. 하지만 섬을 향한 이동 동사는 하나도 없을 겁니다. '상륙하다'도 '꽂다'도 '주둔하다'도 안 쓰고요.</w:t>
      </w:r>
    </w:p>
    <w:p>
      <w:pPr>
        <w:keepNext/>
        <w:spacing w:before="80" w:after="0" w:line="276" w:lineRule="auto"/>
        <w:ind w:left="0"/>
      </w:pPr>
      <w:r>
        <w:rPr>
          <w:rFonts w:ascii="Noto Sans KR" w:hAnsi="Noto Sans KR" w:eastAsia="Noto Sans KR" w:cs="Noto Sans KR"/>
          <w:b w:val="0"/>
          <w:i w:val="0"/>
          <w:color w:val="555555"/>
          <w:sz w:val="15"/>
        </w:rPr>
        <w:t xml:space="preserve">059  </w:t>
      </w:r>
      <w:r>
        <w:rPr>
          <w:rFonts w:ascii="Noto Sans KR" w:hAnsi="Noto Sans KR" w:eastAsia="Noto Sans KR" w:cs="Noto Sans KR"/>
          <w:b/>
          <w:i w:val="0"/>
          <w:color w:val="8A1C2B"/>
          <w:sz w:val="21"/>
        </w:rPr>
        <w:t xml:space="preserve">ORSOLINI   </w:t>
      </w:r>
      <w:r>
        <w:rPr>
          <w:rFonts w:ascii="Noto Sans KR" w:hAnsi="Noto Sans KR" w:eastAsia="Noto Sans KR" w:cs="Noto Sans KR"/>
          <w:b w:val="0"/>
          <w:i w:val="0"/>
          <w:sz w:val="22"/>
        </w:rPr>
        <w:t>Allora che cosa resta?</w:t>
      </w:r>
    </w:p>
    <w:p>
      <w:pPr>
        <w:spacing w:before="0" w:after="40" w:line="276" w:lineRule="auto"/>
        <w:ind w:left="595"/>
      </w:pPr>
      <w:r>
        <w:rPr>
          <w:rFonts w:ascii="Noto Sans KR" w:hAnsi="Noto Sans KR" w:eastAsia="Noto Sans KR" w:cs="Noto Sans KR"/>
          <w:b w:val="0"/>
          <w:i w:val="0"/>
          <w:color w:val="555555"/>
          <w:sz w:val="19"/>
        </w:rPr>
        <w:t>그럼 뭐가 남죠?</w:t>
      </w:r>
    </w:p>
    <w:p>
      <w:pPr>
        <w:keepNext/>
        <w:spacing w:before="80" w:after="0" w:line="276" w:lineRule="auto"/>
        <w:ind w:left="0"/>
      </w:pPr>
      <w:r>
        <w:rPr>
          <w:rFonts w:ascii="Noto Sans KR" w:hAnsi="Noto Sans KR" w:eastAsia="Noto Sans KR" w:cs="Noto Sans KR"/>
          <w:b w:val="0"/>
          <w:i w:val="0"/>
          <w:color w:val="555555"/>
          <w:sz w:val="15"/>
        </w:rPr>
        <w:t xml:space="preserve">060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«Aspettare». Il verbo più difficile che abbia la lingua italiana.</w:t>
      </w:r>
    </w:p>
    <w:p>
      <w:pPr>
        <w:spacing w:before="0" w:after="40" w:line="276" w:lineRule="auto"/>
        <w:ind w:left="595"/>
      </w:pPr>
      <w:r>
        <w:rPr>
          <w:rFonts w:ascii="Noto Sans KR" w:hAnsi="Noto Sans KR" w:eastAsia="Noto Sans KR" w:cs="Noto Sans KR"/>
          <w:b w:val="0"/>
          <w:i w:val="0"/>
          <w:color w:val="555555"/>
          <w:sz w:val="19"/>
        </w:rPr>
        <w:t>'기다리다'요. 이탈리아어에서 가장 어려운 동사죠.</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giocare in difesa</w:t>
      </w:r>
      <w:r>
        <w:rPr>
          <w:rFonts w:ascii="Noto Sans KR" w:hAnsi="Noto Sans KR" w:eastAsia="Noto Sans KR" w:cs="Noto Sans KR"/>
          <w:b w:val="0"/>
          <w:i w:val="0"/>
          <w:color w:val="555555"/>
          <w:sz w:val="19"/>
        </w:rPr>
        <w:t xml:space="preserve">  —  수비만 하다. 외교·스포츠 양쪽에서 쓰는 비유</w:t>
      </w:r>
    </w:p>
    <w:p>
      <w:pPr>
        <w:spacing w:before="0" w:after="0" w:line="276" w:lineRule="auto"/>
        <w:ind w:left="170"/>
        <w:shd w:val="clear" w:color="auto" w:fill="EEF1F7"/>
      </w:pPr>
      <w:r>
        <w:rPr>
          <w:rFonts w:ascii="Noto Sans KR" w:hAnsi="Noto Sans KR" w:eastAsia="Noto Sans KR" w:cs="Noto Sans KR"/>
          <w:b/>
          <w:i w:val="0"/>
          <w:sz w:val="19"/>
        </w:rPr>
        <w:t>• nota verbale</w:t>
      </w:r>
      <w:r>
        <w:rPr>
          <w:rFonts w:ascii="Noto Sans KR" w:hAnsi="Noto Sans KR" w:eastAsia="Noto Sans KR" w:cs="Noto Sans KR"/>
          <w:b w:val="0"/>
          <w:i w:val="0"/>
          <w:color w:val="555555"/>
          <w:sz w:val="19"/>
        </w:rPr>
        <w:t xml:space="preserve">  —  구상서. 서명 없는 외교 공한. 3부에서도 쓴 표현</w:t>
      </w:r>
    </w:p>
    <w:p>
      <w:pPr>
        <w:spacing w:before="0" w:after="0" w:line="276" w:lineRule="auto"/>
        <w:ind w:left="170"/>
        <w:shd w:val="clear" w:color="auto" w:fill="EEF1F7"/>
      </w:pPr>
      <w:r>
        <w:rPr>
          <w:rFonts w:ascii="Noto Sans KR" w:hAnsi="Noto Sans KR" w:eastAsia="Noto Sans KR" w:cs="Noto Sans KR"/>
          <w:b/>
          <w:i w:val="0"/>
          <w:sz w:val="19"/>
        </w:rPr>
        <w:t>• mettere a verbale</w:t>
      </w:r>
      <w:r>
        <w:rPr>
          <w:rFonts w:ascii="Noto Sans KR" w:hAnsi="Noto Sans KR" w:eastAsia="Noto Sans KR" w:cs="Noto Sans KR"/>
          <w:b w:val="0"/>
          <w:i w:val="0"/>
          <w:color w:val="555555"/>
          <w:sz w:val="19"/>
        </w:rPr>
        <w:t xml:space="preserve">  —  회의록에 올리다. 'a verbale'은 공식 기록의 표현</w:t>
      </w:r>
    </w:p>
    <w:p>
      <w:pPr>
        <w:spacing w:before="0" w:after="0" w:line="276" w:lineRule="auto"/>
        <w:ind w:left="170"/>
        <w:shd w:val="clear" w:color="auto" w:fill="EEF1F7"/>
      </w:pPr>
      <w:r>
        <w:rPr>
          <w:rFonts w:ascii="Noto Sans KR" w:hAnsi="Noto Sans KR" w:eastAsia="Noto Sans KR" w:cs="Noto Sans KR"/>
          <w:b/>
          <w:i w:val="0"/>
          <w:sz w:val="19"/>
        </w:rPr>
        <w:t>• non mi parli di + 명사</w:t>
      </w:r>
      <w:r>
        <w:rPr>
          <w:rFonts w:ascii="Noto Sans KR" w:hAnsi="Noto Sans KR" w:eastAsia="Noto Sans KR" w:cs="Noto Sans KR"/>
          <w:b w:val="0"/>
          <w:i w:val="0"/>
          <w:color w:val="555555"/>
          <w:sz w:val="19"/>
        </w:rPr>
        <w:t xml:space="preserve">  —  ~얘기는 하지 마세요. 'Lei'로 말하는 사이의 가시 돋친 농담</w:t>
      </w:r>
    </w:p>
    <w:p>
      <w:pPr>
        <w:spacing w:before="0" w:after="0" w:line="276" w:lineRule="auto"/>
        <w:ind w:left="170"/>
        <w:shd w:val="clear" w:color="auto" w:fill="EEF1F7"/>
      </w:pPr>
      <w:r>
        <w:rPr>
          <w:rFonts w:ascii="Noto Sans KR" w:hAnsi="Noto Sans KR" w:eastAsia="Noto Sans KR" w:cs="Noto Sans KR"/>
          <w:b/>
          <w:i w:val="0"/>
          <w:sz w:val="19"/>
        </w:rPr>
        <w:t>• un dolce che lievita troppo in fretta</w:t>
      </w:r>
      <w:r>
        <w:rPr>
          <w:rFonts w:ascii="Noto Sans KR" w:hAnsi="Noto Sans KR" w:eastAsia="Noto Sans KR" w:cs="Noto Sans KR"/>
          <w:b w:val="0"/>
          <w:i w:val="0"/>
          <w:color w:val="555555"/>
          <w:sz w:val="19"/>
        </w:rPr>
        <w:t xml:space="preserve">  —  너무 빨리 부푸는 반죽. 코라도의 제과점집 비유</w:t>
      </w:r>
    </w:p>
    <w:p>
      <w:pPr>
        <w:spacing w:before="0" w:after="0" w:line="276" w:lineRule="auto"/>
        <w:ind w:left="170"/>
        <w:shd w:val="clear" w:color="auto" w:fill="EEF1F7"/>
      </w:pPr>
      <w:r>
        <w:rPr>
          <w:rFonts w:ascii="Noto Sans KR" w:hAnsi="Noto Sans KR" w:eastAsia="Noto Sans KR" w:cs="Noto Sans KR"/>
          <w:b/>
          <w:i w:val="0"/>
          <w:sz w:val="19"/>
        </w:rPr>
        <w:t>• lei sta usando una metafora contro un fatto</w:t>
      </w:r>
      <w:r>
        <w:rPr>
          <w:rFonts w:ascii="Noto Sans KR" w:hAnsi="Noto Sans KR" w:eastAsia="Noto Sans KR" w:cs="Noto Sans KR"/>
          <w:b w:val="0"/>
          <w:i w:val="0"/>
          <w:color w:val="555555"/>
          <w:sz w:val="19"/>
        </w:rPr>
        <w:t xml:space="preserve">  —  사실에 맞서 비유를 쓰고 있다. 'contro un fatto'가 이 문장의 힘</w:t>
      </w:r>
    </w:p>
    <w:p>
      <w:pPr>
        <w:spacing w:before="0" w:after="0" w:line="276" w:lineRule="auto"/>
        <w:ind w:left="170"/>
        <w:shd w:val="clear" w:color="auto" w:fill="EEF1F7"/>
      </w:pPr>
      <w:r>
        <w:rPr>
          <w:rFonts w:ascii="Noto Sans KR" w:hAnsi="Noto Sans KR" w:eastAsia="Noto Sans KR" w:cs="Noto Sans KR"/>
          <w:b/>
          <w:i w:val="0"/>
          <w:sz w:val="19"/>
        </w:rPr>
        <w:t>• presentare il conto</w:t>
      </w:r>
      <w:r>
        <w:rPr>
          <w:rFonts w:ascii="Noto Sans KR" w:hAnsi="Noto Sans KR" w:eastAsia="Noto Sans KR" w:cs="Noto Sans KR"/>
          <w:b w:val="0"/>
          <w:i w:val="0"/>
          <w:color w:val="555555"/>
          <w:sz w:val="19"/>
        </w:rPr>
        <w:t xml:space="preserve">  —  계산서를 내밀다. 선물·호의에 따라오는 대가를 가리키는 시리즈 핵심 비유</w:t>
      </w:r>
    </w:p>
    <w:p>
      <w:pPr>
        <w:spacing w:before="0" w:after="0" w:line="276" w:lineRule="auto"/>
        <w:ind w:left="170"/>
        <w:shd w:val="clear" w:color="auto" w:fill="EEF1F7"/>
      </w:pPr>
      <w:r>
        <w:rPr>
          <w:rFonts w:ascii="Noto Sans KR" w:hAnsi="Noto Sans KR" w:eastAsia="Noto Sans KR" w:cs="Noto Sans KR"/>
          <w:b/>
          <w:i w:val="0"/>
          <w:sz w:val="19"/>
        </w:rPr>
        <w:t>• senza aggettivi</w:t>
      </w:r>
      <w:r>
        <w:rPr>
          <w:rFonts w:ascii="Noto Sans KR" w:hAnsi="Noto Sans KR" w:eastAsia="Noto Sans KR" w:cs="Noto Sans KR"/>
          <w:b w:val="0"/>
          <w:i w:val="0"/>
          <w:color w:val="555555"/>
          <w:sz w:val="19"/>
        </w:rPr>
        <w:t xml:space="preserve">  —  형용사 없이. 외교 문서에서 감정어를 빼 달라는 주문</w:t>
      </w:r>
    </w:p>
    <w:p>
      <w:pPr>
        <w:spacing w:before="280" w:after="100" w:line="276" w:lineRule="auto"/>
        <w:pBdr>
          <w:bottom w:val="single" w:sz="6" w:space="1" w:color="8A1C2B"/>
        </w:pBdr>
      </w:pPr>
      <w:r>
        <w:rPr>
          <w:rFonts w:ascii="Noto Sans KR" w:hAnsi="Noto Sans KR" w:eastAsia="Noto Sans KR" w:cs="Noto Sans KR"/>
          <w:b/>
          <w:i w:val="0"/>
          <w:color w:val="1F2A44"/>
          <w:sz w:val="26"/>
        </w:rPr>
        <w:t>선의 가운데 — LA LINEA DEL MEZZO</w:t>
      </w:r>
    </w:p>
    <w:p>
      <w:pPr>
        <w:keepNext/>
        <w:spacing w:before="80" w:after="0" w:line="276" w:lineRule="auto"/>
        <w:ind w:left="0"/>
      </w:pPr>
      <w:r>
        <w:rPr>
          <w:rFonts w:ascii="Noto Sans KR" w:hAnsi="Noto Sans KR" w:eastAsia="Noto Sans KR" w:cs="Noto Sans KR"/>
          <w:b w:val="0"/>
          <w:i w:val="0"/>
          <w:color w:val="555555"/>
          <w:sz w:val="15"/>
        </w:rPr>
        <w:t xml:space="preserve">061  </w:t>
      </w:r>
      <w:r>
        <w:rPr>
          <w:rFonts w:ascii="Noto Sans KR" w:hAnsi="Noto Sans KR" w:eastAsia="Noto Sans KR" w:cs="Noto Sans KR"/>
          <w:b/>
          <w:i w:val="0"/>
          <w:color w:val="8A1C2B"/>
          <w:sz w:val="21"/>
        </w:rPr>
        <w:t xml:space="preserve">SAADI   </w:t>
      </w:r>
      <w:r>
        <w:rPr>
          <w:rFonts w:ascii="Noto Sans KR" w:hAnsi="Noto Sans KR" w:eastAsia="Noto Sans KR" w:cs="Noto Sans KR"/>
          <w:b w:val="0"/>
          <w:i w:val="0"/>
          <w:sz w:val="22"/>
        </w:rPr>
        <w:t>Corrado, caro. Mi vedi? Il collegamento è un po' lento, ma almeno non ci sono i vulcani qui.</w:t>
      </w:r>
    </w:p>
    <w:p>
      <w:pPr>
        <w:spacing w:before="0" w:after="40" w:line="276" w:lineRule="auto"/>
        <w:ind w:left="595"/>
      </w:pPr>
      <w:r>
        <w:rPr>
          <w:rFonts w:ascii="Noto Sans KR" w:hAnsi="Noto Sans KR" w:eastAsia="Noto Sans KR" w:cs="Noto Sans KR"/>
          <w:b w:val="0"/>
          <w:i w:val="0"/>
          <w:color w:val="555555"/>
          <w:sz w:val="19"/>
        </w:rPr>
        <w:t>코라도, 오랜만이야. 내가 보이나? 연결이 좀 느리지만 여기엔 적어도 화산은 없네.</w:t>
      </w:r>
    </w:p>
    <w:p>
      <w:pPr>
        <w:keepNext/>
        <w:spacing w:before="80" w:after="0" w:line="276" w:lineRule="auto"/>
        <w:ind w:left="0"/>
      </w:pPr>
      <w:r>
        <w:rPr>
          <w:rFonts w:ascii="Noto Sans KR" w:hAnsi="Noto Sans KR" w:eastAsia="Noto Sans KR" w:cs="Noto Sans KR"/>
          <w:b w:val="0"/>
          <w:i w:val="0"/>
          <w:color w:val="555555"/>
          <w:sz w:val="15"/>
        </w:rPr>
        <w:t xml:space="preserve">062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Ti vedo, ministro. Hai l'aria di uno che non dorme da tre giorni.</w:t>
      </w:r>
    </w:p>
    <w:p>
      <w:pPr>
        <w:spacing w:before="0" w:after="40" w:line="276" w:lineRule="auto"/>
        <w:ind w:left="595"/>
      </w:pPr>
      <w:r>
        <w:rPr>
          <w:rFonts w:ascii="Noto Sans KR" w:hAnsi="Noto Sans KR" w:eastAsia="Noto Sans KR" w:cs="Noto Sans KR"/>
          <w:b w:val="0"/>
          <w:i w:val="0"/>
          <w:color w:val="555555"/>
          <w:sz w:val="19"/>
        </w:rPr>
        <w:t>보이네, 장관님. 사흘째 못 잔 얼굴이로군.</w:t>
      </w:r>
    </w:p>
    <w:p>
      <w:pPr>
        <w:keepNext/>
        <w:spacing w:before="80" w:after="0" w:line="276" w:lineRule="auto"/>
        <w:ind w:left="0"/>
      </w:pPr>
      <w:r>
        <w:rPr>
          <w:rFonts w:ascii="Noto Sans KR" w:hAnsi="Noto Sans KR" w:eastAsia="Noto Sans KR" w:cs="Noto Sans KR"/>
          <w:b w:val="0"/>
          <w:i w:val="0"/>
          <w:color w:val="555555"/>
          <w:sz w:val="15"/>
        </w:rPr>
        <w:t xml:space="preserve">063  </w:t>
      </w:r>
      <w:r>
        <w:rPr>
          <w:rFonts w:ascii="Noto Sans KR" w:hAnsi="Noto Sans KR" w:eastAsia="Noto Sans KR" w:cs="Noto Sans KR"/>
          <w:b/>
          <w:i w:val="0"/>
          <w:color w:val="8A1C2B"/>
          <w:sz w:val="21"/>
        </w:rPr>
        <w:t xml:space="preserve">SAADI   </w:t>
      </w:r>
      <w:r>
        <w:rPr>
          <w:rFonts w:ascii="Noto Sans KR" w:hAnsi="Noto Sans KR" w:eastAsia="Noto Sans KR" w:cs="Noto Sans KR"/>
          <w:b w:val="0"/>
          <w:i w:val="0"/>
          <w:sz w:val="22"/>
        </w:rPr>
        <w:t>Tre giorni e un anno. Ricordi il mio messaggio? «Se qualcosa sale dal mare, ha sempre due sponde.»</w:t>
      </w:r>
    </w:p>
    <w:p>
      <w:pPr>
        <w:spacing w:before="0" w:after="40" w:line="276" w:lineRule="auto"/>
        <w:ind w:left="595"/>
      </w:pPr>
      <w:r>
        <w:rPr>
          <w:rFonts w:ascii="Noto Sans KR" w:hAnsi="Noto Sans KR" w:eastAsia="Noto Sans KR" w:cs="Noto Sans KR"/>
          <w:b w:val="0"/>
          <w:i w:val="0"/>
          <w:color w:val="555555"/>
          <w:sz w:val="19"/>
        </w:rPr>
        <w:t>사흘하고 1년이지. 내 메시지 기억하나? '바다에서 뭔가 올라오면 거기에는 늘 두 해안이 있다.'</w:t>
      </w:r>
    </w:p>
    <w:p>
      <w:pPr>
        <w:keepNext/>
        <w:spacing w:before="80" w:after="0" w:line="276" w:lineRule="auto"/>
        <w:ind w:left="0"/>
      </w:pPr>
      <w:r>
        <w:rPr>
          <w:rFonts w:ascii="Noto Sans KR" w:hAnsi="Noto Sans KR" w:eastAsia="Noto Sans KR" w:cs="Noto Sans KR"/>
          <w:b w:val="0"/>
          <w:i w:val="0"/>
          <w:color w:val="555555"/>
          <w:sz w:val="15"/>
        </w:rPr>
        <w:t xml:space="preserve">064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Lo ricordo. Ma adesso ci sono anche due navi.</w:t>
      </w:r>
    </w:p>
    <w:p>
      <w:pPr>
        <w:spacing w:before="0" w:after="40" w:line="276" w:lineRule="auto"/>
        <w:ind w:left="595"/>
      </w:pPr>
      <w:r>
        <w:rPr>
          <w:rFonts w:ascii="Noto Sans KR" w:hAnsi="Noto Sans KR" w:eastAsia="Noto Sans KR" w:cs="Noto Sans KR"/>
          <w:b w:val="0"/>
          <w:i w:val="0"/>
          <w:color w:val="555555"/>
          <w:sz w:val="19"/>
        </w:rPr>
        <w:t>기억하지. 그런데 지금은 군함도 둘이야.</w:t>
      </w:r>
    </w:p>
    <w:p>
      <w:pPr>
        <w:keepNext/>
        <w:spacing w:before="80" w:after="0" w:line="276" w:lineRule="auto"/>
        <w:ind w:left="0"/>
      </w:pPr>
      <w:r>
        <w:rPr>
          <w:rFonts w:ascii="Noto Sans KR" w:hAnsi="Noto Sans KR" w:eastAsia="Noto Sans KR" w:cs="Noto Sans KR"/>
          <w:b w:val="0"/>
          <w:i w:val="0"/>
          <w:color w:val="555555"/>
          <w:sz w:val="15"/>
        </w:rPr>
        <w:t xml:space="preserve">065  </w:t>
      </w:r>
      <w:r>
        <w:rPr>
          <w:rFonts w:ascii="Noto Sans KR" w:hAnsi="Noto Sans KR" w:eastAsia="Noto Sans KR" w:cs="Noto Sans KR"/>
          <w:b/>
          <w:i w:val="0"/>
          <w:color w:val="8A1C2B"/>
          <w:sz w:val="21"/>
        </w:rPr>
        <w:t xml:space="preserve">SAADI   </w:t>
      </w:r>
      <w:r>
        <w:rPr>
          <w:rFonts w:ascii="Noto Sans KR" w:hAnsi="Noto Sans KR" w:eastAsia="Noto Sans KR" w:cs="Noto Sans KR"/>
          <w:b w:val="0"/>
          <w:i w:val="0"/>
          <w:sz w:val="22"/>
        </w:rPr>
        <w:t>Con me c'è il ministro della Difesa, Zerhouni. Parla in francese, e Idris traduce. Preferisce così.</w:t>
      </w:r>
    </w:p>
    <w:p>
      <w:pPr>
        <w:spacing w:before="0" w:after="40" w:line="276" w:lineRule="auto"/>
        <w:ind w:left="595"/>
      </w:pPr>
      <w:r>
        <w:rPr>
          <w:rFonts w:ascii="Noto Sans KR" w:hAnsi="Noto Sans KR" w:eastAsia="Noto Sans KR" w:cs="Noto Sans KR"/>
          <w:b w:val="0"/>
          <w:i w:val="0"/>
          <w:color w:val="555555"/>
          <w:sz w:val="19"/>
        </w:rPr>
        <w:t>지금 내 옆에 제르후니 국방장관이 있어. 프랑스어로 말하고 이드리스가 통역할 거야. 그쪽을 더 좋아하셔서.</w:t>
      </w:r>
    </w:p>
    <w:p>
      <w:pPr>
        <w:keepNext/>
        <w:spacing w:before="80" w:after="0" w:line="276" w:lineRule="auto"/>
        <w:ind w:left="0"/>
      </w:pPr>
      <w:r>
        <w:rPr>
          <w:rFonts w:ascii="Noto Sans KR" w:hAnsi="Noto Sans KR" w:eastAsia="Noto Sans KR" w:cs="Noto Sans KR"/>
          <w:b w:val="0"/>
          <w:i w:val="0"/>
          <w:color w:val="555555"/>
          <w:sz w:val="15"/>
        </w:rPr>
        <w:t xml:space="preserve">066  </w:t>
      </w:r>
      <w:r>
        <w:rPr>
          <w:rFonts w:ascii="Noto Sans KR" w:hAnsi="Noto Sans KR" w:eastAsia="Noto Sans KR" w:cs="Noto Sans KR"/>
          <w:b/>
          <w:i w:val="0"/>
          <w:color w:val="8A1C2B"/>
          <w:sz w:val="21"/>
        </w:rPr>
        <w:t xml:space="preserve">IDRIS   </w:t>
      </w:r>
      <w:r>
        <w:rPr>
          <w:rFonts w:ascii="Noto Sans KR" w:hAnsi="Noto Sans KR" w:eastAsia="Noto Sans KR" w:cs="Noto Sans KR"/>
          <w:b w:val="0"/>
          <w:i w:val="0"/>
          <w:sz w:val="22"/>
        </w:rPr>
        <w:t>Buongiorno, dottor Lanza. Mi dispiace di rivederla in circostanze così bagnate.</w:t>
      </w:r>
    </w:p>
    <w:p>
      <w:pPr>
        <w:spacing w:before="0" w:after="40" w:line="276" w:lineRule="auto"/>
        <w:ind w:left="595"/>
      </w:pPr>
      <w:r>
        <w:rPr>
          <w:rFonts w:ascii="Noto Sans KR" w:hAnsi="Noto Sans KR" w:eastAsia="Noto Sans KR" w:cs="Noto Sans KR"/>
          <w:b w:val="0"/>
          <w:i w:val="0"/>
          <w:color w:val="555555"/>
          <w:sz w:val="19"/>
        </w:rPr>
        <w:t>란차 박사님, 안녕하십니까. 이렇게 물이 많은 상황에서 다시 뵙게 되어 유감입니다.</w:t>
      </w:r>
    </w:p>
    <w:p>
      <w:pPr>
        <w:keepNext/>
        <w:spacing w:before="80" w:after="0" w:line="276" w:lineRule="auto"/>
        <w:ind w:left="0"/>
      </w:pPr>
      <w:r>
        <w:rPr>
          <w:rFonts w:ascii="Noto Sans KR" w:hAnsi="Noto Sans KR" w:eastAsia="Noto Sans KR" w:cs="Noto Sans KR"/>
          <w:b w:val="0"/>
          <w:i w:val="0"/>
          <w:color w:val="555555"/>
          <w:sz w:val="15"/>
        </w:rPr>
        <w:t xml:space="preserve">067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Idris, la gioia di sentirla è reciproca. Ministro Zerhouni, buongiorno.</w:t>
      </w:r>
    </w:p>
    <w:p>
      <w:pPr>
        <w:spacing w:before="0" w:after="40" w:line="276" w:lineRule="auto"/>
        <w:ind w:left="595"/>
      </w:pPr>
      <w:r>
        <w:rPr>
          <w:rFonts w:ascii="Noto Sans KR" w:hAnsi="Noto Sans KR" w:eastAsia="Noto Sans KR" w:cs="Noto Sans KR"/>
          <w:b w:val="0"/>
          <w:i w:val="0"/>
          <w:color w:val="555555"/>
          <w:sz w:val="19"/>
        </w:rPr>
        <w:t>이드리스 씨, 목소리를 들으니 저도 반갑습니다. 제르후니 장관님, 안녕하십니까.</w:t>
      </w:r>
    </w:p>
    <w:p>
      <w:pPr>
        <w:keepNext/>
        <w:spacing w:before="80" w:after="0" w:line="276" w:lineRule="auto"/>
        <w:ind w:left="0"/>
      </w:pPr>
      <w:r>
        <w:rPr>
          <w:rFonts w:ascii="Noto Sans KR" w:hAnsi="Noto Sans KR" w:eastAsia="Noto Sans KR" w:cs="Noto Sans KR"/>
          <w:b w:val="0"/>
          <w:i w:val="0"/>
          <w:color w:val="555555"/>
          <w:sz w:val="15"/>
        </w:rPr>
        <w:t xml:space="preserve">068  </w:t>
      </w:r>
      <w:r>
        <w:rPr>
          <w:rFonts w:ascii="Noto Sans KR" w:hAnsi="Noto Sans KR" w:eastAsia="Noto Sans KR" w:cs="Noto Sans KR"/>
          <w:b/>
          <w:i w:val="0"/>
          <w:color w:val="8A1C2B"/>
          <w:sz w:val="21"/>
        </w:rPr>
        <w:t xml:space="preserve">ZERHOUNI   </w:t>
      </w:r>
      <w:r>
        <w:rPr>
          <w:rFonts w:ascii="Noto Sans KR" w:hAnsi="Noto Sans KR" w:eastAsia="Noto Sans KR" w:cs="Noto Sans KR"/>
          <w:b w:val="0"/>
          <w:i w:val="0"/>
          <w:sz w:val="22"/>
        </w:rPr>
        <w:t>Il mare ha dato un figlio a Tarsia, dottor Lanza. Un figlio si registra all'anagrafe, non si discute a una riunione.</w:t>
      </w:r>
    </w:p>
    <w:p>
      <w:pPr>
        <w:spacing w:before="0" w:after="40" w:line="276" w:lineRule="auto"/>
        <w:ind w:left="595"/>
      </w:pPr>
      <w:r>
        <w:rPr>
          <w:rFonts w:ascii="Noto Sans KR" w:hAnsi="Noto Sans KR" w:eastAsia="Noto Sans KR" w:cs="Noto Sans KR"/>
          <w:b w:val="0"/>
          <w:i w:val="0"/>
          <w:color w:val="555555"/>
          <w:sz w:val="19"/>
        </w:rPr>
        <w:t>바다가 타르시아에 아들을 하나 낳아 주었습니다, 란차 박사. 아들은 호적에 올리는 것이지 회의에서 논의하는 것이 아닙니다.</w:t>
      </w:r>
    </w:p>
    <w:p>
      <w:pPr>
        <w:keepNext/>
        <w:spacing w:before="80" w:after="0" w:line="276" w:lineRule="auto"/>
        <w:ind w:left="0"/>
      </w:pPr>
      <w:r>
        <w:rPr>
          <w:rFonts w:ascii="Noto Sans KR" w:hAnsi="Noto Sans KR" w:eastAsia="Noto Sans KR" w:cs="Noto Sans KR"/>
          <w:b w:val="0"/>
          <w:i w:val="0"/>
          <w:color w:val="555555"/>
          <w:sz w:val="15"/>
        </w:rPr>
        <w:t xml:space="preserve">069  </w:t>
      </w:r>
      <w:r>
        <w:rPr>
          <w:rFonts w:ascii="Noto Sans KR" w:hAnsi="Noto Sans KR" w:eastAsia="Noto Sans KR" w:cs="Noto Sans KR"/>
          <w:b/>
          <w:i w:val="0"/>
          <w:color w:val="8A1C2B"/>
          <w:sz w:val="21"/>
        </w:rPr>
        <w:t xml:space="preserve">IDRIS   </w:t>
      </w:r>
      <w:r>
        <w:rPr>
          <w:rFonts w:ascii="Noto Sans KR" w:hAnsi="Noto Sans KR" w:eastAsia="Noto Sans KR" w:cs="Noto Sans KR"/>
          <w:b w:val="0"/>
          <w:i w:val="0"/>
          <w:sz w:val="22"/>
        </w:rPr>
        <w:t>Il ministro dice: il mare ha dato un figlio a Tarsia. Un figlio lo si iscrive all'anagrafe, non lo si discute.</w:t>
      </w:r>
    </w:p>
    <w:p>
      <w:pPr>
        <w:spacing w:before="0" w:after="40" w:line="276" w:lineRule="auto"/>
        <w:ind w:left="595"/>
      </w:pPr>
      <w:r>
        <w:rPr>
          <w:rFonts w:ascii="Noto Sans KR" w:hAnsi="Noto Sans KR" w:eastAsia="Noto Sans KR" w:cs="Noto Sans KR"/>
          <w:b w:val="0"/>
          <w:i w:val="0"/>
          <w:color w:val="555555"/>
          <w:sz w:val="19"/>
        </w:rPr>
        <w:t>장관님 말씀입니다. 바다가 타르시아에 아들을 낳아 주었다. 아들은 호적에 올리는 것이지 논의하는 것이 아니다.</w:t>
      </w:r>
    </w:p>
    <w:p>
      <w:pPr>
        <w:keepNext/>
        <w:spacing w:before="80" w:after="0" w:line="276" w:lineRule="auto"/>
        <w:ind w:left="0"/>
      </w:pPr>
      <w:r>
        <w:rPr>
          <w:rFonts w:ascii="Noto Sans KR" w:hAnsi="Noto Sans KR" w:eastAsia="Noto Sans KR" w:cs="Noto Sans KR"/>
          <w:b w:val="0"/>
          <w:i w:val="0"/>
          <w:color w:val="555555"/>
          <w:sz w:val="15"/>
        </w:rPr>
        <w:t xml:space="preserve">070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Ministro, rispetto la metafora. Ma un figlio che nasce a quaranta miglia da due case si chiama anche cugino, e i cugini si siedono a tavola prima che i padri litighino.</w:t>
      </w:r>
    </w:p>
    <w:p>
      <w:pPr>
        <w:spacing w:before="0" w:after="40" w:line="276" w:lineRule="auto"/>
        <w:ind w:left="595"/>
      </w:pPr>
      <w:r>
        <w:rPr>
          <w:rFonts w:ascii="Noto Sans KR" w:hAnsi="Noto Sans KR" w:eastAsia="Noto Sans KR" w:cs="Noto Sans KR"/>
          <w:b w:val="0"/>
          <w:i w:val="0"/>
          <w:color w:val="555555"/>
          <w:sz w:val="19"/>
        </w:rPr>
        <w:t>장관님, 비유는 존중합니다. 하지만 두 집에서 40마일 떨어진 곳에서 태어난 아이는 사촌이기도 하고, 사촌들은 아버지들이 싸우기 전에 식탁에 앉는 법입니다.</w:t>
      </w:r>
    </w:p>
    <w:p>
      <w:pPr>
        <w:keepNext/>
        <w:spacing w:before="80" w:after="0" w:line="276" w:lineRule="auto"/>
        <w:ind w:left="0"/>
      </w:pPr>
      <w:r>
        <w:rPr>
          <w:rFonts w:ascii="Noto Sans KR" w:hAnsi="Noto Sans KR" w:eastAsia="Noto Sans KR" w:cs="Noto Sans KR"/>
          <w:b w:val="0"/>
          <w:i w:val="0"/>
          <w:color w:val="555555"/>
          <w:sz w:val="15"/>
        </w:rPr>
        <w:t xml:space="preserve">071  </w:t>
      </w:r>
      <w:r>
        <w:rPr>
          <w:rFonts w:ascii="Noto Sans KR" w:hAnsi="Noto Sans KR" w:eastAsia="Noto Sans KR" w:cs="Noto Sans KR"/>
          <w:b/>
          <w:i w:val="0"/>
          <w:color w:val="8A1C2B"/>
          <w:sz w:val="21"/>
        </w:rPr>
        <w:t xml:space="preserve">SAADI   </w:t>
      </w:r>
      <w:r>
        <w:rPr>
          <w:rFonts w:ascii="Noto Sans KR" w:hAnsi="Noto Sans KR" w:eastAsia="Noto Sans KR" w:cs="Noto Sans KR"/>
          <w:b w:val="0"/>
          <w:i w:val="0"/>
          <w:sz w:val="22"/>
        </w:rPr>
        <w:t>Corrado, parla chiaro. Che cosa vuoi?</w:t>
      </w:r>
    </w:p>
    <w:p>
      <w:pPr>
        <w:spacing w:before="0" w:after="40" w:line="276" w:lineRule="auto"/>
        <w:ind w:left="595"/>
      </w:pPr>
      <w:r>
        <w:rPr>
          <w:rFonts w:ascii="Noto Sans KR" w:hAnsi="Noto Sans KR" w:eastAsia="Noto Sans KR" w:cs="Noto Sans KR"/>
          <w:b w:val="0"/>
          <w:i w:val="0"/>
          <w:color w:val="555555"/>
          <w:sz w:val="19"/>
        </w:rPr>
        <w:t>코라도, 분명히 말해. 원하는 게 뭐야?</w:t>
      </w:r>
    </w:p>
    <w:p>
      <w:pPr>
        <w:keepNext/>
        <w:spacing w:before="80" w:after="0" w:line="276" w:lineRule="auto"/>
        <w:ind w:left="0"/>
      </w:pPr>
      <w:r>
        <w:rPr>
          <w:rFonts w:ascii="Noto Sans KR" w:hAnsi="Noto Sans KR" w:eastAsia="Noto Sans KR" w:cs="Noto Sans KR"/>
          <w:b w:val="0"/>
          <w:i w:val="0"/>
          <w:color w:val="555555"/>
          <w:sz w:val="15"/>
        </w:rPr>
        <w:t xml:space="preserve">072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Dodici giorni, fino al ventidue giugno. Nessuno sbarca, nessuno pianta, nessuno nomina. Ogni unità si ferma a sei miglia.</w:t>
      </w:r>
    </w:p>
    <w:p>
      <w:pPr>
        <w:spacing w:before="0" w:after="40" w:line="276" w:lineRule="auto"/>
        <w:ind w:left="595"/>
      </w:pPr>
      <w:r>
        <w:rPr>
          <w:rFonts w:ascii="Noto Sans KR" w:hAnsi="Noto Sans KR" w:eastAsia="Noto Sans KR" w:cs="Noto Sans KR"/>
          <w:b w:val="0"/>
          <w:i w:val="0"/>
          <w:color w:val="555555"/>
          <w:sz w:val="19"/>
        </w:rPr>
        <w:t>6월 22일까지 열이틀이야. 아무도 상륙하지 않고, 아무도 깃발을 꽂지 않고, 아무도 이름을 붙이지 않는 거지. 모든 함정은 6마일 밖에 멈추고.</w:t>
      </w:r>
    </w:p>
    <w:p>
      <w:pPr>
        <w:keepNext/>
        <w:spacing w:before="80" w:after="0" w:line="276" w:lineRule="auto"/>
        <w:ind w:left="0"/>
      </w:pPr>
      <w:r>
        <w:rPr>
          <w:rFonts w:ascii="Noto Sans KR" w:hAnsi="Noto Sans KR" w:eastAsia="Noto Sans KR" w:cs="Noto Sans KR"/>
          <w:b w:val="0"/>
          <w:i w:val="0"/>
          <w:color w:val="555555"/>
          <w:sz w:val="15"/>
        </w:rPr>
        <w:t xml:space="preserve">073  </w:t>
      </w:r>
      <w:r>
        <w:rPr>
          <w:rFonts w:ascii="Noto Sans KR" w:hAnsi="Noto Sans KR" w:eastAsia="Noto Sans KR" w:cs="Noto Sans KR"/>
          <w:b/>
          <w:i w:val="0"/>
          <w:color w:val="8A1C2B"/>
          <w:sz w:val="21"/>
        </w:rPr>
        <w:t xml:space="preserve">ZERHOUNI   </w:t>
      </w:r>
      <w:r>
        <w:rPr>
          <w:rFonts w:ascii="Noto Sans KR" w:hAnsi="Noto Sans KR" w:eastAsia="Noto Sans KR" w:cs="Noto Sans KR"/>
          <w:b w:val="0"/>
          <w:i w:val="0"/>
          <w:sz w:val="22"/>
        </w:rPr>
        <w:t>Dodici giorni per far arrivare la vostra bandiera al buio.</w:t>
      </w:r>
    </w:p>
    <w:p>
      <w:pPr>
        <w:spacing w:before="0" w:after="40" w:line="276" w:lineRule="auto"/>
        <w:ind w:left="595"/>
      </w:pPr>
      <w:r>
        <w:rPr>
          <w:rFonts w:ascii="Noto Sans KR" w:hAnsi="Noto Sans KR" w:eastAsia="Noto Sans KR" w:cs="Noto Sans KR"/>
          <w:b w:val="0"/>
          <w:i w:val="0"/>
          <w:color w:val="555555"/>
          <w:sz w:val="19"/>
        </w:rPr>
        <w:t>열이틀 동안 어둠 속에서 귀국 깃발을 먼저 갖다 놓겠다는 계산이군요.</w:t>
      </w:r>
    </w:p>
    <w:p>
      <w:pPr>
        <w:keepNext/>
        <w:spacing w:before="80" w:after="0" w:line="276" w:lineRule="auto"/>
        <w:ind w:left="0"/>
      </w:pPr>
      <w:r>
        <w:rPr>
          <w:rFonts w:ascii="Noto Sans KR" w:hAnsi="Noto Sans KR" w:eastAsia="Noto Sans KR" w:cs="Noto Sans KR"/>
          <w:b w:val="0"/>
          <w:i w:val="0"/>
          <w:color w:val="555555"/>
          <w:sz w:val="15"/>
        </w:rPr>
        <w:t xml:space="preserve">074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No, ministro. Anzi, il contrario. Io non voglio la prima bandiera, io voglio la vostra seconda.</w:t>
      </w:r>
    </w:p>
    <w:p>
      <w:pPr>
        <w:spacing w:before="0" w:after="40" w:line="276" w:lineRule="auto"/>
        <w:ind w:left="595"/>
      </w:pPr>
      <w:r>
        <w:rPr>
          <w:rFonts w:ascii="Noto Sans KR" w:hAnsi="Noto Sans KR" w:eastAsia="Noto Sans KR" w:cs="Noto Sans KR"/>
          <w:b w:val="0"/>
          <w:i w:val="0"/>
          <w:color w:val="555555"/>
          <w:sz w:val="19"/>
        </w:rPr>
        <w:t>아닙니다, 장관님. 오히려 반대입니다. 저는 첫 번째 깃발이 필요한 게 아니라 귀국의 두 번째 깃발을 원합니다.</w:t>
      </w:r>
    </w:p>
    <w:p>
      <w:pPr>
        <w:keepNext/>
        <w:spacing w:before="80" w:after="0" w:line="276" w:lineRule="auto"/>
        <w:ind w:left="0"/>
      </w:pPr>
      <w:r>
        <w:rPr>
          <w:rFonts w:ascii="Noto Sans KR" w:hAnsi="Noto Sans KR" w:eastAsia="Noto Sans KR" w:cs="Noto Sans KR"/>
          <w:b w:val="0"/>
          <w:i w:val="0"/>
          <w:color w:val="555555"/>
          <w:sz w:val="15"/>
        </w:rPr>
        <w:t xml:space="preserve">075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Spiego. Chi pianta per primo una bandiera su un cumulo di cenere bollente ha tre problemi. Se la cenere frana, la bandiera cade davanti al mondo. Se Mazara e Marsa Beida si urtano, il primo che ha piantato è il colpevole. E se un giorno si siede a un tavolo, ha già detto di non poter aspettare.</w:t>
      </w:r>
    </w:p>
    <w:p>
      <w:pPr>
        <w:spacing w:before="0" w:after="40" w:line="276" w:lineRule="auto"/>
        <w:ind w:left="595"/>
      </w:pPr>
      <w:r>
        <w:rPr>
          <w:rFonts w:ascii="Noto Sans KR" w:hAnsi="Noto Sans KR" w:eastAsia="Noto Sans KR" w:cs="Noto Sans KR"/>
          <w:b w:val="0"/>
          <w:i w:val="0"/>
          <w:color w:val="555555"/>
          <w:sz w:val="19"/>
        </w:rPr>
        <w:t>설명드리죠. 뜨거운 재 더미에 깃발을 먼저 꽂는 쪽은 문제가 셋 있습니다. 재가 무너지면 깃발이 전 세계 앞에서 쓰러집니다. 마차라와 마르사 베이다 배가 부딪히면 먼저 꽂은 쪽이 책임자가 됩니다. 그리고 언젠가 식탁에 앉으면 이미 기다릴 수 없다고 말해 버린 쪽이 됩니다.</w:t>
      </w:r>
    </w:p>
    <w:p>
      <w:pPr>
        <w:keepNext/>
        <w:spacing w:before="80" w:after="0" w:line="276" w:lineRule="auto"/>
        <w:ind w:left="0"/>
      </w:pPr>
      <w:r>
        <w:rPr>
          <w:rFonts w:ascii="Noto Sans KR" w:hAnsi="Noto Sans KR" w:eastAsia="Noto Sans KR" w:cs="Noto Sans KR"/>
          <w:b w:val="0"/>
          <w:i w:val="0"/>
          <w:color w:val="555555"/>
          <w:sz w:val="15"/>
        </w:rPr>
        <w:t xml:space="preserve">076  </w:t>
      </w:r>
      <w:r>
        <w:rPr>
          <w:rFonts w:ascii="Noto Sans KR" w:hAnsi="Noto Sans KR" w:eastAsia="Noto Sans KR" w:cs="Noto Sans KR"/>
          <w:b/>
          <w:i w:val="0"/>
          <w:color w:val="8A1C2B"/>
          <w:sz w:val="21"/>
        </w:rPr>
        <w:t xml:space="preserve">ZERHOUNI   </w:t>
      </w:r>
      <w:r>
        <w:rPr>
          <w:rFonts w:ascii="Noto Sans KR" w:hAnsi="Noto Sans KR" w:eastAsia="Noto Sans KR" w:cs="Noto Sans KR"/>
          <w:b w:val="0"/>
          <w:i w:val="0"/>
          <w:sz w:val="22"/>
        </w:rPr>
        <w:t>Ma chi aspetta perde l'isola.</w:t>
      </w:r>
    </w:p>
    <w:p>
      <w:pPr>
        <w:spacing w:before="0" w:after="40" w:line="276" w:lineRule="auto"/>
        <w:ind w:left="595"/>
      </w:pPr>
      <w:r>
        <w:rPr>
          <w:rFonts w:ascii="Noto Sans KR" w:hAnsi="Noto Sans KR" w:eastAsia="Noto Sans KR" w:cs="Noto Sans KR"/>
          <w:b w:val="0"/>
          <w:i w:val="0"/>
          <w:color w:val="555555"/>
          <w:sz w:val="19"/>
        </w:rPr>
        <w:t>하지만 기다리는 쪽이 섬을 잃습니다.</w:t>
      </w:r>
    </w:p>
    <w:p>
      <w:pPr>
        <w:keepNext/>
        <w:spacing w:before="80" w:after="0" w:line="276" w:lineRule="auto"/>
        <w:ind w:left="0"/>
      </w:pPr>
      <w:r>
        <w:rPr>
          <w:rFonts w:ascii="Noto Sans KR" w:hAnsi="Noto Sans KR" w:eastAsia="Noto Sans KR" w:cs="Noto Sans KR"/>
          <w:b w:val="0"/>
          <w:i w:val="0"/>
          <w:color w:val="555555"/>
          <w:sz w:val="15"/>
        </w:rPr>
        <w:t xml:space="preserve">077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Chi aspetta perde solo la figuraccia. Ministro, se mi permette un proverbio nostro: chi va piano, va sano e va lontano.</w:t>
      </w:r>
    </w:p>
    <w:p>
      <w:pPr>
        <w:spacing w:before="0" w:after="40" w:line="276" w:lineRule="auto"/>
        <w:ind w:left="595"/>
      </w:pPr>
      <w:r>
        <w:rPr>
          <w:rFonts w:ascii="Noto Sans KR" w:hAnsi="Noto Sans KR" w:eastAsia="Noto Sans KR" w:cs="Noto Sans KR"/>
          <w:b w:val="0"/>
          <w:i w:val="0"/>
          <w:color w:val="555555"/>
          <w:sz w:val="19"/>
        </w:rPr>
        <w:t>기다리는 쪽이 잃는 건 망신 하나뿐입니다. 장관님, 저희 속담 하나를 말씀드리자면 천천히 가는 사람이 건강하게 멀리 갑니다.</w:t>
      </w:r>
    </w:p>
    <w:p>
      <w:pPr>
        <w:keepNext/>
        <w:spacing w:before="80" w:after="0" w:line="276" w:lineRule="auto"/>
        <w:ind w:left="0"/>
      </w:pPr>
      <w:r>
        <w:rPr>
          <w:rFonts w:ascii="Noto Sans KR" w:hAnsi="Noto Sans KR" w:eastAsia="Noto Sans KR" w:cs="Noto Sans KR"/>
          <w:b w:val="0"/>
          <w:i w:val="0"/>
          <w:color w:val="555555"/>
          <w:sz w:val="15"/>
        </w:rPr>
        <w:t xml:space="preserve">078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Ma che state dicenno! Una bandiera 'ncopp'a na muntagna 'e cenere, e chesto è 'o coraggio?</w:t>
      </w:r>
    </w:p>
    <w:p>
      <w:pPr>
        <w:spacing w:before="0" w:after="40" w:line="276" w:lineRule="auto"/>
        <w:ind w:left="595"/>
      </w:pPr>
      <w:r>
        <w:rPr>
          <w:rFonts w:ascii="Noto Sans KR" w:hAnsi="Noto Sans KR" w:eastAsia="Noto Sans KR" w:cs="Noto Sans KR"/>
          <w:b w:val="0"/>
          <w:i w:val="0"/>
          <w:color w:val="555555"/>
          <w:sz w:val="19"/>
        </w:rPr>
        <w:t>무슨 소리를 하시는 겁니까! 재 산더미 위에 깃발 하나 꽂는 게 용기라고요?</w:t>
      </w:r>
    </w:p>
    <w:p>
      <w:pPr>
        <w:keepNext/>
        <w:spacing w:before="80" w:after="0" w:line="276" w:lineRule="auto"/>
        <w:ind w:left="0"/>
      </w:pPr>
      <w:r>
        <w:rPr>
          <w:rFonts w:ascii="Noto Sans KR" w:hAnsi="Noto Sans KR" w:eastAsia="Noto Sans KR" w:cs="Noto Sans KR"/>
          <w:b w:val="0"/>
          <w:i w:val="0"/>
          <w:color w:val="555555"/>
          <w:sz w:val="15"/>
        </w:rPr>
        <w:t xml:space="preserve">079  </w:t>
      </w:r>
      <w:r>
        <w:rPr>
          <w:rFonts w:ascii="Noto Sans KR" w:hAnsi="Noto Sans KR" w:eastAsia="Noto Sans KR" w:cs="Noto Sans KR"/>
          <w:b/>
          <w:i w:val="0"/>
          <w:color w:val="8A1C2B"/>
          <w:sz w:val="21"/>
        </w:rPr>
        <w:t xml:space="preserve">SAADI   </w:t>
      </w:r>
      <w:r>
        <w:rPr>
          <w:rFonts w:ascii="Noto Sans KR" w:hAnsi="Noto Sans KR" w:eastAsia="Noto Sans KR" w:cs="Noto Sans KR"/>
          <w:b w:val="0"/>
          <w:i w:val="0"/>
          <w:sz w:val="22"/>
        </w:rPr>
        <w:t>Statte buono, Corrà. Statte buono. Lo vedi? Ti sei messo a parlare napoletano.</w:t>
      </w:r>
    </w:p>
    <w:p>
      <w:pPr>
        <w:spacing w:before="0" w:after="40" w:line="276" w:lineRule="auto"/>
        <w:ind w:left="595"/>
      </w:pPr>
      <w:r>
        <w:rPr>
          <w:rFonts w:ascii="Noto Sans KR" w:hAnsi="Noto Sans KR" w:eastAsia="Noto Sans KR" w:cs="Noto Sans KR"/>
          <w:b w:val="0"/>
          <w:i w:val="0"/>
          <w:color w:val="555555"/>
          <w:sz w:val="19"/>
        </w:rPr>
        <w:t>진정해, 코라. 진정해. 봤지? 자네 방금 나폴리 말이 나왔어.</w:t>
      </w:r>
    </w:p>
    <w:p>
      <w:pPr>
        <w:keepNext/>
        <w:spacing w:before="80" w:after="0" w:line="276" w:lineRule="auto"/>
        <w:ind w:left="0"/>
      </w:pPr>
      <w:r>
        <w:rPr>
          <w:rFonts w:ascii="Noto Sans KR" w:hAnsi="Noto Sans KR" w:eastAsia="Noto Sans KR" w:cs="Noto Sans KR"/>
          <w:b w:val="0"/>
          <w:i w:val="0"/>
          <w:color w:val="555555"/>
          <w:sz w:val="15"/>
        </w:rPr>
        <w:t xml:space="preserve">080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Scusa, Saadi. Succede quando mi arrabbio, e tu lo sai: dopo la cena a Vico Pallonetto lo chiami «il mio secondo accento».</w:t>
      </w:r>
    </w:p>
    <w:p>
      <w:pPr>
        <w:spacing w:before="0" w:after="40" w:line="276" w:lineRule="auto"/>
        <w:ind w:left="595"/>
      </w:pPr>
      <w:r>
        <w:rPr>
          <w:rFonts w:ascii="Noto Sans KR" w:hAnsi="Noto Sans KR" w:eastAsia="Noto Sans KR" w:cs="Noto Sans KR"/>
          <w:b w:val="0"/>
          <w:i w:val="0"/>
          <w:color w:val="555555"/>
          <w:sz w:val="19"/>
        </w:rPr>
        <w:t>미안해, 사아디. 화가 나면 그렇게 돼. 자네도 알잖아, 비코 팔로네토 저녁 이후로 그걸 '내 두 번째 억양'이라고 불렀으니까.</w:t>
      </w:r>
    </w:p>
    <w:p>
      <w:pPr>
        <w:keepNext/>
        <w:spacing w:before="80" w:after="0" w:line="276" w:lineRule="auto"/>
        <w:ind w:left="0"/>
      </w:pPr>
      <w:r>
        <w:rPr>
          <w:rFonts w:ascii="Noto Sans KR" w:hAnsi="Noto Sans KR" w:eastAsia="Noto Sans KR" w:cs="Noto Sans KR"/>
          <w:b w:val="0"/>
          <w:i w:val="0"/>
          <w:color w:val="555555"/>
          <w:sz w:val="15"/>
        </w:rPr>
        <w:t xml:space="preserve">081  </w:t>
      </w:r>
      <w:r>
        <w:rPr>
          <w:rFonts w:ascii="Noto Sans KR" w:hAnsi="Noto Sans KR" w:eastAsia="Noto Sans KR" w:cs="Noto Sans KR"/>
          <w:b/>
          <w:i w:val="0"/>
          <w:color w:val="8A1C2B"/>
          <w:sz w:val="21"/>
        </w:rPr>
        <w:t xml:space="preserve">SAADI   </w:t>
      </w:r>
      <w:r>
        <w:rPr>
          <w:rFonts w:ascii="Noto Sans KR" w:hAnsi="Noto Sans KR" w:eastAsia="Noto Sans KR" w:cs="Noto Sans KR"/>
          <w:b w:val="0"/>
          <w:i w:val="0"/>
          <w:sz w:val="22"/>
        </w:rPr>
        <w:t>Ministro Zerhouni, permetta. Io propongo una cosa semplice. Il dottor Lanza chiede dodici giorni senza bandiere. Noi chiediamo che nessuno italiano scenda sull'isola. È lo stesso.</w:t>
      </w:r>
    </w:p>
    <w:p>
      <w:pPr>
        <w:spacing w:before="0" w:after="40" w:line="276" w:lineRule="auto"/>
        <w:ind w:left="595"/>
      </w:pPr>
      <w:r>
        <w:rPr>
          <w:rFonts w:ascii="Noto Sans KR" w:hAnsi="Noto Sans KR" w:eastAsia="Noto Sans KR" w:cs="Noto Sans KR"/>
          <w:b w:val="0"/>
          <w:i w:val="0"/>
          <w:color w:val="555555"/>
          <w:sz w:val="19"/>
        </w:rPr>
        <w:t>제르후니 장관님, 제가 말씀드리겠습니다. 단순한 제안입니다. 란차 박사는 열이틀간 깃발 없는 상태를 요구합니다. 우리는 이탈리아인 누구도 섬에 내리지 않기를 요구하고요. 같은 말입니다.</w:t>
      </w:r>
    </w:p>
    <w:p>
      <w:pPr>
        <w:keepNext/>
        <w:spacing w:before="80" w:after="0" w:line="276" w:lineRule="auto"/>
        <w:ind w:left="0"/>
      </w:pPr>
      <w:r>
        <w:rPr>
          <w:rFonts w:ascii="Noto Sans KR" w:hAnsi="Noto Sans KR" w:eastAsia="Noto Sans KR" w:cs="Noto Sans KR"/>
          <w:b w:val="0"/>
          <w:i w:val="0"/>
          <w:color w:val="555555"/>
          <w:sz w:val="15"/>
        </w:rPr>
        <w:t xml:space="preserve">082  </w:t>
      </w:r>
      <w:r>
        <w:rPr>
          <w:rFonts w:ascii="Noto Sans KR" w:hAnsi="Noto Sans KR" w:eastAsia="Noto Sans KR" w:cs="Noto Sans KR"/>
          <w:b/>
          <w:i w:val="0"/>
          <w:color w:val="8A1C2B"/>
          <w:sz w:val="21"/>
        </w:rPr>
        <w:t xml:space="preserve">ZERHOUNI   </w:t>
      </w:r>
      <w:r>
        <w:rPr>
          <w:rFonts w:ascii="Noto Sans KR" w:hAnsi="Noto Sans KR" w:eastAsia="Noto Sans KR" w:cs="Noto Sans KR"/>
          <w:b w:val="0"/>
          <w:i w:val="0"/>
          <w:sz w:val="22"/>
        </w:rPr>
        <w:t>Dodici giorni, e non uno di più. E alla dodicesima sera, alle ventiquattro, io pianto la mia bandiera.</w:t>
      </w:r>
    </w:p>
    <w:p>
      <w:pPr>
        <w:spacing w:before="0" w:after="40" w:line="276" w:lineRule="auto"/>
        <w:ind w:left="595"/>
      </w:pPr>
      <w:r>
        <w:rPr>
          <w:rFonts w:ascii="Noto Sans KR" w:hAnsi="Noto Sans KR" w:eastAsia="Noto Sans KR" w:cs="Noto Sans KR"/>
          <w:b w:val="0"/>
          <w:i w:val="0"/>
          <w:color w:val="555555"/>
          <w:sz w:val="19"/>
        </w:rPr>
        <w:t>열이틀, 하루도 더 안 됩니다. 열두 번째 날 밤 자정에는 제가 제 깃발을 꽂겠습니다.</w:t>
      </w:r>
    </w:p>
    <w:p>
      <w:pPr>
        <w:keepNext/>
        <w:spacing w:before="80" w:after="0" w:line="276" w:lineRule="auto"/>
        <w:ind w:left="0"/>
      </w:pPr>
      <w:r>
        <w:rPr>
          <w:rFonts w:ascii="Noto Sans KR" w:hAnsi="Noto Sans KR" w:eastAsia="Noto Sans KR" w:cs="Noto Sans KR"/>
          <w:b w:val="0"/>
          <w:i w:val="0"/>
          <w:color w:val="555555"/>
          <w:sz w:val="15"/>
        </w:rPr>
        <w:t xml:space="preserve">083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Va bene, ministro. Alla dodicesima sera, se non avremo un accordo, mi avrà fatto perdere. E perdo con piacere. Ma allora mi permetta un patto: ciascuno avvisa l'altro un'ora prima di muovere una nave.</w:t>
      </w:r>
    </w:p>
    <w:p>
      <w:pPr>
        <w:spacing w:before="0" w:after="40" w:line="276" w:lineRule="auto"/>
        <w:ind w:left="595"/>
      </w:pPr>
      <w:r>
        <w:rPr>
          <w:rFonts w:ascii="Noto Sans KR" w:hAnsi="Noto Sans KR" w:eastAsia="Noto Sans KR" w:cs="Noto Sans KR"/>
          <w:b w:val="0"/>
          <w:i w:val="0"/>
          <w:color w:val="555555"/>
          <w:sz w:val="19"/>
        </w:rPr>
        <w:t>좋습니다, 장관님. 열두 번째 밤까지 합의가 없다면 저는 진 것입니다. 기꺼이 지겠습니다. 다만 약속 하나를 허락해 주십시오. 어느 쪽이든 함정을 움직이기 한 시간 전에 상대에게 알리는 겁니다.</w:t>
      </w:r>
    </w:p>
    <w:p>
      <w:pPr>
        <w:keepNext/>
        <w:spacing w:before="80" w:after="0" w:line="276" w:lineRule="auto"/>
        <w:ind w:left="0"/>
      </w:pPr>
      <w:r>
        <w:rPr>
          <w:rFonts w:ascii="Noto Sans KR" w:hAnsi="Noto Sans KR" w:eastAsia="Noto Sans KR" w:cs="Noto Sans KR"/>
          <w:b w:val="0"/>
          <w:i w:val="0"/>
          <w:color w:val="555555"/>
          <w:sz w:val="15"/>
        </w:rPr>
        <w:t xml:space="preserve">084  </w:t>
      </w:r>
      <w:r>
        <w:rPr>
          <w:rFonts w:ascii="Noto Sans KR" w:hAnsi="Noto Sans KR" w:eastAsia="Noto Sans KR" w:cs="Noto Sans KR"/>
          <w:b/>
          <w:i w:val="0"/>
          <w:color w:val="8A1C2B"/>
          <w:sz w:val="21"/>
        </w:rPr>
        <w:t xml:space="preserve">IDRIS   </w:t>
      </w:r>
      <w:r>
        <w:rPr>
          <w:rFonts w:ascii="Noto Sans KR" w:hAnsi="Noto Sans KR" w:eastAsia="Noto Sans KR" w:cs="Noto Sans KR"/>
          <w:b w:val="0"/>
          <w:i w:val="0"/>
          <w:sz w:val="22"/>
        </w:rPr>
        <w:t>Il ministro chiede: e se avvisiamo e voi non rispondete?</w:t>
      </w:r>
    </w:p>
    <w:p>
      <w:pPr>
        <w:spacing w:before="0" w:after="40" w:line="276" w:lineRule="auto"/>
        <w:ind w:left="595"/>
      </w:pPr>
      <w:r>
        <w:rPr>
          <w:rFonts w:ascii="Noto Sans KR" w:hAnsi="Noto Sans KR" w:eastAsia="Noto Sans KR" w:cs="Noto Sans KR"/>
          <w:b w:val="0"/>
          <w:i w:val="0"/>
          <w:color w:val="555555"/>
          <w:sz w:val="19"/>
        </w:rPr>
        <w:t>장관님이 물으십니다. 우리가 알렸는데 그쪽이 대답하지 않으면요?</w:t>
      </w:r>
    </w:p>
    <w:p>
      <w:pPr>
        <w:keepNext/>
        <w:spacing w:before="80" w:after="0" w:line="276" w:lineRule="auto"/>
        <w:ind w:left="0"/>
      </w:pPr>
      <w:r>
        <w:rPr>
          <w:rFonts w:ascii="Noto Sans KR" w:hAnsi="Noto Sans KR" w:eastAsia="Noto Sans KR" w:cs="Noto Sans KR"/>
          <w:b w:val="0"/>
          <w:i w:val="0"/>
          <w:color w:val="555555"/>
          <w:sz w:val="15"/>
        </w:rPr>
        <w:t xml:space="preserve">085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Allora il telefono sarà qui, sul tavolo del Segretario generale, con due chiavi: la mia e la sua, quella del ministro Saadi. Nessuno risponde da solo.</w:t>
      </w:r>
    </w:p>
    <w:p>
      <w:pPr>
        <w:spacing w:before="0" w:after="40" w:line="276" w:lineRule="auto"/>
        <w:ind w:left="595"/>
      </w:pPr>
      <w:r>
        <w:rPr>
          <w:rFonts w:ascii="Noto Sans KR" w:hAnsi="Noto Sans KR" w:eastAsia="Noto Sans KR" w:cs="Noto Sans KR"/>
          <w:b w:val="0"/>
          <w:i w:val="0"/>
          <w:color w:val="555555"/>
          <w:sz w:val="19"/>
        </w:rPr>
        <w:t>그러면 전화는 사무총장 탁자 위에 놓일 겁니다. 열쇠는 둘이고요. 제 것과 사아디 장관 것입니다. 아무도 혼자 대답하지 않습니다.</w:t>
      </w:r>
    </w:p>
    <w:p>
      <w:pPr>
        <w:keepNext/>
        <w:spacing w:before="80" w:after="0" w:line="276" w:lineRule="auto"/>
        <w:ind w:left="0"/>
      </w:pPr>
      <w:r>
        <w:rPr>
          <w:rFonts w:ascii="Noto Sans KR" w:hAnsi="Noto Sans KR" w:eastAsia="Noto Sans KR" w:cs="Noto Sans KR"/>
          <w:b w:val="0"/>
          <w:i w:val="0"/>
          <w:color w:val="555555"/>
          <w:sz w:val="15"/>
        </w:rPr>
        <w:t xml:space="preserve">086  </w:t>
      </w:r>
      <w:r>
        <w:rPr>
          <w:rFonts w:ascii="Noto Sans KR" w:hAnsi="Noto Sans KR" w:eastAsia="Noto Sans KR" w:cs="Noto Sans KR"/>
          <w:b/>
          <w:i w:val="0"/>
          <w:color w:val="8A1C2B"/>
          <w:sz w:val="21"/>
        </w:rPr>
        <w:t xml:space="preserve">SAADI   </w:t>
      </w:r>
      <w:r>
        <w:rPr>
          <w:rFonts w:ascii="Noto Sans KR" w:hAnsi="Noto Sans KR" w:eastAsia="Noto Sans KR" w:cs="Noto Sans KR"/>
          <w:b w:val="0"/>
          <w:i w:val="0"/>
          <w:sz w:val="22"/>
        </w:rPr>
        <w:t>Le due chiavi. Mi piace. Questo lo firmo.</w:t>
      </w:r>
    </w:p>
    <w:p>
      <w:pPr>
        <w:spacing w:before="0" w:after="40" w:line="276" w:lineRule="auto"/>
        <w:ind w:left="595"/>
      </w:pPr>
      <w:r>
        <w:rPr>
          <w:rFonts w:ascii="Noto Sans KR" w:hAnsi="Noto Sans KR" w:eastAsia="Noto Sans KR" w:cs="Noto Sans KR"/>
          <w:b w:val="0"/>
          <w:i w:val="0"/>
          <w:color w:val="555555"/>
          <w:sz w:val="19"/>
        </w:rPr>
        <w:t>두 개의 열쇠라, 마음에 들어. 이건 서명하지.</w:t>
      </w:r>
    </w:p>
    <w:p>
      <w:pPr>
        <w:keepNext/>
        <w:spacing w:before="80" w:after="0" w:line="276" w:lineRule="auto"/>
        <w:ind w:left="0"/>
      </w:pPr>
      <w:r>
        <w:rPr>
          <w:rFonts w:ascii="Noto Sans KR" w:hAnsi="Noto Sans KR" w:eastAsia="Noto Sans KR" w:cs="Noto Sans KR"/>
          <w:b w:val="0"/>
          <w:i w:val="0"/>
          <w:color w:val="555555"/>
          <w:sz w:val="15"/>
        </w:rPr>
        <w:t xml:space="preserve">087  </w:t>
      </w:r>
      <w:r>
        <w:rPr>
          <w:rFonts w:ascii="Noto Sans KR" w:hAnsi="Noto Sans KR" w:eastAsia="Noto Sans KR" w:cs="Noto Sans KR"/>
          <w:b/>
          <w:i w:val="0"/>
          <w:color w:val="8A1C2B"/>
          <w:sz w:val="21"/>
        </w:rPr>
        <w:t xml:space="preserve">ORSOLINI   </w:t>
      </w:r>
      <w:r>
        <w:rPr>
          <w:rFonts w:ascii="Noto Sans KR" w:hAnsi="Noto Sans KR" w:eastAsia="Noto Sans KR" w:cs="Noto Sans KR"/>
          <w:b w:val="0"/>
          <w:i w:val="0"/>
          <w:sz w:val="22"/>
        </w:rPr>
        <w:t>Allora scriviamolo. «Dichiarazione dei dodici giorni»: nessuna bandiera, nessuno sbarco, nessun nome, un'ora di preavviso, una linea a due chiavi.</w:t>
      </w:r>
    </w:p>
    <w:p>
      <w:pPr>
        <w:spacing w:before="0" w:after="40" w:line="276" w:lineRule="auto"/>
        <w:ind w:left="595"/>
      </w:pPr>
      <w:r>
        <w:rPr>
          <w:rFonts w:ascii="Noto Sans KR" w:hAnsi="Noto Sans KR" w:eastAsia="Noto Sans KR" w:cs="Noto Sans KR"/>
          <w:b w:val="0"/>
          <w:i w:val="0"/>
          <w:color w:val="555555"/>
          <w:sz w:val="19"/>
        </w:rPr>
        <w:t>그럼 적읍시다. '열이틀 선언'. 깃발 없음, 상륙 없음, 이름 없음, 한 시간 사전 통보, 열쇠 둘의 직통선입니다.</w:t>
      </w:r>
    </w:p>
    <w:p>
      <w:pPr>
        <w:keepNext/>
        <w:spacing w:before="80" w:after="0" w:line="276" w:lineRule="auto"/>
        <w:ind w:left="0"/>
      </w:pPr>
      <w:r>
        <w:rPr>
          <w:rFonts w:ascii="Noto Sans KR" w:hAnsi="Noto Sans KR" w:eastAsia="Noto Sans KR" w:cs="Noto Sans KR"/>
          <w:b w:val="0"/>
          <w:i w:val="0"/>
          <w:color w:val="555555"/>
          <w:sz w:val="15"/>
        </w:rPr>
        <w:t xml:space="preserve">088  </w:t>
      </w:r>
      <w:r>
        <w:rPr>
          <w:rFonts w:ascii="Noto Sans KR" w:hAnsi="Noto Sans KR" w:eastAsia="Noto Sans KR" w:cs="Noto Sans KR"/>
          <w:b/>
          <w:i w:val="0"/>
          <w:color w:val="8A1C2B"/>
          <w:sz w:val="21"/>
        </w:rPr>
        <w:t xml:space="preserve">ZERHOUNI   </w:t>
      </w:r>
      <w:r>
        <w:rPr>
          <w:rFonts w:ascii="Noto Sans KR" w:hAnsi="Noto Sans KR" w:eastAsia="Noto Sans KR" w:cs="Noto Sans KR"/>
          <w:b w:val="0"/>
          <w:i w:val="0"/>
          <w:sz w:val="22"/>
        </w:rPr>
        <w:t>E un'altra cosa. Tavola rotonda, a Malta, al più presto. Con tutte le sponde.</w:t>
      </w:r>
    </w:p>
    <w:p>
      <w:pPr>
        <w:spacing w:before="0" w:after="40" w:line="276" w:lineRule="auto"/>
        <w:ind w:left="595"/>
      </w:pPr>
      <w:r>
        <w:rPr>
          <w:rFonts w:ascii="Noto Sans KR" w:hAnsi="Noto Sans KR" w:eastAsia="Noto Sans KR" w:cs="Noto Sans KR"/>
          <w:b w:val="0"/>
          <w:i w:val="0"/>
          <w:color w:val="555555"/>
          <w:sz w:val="19"/>
        </w:rPr>
        <w:t>한 가지 더. 가능한 한 빨리 몰타에서 원탁회의를 엽니다. 모든 해안이 참석하는 걸로.</w:t>
      </w:r>
    </w:p>
    <w:p>
      <w:pPr>
        <w:keepNext/>
        <w:spacing w:before="80" w:after="0" w:line="276" w:lineRule="auto"/>
        <w:ind w:left="0"/>
      </w:pPr>
      <w:r>
        <w:rPr>
          <w:rFonts w:ascii="Noto Sans KR" w:hAnsi="Noto Sans KR" w:eastAsia="Noto Sans KR" w:cs="Noto Sans KR"/>
          <w:b w:val="0"/>
          <w:i w:val="0"/>
          <w:color w:val="555555"/>
          <w:sz w:val="15"/>
        </w:rPr>
        <w:t xml:space="preserve">089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Venerdì?</w:t>
      </w:r>
    </w:p>
    <w:p>
      <w:pPr>
        <w:spacing w:before="0" w:after="40" w:line="276" w:lineRule="auto"/>
        <w:ind w:left="595"/>
      </w:pPr>
      <w:r>
        <w:rPr>
          <w:rFonts w:ascii="Noto Sans KR" w:hAnsi="Noto Sans KR" w:eastAsia="Noto Sans KR" w:cs="Noto Sans KR"/>
          <w:b w:val="0"/>
          <w:i w:val="0"/>
          <w:color w:val="555555"/>
          <w:sz w:val="19"/>
        </w:rPr>
        <w:t>금요일이요?</w:t>
      </w:r>
    </w:p>
    <w:p>
      <w:pPr>
        <w:keepNext/>
        <w:spacing w:before="80" w:after="0" w:line="276" w:lineRule="auto"/>
        <w:ind w:left="0"/>
      </w:pPr>
      <w:r>
        <w:rPr>
          <w:rFonts w:ascii="Noto Sans KR" w:hAnsi="Noto Sans KR" w:eastAsia="Noto Sans KR" w:cs="Noto Sans KR"/>
          <w:b w:val="0"/>
          <w:i w:val="0"/>
          <w:color w:val="555555"/>
          <w:sz w:val="15"/>
        </w:rPr>
        <w:t xml:space="preserve">090  </w:t>
      </w:r>
      <w:r>
        <w:rPr>
          <w:rFonts w:ascii="Noto Sans KR" w:hAnsi="Noto Sans KR" w:eastAsia="Noto Sans KR" w:cs="Noto Sans KR"/>
          <w:b/>
          <w:i w:val="0"/>
          <w:color w:val="8A1C2B"/>
          <w:sz w:val="21"/>
        </w:rPr>
        <w:t xml:space="preserve">SAADI   </w:t>
      </w:r>
      <w:r>
        <w:rPr>
          <w:rFonts w:ascii="Noto Sans KR" w:hAnsi="Noto Sans KR" w:eastAsia="Noto Sans KR" w:cs="Noto Sans KR"/>
          <w:b w:val="0"/>
          <w:i w:val="0"/>
          <w:sz w:val="22"/>
        </w:rPr>
        <w:t>Venerdì. A tavola si promette, Corrado.</w:t>
      </w:r>
    </w:p>
    <w:p>
      <w:pPr>
        <w:spacing w:before="0" w:after="40" w:line="276" w:lineRule="auto"/>
        <w:ind w:left="595"/>
      </w:pPr>
      <w:r>
        <w:rPr>
          <w:rFonts w:ascii="Noto Sans KR" w:hAnsi="Noto Sans KR" w:eastAsia="Noto Sans KR" w:cs="Noto Sans KR"/>
          <w:b w:val="0"/>
          <w:i w:val="0"/>
          <w:color w:val="555555"/>
          <w:sz w:val="19"/>
        </w:rPr>
        <w:t>금요일. 식탁에서 약속하는 거지, 코라도.</w:t>
      </w:r>
    </w:p>
    <w:p>
      <w:pPr>
        <w:keepNext/>
        <w:spacing w:before="80" w:after="0" w:line="276" w:lineRule="auto"/>
        <w:ind w:left="0"/>
      </w:pPr>
      <w:r>
        <w:rPr>
          <w:rFonts w:ascii="Noto Sans KR" w:hAnsi="Noto Sans KR" w:eastAsia="Noto Sans KR" w:cs="Noto Sans KR"/>
          <w:b w:val="0"/>
          <w:i w:val="0"/>
          <w:color w:val="555555"/>
          <w:sz w:val="15"/>
        </w:rPr>
        <w:t xml:space="preserve">091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E a tavola si paga. Ma prima ceniamo.</w:t>
      </w:r>
    </w:p>
    <w:p>
      <w:pPr>
        <w:spacing w:before="0" w:after="40" w:line="276" w:lineRule="auto"/>
        <w:ind w:left="595"/>
      </w:pPr>
      <w:r>
        <w:rPr>
          <w:rFonts w:ascii="Noto Sans KR" w:hAnsi="Noto Sans KR" w:eastAsia="Noto Sans KR" w:cs="Noto Sans KR"/>
          <w:b w:val="0"/>
          <w:i w:val="0"/>
          <w:color w:val="555555"/>
          <w:sz w:val="19"/>
        </w:rPr>
        <w:t>그리고 식탁에서 갚는 거고. 하지만 먼저 저녁부터 먹자.</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circostanze così bagnate</w:t>
      </w:r>
      <w:r>
        <w:rPr>
          <w:rFonts w:ascii="Noto Sans KR" w:hAnsi="Noto Sans KR" w:eastAsia="Noto Sans KR" w:cs="Noto Sans KR"/>
          <w:b w:val="0"/>
          <w:i w:val="0"/>
          <w:color w:val="555555"/>
          <w:sz w:val="19"/>
        </w:rPr>
        <w:t xml:space="preserve">  —  이렇게 물이 많은 상황. 이드리스의 유머. 'circostanze'와 'bagnate'의 어울리지 않는 결합</w:t>
      </w:r>
    </w:p>
    <w:p>
      <w:pPr>
        <w:spacing w:before="0" w:after="0" w:line="276" w:lineRule="auto"/>
        <w:ind w:left="170"/>
        <w:shd w:val="clear" w:color="auto" w:fill="EEF1F7"/>
      </w:pPr>
      <w:r>
        <w:rPr>
          <w:rFonts w:ascii="Noto Sans KR" w:hAnsi="Noto Sans KR" w:eastAsia="Noto Sans KR" w:cs="Noto Sans KR"/>
          <w:b/>
          <w:i w:val="0"/>
          <w:sz w:val="19"/>
        </w:rPr>
        <w:t>• iscrivere all'anagrafe</w:t>
      </w:r>
      <w:r>
        <w:rPr>
          <w:rFonts w:ascii="Noto Sans KR" w:hAnsi="Noto Sans KR" w:eastAsia="Noto Sans KR" w:cs="Noto Sans KR"/>
          <w:b w:val="0"/>
          <w:i w:val="0"/>
          <w:color w:val="555555"/>
          <w:sz w:val="19"/>
        </w:rPr>
        <w:t xml:space="preserve">  —  호적(주민 등록)에 올리다. 땅을 '아들'로 보는 제르후니의 비유</w:t>
      </w:r>
    </w:p>
    <w:p>
      <w:pPr>
        <w:spacing w:before="0" w:after="0" w:line="276" w:lineRule="auto"/>
        <w:ind w:left="170"/>
        <w:shd w:val="clear" w:color="auto" w:fill="EEF1F7"/>
      </w:pPr>
      <w:r>
        <w:rPr>
          <w:rFonts w:ascii="Noto Sans KR" w:hAnsi="Noto Sans KR" w:eastAsia="Noto Sans KR" w:cs="Noto Sans KR"/>
          <w:b/>
          <w:i w:val="0"/>
          <w:sz w:val="19"/>
        </w:rPr>
        <w:t>• prima che + 접속법</w:t>
      </w:r>
      <w:r>
        <w:rPr>
          <w:rFonts w:ascii="Noto Sans KR" w:hAnsi="Noto Sans KR" w:eastAsia="Noto Sans KR" w:cs="Noto Sans KR"/>
          <w:b w:val="0"/>
          <w:i w:val="0"/>
          <w:color w:val="555555"/>
          <w:sz w:val="19"/>
        </w:rPr>
        <w:t xml:space="preserve">  —  ~하기 전에. 'prima che i padri litighino'</w:t>
      </w:r>
    </w:p>
    <w:p>
      <w:pPr>
        <w:spacing w:before="0" w:after="0" w:line="276" w:lineRule="auto"/>
        <w:ind w:left="170"/>
        <w:shd w:val="clear" w:color="auto" w:fill="EEF1F7"/>
      </w:pPr>
      <w:r>
        <w:rPr>
          <w:rFonts w:ascii="Noto Sans KR" w:hAnsi="Noto Sans KR" w:eastAsia="Noto Sans KR" w:cs="Noto Sans KR"/>
          <w:b/>
          <w:i w:val="0"/>
          <w:sz w:val="19"/>
        </w:rPr>
        <w:t>• chi va piano va sano e va lontano</w:t>
      </w:r>
      <w:r>
        <w:rPr>
          <w:rFonts w:ascii="Noto Sans KR" w:hAnsi="Noto Sans KR" w:eastAsia="Noto Sans KR" w:cs="Noto Sans KR"/>
          <w:b w:val="0"/>
          <w:i w:val="0"/>
          <w:color w:val="555555"/>
          <w:sz w:val="19"/>
        </w:rPr>
        <w:t xml:space="preserve">  —  천천히 가는 사람이 건강하게 멀리 간다. 이탈리아 속담</w:t>
      </w:r>
    </w:p>
    <w:p>
      <w:pPr>
        <w:spacing w:before="0" w:after="0" w:line="276" w:lineRule="auto"/>
        <w:ind w:left="170"/>
        <w:shd w:val="clear" w:color="auto" w:fill="EEF1F7"/>
      </w:pPr>
      <w:r>
        <w:rPr>
          <w:rFonts w:ascii="Noto Sans KR" w:hAnsi="Noto Sans KR" w:eastAsia="Noto Sans KR" w:cs="Noto Sans KR"/>
          <w:b/>
          <w:i w:val="0"/>
          <w:sz w:val="19"/>
        </w:rPr>
        <w:t>• Ma che state dicenno!</w:t>
      </w:r>
      <w:r>
        <w:rPr>
          <w:rFonts w:ascii="Noto Sans KR" w:hAnsi="Noto Sans KR" w:eastAsia="Noto Sans KR" w:cs="Noto Sans KR"/>
          <w:b w:val="0"/>
          <w:i w:val="0"/>
          <w:color w:val="555555"/>
          <w:sz w:val="19"/>
        </w:rPr>
        <w:t xml:space="preserve">  —  무슨 말들을 하는 거예요! 나폴리 사투리. 표준어는 'Ma che state dicendo!'. 화나면 나폴리어가 되는 코라도의 버릇</w:t>
      </w:r>
    </w:p>
    <w:p>
      <w:pPr>
        <w:spacing w:before="0" w:after="0" w:line="276" w:lineRule="auto"/>
        <w:ind w:left="170"/>
        <w:shd w:val="clear" w:color="auto" w:fill="EEF1F7"/>
      </w:pPr>
      <w:r>
        <w:rPr>
          <w:rFonts w:ascii="Noto Sans KR" w:hAnsi="Noto Sans KR" w:eastAsia="Noto Sans KR" w:cs="Noto Sans KR"/>
          <w:b/>
          <w:i w:val="0"/>
          <w:sz w:val="19"/>
        </w:rPr>
        <w:t>• Statte buono, Corrà</w:t>
      </w:r>
      <w:r>
        <w:rPr>
          <w:rFonts w:ascii="Noto Sans KR" w:hAnsi="Noto Sans KR" w:eastAsia="Noto Sans KR" w:cs="Noto Sans KR"/>
          <w:b w:val="0"/>
          <w:i w:val="0"/>
          <w:color w:val="555555"/>
          <w:sz w:val="19"/>
        </w:rPr>
        <w:t xml:space="preserve">  —  진정해, 코라. 'Statti buono'의 나폴리형. 이름을 줄여 '코라'로 부르는 친근한 호칭</w:t>
      </w:r>
    </w:p>
    <w:p>
      <w:pPr>
        <w:spacing w:before="0" w:after="0" w:line="276" w:lineRule="auto"/>
        <w:ind w:left="170"/>
        <w:shd w:val="clear" w:color="auto" w:fill="EEF1F7"/>
      </w:pPr>
      <w:r>
        <w:rPr>
          <w:rFonts w:ascii="Noto Sans KR" w:hAnsi="Noto Sans KR" w:eastAsia="Noto Sans KR" w:cs="Noto Sans KR"/>
          <w:b/>
          <w:i w:val="0"/>
          <w:sz w:val="19"/>
        </w:rPr>
        <w:t>• figuraccia</w:t>
      </w:r>
      <w:r>
        <w:rPr>
          <w:rFonts w:ascii="Noto Sans KR" w:hAnsi="Noto Sans KR" w:eastAsia="Noto Sans KR" w:cs="Noto Sans KR"/>
          <w:b w:val="0"/>
          <w:i w:val="0"/>
          <w:color w:val="555555"/>
          <w:sz w:val="19"/>
        </w:rPr>
        <w:t xml:space="preserve">  —  망신, 체면 구기기. 'figura'에 -accia를 붙인 경멸형</w:t>
      </w:r>
    </w:p>
    <w:p>
      <w:pPr>
        <w:spacing w:before="0" w:after="0" w:line="276" w:lineRule="auto"/>
        <w:ind w:left="170"/>
        <w:shd w:val="clear" w:color="auto" w:fill="EEF1F7"/>
      </w:pPr>
      <w:r>
        <w:rPr>
          <w:rFonts w:ascii="Noto Sans KR" w:hAnsi="Noto Sans KR" w:eastAsia="Noto Sans KR" w:cs="Noto Sans KR"/>
          <w:b/>
          <w:i w:val="0"/>
          <w:sz w:val="19"/>
        </w:rPr>
        <w:t>• a due chiavi</w:t>
      </w:r>
      <w:r>
        <w:rPr>
          <w:rFonts w:ascii="Noto Sans KR" w:hAnsi="Noto Sans KR" w:eastAsia="Noto Sans KR" w:cs="Noto Sans KR"/>
          <w:b w:val="0"/>
          <w:i w:val="0"/>
          <w:color w:val="555555"/>
          <w:sz w:val="19"/>
        </w:rPr>
        <w:t xml:space="preserve">  —  열쇠 둘로. 한 사람이 혼자 열 수 없게 하는 시리즈 장치. 3부 '두 개의 열쇠' 연속</w:t>
      </w:r>
    </w:p>
    <w:p>
      <w:pPr>
        <w:spacing w:before="280" w:after="100" w:line="276" w:lineRule="auto"/>
        <w:pBdr>
          <w:bottom w:val="single" w:sz="6" w:space="1" w:color="8A1C2B"/>
        </w:pBdr>
      </w:pPr>
      <w:r>
        <w:rPr>
          <w:rFonts w:ascii="Noto Sans KR" w:hAnsi="Noto Sans KR" w:eastAsia="Noto Sans KR" w:cs="Noto Sans KR"/>
          <w:b/>
          <w:i w:val="0"/>
          <w:color w:val="1F2A44"/>
          <w:sz w:val="26"/>
        </w:rPr>
        <w:t>에스프레소 한 잔의 1831년 — L'ESPRESSO DI SANDRI</w:t>
      </w:r>
    </w:p>
    <w:p>
      <w:pPr>
        <w:keepNext/>
        <w:spacing w:before="80" w:after="0" w:line="276" w:lineRule="auto"/>
        <w:ind w:left="0"/>
      </w:pPr>
      <w:r>
        <w:rPr>
          <w:rFonts w:ascii="Noto Sans KR" w:hAnsi="Noto Sans KR" w:eastAsia="Noto Sans KR" w:cs="Noto Sans KR"/>
          <w:b w:val="0"/>
          <w:i w:val="0"/>
          <w:color w:val="555555"/>
          <w:sz w:val="15"/>
        </w:rPr>
        <w:t xml:space="preserve">092  </w:t>
      </w:r>
      <w:r>
        <w:rPr>
          <w:rFonts w:ascii="Noto Sans KR" w:hAnsi="Noto Sans KR" w:eastAsia="Noto Sans KR" w:cs="Noto Sans KR"/>
          <w:b/>
          <w:i w:val="0"/>
          <w:color w:val="8A1C2B"/>
          <w:sz w:val="21"/>
        </w:rPr>
        <w:t xml:space="preserve">SANDRI   </w:t>
      </w:r>
      <w:r>
        <w:rPr>
          <w:rFonts w:ascii="Noto Sans KR" w:hAnsi="Noto Sans KR" w:eastAsia="Noto Sans KR" w:cs="Noto Sans KR"/>
          <w:b w:val="0"/>
          <w:i w:val="0"/>
          <w:sz w:val="22"/>
        </w:rPr>
        <w:t>Corrado, siediti. Ho già ordinato per tutti e due. Due caffè, e uno è più amaro dell'altro.</w:t>
      </w:r>
    </w:p>
    <w:p>
      <w:pPr>
        <w:spacing w:before="0" w:after="40" w:line="276" w:lineRule="auto"/>
        <w:ind w:left="595"/>
      </w:pPr>
      <w:r>
        <w:rPr>
          <w:rFonts w:ascii="Noto Sans KR" w:hAnsi="Noto Sans KR" w:eastAsia="Noto Sans KR" w:cs="Noto Sans KR"/>
          <w:b w:val="0"/>
          <w:i w:val="0"/>
          <w:color w:val="555555"/>
          <w:sz w:val="19"/>
        </w:rPr>
        <w:t>코라도, 앉게. 이미 둘 다 주문했네. 커피 두 잔인데 한 잔이 다른 한 잔보다 더 쓰다네.</w:t>
      </w:r>
    </w:p>
    <w:p>
      <w:pPr>
        <w:keepNext/>
        <w:spacing w:before="80" w:after="0" w:line="276" w:lineRule="auto"/>
        <w:ind w:left="0"/>
      </w:pPr>
      <w:r>
        <w:rPr>
          <w:rFonts w:ascii="Noto Sans KR" w:hAnsi="Noto Sans KR" w:eastAsia="Noto Sans KR" w:cs="Noto Sans KR"/>
          <w:b w:val="0"/>
          <w:i w:val="0"/>
          <w:color w:val="555555"/>
          <w:sz w:val="15"/>
        </w:rPr>
        <w:t xml:space="preserve">093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Eccellenza, quale dei due è il mio?</w:t>
      </w:r>
    </w:p>
    <w:p>
      <w:pPr>
        <w:spacing w:before="0" w:after="40" w:line="276" w:lineRule="auto"/>
        <w:ind w:left="595"/>
      </w:pPr>
      <w:r>
        <w:rPr>
          <w:rFonts w:ascii="Noto Sans KR" w:hAnsi="Noto Sans KR" w:eastAsia="Noto Sans KR" w:cs="Noto Sans KR"/>
          <w:b w:val="0"/>
          <w:i w:val="0"/>
          <w:color w:val="555555"/>
          <w:sz w:val="19"/>
        </w:rPr>
        <w:t>대사님, 어느 쪽이 제 겁니까?</w:t>
      </w:r>
    </w:p>
    <w:p>
      <w:pPr>
        <w:keepNext/>
        <w:spacing w:before="80" w:after="0" w:line="276" w:lineRule="auto"/>
        <w:ind w:left="0"/>
      </w:pPr>
      <w:r>
        <w:rPr>
          <w:rFonts w:ascii="Noto Sans KR" w:hAnsi="Noto Sans KR" w:eastAsia="Noto Sans KR" w:cs="Noto Sans KR"/>
          <w:b w:val="0"/>
          <w:i w:val="0"/>
          <w:color w:val="555555"/>
          <w:sz w:val="15"/>
        </w:rPr>
        <w:t xml:space="preserve">094  </w:t>
      </w:r>
      <w:r>
        <w:rPr>
          <w:rFonts w:ascii="Noto Sans KR" w:hAnsi="Noto Sans KR" w:eastAsia="Noto Sans KR" w:cs="Noto Sans KR"/>
          <w:b/>
          <w:i w:val="0"/>
          <w:color w:val="8A1C2B"/>
          <w:sz w:val="21"/>
        </w:rPr>
        <w:t xml:space="preserve">SANDRI   </w:t>
      </w:r>
      <w:r>
        <w:rPr>
          <w:rFonts w:ascii="Noto Sans KR" w:hAnsi="Noto Sans KR" w:eastAsia="Noto Sans KR" w:cs="Noto Sans KR"/>
          <w:b w:val="0"/>
          <w:i w:val="0"/>
          <w:sz w:val="22"/>
        </w:rPr>
        <w:t>Quello che ti sei meritato oggi. Ho letto la «Dichiarazione dei dodici giorni». Una pagina. Senza aggettivi.</w:t>
      </w:r>
    </w:p>
    <w:p>
      <w:pPr>
        <w:spacing w:before="0" w:after="40" w:line="276" w:lineRule="auto"/>
        <w:ind w:left="595"/>
      </w:pPr>
      <w:r>
        <w:rPr>
          <w:rFonts w:ascii="Noto Sans KR" w:hAnsi="Noto Sans KR" w:eastAsia="Noto Sans KR" w:cs="Noto Sans KR"/>
          <w:b w:val="0"/>
          <w:i w:val="0"/>
          <w:color w:val="555555"/>
          <w:sz w:val="19"/>
        </w:rPr>
        <w:t>오늘 자네가 번 쪽이지. '열이틀 선언'을 읽었네. 한 장에 형용사도 없더군.</w:t>
      </w:r>
    </w:p>
    <w:p>
      <w:pPr>
        <w:keepNext/>
        <w:spacing w:before="80" w:after="0" w:line="276" w:lineRule="auto"/>
        <w:ind w:left="0"/>
      </w:pPr>
      <w:r>
        <w:rPr>
          <w:rFonts w:ascii="Noto Sans KR" w:hAnsi="Noto Sans KR" w:eastAsia="Noto Sans KR" w:cs="Noto Sans KR"/>
          <w:b w:val="0"/>
          <w:i w:val="0"/>
          <w:color w:val="555555"/>
          <w:sz w:val="15"/>
        </w:rPr>
        <w:t xml:space="preserve">095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Il suo espresso dura sempre tanto quanto la storia. Cominci.</w:t>
      </w:r>
    </w:p>
    <w:p>
      <w:pPr>
        <w:spacing w:before="0" w:after="40" w:line="276" w:lineRule="auto"/>
        <w:ind w:left="595"/>
      </w:pPr>
      <w:r>
        <w:rPr>
          <w:rFonts w:ascii="Noto Sans KR" w:hAnsi="Noto Sans KR" w:eastAsia="Noto Sans KR" w:cs="Noto Sans KR"/>
          <w:b w:val="0"/>
          <w:i w:val="0"/>
          <w:color w:val="555555"/>
          <w:sz w:val="19"/>
        </w:rPr>
        <w:t>대사님의 에스프레소는 늘 이야기만큼 오래 가죠. 시작하세요.</w:t>
      </w:r>
    </w:p>
    <w:p>
      <w:pPr>
        <w:keepNext/>
        <w:spacing w:before="80" w:after="0" w:line="276" w:lineRule="auto"/>
        <w:ind w:left="0"/>
      </w:pPr>
      <w:r>
        <w:rPr>
          <w:rFonts w:ascii="Noto Sans KR" w:hAnsi="Noto Sans KR" w:eastAsia="Noto Sans KR" w:cs="Noto Sans KR"/>
          <w:b w:val="0"/>
          <w:i w:val="0"/>
          <w:color w:val="555555"/>
          <w:sz w:val="15"/>
        </w:rPr>
        <w:t xml:space="preserve">096  </w:t>
      </w:r>
      <w:r>
        <w:rPr>
          <w:rFonts w:ascii="Noto Sans KR" w:hAnsi="Noto Sans KR" w:eastAsia="Noto Sans KR" w:cs="Noto Sans KR"/>
          <w:b/>
          <w:i w:val="0"/>
          <w:color w:val="8A1C2B"/>
          <w:sz w:val="21"/>
        </w:rPr>
        <w:t xml:space="preserve">SANDRI   </w:t>
      </w:r>
      <w:r>
        <w:rPr>
          <w:rFonts w:ascii="Noto Sans KR" w:hAnsi="Noto Sans KR" w:eastAsia="Noto Sans KR" w:cs="Noto Sans KR"/>
          <w:b w:val="0"/>
          <w:i w:val="0"/>
          <w:sz w:val="22"/>
        </w:rPr>
        <w:t>Sai quante note si scrissero per l'isola del 1831? Non lo so con precisione, ma ho visto una cartella piena nell'archivio di una vecchia ambasciata, a Napoli, da giovane segretario.</w:t>
      </w:r>
    </w:p>
    <w:p>
      <w:pPr>
        <w:spacing w:before="0" w:after="40" w:line="276" w:lineRule="auto"/>
        <w:ind w:left="595"/>
      </w:pPr>
      <w:r>
        <w:rPr>
          <w:rFonts w:ascii="Noto Sans KR" w:hAnsi="Noto Sans KR" w:eastAsia="Noto Sans KR" w:cs="Noto Sans KR"/>
          <w:b w:val="0"/>
          <w:i w:val="0"/>
          <w:color w:val="555555"/>
          <w:sz w:val="19"/>
        </w:rPr>
        <w:t>1831년 섬을 두고 외교 문서가 몇 통 오갔는지 아나? 정확히는 모르지만 젊은 서기관 시절 나폴리의 옛 대사관 문서고에서 가득 찬 서류철을 본 적이 있네.</w:t>
      </w:r>
    </w:p>
    <w:p>
      <w:pPr>
        <w:keepNext/>
        <w:spacing w:before="80" w:after="0" w:line="276" w:lineRule="auto"/>
        <w:ind w:left="0"/>
      </w:pPr>
      <w:r>
        <w:rPr>
          <w:rFonts w:ascii="Noto Sans KR" w:hAnsi="Noto Sans KR" w:eastAsia="Noto Sans KR" w:cs="Noto Sans KR"/>
          <w:b w:val="0"/>
          <w:i w:val="0"/>
          <w:color w:val="555555"/>
          <w:sz w:val="15"/>
        </w:rPr>
        <w:t xml:space="preserve">097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Che cosa c'era dentro?</w:t>
      </w:r>
    </w:p>
    <w:p>
      <w:pPr>
        <w:spacing w:before="0" w:after="40" w:line="276" w:lineRule="auto"/>
        <w:ind w:left="595"/>
      </w:pPr>
      <w:r>
        <w:rPr>
          <w:rFonts w:ascii="Noto Sans KR" w:hAnsi="Noto Sans KR" w:eastAsia="Noto Sans KR" w:cs="Noto Sans KR"/>
          <w:b w:val="0"/>
          <w:i w:val="0"/>
          <w:color w:val="555555"/>
          <w:sz w:val="19"/>
        </w:rPr>
        <w:t>안에 뭐가 있었습니까?</w:t>
      </w:r>
    </w:p>
    <w:p>
      <w:pPr>
        <w:keepNext/>
        <w:spacing w:before="80" w:after="0" w:line="276" w:lineRule="auto"/>
        <w:ind w:left="0"/>
      </w:pPr>
      <w:r>
        <w:rPr>
          <w:rFonts w:ascii="Noto Sans KR" w:hAnsi="Noto Sans KR" w:eastAsia="Noto Sans KR" w:cs="Noto Sans KR"/>
          <w:b w:val="0"/>
          <w:i w:val="0"/>
          <w:color w:val="555555"/>
          <w:sz w:val="15"/>
        </w:rPr>
        <w:t xml:space="preserve">098  </w:t>
      </w:r>
      <w:r>
        <w:rPr>
          <w:rFonts w:ascii="Noto Sans KR" w:hAnsi="Noto Sans KR" w:eastAsia="Noto Sans KR" w:cs="Noto Sans KR"/>
          <w:b/>
          <w:i w:val="0"/>
          <w:color w:val="8A1C2B"/>
          <w:sz w:val="21"/>
        </w:rPr>
        <w:t xml:space="preserve">SANDRI   </w:t>
      </w:r>
      <w:r>
        <w:rPr>
          <w:rFonts w:ascii="Noto Sans KR" w:hAnsi="Noto Sans KR" w:eastAsia="Noto Sans KR" w:cs="Noto Sans KR"/>
          <w:b w:val="0"/>
          <w:i w:val="0"/>
          <w:sz w:val="22"/>
        </w:rPr>
        <w:t>Tre estati di carta per cinque mesi di roccia. Napoli proteggeva, Londra rispondeva con garbo, Parigi mandava uno studioso, Madrid faceva sapere di essere offesa.</w:t>
      </w:r>
    </w:p>
    <w:p>
      <w:pPr>
        <w:spacing w:before="0" w:after="40" w:line="276" w:lineRule="auto"/>
        <w:ind w:left="595"/>
      </w:pPr>
      <w:r>
        <w:rPr>
          <w:rFonts w:ascii="Noto Sans KR" w:hAnsi="Noto Sans KR" w:eastAsia="Noto Sans KR" w:cs="Noto Sans KR"/>
          <w:b w:val="0"/>
          <w:i w:val="0"/>
          <w:color w:val="555555"/>
          <w:sz w:val="19"/>
        </w:rPr>
        <w:t>다섯 달짜리 바위 하나에 석 달 치 서류였지. 나폴리는 항의하고, 런던은 점잖게 답하고, 파리는 학자를 보내고, 마드리드는 기분이 상했다고 알렸어.</w:t>
      </w:r>
    </w:p>
    <w:p>
      <w:pPr>
        <w:keepNext/>
        <w:spacing w:before="80" w:after="0" w:line="276" w:lineRule="auto"/>
        <w:ind w:left="0"/>
      </w:pPr>
      <w:r>
        <w:rPr>
          <w:rFonts w:ascii="Noto Sans KR" w:hAnsi="Noto Sans KR" w:eastAsia="Noto Sans KR" w:cs="Noto Sans KR"/>
          <w:b w:val="0"/>
          <w:i w:val="0"/>
          <w:color w:val="555555"/>
          <w:sz w:val="15"/>
        </w:rPr>
        <w:t xml:space="preserve">099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E nessuno ha guardato il mare.</w:t>
      </w:r>
    </w:p>
    <w:p>
      <w:pPr>
        <w:spacing w:before="0" w:after="40" w:line="276" w:lineRule="auto"/>
        <w:ind w:left="595"/>
      </w:pPr>
      <w:r>
        <w:rPr>
          <w:rFonts w:ascii="Noto Sans KR" w:hAnsi="Noto Sans KR" w:eastAsia="Noto Sans KR" w:cs="Noto Sans KR"/>
          <w:b w:val="0"/>
          <w:i w:val="0"/>
          <w:color w:val="555555"/>
          <w:sz w:val="19"/>
        </w:rPr>
        <w:t>그런데 아무도 바다를 보지 않았군요.</w:t>
      </w:r>
    </w:p>
    <w:p>
      <w:pPr>
        <w:keepNext/>
        <w:spacing w:before="80" w:after="0" w:line="276" w:lineRule="auto"/>
        <w:ind w:left="0"/>
      </w:pPr>
      <w:r>
        <w:rPr>
          <w:rFonts w:ascii="Noto Sans KR" w:hAnsi="Noto Sans KR" w:eastAsia="Noto Sans KR" w:cs="Noto Sans KR"/>
          <w:b w:val="0"/>
          <w:i w:val="0"/>
          <w:color w:val="555555"/>
          <w:sz w:val="15"/>
        </w:rPr>
        <w:t xml:space="preserve">100  </w:t>
      </w:r>
      <w:r>
        <w:rPr>
          <w:rFonts w:ascii="Noto Sans KR" w:hAnsi="Noto Sans KR" w:eastAsia="Noto Sans KR" w:cs="Noto Sans KR"/>
          <w:b/>
          <w:i w:val="0"/>
          <w:color w:val="8A1C2B"/>
          <w:sz w:val="21"/>
        </w:rPr>
        <w:t xml:space="preserve">SANDRI   </w:t>
      </w:r>
      <w:r>
        <w:rPr>
          <w:rFonts w:ascii="Noto Sans KR" w:hAnsi="Noto Sans KR" w:eastAsia="Noto Sans KR" w:cs="Noto Sans KR"/>
          <w:b w:val="0"/>
          <w:i w:val="0"/>
          <w:sz w:val="22"/>
        </w:rPr>
        <w:t>Quando l'ultima nota arrivò a destinazione, l'isola stava già scendendo. La pratica fu chiusa con una frase bellissima: «Non essendovi più l'oggetto della controversia».</w:t>
      </w:r>
    </w:p>
    <w:p>
      <w:pPr>
        <w:spacing w:before="0" w:after="40" w:line="276" w:lineRule="auto"/>
        <w:ind w:left="595"/>
      </w:pPr>
      <w:r>
        <w:rPr>
          <w:rFonts w:ascii="Noto Sans KR" w:hAnsi="Noto Sans KR" w:eastAsia="Noto Sans KR" w:cs="Noto Sans KR"/>
          <w:b w:val="0"/>
          <w:i w:val="0"/>
          <w:color w:val="555555"/>
          <w:sz w:val="19"/>
        </w:rPr>
        <w:t>마지막 외교 문서가 도착했을 때 섬은 이미 내려앉고 있었네. 서류는 아주 아름다운 문장으로 종결됐지. '분쟁의 대상이 더는 존재하지 않으므로'라고.</w:t>
      </w:r>
    </w:p>
    <w:p>
      <w:pPr>
        <w:keepNext/>
        <w:spacing w:before="80" w:after="0" w:line="276" w:lineRule="auto"/>
        <w:ind w:left="0"/>
      </w:pPr>
      <w:r>
        <w:rPr>
          <w:rFonts w:ascii="Noto Sans KR" w:hAnsi="Noto Sans KR" w:eastAsia="Noto Sans KR" w:cs="Noto Sans KR"/>
          <w:b w:val="0"/>
          <w:i w:val="0"/>
          <w:color w:val="555555"/>
          <w:sz w:val="15"/>
        </w:rPr>
        <w:t xml:space="preserve">101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Che epitaffio per una diplomazia.</w:t>
      </w:r>
    </w:p>
    <w:p>
      <w:pPr>
        <w:spacing w:before="0" w:after="40" w:line="276" w:lineRule="auto"/>
        <w:ind w:left="595"/>
      </w:pPr>
      <w:r>
        <w:rPr>
          <w:rFonts w:ascii="Noto Sans KR" w:hAnsi="Noto Sans KR" w:eastAsia="Noto Sans KR" w:cs="Noto Sans KR"/>
          <w:b w:val="0"/>
          <w:i w:val="0"/>
          <w:color w:val="555555"/>
          <w:sz w:val="19"/>
        </w:rPr>
        <w:t>외교로선 멋진 묘비명이군요.</w:t>
      </w:r>
    </w:p>
    <w:p>
      <w:pPr>
        <w:keepNext/>
        <w:spacing w:before="80" w:after="0" w:line="276" w:lineRule="auto"/>
        <w:ind w:left="0"/>
      </w:pPr>
      <w:r>
        <w:rPr>
          <w:rFonts w:ascii="Noto Sans KR" w:hAnsi="Noto Sans KR" w:eastAsia="Noto Sans KR" w:cs="Noto Sans KR"/>
          <w:b w:val="0"/>
          <w:i w:val="0"/>
          <w:color w:val="555555"/>
          <w:sz w:val="15"/>
        </w:rPr>
        <w:t xml:space="preserve">102  </w:t>
      </w:r>
      <w:r>
        <w:rPr>
          <w:rFonts w:ascii="Noto Sans KR" w:hAnsi="Noto Sans KR" w:eastAsia="Noto Sans KR" w:cs="Noto Sans KR"/>
          <w:b/>
          <w:i w:val="0"/>
          <w:color w:val="8A1C2B"/>
          <w:sz w:val="21"/>
        </w:rPr>
        <w:t xml:space="preserve">SANDRI   </w:t>
      </w:r>
      <w:r>
        <w:rPr>
          <w:rFonts w:ascii="Noto Sans KR" w:hAnsi="Noto Sans KR" w:eastAsia="Noto Sans KR" w:cs="Noto Sans KR"/>
          <w:b w:val="0"/>
          <w:i w:val="0"/>
          <w:sz w:val="22"/>
        </w:rPr>
        <w:t>E qui il punto. L'isola ebbe quattro nomi: Ferdinandea, Graham, Giulia perché era nata a luglio, e Nerita. Quattro nomi per un posto che non aveva un solo marinaio che ci abitasse.</w:t>
      </w:r>
    </w:p>
    <w:p>
      <w:pPr>
        <w:spacing w:before="0" w:after="40" w:line="276" w:lineRule="auto"/>
        <w:ind w:left="595"/>
      </w:pPr>
      <w:r>
        <w:rPr>
          <w:rFonts w:ascii="Noto Sans KR" w:hAnsi="Noto Sans KR" w:eastAsia="Noto Sans KR" w:cs="Noto Sans KR"/>
          <w:b w:val="0"/>
          <w:i w:val="0"/>
          <w:color w:val="555555"/>
          <w:sz w:val="19"/>
        </w:rPr>
        <w:t>그리고 여기가 핵심일세. 그 섬에는 이름이 넷 있었어. 페르디난데아, 그레이엄, 7월에 태어났다고 줄리아, 그리고 네리타. 거기엔 살 사람도 하나 없었는데 이름이 넷이었던 거지.</w:t>
      </w:r>
    </w:p>
    <w:p>
      <w:pPr>
        <w:keepNext/>
        <w:spacing w:before="80" w:after="0" w:line="276" w:lineRule="auto"/>
        <w:ind w:left="0"/>
      </w:pPr>
      <w:r>
        <w:rPr>
          <w:rFonts w:ascii="Noto Sans KR" w:hAnsi="Noto Sans KR" w:eastAsia="Noto Sans KR" w:cs="Noto Sans KR"/>
          <w:b w:val="0"/>
          <w:i w:val="0"/>
          <w:color w:val="555555"/>
          <w:sz w:val="15"/>
        </w:rPr>
        <w:t xml:space="preserve">103  </w:t>
      </w:r>
      <w:r>
        <w:rPr>
          <w:rFonts w:ascii="Noto Sans KR" w:hAnsi="Noto Sans KR" w:eastAsia="Noto Sans KR" w:cs="Noto Sans KR"/>
          <w:b/>
          <w:i w:val="0"/>
          <w:color w:val="8A1C2B"/>
          <w:sz w:val="21"/>
        </w:rPr>
        <w:t xml:space="preserve">SANDRI   </w:t>
      </w:r>
      <w:r>
        <w:rPr>
          <w:rFonts w:ascii="Noto Sans KR" w:hAnsi="Noto Sans KR" w:eastAsia="Noto Sans KR" w:cs="Noto Sans KR"/>
          <w:b w:val="0"/>
          <w:i w:val="0"/>
          <w:sz w:val="22"/>
        </w:rPr>
        <w:t>Il mare ricorda altro: l'ordine. Chi arrivò per primo, chi fu offeso per primo, chi pagò per primo. Ogni bandiera presenta un conto, e il conto arriva sempre a chi l'ha piantata.</w:t>
      </w:r>
    </w:p>
    <w:p>
      <w:pPr>
        <w:spacing w:before="0" w:after="40" w:line="276" w:lineRule="auto"/>
        <w:ind w:left="595"/>
      </w:pPr>
      <w:r>
        <w:rPr>
          <w:rFonts w:ascii="Noto Sans KR" w:hAnsi="Noto Sans KR" w:eastAsia="Noto Sans KR" w:cs="Noto Sans KR"/>
          <w:b w:val="0"/>
          <w:i w:val="0"/>
          <w:color w:val="555555"/>
          <w:sz w:val="19"/>
        </w:rPr>
        <w:t>바다는 다른 걸 기억하네. 순서지. 누가 먼저 왔는지, 누가 먼저 모욕당했는지, 누가 먼저 값을 치렀는지. 깃발은 모두 계산서를 내밀고, 계산서는 언제나 꽂은 사람에게 가네.</w:t>
      </w:r>
    </w:p>
    <w:p>
      <w:pPr>
        <w:keepNext/>
        <w:spacing w:before="80" w:after="0" w:line="276" w:lineRule="auto"/>
        <w:ind w:left="0"/>
      </w:pPr>
      <w:r>
        <w:rPr>
          <w:rFonts w:ascii="Noto Sans KR" w:hAnsi="Noto Sans KR" w:eastAsia="Noto Sans KR" w:cs="Noto Sans KR"/>
          <w:b w:val="0"/>
          <w:i w:val="0"/>
          <w:color w:val="555555"/>
          <w:sz w:val="15"/>
        </w:rPr>
        <w:t xml:space="preserve">104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E Lei crede che la Marina lo capisca?</w:t>
      </w:r>
    </w:p>
    <w:p>
      <w:pPr>
        <w:spacing w:before="0" w:after="40" w:line="276" w:lineRule="auto"/>
        <w:ind w:left="595"/>
      </w:pPr>
      <w:r>
        <w:rPr>
          <w:rFonts w:ascii="Noto Sans KR" w:hAnsi="Noto Sans KR" w:eastAsia="Noto Sans KR" w:cs="Noto Sans KR"/>
          <w:b w:val="0"/>
          <w:i w:val="0"/>
          <w:color w:val="555555"/>
          <w:sz w:val="19"/>
        </w:rPr>
        <w:t>해군이 그걸 알아들을 거라고 보십니까?</w:t>
      </w:r>
    </w:p>
    <w:p>
      <w:pPr>
        <w:keepNext/>
        <w:spacing w:before="80" w:after="0" w:line="276" w:lineRule="auto"/>
        <w:ind w:left="0"/>
      </w:pPr>
      <w:r>
        <w:rPr>
          <w:rFonts w:ascii="Noto Sans KR" w:hAnsi="Noto Sans KR" w:eastAsia="Noto Sans KR" w:cs="Noto Sans KR"/>
          <w:b w:val="0"/>
          <w:i w:val="0"/>
          <w:color w:val="555555"/>
          <w:sz w:val="15"/>
        </w:rPr>
        <w:t xml:space="preserve">105  </w:t>
      </w:r>
      <w:r>
        <w:rPr>
          <w:rFonts w:ascii="Noto Sans KR" w:hAnsi="Noto Sans KR" w:eastAsia="Noto Sans KR" w:cs="Noto Sans KR"/>
          <w:b/>
          <w:i w:val="0"/>
          <w:color w:val="8A1C2B"/>
          <w:sz w:val="21"/>
        </w:rPr>
        <w:t xml:space="preserve">SANDRI   </w:t>
      </w:r>
      <w:r>
        <w:rPr>
          <w:rFonts w:ascii="Noto Sans KR" w:hAnsi="Noto Sans KR" w:eastAsia="Noto Sans KR" w:cs="Noto Sans KR"/>
          <w:b w:val="0"/>
          <w:i w:val="0"/>
          <w:sz w:val="22"/>
        </w:rPr>
        <w:t>Corvi è un uomo onesto e rigido, come una buona lama. Non devi spezzarlo: dagli un compito che non somigli a una resa. Custodire l’attesa. «Custodire» è un verbo che un ammiraglio può portare in petto.</w:t>
      </w:r>
    </w:p>
    <w:p>
      <w:pPr>
        <w:spacing w:before="0" w:after="40" w:line="276" w:lineRule="auto"/>
        <w:ind w:left="595"/>
      </w:pPr>
      <w:r>
        <w:rPr>
          <w:rFonts w:ascii="Noto Sans KR" w:hAnsi="Noto Sans KR" w:eastAsia="Noto Sans KR" w:cs="Noto Sans KR"/>
          <w:b w:val="0"/>
          <w:i w:val="0"/>
          <w:color w:val="555555"/>
          <w:sz w:val="19"/>
        </w:rPr>
        <w:t>코르비는 정직하고 뻣뻣한 사람이지, 좋은 칼날처럼. 부러뜨려선 안 되네. 항복처럼 보이지 않는 임무를 주게. 기다림을 지키는 일 말일세. 제독이 가슴에 달 수 있는 동사가 '지키다'지.</w:t>
      </w:r>
    </w:p>
    <w:p>
      <w:pPr>
        <w:keepNext/>
        <w:spacing w:before="80" w:after="0" w:line="276" w:lineRule="auto"/>
        <w:ind w:left="0"/>
      </w:pPr>
      <w:r>
        <w:rPr>
          <w:rFonts w:ascii="Noto Sans KR" w:hAnsi="Noto Sans KR" w:eastAsia="Noto Sans KR" w:cs="Noto Sans KR"/>
          <w:b w:val="0"/>
          <w:i w:val="0"/>
          <w:color w:val="555555"/>
          <w:sz w:val="15"/>
        </w:rPr>
        <w:t xml:space="preserve">106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E l'altro problema, Eccellenza? Alba Logistica.</w:t>
      </w:r>
    </w:p>
    <w:p>
      <w:pPr>
        <w:spacing w:before="0" w:after="40" w:line="276" w:lineRule="auto"/>
        <w:ind w:left="595"/>
      </w:pPr>
      <w:r>
        <w:rPr>
          <w:rFonts w:ascii="Noto Sans KR" w:hAnsi="Noto Sans KR" w:eastAsia="Noto Sans KR" w:cs="Noto Sans KR"/>
          <w:b w:val="0"/>
          <w:i w:val="0"/>
          <w:color w:val="555555"/>
          <w:sz w:val="19"/>
        </w:rPr>
        <w:t>또 다른 문제도 있습니다, 대사님. 알바 로지스티카요.</w:t>
      </w:r>
    </w:p>
    <w:p>
      <w:pPr>
        <w:keepNext/>
        <w:spacing w:before="80" w:after="0" w:line="276" w:lineRule="auto"/>
        <w:ind w:left="0"/>
      </w:pPr>
      <w:r>
        <w:rPr>
          <w:rFonts w:ascii="Noto Sans KR" w:hAnsi="Noto Sans KR" w:eastAsia="Noto Sans KR" w:cs="Noto Sans KR"/>
          <w:b w:val="0"/>
          <w:i w:val="0"/>
          <w:color w:val="555555"/>
          <w:sz w:val="15"/>
        </w:rPr>
        <w:t xml:space="preserve">107  </w:t>
      </w:r>
      <w:r>
        <w:rPr>
          <w:rFonts w:ascii="Noto Sans KR" w:hAnsi="Noto Sans KR" w:eastAsia="Noto Sans KR" w:cs="Noto Sans KR"/>
          <w:b/>
          <w:i w:val="0"/>
          <w:color w:val="8A1C2B"/>
          <w:sz w:val="21"/>
        </w:rPr>
        <w:t xml:space="preserve">SANDRI   </w:t>
      </w:r>
      <w:r>
        <w:rPr>
          <w:rFonts w:ascii="Noto Sans KR" w:hAnsi="Noto Sans KR" w:eastAsia="Noto Sans KR" w:cs="Noto Sans KR"/>
          <w:b w:val="0"/>
          <w:i w:val="0"/>
          <w:sz w:val="22"/>
        </w:rPr>
        <w:t>Quando i soldi cercano un'isola la trovano prima dei geologi. Non dirmi niente, so già che hai Giulia al lavoro. Ma ti dico una cosa: ricordati dell'anno scorso.</w:t>
      </w:r>
    </w:p>
    <w:p>
      <w:pPr>
        <w:spacing w:before="0" w:after="40" w:line="276" w:lineRule="auto"/>
        <w:ind w:left="595"/>
      </w:pPr>
      <w:r>
        <w:rPr>
          <w:rFonts w:ascii="Noto Sans KR" w:hAnsi="Noto Sans KR" w:eastAsia="Noto Sans KR" w:cs="Noto Sans KR"/>
          <w:b w:val="0"/>
          <w:i w:val="0"/>
          <w:color w:val="555555"/>
          <w:sz w:val="19"/>
        </w:rPr>
        <w:t>돈이 섬을 찾으면 지질학자보다 먼저 찾아내네. 말하지 말게, 줄리아가 이미 일하고 있는 건 아니까. 하지만 한 가지만 말하겠네. 작년을 기억하게.</w:t>
      </w:r>
    </w:p>
    <w:p>
      <w:pPr>
        <w:keepNext/>
        <w:spacing w:before="80" w:after="0" w:line="276" w:lineRule="auto"/>
        <w:ind w:left="0"/>
      </w:pPr>
      <w:r>
        <w:rPr>
          <w:rFonts w:ascii="Noto Sans KR" w:hAnsi="Noto Sans KR" w:eastAsia="Noto Sans KR" w:cs="Noto Sans KR"/>
          <w:b w:val="0"/>
          <w:i w:val="0"/>
          <w:color w:val="555555"/>
          <w:sz w:val="15"/>
        </w:rPr>
        <w:t xml:space="preserve">108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Il registro. Il quarantanove per cento in fiduciaria.</w:t>
      </w:r>
    </w:p>
    <w:p>
      <w:pPr>
        <w:spacing w:before="0" w:after="40" w:line="276" w:lineRule="auto"/>
        <w:ind w:left="595"/>
      </w:pPr>
      <w:r>
        <w:rPr>
          <w:rFonts w:ascii="Noto Sans KR" w:hAnsi="Noto Sans KR" w:eastAsia="Noto Sans KR" w:cs="Noto Sans KR"/>
          <w:b w:val="0"/>
          <w:i w:val="0"/>
          <w:color w:val="555555"/>
          <w:sz w:val="19"/>
        </w:rPr>
        <w:t>등록부요. 신탁에 있는 49퍼센트고요.</w:t>
      </w:r>
    </w:p>
    <w:p>
      <w:pPr>
        <w:keepNext/>
        <w:spacing w:before="80" w:after="0" w:line="276" w:lineRule="auto"/>
        <w:ind w:left="0"/>
      </w:pPr>
      <w:r>
        <w:rPr>
          <w:rFonts w:ascii="Noto Sans KR" w:hAnsi="Noto Sans KR" w:eastAsia="Noto Sans KR" w:cs="Noto Sans KR"/>
          <w:b w:val="0"/>
          <w:i w:val="0"/>
          <w:color w:val="555555"/>
          <w:sz w:val="15"/>
        </w:rPr>
        <w:t xml:space="preserve">109  </w:t>
      </w:r>
      <w:r>
        <w:rPr>
          <w:rFonts w:ascii="Noto Sans KR" w:hAnsi="Noto Sans KR" w:eastAsia="Noto Sans KR" w:cs="Noto Sans KR"/>
          <w:b/>
          <w:i w:val="0"/>
          <w:color w:val="8A1C2B"/>
          <w:sz w:val="21"/>
        </w:rPr>
        <w:t xml:space="preserve">SANDRI   </w:t>
      </w:r>
      <w:r>
        <w:rPr>
          <w:rFonts w:ascii="Noto Sans KR" w:hAnsi="Noto Sans KR" w:eastAsia="Noto Sans KR" w:cs="Noto Sans KR"/>
          <w:b w:val="0"/>
          <w:i w:val="0"/>
          <w:sz w:val="22"/>
        </w:rPr>
        <w:t>Scade a fine giugno. E quest'isola nasce, per coincidenza, proprio nelle settimane della scadenza. Io non credo alle coincidenze: credo alle scadenze.</w:t>
      </w:r>
    </w:p>
    <w:p>
      <w:pPr>
        <w:spacing w:before="0" w:after="40" w:line="276" w:lineRule="auto"/>
        <w:ind w:left="595"/>
      </w:pPr>
      <w:r>
        <w:rPr>
          <w:rFonts w:ascii="Noto Sans KR" w:hAnsi="Noto Sans KR" w:eastAsia="Noto Sans KR" w:cs="Noto Sans KR"/>
          <w:b w:val="0"/>
          <w:i w:val="0"/>
          <w:color w:val="555555"/>
          <w:sz w:val="19"/>
        </w:rPr>
        <w:t>6월 말에 만료되지. 그런데 이 섬은 우연히도 바로 그 만기 즈음에 솟았네. 나는 우연을 안 믿고 만기를 믿는다네.</w:t>
      </w:r>
    </w:p>
    <w:p>
      <w:pPr>
        <w:keepNext/>
        <w:spacing w:before="80" w:after="0" w:line="276" w:lineRule="auto"/>
        <w:ind w:left="0"/>
      </w:pPr>
      <w:r>
        <w:rPr>
          <w:rFonts w:ascii="Noto Sans KR" w:hAnsi="Noto Sans KR" w:eastAsia="Noto Sans KR" w:cs="Noto Sans KR"/>
          <w:b w:val="0"/>
          <w:i w:val="0"/>
          <w:color w:val="555555"/>
          <w:sz w:val="15"/>
        </w:rPr>
        <w:t xml:space="preserve">110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Allora, Eccellenza, mi aiuta con una frase per Zerhouni?</w:t>
      </w:r>
    </w:p>
    <w:p>
      <w:pPr>
        <w:spacing w:before="0" w:after="40" w:line="276" w:lineRule="auto"/>
        <w:ind w:left="595"/>
      </w:pPr>
      <w:r>
        <w:rPr>
          <w:rFonts w:ascii="Noto Sans KR" w:hAnsi="Noto Sans KR" w:eastAsia="Noto Sans KR" w:cs="Noto Sans KR"/>
          <w:b w:val="0"/>
          <w:i w:val="0"/>
          <w:color w:val="555555"/>
          <w:sz w:val="19"/>
        </w:rPr>
        <w:t>그럼 대사님, 제르후니에게 할 문장 하나 도와주시겠습니까?</w:t>
      </w:r>
    </w:p>
    <w:p>
      <w:pPr>
        <w:keepNext/>
        <w:spacing w:before="80" w:after="0" w:line="276" w:lineRule="auto"/>
        <w:ind w:left="0"/>
      </w:pPr>
      <w:r>
        <w:rPr>
          <w:rFonts w:ascii="Noto Sans KR" w:hAnsi="Noto Sans KR" w:eastAsia="Noto Sans KR" w:cs="Noto Sans KR"/>
          <w:b w:val="0"/>
          <w:i w:val="0"/>
          <w:color w:val="555555"/>
          <w:sz w:val="15"/>
        </w:rPr>
        <w:t xml:space="preserve">111  </w:t>
      </w:r>
      <w:r>
        <w:rPr>
          <w:rFonts w:ascii="Noto Sans KR" w:hAnsi="Noto Sans KR" w:eastAsia="Noto Sans KR" w:cs="Noto Sans KR"/>
          <w:b/>
          <w:i w:val="0"/>
          <w:color w:val="8A1C2B"/>
          <w:sz w:val="21"/>
        </w:rPr>
        <w:t xml:space="preserve">SANDRI   </w:t>
      </w:r>
      <w:r>
        <w:rPr>
          <w:rFonts w:ascii="Noto Sans KR" w:hAnsi="Noto Sans KR" w:eastAsia="Noto Sans KR" w:cs="Noto Sans KR"/>
          <w:b w:val="0"/>
          <w:i w:val="0"/>
          <w:sz w:val="22"/>
        </w:rPr>
        <w:t>Digli che a Napoli, nel 1831, nessuno vinse e tutti spesero. Digli che lui ha una scelta che il Re di Napoli non ebbe: sapere come finisce.</w:t>
      </w:r>
    </w:p>
    <w:p>
      <w:pPr>
        <w:spacing w:before="0" w:after="40" w:line="276" w:lineRule="auto"/>
        <w:ind w:left="595"/>
      </w:pPr>
      <w:r>
        <w:rPr>
          <w:rFonts w:ascii="Noto Sans KR" w:hAnsi="Noto Sans KR" w:eastAsia="Noto Sans KR" w:cs="Noto Sans KR"/>
          <w:b w:val="0"/>
          <w:i w:val="0"/>
          <w:color w:val="555555"/>
          <w:sz w:val="19"/>
        </w:rPr>
        <w:t>1831년 나폴리에서는 아무도 이기지 못했고 모두 돈만 썼다고 전하게. 그에게는 나폴리 왕에게 없던 선택이 있다고 하게. 끝이 어떻게 되는지 안다는 점 말일세.</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Tre estati di carta per cinque mesi di roccia</w:t>
      </w:r>
      <w:r>
        <w:rPr>
          <w:rFonts w:ascii="Noto Sans KR" w:hAnsi="Noto Sans KR" w:eastAsia="Noto Sans KR" w:cs="Noto Sans KR"/>
          <w:b w:val="0"/>
          <w:i w:val="0"/>
          <w:color w:val="555555"/>
          <w:sz w:val="19"/>
        </w:rPr>
        <w:t xml:space="preserve">  —  다섯 달 바위에 석 달 치 서류. 외교 서류와 현실의 시간 격차를 꼬집는 대구</w:t>
      </w:r>
    </w:p>
    <w:p>
      <w:pPr>
        <w:spacing w:before="0" w:after="0" w:line="276" w:lineRule="auto"/>
        <w:ind w:left="170"/>
        <w:shd w:val="clear" w:color="auto" w:fill="EEF1F7"/>
      </w:pPr>
      <w:r>
        <w:rPr>
          <w:rFonts w:ascii="Noto Sans KR" w:hAnsi="Noto Sans KR" w:eastAsia="Noto Sans KR" w:cs="Noto Sans KR"/>
          <w:b/>
          <w:i w:val="0"/>
          <w:sz w:val="19"/>
        </w:rPr>
        <w:t>• non essendovi più l'oggetto della controversia</w:t>
      </w:r>
      <w:r>
        <w:rPr>
          <w:rFonts w:ascii="Noto Sans KR" w:hAnsi="Noto Sans KR" w:eastAsia="Noto Sans KR" w:cs="Noto Sans KR"/>
          <w:b w:val="0"/>
          <w:i w:val="0"/>
          <w:color w:val="555555"/>
          <w:sz w:val="19"/>
        </w:rPr>
        <w:t xml:space="preserve">  —  분쟁의 대상이 더는 존재하지 않으므로. 'essendovi'는 'essendoci'의 격식체, 분사 구문</w:t>
      </w:r>
    </w:p>
    <w:p>
      <w:pPr>
        <w:spacing w:before="0" w:after="0" w:line="276" w:lineRule="auto"/>
        <w:ind w:left="170"/>
        <w:shd w:val="clear" w:color="auto" w:fill="EEF1F7"/>
      </w:pPr>
      <w:r>
        <w:rPr>
          <w:rFonts w:ascii="Noto Sans KR" w:hAnsi="Noto Sans KR" w:eastAsia="Noto Sans KR" w:cs="Noto Sans KR"/>
          <w:b/>
          <w:i w:val="0"/>
          <w:sz w:val="19"/>
        </w:rPr>
        <w:t>• ogni bandiera presenta un conto</w:t>
      </w:r>
      <w:r>
        <w:rPr>
          <w:rFonts w:ascii="Noto Sans KR" w:hAnsi="Noto Sans KR" w:eastAsia="Noto Sans KR" w:cs="Noto Sans KR"/>
          <w:b w:val="0"/>
          <w:i w:val="0"/>
          <w:color w:val="555555"/>
          <w:sz w:val="19"/>
        </w:rPr>
        <w:t xml:space="preserve">  —  깃발은 모두 계산서를 내민다. 시리즈 핵심 '계산서' 은유</w:t>
      </w:r>
    </w:p>
    <w:p>
      <w:pPr>
        <w:spacing w:before="0" w:after="0" w:line="276" w:lineRule="auto"/>
        <w:ind w:left="170"/>
        <w:shd w:val="clear" w:color="auto" w:fill="EEF1F7"/>
      </w:pPr>
      <w:r>
        <w:rPr>
          <w:rFonts w:ascii="Noto Sans KR" w:hAnsi="Noto Sans KR" w:eastAsia="Noto Sans KR" w:cs="Noto Sans KR"/>
          <w:b/>
          <w:i w:val="0"/>
          <w:sz w:val="19"/>
        </w:rPr>
        <w:t>• come una buona lama</w:t>
      </w:r>
      <w:r>
        <w:rPr>
          <w:rFonts w:ascii="Noto Sans KR" w:hAnsi="Noto Sans KR" w:eastAsia="Noto Sans KR" w:cs="Noto Sans KR"/>
          <w:b w:val="0"/>
          <w:i w:val="0"/>
          <w:color w:val="555555"/>
          <w:sz w:val="19"/>
        </w:rPr>
        <w:t xml:space="preserve">  —  좋은 칼날처럼. 'rigido'(뻣뻣한)를 칭찬으로 바꾸는 비유</w:t>
      </w:r>
    </w:p>
    <w:p>
      <w:pPr>
        <w:spacing w:before="0" w:after="0" w:line="276" w:lineRule="auto"/>
        <w:ind w:left="170"/>
        <w:shd w:val="clear" w:color="auto" w:fill="EEF1F7"/>
      </w:pPr>
      <w:r>
        <w:rPr>
          <w:rFonts w:ascii="Noto Sans KR" w:hAnsi="Noto Sans KR" w:eastAsia="Noto Sans KR" w:cs="Noto Sans KR"/>
          <w:b/>
          <w:i w:val="0"/>
          <w:sz w:val="19"/>
        </w:rPr>
        <w:t>• custodire l'attesa</w:t>
      </w:r>
      <w:r>
        <w:rPr>
          <w:rFonts w:ascii="Noto Sans KR" w:hAnsi="Noto Sans KR" w:eastAsia="Noto Sans KR" w:cs="Noto Sans KR"/>
          <w:b w:val="0"/>
          <w:i w:val="0"/>
          <w:color w:val="555555"/>
          <w:sz w:val="19"/>
        </w:rPr>
        <w:t xml:space="preserve">  —  기다림을 지키다. 'custodire'는 '보관하다·지키다', 군인이 받아들일 수 있는 동사</w:t>
      </w:r>
    </w:p>
    <w:p>
      <w:pPr>
        <w:spacing w:before="0" w:after="0" w:line="276" w:lineRule="auto"/>
        <w:ind w:left="170"/>
        <w:shd w:val="clear" w:color="auto" w:fill="EEF1F7"/>
      </w:pPr>
      <w:r>
        <w:rPr>
          <w:rFonts w:ascii="Noto Sans KR" w:hAnsi="Noto Sans KR" w:eastAsia="Noto Sans KR" w:cs="Noto Sans KR"/>
          <w:b/>
          <w:i w:val="0"/>
          <w:sz w:val="19"/>
        </w:rPr>
        <w:t>• credo alle scadenze</w:t>
      </w:r>
      <w:r>
        <w:rPr>
          <w:rFonts w:ascii="Noto Sans KR" w:hAnsi="Noto Sans KR" w:eastAsia="Noto Sans KR" w:cs="Noto Sans KR"/>
          <w:b w:val="0"/>
          <w:i w:val="0"/>
          <w:color w:val="555555"/>
          <w:sz w:val="19"/>
        </w:rPr>
        <w:t xml:space="preserve">  —  나는 만기를 믿는다. 'credere a'(~을 믿다)와 'credere in'(~의 존재를 믿다)의 차이에 주의</w:t>
      </w:r>
    </w:p>
    <w:p>
      <w:pPr>
        <w:spacing w:before="0" w:after="0" w:line="276" w:lineRule="auto"/>
        <w:ind w:left="170"/>
        <w:shd w:val="clear" w:color="auto" w:fill="EEF1F7"/>
      </w:pPr>
      <w:r>
        <w:rPr>
          <w:rFonts w:ascii="Noto Sans KR" w:hAnsi="Noto Sans KR" w:eastAsia="Noto Sans KR" w:cs="Noto Sans KR"/>
          <w:b/>
          <w:i w:val="0"/>
          <w:sz w:val="19"/>
        </w:rPr>
        <w:t>• mi raccomando</w:t>
      </w:r>
      <w:r>
        <w:rPr>
          <w:rFonts w:ascii="Noto Sans KR" w:hAnsi="Noto Sans KR" w:eastAsia="Noto Sans KR" w:cs="Noto Sans KR"/>
          <w:b w:val="0"/>
          <w:i w:val="0"/>
          <w:color w:val="555555"/>
          <w:sz w:val="19"/>
        </w:rPr>
        <w:t xml:space="preserve">  —  부탁이네, 잊지 말게. 손윗사람이 당부할 때 쓰는 말</w:t>
      </w:r>
    </w:p>
    <w:p>
      <w:pPr>
        <w:spacing w:before="280" w:after="100" w:line="276" w:lineRule="auto"/>
        <w:pBdr>
          <w:bottom w:val="single" w:sz="6" w:space="1" w:color="8A1C2B"/>
        </w:pBdr>
      </w:pPr>
      <w:r>
        <w:rPr>
          <w:rFonts w:ascii="Noto Sans KR" w:hAnsi="Noto Sans KR" w:eastAsia="Noto Sans KR" w:cs="Noto Sans KR"/>
          <w:b/>
          <w:i w:val="0"/>
          <w:color w:val="1F2A44"/>
          <w:sz w:val="26"/>
        </w:rPr>
        <w:t>레오의 질문 — LA DOMANDA DI LEO</w:t>
      </w:r>
    </w:p>
    <w:p>
      <w:pPr>
        <w:keepNext/>
        <w:spacing w:before="80" w:after="0" w:line="276" w:lineRule="auto"/>
        <w:ind w:left="0"/>
      </w:pPr>
      <w:r>
        <w:rPr>
          <w:rFonts w:ascii="Noto Sans KR" w:hAnsi="Noto Sans KR" w:eastAsia="Noto Sans KR" w:cs="Noto Sans KR"/>
          <w:b w:val="0"/>
          <w:i w:val="0"/>
          <w:color w:val="555555"/>
          <w:sz w:val="15"/>
        </w:rPr>
        <w:t xml:space="preserve">112  </w:t>
      </w:r>
      <w:r>
        <w:rPr>
          <w:rFonts w:ascii="Noto Sans KR" w:hAnsi="Noto Sans KR" w:eastAsia="Noto Sans KR" w:cs="Noto Sans KR"/>
          <w:b/>
          <w:i w:val="0"/>
          <w:color w:val="8A1C2B"/>
          <w:sz w:val="21"/>
        </w:rPr>
        <w:t xml:space="preserve">LEO   </w:t>
      </w:r>
      <w:r>
        <w:rPr>
          <w:rFonts w:ascii="Noto Sans KR" w:hAnsi="Noto Sans KR" w:eastAsia="Noto Sans KR" w:cs="Noto Sans KR"/>
          <w:b w:val="0"/>
          <w:i w:val="0"/>
          <w:sz w:val="22"/>
        </w:rPr>
        <w:t>Papà, sai che c'è un'isola in tutti i telegiornali e mi hanno fatto quindici domande a scuola?</w:t>
      </w:r>
    </w:p>
    <w:p>
      <w:pPr>
        <w:spacing w:before="0" w:after="40" w:line="276" w:lineRule="auto"/>
        <w:ind w:left="595"/>
      </w:pPr>
      <w:r>
        <w:rPr>
          <w:rFonts w:ascii="Noto Sans KR" w:hAnsi="Noto Sans KR" w:eastAsia="Noto Sans KR" w:cs="Noto Sans KR"/>
          <w:b w:val="0"/>
          <w:i w:val="0"/>
          <w:color w:val="555555"/>
          <w:sz w:val="19"/>
        </w:rPr>
        <w:t>아빠, 이 섬이 모든 뉴스에 나오는 거 알아? 학교에서 질문을 열다섯 개나 받았어.</w:t>
      </w:r>
    </w:p>
    <w:p>
      <w:pPr>
        <w:keepNext/>
        <w:spacing w:before="80" w:after="0" w:line="276" w:lineRule="auto"/>
        <w:ind w:left="0"/>
      </w:pPr>
      <w:r>
        <w:rPr>
          <w:rFonts w:ascii="Noto Sans KR" w:hAnsi="Noto Sans KR" w:eastAsia="Noto Sans KR" w:cs="Noto Sans KR"/>
          <w:b w:val="0"/>
          <w:i w:val="0"/>
          <w:color w:val="555555"/>
          <w:sz w:val="15"/>
        </w:rPr>
        <w:t xml:space="preserve">113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Dì la verità, quindici domande o quattordici scherzi e una domanda vera?</w:t>
      </w:r>
    </w:p>
    <w:p>
      <w:pPr>
        <w:spacing w:before="0" w:after="40" w:line="276" w:lineRule="auto"/>
        <w:ind w:left="595"/>
      </w:pPr>
      <w:r>
        <w:rPr>
          <w:rFonts w:ascii="Noto Sans KR" w:hAnsi="Noto Sans KR" w:eastAsia="Noto Sans KR" w:cs="Noto Sans KR"/>
          <w:b w:val="0"/>
          <w:i w:val="0"/>
          <w:color w:val="555555"/>
          <w:sz w:val="19"/>
        </w:rPr>
        <w:t>솔직히 말해 봐. 질문 열다섯 개야, 농담 열네 개에 진짜 질문 하나야?</w:t>
      </w:r>
    </w:p>
    <w:p>
      <w:pPr>
        <w:keepNext/>
        <w:spacing w:before="80" w:after="0" w:line="276" w:lineRule="auto"/>
        <w:ind w:left="0"/>
      </w:pPr>
      <w:r>
        <w:rPr>
          <w:rFonts w:ascii="Noto Sans KR" w:hAnsi="Noto Sans KR" w:eastAsia="Noto Sans KR" w:cs="Noto Sans KR"/>
          <w:b w:val="0"/>
          <w:i w:val="0"/>
          <w:color w:val="555555"/>
          <w:sz w:val="15"/>
        </w:rPr>
        <w:t xml:space="preserve">114  </w:t>
      </w:r>
      <w:r>
        <w:rPr>
          <w:rFonts w:ascii="Noto Sans KR" w:hAnsi="Noto Sans KR" w:eastAsia="Noto Sans KR" w:cs="Noto Sans KR"/>
          <w:b/>
          <w:i w:val="0"/>
          <w:color w:val="8A1C2B"/>
          <w:sz w:val="21"/>
        </w:rPr>
        <w:t xml:space="preserve">LEO   </w:t>
      </w:r>
      <w:r>
        <w:rPr>
          <w:rFonts w:ascii="Noto Sans KR" w:hAnsi="Noto Sans KR" w:eastAsia="Noto Sans KR" w:cs="Noto Sans KR"/>
          <w:b w:val="0"/>
          <w:i w:val="0"/>
          <w:sz w:val="22"/>
        </w:rPr>
        <w:t>Quattordici scherzi. Poi Allegri ha chiesto: «Se un'isola può sparire, che cosa possiede chi ci pianta una bandiera?»</w:t>
      </w:r>
    </w:p>
    <w:p>
      <w:pPr>
        <w:spacing w:before="0" w:after="40" w:line="276" w:lineRule="auto"/>
        <w:ind w:left="595"/>
      </w:pPr>
      <w:r>
        <w:rPr>
          <w:rFonts w:ascii="Noto Sans KR" w:hAnsi="Noto Sans KR" w:eastAsia="Noto Sans KR" w:cs="Noto Sans KR"/>
          <w:b w:val="0"/>
          <w:i w:val="0"/>
          <w:color w:val="555555"/>
          <w:sz w:val="19"/>
        </w:rPr>
        <w:t>농담이 열네 개였어. 그런데 알레그리 선생님이 물으셨어. '섬이 사라질 수 있다면, 거기에 깃발을 꽂은 사람은 무엇을 소유하는가?'</w:t>
      </w:r>
    </w:p>
    <w:p>
      <w:pPr>
        <w:keepNext/>
        <w:spacing w:before="80" w:after="0" w:line="276" w:lineRule="auto"/>
        <w:ind w:left="0"/>
      </w:pPr>
      <w:r>
        <w:rPr>
          <w:rFonts w:ascii="Noto Sans KR" w:hAnsi="Noto Sans KR" w:eastAsia="Noto Sans KR" w:cs="Noto Sans KR"/>
          <w:b w:val="0"/>
          <w:i w:val="0"/>
          <w:color w:val="555555"/>
          <w:sz w:val="15"/>
        </w:rPr>
        <w:t xml:space="preserve">115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Domanda da professore. E tu che hai risposto?</w:t>
      </w:r>
    </w:p>
    <w:p>
      <w:pPr>
        <w:spacing w:before="0" w:after="40" w:line="276" w:lineRule="auto"/>
        <w:ind w:left="595"/>
      </w:pPr>
      <w:r>
        <w:rPr>
          <w:rFonts w:ascii="Noto Sans KR" w:hAnsi="Noto Sans KR" w:eastAsia="Noto Sans KR" w:cs="Noto Sans KR"/>
          <w:b w:val="0"/>
          <w:i w:val="0"/>
          <w:color w:val="555555"/>
          <w:sz w:val="19"/>
        </w:rPr>
        <w:t>선생님다운 질문이네. 넌 뭐라고 답했니?</w:t>
      </w:r>
    </w:p>
    <w:p>
      <w:pPr>
        <w:keepNext/>
        <w:spacing w:before="80" w:after="0" w:line="276" w:lineRule="auto"/>
        <w:ind w:left="0"/>
      </w:pPr>
      <w:r>
        <w:rPr>
          <w:rFonts w:ascii="Noto Sans KR" w:hAnsi="Noto Sans KR" w:eastAsia="Noto Sans KR" w:cs="Noto Sans KR"/>
          <w:b w:val="0"/>
          <w:i w:val="0"/>
          <w:color w:val="555555"/>
          <w:sz w:val="15"/>
        </w:rPr>
        <w:t xml:space="preserve">116  </w:t>
      </w:r>
      <w:r>
        <w:rPr>
          <w:rFonts w:ascii="Noto Sans KR" w:hAnsi="Noto Sans KR" w:eastAsia="Noto Sans KR" w:cs="Noto Sans KR"/>
          <w:b/>
          <w:i w:val="0"/>
          <w:color w:val="8A1C2B"/>
          <w:sz w:val="21"/>
        </w:rPr>
        <w:t xml:space="preserve">LEO   </w:t>
      </w:r>
      <w:r>
        <w:rPr>
          <w:rFonts w:ascii="Noto Sans KR" w:hAnsi="Noto Sans KR" w:eastAsia="Noto Sans KR" w:cs="Noto Sans KR"/>
          <w:b w:val="0"/>
          <w:i w:val="0"/>
          <w:sz w:val="22"/>
        </w:rPr>
        <w:t>Ho citato Eraclito: non ci si bagna due volte nello stesso fiume. Ma l'isola non è un fiume. È un fiume fermo per un po'.</w:t>
      </w:r>
    </w:p>
    <w:p>
      <w:pPr>
        <w:spacing w:before="0" w:after="40" w:line="276" w:lineRule="auto"/>
        <w:ind w:left="595"/>
      </w:pPr>
      <w:r>
        <w:rPr>
          <w:rFonts w:ascii="Noto Sans KR" w:hAnsi="Noto Sans KR" w:eastAsia="Noto Sans KR" w:cs="Noto Sans KR"/>
          <w:b w:val="0"/>
          <w:i w:val="0"/>
          <w:color w:val="555555"/>
          <w:sz w:val="19"/>
        </w:rPr>
        <w:t>헤라클레이토스를 인용했어. 같은 강물에 두 번 발을 담글 수 없다고. 그런데 섬은 강이 아니잖아. 잠깐 멈춘 강이야.</w:t>
      </w:r>
    </w:p>
    <w:p>
      <w:pPr>
        <w:keepNext/>
        <w:spacing w:before="80" w:after="0" w:line="276" w:lineRule="auto"/>
        <w:ind w:left="0"/>
      </w:pPr>
      <w:r>
        <w:rPr>
          <w:rFonts w:ascii="Noto Sans KR" w:hAnsi="Noto Sans KR" w:eastAsia="Noto Sans KR" w:cs="Noto Sans KR"/>
          <w:b w:val="0"/>
          <w:i w:val="0"/>
          <w:color w:val="555555"/>
          <w:sz w:val="15"/>
        </w:rPr>
        <w:t xml:space="preserve">117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«Un fiume fermo per un po'.» Questa me la tengo.</w:t>
      </w:r>
    </w:p>
    <w:p>
      <w:pPr>
        <w:spacing w:before="0" w:after="40" w:line="276" w:lineRule="auto"/>
        <w:ind w:left="595"/>
      </w:pPr>
      <w:r>
        <w:rPr>
          <w:rFonts w:ascii="Noto Sans KR" w:hAnsi="Noto Sans KR" w:eastAsia="Noto Sans KR" w:cs="Noto Sans KR"/>
          <w:b w:val="0"/>
          <w:i w:val="0"/>
          <w:color w:val="555555"/>
          <w:sz w:val="19"/>
        </w:rPr>
        <w:t>'잠깐 멈춘 강'이라, 그 말은 내가 가져가야겠다.</w:t>
      </w:r>
    </w:p>
    <w:p>
      <w:pPr>
        <w:keepNext/>
        <w:spacing w:before="80" w:after="0" w:line="276" w:lineRule="auto"/>
        <w:ind w:left="0"/>
      </w:pPr>
      <w:r>
        <w:rPr>
          <w:rFonts w:ascii="Noto Sans KR" w:hAnsi="Noto Sans KR" w:eastAsia="Noto Sans KR" w:cs="Noto Sans KR"/>
          <w:b w:val="0"/>
          <w:i w:val="0"/>
          <w:color w:val="555555"/>
          <w:sz w:val="15"/>
        </w:rPr>
        <w:t xml:space="preserve">118  </w:t>
      </w:r>
      <w:r>
        <w:rPr>
          <w:rFonts w:ascii="Noto Sans KR" w:hAnsi="Noto Sans KR" w:eastAsia="Noto Sans KR" w:cs="Noto Sans KR"/>
          <w:b/>
          <w:i w:val="0"/>
          <w:color w:val="8A1C2B"/>
          <w:sz w:val="21"/>
        </w:rPr>
        <w:t xml:space="preserve">LEO   </w:t>
      </w:r>
      <w:r>
        <w:rPr>
          <w:rFonts w:ascii="Noto Sans KR" w:hAnsi="Noto Sans KR" w:eastAsia="Noto Sans KR" w:cs="Noto Sans KR"/>
          <w:b w:val="0"/>
          <w:i w:val="0"/>
          <w:sz w:val="22"/>
        </w:rPr>
        <w:t>Poi ho cercato nel Corpus iuris. Nelle Istituzioni di Giustiniano c'è un passo: «Insula quae in mari nata est — quod raro accidit — occupantis fit».</w:t>
      </w:r>
    </w:p>
    <w:p>
      <w:pPr>
        <w:spacing w:before="0" w:after="40" w:line="276" w:lineRule="auto"/>
        <w:ind w:left="595"/>
      </w:pPr>
      <w:r>
        <w:rPr>
          <w:rFonts w:ascii="Noto Sans KR" w:hAnsi="Noto Sans KR" w:eastAsia="Noto Sans KR" w:cs="Noto Sans KR"/>
          <w:b w:val="0"/>
          <w:i w:val="0"/>
          <w:color w:val="555555"/>
          <w:sz w:val="19"/>
        </w:rPr>
        <w:t>그다음에 『로마법대전』을 찾아봤어. 유스티니아누스 『법학제요』에 이런 대목이 있어. '바다에서 태어난 섬은, 드문 일이지만, 점유한 사람의 것이 된다'.</w:t>
      </w:r>
    </w:p>
    <w:p>
      <w:pPr>
        <w:keepNext/>
        <w:spacing w:before="80" w:after="0" w:line="276" w:lineRule="auto"/>
        <w:ind w:left="0"/>
      </w:pPr>
      <w:r>
        <w:rPr>
          <w:rFonts w:ascii="Noto Sans KR" w:hAnsi="Noto Sans KR" w:eastAsia="Noto Sans KR" w:cs="Noto Sans KR"/>
          <w:b w:val="0"/>
          <w:i w:val="0"/>
          <w:color w:val="555555"/>
          <w:sz w:val="15"/>
        </w:rPr>
        <w:t xml:space="preserve">119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Cioè?</w:t>
      </w:r>
    </w:p>
    <w:p>
      <w:pPr>
        <w:spacing w:before="0" w:after="40" w:line="276" w:lineRule="auto"/>
        <w:ind w:left="595"/>
      </w:pPr>
      <w:r>
        <w:rPr>
          <w:rFonts w:ascii="Noto Sans KR" w:hAnsi="Noto Sans KR" w:eastAsia="Noto Sans KR" w:cs="Noto Sans KR"/>
          <w:b w:val="0"/>
          <w:i w:val="0"/>
          <w:color w:val="555555"/>
          <w:sz w:val="19"/>
        </w:rPr>
        <w:t>그러니까?</w:t>
      </w:r>
    </w:p>
    <w:p>
      <w:pPr>
        <w:keepNext/>
        <w:spacing w:before="80" w:after="0" w:line="276" w:lineRule="auto"/>
        <w:ind w:left="0"/>
      </w:pPr>
      <w:r>
        <w:rPr>
          <w:rFonts w:ascii="Noto Sans KR" w:hAnsi="Noto Sans KR" w:eastAsia="Noto Sans KR" w:cs="Noto Sans KR"/>
          <w:b w:val="0"/>
          <w:i w:val="0"/>
          <w:color w:val="555555"/>
          <w:sz w:val="15"/>
        </w:rPr>
        <w:t xml:space="preserve">120  </w:t>
      </w:r>
      <w:r>
        <w:rPr>
          <w:rFonts w:ascii="Noto Sans KR" w:hAnsi="Noto Sans KR" w:eastAsia="Noto Sans KR" w:cs="Noto Sans KR"/>
          <w:b/>
          <w:i w:val="0"/>
          <w:color w:val="8A1C2B"/>
          <w:sz w:val="21"/>
        </w:rPr>
        <w:t xml:space="preserve">LEO   </w:t>
      </w:r>
      <w:r>
        <w:rPr>
          <w:rFonts w:ascii="Noto Sans KR" w:hAnsi="Noto Sans KR" w:eastAsia="Noto Sans KR" w:cs="Noto Sans KR"/>
          <w:b w:val="0"/>
          <w:i w:val="0"/>
          <w:sz w:val="22"/>
        </w:rPr>
        <w:t>Cioè l'isola nata in mare appartiene a chi la occupa per primo. Perché si credeva che non fosse di nessuno, nullius.</w:t>
      </w:r>
    </w:p>
    <w:p>
      <w:pPr>
        <w:spacing w:before="0" w:after="40" w:line="276" w:lineRule="auto"/>
        <w:ind w:left="595"/>
      </w:pPr>
      <w:r>
        <w:rPr>
          <w:rFonts w:ascii="Noto Sans KR" w:hAnsi="Noto Sans KR" w:eastAsia="Noto Sans KR" w:cs="Noto Sans KR"/>
          <w:b w:val="0"/>
          <w:i w:val="0"/>
          <w:color w:val="555555"/>
          <w:sz w:val="19"/>
        </w:rPr>
        <w:t>바다에서 생긴 섬은 먼저 점유한 사람 것이라는 뜻이야. 아무의 것도 아니라고 봤으니까, 주인 없는 물건(nullius)으로요.</w:t>
      </w:r>
    </w:p>
    <w:p>
      <w:pPr>
        <w:keepNext/>
        <w:spacing w:before="80" w:after="0" w:line="276" w:lineRule="auto"/>
        <w:ind w:left="0"/>
      </w:pPr>
      <w:r>
        <w:rPr>
          <w:rFonts w:ascii="Noto Sans KR" w:hAnsi="Noto Sans KR" w:eastAsia="Noto Sans KR" w:cs="Noto Sans KR"/>
          <w:b w:val="0"/>
          <w:i w:val="0"/>
          <w:color w:val="555555"/>
          <w:sz w:val="15"/>
        </w:rPr>
        <w:t xml:space="preserve">121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E quindi a Roma antica vinceva chi correva.</w:t>
      </w:r>
    </w:p>
    <w:p>
      <w:pPr>
        <w:spacing w:before="0" w:after="40" w:line="276" w:lineRule="auto"/>
        <w:ind w:left="595"/>
      </w:pPr>
      <w:r>
        <w:rPr>
          <w:rFonts w:ascii="Noto Sans KR" w:hAnsi="Noto Sans KR" w:eastAsia="Noto Sans KR" w:cs="Noto Sans KR"/>
          <w:b w:val="0"/>
          <w:i w:val="0"/>
          <w:color w:val="555555"/>
          <w:sz w:val="19"/>
        </w:rPr>
        <w:t>그러니까 고대 로마에서는 달리는 사람이 이겼다는 거지.</w:t>
      </w:r>
    </w:p>
    <w:p>
      <w:pPr>
        <w:keepNext/>
        <w:spacing w:before="80" w:after="0" w:line="276" w:lineRule="auto"/>
        <w:ind w:left="0"/>
      </w:pPr>
      <w:r>
        <w:rPr>
          <w:rFonts w:ascii="Noto Sans KR" w:hAnsi="Noto Sans KR" w:eastAsia="Noto Sans KR" w:cs="Noto Sans KR"/>
          <w:b w:val="0"/>
          <w:i w:val="0"/>
          <w:color w:val="555555"/>
          <w:sz w:val="15"/>
        </w:rPr>
        <w:t xml:space="preserve">122  </w:t>
      </w:r>
      <w:r>
        <w:rPr>
          <w:rFonts w:ascii="Noto Sans KR" w:hAnsi="Noto Sans KR" w:eastAsia="Noto Sans KR" w:cs="Noto Sans KR"/>
          <w:b/>
          <w:i w:val="0"/>
          <w:color w:val="8A1C2B"/>
          <w:sz w:val="21"/>
        </w:rPr>
        <w:t xml:space="preserve">LEO   </w:t>
      </w:r>
      <w:r>
        <w:rPr>
          <w:rFonts w:ascii="Noto Sans KR" w:hAnsi="Noto Sans KR" w:eastAsia="Noto Sans KR" w:cs="Noto Sans KR"/>
          <w:b w:val="0"/>
          <w:i w:val="0"/>
          <w:sz w:val="22"/>
        </w:rPr>
        <w:t>Esatto. Ed è esattamente la regola che oggi i generali vogliono applicare. Ma tu fai l'opposto: tu dici che vince chi non pianta.</w:t>
      </w:r>
    </w:p>
    <w:p>
      <w:pPr>
        <w:spacing w:before="0" w:after="40" w:line="276" w:lineRule="auto"/>
        <w:ind w:left="595"/>
      </w:pPr>
      <w:r>
        <w:rPr>
          <w:rFonts w:ascii="Noto Sans KR" w:hAnsi="Noto Sans KR" w:eastAsia="Noto Sans KR" w:cs="Noto Sans KR"/>
          <w:b w:val="0"/>
          <w:i w:val="0"/>
          <w:color w:val="555555"/>
          <w:sz w:val="19"/>
        </w:rPr>
        <w:t>맞아. 그리고 그게 바로 오늘 장성들이 적용하고 싶어 하는 규칙이야. 그런데 아빠는 정반대로 말해. 안 꽂는 사람이 이긴다고.</w:t>
      </w:r>
    </w:p>
    <w:p>
      <w:pPr>
        <w:keepNext/>
        <w:spacing w:before="80" w:after="0" w:line="276" w:lineRule="auto"/>
        <w:ind w:left="0"/>
      </w:pPr>
      <w:r>
        <w:rPr>
          <w:rFonts w:ascii="Noto Sans KR" w:hAnsi="Noto Sans KR" w:eastAsia="Noto Sans KR" w:cs="Noto Sans KR"/>
          <w:b w:val="0"/>
          <w:i w:val="0"/>
          <w:color w:val="555555"/>
          <w:sz w:val="15"/>
        </w:rPr>
        <w:t xml:space="preserve">123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Perché la regola romana premia la corsa. Se togli la corsa, togli il premio.</w:t>
      </w:r>
    </w:p>
    <w:p>
      <w:pPr>
        <w:spacing w:before="0" w:after="40" w:line="276" w:lineRule="auto"/>
        <w:ind w:left="595"/>
      </w:pPr>
      <w:r>
        <w:rPr>
          <w:rFonts w:ascii="Noto Sans KR" w:hAnsi="Noto Sans KR" w:eastAsia="Noto Sans KR" w:cs="Noto Sans KR"/>
          <w:b w:val="0"/>
          <w:i w:val="0"/>
          <w:color w:val="555555"/>
          <w:sz w:val="19"/>
        </w:rPr>
        <w:t>로마의 규칙은 달리기에 상을 주니까. 달리기를 없애면 상도 없어지는 거야.</w:t>
      </w:r>
    </w:p>
    <w:p>
      <w:pPr>
        <w:keepNext/>
        <w:spacing w:before="80" w:after="0" w:line="276" w:lineRule="auto"/>
        <w:ind w:left="0"/>
      </w:pPr>
      <w:r>
        <w:rPr>
          <w:rFonts w:ascii="Noto Sans KR" w:hAnsi="Noto Sans KR" w:eastAsia="Noto Sans KR" w:cs="Noto Sans KR"/>
          <w:b w:val="0"/>
          <w:i w:val="0"/>
          <w:color w:val="555555"/>
          <w:sz w:val="15"/>
        </w:rPr>
        <w:t xml:space="preserve">124  </w:t>
      </w:r>
      <w:r>
        <w:rPr>
          <w:rFonts w:ascii="Noto Sans KR" w:hAnsi="Noto Sans KR" w:eastAsia="Noto Sans KR" w:cs="Noto Sans KR"/>
          <w:b/>
          <w:i w:val="0"/>
          <w:color w:val="8A1C2B"/>
          <w:sz w:val="21"/>
        </w:rPr>
        <w:t xml:space="preserve">LEO   </w:t>
      </w:r>
      <w:r>
        <w:rPr>
          <w:rFonts w:ascii="Noto Sans KR" w:hAnsi="Noto Sans KR" w:eastAsia="Noto Sans KR" w:cs="Noto Sans KR"/>
          <w:b w:val="0"/>
          <w:i w:val="0"/>
          <w:sz w:val="22"/>
        </w:rPr>
        <w:t>Quindi non cambi la regola, cambi la gara.</w:t>
      </w:r>
    </w:p>
    <w:p>
      <w:pPr>
        <w:spacing w:before="0" w:after="40" w:line="276" w:lineRule="auto"/>
        <w:ind w:left="595"/>
      </w:pPr>
      <w:r>
        <w:rPr>
          <w:rFonts w:ascii="Noto Sans KR" w:hAnsi="Noto Sans KR" w:eastAsia="Noto Sans KR" w:cs="Noto Sans KR"/>
          <w:b w:val="0"/>
          <w:i w:val="0"/>
          <w:color w:val="555555"/>
          <w:sz w:val="19"/>
        </w:rPr>
        <w:t>그러니까 규칙을 바꾸는 게 아니라 경기를 바꾸는 거네.</w:t>
      </w:r>
    </w:p>
    <w:p>
      <w:pPr>
        <w:keepNext/>
        <w:spacing w:before="80" w:after="0" w:line="276" w:lineRule="auto"/>
        <w:ind w:left="0"/>
      </w:pPr>
      <w:r>
        <w:rPr>
          <w:rFonts w:ascii="Noto Sans KR" w:hAnsi="Noto Sans KR" w:eastAsia="Noto Sans KR" w:cs="Noto Sans KR"/>
          <w:b w:val="0"/>
          <w:i w:val="0"/>
          <w:color w:val="555555"/>
          <w:sz w:val="15"/>
        </w:rPr>
        <w:t xml:space="preserve">125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Esattamente. Se tutti sanno che chi arriva primo non prende l'isola ma il conto, nessuno corre.</w:t>
      </w:r>
    </w:p>
    <w:p>
      <w:pPr>
        <w:spacing w:before="0" w:after="40" w:line="276" w:lineRule="auto"/>
        <w:ind w:left="595"/>
      </w:pPr>
      <w:r>
        <w:rPr>
          <w:rFonts w:ascii="Noto Sans KR" w:hAnsi="Noto Sans KR" w:eastAsia="Noto Sans KR" w:cs="Noto Sans KR"/>
          <w:b w:val="0"/>
          <w:i w:val="0"/>
          <w:color w:val="555555"/>
          <w:sz w:val="19"/>
        </w:rPr>
        <w:t>정확해. 먼저 도착한 사람이 섬이 아니라 계산서를 받는다는 걸 다들 알면 아무도 안 뛰지.</w:t>
      </w:r>
    </w:p>
    <w:p>
      <w:pPr>
        <w:keepNext/>
        <w:spacing w:before="80" w:after="0" w:line="276" w:lineRule="auto"/>
        <w:ind w:left="0"/>
      </w:pPr>
      <w:r>
        <w:rPr>
          <w:rFonts w:ascii="Noto Sans KR" w:hAnsi="Noto Sans KR" w:eastAsia="Noto Sans KR" w:cs="Noto Sans KR"/>
          <w:b w:val="0"/>
          <w:i w:val="0"/>
          <w:color w:val="555555"/>
          <w:sz w:val="15"/>
        </w:rPr>
        <w:t xml:space="preserve">126  </w:t>
      </w:r>
      <w:r>
        <w:rPr>
          <w:rFonts w:ascii="Noto Sans KR" w:hAnsi="Noto Sans KR" w:eastAsia="Noto Sans KR" w:cs="Noto Sans KR"/>
          <w:b/>
          <w:i w:val="0"/>
          <w:color w:val="8A1C2B"/>
          <w:sz w:val="21"/>
        </w:rPr>
        <w:t xml:space="preserve">LEO   </w:t>
      </w:r>
      <w:r>
        <w:rPr>
          <w:rFonts w:ascii="Noto Sans KR" w:hAnsi="Noto Sans KR" w:eastAsia="Noto Sans KR" w:cs="Noto Sans KR"/>
          <w:b w:val="0"/>
          <w:i w:val="0"/>
          <w:sz w:val="22"/>
        </w:rPr>
        <w:t>Papà, c'è una cosa che non mi torna. Se l'isola sparisce davvero, non è meglio che non ci sia mai stata una bandiera?</w:t>
      </w:r>
    </w:p>
    <w:p>
      <w:pPr>
        <w:spacing w:before="0" w:after="40" w:line="276" w:lineRule="auto"/>
        <w:ind w:left="595"/>
      </w:pPr>
      <w:r>
        <w:rPr>
          <w:rFonts w:ascii="Noto Sans KR" w:hAnsi="Noto Sans KR" w:eastAsia="Noto Sans KR" w:cs="Noto Sans KR"/>
          <w:b w:val="0"/>
          <w:i w:val="0"/>
          <w:color w:val="555555"/>
          <w:sz w:val="19"/>
        </w:rPr>
        <w:t>아빠, 이해가 안 가는 게 있어. 섬이 정말 사라진다면 처음부터 깃발이 없었던 쪽이 낫지 않아?</w:t>
      </w:r>
    </w:p>
    <w:p>
      <w:pPr>
        <w:keepNext/>
        <w:spacing w:before="80" w:after="0" w:line="276" w:lineRule="auto"/>
        <w:ind w:left="0"/>
      </w:pPr>
      <w:r>
        <w:rPr>
          <w:rFonts w:ascii="Noto Sans KR" w:hAnsi="Noto Sans KR" w:eastAsia="Noto Sans KR" w:cs="Noto Sans KR"/>
          <w:b w:val="0"/>
          <w:i w:val="0"/>
          <w:color w:val="555555"/>
          <w:sz w:val="15"/>
        </w:rPr>
        <w:t xml:space="preserve">127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È quello che spero. Che ci sia un'isola senza bandiere, una cosa che nessuno possiede e tutti rispettano.</w:t>
      </w:r>
    </w:p>
    <w:p>
      <w:pPr>
        <w:spacing w:before="0" w:after="40" w:line="276" w:lineRule="auto"/>
        <w:ind w:left="595"/>
      </w:pPr>
      <w:r>
        <w:rPr>
          <w:rFonts w:ascii="Noto Sans KR" w:hAnsi="Noto Sans KR" w:eastAsia="Noto Sans KR" w:cs="Noto Sans KR"/>
          <w:b w:val="0"/>
          <w:i w:val="0"/>
          <w:color w:val="555555"/>
          <w:sz w:val="19"/>
        </w:rPr>
        <w:t>내가 바라는 게 그거야. 깃발 없는 섬, 누구도 소유하지 않고 모두가 존중하는 곳이지.</w:t>
      </w:r>
    </w:p>
    <w:p>
      <w:pPr>
        <w:keepNext/>
        <w:spacing w:before="80" w:after="0" w:line="276" w:lineRule="auto"/>
        <w:ind w:left="0"/>
      </w:pPr>
      <w:r>
        <w:rPr>
          <w:rFonts w:ascii="Noto Sans KR" w:hAnsi="Noto Sans KR" w:eastAsia="Noto Sans KR" w:cs="Noto Sans KR"/>
          <w:b w:val="0"/>
          <w:i w:val="0"/>
          <w:color w:val="555555"/>
          <w:sz w:val="15"/>
        </w:rPr>
        <w:t xml:space="preserve">128  </w:t>
      </w:r>
      <w:r>
        <w:rPr>
          <w:rFonts w:ascii="Noto Sans KR" w:hAnsi="Noto Sans KR" w:eastAsia="Noto Sans KR" w:cs="Noto Sans KR"/>
          <w:b/>
          <w:i w:val="0"/>
          <w:color w:val="8A1C2B"/>
          <w:sz w:val="21"/>
        </w:rPr>
        <w:t xml:space="preserve">LEO   </w:t>
      </w:r>
      <w:r>
        <w:rPr>
          <w:rFonts w:ascii="Noto Sans KR" w:hAnsi="Noto Sans KR" w:eastAsia="Noto Sans KR" w:cs="Noto Sans KR"/>
          <w:b w:val="0"/>
          <w:i w:val="0"/>
          <w:sz w:val="22"/>
        </w:rPr>
        <w:t>Un turno.</w:t>
      </w:r>
    </w:p>
    <w:p>
      <w:pPr>
        <w:spacing w:before="0" w:after="40" w:line="276" w:lineRule="auto"/>
        <w:ind w:left="595"/>
      </w:pPr>
      <w:r>
        <w:rPr>
          <w:rFonts w:ascii="Noto Sans KR" w:hAnsi="Noto Sans KR" w:eastAsia="Noto Sans KR" w:cs="Noto Sans KR"/>
          <w:b w:val="0"/>
          <w:i w:val="0"/>
          <w:color w:val="555555"/>
          <w:sz w:val="19"/>
        </w:rPr>
        <w:t>순번이네.</w:t>
      </w:r>
    </w:p>
    <w:p>
      <w:pPr>
        <w:keepNext/>
        <w:spacing w:before="80" w:after="0" w:line="276" w:lineRule="auto"/>
        <w:ind w:left="0"/>
      </w:pPr>
      <w:r>
        <w:rPr>
          <w:rFonts w:ascii="Noto Sans KR" w:hAnsi="Noto Sans KR" w:eastAsia="Noto Sans KR" w:cs="Noto Sans KR"/>
          <w:b w:val="0"/>
          <w:i w:val="0"/>
          <w:color w:val="555555"/>
          <w:sz w:val="15"/>
        </w:rPr>
        <w:t xml:space="preserve">129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Un turno. Questa frase l'hai presa da Ercole.</w:t>
      </w:r>
    </w:p>
    <w:p>
      <w:pPr>
        <w:spacing w:before="0" w:after="40" w:line="276" w:lineRule="auto"/>
        <w:ind w:left="595"/>
      </w:pPr>
      <w:r>
        <w:rPr>
          <w:rFonts w:ascii="Noto Sans KR" w:hAnsi="Noto Sans KR" w:eastAsia="Noto Sans KR" w:cs="Noto Sans KR"/>
          <w:b w:val="0"/>
          <w:i w:val="0"/>
          <w:color w:val="555555"/>
          <w:sz w:val="19"/>
        </w:rPr>
        <w:t>순번이지. 그 말은 에르콜레 씨한테서 가져왔구나.</w:t>
      </w:r>
    </w:p>
    <w:p>
      <w:pPr>
        <w:keepNext/>
        <w:spacing w:before="80" w:after="0" w:line="276" w:lineRule="auto"/>
        <w:ind w:left="0"/>
      </w:pPr>
      <w:r>
        <w:rPr>
          <w:rFonts w:ascii="Noto Sans KR" w:hAnsi="Noto Sans KR" w:eastAsia="Noto Sans KR" w:cs="Noto Sans KR"/>
          <w:b w:val="0"/>
          <w:i w:val="0"/>
          <w:color w:val="555555"/>
          <w:sz w:val="15"/>
        </w:rPr>
        <w:t xml:space="preserve">130  </w:t>
      </w:r>
      <w:r>
        <w:rPr>
          <w:rFonts w:ascii="Noto Sans KR" w:hAnsi="Noto Sans KR" w:eastAsia="Noto Sans KR" w:cs="Noto Sans KR"/>
          <w:b/>
          <w:i w:val="0"/>
          <w:color w:val="8A1C2B"/>
          <w:sz w:val="21"/>
        </w:rPr>
        <w:t xml:space="preserve">LEO   </w:t>
      </w:r>
      <w:r>
        <w:rPr>
          <w:rFonts w:ascii="Noto Sans KR" w:hAnsi="Noto Sans KR" w:eastAsia="Noto Sans KR" w:cs="Noto Sans KR"/>
          <w:b w:val="0"/>
          <w:i w:val="0"/>
          <w:sz w:val="22"/>
        </w:rPr>
        <w:t>L'ho presa dalla lavagna, papà. L'ho vista ogni settimana per un anno.</w:t>
      </w:r>
    </w:p>
    <w:p>
      <w:pPr>
        <w:spacing w:before="0" w:after="40" w:line="276" w:lineRule="auto"/>
        <w:ind w:left="595"/>
      </w:pPr>
      <w:r>
        <w:rPr>
          <w:rFonts w:ascii="Noto Sans KR" w:hAnsi="Noto Sans KR" w:eastAsia="Noto Sans KR" w:cs="Noto Sans KR"/>
          <w:b w:val="0"/>
          <w:i w:val="0"/>
          <w:color w:val="555555"/>
          <w:sz w:val="19"/>
        </w:rPr>
        <w:t>칠판에서 가져왔어, 아빠. 일 년 내내 매주 봤으니까.</w:t>
      </w:r>
    </w:p>
    <w:p>
      <w:pPr>
        <w:keepNext/>
        <w:spacing w:before="80" w:after="0" w:line="276" w:lineRule="auto"/>
        <w:ind w:left="0"/>
      </w:pPr>
      <w:r>
        <w:rPr>
          <w:rFonts w:ascii="Noto Sans KR" w:hAnsi="Noto Sans KR" w:eastAsia="Noto Sans KR" w:cs="Noto Sans KR"/>
          <w:b w:val="0"/>
          <w:i w:val="0"/>
          <w:color w:val="555555"/>
          <w:sz w:val="15"/>
        </w:rPr>
        <w:t xml:space="preserve">131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Allora apparecchia, che si mangia. Ho fatto la pasta con le vongole, e per rispetto al mare ho messo il prezzemolo e basta.</w:t>
      </w:r>
    </w:p>
    <w:p>
      <w:pPr>
        <w:spacing w:before="0" w:after="40" w:line="276" w:lineRule="auto"/>
        <w:ind w:left="595"/>
      </w:pPr>
      <w:r>
        <w:rPr>
          <w:rFonts w:ascii="Noto Sans KR" w:hAnsi="Noto Sans KR" w:eastAsia="Noto Sans KR" w:cs="Noto Sans KR"/>
          <w:b w:val="0"/>
          <w:i w:val="0"/>
          <w:color w:val="555555"/>
          <w:sz w:val="19"/>
        </w:rPr>
        <w:t>그럼 상 차려라, 먹자. 조개 파스타를 만들었어. 바다에 경의를 표해서 파슬리만 넣었고.</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nullius</w:t>
      </w:r>
      <w:r>
        <w:rPr>
          <w:rFonts w:ascii="Noto Sans KR" w:hAnsi="Noto Sans KR" w:eastAsia="Noto Sans KR" w:cs="Noto Sans KR"/>
          <w:b w:val="0"/>
          <w:i w:val="0"/>
          <w:color w:val="555555"/>
          <w:sz w:val="19"/>
        </w:rPr>
        <w:t xml:space="preserve">  —  주인 없는 것. 로마법의 'res nullius'. 바다에서 태어난 섬을 '무주물'로 본 이유</w:t>
      </w:r>
    </w:p>
    <w:p>
      <w:pPr>
        <w:spacing w:before="0" w:after="0" w:line="276" w:lineRule="auto"/>
        <w:ind w:left="170"/>
        <w:shd w:val="clear" w:color="auto" w:fill="EEF1F7"/>
      </w:pPr>
      <w:r>
        <w:rPr>
          <w:rFonts w:ascii="Noto Sans KR" w:hAnsi="Noto Sans KR" w:eastAsia="Noto Sans KR" w:cs="Noto Sans KR"/>
          <w:b/>
          <w:i w:val="0"/>
          <w:sz w:val="19"/>
        </w:rPr>
        <w:t>• insula quae in mari nata est occupantis fit</w:t>
      </w:r>
      <w:r>
        <w:rPr>
          <w:rFonts w:ascii="Noto Sans KR" w:hAnsi="Noto Sans KR" w:eastAsia="Noto Sans KR" w:cs="Noto Sans KR"/>
          <w:b w:val="0"/>
          <w:i w:val="0"/>
          <w:color w:val="555555"/>
          <w:sz w:val="19"/>
        </w:rPr>
        <w:t xml:space="preserve">  —  바다에서 태어난 섬은 점유자의 것이 된다. 유스티니아누스 『법학제요』의 대목. 'occupantis'는 점유자의 소유격</w:t>
      </w:r>
    </w:p>
    <w:p>
      <w:pPr>
        <w:spacing w:before="0" w:after="0" w:line="276" w:lineRule="auto"/>
        <w:ind w:left="170"/>
        <w:shd w:val="clear" w:color="auto" w:fill="EEF1F7"/>
      </w:pPr>
      <w:r>
        <w:rPr>
          <w:rFonts w:ascii="Noto Sans KR" w:hAnsi="Noto Sans KR" w:eastAsia="Noto Sans KR" w:cs="Noto Sans KR"/>
          <w:b/>
          <w:i w:val="0"/>
          <w:sz w:val="19"/>
        </w:rPr>
        <w:t>• non mi torna</w:t>
      </w:r>
      <w:r>
        <w:rPr>
          <w:rFonts w:ascii="Noto Sans KR" w:hAnsi="Noto Sans KR" w:eastAsia="Noto Sans KR" w:cs="Noto Sans KR"/>
          <w:b w:val="0"/>
          <w:i w:val="0"/>
          <w:color w:val="555555"/>
          <w:sz w:val="19"/>
        </w:rPr>
        <w:t xml:space="preserve">  —  앞뒤가 안 맞는다, 이해가 안 간다. 'tornare'의 구어적 용법</w:t>
      </w:r>
    </w:p>
    <w:p>
      <w:pPr>
        <w:spacing w:before="0" w:after="0" w:line="276" w:lineRule="auto"/>
        <w:ind w:left="170"/>
        <w:shd w:val="clear" w:color="auto" w:fill="EEF1F7"/>
      </w:pPr>
      <w:r>
        <w:rPr>
          <w:rFonts w:ascii="Noto Sans KR" w:hAnsi="Noto Sans KR" w:eastAsia="Noto Sans KR" w:cs="Noto Sans KR"/>
          <w:b/>
          <w:i w:val="0"/>
          <w:sz w:val="19"/>
        </w:rPr>
        <w:t>• cambiare la gara</w:t>
      </w:r>
      <w:r>
        <w:rPr>
          <w:rFonts w:ascii="Noto Sans KR" w:hAnsi="Noto Sans KR" w:eastAsia="Noto Sans KR" w:cs="Noto Sans KR"/>
          <w:b w:val="0"/>
          <w:i w:val="0"/>
          <w:color w:val="555555"/>
          <w:sz w:val="19"/>
        </w:rPr>
        <w:t xml:space="preserve">  —  경기를 바꾸다. 규칙을 바꾸지 않고 상의 구조를 바꾼다는 레오의 정리</w:t>
      </w:r>
    </w:p>
    <w:p>
      <w:pPr>
        <w:spacing w:before="0" w:after="0" w:line="276" w:lineRule="auto"/>
        <w:ind w:left="170"/>
        <w:shd w:val="clear" w:color="auto" w:fill="EEF1F7"/>
      </w:pPr>
      <w:r>
        <w:rPr>
          <w:rFonts w:ascii="Noto Sans KR" w:hAnsi="Noto Sans KR" w:eastAsia="Noto Sans KR" w:cs="Noto Sans KR"/>
          <w:b/>
          <w:i w:val="0"/>
          <w:sz w:val="19"/>
        </w:rPr>
        <w:t>• apparecchiare</w:t>
      </w:r>
      <w:r>
        <w:rPr>
          <w:rFonts w:ascii="Noto Sans KR" w:hAnsi="Noto Sans KR" w:eastAsia="Noto Sans KR" w:cs="Noto Sans KR"/>
          <w:b w:val="0"/>
          <w:i w:val="0"/>
          <w:color w:val="555555"/>
          <w:sz w:val="19"/>
        </w:rPr>
        <w:t xml:space="preserve">  —  상을 차리다. 'sparecchiare'는 치우다</w:t>
      </w:r>
    </w:p>
    <w:p>
      <w:pPr>
        <w:spacing w:before="0" w:after="0" w:line="276" w:lineRule="auto"/>
        <w:ind w:left="170"/>
        <w:shd w:val="clear" w:color="auto" w:fill="EEF1F7"/>
      </w:pPr>
      <w:r>
        <w:rPr>
          <w:rFonts w:ascii="Noto Sans KR" w:hAnsi="Noto Sans KR" w:eastAsia="Noto Sans KR" w:cs="Noto Sans KR"/>
          <w:b/>
          <w:i w:val="0"/>
          <w:sz w:val="19"/>
        </w:rPr>
        <w:t>• fiume fermo per un po'</w:t>
      </w:r>
      <w:r>
        <w:rPr>
          <w:rFonts w:ascii="Noto Sans KR" w:hAnsi="Noto Sans KR" w:eastAsia="Noto Sans KR" w:cs="Noto Sans KR"/>
          <w:b w:val="0"/>
          <w:i w:val="0"/>
          <w:color w:val="555555"/>
          <w:sz w:val="19"/>
        </w:rPr>
        <w:t xml:space="preserve">  —  잠깐 멈춘 강. 레오의 헤라클레이토스 변주</w:t>
      </w:r>
    </w:p>
    <w:p>
      <w:pPr>
        <w:spacing w:before="280" w:after="100" w:line="276" w:lineRule="auto"/>
        <w:pBdr>
          <w:bottom w:val="single" w:sz="6" w:space="1" w:color="8A1C2B"/>
        </w:pBdr>
      </w:pPr>
      <w:r>
        <w:rPr>
          <w:rFonts w:ascii="Noto Sans KR" w:hAnsi="Noto Sans KR" w:eastAsia="Noto Sans KR" w:cs="Noto Sans KR"/>
          <w:b/>
          <w:i w:val="0"/>
          <w:color w:val="1F2A44"/>
          <w:sz w:val="26"/>
        </w:rPr>
        <w:t>보치아 클럽의 밤 — IL PALLINO</w:t>
      </w:r>
    </w:p>
    <w:p>
      <w:pPr>
        <w:keepNext/>
        <w:spacing w:before="80" w:after="0" w:line="276" w:lineRule="auto"/>
        <w:ind w:left="0"/>
      </w:pPr>
      <w:r>
        <w:rPr>
          <w:rFonts w:ascii="Noto Sans KR" w:hAnsi="Noto Sans KR" w:eastAsia="Noto Sans KR" w:cs="Noto Sans KR"/>
          <w:b w:val="0"/>
          <w:i w:val="0"/>
          <w:color w:val="555555"/>
          <w:sz w:val="15"/>
        </w:rPr>
        <w:t xml:space="preserve">132  </w:t>
      </w:r>
      <w:r>
        <w:rPr>
          <w:rFonts w:ascii="Noto Sans KR" w:hAnsi="Noto Sans KR" w:eastAsia="Noto Sans KR" w:cs="Noto Sans KR"/>
          <w:b/>
          <w:i w:val="0"/>
          <w:color w:val="8A1C2B"/>
          <w:sz w:val="21"/>
        </w:rPr>
        <w:t xml:space="preserve">ERCOLE   </w:t>
      </w:r>
      <w:r>
        <w:rPr>
          <w:rFonts w:ascii="Noto Sans KR" w:hAnsi="Noto Sans KR" w:eastAsia="Noto Sans KR" w:cs="Noto Sans KR"/>
          <w:b w:val="0"/>
          <w:i w:val="0"/>
          <w:sz w:val="22"/>
        </w:rPr>
        <w:t>Corrado, l'hai visto il telegiornale? Ci hanno fatto un servizio con il vulcano che fuma, e un tipo con la giacca che diceva «Isola». Come se fosse una persona.</w:t>
      </w:r>
    </w:p>
    <w:p>
      <w:pPr>
        <w:spacing w:before="0" w:after="40" w:line="276" w:lineRule="auto"/>
        <w:ind w:left="595"/>
      </w:pPr>
      <w:r>
        <w:rPr>
          <w:rFonts w:ascii="Noto Sans KR" w:hAnsi="Noto Sans KR" w:eastAsia="Noto Sans KR" w:cs="Noto Sans KR"/>
          <w:b w:val="0"/>
          <w:i w:val="0"/>
          <w:color w:val="555555"/>
          <w:sz w:val="19"/>
        </w:rPr>
        <w:t>코라도, 저녁 뉴스 봤나? 화산에서 연기 나는 화면에, 재킷 입은 사내가 '섬'이라고 말하더군. 무슨 사람 이름이라도 되는 것처럼.</w:t>
      </w:r>
    </w:p>
    <w:p>
      <w:pPr>
        <w:keepNext/>
        <w:spacing w:before="80" w:after="0" w:line="276" w:lineRule="auto"/>
        <w:ind w:left="0"/>
      </w:pPr>
      <w:r>
        <w:rPr>
          <w:rFonts w:ascii="Noto Sans KR" w:hAnsi="Noto Sans KR" w:eastAsia="Noto Sans KR" w:cs="Noto Sans KR"/>
          <w:b w:val="0"/>
          <w:i w:val="0"/>
          <w:color w:val="555555"/>
          <w:sz w:val="15"/>
        </w:rPr>
        <w:t xml:space="preserve">133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Ercole, la gente ha bisogno di una parola. Altrimenti ha paura.</w:t>
      </w:r>
    </w:p>
    <w:p>
      <w:pPr>
        <w:spacing w:before="0" w:after="40" w:line="276" w:lineRule="auto"/>
        <w:ind w:left="595"/>
      </w:pPr>
      <w:r>
        <w:rPr>
          <w:rFonts w:ascii="Noto Sans KR" w:hAnsi="Noto Sans KR" w:eastAsia="Noto Sans KR" w:cs="Noto Sans KR"/>
          <w:b w:val="0"/>
          <w:i w:val="0"/>
          <w:color w:val="555555"/>
          <w:sz w:val="19"/>
        </w:rPr>
        <w:t>에르콜레 씨, 사람들은 말이 하나 있어야 해요. 그렇지 않으면 무서워하니까요.</w:t>
      </w:r>
    </w:p>
    <w:p>
      <w:pPr>
        <w:keepNext/>
        <w:spacing w:before="80" w:after="0" w:line="276" w:lineRule="auto"/>
        <w:ind w:left="0"/>
      </w:pPr>
      <w:r>
        <w:rPr>
          <w:rFonts w:ascii="Noto Sans KR" w:hAnsi="Noto Sans KR" w:eastAsia="Noto Sans KR" w:cs="Noto Sans KR"/>
          <w:b w:val="0"/>
          <w:i w:val="0"/>
          <w:color w:val="555555"/>
          <w:sz w:val="15"/>
        </w:rPr>
        <w:t xml:space="preserve">134  </w:t>
      </w:r>
      <w:r>
        <w:rPr>
          <w:rFonts w:ascii="Noto Sans KR" w:hAnsi="Noto Sans KR" w:eastAsia="Noto Sans KR" w:cs="Noto Sans KR"/>
          <w:b/>
          <w:i w:val="0"/>
          <w:color w:val="8A1C2B"/>
          <w:sz w:val="21"/>
        </w:rPr>
        <w:t xml:space="preserve">PEPPINO   </w:t>
      </w:r>
      <w:r>
        <w:rPr>
          <w:rFonts w:ascii="Noto Sans KR" w:hAnsi="Noto Sans KR" w:eastAsia="Noto Sans KR" w:cs="Noto Sans KR"/>
          <w:b w:val="0"/>
          <w:i w:val="0"/>
          <w:sz w:val="22"/>
        </w:rPr>
        <w:t>A me una parola basta: «guaio».</w:t>
      </w:r>
    </w:p>
    <w:p>
      <w:pPr>
        <w:spacing w:before="0" w:after="40" w:line="276" w:lineRule="auto"/>
        <w:ind w:left="595"/>
      </w:pPr>
      <w:r>
        <w:rPr>
          <w:rFonts w:ascii="Noto Sans KR" w:hAnsi="Noto Sans KR" w:eastAsia="Noto Sans KR" w:cs="Noto Sans KR"/>
          <w:b w:val="0"/>
          <w:i w:val="0"/>
          <w:color w:val="555555"/>
          <w:sz w:val="19"/>
        </w:rPr>
        <w:t>나는 한 단어면 충분해. '골칫거리'.</w:t>
      </w:r>
    </w:p>
    <w:p>
      <w:pPr>
        <w:keepNext/>
        <w:spacing w:before="80" w:after="0" w:line="276" w:lineRule="auto"/>
        <w:ind w:left="0"/>
      </w:pPr>
      <w:r>
        <w:rPr>
          <w:rFonts w:ascii="Noto Sans KR" w:hAnsi="Noto Sans KR" w:eastAsia="Noto Sans KR" w:cs="Noto Sans KR"/>
          <w:b w:val="0"/>
          <w:i w:val="0"/>
          <w:color w:val="555555"/>
          <w:sz w:val="15"/>
        </w:rPr>
        <w:t xml:space="preserve">135  </w:t>
      </w:r>
      <w:r>
        <w:rPr>
          <w:rFonts w:ascii="Noto Sans KR" w:hAnsi="Noto Sans KR" w:eastAsia="Noto Sans KR" w:cs="Noto Sans KR"/>
          <w:b/>
          <w:i w:val="0"/>
          <w:color w:val="8A1C2B"/>
          <w:sz w:val="21"/>
        </w:rPr>
        <w:t xml:space="preserve">ERCOLE   </w:t>
      </w:r>
      <w:r>
        <w:rPr>
          <w:rFonts w:ascii="Noto Sans KR" w:hAnsi="Noto Sans KR" w:eastAsia="Noto Sans KR" w:cs="Noto Sans KR"/>
          <w:b w:val="0"/>
          <w:i w:val="0"/>
          <w:sz w:val="22"/>
        </w:rPr>
        <w:t>Zitto, Peppino. Corrado, siediti. Ti spiego una cosa del pallino.</w:t>
      </w:r>
    </w:p>
    <w:p>
      <w:pPr>
        <w:spacing w:before="0" w:after="40" w:line="276" w:lineRule="auto"/>
        <w:ind w:left="595"/>
      </w:pPr>
      <w:r>
        <w:rPr>
          <w:rFonts w:ascii="Noto Sans KR" w:hAnsi="Noto Sans KR" w:eastAsia="Noto Sans KR" w:cs="Noto Sans KR"/>
          <w:b w:val="0"/>
          <w:i w:val="0"/>
          <w:color w:val="555555"/>
          <w:sz w:val="19"/>
        </w:rPr>
        <w:t>조용히 해, 페피노. 코라도, 앉아라. 보치아 공 이야기를 하나 해 주마.</w:t>
      </w:r>
    </w:p>
    <w:p>
      <w:pPr>
        <w:keepNext/>
        <w:spacing w:before="80" w:after="0" w:line="276" w:lineRule="auto"/>
        <w:ind w:left="0"/>
      </w:pPr>
      <w:r>
        <w:rPr>
          <w:rFonts w:ascii="Noto Sans KR" w:hAnsi="Noto Sans KR" w:eastAsia="Noto Sans KR" w:cs="Noto Sans KR"/>
          <w:b w:val="0"/>
          <w:i w:val="0"/>
          <w:color w:val="555555"/>
          <w:sz w:val="15"/>
        </w:rPr>
        <w:t xml:space="preserve">136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Del pallino?</w:t>
      </w:r>
    </w:p>
    <w:p>
      <w:pPr>
        <w:spacing w:before="0" w:after="40" w:line="276" w:lineRule="auto"/>
        <w:ind w:left="595"/>
      </w:pPr>
      <w:r>
        <w:rPr>
          <w:rFonts w:ascii="Noto Sans KR" w:hAnsi="Noto Sans KR" w:eastAsia="Noto Sans KR" w:cs="Noto Sans KR"/>
          <w:b w:val="0"/>
          <w:i w:val="0"/>
          <w:color w:val="555555"/>
          <w:sz w:val="19"/>
        </w:rPr>
        <w:t>표적공이요?</w:t>
      </w:r>
    </w:p>
    <w:p>
      <w:pPr>
        <w:keepNext/>
        <w:spacing w:before="80" w:after="0" w:line="276" w:lineRule="auto"/>
        <w:ind w:left="0"/>
      </w:pPr>
      <w:r>
        <w:rPr>
          <w:rFonts w:ascii="Noto Sans KR" w:hAnsi="Noto Sans KR" w:eastAsia="Noto Sans KR" w:cs="Noto Sans KR"/>
          <w:b w:val="0"/>
          <w:i w:val="0"/>
          <w:color w:val="555555"/>
          <w:sz w:val="15"/>
        </w:rPr>
        <w:t xml:space="preserve">137  </w:t>
      </w:r>
      <w:r>
        <w:rPr>
          <w:rFonts w:ascii="Noto Sans KR" w:hAnsi="Noto Sans KR" w:eastAsia="Noto Sans KR" w:cs="Noto Sans KR"/>
          <w:b/>
          <w:i w:val="0"/>
          <w:color w:val="8A1C2B"/>
          <w:sz w:val="21"/>
        </w:rPr>
        <w:t xml:space="preserve">ERCOLE   </w:t>
      </w:r>
      <w:r>
        <w:rPr>
          <w:rFonts w:ascii="Noto Sans KR" w:hAnsi="Noto Sans KR" w:eastAsia="Noto Sans KR" w:cs="Noto Sans KR"/>
          <w:b w:val="0"/>
          <w:i w:val="0"/>
          <w:sz w:val="22"/>
        </w:rPr>
        <w:t>Il pallino è la palla piccola. Non è di nessuno. Lo lanci e dove arriva, arriva. Poi tutti giocano intorno. Chi si butta addosso al pallino lo sposta e perde la partita.</w:t>
      </w:r>
    </w:p>
    <w:p>
      <w:pPr>
        <w:spacing w:before="0" w:after="40" w:line="276" w:lineRule="auto"/>
        <w:ind w:left="595"/>
      </w:pPr>
      <w:r>
        <w:rPr>
          <w:rFonts w:ascii="Noto Sans KR" w:hAnsi="Noto Sans KR" w:eastAsia="Noto Sans KR" w:cs="Noto Sans KR"/>
          <w:b w:val="0"/>
          <w:i w:val="0"/>
          <w:color w:val="555555"/>
          <w:sz w:val="19"/>
        </w:rPr>
        <w:t>팔리노는 작은 공이야. 누구 것도 아니지. 던지면 닿는 곳에 닿는다. 그다음엔 모두 그 주위에서 놀지. 팔리노에 몸을 던지는 놈은 공을 밀어내고 판을 잃어.</w:t>
      </w:r>
    </w:p>
    <w:p>
      <w:pPr>
        <w:keepNext/>
        <w:spacing w:before="80" w:after="0" w:line="276" w:lineRule="auto"/>
        <w:ind w:left="0"/>
      </w:pPr>
      <w:r>
        <w:rPr>
          <w:rFonts w:ascii="Noto Sans KR" w:hAnsi="Noto Sans KR" w:eastAsia="Noto Sans KR" w:cs="Noto Sans KR"/>
          <w:b w:val="0"/>
          <w:i w:val="0"/>
          <w:color w:val="555555"/>
          <w:sz w:val="15"/>
        </w:rPr>
        <w:t xml:space="preserve">138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Ercole, mi sta dicendo che l'isola è il pallino.</w:t>
      </w:r>
    </w:p>
    <w:p>
      <w:pPr>
        <w:spacing w:before="0" w:after="40" w:line="276" w:lineRule="auto"/>
        <w:ind w:left="595"/>
      </w:pPr>
      <w:r>
        <w:rPr>
          <w:rFonts w:ascii="Noto Sans KR" w:hAnsi="Noto Sans KR" w:eastAsia="Noto Sans KR" w:cs="Noto Sans KR"/>
          <w:b w:val="0"/>
          <w:i w:val="0"/>
          <w:color w:val="555555"/>
          <w:sz w:val="19"/>
        </w:rPr>
        <w:t>에르콜레 씨, 섬이 팔리노라는 말씀이군요.</w:t>
      </w:r>
    </w:p>
    <w:p>
      <w:pPr>
        <w:keepNext/>
        <w:spacing w:before="80" w:after="0" w:line="276" w:lineRule="auto"/>
        <w:ind w:left="0"/>
      </w:pPr>
      <w:r>
        <w:rPr>
          <w:rFonts w:ascii="Noto Sans KR" w:hAnsi="Noto Sans KR" w:eastAsia="Noto Sans KR" w:cs="Noto Sans KR"/>
          <w:b w:val="0"/>
          <w:i w:val="0"/>
          <w:color w:val="555555"/>
          <w:sz w:val="15"/>
        </w:rPr>
        <w:t xml:space="preserve">139  </w:t>
      </w:r>
      <w:r>
        <w:rPr>
          <w:rFonts w:ascii="Noto Sans KR" w:hAnsi="Noto Sans KR" w:eastAsia="Noto Sans KR" w:cs="Noto Sans KR"/>
          <w:b/>
          <w:i w:val="0"/>
          <w:color w:val="8A1C2B"/>
          <w:sz w:val="21"/>
        </w:rPr>
        <w:t xml:space="preserve">ERCOLE   </w:t>
      </w:r>
      <w:r>
        <w:rPr>
          <w:rFonts w:ascii="Noto Sans KR" w:hAnsi="Noto Sans KR" w:eastAsia="Noto Sans KR" w:cs="Noto Sans KR"/>
          <w:b w:val="0"/>
          <w:i w:val="0"/>
          <w:sz w:val="22"/>
        </w:rPr>
        <w:t>Io non dico niente. Io spiego il gioco. Chi arriva e ci si butta sopra, la sposta.</w:t>
      </w:r>
    </w:p>
    <w:p>
      <w:pPr>
        <w:spacing w:before="0" w:after="40" w:line="276" w:lineRule="auto"/>
        <w:ind w:left="595"/>
      </w:pPr>
      <w:r>
        <w:rPr>
          <w:rFonts w:ascii="Noto Sans KR" w:hAnsi="Noto Sans KR" w:eastAsia="Noto Sans KR" w:cs="Noto Sans KR"/>
          <w:b w:val="0"/>
          <w:i w:val="0"/>
          <w:color w:val="555555"/>
          <w:sz w:val="19"/>
        </w:rPr>
        <w:t>나는 아무 말도 안 해. 놀이를 설명할 뿐이지. 가서 몸을 던지면 밀어내는 거야.</w:t>
      </w:r>
    </w:p>
    <w:p>
      <w:pPr>
        <w:keepNext/>
        <w:spacing w:before="80" w:after="0" w:line="276" w:lineRule="auto"/>
        <w:ind w:left="0"/>
      </w:pPr>
      <w:r>
        <w:rPr>
          <w:rFonts w:ascii="Noto Sans KR" w:hAnsi="Noto Sans KR" w:eastAsia="Noto Sans KR" w:cs="Noto Sans KR"/>
          <w:b w:val="0"/>
          <w:i w:val="0"/>
          <w:color w:val="555555"/>
          <w:sz w:val="15"/>
        </w:rPr>
        <w:t xml:space="preserve">140  </w:t>
      </w:r>
      <w:r>
        <w:rPr>
          <w:rFonts w:ascii="Noto Sans KR" w:hAnsi="Noto Sans KR" w:eastAsia="Noto Sans KR" w:cs="Noto Sans KR"/>
          <w:b/>
          <w:i w:val="0"/>
          <w:color w:val="8A1C2B"/>
          <w:sz w:val="21"/>
        </w:rPr>
        <w:t xml:space="preserve">CONCETTA   </w:t>
      </w:r>
      <w:r>
        <w:rPr>
          <w:rFonts w:ascii="Noto Sans KR" w:hAnsi="Noto Sans KR" w:eastAsia="Noto Sans KR" w:cs="Noto Sans KR"/>
          <w:b w:val="0"/>
          <w:i w:val="0"/>
          <w:sz w:val="22"/>
        </w:rPr>
        <w:t>Ercole, parli troppo. Corrado, vieni qui, hai la faccia di uno che non ha mangiato.</w:t>
      </w:r>
    </w:p>
    <w:p>
      <w:pPr>
        <w:spacing w:before="0" w:after="40" w:line="276" w:lineRule="auto"/>
        <w:ind w:left="595"/>
      </w:pPr>
      <w:r>
        <w:rPr>
          <w:rFonts w:ascii="Noto Sans KR" w:hAnsi="Noto Sans KR" w:eastAsia="Noto Sans KR" w:cs="Noto Sans KR"/>
          <w:b w:val="0"/>
          <w:i w:val="0"/>
          <w:color w:val="555555"/>
          <w:sz w:val="19"/>
        </w:rPr>
        <w:t>에르콜레, 말이 너무 많아. 코라도, 이리 와, 안 먹은 얼굴이구나.</w:t>
      </w:r>
    </w:p>
    <w:p>
      <w:pPr>
        <w:keepNext/>
        <w:spacing w:before="80" w:after="0" w:line="276" w:lineRule="auto"/>
        <w:ind w:left="0"/>
      </w:pPr>
      <w:r>
        <w:rPr>
          <w:rFonts w:ascii="Noto Sans KR" w:hAnsi="Noto Sans KR" w:eastAsia="Noto Sans KR" w:cs="Noto Sans KR"/>
          <w:b w:val="0"/>
          <w:i w:val="0"/>
          <w:color w:val="555555"/>
          <w:sz w:val="15"/>
        </w:rPr>
        <w:t xml:space="preserve">141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Nonna Concetta, lei è nata a Sciacca, vero?</w:t>
      </w:r>
    </w:p>
    <w:p>
      <w:pPr>
        <w:spacing w:before="0" w:after="40" w:line="276" w:lineRule="auto"/>
        <w:ind w:left="595"/>
      </w:pPr>
      <w:r>
        <w:rPr>
          <w:rFonts w:ascii="Noto Sans KR" w:hAnsi="Noto Sans KR" w:eastAsia="Noto Sans KR" w:cs="Noto Sans KR"/>
          <w:b w:val="0"/>
          <w:i w:val="0"/>
          <w:color w:val="555555"/>
          <w:sz w:val="19"/>
        </w:rPr>
        <w:t>콘체타 할머니, 시아카에서 태어나셨죠?</w:t>
      </w:r>
    </w:p>
    <w:p>
      <w:pPr>
        <w:keepNext/>
        <w:spacing w:before="80" w:after="0" w:line="276" w:lineRule="auto"/>
        <w:ind w:left="0"/>
      </w:pPr>
      <w:r>
        <w:rPr>
          <w:rFonts w:ascii="Noto Sans KR" w:hAnsi="Noto Sans KR" w:eastAsia="Noto Sans KR" w:cs="Noto Sans KR"/>
          <w:b w:val="0"/>
          <w:i w:val="0"/>
          <w:color w:val="555555"/>
          <w:sz w:val="15"/>
        </w:rPr>
        <w:t xml:space="preserve">142  </w:t>
      </w:r>
      <w:r>
        <w:rPr>
          <w:rFonts w:ascii="Noto Sans KR" w:hAnsi="Noto Sans KR" w:eastAsia="Noto Sans KR" w:cs="Noto Sans KR"/>
          <w:b/>
          <w:i w:val="0"/>
          <w:color w:val="8A1C2B"/>
          <w:sz w:val="21"/>
        </w:rPr>
        <w:t xml:space="preserve">CONCETTA   </w:t>
      </w:r>
      <w:r>
        <w:rPr>
          <w:rFonts w:ascii="Noto Sans KR" w:hAnsi="Noto Sans KR" w:eastAsia="Noto Sans KR" w:cs="Noto Sans KR"/>
          <w:b w:val="0"/>
          <w:i w:val="0"/>
          <w:sz w:val="22"/>
        </w:rPr>
        <w:t>Sciacca, sì. Via del Mare, numero dodici. Mio padre pescava, mia madre salava le acciughe, mio nonno non mi ha mai detto una bugia perché non parlava.</w:t>
      </w:r>
    </w:p>
    <w:p>
      <w:pPr>
        <w:spacing w:before="0" w:after="40" w:line="276" w:lineRule="auto"/>
        <w:ind w:left="595"/>
      </w:pPr>
      <w:r>
        <w:rPr>
          <w:rFonts w:ascii="Noto Sans KR" w:hAnsi="Noto Sans KR" w:eastAsia="Noto Sans KR" w:cs="Noto Sans KR"/>
          <w:b w:val="0"/>
          <w:i w:val="0"/>
          <w:color w:val="555555"/>
          <w:sz w:val="19"/>
        </w:rPr>
        <w:t>시아카 맞다. 바다길 12번지. 아버지는 고기를 잡으셨고 어머니는 멸치를 절이셨고, 할아버지는 말을 안 하셔서 거짓말도 안 하셨지.</w:t>
      </w:r>
    </w:p>
    <w:p>
      <w:pPr>
        <w:keepNext/>
        <w:spacing w:before="80" w:after="0" w:line="276" w:lineRule="auto"/>
        <w:ind w:left="0"/>
      </w:pPr>
      <w:r>
        <w:rPr>
          <w:rFonts w:ascii="Noto Sans KR" w:hAnsi="Noto Sans KR" w:eastAsia="Noto Sans KR" w:cs="Noto Sans KR"/>
          <w:b w:val="0"/>
          <w:i w:val="0"/>
          <w:color w:val="555555"/>
          <w:sz w:val="15"/>
        </w:rPr>
        <w:t xml:space="preserve">143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Allora lei conosce Ferdinandea.</w:t>
      </w:r>
    </w:p>
    <w:p>
      <w:pPr>
        <w:spacing w:before="0" w:after="40" w:line="276" w:lineRule="auto"/>
        <w:ind w:left="595"/>
      </w:pPr>
      <w:r>
        <w:rPr>
          <w:rFonts w:ascii="Noto Sans KR" w:hAnsi="Noto Sans KR" w:eastAsia="Noto Sans KR" w:cs="Noto Sans KR"/>
          <w:b w:val="0"/>
          <w:i w:val="0"/>
          <w:color w:val="555555"/>
          <w:sz w:val="19"/>
        </w:rPr>
        <w:t>그럼 페르디난데아를 아시겠네요.</w:t>
      </w:r>
    </w:p>
    <w:p>
      <w:pPr>
        <w:keepNext/>
        <w:spacing w:before="80" w:after="0" w:line="276" w:lineRule="auto"/>
        <w:ind w:left="0"/>
      </w:pPr>
      <w:r>
        <w:rPr>
          <w:rFonts w:ascii="Noto Sans KR" w:hAnsi="Noto Sans KR" w:eastAsia="Noto Sans KR" w:cs="Noto Sans KR"/>
          <w:b w:val="0"/>
          <w:i w:val="0"/>
          <w:color w:val="555555"/>
          <w:sz w:val="15"/>
        </w:rPr>
        <w:t xml:space="preserve">144  </w:t>
      </w:r>
      <w:r>
        <w:rPr>
          <w:rFonts w:ascii="Noto Sans KR" w:hAnsi="Noto Sans KR" w:eastAsia="Noto Sans KR" w:cs="Noto Sans KR"/>
          <w:b/>
          <w:i w:val="0"/>
          <w:color w:val="8A1C2B"/>
          <w:sz w:val="21"/>
        </w:rPr>
        <w:t xml:space="preserve">CONCETTA   </w:t>
      </w:r>
      <w:r>
        <w:rPr>
          <w:rFonts w:ascii="Noto Sans KR" w:hAnsi="Noto Sans KR" w:eastAsia="Noto Sans KR" w:cs="Noto Sans KR"/>
          <w:b w:val="0"/>
          <w:i w:val="0"/>
          <w:sz w:val="22"/>
        </w:rPr>
        <w:t>La Ferdinannea. Mia nonna diceva che sua nonna aveva visto il fumo. Un secolo e mezzo, e il fumo c'era ancora nelle storie.</w:t>
      </w:r>
    </w:p>
    <w:p>
      <w:pPr>
        <w:spacing w:before="0" w:after="40" w:line="276" w:lineRule="auto"/>
        <w:ind w:left="595"/>
      </w:pPr>
      <w:r>
        <w:rPr>
          <w:rFonts w:ascii="Noto Sans KR" w:hAnsi="Noto Sans KR" w:eastAsia="Noto Sans KR" w:cs="Noto Sans KR"/>
          <w:b w:val="0"/>
          <w:i w:val="0"/>
          <w:color w:val="555555"/>
          <w:sz w:val="19"/>
        </w:rPr>
        <w:t>페르디난네아 말이지. 우리 할머니는 자기 할머니가 연기를 보셨다고 했어. 백오십 년이 지나도 이야기 속에는 연기가 남아 있었지.</w:t>
      </w:r>
    </w:p>
    <w:p>
      <w:pPr>
        <w:keepNext/>
        <w:spacing w:before="80" w:after="0" w:line="276" w:lineRule="auto"/>
        <w:ind w:left="0"/>
      </w:pPr>
      <w:r>
        <w:rPr>
          <w:rFonts w:ascii="Noto Sans KR" w:hAnsi="Noto Sans KR" w:eastAsia="Noto Sans KR" w:cs="Noto Sans KR"/>
          <w:b w:val="0"/>
          <w:i w:val="0"/>
          <w:color w:val="555555"/>
          <w:sz w:val="15"/>
        </w:rPr>
        <w:t xml:space="preserve">145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E i pescatori di Sciacca che cosa dicevano?</w:t>
      </w:r>
    </w:p>
    <w:p>
      <w:pPr>
        <w:spacing w:before="0" w:after="40" w:line="276" w:lineRule="auto"/>
        <w:ind w:left="595"/>
      </w:pPr>
      <w:r>
        <w:rPr>
          <w:rFonts w:ascii="Noto Sans KR" w:hAnsi="Noto Sans KR" w:eastAsia="Noto Sans KR" w:cs="Noto Sans KR"/>
          <w:b w:val="0"/>
          <w:i w:val="0"/>
          <w:color w:val="555555"/>
          <w:sz w:val="19"/>
        </w:rPr>
        <w:t>그리고 시아카 어부들은 뭐라고 했습니까?</w:t>
      </w:r>
    </w:p>
    <w:p>
      <w:pPr>
        <w:keepNext/>
        <w:spacing w:before="80" w:after="0" w:line="276" w:lineRule="auto"/>
        <w:ind w:left="0"/>
      </w:pPr>
      <w:r>
        <w:rPr>
          <w:rFonts w:ascii="Noto Sans KR" w:hAnsi="Noto Sans KR" w:eastAsia="Noto Sans KR" w:cs="Noto Sans KR"/>
          <w:b w:val="0"/>
          <w:i w:val="0"/>
          <w:color w:val="555555"/>
          <w:sz w:val="15"/>
        </w:rPr>
        <w:t xml:space="preserve">146  </w:t>
      </w:r>
      <w:r>
        <w:rPr>
          <w:rFonts w:ascii="Noto Sans KR" w:hAnsi="Noto Sans KR" w:eastAsia="Noto Sans KR" w:cs="Noto Sans KR"/>
          <w:b/>
          <w:i w:val="0"/>
          <w:color w:val="8A1C2B"/>
          <w:sz w:val="21"/>
        </w:rPr>
        <w:t xml:space="preserve">CONCETTA   </w:t>
      </w:r>
      <w:r>
        <w:rPr>
          <w:rFonts w:ascii="Noto Sans KR" w:hAnsi="Noto Sans KR" w:eastAsia="Noto Sans KR" w:cs="Noto Sans KR"/>
          <w:b w:val="0"/>
          <w:i w:val="0"/>
          <w:sz w:val="22"/>
        </w:rPr>
        <w:t>«Lu mari canusci li stagiuni.» Il mare conosce le stagioni. Sull'isola dell'Ottocento non ci andava nessuno a pescare il giorno in cui nasceva: aspettavano che il mare si calmasse.</w:t>
      </w:r>
    </w:p>
    <w:p>
      <w:pPr>
        <w:spacing w:before="0" w:after="40" w:line="276" w:lineRule="auto"/>
        <w:ind w:left="595"/>
      </w:pPr>
      <w:r>
        <w:rPr>
          <w:rFonts w:ascii="Noto Sans KR" w:hAnsi="Noto Sans KR" w:eastAsia="Noto Sans KR" w:cs="Noto Sans KR"/>
          <w:b w:val="0"/>
          <w:i w:val="0"/>
          <w:color w:val="555555"/>
          <w:sz w:val="19"/>
        </w:rPr>
        <w:t>'루 마리 카누슈 리 스타지우니.' 바다는 계절을 안다. 19세기 그 섬에서는 생기는 날 아무도 고기를 잡으러 가지 않았어. 바다가 가라앉기를 기다렸지.</w:t>
      </w:r>
    </w:p>
    <w:p>
      <w:pPr>
        <w:keepNext/>
        <w:spacing w:before="80" w:after="0" w:line="276" w:lineRule="auto"/>
        <w:ind w:left="0"/>
      </w:pPr>
      <w:r>
        <w:rPr>
          <w:rFonts w:ascii="Noto Sans KR" w:hAnsi="Noto Sans KR" w:eastAsia="Noto Sans KR" w:cs="Noto Sans KR"/>
          <w:b w:val="0"/>
          <w:i w:val="0"/>
          <w:color w:val="555555"/>
          <w:sz w:val="15"/>
        </w:rPr>
        <w:t xml:space="preserve">147  </w:t>
      </w:r>
      <w:r>
        <w:rPr>
          <w:rFonts w:ascii="Noto Sans KR" w:hAnsi="Noto Sans KR" w:eastAsia="Noto Sans KR" w:cs="Noto Sans KR"/>
          <w:b/>
          <w:i w:val="0"/>
          <w:color w:val="8A1C2B"/>
          <w:sz w:val="21"/>
        </w:rPr>
        <w:t xml:space="preserve">PEPPINO   </w:t>
      </w:r>
      <w:r>
        <w:rPr>
          <w:rFonts w:ascii="Noto Sans KR" w:hAnsi="Noto Sans KR" w:eastAsia="Noto Sans KR" w:cs="Noto Sans KR"/>
          <w:b w:val="0"/>
          <w:i w:val="0"/>
          <w:sz w:val="22"/>
        </w:rPr>
        <w:t>Gaeta è lo stesso. Mio nonno diceva: la barca esce quando il vento ha finito di litigare.</w:t>
      </w:r>
    </w:p>
    <w:p>
      <w:pPr>
        <w:spacing w:before="0" w:after="40" w:line="276" w:lineRule="auto"/>
        <w:ind w:left="595"/>
      </w:pPr>
      <w:r>
        <w:rPr>
          <w:rFonts w:ascii="Noto Sans KR" w:hAnsi="Noto Sans KR" w:eastAsia="Noto Sans KR" w:cs="Noto Sans KR"/>
          <w:b w:val="0"/>
          <w:i w:val="0"/>
          <w:color w:val="555555"/>
          <w:sz w:val="19"/>
        </w:rPr>
        <w:t>가에타도 같아. 우리 할아버지는 바람이 싸움을 끝내야 배가 나간다고 하셨어.</w:t>
      </w:r>
    </w:p>
    <w:p>
      <w:pPr>
        <w:keepNext/>
        <w:spacing w:before="80" w:after="0" w:line="276" w:lineRule="auto"/>
        <w:ind w:left="0"/>
      </w:pPr>
      <w:r>
        <w:rPr>
          <w:rFonts w:ascii="Noto Sans KR" w:hAnsi="Noto Sans KR" w:eastAsia="Noto Sans KR" w:cs="Noto Sans KR"/>
          <w:b w:val="0"/>
          <w:i w:val="0"/>
          <w:color w:val="555555"/>
          <w:sz w:val="15"/>
        </w:rPr>
        <w:t xml:space="preserve">148  </w:t>
      </w:r>
      <w:r>
        <w:rPr>
          <w:rFonts w:ascii="Noto Sans KR" w:hAnsi="Noto Sans KR" w:eastAsia="Noto Sans KR" w:cs="Noto Sans KR"/>
          <w:b/>
          <w:i w:val="0"/>
          <w:color w:val="8A1C2B"/>
          <w:sz w:val="21"/>
        </w:rPr>
        <w:t xml:space="preserve">ERCOLE   </w:t>
      </w:r>
      <w:r>
        <w:rPr>
          <w:rFonts w:ascii="Noto Sans KR" w:hAnsi="Noto Sans KR" w:eastAsia="Noto Sans KR" w:cs="Noto Sans KR"/>
          <w:b w:val="0"/>
          <w:i w:val="0"/>
          <w:sz w:val="22"/>
        </w:rPr>
        <w:t>Anche mia madre veniva da Ponza. I ponzesi non hanno mai avuto fretta con il mare.</w:t>
      </w:r>
    </w:p>
    <w:p>
      <w:pPr>
        <w:spacing w:before="0" w:after="40" w:line="276" w:lineRule="auto"/>
        <w:ind w:left="595"/>
      </w:pPr>
      <w:r>
        <w:rPr>
          <w:rFonts w:ascii="Noto Sans KR" w:hAnsi="Noto Sans KR" w:eastAsia="Noto Sans KR" w:cs="Noto Sans KR"/>
          <w:b w:val="0"/>
          <w:i w:val="0"/>
          <w:color w:val="555555"/>
          <w:sz w:val="19"/>
        </w:rPr>
        <w:t>우리 어머니도 폰차 출신이었다. 폰차 사람들은 바다 앞에서 서두른 적이 없지.</w:t>
      </w:r>
    </w:p>
    <w:p>
      <w:pPr>
        <w:keepNext/>
        <w:spacing w:before="80" w:after="0" w:line="276" w:lineRule="auto"/>
        <w:ind w:left="0"/>
      </w:pPr>
      <w:r>
        <w:rPr>
          <w:rFonts w:ascii="Noto Sans KR" w:hAnsi="Noto Sans KR" w:eastAsia="Noto Sans KR" w:cs="Noto Sans KR"/>
          <w:b w:val="0"/>
          <w:i w:val="0"/>
          <w:color w:val="555555"/>
          <w:sz w:val="15"/>
        </w:rPr>
        <w:t xml:space="preserve">149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Aspettate. Ercole, Peppino, Nonna: voi tre avete mezzo Tirreno nelle vene?</w:t>
      </w:r>
    </w:p>
    <w:p>
      <w:pPr>
        <w:spacing w:before="0" w:after="40" w:line="276" w:lineRule="auto"/>
        <w:ind w:left="595"/>
      </w:pPr>
      <w:r>
        <w:rPr>
          <w:rFonts w:ascii="Noto Sans KR" w:hAnsi="Noto Sans KR" w:eastAsia="Noto Sans KR" w:cs="Noto Sans KR"/>
          <w:b w:val="0"/>
          <w:i w:val="0"/>
          <w:color w:val="555555"/>
          <w:sz w:val="19"/>
        </w:rPr>
        <w:t>잠깐만요. 에르콜레 씨, 페피노 씨, 할머니, 세 분 다 피에 티레니아 바다가 반쯤 흐르는 건가요?</w:t>
      </w:r>
    </w:p>
    <w:p>
      <w:pPr>
        <w:keepNext/>
        <w:spacing w:before="80" w:after="0" w:line="276" w:lineRule="auto"/>
        <w:ind w:left="0"/>
      </w:pPr>
      <w:r>
        <w:rPr>
          <w:rFonts w:ascii="Noto Sans KR" w:hAnsi="Noto Sans KR" w:eastAsia="Noto Sans KR" w:cs="Noto Sans KR"/>
          <w:b w:val="0"/>
          <w:i w:val="0"/>
          <w:color w:val="555555"/>
          <w:sz w:val="15"/>
        </w:rPr>
        <w:t xml:space="preserve">150  </w:t>
      </w:r>
      <w:r>
        <w:rPr>
          <w:rFonts w:ascii="Noto Sans KR" w:hAnsi="Noto Sans KR" w:eastAsia="Noto Sans KR" w:cs="Noto Sans KR"/>
          <w:b/>
          <w:i w:val="0"/>
          <w:color w:val="8A1C2B"/>
          <w:sz w:val="21"/>
        </w:rPr>
        <w:t xml:space="preserve">CONCETTA   </w:t>
      </w:r>
      <w:r>
        <w:rPr>
          <w:rFonts w:ascii="Noto Sans KR" w:hAnsi="Noto Sans KR" w:eastAsia="Noto Sans KR" w:cs="Noto Sans KR"/>
          <w:b w:val="0"/>
          <w:i w:val="0"/>
          <w:sz w:val="22"/>
        </w:rPr>
        <w:t>E mezzo Canale di Sicilia, cocco. Tu cerchi testimoni di mare?</w:t>
      </w:r>
    </w:p>
    <w:p>
      <w:pPr>
        <w:spacing w:before="0" w:after="40" w:line="276" w:lineRule="auto"/>
        <w:ind w:left="595"/>
      </w:pPr>
      <w:r>
        <w:rPr>
          <w:rFonts w:ascii="Noto Sans KR" w:hAnsi="Noto Sans KR" w:eastAsia="Noto Sans KR" w:cs="Noto Sans KR"/>
          <w:b w:val="0"/>
          <w:i w:val="0"/>
          <w:color w:val="555555"/>
          <w:sz w:val="19"/>
        </w:rPr>
        <w:t>그리고 시칠리아 해협이 반쯤이지, 얘야. 너 바다 증인을 찾고 있니?</w:t>
      </w:r>
    </w:p>
    <w:p>
      <w:pPr>
        <w:keepNext/>
        <w:spacing w:before="80" w:after="0" w:line="276" w:lineRule="auto"/>
        <w:ind w:left="0"/>
      </w:pPr>
      <w:r>
        <w:rPr>
          <w:rFonts w:ascii="Noto Sans KR" w:hAnsi="Noto Sans KR" w:eastAsia="Noto Sans KR" w:cs="Noto Sans KR"/>
          <w:b w:val="0"/>
          <w:i w:val="0"/>
          <w:color w:val="555555"/>
          <w:sz w:val="15"/>
        </w:rPr>
        <w:t xml:space="preserve">151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Cerco chiunque sappia come due popolazioni hanno diviso lo stesso mare senza una bandiera.</w:t>
      </w:r>
    </w:p>
    <w:p>
      <w:pPr>
        <w:spacing w:before="0" w:after="40" w:line="276" w:lineRule="auto"/>
        <w:ind w:left="595"/>
      </w:pPr>
      <w:r>
        <w:rPr>
          <w:rFonts w:ascii="Noto Sans KR" w:hAnsi="Noto Sans KR" w:eastAsia="Noto Sans KR" w:cs="Noto Sans KR"/>
          <w:b w:val="0"/>
          <w:i w:val="0"/>
          <w:color w:val="555555"/>
          <w:sz w:val="19"/>
        </w:rPr>
        <w:t>깃발 없이 두 지역 사람들이 같은 바다를 어떻게 나눴는지 아는 사람을 찾고 있습니다.</w:t>
      </w:r>
    </w:p>
    <w:p>
      <w:pPr>
        <w:keepNext/>
        <w:spacing w:before="80" w:after="0" w:line="276" w:lineRule="auto"/>
        <w:ind w:left="0"/>
      </w:pPr>
      <w:r>
        <w:rPr>
          <w:rFonts w:ascii="Noto Sans KR" w:hAnsi="Noto Sans KR" w:eastAsia="Noto Sans KR" w:cs="Noto Sans KR"/>
          <w:b w:val="0"/>
          <w:i w:val="0"/>
          <w:color w:val="555555"/>
          <w:sz w:val="15"/>
        </w:rPr>
        <w:t xml:space="preserve">152  </w:t>
      </w:r>
      <w:r>
        <w:rPr>
          <w:rFonts w:ascii="Noto Sans KR" w:hAnsi="Noto Sans KR" w:eastAsia="Noto Sans KR" w:cs="Noto Sans KR"/>
          <w:b/>
          <w:i w:val="0"/>
          <w:color w:val="8A1C2B"/>
          <w:sz w:val="21"/>
        </w:rPr>
        <w:t xml:space="preserve">CONCETTA   </w:t>
      </w:r>
      <w:r>
        <w:rPr>
          <w:rFonts w:ascii="Noto Sans KR" w:hAnsi="Noto Sans KR" w:eastAsia="Noto Sans KR" w:cs="Noto Sans KR"/>
          <w:b w:val="0"/>
          <w:i w:val="0"/>
          <w:sz w:val="22"/>
        </w:rPr>
        <w:t>Domani sera alle sette. Porta carta e matita. I pescatori non hanno carte, ma hanno parenti.</w:t>
      </w:r>
    </w:p>
    <w:p>
      <w:pPr>
        <w:spacing w:before="0" w:after="40" w:line="276" w:lineRule="auto"/>
        <w:ind w:left="595"/>
      </w:pPr>
      <w:r>
        <w:rPr>
          <w:rFonts w:ascii="Noto Sans KR" w:hAnsi="Noto Sans KR" w:eastAsia="Noto Sans KR" w:cs="Noto Sans KR"/>
          <w:b w:val="0"/>
          <w:i w:val="0"/>
          <w:color w:val="555555"/>
          <w:sz w:val="19"/>
        </w:rPr>
        <w:t>내일 저녁 7시에 오너라. 종이와 연필을 가져와. 어부들은 문서는 없어도 친척은 있지.</w:t>
      </w:r>
    </w:p>
    <w:p>
      <w:pPr>
        <w:keepNext/>
        <w:spacing w:before="80" w:after="0" w:line="276" w:lineRule="auto"/>
        <w:ind w:left="0"/>
      </w:pPr>
      <w:r>
        <w:rPr>
          <w:rFonts w:ascii="Noto Sans KR" w:hAnsi="Noto Sans KR" w:eastAsia="Noto Sans KR" w:cs="Noto Sans KR"/>
          <w:b w:val="0"/>
          <w:i w:val="0"/>
          <w:color w:val="555555"/>
          <w:sz w:val="15"/>
        </w:rPr>
        <w:t xml:space="preserve">153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Nonna, quanti?</w:t>
      </w:r>
    </w:p>
    <w:p>
      <w:pPr>
        <w:spacing w:before="0" w:after="40" w:line="276" w:lineRule="auto"/>
        <w:ind w:left="595"/>
      </w:pPr>
      <w:r>
        <w:rPr>
          <w:rFonts w:ascii="Noto Sans KR" w:hAnsi="Noto Sans KR" w:eastAsia="Noto Sans KR" w:cs="Noto Sans KR"/>
          <w:b w:val="0"/>
          <w:i w:val="0"/>
          <w:color w:val="555555"/>
          <w:sz w:val="19"/>
        </w:rPr>
        <w:t>할머니, 몇 명이에요?</w:t>
      </w:r>
    </w:p>
    <w:p>
      <w:pPr>
        <w:keepNext/>
        <w:spacing w:before="80" w:after="0" w:line="276" w:lineRule="auto"/>
        <w:ind w:left="0"/>
      </w:pPr>
      <w:r>
        <w:rPr>
          <w:rFonts w:ascii="Noto Sans KR" w:hAnsi="Noto Sans KR" w:eastAsia="Noto Sans KR" w:cs="Noto Sans KR"/>
          <w:b w:val="0"/>
          <w:i w:val="0"/>
          <w:color w:val="555555"/>
          <w:sz w:val="15"/>
        </w:rPr>
        <w:t xml:space="preserve">154  </w:t>
      </w:r>
      <w:r>
        <w:rPr>
          <w:rFonts w:ascii="Noto Sans KR" w:hAnsi="Noto Sans KR" w:eastAsia="Noto Sans KR" w:cs="Noto Sans KR"/>
          <w:b/>
          <w:i w:val="0"/>
          <w:color w:val="8A1C2B"/>
          <w:sz w:val="21"/>
        </w:rPr>
        <w:t xml:space="preserve">CONCETTA   </w:t>
      </w:r>
      <w:r>
        <w:rPr>
          <w:rFonts w:ascii="Noto Sans KR" w:hAnsi="Noto Sans KR" w:eastAsia="Noto Sans KR" w:cs="Noto Sans KR"/>
          <w:b w:val="0"/>
          <w:i w:val="0"/>
          <w:sz w:val="22"/>
        </w:rPr>
        <w:t>Quanti ne servono. Un testimone di mare vale quanto un notaio, purché sia vecchio.</w:t>
      </w:r>
    </w:p>
    <w:p>
      <w:pPr>
        <w:spacing w:before="0" w:after="40" w:line="276" w:lineRule="auto"/>
        <w:ind w:left="595"/>
      </w:pPr>
      <w:r>
        <w:rPr>
          <w:rFonts w:ascii="Noto Sans KR" w:hAnsi="Noto Sans KR" w:eastAsia="Noto Sans KR" w:cs="Noto Sans KR"/>
          <w:b w:val="0"/>
          <w:i w:val="0"/>
          <w:color w:val="555555"/>
          <w:sz w:val="19"/>
        </w:rPr>
        <w:t>필요한 만큼. 바다 증인은 늙기만 하면 공증인만큼 값이 나가지.</w:t>
      </w:r>
    </w:p>
    <w:p>
      <w:pPr>
        <w:keepNext/>
        <w:spacing w:before="80" w:after="0" w:line="276" w:lineRule="auto"/>
        <w:ind w:left="0"/>
      </w:pPr>
      <w:r>
        <w:rPr>
          <w:rFonts w:ascii="Noto Sans KR" w:hAnsi="Noto Sans KR" w:eastAsia="Noto Sans KR" w:cs="Noto Sans KR"/>
          <w:b w:val="0"/>
          <w:i w:val="0"/>
          <w:color w:val="555555"/>
          <w:sz w:val="15"/>
        </w:rPr>
        <w:t xml:space="preserve">155  </w:t>
      </w:r>
      <w:r>
        <w:rPr>
          <w:rFonts w:ascii="Noto Sans KR" w:hAnsi="Noto Sans KR" w:eastAsia="Noto Sans KR" w:cs="Noto Sans KR"/>
          <w:b/>
          <w:i w:val="0"/>
          <w:color w:val="8A1C2B"/>
          <w:sz w:val="21"/>
        </w:rPr>
        <w:t xml:space="preserve">ERCOLE   </w:t>
      </w:r>
      <w:r>
        <w:rPr>
          <w:rFonts w:ascii="Noto Sans KR" w:hAnsi="Noto Sans KR" w:eastAsia="Noto Sans KR" w:cs="Noto Sans KR"/>
          <w:b w:val="0"/>
          <w:i w:val="0"/>
          <w:sz w:val="22"/>
        </w:rPr>
        <w:t>Il pallino va dove vuole. Io mi sono messo in coda.</w:t>
      </w:r>
    </w:p>
    <w:p>
      <w:pPr>
        <w:spacing w:before="0" w:after="40" w:line="276" w:lineRule="auto"/>
        <w:ind w:left="595"/>
      </w:pPr>
      <w:r>
        <w:rPr>
          <w:rFonts w:ascii="Noto Sans KR" w:hAnsi="Noto Sans KR" w:eastAsia="Noto Sans KR" w:cs="Noto Sans KR"/>
          <w:b w:val="0"/>
          <w:i w:val="0"/>
          <w:color w:val="555555"/>
          <w:sz w:val="19"/>
        </w:rPr>
        <w:t>팔리노는 가고 싶은 데로 가는 거다. 나는 줄 끝에 선 것뿐이고.</w:t>
      </w:r>
    </w:p>
    <w:p>
      <w:pPr>
        <w:keepNext/>
        <w:spacing w:before="80" w:after="0" w:line="276" w:lineRule="auto"/>
        <w:ind w:left="0"/>
      </w:pPr>
      <w:r>
        <w:rPr>
          <w:rFonts w:ascii="Noto Sans KR" w:hAnsi="Noto Sans KR" w:eastAsia="Noto Sans KR" w:cs="Noto Sans KR"/>
          <w:b w:val="0"/>
          <w:i w:val="0"/>
          <w:color w:val="555555"/>
          <w:sz w:val="15"/>
        </w:rPr>
        <w:t xml:space="preserve">156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«Chi aspetta, entra.»</w:t>
      </w:r>
    </w:p>
    <w:p>
      <w:pPr>
        <w:spacing w:before="0" w:after="40" w:line="276" w:lineRule="auto"/>
        <w:ind w:left="595"/>
      </w:pPr>
      <w:r>
        <w:rPr>
          <w:rFonts w:ascii="Noto Sans KR" w:hAnsi="Noto Sans KR" w:eastAsia="Noto Sans KR" w:cs="Noto Sans KR"/>
          <w:b w:val="0"/>
          <w:i w:val="0"/>
          <w:color w:val="555555"/>
          <w:sz w:val="19"/>
        </w:rPr>
        <w:t>'기다리는 사람이 들어간다.'</w:t>
      </w:r>
    </w:p>
    <w:p>
      <w:pPr>
        <w:keepNext/>
        <w:spacing w:before="80" w:after="0" w:line="276" w:lineRule="auto"/>
        <w:ind w:left="0"/>
      </w:pPr>
      <w:r>
        <w:rPr>
          <w:rFonts w:ascii="Noto Sans KR" w:hAnsi="Noto Sans KR" w:eastAsia="Noto Sans KR" w:cs="Noto Sans KR"/>
          <w:b w:val="0"/>
          <w:i w:val="0"/>
          <w:color w:val="555555"/>
          <w:sz w:val="15"/>
        </w:rPr>
        <w:t xml:space="preserve">157  </w:t>
      </w:r>
      <w:r>
        <w:rPr>
          <w:rFonts w:ascii="Noto Sans KR" w:hAnsi="Noto Sans KR" w:eastAsia="Noto Sans KR" w:cs="Noto Sans KR"/>
          <w:b/>
          <w:i w:val="0"/>
          <w:color w:val="8A1C2B"/>
          <w:sz w:val="21"/>
        </w:rPr>
        <w:t xml:space="preserve">ERCOLE   </w:t>
      </w:r>
      <w:r>
        <w:rPr>
          <w:rFonts w:ascii="Noto Sans KR" w:hAnsi="Noto Sans KR" w:eastAsia="Noto Sans KR" w:cs="Noto Sans KR"/>
          <w:b w:val="0"/>
          <w:i w:val="0"/>
          <w:sz w:val="22"/>
        </w:rPr>
        <w:t>Bravo. L'hai imparata.</w:t>
      </w:r>
    </w:p>
    <w:p>
      <w:pPr>
        <w:spacing w:before="0" w:after="40" w:line="276" w:lineRule="auto"/>
        <w:ind w:left="595"/>
      </w:pPr>
      <w:r>
        <w:rPr>
          <w:rFonts w:ascii="Noto Sans KR" w:hAnsi="Noto Sans KR" w:eastAsia="Noto Sans KR" w:cs="Noto Sans KR"/>
          <w:b w:val="0"/>
          <w:i w:val="0"/>
          <w:color w:val="555555"/>
          <w:sz w:val="19"/>
        </w:rPr>
        <w:t>잘했다. 배웠구나.</w:t>
      </w:r>
    </w:p>
    <w:p>
      <w:pPr>
        <w:keepNext/>
        <w:spacing w:before="80" w:after="0" w:line="276" w:lineRule="auto"/>
        <w:ind w:left="0"/>
      </w:pPr>
      <w:r>
        <w:rPr>
          <w:rFonts w:ascii="Noto Sans KR" w:hAnsi="Noto Sans KR" w:eastAsia="Noto Sans KR" w:cs="Noto Sans KR"/>
          <w:b w:val="0"/>
          <w:i w:val="0"/>
          <w:color w:val="555555"/>
          <w:sz w:val="15"/>
        </w:rPr>
        <w:t xml:space="preserve">158  </w:t>
      </w:r>
      <w:r>
        <w:rPr>
          <w:rFonts w:ascii="Noto Sans KR" w:hAnsi="Noto Sans KR" w:eastAsia="Noto Sans KR" w:cs="Noto Sans KR"/>
          <w:b/>
          <w:i w:val="0"/>
          <w:color w:val="8A1C2B"/>
          <w:sz w:val="21"/>
        </w:rPr>
        <w:t xml:space="preserve">CONCETTA   </w:t>
      </w:r>
      <w:r>
        <w:rPr>
          <w:rFonts w:ascii="Noto Sans KR" w:hAnsi="Noto Sans KR" w:eastAsia="Noto Sans KR" w:cs="Noto Sans KR"/>
          <w:b w:val="0"/>
          <w:i w:val="0"/>
          <w:sz w:val="22"/>
        </w:rPr>
        <w:t>A tavola si promette, Corrado. A tavola, domani.</w:t>
      </w:r>
    </w:p>
    <w:p>
      <w:pPr>
        <w:spacing w:before="0" w:after="40" w:line="276" w:lineRule="auto"/>
        <w:ind w:left="595"/>
      </w:pPr>
      <w:r>
        <w:rPr>
          <w:rFonts w:ascii="Noto Sans KR" w:hAnsi="Noto Sans KR" w:eastAsia="Noto Sans KR" w:cs="Noto Sans KR"/>
          <w:b w:val="0"/>
          <w:i w:val="0"/>
          <w:color w:val="555555"/>
          <w:sz w:val="19"/>
        </w:rPr>
        <w:t>코라도, 식탁에서 약속하는 거야. 내일 식탁에서.</w:t>
      </w:r>
    </w:p>
    <w:p>
      <w:pPr>
        <w:keepNext/>
        <w:spacing w:before="80" w:after="0" w:line="276" w:lineRule="auto"/>
        <w:ind w:left="0"/>
      </w:pPr>
      <w:r>
        <w:rPr>
          <w:rFonts w:ascii="Noto Sans KR" w:hAnsi="Noto Sans KR" w:eastAsia="Noto Sans KR" w:cs="Noto Sans KR"/>
          <w:b w:val="0"/>
          <w:i w:val="0"/>
          <w:color w:val="555555"/>
          <w:sz w:val="15"/>
        </w:rPr>
        <w:t xml:space="preserve">159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A tavola si paga, Nonna. Domani porto io il vino.</w:t>
      </w:r>
    </w:p>
    <w:p>
      <w:pPr>
        <w:spacing w:before="0" w:after="40" w:line="276" w:lineRule="auto"/>
        <w:ind w:left="595"/>
      </w:pPr>
      <w:r>
        <w:rPr>
          <w:rFonts w:ascii="Noto Sans KR" w:hAnsi="Noto Sans KR" w:eastAsia="Noto Sans KR" w:cs="Noto Sans KR"/>
          <w:b w:val="0"/>
          <w:i w:val="0"/>
          <w:color w:val="555555"/>
          <w:sz w:val="19"/>
        </w:rPr>
        <w:t>식탁에서 갚는 거죠, 할머니. 내일은 제가 와인을 가져올게요.</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il pallino</w:t>
      </w:r>
      <w:r>
        <w:rPr>
          <w:rFonts w:ascii="Noto Sans KR" w:hAnsi="Noto Sans KR" w:eastAsia="Noto Sans KR" w:cs="Noto Sans KR"/>
          <w:b w:val="0"/>
          <w:i w:val="0"/>
          <w:color w:val="555555"/>
          <w:sz w:val="19"/>
        </w:rPr>
        <w:t xml:space="preserve">  —  보치아의 작은 표적공. 경기 중 누구의 것도 아니라 모두가 둘러싸는 중심</w:t>
      </w:r>
    </w:p>
    <w:p>
      <w:pPr>
        <w:spacing w:before="0" w:after="0" w:line="276" w:lineRule="auto"/>
        <w:ind w:left="170"/>
        <w:shd w:val="clear" w:color="auto" w:fill="EEF1F7"/>
      </w:pPr>
      <w:r>
        <w:rPr>
          <w:rFonts w:ascii="Noto Sans KR" w:hAnsi="Noto Sans KR" w:eastAsia="Noto Sans KR" w:cs="Noto Sans KR"/>
          <w:b/>
          <w:i w:val="0"/>
          <w:sz w:val="19"/>
        </w:rPr>
        <w:t>• buttarsi addosso a</w:t>
      </w:r>
      <w:r>
        <w:rPr>
          <w:rFonts w:ascii="Noto Sans KR" w:hAnsi="Noto Sans KR" w:eastAsia="Noto Sans KR" w:cs="Noto Sans KR"/>
          <w:b w:val="0"/>
          <w:i w:val="0"/>
          <w:color w:val="555555"/>
          <w:sz w:val="19"/>
        </w:rPr>
        <w:t xml:space="preserve">  —  ~에 몸을 던지다. 서두르는 사람이 대상을 망친다는 비유로 쓰였다</w:t>
      </w:r>
    </w:p>
    <w:p>
      <w:pPr>
        <w:spacing w:before="0" w:after="0" w:line="276" w:lineRule="auto"/>
        <w:ind w:left="170"/>
        <w:shd w:val="clear" w:color="auto" w:fill="EEF1F7"/>
      </w:pPr>
      <w:r>
        <w:rPr>
          <w:rFonts w:ascii="Noto Sans KR" w:hAnsi="Noto Sans KR" w:eastAsia="Noto Sans KR" w:cs="Noto Sans KR"/>
          <w:b/>
          <w:i w:val="0"/>
          <w:sz w:val="19"/>
        </w:rPr>
        <w:t>• Lu mari canusci li stagiuni</w:t>
      </w:r>
      <w:r>
        <w:rPr>
          <w:rFonts w:ascii="Noto Sans KR" w:hAnsi="Noto Sans KR" w:eastAsia="Noto Sans KR" w:cs="Noto Sans KR"/>
          <w:b w:val="0"/>
          <w:i w:val="0"/>
          <w:color w:val="555555"/>
          <w:sz w:val="19"/>
        </w:rPr>
        <w:t xml:space="preserve">  —  바다는 계절을 안다. 시칠리아 방언. 표준어는 'Il mare conosce le stagioni'. 4부 2화의 핵심 문장</w:t>
      </w:r>
    </w:p>
    <w:p>
      <w:pPr>
        <w:spacing w:before="0" w:after="0" w:line="276" w:lineRule="auto"/>
        <w:ind w:left="170"/>
        <w:shd w:val="clear" w:color="auto" w:fill="EEF1F7"/>
      </w:pPr>
      <w:r>
        <w:rPr>
          <w:rFonts w:ascii="Noto Sans KR" w:hAnsi="Noto Sans KR" w:eastAsia="Noto Sans KR" w:cs="Noto Sans KR"/>
          <w:b/>
          <w:i w:val="0"/>
          <w:sz w:val="19"/>
        </w:rPr>
        <w:t>• cocco</w:t>
      </w:r>
      <w:r>
        <w:rPr>
          <w:rFonts w:ascii="Noto Sans KR" w:hAnsi="Noto Sans KR" w:eastAsia="Noto Sans KR" w:cs="Noto Sans KR"/>
          <w:b w:val="0"/>
          <w:i w:val="0"/>
          <w:color w:val="555555"/>
          <w:sz w:val="19"/>
        </w:rPr>
        <w:t xml:space="preserve">  —  얘야, 귀염둥이. 남부·로마 노인이 아이를 부르는 애칭</w:t>
      </w:r>
    </w:p>
    <w:p>
      <w:pPr>
        <w:spacing w:before="0" w:after="0" w:line="276" w:lineRule="auto"/>
        <w:ind w:left="170"/>
        <w:shd w:val="clear" w:color="auto" w:fill="EEF1F7"/>
      </w:pPr>
      <w:r>
        <w:rPr>
          <w:rFonts w:ascii="Noto Sans KR" w:hAnsi="Noto Sans KR" w:eastAsia="Noto Sans KR" w:cs="Noto Sans KR"/>
          <w:b/>
          <w:i w:val="0"/>
          <w:sz w:val="19"/>
        </w:rPr>
        <w:t>• chi aspetta, entra</w:t>
      </w:r>
      <w:r>
        <w:rPr>
          <w:rFonts w:ascii="Noto Sans KR" w:hAnsi="Noto Sans KR" w:eastAsia="Noto Sans KR" w:cs="Noto Sans KR"/>
          <w:b w:val="0"/>
          <w:i w:val="0"/>
          <w:color w:val="555555"/>
          <w:sz w:val="19"/>
        </w:rPr>
        <w:t xml:space="preserve">  —  기다리는 사람이 들어간다. 보치아 클럽 순번 규칙의 요약. 3부 연속</w:t>
      </w:r>
    </w:p>
    <w:p>
      <w:pPr>
        <w:spacing w:before="0" w:after="0" w:line="276" w:lineRule="auto"/>
        <w:ind w:left="170"/>
        <w:shd w:val="clear" w:color="auto" w:fill="EEF1F7"/>
      </w:pPr>
      <w:r>
        <w:rPr>
          <w:rFonts w:ascii="Noto Sans KR" w:hAnsi="Noto Sans KR" w:eastAsia="Noto Sans KR" w:cs="Noto Sans KR"/>
          <w:b/>
          <w:i w:val="0"/>
          <w:sz w:val="19"/>
        </w:rPr>
        <w:t>• mezzo Tirreno nelle vene</w:t>
      </w:r>
      <w:r>
        <w:rPr>
          <w:rFonts w:ascii="Noto Sans KR" w:hAnsi="Noto Sans KR" w:eastAsia="Noto Sans KR" w:cs="Noto Sans KR"/>
          <w:b w:val="0"/>
          <w:i w:val="0"/>
          <w:color w:val="555555"/>
          <w:sz w:val="19"/>
        </w:rPr>
        <w:t xml:space="preserve">  —  피 속에 티레니아 바다가 반쯤. 'avere nelle vene'는 '핏줄로 물려받다'</w:t>
      </w:r>
    </w:p>
    <w:p>
      <w:pPr>
        <w:spacing w:before="0" w:after="0" w:line="276" w:lineRule="auto"/>
        <w:ind w:left="170"/>
        <w:shd w:val="clear" w:color="auto" w:fill="EEF1F7"/>
      </w:pPr>
      <w:r>
        <w:rPr>
          <w:rFonts w:ascii="Noto Sans KR" w:hAnsi="Noto Sans KR" w:eastAsia="Noto Sans KR" w:cs="Noto Sans KR"/>
          <w:b/>
          <w:i w:val="0"/>
          <w:sz w:val="19"/>
        </w:rPr>
        <w:t>• un testimone di mare</w:t>
      </w:r>
      <w:r>
        <w:rPr>
          <w:rFonts w:ascii="Noto Sans KR" w:hAnsi="Noto Sans KR" w:eastAsia="Noto Sans KR" w:cs="Noto Sans KR"/>
          <w:b w:val="0"/>
          <w:i w:val="0"/>
          <w:color w:val="555555"/>
          <w:sz w:val="19"/>
        </w:rPr>
        <w:t xml:space="preserve">  —  바다 증인. 문서가 없는 어업 관행을 증언하는 사람. 2화의 주제</w:t>
      </w:r>
    </w:p>
    <w:p>
      <w:pPr>
        <w:spacing w:before="0" w:after="0" w:line="276" w:lineRule="auto"/>
        <w:ind w:left="170"/>
        <w:shd w:val="clear" w:color="auto" w:fill="EEF1F7"/>
      </w:pPr>
      <w:r>
        <w:rPr>
          <w:rFonts w:ascii="Noto Sans KR" w:hAnsi="Noto Sans KR" w:eastAsia="Noto Sans KR" w:cs="Noto Sans KR"/>
          <w:b/>
          <w:i w:val="0"/>
          <w:sz w:val="19"/>
        </w:rPr>
        <w:t>• purché sia vecchio</w:t>
      </w:r>
      <w:r>
        <w:rPr>
          <w:rFonts w:ascii="Noto Sans KR" w:hAnsi="Noto Sans KR" w:eastAsia="Noto Sans KR" w:cs="Noto Sans KR"/>
          <w:b w:val="0"/>
          <w:i w:val="0"/>
          <w:color w:val="555555"/>
          <w:sz w:val="19"/>
        </w:rPr>
        <w:t xml:space="preserve">  —  늙기만 하다면. 'purché + 접속법'(~하기만 하면)</w:t>
      </w:r>
    </w:p>
    <w:p>
      <w:pPr>
        <w:spacing w:before="320" w:after="60" w:line="276" w:lineRule="auto"/>
      </w:pPr>
      <w:r>
        <w:rPr>
          <w:rFonts w:ascii="Noto Sans KR" w:hAnsi="Noto Sans KR" w:eastAsia="Noto Sans KR" w:cs="Noto Sans KR"/>
          <w:b/>
          <w:i w:val="0"/>
          <w:color w:val="1F2A44"/>
          <w:sz w:val="24"/>
        </w:rPr>
        <w:t>다음 화 예고</w:t>
      </w:r>
    </w:p>
    <w:p>
      <w:pPr>
        <w:spacing w:before="0" w:after="0" w:line="276" w:lineRule="auto"/>
        <w:shd w:val="clear" w:color="auto" w:fill="F3EEE6"/>
      </w:pPr>
      <w:r>
        <w:rPr>
          <w:rFonts w:ascii="Noto Sans KR" w:hAnsi="Noto Sans KR" w:eastAsia="Noto Sans KR" w:cs="Noto Sans KR"/>
          <w:b w:val="0"/>
          <w:i w:val="0"/>
          <w:color w:val="555555"/>
          <w:sz w:val="20"/>
        </w:rPr>
        <w:t>4-2 «보치아 클럽» — 노나 콘체타는 어부 집안 출신 노인들을 식탁에 모읍니다. 바다는 계절을 압니다.</w:t>
      </w:r>
    </w:p>
    <w:sectPr w:rsidR="00FC693F" w:rsidRPr="0006063C" w:rsidSect="00034616">
      <w:footerReference w:type="default" r:id="rId9"/>
      <w:pgSz w:w="11906" w:h="16838"/>
      <w:pgMar w:top="1077" w:right="1134" w:bottom="107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KR" w:hAnsi="Noto Sans KR" w:eastAsia="Noto Sans KR" w:cs="Noto Sans KR"/>
        <w:b w:val="0"/>
        <w:i w:val="0"/>
        <w:color w:val="555555"/>
        <w:sz w:val="16"/>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KR" w:hAnsi="Noto Sans KR" w:eastAsia="Noto Sans KR"/>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