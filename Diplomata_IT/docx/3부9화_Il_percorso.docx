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9화</w:t>
      </w:r>
    </w:p>
    <w:p>
      <w:pPr>
        <w:spacing w:before="0" w:after="0" w:line="276" w:lineRule="auto"/>
        <w:jc w:val="center"/>
      </w:pPr>
      <w:r>
        <w:rPr>
          <w:rFonts w:ascii="Noto Sans KR" w:hAnsi="Noto Sans KR" w:eastAsia="Noto Sans KR" w:cs="Noto Sans KR"/>
          <w:b/>
          <w:i w:val="0"/>
          <w:color w:val="1F2A44"/>
          <w:sz w:val="44"/>
        </w:rPr>
        <w:t>Il percorso</w:t>
      </w:r>
    </w:p>
    <w:p>
      <w:pPr>
        <w:spacing w:before="0" w:after="80" w:line="276" w:lineRule="auto"/>
        <w:jc w:val="center"/>
      </w:pPr>
      <w:r>
        <w:rPr>
          <w:rFonts w:ascii="Noto Sans KR" w:hAnsi="Noto Sans KR" w:eastAsia="Noto Sans KR" w:cs="Noto Sans KR"/>
          <w:b w:val="0"/>
          <w:i w:val="0"/>
          <w:color w:val="555555"/>
          <w:sz w:val="24"/>
        </w:rPr>
        <w:t>경로</w:t>
      </w:r>
    </w:p>
    <w:p>
      <w:pPr>
        <w:spacing w:before="0" w:after="40" w:line="276" w:lineRule="auto"/>
        <w:jc w:val="center"/>
      </w:pPr>
      <w:r>
        <w:rPr>
          <w:rFonts w:ascii="Noto Sans KR" w:hAnsi="Noto Sans KR" w:eastAsia="Noto Sans KR" w:cs="Noto Sans KR"/>
          <w:b w:val="0"/>
          <w:i w:val="0"/>
          <w:color w:val="555555"/>
          <w:sz w:val="20"/>
        </w:rPr>
        <w:t>수요일 마르사 베이다 남쪽 부두 11시 20분 → 12시 4분 구시가 칼데라이 골목 → 빵집 안뜰 점심 → 저녁 공항</w:t>
      </w:r>
    </w:p>
    <w:p>
      <w:pPr>
        <w:spacing w:before="0" w:after="200" w:line="276" w:lineRule="auto"/>
        <w:jc w:val="center"/>
      </w:pPr>
      <w:r>
        <w:rPr>
          <w:rFonts w:ascii="Noto Sans KR" w:hAnsi="Noto Sans KR" w:eastAsia="Noto Sans KR" w:cs="Noto Sans KR"/>
          <w:b w:val="0"/>
          <w:i w:val="0"/>
          <w:color w:val="555555"/>
          <w:sz w:val="19"/>
        </w:rPr>
        <w:t>대사 152턴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 대표단장</w:t>
      </w:r>
    </w:p>
    <w:p>
      <w:pPr>
        <w:spacing w:before="0" w:after="20" w:line="276" w:lineRule="auto"/>
        <w:ind w:left="170"/>
      </w:pPr>
      <w:r>
        <w:rPr>
          <w:rFonts w:ascii="Noto Sans KR" w:hAnsi="Noto Sans KR" w:eastAsia="Noto Sans KR" w:cs="Noto Sans KR"/>
          <w:b/>
          <w:i w:val="0"/>
          <w:sz w:val="20"/>
        </w:rPr>
        <w:t xml:space="preserve">MANSOURI  </w:t>
      </w:r>
      <w:r>
        <w:rPr>
          <w:rFonts w:ascii="Noto Sans KR" w:hAnsi="Noto Sans KR" w:eastAsia="Noto Sans KR" w:cs="Noto Sans KR"/>
          <w:b w:val="0"/>
          <w:i w:val="0"/>
          <w:color w:val="555555"/>
          <w:sz w:val="20"/>
        </w:rPr>
        <w:t>타르시아 국가안보국 대령 카림 만수리, 50세</w:t>
      </w:r>
    </w:p>
    <w:p>
      <w:pPr>
        <w:spacing w:before="0" w:after="20" w:line="276" w:lineRule="auto"/>
        <w:ind w:left="170"/>
      </w:pPr>
      <w:r>
        <w:rPr>
          <w:rFonts w:ascii="Noto Sans KR" w:hAnsi="Noto Sans KR" w:eastAsia="Noto Sans KR" w:cs="Noto Sans KR"/>
          <w:b/>
          <w:i w:val="0"/>
          <w:sz w:val="20"/>
        </w:rPr>
        <w:t xml:space="preserve">PALMIERI  </w:t>
      </w:r>
      <w:r>
        <w:rPr>
          <w:rFonts w:ascii="Noto Sans KR" w:hAnsi="Noto Sans KR" w:eastAsia="Noto Sans KR" w:cs="Noto Sans KR"/>
          <w:b w:val="0"/>
          <w:i w:val="0"/>
          <w:color w:val="555555"/>
          <w:sz w:val="20"/>
        </w:rPr>
        <w:t>바티칸 헌병대 사령관 루제로 팔미에리, 58세</w:t>
      </w:r>
    </w:p>
    <w:p>
      <w:pPr>
        <w:spacing w:before="0" w:after="20" w:line="276" w:lineRule="auto"/>
        <w:ind w:left="170"/>
      </w:pPr>
      <w:r>
        <w:rPr>
          <w:rFonts w:ascii="Noto Sans KR" w:hAnsi="Noto Sans KR" w:eastAsia="Noto Sans KR" w:cs="Noto Sans KR"/>
          <w:b/>
          <w:i w:val="0"/>
          <w:sz w:val="20"/>
        </w:rPr>
        <w:t xml:space="preserve">VINCI  </w:t>
      </w:r>
      <w:r>
        <w:rPr>
          <w:rFonts w:ascii="Noto Sans KR" w:hAnsi="Noto Sans KR" w:eastAsia="Noto Sans KR" w:cs="Noto Sans KR"/>
          <w:b w:val="0"/>
          <w:i w:val="0"/>
          <w:color w:val="555555"/>
          <w:sz w:val="20"/>
        </w:rPr>
        <w:t>내무부 공공안전국 간부 로렌초 빈치, 60세</w:t>
      </w:r>
    </w:p>
    <w:p>
      <w:pPr>
        <w:spacing w:before="0" w:after="20" w:line="276" w:lineRule="auto"/>
        <w:ind w:left="170"/>
      </w:pPr>
      <w:r>
        <w:rPr>
          <w:rFonts w:ascii="Noto Sans KR" w:hAnsi="Noto Sans KR" w:eastAsia="Noto Sans KR" w:cs="Noto Sans KR"/>
          <w:b/>
          <w:i w:val="0"/>
          <w:sz w:val="20"/>
        </w:rPr>
        <w:t xml:space="preserve">SAMIRA  </w:t>
      </w:r>
      <w:r>
        <w:rPr>
          <w:rFonts w:ascii="Noto Sans KR" w:hAnsi="Noto Sans KR" w:eastAsia="Noto Sans KR" w:cs="Noto Sans KR"/>
          <w:b w:val="0"/>
          <w:i w:val="0"/>
          <w:color w:val="555555"/>
          <w:sz w:val="20"/>
        </w:rPr>
        <w:t>구시가 '소금 문' 빵집 주인 사미라 아주머니, 62세</w:t>
      </w:r>
    </w:p>
    <w:p>
      <w:pPr>
        <w:spacing w:before="0" w:after="20" w:line="276" w:lineRule="auto"/>
        <w:ind w:left="170"/>
      </w:pPr>
      <w:r>
        <w:rPr>
          <w:rFonts w:ascii="Noto Sans KR" w:hAnsi="Noto Sans KR" w:eastAsia="Noto Sans KR" w:cs="Noto Sans KR"/>
          <w:b/>
          <w:i w:val="0"/>
          <w:sz w:val="20"/>
        </w:rPr>
        <w:t xml:space="preserve">TOMMASO  </w:t>
      </w:r>
      <w:r>
        <w:rPr>
          <w:rFonts w:ascii="Noto Sans KR" w:hAnsi="Noto Sans KR" w:eastAsia="Noto Sans KR" w:cs="Noto Sans KR"/>
          <w:b w:val="0"/>
          <w:i w:val="0"/>
          <w:color w:val="555555"/>
          <w:sz w:val="20"/>
        </w:rPr>
        <w:t>항구의 성모 성당 주임 사제 토마소 신부, 70세</w:t>
      </w:r>
    </w:p>
    <w:p>
      <w:pPr>
        <w:spacing w:before="0" w:after="20" w:line="276" w:lineRule="auto"/>
        <w:ind w:left="170"/>
      </w:pPr>
      <w:r>
        <w:rPr>
          <w:rFonts w:ascii="Noto Sans KR" w:hAnsi="Noto Sans KR" w:eastAsia="Noto Sans KR" w:cs="Noto Sans KR"/>
          <w:b/>
          <w:i w:val="0"/>
          <w:sz w:val="20"/>
        </w:rPr>
        <w:t xml:space="preserve">SARTORELLI  </w:t>
      </w:r>
      <w:r>
        <w:rPr>
          <w:rFonts w:ascii="Noto Sans KR" w:hAnsi="Noto Sans KR" w:eastAsia="Noto Sans KR" w:cs="Noto Sans KR"/>
          <w:b w:val="0"/>
          <w:i w:val="0"/>
          <w:color w:val="555555"/>
          <w:sz w:val="20"/>
        </w:rPr>
        <w:t>타르시아의 라틴어 학자 사르토렐리 교수, 81세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C사건의 결산 화입니다. 세 책임자가 약속한 대로 87번 큐의 시각 12시 4분에 같은 길을 걷습니다. 구시가의 폭 2미터 골목은 지도 위의 선이 아니라 문 63개와 가게 41곳이었고, 걷는 7분 동안 네 번 붙들려 차를 대접받습니다. 해법의 순간은 빵집 주인 사미라의 한 문장입니다. '여기서는 낯선 사람이 골목 두 개를 못 갑니다.' 이 동네는 이웃이 서로를 알아서 낯선 이를 세 번째 문 앞에서 먼저 알아봅니다. 그래서 안전선을 세 개의 원으로 다시 그립니다. 안쪽은 바티칸 근접 경호(음성과 신호를 맡되 무기는 없음), 가운데는 타르시아 경찰(교차점 일곱 곳), 바깥은 '문의 원'(63개 문마다 이름이 있는 집주인)입니다. 이탈리아 해군과 해안도로는 도착과 출발을 맡습니다. 700미터는 320미터 차량 + 380미터 도보로 나뉘고, 구멍이던 15분은 아홉 개 번호가 붙은 24분 구간이 됩니다. 역사 논거는 콘스탄츠 공의회(1414~18)입니다. 교황 후보 셋이 맞서 아무도 이길 수 없던 분열을 한 명은 사임하고(그레고리오 12세, 1415) 한 명은 폐위되고(요한 23세, 1415) 한 명은 폐위(베네딕토 13세, 1417)된 뒤 마르티노 5세를 새로 뽑아(1417) 끝냈습니다. 아무도 이기지 않고 모두가 문으로 나간 타협입니다. 어휘는 길·경호(vicolo, imbocco, strozzatura, scorta ravvicinata, cerchio)와 조건문에 주목하세요. 마지막에 운송 차량의 기사 명단이 알바 로지스티카 소속이라는 점이 보이고, 란차는 모든 이름을 '칠판'에 올리기로 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남쪽 부두 — IL MOLO SUD</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sono le undici e venti. Il molo sud ha un odore di nafta e di pane.</w:t>
      </w:r>
    </w:p>
    <w:p>
      <w:pPr>
        <w:spacing w:before="0" w:after="40" w:line="276" w:lineRule="auto"/>
        <w:ind w:left="595"/>
      </w:pPr>
      <w:r>
        <w:rPr>
          <w:rFonts w:ascii="Noto Sans KR" w:hAnsi="Noto Sans KR" w:eastAsia="Noto Sans KR" w:cs="Noto Sans KR"/>
          <w:b w:val="0"/>
          <w:i w:val="0"/>
          <w:color w:val="555555"/>
          <w:sz w:val="19"/>
        </w:rPr>
        <w:t>코라도, 11시 20분이에요. 남쪽 부두에서 디젤 냄새와 빵 냄새가 같이 나요.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pane viene dal forno del Sale, a trecento metri. Ministro, buongiorno.</w:t>
      </w:r>
    </w:p>
    <w:p>
      <w:pPr>
        <w:spacing w:before="0" w:after="40" w:line="276" w:lineRule="auto"/>
        <w:ind w:left="595"/>
      </w:pPr>
      <w:r>
        <w:rPr>
          <w:rFonts w:ascii="Noto Sans KR" w:hAnsi="Noto Sans KR" w:eastAsia="Noto Sans KR" w:cs="Noto Sans KR"/>
          <w:b w:val="0"/>
          <w:i w:val="0"/>
          <w:color w:val="555555"/>
          <w:sz w:val="19"/>
        </w:rPr>
        <w:t>빵은 300미터 떨어진 '소금 문' 빵집에서 오는 거지요. 장관님, 좋은 아침입니다.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Ho dormito poco: ho passato la notte con mia madre a decidere il vestito per sabato.</w:t>
      </w:r>
    </w:p>
    <w:p>
      <w:pPr>
        <w:spacing w:before="0" w:after="40" w:line="276" w:lineRule="auto"/>
        <w:ind w:left="595"/>
      </w:pPr>
      <w:r>
        <w:rPr>
          <w:rFonts w:ascii="Noto Sans KR" w:hAnsi="Noto Sans KR" w:eastAsia="Noto Sans KR" w:cs="Noto Sans KR"/>
          <w:b w:val="0"/>
          <w:i w:val="0"/>
          <w:color w:val="555555"/>
          <w:sz w:val="19"/>
        </w:rPr>
        <w:t>코라도. 거의 못 잤습니다. 어머니와 밤새 토요일에 입을 옷을 정했거든요.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vestito per sabato?</w:t>
      </w:r>
    </w:p>
    <w:p>
      <w:pPr>
        <w:spacing w:before="0" w:after="40" w:line="276" w:lineRule="auto"/>
        <w:ind w:left="595"/>
      </w:pPr>
      <w:r>
        <w:rPr>
          <w:rFonts w:ascii="Noto Sans KR" w:hAnsi="Noto Sans KR" w:eastAsia="Noto Sans KR" w:cs="Noto Sans KR"/>
          <w:b w:val="0"/>
          <w:i w:val="0"/>
          <w:color w:val="555555"/>
          <w:sz w:val="19"/>
        </w:rPr>
        <w:t>토요일에 입을 옷이요?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Le donne del porto mettono i fiori ai piedi del tempio vuoto. Sabato, il Papa passerà a venti metri. Mia madre dice che i fiori devono essere freschi di sabato mattina, non di venerdì.</w:t>
      </w:r>
    </w:p>
    <w:p>
      <w:pPr>
        <w:spacing w:before="0" w:after="40" w:line="276" w:lineRule="auto"/>
        <w:ind w:left="595"/>
      </w:pPr>
      <w:r>
        <w:rPr>
          <w:rFonts w:ascii="Noto Sans KR" w:hAnsi="Noto Sans KR" w:eastAsia="Noto Sans KR" w:cs="Noto Sans KR"/>
          <w:b w:val="0"/>
          <w:i w:val="0"/>
          <w:color w:val="555555"/>
          <w:sz w:val="19"/>
        </w:rPr>
        <w:t>항구의 여인들이 빈 신전 아래에 꽃을 놓습니다. 토요일에는 교황이 20미터 앞을 지나가시고요. 어머니 말씀으로는 꽃이 금요일 것이 아니라 토요일 아침 것이어야 한답니다.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Sua madre ha già scritto la sua scaletta.</w:t>
      </w:r>
    </w:p>
    <w:p>
      <w:pPr>
        <w:spacing w:before="0" w:after="40" w:line="276" w:lineRule="auto"/>
        <w:ind w:left="595"/>
      </w:pPr>
      <w:r>
        <w:rPr>
          <w:rFonts w:ascii="Noto Sans KR" w:hAnsi="Noto Sans KR" w:eastAsia="Noto Sans KR" w:cs="Noto Sans KR"/>
          <w:b w:val="0"/>
          <w:i w:val="0"/>
          <w:color w:val="555555"/>
          <w:sz w:val="19"/>
        </w:rPr>
        <w:t>어머니께서 이미 자신의 순서표를 쓰셨군요.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Da ottantadue anni. Colonnello, i signori sono arrivati?</w:t>
      </w:r>
    </w:p>
    <w:p>
      <w:pPr>
        <w:spacing w:before="0" w:after="40" w:line="276" w:lineRule="auto"/>
        <w:ind w:left="595"/>
      </w:pPr>
      <w:r>
        <w:rPr>
          <w:rFonts w:ascii="Noto Sans KR" w:hAnsi="Noto Sans KR" w:eastAsia="Noto Sans KR" w:cs="Noto Sans KR"/>
          <w:b w:val="0"/>
          <w:i w:val="0"/>
          <w:color w:val="555555"/>
          <w:sz w:val="19"/>
        </w:rPr>
        <w:t>82년 동안요. 대령, 손님들이 도착했나?</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Il dottor Vinci e il comandante Palmieri sono in macchina da cinque minuti, e non si sono parlati.</w:t>
      </w:r>
    </w:p>
    <w:p>
      <w:pPr>
        <w:spacing w:before="0" w:after="40" w:line="276" w:lineRule="auto"/>
        <w:ind w:left="595"/>
      </w:pPr>
      <w:r>
        <w:rPr>
          <w:rFonts w:ascii="Noto Sans KR" w:hAnsi="Noto Sans KR" w:eastAsia="Noto Sans KR" w:cs="Noto Sans KR"/>
          <w:b w:val="0"/>
          <w:i w:val="0"/>
          <w:color w:val="555555"/>
          <w:sz w:val="19"/>
        </w:rPr>
        <w:t>빈치 씨와 팔미에리 사령관이 5분째 차 안에 있는데 서로 한마디도 안 했습니다.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È normale. Hanno tre piani diversi e un solo bagaglio a mano.</w:t>
      </w:r>
    </w:p>
    <w:p>
      <w:pPr>
        <w:spacing w:before="0" w:after="40" w:line="276" w:lineRule="auto"/>
        <w:ind w:left="595"/>
      </w:pPr>
      <w:r>
        <w:rPr>
          <w:rFonts w:ascii="Noto Sans KR" w:hAnsi="Noto Sans KR" w:eastAsia="Noto Sans KR" w:cs="Noto Sans KR"/>
          <w:b w:val="0"/>
          <w:i w:val="0"/>
          <w:color w:val="555555"/>
          <w:sz w:val="19"/>
        </w:rPr>
        <w:t>정상이에요. 계획은 셋인데 짐은 손가방 하나뿐이니까요.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Buongiorno, ministro. Dottor Lanza. Signora.</w:t>
      </w:r>
    </w:p>
    <w:p>
      <w:pPr>
        <w:spacing w:before="0" w:after="40" w:line="276" w:lineRule="auto"/>
        <w:ind w:left="595"/>
      </w:pPr>
      <w:r>
        <w:rPr>
          <w:rFonts w:ascii="Noto Sans KR" w:hAnsi="Noto Sans KR" w:eastAsia="Noto Sans KR" w:cs="Noto Sans KR"/>
          <w:b w:val="0"/>
          <w:i w:val="0"/>
          <w:color w:val="555555"/>
          <w:sz w:val="19"/>
        </w:rPr>
        <w:t>안녕하십니까, 장관님. 란차 박사님. 마르케티 박사님.</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Buongiorno. Posso vedere la mappa?</w:t>
      </w:r>
    </w:p>
    <w:p>
      <w:pPr>
        <w:spacing w:before="0" w:after="40" w:line="276" w:lineRule="auto"/>
        <w:ind w:left="595"/>
      </w:pPr>
      <w:r>
        <w:rPr>
          <w:rFonts w:ascii="Noto Sans KR" w:hAnsi="Noto Sans KR" w:eastAsia="Noto Sans KR" w:cs="Noto Sans KR"/>
          <w:b w:val="0"/>
          <w:i w:val="0"/>
          <w:color w:val="555555"/>
          <w:sz w:val="19"/>
        </w:rPr>
        <w:t>안녕하십니까. 지도를 볼 수 있겠습니까?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Eccola. Scala uno a duemila, stampata dal ministero. Tre linee: rossa, la vostra, dottor Vinci. Blu, la sua, comandante. Verde, la mia.</w:t>
      </w:r>
    </w:p>
    <w:p>
      <w:pPr>
        <w:spacing w:before="0" w:after="40" w:line="276" w:lineRule="auto"/>
        <w:ind w:left="595"/>
      </w:pPr>
      <w:r>
        <w:rPr>
          <w:rFonts w:ascii="Noto Sans KR" w:hAnsi="Noto Sans KR" w:eastAsia="Noto Sans KR" w:cs="Noto Sans KR"/>
          <w:b w:val="0"/>
          <w:i w:val="0"/>
          <w:color w:val="555555"/>
          <w:sz w:val="19"/>
        </w:rPr>
        <w:t>여기 있습니다. 축척 2천분의 1, 우리 부처가 인쇄했습니다. 선이 셋입니다. 빨간 선은 빈치 씨의 것, 파란 선은 사령관님의 것, 초록 선은 제 것입니다.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tre linee si toccano da qualche parte?</w:t>
      </w:r>
    </w:p>
    <w:p>
      <w:pPr>
        <w:spacing w:before="0" w:after="40" w:line="276" w:lineRule="auto"/>
        <w:ind w:left="595"/>
      </w:pPr>
      <w:r>
        <w:rPr>
          <w:rFonts w:ascii="Noto Sans KR" w:hAnsi="Noto Sans KR" w:eastAsia="Noto Sans KR" w:cs="Noto Sans KR"/>
          <w:b w:val="0"/>
          <w:i w:val="0"/>
          <w:color w:val="555555"/>
          <w:sz w:val="19"/>
        </w:rPr>
        <w:t>세 선이 어딘가에서 만납니까?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In due punti: al molo, qui, e alla porta del santuario, là. In mezzo, no.</w:t>
      </w:r>
    </w:p>
    <w:p>
      <w:pPr>
        <w:spacing w:before="0" w:after="40" w:line="276" w:lineRule="auto"/>
        <w:ind w:left="595"/>
      </w:pPr>
      <w:r>
        <w:rPr>
          <w:rFonts w:ascii="Noto Sans KR" w:hAnsi="Noto Sans KR" w:eastAsia="Noto Sans KR" w:cs="Noto Sans KR"/>
          <w:b w:val="0"/>
          <w:i w:val="0"/>
          <w:color w:val="555555"/>
          <w:sz w:val="19"/>
        </w:rPr>
        <w:t>두 군데서 만납니다. 여기 부두, 그리고 저기 성당 문입니다. 중간에서는 아닙니다.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mezzo c'è il buco.</w:t>
      </w:r>
    </w:p>
    <w:p>
      <w:pPr>
        <w:spacing w:before="0" w:after="40" w:line="276" w:lineRule="auto"/>
        <w:ind w:left="595"/>
      </w:pPr>
      <w:r>
        <w:rPr>
          <w:rFonts w:ascii="Noto Sans KR" w:hAnsi="Noto Sans KR" w:eastAsia="Noto Sans KR" w:cs="Noto Sans KR"/>
          <w:b w:val="0"/>
          <w:i w:val="0"/>
          <w:color w:val="555555"/>
          <w:sz w:val="19"/>
        </w:rPr>
        <w:t>중간이 그 구멍이군요.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In mezzo c'è il Rione. Dottor Vinci, comandante: una mappa è un modo di non dover camminare. Il Rione Vecchio non è una mappa.</w:t>
      </w:r>
    </w:p>
    <w:p>
      <w:pPr>
        <w:spacing w:before="0" w:after="40" w:line="276" w:lineRule="auto"/>
        <w:ind w:left="595"/>
      </w:pPr>
      <w:r>
        <w:rPr>
          <w:rFonts w:ascii="Noto Sans KR" w:hAnsi="Noto Sans KR" w:eastAsia="Noto Sans KR" w:cs="Noto Sans KR"/>
          <w:b w:val="0"/>
          <w:i w:val="0"/>
          <w:color w:val="555555"/>
          <w:sz w:val="19"/>
        </w:rPr>
        <w:t>중간은 구시가입니다. 빈치 씨, 사령관님. 지도는 걷지 않아도 되게 해 주는 방법입니다. 구시가는 지도가 아닙니다.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Ho studiato le fotografie dei droni. Posso dire dove sono le finestre.</w:t>
      </w:r>
    </w:p>
    <w:p>
      <w:pPr>
        <w:spacing w:before="0" w:after="40" w:line="276" w:lineRule="auto"/>
        <w:ind w:left="595"/>
      </w:pPr>
      <w:r>
        <w:rPr>
          <w:rFonts w:ascii="Noto Sans KR" w:hAnsi="Noto Sans KR" w:eastAsia="Noto Sans KR" w:cs="Noto Sans KR"/>
          <w:b w:val="0"/>
          <w:i w:val="0"/>
          <w:color w:val="555555"/>
          <w:sz w:val="19"/>
        </w:rPr>
        <w:t>드론 사진을 연구했습니다. 창문이 어디 있는지 말씀드릴 수 있습니다.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Le finestre sì. Ma non può dirmi che cosa c'è dietro. Venga.</w:t>
      </w:r>
    </w:p>
    <w:p>
      <w:pPr>
        <w:spacing w:before="0" w:after="40" w:line="276" w:lineRule="auto"/>
        <w:ind w:left="595"/>
      </w:pPr>
      <w:r>
        <w:rPr>
          <w:rFonts w:ascii="Noto Sans KR" w:hAnsi="Noto Sans KR" w:eastAsia="Noto Sans KR" w:cs="Noto Sans KR"/>
          <w:b w:val="0"/>
          <w:i w:val="0"/>
          <w:color w:val="555555"/>
          <w:sz w:val="19"/>
        </w:rPr>
        <w:t>창문은 그렇겠지요. 하지만 그 뒤에 뭐가 있는지는 말씀하실 수 없습니다. 갑시다.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i tre responsabili si mettono qui. Colonnello, comandante, dottor Vinci: giacca abbottonata, telefono in tasca. E nessuno di voi guarda il suo foglio mentre cammina.</w:t>
      </w:r>
    </w:p>
    <w:p>
      <w:pPr>
        <w:spacing w:before="0" w:after="40" w:line="276" w:lineRule="auto"/>
        <w:ind w:left="595"/>
      </w:pPr>
      <w:r>
        <w:rPr>
          <w:rFonts w:ascii="Noto Sans KR" w:hAnsi="Noto Sans KR" w:eastAsia="Noto Sans KR" w:cs="Noto Sans KR"/>
          <w:b w:val="0"/>
          <w:i w:val="0"/>
          <w:color w:val="555555"/>
          <w:sz w:val="19"/>
        </w:rPr>
        <w:t>먼저 세 책임자가 여기 서 주십시오. 대령님, 사령관님, 빈치 씨. 재킷 단추를 채우고 전화기는 주머니에 넣으세요. 걷는 동안에는 아무도 자기 종이를 보지 않습니다.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E i miei appunti?</w:t>
      </w:r>
    </w:p>
    <w:p>
      <w:pPr>
        <w:spacing w:before="0" w:after="40" w:line="276" w:lineRule="auto"/>
        <w:ind w:left="595"/>
      </w:pPr>
      <w:r>
        <w:rPr>
          <w:rFonts w:ascii="Noto Sans KR" w:hAnsi="Noto Sans KR" w:eastAsia="Noto Sans KR" w:cs="Noto Sans KR"/>
          <w:b w:val="0"/>
          <w:i w:val="0"/>
          <w:color w:val="555555"/>
          <w:sz w:val="19"/>
        </w:rPr>
        <w:t>제 메모는요?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Li legge a voce alta, comandante, quando c'è qualcosa da dire. Il foglio resta nella cartella di Giulia.</w:t>
      </w:r>
    </w:p>
    <w:p>
      <w:pPr>
        <w:spacing w:before="0" w:after="40" w:line="276" w:lineRule="auto"/>
        <w:ind w:left="595"/>
      </w:pPr>
      <w:r>
        <w:rPr>
          <w:rFonts w:ascii="Noto Sans KR" w:hAnsi="Noto Sans KR" w:eastAsia="Noto Sans KR" w:cs="Noto Sans KR"/>
          <w:b w:val="0"/>
          <w:i w:val="0"/>
          <w:color w:val="555555"/>
          <w:sz w:val="19"/>
        </w:rPr>
        <w:t>말씀할 게 있을 때 소리 내어 읽으세요, 사령관님. 종이는 줄리아의 가방에 둡니다.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tenerlo? Mi sento la custode del Graal.</w:t>
      </w:r>
    </w:p>
    <w:p>
      <w:pPr>
        <w:spacing w:before="0" w:after="40" w:line="276" w:lineRule="auto"/>
        <w:ind w:left="595"/>
      </w:pPr>
      <w:r>
        <w:rPr>
          <w:rFonts w:ascii="Noto Sans KR" w:hAnsi="Noto Sans KR" w:eastAsia="Noto Sans KR" w:cs="Noto Sans KR"/>
          <w:b w:val="0"/>
          <w:i w:val="0"/>
          <w:color w:val="555555"/>
          <w:sz w:val="19"/>
        </w:rPr>
        <w:t>제가 들고 있어도 돼요? 성배 수호자가 된 기분이에요.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Lo tenga con due mani.</w:t>
      </w:r>
    </w:p>
    <w:p>
      <w:pPr>
        <w:spacing w:before="0" w:after="40" w:line="276" w:lineRule="auto"/>
        <w:ind w:left="595"/>
      </w:pPr>
      <w:r>
        <w:rPr>
          <w:rFonts w:ascii="Noto Sans KR" w:hAnsi="Noto Sans KR" w:eastAsia="Noto Sans KR" w:cs="Noto Sans KR"/>
          <w:b w:val="0"/>
          <w:i w:val="0"/>
          <w:color w:val="555555"/>
          <w:sz w:val="19"/>
        </w:rPr>
        <w:t>두 손으로 드세요.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nafta</w:t>
      </w:r>
      <w:r>
        <w:rPr>
          <w:rFonts w:ascii="Noto Sans KR" w:hAnsi="Noto Sans KR" w:eastAsia="Noto Sans KR" w:cs="Noto Sans KR"/>
          <w:b w:val="0"/>
          <w:i w:val="0"/>
          <w:color w:val="555555"/>
          <w:sz w:val="19"/>
        </w:rPr>
        <w:t xml:space="preserve">  —  중유, 디젤 냄새. 항구 장면에서 후각 묘사로 자주 쓰임</w:t>
      </w:r>
    </w:p>
    <w:p>
      <w:pPr>
        <w:spacing w:before="0" w:after="0" w:line="276" w:lineRule="auto"/>
        <w:ind w:left="170"/>
        <w:shd w:val="clear" w:color="auto" w:fill="EEF1F7"/>
      </w:pPr>
      <w:r>
        <w:rPr>
          <w:rFonts w:ascii="Noto Sans KR" w:hAnsi="Noto Sans KR" w:eastAsia="Noto Sans KR" w:cs="Noto Sans KR"/>
          <w:b/>
          <w:i w:val="0"/>
          <w:sz w:val="19"/>
        </w:rPr>
        <w:t>• bagaglio a mano</w:t>
      </w:r>
      <w:r>
        <w:rPr>
          <w:rFonts w:ascii="Noto Sans KR" w:hAnsi="Noto Sans KR" w:eastAsia="Noto Sans KR" w:cs="Noto Sans KR"/>
          <w:b w:val="0"/>
          <w:i w:val="0"/>
          <w:color w:val="555555"/>
          <w:sz w:val="19"/>
        </w:rPr>
        <w:t xml:space="preserve">  —  기내 휴대 가방. 여기서는 '짐은 하나뿐'이라는 비유(세 계획에 공통점은 적다)</w:t>
      </w:r>
    </w:p>
    <w:p>
      <w:pPr>
        <w:spacing w:before="0" w:after="0" w:line="276" w:lineRule="auto"/>
        <w:ind w:left="170"/>
        <w:shd w:val="clear" w:color="auto" w:fill="EEF1F7"/>
      </w:pPr>
      <w:r>
        <w:rPr>
          <w:rFonts w:ascii="Noto Sans KR" w:hAnsi="Noto Sans KR" w:eastAsia="Noto Sans KR" w:cs="Noto Sans KR"/>
          <w:b/>
          <w:i w:val="0"/>
          <w:sz w:val="19"/>
        </w:rPr>
        <w:t>• scala uno a duemila</w:t>
      </w:r>
      <w:r>
        <w:rPr>
          <w:rFonts w:ascii="Noto Sans KR" w:hAnsi="Noto Sans KR" w:eastAsia="Noto Sans KR" w:cs="Noto Sans KR"/>
          <w:b w:val="0"/>
          <w:i w:val="0"/>
          <w:color w:val="555555"/>
          <w:sz w:val="19"/>
        </w:rPr>
        <w:t xml:space="preserve">  —  축척 2천분의 1. 'scala 1:2000'</w:t>
      </w:r>
    </w:p>
    <w:p>
      <w:pPr>
        <w:spacing w:before="0" w:after="0" w:line="276" w:lineRule="auto"/>
        <w:ind w:left="170"/>
        <w:shd w:val="clear" w:color="auto" w:fill="EEF1F7"/>
      </w:pPr>
      <w:r>
        <w:rPr>
          <w:rFonts w:ascii="Noto Sans KR" w:hAnsi="Noto Sans KR" w:eastAsia="Noto Sans KR" w:cs="Noto Sans KR"/>
          <w:b/>
          <w:i w:val="0"/>
          <w:sz w:val="19"/>
        </w:rPr>
        <w:t>• una mappa è un modo di non dover camminare</w:t>
      </w:r>
      <w:r>
        <w:rPr>
          <w:rFonts w:ascii="Noto Sans KR" w:hAnsi="Noto Sans KR" w:eastAsia="Noto Sans KR" w:cs="Noto Sans KR"/>
          <w:b w:val="0"/>
          <w:i w:val="0"/>
          <w:color w:val="555555"/>
          <w:sz w:val="19"/>
        </w:rPr>
        <w:t xml:space="preserve">  —  지도는 걷지 않으려는 방법이다. 이 화의 주제를 한 문장으로 만든 사아디의 말</w:t>
      </w:r>
    </w:p>
    <w:p>
      <w:pPr>
        <w:spacing w:before="0" w:after="0" w:line="276" w:lineRule="auto"/>
        <w:ind w:left="170"/>
        <w:shd w:val="clear" w:color="auto" w:fill="EEF1F7"/>
      </w:pPr>
      <w:r>
        <w:rPr>
          <w:rFonts w:ascii="Noto Sans KR" w:hAnsi="Noto Sans KR" w:eastAsia="Noto Sans KR" w:cs="Noto Sans KR"/>
          <w:b/>
          <w:i w:val="0"/>
          <w:sz w:val="19"/>
        </w:rPr>
        <w:t>• giacca abbottonata</w:t>
      </w:r>
      <w:r>
        <w:rPr>
          <w:rFonts w:ascii="Noto Sans KR" w:hAnsi="Noto Sans KR" w:eastAsia="Noto Sans KR" w:cs="Noto Sans KR"/>
          <w:b w:val="0"/>
          <w:i w:val="0"/>
          <w:color w:val="555555"/>
          <w:sz w:val="19"/>
        </w:rPr>
        <w:t xml:space="preserve">  —  단추를 채운 재킷. 민간복 경호의 기본 복장 설명</w:t>
      </w:r>
    </w:p>
    <w:p>
      <w:pPr>
        <w:spacing w:before="0" w:after="0" w:line="276" w:lineRule="auto"/>
        <w:ind w:left="170"/>
        <w:shd w:val="clear" w:color="auto" w:fill="EEF1F7"/>
      </w:pPr>
      <w:r>
        <w:rPr>
          <w:rFonts w:ascii="Noto Sans KR" w:hAnsi="Noto Sans KR" w:eastAsia="Noto Sans KR" w:cs="Noto Sans KR"/>
          <w:b/>
          <w:i w:val="0"/>
          <w:sz w:val="19"/>
        </w:rPr>
        <w:t>• custode del Graal</w:t>
      </w:r>
      <w:r>
        <w:rPr>
          <w:rFonts w:ascii="Noto Sans KR" w:hAnsi="Noto Sans KR" w:eastAsia="Noto Sans KR" w:cs="Noto Sans KR"/>
          <w:b w:val="0"/>
          <w:i w:val="0"/>
          <w:color w:val="555555"/>
          <w:sz w:val="19"/>
        </w:rPr>
        <w:t xml:space="preserve">  —  성배의 수호자. 귀한 물건을 맡은 사람을 놀리는 농담</w:t>
      </w:r>
    </w:p>
    <w:p>
      <w:pPr>
        <w:spacing w:before="0" w:after="0" w:line="276" w:lineRule="auto"/>
        <w:ind w:left="170"/>
        <w:shd w:val="clear" w:color="auto" w:fill="EEF1F7"/>
      </w:pPr>
      <w:r>
        <w:rPr>
          <w:rFonts w:ascii="Noto Sans KR" w:hAnsi="Noto Sans KR" w:eastAsia="Noto Sans KR" w:cs="Noto Sans KR"/>
          <w:b/>
          <w:i w:val="0"/>
          <w:sz w:val="19"/>
        </w:rPr>
        <w:t>• lo tenga con due mani</w:t>
      </w:r>
      <w:r>
        <w:rPr>
          <w:rFonts w:ascii="Noto Sans KR" w:hAnsi="Noto Sans KR" w:eastAsia="Noto Sans KR" w:cs="Noto Sans KR"/>
          <w:b w:val="0"/>
          <w:i w:val="0"/>
          <w:color w:val="555555"/>
          <w:sz w:val="19"/>
        </w:rPr>
        <w:t xml:space="preserve">  —  두 손으로 잡으세요. tenere + 명령형 Lei 형태</w:t>
      </w:r>
    </w:p>
    <w:p>
      <w:pPr>
        <w:spacing w:before="0" w:after="0" w:line="276" w:lineRule="auto"/>
        <w:ind w:left="170"/>
        <w:shd w:val="clear" w:color="auto" w:fill="EEF1F7"/>
      </w:pPr>
      <w:r>
        <w:rPr>
          <w:rFonts w:ascii="Noto Sans KR" w:hAnsi="Noto Sans KR" w:eastAsia="Noto Sans KR" w:cs="Noto Sans KR"/>
          <w:b/>
          <w:i w:val="0"/>
          <w:sz w:val="19"/>
        </w:rPr>
        <w:t>• da ottantadue anni</w:t>
      </w:r>
      <w:r>
        <w:rPr>
          <w:rFonts w:ascii="Noto Sans KR" w:hAnsi="Noto Sans KR" w:eastAsia="Noto Sans KR" w:cs="Noto Sans KR"/>
          <w:b w:val="0"/>
          <w:i w:val="0"/>
          <w:color w:val="555555"/>
          <w:sz w:val="19"/>
        </w:rPr>
        <w:t xml:space="preserve">  —  82년 전부터. 'da + 기간'은 계속된 기간</w:t>
      </w:r>
    </w:p>
    <w:p>
      <w:pPr>
        <w:spacing w:before="280" w:after="100" w:line="276" w:lineRule="auto"/>
        <w:pBdr>
          <w:bottom w:val="single" w:sz="6" w:space="1" w:color="8A1C2B"/>
        </w:pBdr>
      </w:pPr>
      <w:r>
        <w:rPr>
          <w:rFonts w:ascii="Noto Sans KR" w:hAnsi="Noto Sans KR" w:eastAsia="Noto Sans KR" w:cs="Noto Sans KR"/>
          <w:b/>
          <w:i w:val="0"/>
          <w:color w:val="1F2A44"/>
          <w:sz w:val="26"/>
        </w:rPr>
        <w:t>칼데라이 골목 — IL VICOLO DEI CALDERAI</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Dodici e quattro. Cue ottantasette. Il Santo Padre scende dall'auto all'imbocco del Rione, qui, alla porta del Sale. Si cammina.</w:t>
      </w:r>
    </w:p>
    <w:p>
      <w:pPr>
        <w:spacing w:before="0" w:after="40" w:line="276" w:lineRule="auto"/>
        <w:ind w:left="595"/>
      </w:pPr>
      <w:r>
        <w:rPr>
          <w:rFonts w:ascii="Noto Sans KR" w:hAnsi="Noto Sans KR" w:eastAsia="Noto Sans KR" w:cs="Noto Sans KR"/>
          <w:b w:val="0"/>
          <w:i w:val="0"/>
          <w:color w:val="555555"/>
          <w:sz w:val="19"/>
        </w:rPr>
        <w:t>12시 4분. 87번 큐입니다. 교황님이 구시가 입구, 이 '소금 문'에서 차에서 내리십니다. 걷겠습니다.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Larghezza della porta: tre metri e dieci. Due botteghe, una a destra, una a sinistra.</w:t>
      </w:r>
    </w:p>
    <w:p>
      <w:pPr>
        <w:spacing w:before="0" w:after="40" w:line="276" w:lineRule="auto"/>
        <w:ind w:left="595"/>
      </w:pPr>
      <w:r>
        <w:rPr>
          <w:rFonts w:ascii="Noto Sans KR" w:hAnsi="Noto Sans KR" w:eastAsia="Noto Sans KR" w:cs="Noto Sans KR"/>
          <w:b w:val="0"/>
          <w:i w:val="0"/>
          <w:color w:val="555555"/>
          <w:sz w:val="19"/>
        </w:rPr>
        <w:t>문의 폭은 3미터 10센티미터입니다. 가게가 둘, 오른쪽에 하나 왼쪽에 하나 있습니다.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Una a destra è un forno. Odore di pane. Dieci metri, un uomo con una cesta.</w:t>
      </w:r>
    </w:p>
    <w:p>
      <w:pPr>
        <w:spacing w:before="0" w:after="40" w:line="276" w:lineRule="auto"/>
        <w:ind w:left="595"/>
      </w:pPr>
      <w:r>
        <w:rPr>
          <w:rFonts w:ascii="Noto Sans KR" w:hAnsi="Noto Sans KR" w:eastAsia="Noto Sans KR" w:cs="Noto Sans KR"/>
          <w:b w:val="0"/>
          <w:i w:val="0"/>
          <w:color w:val="555555"/>
          <w:sz w:val="19"/>
        </w:rPr>
        <w:t>오른쪽은 빵집이군요. 빵 냄새가 납니다. 10미터 앞에 바구니를 든 남자가 있고요.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Non lo avevamo nelle foto aeree.</w:t>
      </w:r>
    </w:p>
    <w:p>
      <w:pPr>
        <w:spacing w:before="0" w:after="40" w:line="276" w:lineRule="auto"/>
        <w:ind w:left="595"/>
      </w:pPr>
      <w:r>
        <w:rPr>
          <w:rFonts w:ascii="Noto Sans KR" w:hAnsi="Noto Sans KR" w:eastAsia="Noto Sans KR" w:cs="Noto Sans KR"/>
          <w:b w:val="0"/>
          <w:i w:val="0"/>
          <w:color w:val="555555"/>
          <w:sz w:val="19"/>
        </w:rPr>
        <w:t>항공 사진에는 없던 사람입니다.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Perché le foto aeree vedono i tetti, dottor Vinci. Non vedono chi passa con il pane.</w:t>
      </w:r>
    </w:p>
    <w:p>
      <w:pPr>
        <w:spacing w:before="0" w:after="40" w:line="276" w:lineRule="auto"/>
        <w:ind w:left="595"/>
      </w:pPr>
      <w:r>
        <w:rPr>
          <w:rFonts w:ascii="Noto Sans KR" w:hAnsi="Noto Sans KR" w:eastAsia="Noto Sans KR" w:cs="Noto Sans KR"/>
          <w:b w:val="0"/>
          <w:i w:val="0"/>
          <w:color w:val="555555"/>
          <w:sz w:val="19"/>
        </w:rPr>
        <w:t>항공 사진은 지붕을 보니까요, 빈치 씨. 빵을 들고 지나가는 사람은 못 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Buongiorno! Voi siete quelli della mappa?</w:t>
      </w:r>
    </w:p>
    <w:p>
      <w:pPr>
        <w:spacing w:before="0" w:after="40" w:line="276" w:lineRule="auto"/>
        <w:ind w:left="595"/>
      </w:pPr>
      <w:r>
        <w:rPr>
          <w:rFonts w:ascii="Noto Sans KR" w:hAnsi="Noto Sans KR" w:eastAsia="Noto Sans KR" w:cs="Noto Sans KR"/>
          <w:b w:val="0"/>
          <w:i w:val="0"/>
          <w:color w:val="555555"/>
          <w:sz w:val="19"/>
        </w:rPr>
        <w:t>안녕하세요! 지도 가진 분들이시죠?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Buongiorno, signora. Siamo quelli della mappa, sì.</w:t>
      </w:r>
    </w:p>
    <w:p>
      <w:pPr>
        <w:spacing w:before="0" w:after="40" w:line="276" w:lineRule="auto"/>
        <w:ind w:left="595"/>
      </w:pPr>
      <w:r>
        <w:rPr>
          <w:rFonts w:ascii="Noto Sans KR" w:hAnsi="Noto Sans KR" w:eastAsia="Noto Sans KR" w:cs="Noto Sans KR"/>
          <w:b w:val="0"/>
          <w:i w:val="0"/>
          <w:color w:val="555555"/>
          <w:sz w:val="19"/>
        </w:rPr>
        <w:t>안녕하세요, 아주머니. 네, 지도 가진 사람들입니다.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Mi chiamo Samira, il forno è mio e di mio fratello. Entrate, bevete un tè. Non si cammina a stomaco vuoto, in questo vicolo.</w:t>
      </w:r>
    </w:p>
    <w:p>
      <w:pPr>
        <w:spacing w:before="0" w:after="40" w:line="276" w:lineRule="auto"/>
        <w:ind w:left="595"/>
      </w:pPr>
      <w:r>
        <w:rPr>
          <w:rFonts w:ascii="Noto Sans KR" w:hAnsi="Noto Sans KR" w:eastAsia="Noto Sans KR" w:cs="Noto Sans KR"/>
          <w:b w:val="0"/>
          <w:i w:val="0"/>
          <w:color w:val="555555"/>
          <w:sz w:val="19"/>
        </w:rPr>
        <w:t>사미라예요. 이 빵집은 제 거고 오빠 거예요. 들어와서 차 한잔 해요. 이 골목은 빈속으로 걷는 데가 아니에요.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Signora, siamo in servizio.</w:t>
      </w:r>
    </w:p>
    <w:p>
      <w:pPr>
        <w:spacing w:before="0" w:after="40" w:line="276" w:lineRule="auto"/>
        <w:ind w:left="595"/>
      </w:pPr>
      <w:r>
        <w:rPr>
          <w:rFonts w:ascii="Noto Sans KR" w:hAnsi="Noto Sans KR" w:eastAsia="Noto Sans KR" w:cs="Noto Sans KR"/>
          <w:b w:val="0"/>
          <w:i w:val="0"/>
          <w:color w:val="555555"/>
          <w:sz w:val="19"/>
        </w:rPr>
        <w:t>아주머니, 근무 중입니다.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Anche io, e il tè lo bevo lo stesso. Un minuto.</w:t>
      </w:r>
    </w:p>
    <w:p>
      <w:pPr>
        <w:spacing w:before="0" w:after="40" w:line="276" w:lineRule="auto"/>
        <w:ind w:left="595"/>
      </w:pPr>
      <w:r>
        <w:rPr>
          <w:rFonts w:ascii="Noto Sans KR" w:hAnsi="Noto Sans KR" w:eastAsia="Noto Sans KR" w:cs="Noto Sans KR"/>
          <w:b w:val="0"/>
          <w:i w:val="0"/>
          <w:color w:val="555555"/>
          <w:sz w:val="19"/>
        </w:rPr>
        <w:t>저도 근무 중인데 차는 마셔요. 1분만요.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Primo stop: ore dodici e sei. Prima volta che ci fermano.</w:t>
      </w:r>
    </w:p>
    <w:p>
      <w:pPr>
        <w:spacing w:before="0" w:after="40" w:line="276" w:lineRule="auto"/>
        <w:ind w:left="595"/>
      </w:pPr>
      <w:r>
        <w:rPr>
          <w:rFonts w:ascii="Noto Sans KR" w:hAnsi="Noto Sans KR" w:eastAsia="Noto Sans KR" w:cs="Noto Sans KR"/>
          <w:b w:val="0"/>
          <w:i w:val="0"/>
          <w:color w:val="555555"/>
          <w:sz w:val="19"/>
        </w:rPr>
        <w:t>첫 번째 멈춤, 12시 6분입니다. 우리가 붙들린 첫 번째네요.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Registri, dottoressa. Cue ottantasette-uno: «l'imbocco, sosta al forno, un minuto».</w:t>
      </w:r>
    </w:p>
    <w:p>
      <w:pPr>
        <w:spacing w:before="0" w:after="40" w:line="276" w:lineRule="auto"/>
        <w:ind w:left="595"/>
      </w:pPr>
      <w:r>
        <w:rPr>
          <w:rFonts w:ascii="Noto Sans KR" w:hAnsi="Noto Sans KR" w:eastAsia="Noto Sans KR" w:cs="Noto Sans KR"/>
          <w:b w:val="0"/>
          <w:i w:val="0"/>
          <w:color w:val="555555"/>
          <w:sz w:val="19"/>
        </w:rPr>
        <w:t>적어 주십시오, 박사님. 87-1번 큐, '입구, 빵집에서 멈춤, 1분'입니다.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Avanti. Vicolo dei Calderai. Larghezza: due metri e dieci, qui. In fondo, un metro e novanta.</w:t>
      </w:r>
    </w:p>
    <w:p>
      <w:pPr>
        <w:spacing w:before="0" w:after="40" w:line="276" w:lineRule="auto"/>
        <w:ind w:left="595"/>
      </w:pPr>
      <w:r>
        <w:rPr>
          <w:rFonts w:ascii="Noto Sans KR" w:hAnsi="Noto Sans KR" w:eastAsia="Noto Sans KR" w:cs="Noto Sans KR"/>
          <w:b w:val="0"/>
          <w:i w:val="0"/>
          <w:color w:val="555555"/>
          <w:sz w:val="19"/>
        </w:rPr>
        <w:t>앞으로 가지요. 칼데라이 골목입니다. 폭은 여기서 2미터 10센티미터이고 끝에서는 1미터 90센티미터입니다.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Un metro e novanta. Le spalle del Santo Padre e di un gendarme non ci stanno insieme.</w:t>
      </w:r>
    </w:p>
    <w:p>
      <w:pPr>
        <w:spacing w:before="0" w:after="40" w:line="276" w:lineRule="auto"/>
        <w:ind w:left="595"/>
      </w:pPr>
      <w:r>
        <w:rPr>
          <w:rFonts w:ascii="Noto Sans KR" w:hAnsi="Noto Sans KR" w:eastAsia="Noto Sans KR" w:cs="Noto Sans KR"/>
          <w:b w:val="0"/>
          <w:i w:val="0"/>
          <w:color w:val="555555"/>
          <w:sz w:val="19"/>
        </w:rPr>
        <w:t>1미터 90이라면 교황님의 어깨와 헌병 한 명의 어깨가 나란히 지나가지 못합니다.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Lo dicevo. È una strozzatura.</w:t>
      </w:r>
    </w:p>
    <w:p>
      <w:pPr>
        <w:spacing w:before="0" w:after="40" w:line="276" w:lineRule="auto"/>
        <w:ind w:left="595"/>
      </w:pPr>
      <w:r>
        <w:rPr>
          <w:rFonts w:ascii="Noto Sans KR" w:hAnsi="Noto Sans KR" w:eastAsia="Noto Sans KR" w:cs="Noto Sans KR"/>
          <w:b w:val="0"/>
          <w:i w:val="0"/>
          <w:color w:val="555555"/>
          <w:sz w:val="19"/>
        </w:rPr>
        <w:t>제가 말했지요. 병목입니다.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strozzatura che si percorre in quattro passi. Quanti portoni?</w:t>
      </w:r>
    </w:p>
    <w:p>
      <w:pPr>
        <w:spacing w:before="0" w:after="40" w:line="276" w:lineRule="auto"/>
        <w:ind w:left="595"/>
      </w:pPr>
      <w:r>
        <w:rPr>
          <w:rFonts w:ascii="Noto Sans KR" w:hAnsi="Noto Sans KR" w:eastAsia="Noto Sans KR" w:cs="Noto Sans KR"/>
          <w:b w:val="0"/>
          <w:i w:val="0"/>
          <w:color w:val="555555"/>
          <w:sz w:val="19"/>
        </w:rPr>
        <w:t>네 걸음이면 지나가는 병목이군요. 대문은 몇 개입니까?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Ventitré su questo tratto. Tutti con un nome.</w:t>
      </w:r>
    </w:p>
    <w:p>
      <w:pPr>
        <w:spacing w:before="0" w:after="40" w:line="276" w:lineRule="auto"/>
        <w:ind w:left="595"/>
      </w:pPr>
      <w:r>
        <w:rPr>
          <w:rFonts w:ascii="Noto Sans KR" w:hAnsi="Noto Sans KR" w:eastAsia="Noto Sans KR" w:cs="Noto Sans KR"/>
          <w:b w:val="0"/>
          <w:i w:val="0"/>
          <w:color w:val="555555"/>
          <w:sz w:val="19"/>
        </w:rPr>
        <w:t>이 구간에 23개입니다. 전부 이름이 있고요.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nome?</w:t>
      </w:r>
    </w:p>
    <w:p>
      <w:pPr>
        <w:spacing w:before="0" w:after="40" w:line="276" w:lineRule="auto"/>
        <w:ind w:left="595"/>
      </w:pPr>
      <w:r>
        <w:rPr>
          <w:rFonts w:ascii="Noto Sans KR" w:hAnsi="Noto Sans KR" w:eastAsia="Noto Sans KR" w:cs="Noto Sans KR"/>
          <w:b w:val="0"/>
          <w:i w:val="0"/>
          <w:color w:val="555555"/>
          <w:sz w:val="19"/>
        </w:rPr>
        <w:t>이름이요?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Non sulla targa. Nella testa di chi ci abita. Il portone del calzolaio, quello della vedova di Said, quello del bambino che suona il flauto.</w:t>
      </w:r>
    </w:p>
    <w:p>
      <w:pPr>
        <w:spacing w:before="0" w:after="40" w:line="276" w:lineRule="auto"/>
        <w:ind w:left="595"/>
      </w:pPr>
      <w:r>
        <w:rPr>
          <w:rFonts w:ascii="Noto Sans KR" w:hAnsi="Noto Sans KR" w:eastAsia="Noto Sans KR" w:cs="Noto Sans KR"/>
          <w:b w:val="0"/>
          <w:i w:val="0"/>
          <w:color w:val="555555"/>
          <w:sz w:val="19"/>
        </w:rPr>
        <w:t>문패에 있는 게 아니라 거기 사는 사람들 머릿속에요. 구두 수선공의 문, 사이드 미망인의 문, 피리 부는 아이의 문처럼요.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Ci sono finestre aperte. Quarto piano, una tenda mossa.</w:t>
      </w:r>
    </w:p>
    <w:p>
      <w:pPr>
        <w:spacing w:before="0" w:after="40" w:line="276" w:lineRule="auto"/>
        <w:ind w:left="595"/>
      </w:pPr>
      <w:r>
        <w:rPr>
          <w:rFonts w:ascii="Noto Sans KR" w:hAnsi="Noto Sans KR" w:eastAsia="Noto Sans KR" w:cs="Noto Sans KR"/>
          <w:b w:val="0"/>
          <w:i w:val="0"/>
          <w:color w:val="555555"/>
          <w:sz w:val="19"/>
        </w:rPr>
        <w:t>열린 창문이 있습니다. 4층에 커튼이 흔들리고요.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È la nonna di Yasmine. Guarda ogni passante da trent'anni.</w:t>
      </w:r>
    </w:p>
    <w:p>
      <w:pPr>
        <w:spacing w:before="0" w:after="40" w:line="276" w:lineRule="auto"/>
        <w:ind w:left="595"/>
      </w:pPr>
      <w:r>
        <w:rPr>
          <w:rFonts w:ascii="Noto Sans KR" w:hAnsi="Noto Sans KR" w:eastAsia="Noto Sans KR" w:cs="Noto Sans KR"/>
          <w:b w:val="0"/>
          <w:i w:val="0"/>
          <w:color w:val="555555"/>
          <w:sz w:val="19"/>
        </w:rPr>
        <w:t>야스민의 할머니입니다. 30년째 지나가는 사람을 다 쳐다보시지요.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Colonnello, non è un sistema di sicurezza.</w:t>
      </w:r>
    </w:p>
    <w:p>
      <w:pPr>
        <w:spacing w:before="0" w:after="40" w:line="276" w:lineRule="auto"/>
        <w:ind w:left="595"/>
      </w:pPr>
      <w:r>
        <w:rPr>
          <w:rFonts w:ascii="Noto Sans KR" w:hAnsi="Noto Sans KR" w:eastAsia="Noto Sans KR" w:cs="Noto Sans KR"/>
          <w:b w:val="0"/>
          <w:i w:val="0"/>
          <w:color w:val="555555"/>
          <w:sz w:val="19"/>
        </w:rPr>
        <w:t>대령, 그건 안전 체계가 아닙니다.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Non l'ho detto io. Fermatevi un attimo, ascoltate.</w:t>
      </w:r>
    </w:p>
    <w:p>
      <w:pPr>
        <w:spacing w:before="0" w:after="40" w:line="276" w:lineRule="auto"/>
        <w:ind w:left="595"/>
      </w:pPr>
      <w:r>
        <w:rPr>
          <w:rFonts w:ascii="Noto Sans KR" w:hAnsi="Noto Sans KR" w:eastAsia="Noto Sans KR" w:cs="Noto Sans KR"/>
          <w:b w:val="0"/>
          <w:i w:val="0"/>
          <w:color w:val="555555"/>
          <w:sz w:val="19"/>
        </w:rPr>
        <w:t>제가 그렇다고 한 건 아닙니다. 잠깐 멈춰서 들어 보십시오.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Sento una radio. Un martello da calderaio. Una donna che chiama un bambino.</w:t>
      </w:r>
    </w:p>
    <w:p>
      <w:pPr>
        <w:spacing w:before="0" w:after="40" w:line="276" w:lineRule="auto"/>
        <w:ind w:left="595"/>
      </w:pPr>
      <w:r>
        <w:rPr>
          <w:rFonts w:ascii="Noto Sans KR" w:hAnsi="Noto Sans KR" w:eastAsia="Noto Sans KR" w:cs="Noto Sans KR"/>
          <w:b w:val="0"/>
          <w:i w:val="0"/>
          <w:color w:val="555555"/>
          <w:sz w:val="19"/>
        </w:rPr>
        <w:t>라디오 소리가 들려요. 구리 장인의 망치 소리, 아이를 부르는 여자 목소리도요.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Dodici e dieci. Quante volte ci hanno fermato, finora?</w:t>
      </w:r>
    </w:p>
    <w:p>
      <w:pPr>
        <w:spacing w:before="0" w:after="40" w:line="276" w:lineRule="auto"/>
        <w:ind w:left="595"/>
      </w:pPr>
      <w:r>
        <w:rPr>
          <w:rFonts w:ascii="Noto Sans KR" w:hAnsi="Noto Sans KR" w:eastAsia="Noto Sans KR" w:cs="Noto Sans KR"/>
          <w:b w:val="0"/>
          <w:i w:val="0"/>
          <w:color w:val="555555"/>
          <w:sz w:val="19"/>
        </w:rPr>
        <w:t>12시 10분입니다. 지금까지 몇 번 붙들렸지요?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Tre. Il forno, il calzolaio con un bicchiere d'acqua, e un ragazzo che voleva sapere se eravamo dell'ambulanza.</w:t>
      </w:r>
    </w:p>
    <w:p>
      <w:pPr>
        <w:spacing w:before="0" w:after="40" w:line="276" w:lineRule="auto"/>
        <w:ind w:left="595"/>
      </w:pPr>
      <w:r>
        <w:rPr>
          <w:rFonts w:ascii="Noto Sans KR" w:hAnsi="Noto Sans KR" w:eastAsia="Noto Sans KR" w:cs="Noto Sans KR"/>
          <w:b w:val="0"/>
          <w:i w:val="0"/>
          <w:color w:val="555555"/>
          <w:sz w:val="19"/>
        </w:rPr>
        <w:t>세 번이에요. 빵집, 물 한 잔을 내민 구두 수선공, 그리고 우리가 구급대원인지 물은 소년이요.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Settantaquattro metri in sei minuti. Tre soste. Il Santo Padre si fermerà sette volte, forse nove.</w:t>
      </w:r>
    </w:p>
    <w:p>
      <w:pPr>
        <w:spacing w:before="0" w:after="40" w:line="276" w:lineRule="auto"/>
        <w:ind w:left="595"/>
      </w:pPr>
      <w:r>
        <w:rPr>
          <w:rFonts w:ascii="Noto Sans KR" w:hAnsi="Noto Sans KR" w:eastAsia="Noto Sans KR" w:cs="Noto Sans KR"/>
          <w:b w:val="0"/>
          <w:i w:val="0"/>
          <w:color w:val="555555"/>
          <w:sz w:val="19"/>
        </w:rPr>
        <w:t>74미터를 6분에 왔고 멈춤이 세 번입니다. 교황님은 일곱 번, 어쩌면 아홉 번 멈추실 겁니다.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trecentottanta metri non sono sette minuti. Sono ventiquattro.</w:t>
      </w:r>
    </w:p>
    <w:p>
      <w:pPr>
        <w:spacing w:before="0" w:after="40" w:line="276" w:lineRule="auto"/>
        <w:ind w:left="595"/>
      </w:pPr>
      <w:r>
        <w:rPr>
          <w:rFonts w:ascii="Noto Sans KR" w:hAnsi="Noto Sans KR" w:eastAsia="Noto Sans KR" w:cs="Noto Sans KR"/>
          <w:b w:val="0"/>
          <w:i w:val="0"/>
          <w:color w:val="555555"/>
          <w:sz w:val="19"/>
        </w:rPr>
        <w:t>그럼 380미터는 7분이 아니라 24분이군요.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E nessun piano ha un numero per la sosta numero quattro.</w:t>
      </w:r>
    </w:p>
    <w:p>
      <w:pPr>
        <w:spacing w:before="0" w:after="40" w:line="276" w:lineRule="auto"/>
        <w:ind w:left="595"/>
      </w:pPr>
      <w:r>
        <w:rPr>
          <w:rFonts w:ascii="Noto Sans KR" w:hAnsi="Noto Sans KR" w:eastAsia="Noto Sans KR" w:cs="Noto Sans KR"/>
          <w:b w:val="0"/>
          <w:i w:val="0"/>
          <w:color w:val="555555"/>
          <w:sz w:val="19"/>
        </w:rPr>
        <w:t>그리고 어느 계획에도 네 번째 멈춤에 해당하는 번호가 없고요.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Allora il vero rischio è che tutti improvvisino insieme.</w:t>
      </w:r>
    </w:p>
    <w:p>
      <w:pPr>
        <w:spacing w:before="0" w:after="40" w:line="276" w:lineRule="auto"/>
        <w:ind w:left="595"/>
      </w:pPr>
      <w:r>
        <w:rPr>
          <w:rFonts w:ascii="Noto Sans KR" w:hAnsi="Noto Sans KR" w:eastAsia="Noto Sans KR" w:cs="Noto Sans KR"/>
          <w:b w:val="0"/>
          <w:i w:val="0"/>
          <w:color w:val="555555"/>
          <w:sz w:val="19"/>
        </w:rPr>
        <w:t>그럼 진짜 위험은 모두가 한꺼번에 즉흥으로 움직이는 거군요.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dottor Vinci. Non c'è un nemico nel vicolo. C'è un buco nel foglio.</w:t>
      </w:r>
    </w:p>
    <w:p>
      <w:pPr>
        <w:spacing w:before="0" w:after="40" w:line="276" w:lineRule="auto"/>
        <w:ind w:left="595"/>
      </w:pPr>
      <w:r>
        <w:rPr>
          <w:rFonts w:ascii="Noto Sans KR" w:hAnsi="Noto Sans KR" w:eastAsia="Noto Sans KR" w:cs="Noto Sans KR"/>
          <w:b w:val="0"/>
          <w:i w:val="0"/>
          <w:color w:val="555555"/>
          <w:sz w:val="19"/>
        </w:rPr>
        <w:t>그렇습니다, 빈치 씨. 골목에 적이 있는 게 아니라 종이에 구멍이 있는 겁니다.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Ecco la piazzetta del Pozzo. Quattro metri per cinque, un pozzo, sei vecchie sedute.</w:t>
      </w:r>
    </w:p>
    <w:p>
      <w:pPr>
        <w:spacing w:before="0" w:after="40" w:line="276" w:lineRule="auto"/>
        <w:ind w:left="595"/>
      </w:pPr>
      <w:r>
        <w:rPr>
          <w:rFonts w:ascii="Noto Sans KR" w:hAnsi="Noto Sans KR" w:eastAsia="Noto Sans KR" w:cs="Noto Sans KR"/>
          <w:b w:val="0"/>
          <w:i w:val="0"/>
          <w:color w:val="555555"/>
          <w:sz w:val="19"/>
        </w:rPr>
        <w:t>우물 광장입니다. 4미터에 5미터, 우물 하나와 앉아 있는 할머니 여섯 분이고요.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Qui si ferma. Lo so. Lo sento. Qui si ferma per quattro minuti.</w:t>
      </w:r>
    </w:p>
    <w:p>
      <w:pPr>
        <w:spacing w:before="0" w:after="40" w:line="276" w:lineRule="auto"/>
        <w:ind w:left="595"/>
      </w:pPr>
      <w:r>
        <w:rPr>
          <w:rFonts w:ascii="Noto Sans KR" w:hAnsi="Noto Sans KR" w:eastAsia="Noto Sans KR" w:cs="Noto Sans KR"/>
          <w:b w:val="0"/>
          <w:i w:val="0"/>
          <w:color w:val="555555"/>
          <w:sz w:val="19"/>
        </w:rPr>
        <w:t>여기서 멈추십니다. 압니다. 느껴져요. 여기서 4분은 멈추실 겁니다.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Scriva, comandante: ottantasette-tre, piazzetta del Pozzo, sosta prevista quattro minuti. Una sosta prevista non è più un imprevisto.</w:t>
      </w:r>
    </w:p>
    <w:p>
      <w:pPr>
        <w:spacing w:before="0" w:after="40" w:line="276" w:lineRule="auto"/>
        <w:ind w:left="595"/>
      </w:pPr>
      <w:r>
        <w:rPr>
          <w:rFonts w:ascii="Noto Sans KR" w:hAnsi="Noto Sans KR" w:eastAsia="Noto Sans KR" w:cs="Noto Sans KR"/>
          <w:b w:val="0"/>
          <w:i w:val="0"/>
          <w:color w:val="555555"/>
          <w:sz w:val="19"/>
        </w:rPr>
        <w:t>적으세요, 사령관님. 87-3번, 우물 광장, 예정된 멈춤 4분. 예정된 멈춤은 더 이상 돌발 상황이 아닙니다.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Ottantasette-tre. Sosta prevista. Lo scrivo con piacere.</w:t>
      </w:r>
    </w:p>
    <w:p>
      <w:pPr>
        <w:spacing w:before="0" w:after="40" w:line="276" w:lineRule="auto"/>
        <w:ind w:left="595"/>
      </w:pPr>
      <w:r>
        <w:rPr>
          <w:rFonts w:ascii="Noto Sans KR" w:hAnsi="Noto Sans KR" w:eastAsia="Noto Sans KR" w:cs="Noto Sans KR"/>
          <w:b w:val="0"/>
          <w:i w:val="0"/>
          <w:color w:val="555555"/>
          <w:sz w:val="19"/>
        </w:rPr>
        <w:t>87-3번, 예정된 멈춤. 기쁜 마음으로 적습니다.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imbocco</w:t>
      </w:r>
      <w:r>
        <w:rPr>
          <w:rFonts w:ascii="Noto Sans KR" w:hAnsi="Noto Sans KR" w:eastAsia="Noto Sans KR" w:cs="Noto Sans KR"/>
          <w:b w:val="0"/>
          <w:i w:val="0"/>
          <w:color w:val="555555"/>
          <w:sz w:val="19"/>
        </w:rPr>
        <w:t xml:space="preserve">  —  어귀, 입구. 길·터널·골목의 시작 부분</w:t>
      </w:r>
    </w:p>
    <w:p>
      <w:pPr>
        <w:spacing w:before="0" w:after="0" w:line="276" w:lineRule="auto"/>
        <w:ind w:left="170"/>
        <w:shd w:val="clear" w:color="auto" w:fill="EEF1F7"/>
      </w:pPr>
      <w:r>
        <w:rPr>
          <w:rFonts w:ascii="Noto Sans KR" w:hAnsi="Noto Sans KR" w:eastAsia="Noto Sans KR" w:cs="Noto Sans KR"/>
          <w:b/>
          <w:i w:val="0"/>
          <w:sz w:val="19"/>
        </w:rPr>
        <w:t>• strozzatura</w:t>
      </w:r>
      <w:r>
        <w:rPr>
          <w:rFonts w:ascii="Noto Sans KR" w:hAnsi="Noto Sans KR" w:eastAsia="Noto Sans KR" w:cs="Noto Sans KR"/>
          <w:b w:val="0"/>
          <w:i w:val="0"/>
          <w:color w:val="555555"/>
          <w:sz w:val="19"/>
        </w:rPr>
        <w:t xml:space="preserve">  —  병목, 좁은 목. 'strozzare'(목을 조르다)에서 온 단어</w:t>
      </w:r>
    </w:p>
    <w:p>
      <w:pPr>
        <w:spacing w:before="0" w:after="0" w:line="276" w:lineRule="auto"/>
        <w:ind w:left="170"/>
        <w:shd w:val="clear" w:color="auto" w:fill="EEF1F7"/>
      </w:pPr>
      <w:r>
        <w:rPr>
          <w:rFonts w:ascii="Noto Sans KR" w:hAnsi="Noto Sans KR" w:eastAsia="Noto Sans KR" w:cs="Noto Sans KR"/>
          <w:b/>
          <w:i w:val="0"/>
          <w:sz w:val="19"/>
        </w:rPr>
        <w:t>• portone</w:t>
      </w:r>
      <w:r>
        <w:rPr>
          <w:rFonts w:ascii="Noto Sans KR" w:hAnsi="Noto Sans KR" w:eastAsia="Noto Sans KR" w:cs="Noto Sans KR"/>
          <w:b w:val="0"/>
          <w:i w:val="0"/>
          <w:color w:val="555555"/>
          <w:sz w:val="19"/>
        </w:rPr>
        <w:t xml:space="preserve">  —  큰 대문, 건물 정문. 'porta'의 확대형</w:t>
      </w:r>
    </w:p>
    <w:p>
      <w:pPr>
        <w:spacing w:before="0" w:after="0" w:line="276" w:lineRule="auto"/>
        <w:ind w:left="170"/>
        <w:shd w:val="clear" w:color="auto" w:fill="EEF1F7"/>
      </w:pPr>
      <w:r>
        <w:rPr>
          <w:rFonts w:ascii="Noto Sans KR" w:hAnsi="Noto Sans KR" w:eastAsia="Noto Sans KR" w:cs="Noto Sans KR"/>
          <w:b/>
          <w:i w:val="0"/>
          <w:sz w:val="19"/>
        </w:rPr>
        <w:t>• sosta</w:t>
      </w:r>
      <w:r>
        <w:rPr>
          <w:rFonts w:ascii="Noto Sans KR" w:hAnsi="Noto Sans KR" w:eastAsia="Noto Sans KR" w:cs="Noto Sans KR"/>
          <w:b w:val="0"/>
          <w:i w:val="0"/>
          <w:color w:val="555555"/>
          <w:sz w:val="19"/>
        </w:rPr>
        <w:t xml:space="preserve">  —  멈춤, 정차. 'sosta prevista'(예정된 멈춤)가 '돌발 상황'을 번호로 바꾸는 열쇠</w:t>
      </w:r>
    </w:p>
    <w:p>
      <w:pPr>
        <w:spacing w:before="0" w:after="0" w:line="276" w:lineRule="auto"/>
        <w:ind w:left="170"/>
        <w:shd w:val="clear" w:color="auto" w:fill="EEF1F7"/>
      </w:pPr>
      <w:r>
        <w:rPr>
          <w:rFonts w:ascii="Noto Sans KR" w:hAnsi="Noto Sans KR" w:eastAsia="Noto Sans KR" w:cs="Noto Sans KR"/>
          <w:b/>
          <w:i w:val="0"/>
          <w:sz w:val="19"/>
        </w:rPr>
        <w:t>• in servizio</w:t>
      </w:r>
      <w:r>
        <w:rPr>
          <w:rFonts w:ascii="Noto Sans KR" w:hAnsi="Noto Sans KR" w:eastAsia="Noto Sans KR" w:cs="Noto Sans KR"/>
          <w:b w:val="0"/>
          <w:i w:val="0"/>
          <w:color w:val="555555"/>
          <w:sz w:val="19"/>
        </w:rPr>
        <w:t xml:space="preserve">  —  근무 중인. 'siamo in servizio'로 사양하는 공식 표현</w:t>
      </w:r>
    </w:p>
    <w:p>
      <w:pPr>
        <w:spacing w:before="0" w:after="0" w:line="276" w:lineRule="auto"/>
        <w:ind w:left="170"/>
        <w:shd w:val="clear" w:color="auto" w:fill="EEF1F7"/>
      </w:pPr>
      <w:r>
        <w:rPr>
          <w:rFonts w:ascii="Noto Sans KR" w:hAnsi="Noto Sans KR" w:eastAsia="Noto Sans KR" w:cs="Noto Sans KR"/>
          <w:b/>
          <w:i w:val="0"/>
          <w:sz w:val="19"/>
        </w:rPr>
        <w:t>• tenda mossa</w:t>
      </w:r>
      <w:r>
        <w:rPr>
          <w:rFonts w:ascii="Noto Sans KR" w:hAnsi="Noto Sans KR" w:eastAsia="Noto Sans KR" w:cs="Noto Sans KR"/>
          <w:b w:val="0"/>
          <w:i w:val="0"/>
          <w:color w:val="555555"/>
          <w:sz w:val="19"/>
        </w:rPr>
        <w:t xml:space="preserve">  —  흔들리는 커튼. 경호 관찰의 전형적 단서</w:t>
      </w:r>
    </w:p>
    <w:p>
      <w:pPr>
        <w:spacing w:before="0" w:after="0" w:line="276" w:lineRule="auto"/>
        <w:ind w:left="170"/>
        <w:shd w:val="clear" w:color="auto" w:fill="EEF1F7"/>
      </w:pPr>
      <w:r>
        <w:rPr>
          <w:rFonts w:ascii="Noto Sans KR" w:hAnsi="Noto Sans KR" w:eastAsia="Noto Sans KR" w:cs="Noto Sans KR"/>
          <w:b/>
          <w:i w:val="0"/>
          <w:sz w:val="19"/>
        </w:rPr>
        <w:t>• non c'è un nemico... c'è un buco</w:t>
      </w:r>
      <w:r>
        <w:rPr>
          <w:rFonts w:ascii="Noto Sans KR" w:hAnsi="Noto Sans KR" w:eastAsia="Noto Sans KR" w:cs="Noto Sans KR"/>
          <w:b w:val="0"/>
          <w:i w:val="0"/>
          <w:color w:val="555555"/>
          <w:sz w:val="19"/>
        </w:rPr>
        <w:t xml:space="preserve">  —  적은 없고 구멍이 있다. 두 문장을 대비시키는 진단 문장</w:t>
      </w:r>
    </w:p>
    <w:p>
      <w:pPr>
        <w:spacing w:before="0" w:after="0" w:line="276" w:lineRule="auto"/>
        <w:ind w:left="170"/>
        <w:shd w:val="clear" w:color="auto" w:fill="EEF1F7"/>
      </w:pPr>
      <w:r>
        <w:rPr>
          <w:rFonts w:ascii="Noto Sans KR" w:hAnsi="Noto Sans KR" w:eastAsia="Noto Sans KR" w:cs="Noto Sans KR"/>
          <w:b/>
          <w:i w:val="0"/>
          <w:sz w:val="19"/>
        </w:rPr>
        <w:t>• calderaio</w:t>
      </w:r>
      <w:r>
        <w:rPr>
          <w:rFonts w:ascii="Noto Sans KR" w:hAnsi="Noto Sans KR" w:eastAsia="Noto Sans KR" w:cs="Noto Sans KR"/>
          <w:b w:val="0"/>
          <w:i w:val="0"/>
          <w:color w:val="555555"/>
          <w:sz w:val="19"/>
        </w:rPr>
        <w:t xml:space="preserve">  —  구리·솥 장인. 골목 이름 'dei Calderai'의 어원</w:t>
      </w:r>
    </w:p>
    <w:p>
      <w:pPr>
        <w:spacing w:before="280" w:after="100" w:line="276" w:lineRule="auto"/>
        <w:pBdr>
          <w:bottom w:val="single" w:sz="6" w:space="1" w:color="8A1C2B"/>
        </w:pBdr>
      </w:pPr>
      <w:r>
        <w:rPr>
          <w:rFonts w:ascii="Noto Sans KR" w:hAnsi="Noto Sans KR" w:eastAsia="Noto Sans KR" w:cs="Noto Sans KR"/>
          <w:b/>
          <w:i w:val="0"/>
          <w:color w:val="1F2A44"/>
          <w:sz w:val="26"/>
        </w:rPr>
        <w:t>빵집 안뜰 — IL TAVOLO DEL FORNO</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TOMMASO   </w:t>
      </w:r>
      <w:r>
        <w:rPr>
          <w:rFonts w:ascii="Noto Sans KR" w:hAnsi="Noto Sans KR" w:eastAsia="Noto Sans KR" w:cs="Noto Sans KR"/>
          <w:b w:val="0"/>
          <w:i w:val="0"/>
          <w:sz w:val="22"/>
        </w:rPr>
        <w:t>Benvenuti al santuario di Nostra Signora del Porto. Sono padre Tommaso, e vi giuro che mi hanno detto «due minuti».</w:t>
      </w:r>
    </w:p>
    <w:p>
      <w:pPr>
        <w:spacing w:before="0" w:after="40" w:line="276" w:lineRule="auto"/>
        <w:ind w:left="595"/>
      </w:pPr>
      <w:r>
        <w:rPr>
          <w:rFonts w:ascii="Noto Sans KR" w:hAnsi="Noto Sans KR" w:eastAsia="Noto Sans KR" w:cs="Noto Sans KR"/>
          <w:b w:val="0"/>
          <w:i w:val="0"/>
          <w:color w:val="555555"/>
          <w:sz w:val="19"/>
        </w:rPr>
        <w:t>항구의 성모 성당에 오신 걸 환영합니다. 토마소 신부입니다. '2분이면 된다'고 들었는데 맹세코 제가 속은 것 같군요.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Dodici e trentuno. Ventisette minuti, sette soste, un tè al limone e una focaccia.</w:t>
      </w:r>
    </w:p>
    <w:p>
      <w:pPr>
        <w:spacing w:before="0" w:after="40" w:line="276" w:lineRule="auto"/>
        <w:ind w:left="595"/>
      </w:pPr>
      <w:r>
        <w:rPr>
          <w:rFonts w:ascii="Noto Sans KR" w:hAnsi="Noto Sans KR" w:eastAsia="Noto Sans KR" w:cs="Noto Sans KR"/>
          <w:b w:val="0"/>
          <w:i w:val="0"/>
          <w:color w:val="555555"/>
          <w:sz w:val="19"/>
        </w:rPr>
        <w:t>12시 31분이에요. 27분에 멈춤 일곱 번, 레몬 차 한 잔과 포카치아 한 개요.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Settima sosta: la piazzetta del Pozzo, con la vecchia che mi ha chiesto se avevo una moglie.</w:t>
      </w:r>
    </w:p>
    <w:p>
      <w:pPr>
        <w:spacing w:before="0" w:after="40" w:line="276" w:lineRule="auto"/>
        <w:ind w:left="595"/>
      </w:pPr>
      <w:r>
        <w:rPr>
          <w:rFonts w:ascii="Noto Sans KR" w:hAnsi="Noto Sans KR" w:eastAsia="Noto Sans KR" w:cs="Noto Sans KR"/>
          <w:b w:val="0"/>
          <w:i w:val="0"/>
          <w:color w:val="555555"/>
          <w:sz w:val="19"/>
        </w:rPr>
        <w:t>일곱 번째 멈춤은 우물 광장이었습니다. 어떤 할머니가 저에게 아내가 있느냐고 물으셨고요.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E lei che ha risposto?</w:t>
      </w:r>
    </w:p>
    <w:p>
      <w:pPr>
        <w:spacing w:before="0" w:after="40" w:line="276" w:lineRule="auto"/>
        <w:ind w:left="595"/>
      </w:pPr>
      <w:r>
        <w:rPr>
          <w:rFonts w:ascii="Noto Sans KR" w:hAnsi="Noto Sans KR" w:eastAsia="Noto Sans KR" w:cs="Noto Sans KR"/>
          <w:b w:val="0"/>
          <w:i w:val="0"/>
          <w:color w:val="555555"/>
          <w:sz w:val="19"/>
        </w:rPr>
        <w:t>그래서 뭐라고 답하셨어요?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Che ne ho una. Trent'anni a luglio.</w:t>
      </w:r>
    </w:p>
    <w:p>
      <w:pPr>
        <w:spacing w:before="0" w:after="40" w:line="276" w:lineRule="auto"/>
        <w:ind w:left="595"/>
      </w:pPr>
      <w:r>
        <w:rPr>
          <w:rFonts w:ascii="Noto Sans KR" w:hAnsi="Noto Sans KR" w:eastAsia="Noto Sans KR" w:cs="Noto Sans KR"/>
          <w:b w:val="0"/>
          <w:i w:val="0"/>
          <w:color w:val="555555"/>
          <w:sz w:val="19"/>
        </w:rPr>
        <w:t>있다고 했지요. 7월이면 30년입니다.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Allora è un uomo che ritorna. Il pane del forno è per quelli che ritornano. Sedetevi in cortile, ho steso il tavolo.</w:t>
      </w:r>
    </w:p>
    <w:p>
      <w:pPr>
        <w:spacing w:before="0" w:after="40" w:line="276" w:lineRule="auto"/>
        <w:ind w:left="595"/>
      </w:pPr>
      <w:r>
        <w:rPr>
          <w:rFonts w:ascii="Noto Sans KR" w:hAnsi="Noto Sans KR" w:eastAsia="Noto Sans KR" w:cs="Noto Sans KR"/>
          <w:b w:val="0"/>
          <w:i w:val="0"/>
          <w:color w:val="555555"/>
          <w:sz w:val="19"/>
        </w:rPr>
        <w:t>그럼 돌아오는 사람이네요. 우리 빵은 돌아오는 사람들 거예요. 안뜰에 앉아요, 식탁을 폈어요.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Il forno non è il santuario, ma il cortile lo condivide con il santuario: un cancello solo.</w:t>
      </w:r>
    </w:p>
    <w:p>
      <w:pPr>
        <w:spacing w:before="0" w:after="40" w:line="276" w:lineRule="auto"/>
        <w:ind w:left="595"/>
      </w:pPr>
      <w:r>
        <w:rPr>
          <w:rFonts w:ascii="Noto Sans KR" w:hAnsi="Noto Sans KR" w:eastAsia="Noto Sans KR" w:cs="Noto Sans KR"/>
          <w:b w:val="0"/>
          <w:i w:val="0"/>
          <w:color w:val="555555"/>
          <w:sz w:val="19"/>
        </w:rPr>
        <w:t>빵집은 성당이 아니지만 안뜰은 성당과 함께 씁니다. 대문이 하나뿐이거든요.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 Marsa Beida le chiese e i forni dividono i cancelli dal tempo dei fenici. Mettiamoci a tavola.</w:t>
      </w:r>
    </w:p>
    <w:p>
      <w:pPr>
        <w:spacing w:before="0" w:after="40" w:line="276" w:lineRule="auto"/>
        <w:ind w:left="595"/>
      </w:pPr>
      <w:r>
        <w:rPr>
          <w:rFonts w:ascii="Noto Sans KR" w:hAnsi="Noto Sans KR" w:eastAsia="Noto Sans KR" w:cs="Noto Sans KR"/>
          <w:b w:val="0"/>
          <w:i w:val="0"/>
          <w:color w:val="555555"/>
          <w:sz w:val="19"/>
        </w:rPr>
        <w:t>마르사 베이다에서는 성당과 빵집이 페니키아 시대부터 대문을 나눠 써 왔습니다. 식탁에 앉읍시다.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Il cuscus di pesce è per sei. Siete in nove, ma il cuscus si allarga, a differenza dei piani.</w:t>
      </w:r>
    </w:p>
    <w:p>
      <w:pPr>
        <w:spacing w:before="0" w:after="40" w:line="276" w:lineRule="auto"/>
        <w:ind w:left="595"/>
      </w:pPr>
      <w:r>
        <w:rPr>
          <w:rFonts w:ascii="Noto Sans KR" w:hAnsi="Noto Sans KR" w:eastAsia="Noto Sans KR" w:cs="Noto Sans KR"/>
          <w:b w:val="0"/>
          <w:i w:val="0"/>
          <w:color w:val="555555"/>
          <w:sz w:val="19"/>
        </w:rPr>
        <w:t>생선 쿠스쿠스는 여섯 사람 몫인데 아홉이네요. 그래도 쿠스쿠스는 계획서와 달리 불어나지요.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Mi permettono di sedermi? Sono ottantuno anni e abito al terzo portone, e il mio nome sta nella testa di quelli che dicevate.</w:t>
      </w:r>
    </w:p>
    <w:p>
      <w:pPr>
        <w:spacing w:before="0" w:after="40" w:line="276" w:lineRule="auto"/>
        <w:ind w:left="595"/>
      </w:pPr>
      <w:r>
        <w:rPr>
          <w:rFonts w:ascii="Noto Sans KR" w:hAnsi="Noto Sans KR" w:eastAsia="Noto Sans KR" w:cs="Noto Sans KR"/>
          <w:b w:val="0"/>
          <w:i w:val="0"/>
          <w:color w:val="555555"/>
          <w:sz w:val="19"/>
        </w:rPr>
        <w:t>저도 앉아도 될까요? 저는 81세이고 세 번째 대문에 삽니다. 제 이름은 여러분이 말씀하신 사람들 머릿속에 있지요.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Mi segga qui, accanto a me.</w:t>
      </w:r>
    </w:p>
    <w:p>
      <w:pPr>
        <w:spacing w:before="0" w:after="40" w:line="276" w:lineRule="auto"/>
        <w:ind w:left="595"/>
      </w:pPr>
      <w:r>
        <w:rPr>
          <w:rFonts w:ascii="Noto Sans KR" w:hAnsi="Noto Sans KR" w:eastAsia="Noto Sans KR" w:cs="Noto Sans KR"/>
          <w:b w:val="0"/>
          <w:i w:val="0"/>
          <w:color w:val="555555"/>
          <w:sz w:val="19"/>
        </w:rPr>
        <w:t>교수님! 제 옆에 앉으세요.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Dottor Lanza, devo dirlo: ventitré portoni non sono un sistema. Se un uomo con cattive intenzioni entra, chi lo ferma?</w:t>
      </w:r>
    </w:p>
    <w:p>
      <w:pPr>
        <w:spacing w:before="0" w:after="40" w:line="276" w:lineRule="auto"/>
        <w:ind w:left="595"/>
      </w:pPr>
      <w:r>
        <w:rPr>
          <w:rFonts w:ascii="Noto Sans KR" w:hAnsi="Noto Sans KR" w:eastAsia="Noto Sans KR" w:cs="Noto Sans KR"/>
          <w:b w:val="0"/>
          <w:i w:val="0"/>
          <w:color w:val="555555"/>
          <w:sz w:val="19"/>
        </w:rPr>
        <w:t>란차 박사님, 말씀드려야겠습니다. 대문 스물세 개는 체계가 아닙니다. 나쁜 의도를 가진 사람이 들어오면 누가 막습니까?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Signora Samira, una domanda a lei che il vicolo lo conosce. Se un forestiero con cattive intenzioni entrasse oggi dalla porta del Sale, che succederebbe?</w:t>
      </w:r>
    </w:p>
    <w:p>
      <w:pPr>
        <w:spacing w:before="0" w:after="40" w:line="276" w:lineRule="auto"/>
        <w:ind w:left="595"/>
      </w:pPr>
      <w:r>
        <w:rPr>
          <w:rFonts w:ascii="Noto Sans KR" w:hAnsi="Noto Sans KR" w:eastAsia="Noto Sans KR" w:cs="Noto Sans KR"/>
          <w:b w:val="0"/>
          <w:i w:val="0"/>
          <w:color w:val="555555"/>
          <w:sz w:val="19"/>
        </w:rPr>
        <w:t>이 골목을 아시는 사미라 아주머니께 질문 하나 드립니다. 나쁜 의도를 가진 낯선 사람이 오늘 '소금 문'으로 들어온다면 어떻게 될까요?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Qui il forestiero dura due vicoli.</w:t>
      </w:r>
    </w:p>
    <w:p>
      <w:pPr>
        <w:spacing w:before="0" w:after="40" w:line="276" w:lineRule="auto"/>
        <w:ind w:left="595"/>
      </w:pPr>
      <w:r>
        <w:rPr>
          <w:rFonts w:ascii="Noto Sans KR" w:hAnsi="Noto Sans KR" w:eastAsia="Noto Sans KR" w:cs="Noto Sans KR"/>
          <w:b w:val="0"/>
          <w:i w:val="0"/>
          <w:color w:val="555555"/>
          <w:sz w:val="19"/>
        </w:rPr>
        <w:t>여기서는 낯선 사람이 골목 두 개를 못 갑니다.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Che significa?</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Significa che al primo portone gli offrono il tè, al secondo gli chiedono di chi è ospite. Se non lo sa, il bambino del flauto corre da mio fratello. Alla terza porta un forestiero è già un nome.</w:t>
      </w:r>
    </w:p>
    <w:p>
      <w:pPr>
        <w:spacing w:before="0" w:after="40" w:line="276" w:lineRule="auto"/>
        <w:ind w:left="595"/>
      </w:pPr>
      <w:r>
        <w:rPr>
          <w:rFonts w:ascii="Noto Sans KR" w:hAnsi="Noto Sans KR" w:eastAsia="Noto Sans KR" w:cs="Noto Sans KR"/>
          <w:b w:val="0"/>
          <w:i w:val="0"/>
          <w:color w:val="555555"/>
          <w:sz w:val="19"/>
        </w:rPr>
        <w:t>첫 대문에서는 차를 내주고, 둘째 대문에서는 누구 손님이냐고 묻는다는 뜻이에요. 대답을 못 하면 피리 부는 아이가 우리 오빠한테 뛰어가고요. 세 번째 문 앞에 가면 낯선 사람은 이미 이름이 하나 있는 사람이 되어 있지요.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È vero. Da bambino ci provai io, per scommessa: arrivai al secondo vicolo con una mela rubata. Mio zio mi aspettava al terzo portone.</w:t>
      </w:r>
    </w:p>
    <w:p>
      <w:pPr>
        <w:spacing w:before="0" w:after="40" w:line="276" w:lineRule="auto"/>
        <w:ind w:left="595"/>
      </w:pPr>
      <w:r>
        <w:rPr>
          <w:rFonts w:ascii="Noto Sans KR" w:hAnsi="Noto Sans KR" w:eastAsia="Noto Sans KR" w:cs="Noto Sans KR"/>
          <w:b w:val="0"/>
          <w:i w:val="0"/>
          <w:color w:val="555555"/>
          <w:sz w:val="19"/>
        </w:rPr>
        <w:t>사실입니다. 어릴 때 내기로 저도 해 봤습니다. 사과를 훔쳐서 두 번째 골목까지 갔는데 외삼촌이 세 번째 대문에서 기다리고 계셨어요.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Colonnello, nessun sistema di sorveglianza al mondo ha mai riconosciuto uno sconosciuto in centottanta metri.</w:t>
      </w:r>
    </w:p>
    <w:p>
      <w:pPr>
        <w:spacing w:before="0" w:after="40" w:line="276" w:lineRule="auto"/>
        <w:ind w:left="595"/>
      </w:pPr>
      <w:r>
        <w:rPr>
          <w:rFonts w:ascii="Noto Sans KR" w:hAnsi="Noto Sans KR" w:eastAsia="Noto Sans KR" w:cs="Noto Sans KR"/>
          <w:b w:val="0"/>
          <w:i w:val="0"/>
          <w:color w:val="555555"/>
          <w:sz w:val="19"/>
        </w:rPr>
        <w:t>대령님, 세상 어떤 감시 체계도 180미터 안에 낯선 사람을 알아본 적이 없습니다.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Comandante, quella che lei chiama sorveglianza qui si chiama vicinato. Funziona perché non è stata progettata.</w:t>
      </w:r>
    </w:p>
    <w:p>
      <w:pPr>
        <w:spacing w:before="0" w:after="40" w:line="276" w:lineRule="auto"/>
        <w:ind w:left="595"/>
      </w:pPr>
      <w:r>
        <w:rPr>
          <w:rFonts w:ascii="Noto Sans KR" w:hAnsi="Noto Sans KR" w:eastAsia="Noto Sans KR" w:cs="Noto Sans KR"/>
          <w:b w:val="0"/>
          <w:i w:val="0"/>
          <w:color w:val="555555"/>
          <w:sz w:val="19"/>
        </w:rPr>
        <w:t>사령관님, 사령관님이 감시라고 부르는 걸 여기서는 이웃이라고 합니다. 설계되지 않았기 때문에 작동하지요.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disegniamolo senza progettarlo. Giulia, il foglio. Do una penna a tutti. Una penna, non tre.</w:t>
      </w:r>
    </w:p>
    <w:p>
      <w:pPr>
        <w:spacing w:before="0" w:after="40" w:line="276" w:lineRule="auto"/>
        <w:ind w:left="595"/>
      </w:pPr>
      <w:r>
        <w:rPr>
          <w:rFonts w:ascii="Noto Sans KR" w:hAnsi="Noto Sans KR" w:eastAsia="Noto Sans KR" w:cs="Noto Sans KR"/>
          <w:b w:val="0"/>
          <w:i w:val="0"/>
          <w:color w:val="555555"/>
          <w:sz w:val="19"/>
        </w:rPr>
        <w:t>그럼 설계하지 않은 채로 그려 봅시다. 줄리아, 종이를 주세요. 펜은 모두에게 하나씩, 세 개가 아니라 한 개로 돌려 씁니다.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c'è carta da lucido. C'è solo la carta del pane.</w:t>
      </w:r>
    </w:p>
    <w:p>
      <w:pPr>
        <w:spacing w:before="0" w:after="40" w:line="276" w:lineRule="auto"/>
        <w:ind w:left="595"/>
      </w:pPr>
      <w:r>
        <w:rPr>
          <w:rFonts w:ascii="Noto Sans KR" w:hAnsi="Noto Sans KR" w:eastAsia="Noto Sans KR" w:cs="Noto Sans KR"/>
          <w:b w:val="0"/>
          <w:i w:val="0"/>
          <w:color w:val="555555"/>
          <w:sz w:val="19"/>
        </w:rPr>
        <w:t>투명 종이가 없어요. 빵 포장지뿐이에요.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carta del pane va benissimo. Disegno tre cerchi.</w:t>
      </w:r>
    </w:p>
    <w:p>
      <w:pPr>
        <w:spacing w:before="0" w:after="40" w:line="276" w:lineRule="auto"/>
        <w:ind w:left="595"/>
      </w:pPr>
      <w:r>
        <w:rPr>
          <w:rFonts w:ascii="Noto Sans KR" w:hAnsi="Noto Sans KR" w:eastAsia="Noto Sans KR" w:cs="Noto Sans KR"/>
          <w:b w:val="0"/>
          <w:i w:val="0"/>
          <w:color w:val="555555"/>
          <w:sz w:val="19"/>
        </w:rPr>
        <w:t>빵 포장지면 충분합니다. 원을 세 개 그리지요.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cerchio più piccolo: un metro e mezzo intorno al Santo Padre. Gendarmeria, comandante Palmieri. Sei uomini con la giacca. Voce, segnali, mani. Nessuno armato.</w:t>
      </w:r>
    </w:p>
    <w:p>
      <w:pPr>
        <w:spacing w:before="0" w:after="40" w:line="276" w:lineRule="auto"/>
        <w:ind w:left="595"/>
      </w:pPr>
      <w:r>
        <w:rPr>
          <w:rFonts w:ascii="Noto Sans KR" w:hAnsi="Noto Sans KR" w:eastAsia="Noto Sans KR" w:cs="Noto Sans KR"/>
          <w:b w:val="0"/>
          <w:i w:val="0"/>
          <w:color w:val="555555"/>
          <w:sz w:val="19"/>
        </w:rPr>
        <w:t>가장 작은 원은 교황님 주위 1.5미터입니다. 헌병대, 팔미에리 사령관 담당이고 재킷을 입은 여섯 명입니다. 목소리와 신호와 손이 임무고 무장한 사람은 없습니다.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Nessuno armato?</w:t>
      </w:r>
    </w:p>
    <w:p>
      <w:pPr>
        <w:spacing w:before="0" w:after="40" w:line="276" w:lineRule="auto"/>
        <w:ind w:left="595"/>
      </w:pPr>
      <w:r>
        <w:rPr>
          <w:rFonts w:ascii="Noto Sans KR" w:hAnsi="Noto Sans KR" w:eastAsia="Noto Sans KR" w:cs="Noto Sans KR"/>
          <w:b w:val="0"/>
          <w:i w:val="0"/>
          <w:color w:val="555555"/>
          <w:sz w:val="19"/>
        </w:rPr>
        <w:t>아무도 무장하지 않는다고요?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armi, comandante, sono nel cerchio di mezzo: i poliziotti del colonnello Mansouri, in borghese, tutti armati, a sette incroci. Due chiavi: lei tiene la voce, lui tiene le armi.</w:t>
      </w:r>
    </w:p>
    <w:p>
      <w:pPr>
        <w:spacing w:before="0" w:after="40" w:line="276" w:lineRule="auto"/>
        <w:ind w:left="595"/>
      </w:pPr>
      <w:r>
        <w:rPr>
          <w:rFonts w:ascii="Noto Sans KR" w:hAnsi="Noto Sans KR" w:eastAsia="Noto Sans KR" w:cs="Noto Sans KR"/>
          <w:b w:val="0"/>
          <w:i w:val="0"/>
          <w:color w:val="555555"/>
          <w:sz w:val="19"/>
        </w:rPr>
        <w:t>무기는 가운데 원에 있습니다, 사령관님. 만수리 대령의 사복 경찰 전원이 무장하고 교차점 일곱 곳에 서 있습니다. 열쇠가 둘입니다. 사령관님은 목소리를 쥐고 대령님은 무기를 쥡니다.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...Posso accettarlo se uno dei miei è sempre a due metri dal Santo Padre, con la ricetrasmittente.</w:t>
      </w:r>
    </w:p>
    <w:p>
      <w:pPr>
        <w:spacing w:before="0" w:after="40" w:line="276" w:lineRule="auto"/>
        <w:ind w:left="595"/>
      </w:pPr>
      <w:r>
        <w:rPr>
          <w:rFonts w:ascii="Noto Sans KR" w:hAnsi="Noto Sans KR" w:eastAsia="Noto Sans KR" w:cs="Noto Sans KR"/>
          <w:b w:val="0"/>
          <w:i w:val="0"/>
          <w:color w:val="555555"/>
          <w:sz w:val="19"/>
        </w:rPr>
        <w:t>…제 부하 한 명이 늘 교황님 2미터 안에서 무전기를 들고 있다면 받아들일 수 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A due metri. Con la ricetrasmittente. Accettato. Ma non in uniforme.</w:t>
      </w:r>
    </w:p>
    <w:p>
      <w:pPr>
        <w:spacing w:before="0" w:after="40" w:line="276" w:lineRule="auto"/>
        <w:ind w:left="595"/>
      </w:pPr>
      <w:r>
        <w:rPr>
          <w:rFonts w:ascii="Noto Sans KR" w:hAnsi="Noto Sans KR" w:eastAsia="Noto Sans KR" w:cs="Noto Sans KR"/>
          <w:b w:val="0"/>
          <w:i w:val="0"/>
          <w:color w:val="555555"/>
          <w:sz w:val="19"/>
        </w:rPr>
        <w:t>2미터 안에서 무전기를 들고요. 받아들이겠습니다. 단 제복은 안 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Giacca e cravatta. Il mio sarto sarà fiero.</w:t>
      </w:r>
    </w:p>
    <w:p>
      <w:pPr>
        <w:spacing w:before="0" w:after="40" w:line="276" w:lineRule="auto"/>
        <w:ind w:left="595"/>
      </w:pPr>
      <w:r>
        <w:rPr>
          <w:rFonts w:ascii="Noto Sans KR" w:hAnsi="Noto Sans KR" w:eastAsia="Noto Sans KR" w:cs="Noto Sans KR"/>
          <w:b w:val="0"/>
          <w:i w:val="0"/>
          <w:color w:val="555555"/>
          <w:sz w:val="19"/>
        </w:rPr>
        <w:t>재킷과 넥타이면 됩니다. 제 재단사가 자랑스러워하겠군요.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cerchio più grande è il vostro, signora Samira. Il cerchio delle porte. Ventitré portoni, trentanove nel tratto completo, sessantatré nel Rione. Ogni porta aperta, ogni serranda alzata, ogni portone con il suo padrone di casa fuori, con un tavolino e un tè.</w:t>
      </w:r>
    </w:p>
    <w:p>
      <w:pPr>
        <w:spacing w:before="0" w:after="40" w:line="276" w:lineRule="auto"/>
        <w:ind w:left="595"/>
      </w:pPr>
      <w:r>
        <w:rPr>
          <w:rFonts w:ascii="Noto Sans KR" w:hAnsi="Noto Sans KR" w:eastAsia="Noto Sans KR" w:cs="Noto Sans KR"/>
          <w:b w:val="0"/>
          <w:i w:val="0"/>
          <w:color w:val="555555"/>
          <w:sz w:val="19"/>
        </w:rPr>
        <w:t>가장 큰 원은 아주머니 쪽 것입니다. 문의 원이지요. 이 구간 대문 스물세 개, 전체 구간 서른아홉, 구시가 전체로는 예순셋입니다. 모든 문이 열려 있고 모든 셔터가 올라가 있고, 대문마다 집주인이 작은 탁자와 차를 들고 문밖에 나와 있습니다.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Aperte? Dottor Lanza, per la sicurezza le porte si chiudono.</w:t>
      </w:r>
    </w:p>
    <w:p>
      <w:pPr>
        <w:spacing w:before="0" w:after="40" w:line="276" w:lineRule="auto"/>
        <w:ind w:left="595"/>
      </w:pPr>
      <w:r>
        <w:rPr>
          <w:rFonts w:ascii="Noto Sans KR" w:hAnsi="Noto Sans KR" w:eastAsia="Noto Sans KR" w:cs="Noto Sans KR"/>
          <w:b w:val="0"/>
          <w:i w:val="0"/>
          <w:color w:val="555555"/>
          <w:sz w:val="19"/>
        </w:rPr>
        <w:t>열려 있다고요? 란차 박사님, 안전 때문에 문은 닫는 법입니다.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Dottor Vinci, una porta chiusa è un muro. Una porta aperta, in un vicolo di un metro e novanta, è un'uscita. Ventitré porte aperte sono ventitré uscite per chiunque abbia paura, compreso il Santo Padre.</w:t>
      </w:r>
    </w:p>
    <w:p>
      <w:pPr>
        <w:spacing w:before="0" w:after="40" w:line="276" w:lineRule="auto"/>
        <w:ind w:left="595"/>
      </w:pPr>
      <w:r>
        <w:rPr>
          <w:rFonts w:ascii="Noto Sans KR" w:hAnsi="Noto Sans KR" w:eastAsia="Noto Sans KR" w:cs="Noto Sans KR"/>
          <w:b w:val="0"/>
          <w:i w:val="0"/>
          <w:color w:val="555555"/>
          <w:sz w:val="19"/>
        </w:rPr>
        <w:t>빈치 씨, 닫힌 문은 벽입니다. 폭 1미터 90센티미터 골목에서 열린 문은 출구입니다. 열린 문 스물세 개는 두려워하는 누구에게든 출구 스물세 개이고, 교황님도 포함됩니다.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Ventitré uscite. Non l'avevo contato così.</w:t>
      </w:r>
    </w:p>
    <w:p>
      <w:pPr>
        <w:spacing w:before="0" w:after="40" w:line="276" w:lineRule="auto"/>
        <w:ind w:left="595"/>
      </w:pPr>
      <w:r>
        <w:rPr>
          <w:rFonts w:ascii="Noto Sans KR" w:hAnsi="Noto Sans KR" w:eastAsia="Noto Sans KR" w:cs="Noto Sans KR"/>
          <w:b w:val="0"/>
          <w:i w:val="0"/>
          <w:color w:val="555555"/>
          <w:sz w:val="19"/>
        </w:rPr>
        <w:t>출구 스물세 개라. 그렇게는 세어 보지 않았습니다.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sua parte, dottor Vinci. Navi, mare, strada costiera all'arrivo e alla partenza, trecentoventi metri in auto scoperta dal molo alla porta del Sale. Poi trecentottanta a piedi. Settecento in tutto.</w:t>
      </w:r>
    </w:p>
    <w:p>
      <w:pPr>
        <w:spacing w:before="0" w:after="40" w:line="276" w:lineRule="auto"/>
        <w:ind w:left="595"/>
      </w:pPr>
      <w:r>
        <w:rPr>
          <w:rFonts w:ascii="Noto Sans KR" w:hAnsi="Noto Sans KR" w:eastAsia="Noto Sans KR" w:cs="Noto Sans KR"/>
          <w:b w:val="0"/>
          <w:i w:val="0"/>
          <w:color w:val="555555"/>
          <w:sz w:val="19"/>
        </w:rPr>
        <w:t>그리고 빈치 씨의 몫입니다. 함정, 바다, 도착과 출발 때의 해안도로, 그리고 부두에서 '소금 문'까지 320미터는 개방형 차량입니다. 그다음 380미터가 도보이고요. 합쳐서 700미터입니다.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Trecentoventi più trecentottanta. Il mio cordone esterno a cinquanta metri?</w:t>
      </w:r>
    </w:p>
    <w:p>
      <w:pPr>
        <w:spacing w:before="0" w:after="40" w:line="276" w:lineRule="auto"/>
        <w:ind w:left="595"/>
      </w:pPr>
      <w:r>
        <w:rPr>
          <w:rFonts w:ascii="Noto Sans KR" w:hAnsi="Noto Sans KR" w:eastAsia="Noto Sans KR" w:cs="Noto Sans KR"/>
          <w:b w:val="0"/>
          <w:i w:val="0"/>
          <w:color w:val="555555"/>
          <w:sz w:val="19"/>
        </w:rPr>
        <w:t>320에 380이라. 제 외곽 통제선 50미터는요?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Ai sette incroci e alle due estremità. Non in mezzo ai portoni. Lì il cordone sono i portoni.</w:t>
      </w:r>
    </w:p>
    <w:p>
      <w:pPr>
        <w:spacing w:before="0" w:after="40" w:line="276" w:lineRule="auto"/>
        <w:ind w:left="595"/>
      </w:pPr>
      <w:r>
        <w:rPr>
          <w:rFonts w:ascii="Noto Sans KR" w:hAnsi="Noto Sans KR" w:eastAsia="Noto Sans KR" w:cs="Noto Sans KR"/>
          <w:b w:val="0"/>
          <w:i w:val="0"/>
          <w:color w:val="555555"/>
          <w:sz w:val="19"/>
        </w:rPr>
        <w:t>일곱 교차점과 양쪽 끝에 둡니다. 대문 사이에는 두지 않고요. 거기서는 대문들이 통제선입니다.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E il piano di uscita?</w:t>
      </w:r>
    </w:p>
    <w:p>
      <w:pPr>
        <w:spacing w:before="0" w:after="40" w:line="276" w:lineRule="auto"/>
        <w:ind w:left="595"/>
      </w:pPr>
      <w:r>
        <w:rPr>
          <w:rFonts w:ascii="Noto Sans KR" w:hAnsi="Noto Sans KR" w:eastAsia="Noto Sans KR" w:cs="Noto Sans KR"/>
          <w:b w:val="0"/>
          <w:i w:val="0"/>
          <w:color w:val="555555"/>
          <w:sz w:val="19"/>
        </w:rPr>
        <w:t>탈출 계획은요?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Dalla piazzetta del Pozzo al vicolo dei Fornai, quaranta metri, un portone con due battenti. Novanta secondi dalla piazzetta alla porta del Sale. Lo abbiamo provato stamattina.</w:t>
      </w:r>
    </w:p>
    <w:p>
      <w:pPr>
        <w:spacing w:before="0" w:after="40" w:line="276" w:lineRule="auto"/>
        <w:ind w:left="595"/>
      </w:pPr>
      <w:r>
        <w:rPr>
          <w:rFonts w:ascii="Noto Sans KR" w:hAnsi="Noto Sans KR" w:eastAsia="Noto Sans KR" w:cs="Noto Sans KR"/>
          <w:b w:val="0"/>
          <w:i w:val="0"/>
          <w:color w:val="555555"/>
          <w:sz w:val="19"/>
        </w:rPr>
        <w:t>우물 광장에서 빵집 골목으로 40미터, 문짝이 둘 달린 대문 하나입니다. 광장에서 '소금 문'까지 90초고요. 오늘 아침에 시험해 봤습니다.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Allora è un piano. Lo firmo in terza colonna.</w:t>
      </w:r>
    </w:p>
    <w:p>
      <w:pPr>
        <w:spacing w:before="0" w:after="40" w:line="276" w:lineRule="auto"/>
        <w:ind w:left="595"/>
      </w:pPr>
      <w:r>
        <w:rPr>
          <w:rFonts w:ascii="Noto Sans KR" w:hAnsi="Noto Sans KR" w:eastAsia="Noto Sans KR" w:cs="Noto Sans KR"/>
          <w:b w:val="0"/>
          <w:i w:val="0"/>
          <w:color w:val="555555"/>
          <w:sz w:val="19"/>
        </w:rPr>
        <w:t>그럼 계획이군요. 셋째 칸에 서명하겠습니다.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Permettete a un vecchio latinista: una cosa simile successe a Costanza, nel 1414.</w:t>
      </w:r>
    </w:p>
    <w:p>
      <w:pPr>
        <w:spacing w:before="0" w:after="40" w:line="276" w:lineRule="auto"/>
        <w:ind w:left="595"/>
      </w:pPr>
      <w:r>
        <w:rPr>
          <w:rFonts w:ascii="Noto Sans KR" w:hAnsi="Noto Sans KR" w:eastAsia="Noto Sans KR" w:cs="Noto Sans KR"/>
          <w:b w:val="0"/>
          <w:i w:val="0"/>
          <w:color w:val="555555"/>
          <w:sz w:val="19"/>
        </w:rPr>
        <w:t>늙은 라틴어 학자가 한마디 해도 되겠습니까. 비슷한 일이 1414년 콘스탄츠에서 있었습니다.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Concilio?</w:t>
      </w:r>
    </w:p>
    <w:p>
      <w:pPr>
        <w:spacing w:before="0" w:after="40" w:line="276" w:lineRule="auto"/>
        <w:ind w:left="595"/>
      </w:pPr>
      <w:r>
        <w:rPr>
          <w:rFonts w:ascii="Noto Sans KR" w:hAnsi="Noto Sans KR" w:eastAsia="Noto Sans KR" w:cs="Noto Sans KR"/>
          <w:b w:val="0"/>
          <w:i w:val="0"/>
          <w:color w:val="555555"/>
          <w:sz w:val="19"/>
        </w:rPr>
        <w:t>공의회 말씀이십니까?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Tre papi, ciascuno con i suoi cardinali e i suoi eserciti di avvocati. Nessuno abbastanza forte per vincere. Uno si dimise, Gregorio dodicesimo; uno fu deposto, Giovanni ventitreesimo; uno fu deposto in sua assenza, Benedetto tredicesimo.</w:t>
      </w:r>
    </w:p>
    <w:p>
      <w:pPr>
        <w:spacing w:before="0" w:after="40" w:line="276" w:lineRule="auto"/>
        <w:ind w:left="595"/>
      </w:pPr>
      <w:r>
        <w:rPr>
          <w:rFonts w:ascii="Noto Sans KR" w:hAnsi="Noto Sans KR" w:eastAsia="Noto Sans KR" w:cs="Noto Sans KR"/>
          <w:b w:val="0"/>
          <w:i w:val="0"/>
          <w:color w:val="555555"/>
          <w:sz w:val="19"/>
        </w:rPr>
        <w:t>교황이 셋이었고, 각자 추기경과 변호사 군단을 거느렸습니다. 누구도 이길 만큼 강하지 않았지요. 한 명은 사임했고, 그레고리오 12세입니다. 한 명은 폐위됐고, 요한 23세입니다. 또 한 명은 그가 없는 자리에서 폐위됐고, 베네딕토 13세입니다.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poi ne elessero uno nuovo. Martino quinto.</w:t>
      </w:r>
    </w:p>
    <w:p>
      <w:pPr>
        <w:spacing w:before="0" w:after="40" w:line="276" w:lineRule="auto"/>
        <w:ind w:left="595"/>
      </w:pPr>
      <w:r>
        <w:rPr>
          <w:rFonts w:ascii="Noto Sans KR" w:hAnsi="Noto Sans KR" w:eastAsia="Noto Sans KR" w:cs="Noto Sans KR"/>
          <w:b w:val="0"/>
          <w:i w:val="0"/>
          <w:color w:val="555555"/>
          <w:sz w:val="19"/>
        </w:rPr>
        <w:t>그리고 새로 한 명을 뽑았지요. 마르티노 5세입니다.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Nel 1417. Nessuno vinse. Tutti uscirono dalla stessa porta. E la città di Costanza, mi raccontano le cronache, ospitò decine di migliaia di forestieri e li nutrì tutti.</w:t>
      </w:r>
    </w:p>
    <w:p>
      <w:pPr>
        <w:spacing w:before="0" w:after="40" w:line="276" w:lineRule="auto"/>
        <w:ind w:left="595"/>
      </w:pPr>
      <w:r>
        <w:rPr>
          <w:rFonts w:ascii="Noto Sans KR" w:hAnsi="Noto Sans KR" w:eastAsia="Noto Sans KR" w:cs="Noto Sans KR"/>
          <w:b w:val="0"/>
          <w:i w:val="0"/>
          <w:color w:val="555555"/>
          <w:sz w:val="19"/>
        </w:rPr>
        <w:t>1417년이었습니다. 아무도 이기지 않았고 모두 같은 문으로 나갔습니다. 그리고 연대기에 따르면 콘스탄츠라는 도시는 수만 명의 낯선 이들을 맞아 모두 먹였습니다.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compromesso in cui nessuno vince e tutti escono.</w:t>
      </w:r>
    </w:p>
    <w:p>
      <w:pPr>
        <w:spacing w:before="0" w:after="40" w:line="276" w:lineRule="auto"/>
        <w:ind w:left="595"/>
      </w:pPr>
      <w:r>
        <w:rPr>
          <w:rFonts w:ascii="Noto Sans KR" w:hAnsi="Noto Sans KR" w:eastAsia="Noto Sans KR" w:cs="Noto Sans KR"/>
          <w:b w:val="0"/>
          <w:i w:val="0"/>
          <w:color w:val="555555"/>
          <w:sz w:val="19"/>
        </w:rPr>
        <w:t>아무도 이기지 않고 모두 나가는 타협이군요.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Con la differenza, che lì l'uscita era una porta sola. Qui ne avete ventitré.</w:t>
      </w:r>
    </w:p>
    <w:p>
      <w:pPr>
        <w:spacing w:before="0" w:after="40" w:line="276" w:lineRule="auto"/>
        <w:ind w:left="595"/>
      </w:pPr>
      <w:r>
        <w:rPr>
          <w:rFonts w:ascii="Noto Sans KR" w:hAnsi="Noto Sans KR" w:eastAsia="Noto Sans KR" w:cs="Noto Sans KR"/>
          <w:b w:val="0"/>
          <w:i w:val="0"/>
          <w:color w:val="555555"/>
          <w:sz w:val="19"/>
        </w:rPr>
        <w:t>다른 점이라면 그곳의 출구는 문 하나였다는 겁니다. 여기에는 스물세 개가 있고요.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vicinato</w:t>
      </w:r>
      <w:r>
        <w:rPr>
          <w:rFonts w:ascii="Noto Sans KR" w:hAnsi="Noto Sans KR" w:eastAsia="Noto Sans KR" w:cs="Noto Sans KR"/>
          <w:b w:val="0"/>
          <w:i w:val="0"/>
          <w:color w:val="555555"/>
          <w:sz w:val="19"/>
        </w:rPr>
        <w:t xml:space="preserve">  —  이웃, 근린. 'sorveglianza'(감시)와 대비되는 단어</w:t>
      </w:r>
    </w:p>
    <w:p>
      <w:pPr>
        <w:spacing w:before="0" w:after="0" w:line="276" w:lineRule="auto"/>
        <w:ind w:left="170"/>
        <w:shd w:val="clear" w:color="auto" w:fill="EEF1F7"/>
      </w:pPr>
      <w:r>
        <w:rPr>
          <w:rFonts w:ascii="Noto Sans KR" w:hAnsi="Noto Sans KR" w:eastAsia="Noto Sans KR" w:cs="Noto Sans KR"/>
          <w:b/>
          <w:i w:val="0"/>
          <w:sz w:val="19"/>
        </w:rPr>
        <w:t>• qui il forestiero dura due vicoli</w:t>
      </w:r>
      <w:r>
        <w:rPr>
          <w:rFonts w:ascii="Noto Sans KR" w:hAnsi="Noto Sans KR" w:eastAsia="Noto Sans KR" w:cs="Noto Sans KR"/>
          <w:b w:val="0"/>
          <w:i w:val="0"/>
          <w:color w:val="555555"/>
          <w:sz w:val="19"/>
        </w:rPr>
        <w:t xml:space="preserve">  —  여기서 낯선 사람은 골목 두 개를 못 간다. 사미라의 한 문장. 'durare'는 '지속하다, 버티다'</w:t>
      </w:r>
    </w:p>
    <w:p>
      <w:pPr>
        <w:spacing w:before="0" w:after="0" w:line="276" w:lineRule="auto"/>
        <w:ind w:left="170"/>
        <w:shd w:val="clear" w:color="auto" w:fill="EEF1F7"/>
      </w:pPr>
      <w:r>
        <w:rPr>
          <w:rFonts w:ascii="Noto Sans KR" w:hAnsi="Noto Sans KR" w:eastAsia="Noto Sans KR" w:cs="Noto Sans KR"/>
          <w:b/>
          <w:i w:val="0"/>
          <w:sz w:val="19"/>
        </w:rPr>
        <w:t>• in borghese</w:t>
      </w:r>
      <w:r>
        <w:rPr>
          <w:rFonts w:ascii="Noto Sans KR" w:hAnsi="Noto Sans KR" w:eastAsia="Noto Sans KR" w:cs="Noto Sans KR"/>
          <w:b w:val="0"/>
          <w:i w:val="0"/>
          <w:color w:val="555555"/>
          <w:sz w:val="19"/>
        </w:rPr>
        <w:t xml:space="preserve">  —  사복으로. 반대는 in divisa(제복으로)</w:t>
      </w:r>
    </w:p>
    <w:p>
      <w:pPr>
        <w:spacing w:before="0" w:after="0" w:line="276" w:lineRule="auto"/>
        <w:ind w:left="170"/>
        <w:shd w:val="clear" w:color="auto" w:fill="EEF1F7"/>
      </w:pPr>
      <w:r>
        <w:rPr>
          <w:rFonts w:ascii="Noto Sans KR" w:hAnsi="Noto Sans KR" w:eastAsia="Noto Sans KR" w:cs="Noto Sans KR"/>
          <w:b/>
          <w:i w:val="0"/>
          <w:sz w:val="19"/>
        </w:rPr>
        <w:t>• ricetrasmittente</w:t>
      </w:r>
      <w:r>
        <w:rPr>
          <w:rFonts w:ascii="Noto Sans KR" w:hAnsi="Noto Sans KR" w:eastAsia="Noto Sans KR" w:cs="Noto Sans KR"/>
          <w:b w:val="0"/>
          <w:i w:val="0"/>
          <w:color w:val="555555"/>
          <w:sz w:val="19"/>
        </w:rPr>
        <w:t xml:space="preserve">  —  무전기. 줄여서 'radio'라고도 함</w:t>
      </w:r>
    </w:p>
    <w:p>
      <w:pPr>
        <w:spacing w:before="0" w:after="0" w:line="276" w:lineRule="auto"/>
        <w:ind w:left="170"/>
        <w:shd w:val="clear" w:color="auto" w:fill="EEF1F7"/>
      </w:pPr>
      <w:r>
        <w:rPr>
          <w:rFonts w:ascii="Noto Sans KR" w:hAnsi="Noto Sans KR" w:eastAsia="Noto Sans KR" w:cs="Noto Sans KR"/>
          <w:b/>
          <w:i w:val="0"/>
          <w:sz w:val="19"/>
        </w:rPr>
        <w:t>• battenti</w:t>
      </w:r>
      <w:r>
        <w:rPr>
          <w:rFonts w:ascii="Noto Sans KR" w:hAnsi="Noto Sans KR" w:eastAsia="Noto Sans KR" w:cs="Noto Sans KR"/>
          <w:b w:val="0"/>
          <w:i w:val="0"/>
          <w:color w:val="555555"/>
          <w:sz w:val="19"/>
        </w:rPr>
        <w:t xml:space="preserve">  —  대문의 문짝. 'portone a due battenti'는 양문 대문</w:t>
      </w:r>
    </w:p>
    <w:p>
      <w:pPr>
        <w:spacing w:before="0" w:after="0" w:line="276" w:lineRule="auto"/>
        <w:ind w:left="170"/>
        <w:shd w:val="clear" w:color="auto" w:fill="EEF1F7"/>
      </w:pPr>
      <w:r>
        <w:rPr>
          <w:rFonts w:ascii="Noto Sans KR" w:hAnsi="Noto Sans KR" w:eastAsia="Noto Sans KR" w:cs="Noto Sans KR"/>
          <w:b/>
          <w:i w:val="0"/>
          <w:sz w:val="19"/>
        </w:rPr>
        <w:t>• carta da lucido / carta del pane</w:t>
      </w:r>
      <w:r>
        <w:rPr>
          <w:rFonts w:ascii="Noto Sans KR" w:hAnsi="Noto Sans KR" w:eastAsia="Noto Sans KR" w:cs="Noto Sans KR"/>
          <w:b w:val="0"/>
          <w:i w:val="0"/>
          <w:color w:val="555555"/>
          <w:sz w:val="19"/>
        </w:rPr>
        <w:t xml:space="preserve">  —  투명 용지 / 빵 포장지. 지도 위에 겹쳐 그리는 종이를 빵 포장지로 대체한 상황</w:t>
      </w:r>
    </w:p>
    <w:p>
      <w:pPr>
        <w:spacing w:before="0" w:after="0" w:line="276" w:lineRule="auto"/>
        <w:ind w:left="170"/>
        <w:shd w:val="clear" w:color="auto" w:fill="EEF1F7"/>
      </w:pPr>
      <w:r>
        <w:rPr>
          <w:rFonts w:ascii="Noto Sans KR" w:hAnsi="Noto Sans KR" w:eastAsia="Noto Sans KR" w:cs="Noto Sans KR"/>
          <w:b/>
          <w:i w:val="0"/>
          <w:sz w:val="19"/>
        </w:rPr>
        <w:t>• si dimise / fu deposto</w:t>
      </w:r>
      <w:r>
        <w:rPr>
          <w:rFonts w:ascii="Noto Sans KR" w:hAnsi="Noto Sans KR" w:eastAsia="Noto Sans KR" w:cs="Noto Sans KR"/>
          <w:b w:val="0"/>
          <w:i w:val="0"/>
          <w:color w:val="555555"/>
          <w:sz w:val="19"/>
        </w:rPr>
        <w:t xml:space="preserve">  —  사임했다 / 폐위되었다. 자발적 퇴장과 강제 퇴장의 대비(원격과거)</w:t>
      </w:r>
    </w:p>
    <w:p>
      <w:pPr>
        <w:spacing w:before="0" w:after="0" w:line="276" w:lineRule="auto"/>
        <w:ind w:left="170"/>
        <w:shd w:val="clear" w:color="auto" w:fill="EEF1F7"/>
      </w:pPr>
      <w:r>
        <w:rPr>
          <w:rFonts w:ascii="Noto Sans KR" w:hAnsi="Noto Sans KR" w:eastAsia="Noto Sans KR" w:cs="Noto Sans KR"/>
          <w:b/>
          <w:i w:val="0"/>
          <w:sz w:val="19"/>
        </w:rPr>
        <w:t>• mi raccontano le cronache</w:t>
      </w:r>
      <w:r>
        <w:rPr>
          <w:rFonts w:ascii="Noto Sans KR" w:hAnsi="Noto Sans KR" w:eastAsia="Noto Sans KR" w:cs="Noto Sans KR"/>
          <w:b w:val="0"/>
          <w:i w:val="0"/>
          <w:color w:val="555555"/>
          <w:sz w:val="19"/>
        </w:rPr>
        <w:t xml:space="preserve">  —  연대기가 전하기로는. 확신이 덜한 역사 정보를 전하는 완곡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빵 종이 위의 세 서명 — LA SCALETTA A TRE FIRME</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Ho ricopiato la scaletta sulla carta del pane. Ottantasette-uno, forno, sosta un minuto. Ottantasette-due, calderai, passo lento, sosta fino a due. Ottantasette-tre, piazzetta, quattro minuti.</w:t>
      </w:r>
    </w:p>
    <w:p>
      <w:pPr>
        <w:spacing w:before="0" w:after="40" w:line="276" w:lineRule="auto"/>
        <w:ind w:left="595"/>
      </w:pPr>
      <w:r>
        <w:rPr>
          <w:rFonts w:ascii="Noto Sans KR" w:hAnsi="Noto Sans KR" w:eastAsia="Noto Sans KR" w:cs="Noto Sans KR"/>
          <w:b w:val="0"/>
          <w:i w:val="0"/>
          <w:color w:val="555555"/>
          <w:sz w:val="19"/>
        </w:rPr>
        <w:t>순서표를 빵 포장지에 옮겨 적었어요. 87-1은 빵집, 1분 멈춤. 87-2는 칼데라이 골목, 천천히 걷고 최대 2분 멈춤. 87-3은 우물 광장, 4분이고요.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Ottantasette-quattro: la scalinata, diciannove gradini, sosta di un minuto in cima. Ottantasette-cinque: il sagrato. Ottantasette-sei, ottanta-sette-sette: le due soste del Santo Padre davanti alle porte che si apriranno.</w:t>
      </w:r>
    </w:p>
    <w:p>
      <w:pPr>
        <w:spacing w:before="0" w:after="40" w:line="276" w:lineRule="auto"/>
        <w:ind w:left="595"/>
      </w:pPr>
      <w:r>
        <w:rPr>
          <w:rFonts w:ascii="Noto Sans KR" w:hAnsi="Noto Sans KR" w:eastAsia="Noto Sans KR" w:cs="Noto Sans KR"/>
          <w:b w:val="0"/>
          <w:i w:val="0"/>
          <w:color w:val="555555"/>
          <w:sz w:val="19"/>
        </w:rPr>
        <w:t>87-4는 계단, 열아홉 단이고 꼭대기에서 1분 멈춤입니다. 87-5는 성당 앞마당. 87-6과 87-7은 열릴 문들 앞에서 교황님이 멈추시는 두 번이고요.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Ottantasette-otto: ultimo vicolo. Ottantasette-nove: la porta del santuario. Nove numeri per ventiquattro minuti.</w:t>
      </w:r>
    </w:p>
    <w:p>
      <w:pPr>
        <w:spacing w:before="0" w:after="40" w:line="276" w:lineRule="auto"/>
        <w:ind w:left="595"/>
      </w:pPr>
      <w:r>
        <w:rPr>
          <w:rFonts w:ascii="Noto Sans KR" w:hAnsi="Noto Sans KR" w:eastAsia="Noto Sans KR" w:cs="Noto Sans KR"/>
          <w:b w:val="0"/>
          <w:i w:val="0"/>
          <w:color w:val="555555"/>
          <w:sz w:val="19"/>
        </w:rPr>
        <w:t>87-8은 마지막 골목, 87-9는 성당 문이에요. 24분에 번호 아홉 개입니다.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il buco di quindici minuti è diventato un tratto di ventiquattro con nove numeri.</w:t>
      </w:r>
    </w:p>
    <w:p>
      <w:pPr>
        <w:spacing w:before="0" w:after="40" w:line="276" w:lineRule="auto"/>
        <w:ind w:left="595"/>
      </w:pPr>
      <w:r>
        <w:rPr>
          <w:rFonts w:ascii="Noto Sans KR" w:hAnsi="Noto Sans KR" w:eastAsia="Noto Sans KR" w:cs="Noto Sans KR"/>
          <w:b w:val="0"/>
          <w:i w:val="0"/>
          <w:color w:val="555555"/>
          <w:sz w:val="19"/>
        </w:rPr>
        <w:t>그러니까 15분의 구멍이 번호 아홉 개가 붙은 24분 구간이 된 거네요.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E l'ottantotto, l'ingresso nel santuario, scende da dodici e diciannove a dodici e ventotto. Una modifica che firmo con piacere.</w:t>
      </w:r>
    </w:p>
    <w:p>
      <w:pPr>
        <w:spacing w:before="0" w:after="40" w:line="276" w:lineRule="auto"/>
        <w:ind w:left="595"/>
      </w:pPr>
      <w:r>
        <w:rPr>
          <w:rFonts w:ascii="Noto Sans KR" w:hAnsi="Noto Sans KR" w:eastAsia="Noto Sans KR" w:cs="Noto Sans KR"/>
          <w:b w:val="0"/>
          <w:i w:val="0"/>
          <w:color w:val="555555"/>
          <w:sz w:val="19"/>
        </w:rPr>
        <w:t>그리고 성당 입장인 88번 큐는 12시 19분에서 12시 28분으로 늦춰집니다. 기꺼이 서명할 수정입니다.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Tre colonne: chi, dove, chi lo sa. Prima colonna: Gendarmeria. Seconda: Tarsia. Terza: sicurezza italiana.</w:t>
      </w:r>
    </w:p>
    <w:p>
      <w:pPr>
        <w:spacing w:before="0" w:after="40" w:line="276" w:lineRule="auto"/>
        <w:ind w:left="595"/>
      </w:pPr>
      <w:r>
        <w:rPr>
          <w:rFonts w:ascii="Noto Sans KR" w:hAnsi="Noto Sans KR" w:eastAsia="Noto Sans KR" w:cs="Noto Sans KR"/>
          <w:b w:val="0"/>
          <w:i w:val="0"/>
          <w:color w:val="555555"/>
          <w:sz w:val="19"/>
        </w:rPr>
        <w:t>칸이 셋입니다. 누가, 어디서, 누가 아는가. 첫째 칸은 헌병대, 둘째는 타르시아, 셋째는 이탈리아 안전 부문입니다.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Prego, signori. A turno. Per ordine alfabetico delle istituzioni, come sulla lavagna di un mio amico.</w:t>
      </w:r>
    </w:p>
    <w:p>
      <w:pPr>
        <w:spacing w:before="0" w:after="40" w:line="276" w:lineRule="auto"/>
        <w:ind w:left="595"/>
      </w:pPr>
      <w:r>
        <w:rPr>
          <w:rFonts w:ascii="Noto Sans KR" w:hAnsi="Noto Sans KR" w:eastAsia="Noto Sans KR" w:cs="Noto Sans KR"/>
          <w:b w:val="0"/>
          <w:i w:val="0"/>
          <w:color w:val="555555"/>
          <w:sz w:val="19"/>
        </w:rPr>
        <w:t>서명해 주십시오, 여러분. 차례로요. 제 친구의 칠판처럼 기관 이름의 알파벳 순서로요.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Per ordine alfabetico: Gendarmeria, Italia, Tarsia. Io sono ultimo.</w:t>
      </w:r>
    </w:p>
    <w:p>
      <w:pPr>
        <w:spacing w:before="0" w:after="40" w:line="276" w:lineRule="auto"/>
        <w:ind w:left="595"/>
      </w:pPr>
      <w:r>
        <w:rPr>
          <w:rFonts w:ascii="Noto Sans KR" w:hAnsi="Noto Sans KR" w:eastAsia="Noto Sans KR" w:cs="Noto Sans KR"/>
          <w:b w:val="0"/>
          <w:i w:val="0"/>
          <w:color w:val="555555"/>
          <w:sz w:val="19"/>
        </w:rPr>
        <w:t>알파벳 순서면 헌병대, 이탈리아, 타르시아입니다. 저는 마지막이군요.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in una vera tavola: l'ospite per ultimo.</w:t>
      </w:r>
    </w:p>
    <w:p>
      <w:pPr>
        <w:spacing w:before="0" w:after="40" w:line="276" w:lineRule="auto"/>
        <w:ind w:left="595"/>
      </w:pPr>
      <w:r>
        <w:rPr>
          <w:rFonts w:ascii="Noto Sans KR" w:hAnsi="Noto Sans KR" w:eastAsia="Noto Sans KR" w:cs="Noto Sans KR"/>
          <w:b w:val="0"/>
          <w:i w:val="0"/>
          <w:color w:val="555555"/>
          <w:sz w:val="19"/>
        </w:rPr>
        <w:t>진짜 식탁처럼요. 주인이 마지막입니다.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Ruggero Palmieri. Un foglio con tre firme. Dopo trentadue anni.</w:t>
      </w:r>
    </w:p>
    <w:p>
      <w:pPr>
        <w:spacing w:before="0" w:after="40" w:line="276" w:lineRule="auto"/>
        <w:ind w:left="595"/>
      </w:pPr>
      <w:r>
        <w:rPr>
          <w:rFonts w:ascii="Noto Sans KR" w:hAnsi="Noto Sans KR" w:eastAsia="Noto Sans KR" w:cs="Noto Sans KR"/>
          <w:b w:val="0"/>
          <w:i w:val="0"/>
          <w:color w:val="555555"/>
          <w:sz w:val="19"/>
        </w:rPr>
        <w:t>루제로 팔미에리. 서명이 셋인 종이는 32년 만에 처음입니다.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Lorenzo Vinci. E per la cronaca, la mia firma vale quanto le altre.</w:t>
      </w:r>
    </w:p>
    <w:p>
      <w:pPr>
        <w:spacing w:before="0" w:after="40" w:line="276" w:lineRule="auto"/>
        <w:ind w:left="595"/>
      </w:pPr>
      <w:r>
        <w:rPr>
          <w:rFonts w:ascii="Noto Sans KR" w:hAnsi="Noto Sans KR" w:eastAsia="Noto Sans KR" w:cs="Noto Sans KR"/>
          <w:b w:val="0"/>
          <w:i w:val="0"/>
          <w:color w:val="555555"/>
          <w:sz w:val="19"/>
        </w:rPr>
        <w:t>로렌초 빈치. 참고로 제 서명도 다른 분들 것과 똑같은 값을 가집니다.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Karim Mansouri. E sotto, con la penna di Samira: sessantatré porte.</w:t>
      </w:r>
    </w:p>
    <w:p>
      <w:pPr>
        <w:spacing w:before="0" w:after="40" w:line="276" w:lineRule="auto"/>
        <w:ind w:left="595"/>
      </w:pPr>
      <w:r>
        <w:rPr>
          <w:rFonts w:ascii="Noto Sans KR" w:hAnsi="Noto Sans KR" w:eastAsia="Noto Sans KR" w:cs="Noto Sans KR"/>
          <w:b w:val="0"/>
          <w:i w:val="0"/>
          <w:color w:val="555555"/>
          <w:sz w:val="19"/>
        </w:rPr>
        <w:t>카림 만수리. 그리고 그 밑에 사미라 아주머니의 펜으로 씁니다. 문 예순셋.</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Aggiungo il mio nome, che non sia solo il colonnello a rispondere.</w:t>
      </w:r>
    </w:p>
    <w:p>
      <w:pPr>
        <w:spacing w:before="0" w:after="40" w:line="276" w:lineRule="auto"/>
        <w:ind w:left="595"/>
      </w:pPr>
      <w:r>
        <w:rPr>
          <w:rFonts w:ascii="Noto Sans KR" w:hAnsi="Noto Sans KR" w:eastAsia="Noto Sans KR" w:cs="Noto Sans KR"/>
          <w:b w:val="0"/>
          <w:i w:val="0"/>
          <w:color w:val="555555"/>
          <w:sz w:val="19"/>
        </w:rPr>
        <w:t>제 이름도 적을게요. 대령님 혼자 책임지지 않도록요.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TOMMASO   </w:t>
      </w:r>
      <w:r>
        <w:rPr>
          <w:rFonts w:ascii="Noto Sans KR" w:hAnsi="Noto Sans KR" w:eastAsia="Noto Sans KR" w:cs="Noto Sans KR"/>
          <w:b w:val="0"/>
          <w:i w:val="0"/>
          <w:sz w:val="22"/>
        </w:rPr>
        <w:t>E io il mio. Un dettaglio: la veglia di preghiera della sera prima. Ero preoccupato che fosse un problema.</w:t>
      </w:r>
    </w:p>
    <w:p>
      <w:pPr>
        <w:spacing w:before="0" w:after="40" w:line="276" w:lineRule="auto"/>
        <w:ind w:left="595"/>
      </w:pPr>
      <w:r>
        <w:rPr>
          <w:rFonts w:ascii="Noto Sans KR" w:hAnsi="Noto Sans KR" w:eastAsia="Noto Sans KR" w:cs="Noto Sans KR"/>
          <w:b w:val="0"/>
          <w:i w:val="0"/>
          <w:color w:val="555555"/>
          <w:sz w:val="19"/>
        </w:rPr>
        <w:t>저도 적겠습니다. 한 가지 상세한 점이 있는데, 전날 밤의 기도회입니다. 저는 그게 문제가 될까 걱정했습니다.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Non è un problema, padre. È la più antica scorta del mondo: duecento persone con una candela.</w:t>
      </w:r>
    </w:p>
    <w:p>
      <w:pPr>
        <w:spacing w:before="0" w:after="40" w:line="276" w:lineRule="auto"/>
        <w:ind w:left="595"/>
      </w:pPr>
      <w:r>
        <w:rPr>
          <w:rFonts w:ascii="Noto Sans KR" w:hAnsi="Noto Sans KR" w:eastAsia="Noto Sans KR" w:cs="Noto Sans KR"/>
          <w:b w:val="0"/>
          <w:i w:val="0"/>
          <w:color w:val="555555"/>
          <w:sz w:val="19"/>
        </w:rPr>
        <w:t>문제가 아닙니다, 신부님. 세상에서 제일 오래된 경호입니다. 촛불 든 이백 명이니까요.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Una veglia con le porte aperte e una candela a ogni soglia. Mi piacerebbe che fosse scritta come cue ottantasei.</w:t>
      </w:r>
    </w:p>
    <w:p>
      <w:pPr>
        <w:spacing w:before="0" w:after="40" w:line="276" w:lineRule="auto"/>
        <w:ind w:left="595"/>
      </w:pPr>
      <w:r>
        <w:rPr>
          <w:rFonts w:ascii="Noto Sans KR" w:hAnsi="Noto Sans KR" w:eastAsia="Noto Sans KR" w:cs="Noto Sans KR"/>
          <w:b w:val="0"/>
          <w:i w:val="0"/>
          <w:color w:val="555555"/>
          <w:sz w:val="19"/>
        </w:rPr>
        <w:t>문마다 문턱에 촛불이 있는, 문이 열린 기도회입니다. 86번 큐로 적어 두면 좋겠군요.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lo scriviamo: ottantasei, la notte prima. Candela a ogni soglia.</w:t>
      </w:r>
    </w:p>
    <w:p>
      <w:pPr>
        <w:spacing w:before="0" w:after="40" w:line="276" w:lineRule="auto"/>
        <w:ind w:left="595"/>
      </w:pPr>
      <w:r>
        <w:rPr>
          <w:rFonts w:ascii="Noto Sans KR" w:hAnsi="Noto Sans KR" w:eastAsia="Noto Sans KR" w:cs="Noto Sans KR"/>
          <w:b w:val="0"/>
          <w:i w:val="0"/>
          <w:color w:val="555555"/>
          <w:sz w:val="19"/>
        </w:rPr>
        <w:t>그럼 적읍시다. 86번, 전날 밤. 문턱마다 촛불입니다.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a Marsa Beida chi mangia il pane insieme firma insieme. Lei lo sa. Questa carta non va in cassaforte. La appendiamo al forno.</w:t>
      </w:r>
    </w:p>
    <w:p>
      <w:pPr>
        <w:spacing w:before="0" w:after="40" w:line="276" w:lineRule="auto"/>
        <w:ind w:left="595"/>
      </w:pPr>
      <w:r>
        <w:rPr>
          <w:rFonts w:ascii="Noto Sans KR" w:hAnsi="Noto Sans KR" w:eastAsia="Noto Sans KR" w:cs="Noto Sans KR"/>
          <w:b w:val="0"/>
          <w:i w:val="0"/>
          <w:color w:val="555555"/>
          <w:sz w:val="19"/>
        </w:rPr>
        <w:t>코라도, 마르사 베이다에서는 같이 빵을 먹은 사람이 같이 서명합니다. 아시지요. 이 종이는 금고에 넣지 않습니다. 빵집 벽에 걸겠습니다.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SAMIRA   </w:t>
      </w:r>
      <w:r>
        <w:rPr>
          <w:rFonts w:ascii="Noto Sans KR" w:hAnsi="Noto Sans KR" w:eastAsia="Noto Sans KR" w:cs="Noto Sans KR"/>
          <w:b w:val="0"/>
          <w:i w:val="0"/>
          <w:sz w:val="22"/>
        </w:rPr>
        <w:t>Con la graffetta, che la carta del pane è delicata.</w:t>
      </w:r>
    </w:p>
    <w:p>
      <w:pPr>
        <w:spacing w:before="0" w:after="40" w:line="276" w:lineRule="auto"/>
        <w:ind w:left="595"/>
      </w:pPr>
      <w:r>
        <w:rPr>
          <w:rFonts w:ascii="Noto Sans KR" w:hAnsi="Noto Sans KR" w:eastAsia="Noto Sans KR" w:cs="Noto Sans KR"/>
          <w:b w:val="0"/>
          <w:i w:val="0"/>
          <w:color w:val="555555"/>
          <w:sz w:val="19"/>
        </w:rPr>
        <w:t>클립으로요. 빵 포장지는 약하니까요.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Ne faccio una copia con la mia penna blu. Per l'archivio.</w:t>
      </w:r>
    </w:p>
    <w:p>
      <w:pPr>
        <w:spacing w:before="0" w:after="40" w:line="276" w:lineRule="auto"/>
        <w:ind w:left="595"/>
      </w:pPr>
      <w:r>
        <w:rPr>
          <w:rFonts w:ascii="Noto Sans KR" w:hAnsi="Noto Sans KR" w:eastAsia="Noto Sans KR" w:cs="Noto Sans KR"/>
          <w:b w:val="0"/>
          <w:i w:val="0"/>
          <w:color w:val="555555"/>
          <w:sz w:val="19"/>
        </w:rPr>
        <w:t>제 파란 펜으로 사본도 한 장 만들게요. 보관용으로요.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Anche la penna blu, adesso.</w:t>
      </w:r>
    </w:p>
    <w:p>
      <w:pPr>
        <w:spacing w:before="0" w:after="40" w:line="276" w:lineRule="auto"/>
        <w:ind w:left="595"/>
      </w:pPr>
      <w:r>
        <w:rPr>
          <w:rFonts w:ascii="Noto Sans KR" w:hAnsi="Noto Sans KR" w:eastAsia="Noto Sans KR" w:cs="Noto Sans KR"/>
          <w:b w:val="0"/>
          <w:i w:val="0"/>
          <w:color w:val="555555"/>
          <w:sz w:val="19"/>
        </w:rPr>
        <w:t>이제는 파란 펜까지 나오는군요.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sagrato</w:t>
      </w:r>
      <w:r>
        <w:rPr>
          <w:rFonts w:ascii="Noto Sans KR" w:hAnsi="Noto Sans KR" w:eastAsia="Noto Sans KR" w:cs="Noto Sans KR"/>
          <w:b w:val="0"/>
          <w:i w:val="0"/>
          <w:color w:val="555555"/>
          <w:sz w:val="19"/>
        </w:rPr>
        <w:t xml:space="preserve">  —  성당 앞마당. 계단 아래 광장과 성당 입구 사이의 평평한 공간</w:t>
      </w:r>
    </w:p>
    <w:p>
      <w:pPr>
        <w:spacing w:before="0" w:after="0" w:line="276" w:lineRule="auto"/>
        <w:ind w:left="170"/>
        <w:shd w:val="clear" w:color="auto" w:fill="EEF1F7"/>
      </w:pPr>
      <w:r>
        <w:rPr>
          <w:rFonts w:ascii="Noto Sans KR" w:hAnsi="Noto Sans KR" w:eastAsia="Noto Sans KR" w:cs="Noto Sans KR"/>
          <w:b/>
          <w:i w:val="0"/>
          <w:sz w:val="19"/>
        </w:rPr>
        <w:t>• per la cronaca</w:t>
      </w:r>
      <w:r>
        <w:rPr>
          <w:rFonts w:ascii="Noto Sans KR" w:hAnsi="Noto Sans KR" w:eastAsia="Noto Sans KR" w:cs="Noto Sans KR"/>
          <w:b w:val="0"/>
          <w:i w:val="0"/>
          <w:color w:val="555555"/>
          <w:sz w:val="19"/>
        </w:rPr>
        <w:t xml:space="preserve">  —  참고로, 기록을 위해. 사소한 사항을 덧붙일 때 쓰는 구어</w:t>
      </w:r>
    </w:p>
    <w:p>
      <w:pPr>
        <w:spacing w:before="0" w:after="0" w:line="276" w:lineRule="auto"/>
        <w:ind w:left="170"/>
        <w:shd w:val="clear" w:color="auto" w:fill="EEF1F7"/>
      </w:pPr>
      <w:r>
        <w:rPr>
          <w:rFonts w:ascii="Noto Sans KR" w:hAnsi="Noto Sans KR" w:eastAsia="Noto Sans KR" w:cs="Noto Sans KR"/>
          <w:b/>
          <w:i w:val="0"/>
          <w:sz w:val="19"/>
        </w:rPr>
        <w:t>• per ordine alfabetico</w:t>
      </w:r>
      <w:r>
        <w:rPr>
          <w:rFonts w:ascii="Noto Sans KR" w:hAnsi="Noto Sans KR" w:eastAsia="Noto Sans KR" w:cs="Noto Sans KR"/>
          <w:b w:val="0"/>
          <w:i w:val="0"/>
          <w:color w:val="555555"/>
          <w:sz w:val="19"/>
        </w:rPr>
        <w:t xml:space="preserve">  —  알파벳 순으로. 3-3 등록부와 보치아 칠판의 순번 방식</w:t>
      </w:r>
    </w:p>
    <w:p>
      <w:pPr>
        <w:spacing w:before="0" w:after="0" w:line="276" w:lineRule="auto"/>
        <w:ind w:left="170"/>
        <w:shd w:val="clear" w:color="auto" w:fill="EEF1F7"/>
      </w:pPr>
      <w:r>
        <w:rPr>
          <w:rFonts w:ascii="Noto Sans KR" w:hAnsi="Noto Sans KR" w:eastAsia="Noto Sans KR" w:cs="Noto Sans KR"/>
          <w:b/>
          <w:i w:val="0"/>
          <w:sz w:val="19"/>
        </w:rPr>
        <w:t>• graffetta</w:t>
      </w:r>
      <w:r>
        <w:rPr>
          <w:rFonts w:ascii="Noto Sans KR" w:hAnsi="Noto Sans KR" w:eastAsia="Noto Sans KR" w:cs="Noto Sans KR"/>
          <w:b w:val="0"/>
          <w:i w:val="0"/>
          <w:color w:val="555555"/>
          <w:sz w:val="19"/>
        </w:rPr>
        <w:t xml:space="preserve">  —  클립. 포장지를 벽에 고정하는 소도구</w:t>
      </w:r>
    </w:p>
    <w:p>
      <w:pPr>
        <w:spacing w:before="0" w:after="0" w:line="276" w:lineRule="auto"/>
        <w:ind w:left="170"/>
        <w:shd w:val="clear" w:color="auto" w:fill="EEF1F7"/>
      </w:pPr>
      <w:r>
        <w:rPr>
          <w:rFonts w:ascii="Noto Sans KR" w:hAnsi="Noto Sans KR" w:eastAsia="Noto Sans KR" w:cs="Noto Sans KR"/>
          <w:b/>
          <w:i w:val="0"/>
          <w:sz w:val="19"/>
        </w:rPr>
        <w:t>• che non sia solo il colonnello a rispondere</w:t>
      </w:r>
      <w:r>
        <w:rPr>
          <w:rFonts w:ascii="Noto Sans KR" w:hAnsi="Noto Sans KR" w:eastAsia="Noto Sans KR" w:cs="Noto Sans KR"/>
          <w:b w:val="0"/>
          <w:i w:val="0"/>
          <w:color w:val="555555"/>
          <w:sz w:val="19"/>
        </w:rPr>
        <w:t xml:space="preserve">  —  대령 혼자 책임지지 않도록. 목적절의 접속법 (affinché 대신 che)</w:t>
      </w:r>
    </w:p>
    <w:p>
      <w:pPr>
        <w:spacing w:before="0" w:after="0" w:line="276" w:lineRule="auto"/>
        <w:ind w:left="170"/>
        <w:shd w:val="clear" w:color="auto" w:fill="EEF1F7"/>
      </w:pPr>
      <w:r>
        <w:rPr>
          <w:rFonts w:ascii="Noto Sans KR" w:hAnsi="Noto Sans KR" w:eastAsia="Noto Sans KR" w:cs="Noto Sans KR"/>
          <w:b/>
          <w:i w:val="0"/>
          <w:sz w:val="19"/>
        </w:rPr>
        <w:t>• mi piacerebbe che fosse scritta</w:t>
      </w:r>
      <w:r>
        <w:rPr>
          <w:rFonts w:ascii="Noto Sans KR" w:hAnsi="Noto Sans KR" w:eastAsia="Noto Sans KR" w:cs="Noto Sans KR"/>
          <w:b w:val="0"/>
          <w:i w:val="0"/>
          <w:color w:val="555555"/>
          <w:sz w:val="19"/>
        </w:rPr>
        <w:t xml:space="preserve">  —  ~로 적혀 있으면 좋겠다. 조건법 + 접속법 반과거</w:t>
      </w:r>
    </w:p>
    <w:p>
      <w:pPr>
        <w:spacing w:before="0" w:after="0" w:line="276" w:lineRule="auto"/>
        <w:ind w:left="170"/>
        <w:shd w:val="clear" w:color="auto" w:fill="EEF1F7"/>
      </w:pPr>
      <w:r>
        <w:rPr>
          <w:rFonts w:ascii="Noto Sans KR" w:hAnsi="Noto Sans KR" w:eastAsia="Noto Sans KR" w:cs="Noto Sans KR"/>
          <w:b/>
          <w:i w:val="0"/>
          <w:sz w:val="19"/>
        </w:rPr>
        <w:t>• veglia</w:t>
      </w:r>
      <w:r>
        <w:rPr>
          <w:rFonts w:ascii="Noto Sans KR" w:hAnsi="Noto Sans KR" w:eastAsia="Noto Sans KR" w:cs="Noto Sans KR"/>
          <w:b w:val="0"/>
          <w:i w:val="0"/>
          <w:color w:val="555555"/>
          <w:sz w:val="19"/>
        </w:rPr>
        <w:t xml:space="preserve">  —  철야 기도, 밤샘. 'la veglia di preghiera'</w:t>
      </w:r>
    </w:p>
    <w:p>
      <w:pPr>
        <w:spacing w:before="280" w:after="100" w:line="276" w:lineRule="auto"/>
        <w:pBdr>
          <w:bottom w:val="single" w:sz="6" w:space="1" w:color="8A1C2B"/>
        </w:pBdr>
      </w:pPr>
      <w:r>
        <w:rPr>
          <w:rFonts w:ascii="Noto Sans KR" w:hAnsi="Noto Sans KR" w:eastAsia="Noto Sans KR" w:cs="Noto Sans KR"/>
          <w:b/>
          <w:i w:val="0"/>
          <w:color w:val="1F2A44"/>
          <w:sz w:val="26"/>
        </w:rPr>
        <w:t>이름은 칠판에 — I NOMI SULLA LAVAGNA</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un dettaglio. Sulla lista dei veicoli per sabato: otto furgoni per i bagagli, sei per i doni dei benefattori. I quattordici autisti sono dipendenti di Alba Logistica.</w:t>
      </w:r>
    </w:p>
    <w:p>
      <w:pPr>
        <w:spacing w:before="0" w:after="40" w:line="276" w:lineRule="auto"/>
        <w:ind w:left="595"/>
      </w:pPr>
      <w:r>
        <w:rPr>
          <w:rFonts w:ascii="Noto Sans KR" w:hAnsi="Noto Sans KR" w:eastAsia="Noto Sans KR" w:cs="Noto Sans KR"/>
          <w:b w:val="0"/>
          <w:i w:val="0"/>
          <w:color w:val="555555"/>
          <w:sz w:val="19"/>
        </w:rPr>
        <w:t>코라도, 하나 짚을게요. 토요일 차량 명단에 짐용 승합차 여덟 대, 후원자 선물용 여섯 대가 있어요. 기사 열네 명은 알바 로지스티카 직원이고요.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Quattordici nomi. Li abbiamo?</w:t>
      </w:r>
    </w:p>
    <w:p>
      <w:pPr>
        <w:spacing w:before="0" w:after="40" w:line="276" w:lineRule="auto"/>
        <w:ind w:left="595"/>
      </w:pPr>
      <w:r>
        <w:rPr>
          <w:rFonts w:ascii="Noto Sans KR" w:hAnsi="Noto Sans KR" w:eastAsia="Noto Sans KR" w:cs="Noto Sans KR"/>
          <w:b w:val="0"/>
          <w:i w:val="0"/>
          <w:color w:val="555555"/>
          <w:sz w:val="19"/>
        </w:rPr>
        <w:t>열네 명의 이름이죠. 우리가 가지고 있나요?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Li ho. Sono nella lista di Vinci, con carta d'identità e patente.</w:t>
      </w:r>
    </w:p>
    <w:p>
      <w:pPr>
        <w:spacing w:before="0" w:after="40" w:line="276" w:lineRule="auto"/>
        <w:ind w:left="595"/>
      </w:pPr>
      <w:r>
        <w:rPr>
          <w:rFonts w:ascii="Noto Sans KR" w:hAnsi="Noto Sans KR" w:eastAsia="Noto Sans KR" w:cs="Noto Sans KR"/>
          <w:b w:val="0"/>
          <w:i w:val="0"/>
          <w:color w:val="555555"/>
          <w:sz w:val="19"/>
        </w:rPr>
        <w:t>있어요. 빈치 씨 명단에 신분증과 면허번호까지 있어요.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 Vinci, i quattordici nomi vanno al comitato del Rione. A voce, uno per uno, il giorno prima.</w:t>
      </w:r>
    </w:p>
    <w:p>
      <w:pPr>
        <w:spacing w:before="0" w:after="40" w:line="276" w:lineRule="auto"/>
        <w:ind w:left="595"/>
      </w:pPr>
      <w:r>
        <w:rPr>
          <w:rFonts w:ascii="Noto Sans KR" w:hAnsi="Noto Sans KR" w:eastAsia="Noto Sans KR" w:cs="Noto Sans KR"/>
          <w:b w:val="0"/>
          <w:i w:val="0"/>
          <w:color w:val="555555"/>
          <w:sz w:val="19"/>
        </w:rPr>
        <w:t>빈치 씨, 열네 명의 이름을 구시가 위원회에 전달해 주십시오. 전날 한 명씩 소리 내어 읽어서요.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VINCI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chi ha un nome, a Marsa Beida, è accolto. Chi non ha un nome, dura due vicoli.</w:t>
      </w:r>
    </w:p>
    <w:p>
      <w:pPr>
        <w:spacing w:before="0" w:after="40" w:line="276" w:lineRule="auto"/>
        <w:ind w:left="595"/>
      </w:pPr>
      <w:r>
        <w:rPr>
          <w:rFonts w:ascii="Noto Sans KR" w:hAnsi="Noto Sans KR" w:eastAsia="Noto Sans KR" w:cs="Noto Sans KR"/>
          <w:b w:val="0"/>
          <w:i w:val="0"/>
          <w:color w:val="555555"/>
          <w:sz w:val="19"/>
        </w:rPr>
        <w:t>마르사 베이다에서 이름이 있는 사람은 환영받고, 이름이 없는 사람은 골목 두 개를 못 가기 때문입니다.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MANSOURI   </w:t>
      </w:r>
      <w:r>
        <w:rPr>
          <w:rFonts w:ascii="Noto Sans KR" w:hAnsi="Noto Sans KR" w:eastAsia="Noto Sans KR" w:cs="Noto Sans KR"/>
          <w:b w:val="0"/>
          <w:i w:val="0"/>
          <w:sz w:val="22"/>
        </w:rPr>
        <w:t>Accetto. Aggiungo: quelli che portano i doni scendono dai furgoni al molo, non nel Rione. Le casse le portano a mano gli uomini del forno.</w:t>
      </w:r>
    </w:p>
    <w:p>
      <w:pPr>
        <w:spacing w:before="0" w:after="40" w:line="276" w:lineRule="auto"/>
        <w:ind w:left="595"/>
      </w:pPr>
      <w:r>
        <w:rPr>
          <w:rFonts w:ascii="Noto Sans KR" w:hAnsi="Noto Sans KR" w:eastAsia="Noto Sans KR" w:cs="Noto Sans KR"/>
          <w:b w:val="0"/>
          <w:i w:val="0"/>
          <w:color w:val="555555"/>
          <w:sz w:val="19"/>
        </w:rPr>
        <w:t>받아들입니다. 덧붙이면 선물을 나르는 사람들은 부두에서 승합차에서 내리고 구시가로는 들어가지 않습니다. 상자는 빵집 사람들이 손으로 나릅니다.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 casse le apre la Gendarmeria, con la Marina.</w:t>
      </w:r>
    </w:p>
    <w:p>
      <w:pPr>
        <w:spacing w:before="0" w:after="40" w:line="276" w:lineRule="auto"/>
        <w:ind w:left="595"/>
      </w:pPr>
      <w:r>
        <w:rPr>
          <w:rFonts w:ascii="Noto Sans KR" w:hAnsi="Noto Sans KR" w:eastAsia="Noto Sans KR" w:cs="Noto Sans KR"/>
          <w:b w:val="0"/>
          <w:i w:val="0"/>
          <w:color w:val="555555"/>
          <w:sz w:val="19"/>
        </w:rPr>
        <w:t>그리고 상자는 헌병대가 해군과 함께 엽니다.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PALMIERI   </w:t>
      </w:r>
      <w:r>
        <w:rPr>
          <w:rFonts w:ascii="Noto Sans KR" w:hAnsi="Noto Sans KR" w:eastAsia="Noto Sans KR" w:cs="Noto Sans KR"/>
          <w:b w:val="0"/>
          <w:i w:val="0"/>
          <w:sz w:val="22"/>
        </w:rPr>
        <w:t>L'ho già scritto.</w:t>
      </w:r>
    </w:p>
    <w:p>
      <w:pPr>
        <w:spacing w:before="0" w:after="40" w:line="276" w:lineRule="auto"/>
        <w:ind w:left="595"/>
      </w:pPr>
      <w:r>
        <w:rPr>
          <w:rFonts w:ascii="Noto Sans KR" w:hAnsi="Noto Sans KR" w:eastAsia="Noto Sans KR" w:cs="Noto Sans KR"/>
          <w:b w:val="0"/>
          <w:i w:val="0"/>
          <w:color w:val="555555"/>
          <w:sz w:val="19"/>
        </w:rPr>
        <w:t>이미 적었습니다.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devo chiederle una cosa in privato prima dell'aeroporto.</w:t>
      </w:r>
    </w:p>
    <w:p>
      <w:pPr>
        <w:spacing w:before="0" w:after="40" w:line="276" w:lineRule="auto"/>
        <w:ind w:left="595"/>
      </w:pPr>
      <w:r>
        <w:rPr>
          <w:rFonts w:ascii="Noto Sans KR" w:hAnsi="Noto Sans KR" w:eastAsia="Noto Sans KR" w:cs="Noto Sans KR"/>
          <w:b w:val="0"/>
          <w:i w:val="0"/>
          <w:color w:val="555555"/>
          <w:sz w:val="19"/>
        </w:rPr>
        <w:t>코라도, 공항 가기 전에 사적으로 하나 여쭙겠습니다.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suo Papa ha scelto il Rione Vecchio perché sa che qui chi vive non è nessuno, e che per questo è importante. È una scelta d'amore o una scelta di politica?</w:t>
      </w:r>
    </w:p>
    <w:p>
      <w:pPr>
        <w:spacing w:before="0" w:after="40" w:line="276" w:lineRule="auto"/>
        <w:ind w:left="595"/>
      </w:pPr>
      <w:r>
        <w:rPr>
          <w:rFonts w:ascii="Noto Sans KR" w:hAnsi="Noto Sans KR" w:eastAsia="Noto Sans KR" w:cs="Noto Sans KR"/>
          <w:b w:val="0"/>
          <w:i w:val="0"/>
          <w:color w:val="555555"/>
          <w:sz w:val="19"/>
        </w:rPr>
        <w:t>그쪽 교황님은 이곳에 사는 이들이 아무도 아니기에 중요하다는 걸 아셔서 구시가를 고르셨습니다. 사랑의 선택입니까, 정치의 선택입니까?</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è una scelta di tavola. Si siede dove si siede chi non ha una sedia.</w:t>
      </w:r>
    </w:p>
    <w:p>
      <w:pPr>
        <w:spacing w:before="0" w:after="40" w:line="276" w:lineRule="auto"/>
        <w:ind w:left="595"/>
      </w:pPr>
      <w:r>
        <w:rPr>
          <w:rFonts w:ascii="Noto Sans KR" w:hAnsi="Noto Sans KR" w:eastAsia="Noto Sans KR" w:cs="Noto Sans KR"/>
          <w:b w:val="0"/>
          <w:i w:val="0"/>
          <w:color w:val="555555"/>
          <w:sz w:val="19"/>
        </w:rPr>
        <w:t>장관님, 식탁의 선택입니다. 의자가 없는 사람이 앉는 자리에 앉는 거지요.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Vorrei che lo dicesse lei, sabato.</w:t>
      </w:r>
    </w:p>
    <w:p>
      <w:pPr>
        <w:spacing w:before="0" w:after="40" w:line="276" w:lineRule="auto"/>
        <w:ind w:left="595"/>
      </w:pPr>
      <w:r>
        <w:rPr>
          <w:rFonts w:ascii="Noto Sans KR" w:hAnsi="Noto Sans KR" w:eastAsia="Noto Sans KR" w:cs="Noto Sans KR"/>
          <w:b w:val="0"/>
          <w:i w:val="0"/>
          <w:color w:val="555555"/>
          <w:sz w:val="19"/>
        </w:rPr>
        <w:t>토요일에 박사님이 그렇게 말씀해 주시면 좋겠습니다.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sabato sarò a Roma, a controllare le firme. Ma lo scriverò.</w:t>
      </w:r>
    </w:p>
    <w:p>
      <w:pPr>
        <w:spacing w:before="0" w:after="40" w:line="276" w:lineRule="auto"/>
        <w:ind w:left="595"/>
      </w:pPr>
      <w:r>
        <w:rPr>
          <w:rFonts w:ascii="Noto Sans KR" w:hAnsi="Noto Sans KR" w:eastAsia="Noto Sans KR" w:cs="Noto Sans KR"/>
          <w:b w:val="0"/>
          <w:i w:val="0"/>
          <w:color w:val="555555"/>
          <w:sz w:val="19"/>
        </w:rPr>
        <w:t>저는 토요일에 로마에서 서명을 확인하고 있겠습니다. 하지만 글로 적어 두지요.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messaggio da Manini. «Lettera della Segreteria registrata questa mattina alle nove e sette. Risposta del Servizio ricevuta alle undici. Grazie, a voce alta.»</w:t>
      </w:r>
    </w:p>
    <w:p>
      <w:pPr>
        <w:spacing w:before="0" w:after="40" w:line="276" w:lineRule="auto"/>
        <w:ind w:left="595"/>
      </w:pPr>
      <w:r>
        <w:rPr>
          <w:rFonts w:ascii="Noto Sans KR" w:hAnsi="Noto Sans KR" w:eastAsia="Noto Sans KR" w:cs="Noto Sans KR"/>
          <w:b w:val="0"/>
          <w:i w:val="0"/>
          <w:color w:val="555555"/>
          <w:sz w:val="19"/>
        </w:rPr>
        <w:t>코라도, 마니니 몬시뇰의 메시지예요. '국무원 서한은 오늘 아침 9시 7분에 등록됨. 정보기관의 답신은 11시에 접수됨. 큰 소리로 감사드립니다.'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voce alta. Lo apprezzo.</w:t>
      </w:r>
    </w:p>
    <w:p>
      <w:pPr>
        <w:spacing w:before="0" w:after="40" w:line="276" w:lineRule="auto"/>
        <w:ind w:left="595"/>
      </w:pPr>
      <w:r>
        <w:rPr>
          <w:rFonts w:ascii="Noto Sans KR" w:hAnsi="Noto Sans KR" w:eastAsia="Noto Sans KR" w:cs="Noto Sans KR"/>
          <w:b w:val="0"/>
          <w:i w:val="0"/>
          <w:color w:val="555555"/>
          <w:sz w:val="19"/>
        </w:rPr>
        <w:t>큰 소리로라니, 마음에 듭니다.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come è andata? Il Papa ci passa, in quel vicolo?</w:t>
      </w:r>
    </w:p>
    <w:p>
      <w:pPr>
        <w:spacing w:before="0" w:after="40" w:line="276" w:lineRule="auto"/>
        <w:ind w:left="595"/>
      </w:pPr>
      <w:r>
        <w:rPr>
          <w:rFonts w:ascii="Noto Sans KR" w:hAnsi="Noto Sans KR" w:eastAsia="Noto Sans KR" w:cs="Noto Sans KR"/>
          <w:b w:val="0"/>
          <w:i w:val="0"/>
          <w:color w:val="555555"/>
          <w:sz w:val="19"/>
        </w:rPr>
        <w:t>아빠, 어떻게 됐어? 교황님이 그 골목을 지나가셔?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Passa. Con ventitré porte aperte.</w:t>
      </w:r>
    </w:p>
    <w:p>
      <w:pPr>
        <w:spacing w:before="0" w:after="40" w:line="276" w:lineRule="auto"/>
        <w:ind w:left="595"/>
      </w:pPr>
      <w:r>
        <w:rPr>
          <w:rFonts w:ascii="Noto Sans KR" w:hAnsi="Noto Sans KR" w:eastAsia="Noto Sans KR" w:cs="Noto Sans KR"/>
          <w:b w:val="0"/>
          <w:i w:val="0"/>
          <w:color w:val="555555"/>
          <w:sz w:val="19"/>
        </w:rPr>
        <w:t>지나가셔. 열린 문 스물세 개와 함께.</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che hai imparato?</w:t>
      </w:r>
    </w:p>
    <w:p>
      <w:pPr>
        <w:spacing w:before="0" w:after="40" w:line="276" w:lineRule="auto"/>
        <w:ind w:left="595"/>
      </w:pPr>
      <w:r>
        <w:rPr>
          <w:rFonts w:ascii="Noto Sans KR" w:hAnsi="Noto Sans KR" w:eastAsia="Noto Sans KR" w:cs="Noto Sans KR"/>
          <w:b w:val="0"/>
          <w:i w:val="0"/>
          <w:color w:val="555555"/>
          <w:sz w:val="19"/>
        </w:rPr>
        <w:t>그래서 뭘 배웠어?</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il forestiero dura due vicoli.</w:t>
      </w:r>
    </w:p>
    <w:p>
      <w:pPr>
        <w:spacing w:before="0" w:after="40" w:line="276" w:lineRule="auto"/>
        <w:ind w:left="595"/>
      </w:pPr>
      <w:r>
        <w:rPr>
          <w:rFonts w:ascii="Noto Sans KR" w:hAnsi="Noto Sans KR" w:eastAsia="Noto Sans KR" w:cs="Noto Sans KR"/>
          <w:b w:val="0"/>
          <w:i w:val="0"/>
          <w:color w:val="555555"/>
          <w:sz w:val="19"/>
        </w:rPr>
        <w:t>낯선 사람은 골목 두 개를 못 간다는 거.</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capisco.</w:t>
      </w:r>
    </w:p>
    <w:p>
      <w:pPr>
        <w:spacing w:before="0" w:after="40" w:line="276" w:lineRule="auto"/>
        <w:ind w:left="595"/>
      </w:pPr>
      <w:r>
        <w:rPr>
          <w:rFonts w:ascii="Noto Sans KR" w:hAnsi="Noto Sans KR" w:eastAsia="Noto Sans KR" w:cs="Noto Sans KR"/>
          <w:b w:val="0"/>
          <w:i w:val="0"/>
          <w:color w:val="555555"/>
          <w:sz w:val="19"/>
        </w:rPr>
        <w:t>이해 안 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Stasera a tavola ti spiego. Compra il pane.</w:t>
      </w:r>
    </w:p>
    <w:p>
      <w:pPr>
        <w:spacing w:before="0" w:after="40" w:line="276" w:lineRule="auto"/>
        <w:ind w:left="595"/>
      </w:pPr>
      <w:r>
        <w:rPr>
          <w:rFonts w:ascii="Noto Sans KR" w:hAnsi="Noto Sans KR" w:eastAsia="Noto Sans KR" w:cs="Noto Sans KR"/>
          <w:b w:val="0"/>
          <w:i w:val="0"/>
          <w:color w:val="555555"/>
          <w:sz w:val="19"/>
        </w:rPr>
        <w:t>오늘 저녁 식탁에서 설명해 줄게. 빵 사 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c'è anche un messaggio vocale di Ercole. Dura quaranta secondi. Lo senti?</w:t>
      </w:r>
    </w:p>
    <w:p>
      <w:pPr>
        <w:spacing w:before="0" w:after="40" w:line="276" w:lineRule="auto"/>
        <w:ind w:left="595"/>
      </w:pPr>
      <w:r>
        <w:rPr>
          <w:rFonts w:ascii="Noto Sans KR" w:hAnsi="Noto Sans KR" w:eastAsia="Noto Sans KR" w:cs="Noto Sans KR"/>
          <w:b w:val="0"/>
          <w:i w:val="0"/>
          <w:color w:val="555555"/>
          <w:sz w:val="19"/>
        </w:rPr>
        <w:t>아빠, 에르콜레 아저씨 음성 메시지도 왔어. 40초야. 들을래?</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Mettilo.</w:t>
      </w:r>
    </w:p>
    <w:p>
      <w:pPr>
        <w:spacing w:before="0" w:after="40" w:line="276" w:lineRule="auto"/>
        <w:ind w:left="595"/>
      </w:pPr>
      <w:r>
        <w:rPr>
          <w:rFonts w:ascii="Noto Sans KR" w:hAnsi="Noto Sans KR" w:eastAsia="Noto Sans KR" w:cs="Noto Sans KR"/>
          <w:b w:val="0"/>
          <w:i w:val="0"/>
          <w:color w:val="555555"/>
          <w:sz w:val="19"/>
        </w:rPr>
        <w:t>틀어 봐.</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domani mattina alle sette vieni al campo. Non portare niente. Porta te. E il gessetto.</w:t>
      </w:r>
    </w:p>
    <w:p>
      <w:pPr>
        <w:spacing w:before="0" w:after="40" w:line="276" w:lineRule="auto"/>
        <w:ind w:left="595"/>
      </w:pPr>
      <w:r>
        <w:rPr>
          <w:rFonts w:ascii="Noto Sans KR" w:hAnsi="Noto Sans KR" w:eastAsia="Noto Sans KR" w:cs="Noto Sans KR"/>
          <w:b w:val="0"/>
          <w:i w:val="0"/>
          <w:color w:val="555555"/>
          <w:sz w:val="19"/>
        </w:rPr>
        <w:t>코라도, 내일 아침 7시에 클럽으로 와라. 아무것도 가져오지 말고. 너만 와. 그리고 분필도.</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non chiede mai niente.</w:t>
      </w:r>
    </w:p>
    <w:p>
      <w:pPr>
        <w:spacing w:before="0" w:after="40" w:line="276" w:lineRule="auto"/>
        <w:ind w:left="595"/>
      </w:pPr>
      <w:r>
        <w:rPr>
          <w:rFonts w:ascii="Noto Sans KR" w:hAnsi="Noto Sans KR" w:eastAsia="Noto Sans KR" w:cs="Noto Sans KR"/>
          <w:b w:val="0"/>
          <w:i w:val="0"/>
          <w:color w:val="555555"/>
          <w:sz w:val="19"/>
        </w:rPr>
        <w:t>에르콜레 씨는 한 번도 뭘 부탁한 적이 없는데.</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Allora domattina è la prima volta.</w:t>
      </w:r>
    </w:p>
    <w:p>
      <w:pPr>
        <w:spacing w:before="0" w:after="40" w:line="276" w:lineRule="auto"/>
        <w:ind w:left="595"/>
      </w:pPr>
      <w:r>
        <w:rPr>
          <w:rFonts w:ascii="Noto Sans KR" w:hAnsi="Noto Sans KR" w:eastAsia="Noto Sans KR" w:cs="Noto Sans KR"/>
          <w:b w:val="0"/>
          <w:i w:val="0"/>
          <w:color w:val="555555"/>
          <w:sz w:val="19"/>
        </w:rPr>
        <w:t>그럼 내일 아침이 처음이네요.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furgone</w:t>
      </w:r>
      <w:r>
        <w:rPr>
          <w:rFonts w:ascii="Noto Sans KR" w:hAnsi="Noto Sans KR" w:eastAsia="Noto Sans KR" w:cs="Noto Sans KR"/>
          <w:b w:val="0"/>
          <w:i w:val="0"/>
          <w:color w:val="555555"/>
          <w:sz w:val="19"/>
        </w:rPr>
        <w:t xml:space="preserve">  —  승합차, 소형 화물차. 'furgone per i bagagli'</w:t>
      </w:r>
    </w:p>
    <w:p>
      <w:pPr>
        <w:spacing w:before="0" w:after="0" w:line="276" w:lineRule="auto"/>
        <w:ind w:left="170"/>
        <w:shd w:val="clear" w:color="auto" w:fill="EEF1F7"/>
      </w:pPr>
      <w:r>
        <w:rPr>
          <w:rFonts w:ascii="Noto Sans KR" w:hAnsi="Noto Sans KR" w:eastAsia="Noto Sans KR" w:cs="Noto Sans KR"/>
          <w:b/>
          <w:i w:val="0"/>
          <w:sz w:val="19"/>
        </w:rPr>
        <w:t>• patente</w:t>
      </w:r>
      <w:r>
        <w:rPr>
          <w:rFonts w:ascii="Noto Sans KR" w:hAnsi="Noto Sans KR" w:eastAsia="Noto Sans KR" w:cs="Noto Sans KR"/>
          <w:b w:val="0"/>
          <w:i w:val="0"/>
          <w:color w:val="555555"/>
          <w:sz w:val="19"/>
        </w:rPr>
        <w:t xml:space="preserve">  —  운전면허. 'carta d'identità e patente'</w:t>
      </w:r>
    </w:p>
    <w:p>
      <w:pPr>
        <w:spacing w:before="0" w:after="0" w:line="276" w:lineRule="auto"/>
        <w:ind w:left="170"/>
        <w:shd w:val="clear" w:color="auto" w:fill="EEF1F7"/>
      </w:pPr>
      <w:r>
        <w:rPr>
          <w:rFonts w:ascii="Noto Sans KR" w:hAnsi="Noto Sans KR" w:eastAsia="Noto Sans KR" w:cs="Noto Sans KR"/>
          <w:b/>
          <w:i w:val="0"/>
          <w:sz w:val="19"/>
        </w:rPr>
        <w:t>• scelta di tavola</w:t>
      </w:r>
      <w:r>
        <w:rPr>
          <w:rFonts w:ascii="Noto Sans KR" w:hAnsi="Noto Sans KR" w:eastAsia="Noto Sans KR" w:cs="Noto Sans KR"/>
          <w:b w:val="0"/>
          <w:i w:val="0"/>
          <w:color w:val="555555"/>
          <w:sz w:val="19"/>
        </w:rPr>
        <w:t xml:space="preserve">  —  식탁의 선택. 란차의 조어로 '의자 없는 사람의 자리에 앉기'</w:t>
      </w:r>
    </w:p>
    <w:p>
      <w:pPr>
        <w:spacing w:before="0" w:after="0" w:line="276" w:lineRule="auto"/>
        <w:ind w:left="170"/>
        <w:shd w:val="clear" w:color="auto" w:fill="EEF1F7"/>
      </w:pPr>
      <w:r>
        <w:rPr>
          <w:rFonts w:ascii="Noto Sans KR" w:hAnsi="Noto Sans KR" w:eastAsia="Noto Sans KR" w:cs="Noto Sans KR"/>
          <w:b/>
          <w:i w:val="0"/>
          <w:sz w:val="19"/>
        </w:rPr>
        <w:t>• a voce alta</w:t>
      </w:r>
      <w:r>
        <w:rPr>
          <w:rFonts w:ascii="Noto Sans KR" w:hAnsi="Noto Sans KR" w:eastAsia="Noto Sans KR" w:cs="Noto Sans KR"/>
          <w:b w:val="0"/>
          <w:i w:val="0"/>
          <w:color w:val="555555"/>
          <w:sz w:val="19"/>
        </w:rPr>
        <w:t xml:space="preserve">  —  큰 소리로. 3-8의 '공개 교환'을 이어받은 표현</w:t>
      </w:r>
    </w:p>
    <w:p>
      <w:pPr>
        <w:spacing w:before="0" w:after="0" w:line="276" w:lineRule="auto"/>
        <w:ind w:left="170"/>
        <w:shd w:val="clear" w:color="auto" w:fill="EEF1F7"/>
      </w:pPr>
      <w:r>
        <w:rPr>
          <w:rFonts w:ascii="Noto Sans KR" w:hAnsi="Noto Sans KR" w:eastAsia="Noto Sans KR" w:cs="Noto Sans KR"/>
          <w:b/>
          <w:i w:val="0"/>
          <w:sz w:val="19"/>
        </w:rPr>
        <w:t>• chi ha un nome è accolto</w:t>
      </w:r>
      <w:r>
        <w:rPr>
          <w:rFonts w:ascii="Noto Sans KR" w:hAnsi="Noto Sans KR" w:eastAsia="Noto Sans KR" w:cs="Noto Sans KR"/>
          <w:b w:val="0"/>
          <w:i w:val="0"/>
          <w:color w:val="555555"/>
          <w:sz w:val="19"/>
        </w:rPr>
        <w:t xml:space="preserve">  —  이름이 있는 사람은 환영받는다. 3-3 사업자 등록부와 칠판 원리의 지역판</w:t>
      </w:r>
    </w:p>
    <w:p>
      <w:pPr>
        <w:spacing w:before="0" w:after="0" w:line="276" w:lineRule="auto"/>
        <w:ind w:left="170"/>
        <w:shd w:val="clear" w:color="auto" w:fill="EEF1F7"/>
      </w:pPr>
      <w:r>
        <w:rPr>
          <w:rFonts w:ascii="Noto Sans KR" w:hAnsi="Noto Sans KR" w:eastAsia="Noto Sans KR" w:cs="Noto Sans KR"/>
          <w:b/>
          <w:i w:val="0"/>
          <w:sz w:val="19"/>
        </w:rPr>
        <w:t>• dura quaranta secondi</w:t>
      </w:r>
      <w:r>
        <w:rPr>
          <w:rFonts w:ascii="Noto Sans KR" w:hAnsi="Noto Sans KR" w:eastAsia="Noto Sans KR" w:cs="Noto Sans KR"/>
          <w:b w:val="0"/>
          <w:i w:val="0"/>
          <w:color w:val="555555"/>
          <w:sz w:val="19"/>
        </w:rPr>
        <w:t xml:space="preserve">  —  40초 걸린다. 'durare'는 '지속되다'로, 사미라의 'dura due vicoli'와 같은 동사</w:t>
      </w:r>
    </w:p>
    <w:p>
      <w:pPr>
        <w:spacing w:before="0" w:after="0" w:line="276" w:lineRule="auto"/>
        <w:ind w:left="170"/>
        <w:shd w:val="clear" w:color="auto" w:fill="EEF1F7"/>
      </w:pPr>
      <w:r>
        <w:rPr>
          <w:rFonts w:ascii="Noto Sans KR" w:hAnsi="Noto Sans KR" w:eastAsia="Noto Sans KR" w:cs="Noto Sans KR"/>
          <w:b/>
          <w:i w:val="0"/>
          <w:sz w:val="19"/>
        </w:rPr>
        <w:t>• gessetto</w:t>
      </w:r>
      <w:r>
        <w:rPr>
          <w:rFonts w:ascii="Noto Sans KR" w:hAnsi="Noto Sans KR" w:eastAsia="Noto Sans KR" w:cs="Noto Sans KR"/>
          <w:b w:val="0"/>
          <w:i w:val="0"/>
          <w:color w:val="555555"/>
          <w:sz w:val="19"/>
        </w:rPr>
        <w:t xml:space="preserve">  —  분필. 칠판에 이름을 더하기 위한 란차의 필수품</w:t>
      </w:r>
    </w:p>
    <w:p>
      <w:pPr>
        <w:spacing w:before="0" w:after="0" w:line="276" w:lineRule="auto"/>
        <w:ind w:left="170"/>
        <w:shd w:val="clear" w:color="auto" w:fill="EEF1F7"/>
      </w:pPr>
      <w:r>
        <w:rPr>
          <w:rFonts w:ascii="Noto Sans KR" w:hAnsi="Noto Sans KR" w:eastAsia="Noto Sans KR" w:cs="Noto Sans KR"/>
          <w:b/>
          <w:i w:val="0"/>
          <w:sz w:val="19"/>
        </w:rPr>
        <w:t>• è la prima volta</w:t>
      </w:r>
      <w:r>
        <w:rPr>
          <w:rFonts w:ascii="Noto Sans KR" w:hAnsi="Noto Sans KR" w:eastAsia="Noto Sans KR" w:cs="Noto Sans KR"/>
          <w:b w:val="0"/>
          <w:i w:val="0"/>
          <w:color w:val="555555"/>
          <w:sz w:val="19"/>
        </w:rPr>
        <w:t xml:space="preserve">  —  처음이다. 에르콜레의 첫 부탁이 다음 화(3-10) 사건의 신호</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3-10 «보치아 클럽» — 테스타초 보치아 클럽의 대지가 재개발로 팔릴 위기에 놓입니다. 노인들이 처음으로 코라도에게 도움을 청합니다.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