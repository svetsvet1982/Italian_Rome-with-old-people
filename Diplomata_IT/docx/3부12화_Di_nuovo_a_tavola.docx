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3부 · 12화</w:t>
      </w:r>
    </w:p>
    <w:p>
      <w:pPr>
        <w:spacing w:before="0" w:after="0" w:line="276" w:lineRule="auto"/>
        <w:jc w:val="center"/>
      </w:pPr>
      <w:r>
        <w:rPr>
          <w:rFonts w:ascii="Noto Sans KR" w:hAnsi="Noto Sans KR" w:eastAsia="Noto Sans KR" w:cs="Noto Sans KR"/>
          <w:b/>
          <w:i w:val="0"/>
          <w:color w:val="1F2A44"/>
          <w:sz w:val="44"/>
        </w:rPr>
        <w:t>Di nuovo a tavola</w:t>
      </w:r>
    </w:p>
    <w:p>
      <w:pPr>
        <w:spacing w:before="0" w:after="80" w:line="276" w:lineRule="auto"/>
        <w:jc w:val="center"/>
      </w:pPr>
      <w:r>
        <w:rPr>
          <w:rFonts w:ascii="Noto Sans KR" w:hAnsi="Noto Sans KR" w:eastAsia="Noto Sans KR" w:cs="Noto Sans KR"/>
          <w:b w:val="0"/>
          <w:i w:val="0"/>
          <w:color w:val="555555"/>
          <w:sz w:val="24"/>
        </w:rPr>
        <w:t>다시 식탁으로</w:t>
      </w:r>
    </w:p>
    <w:p>
      <w:pPr>
        <w:spacing w:before="0" w:after="40" w:line="276" w:lineRule="auto"/>
        <w:jc w:val="center"/>
      </w:pPr>
      <w:r>
        <w:rPr>
          <w:rFonts w:ascii="Noto Sans KR" w:hAnsi="Noto Sans KR" w:eastAsia="Noto Sans KR" w:cs="Noto Sans KR"/>
          <w:b w:val="0"/>
          <w:i w:val="0"/>
          <w:color w:val="555555"/>
          <w:sz w:val="20"/>
        </w:rPr>
        <w:t>6월 금요일 아침 란차의 부엌 → 오전 11시 학년 말 행사(리체오) → 오후 1시 테스타초 보치아 클럽 긴 식탁 → 저녁 늦게</w:t>
      </w:r>
    </w:p>
    <w:p>
      <w:pPr>
        <w:spacing w:before="0" w:after="200" w:line="276" w:lineRule="auto"/>
        <w:jc w:val="center"/>
      </w:pPr>
      <w:r>
        <w:rPr>
          <w:rFonts w:ascii="Noto Sans KR" w:hAnsi="Noto Sans KR" w:eastAsia="Noto Sans KR" w:cs="Noto Sans KR"/>
          <w:b w:val="0"/>
          <w:i w:val="0"/>
          <w:color w:val="555555"/>
          <w:sz w:val="19"/>
        </w:rPr>
        <w:t>대사 141턴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0" w:after="20" w:line="276" w:lineRule="auto"/>
        <w:ind w:left="170"/>
      </w:pPr>
      <w:r>
        <w:rPr>
          <w:rFonts w:ascii="Noto Sans KR" w:hAnsi="Noto Sans KR" w:eastAsia="Noto Sans KR" w:cs="Noto Sans KR"/>
          <w:b/>
          <w:i w:val="0"/>
          <w:sz w:val="20"/>
        </w:rPr>
        <w:t xml:space="preserve">ERCOLE  </w:t>
      </w:r>
      <w:r>
        <w:rPr>
          <w:rFonts w:ascii="Noto Sans KR" w:hAnsi="Noto Sans KR" w:eastAsia="Noto Sans KR" w:cs="Noto Sans KR"/>
          <w:b w:val="0"/>
          <w:i w:val="0"/>
          <w:color w:val="555555"/>
          <w:sz w:val="20"/>
        </w:rPr>
        <w:t>테스타초 보치아 클럽 노인, 83세</w:t>
      </w:r>
    </w:p>
    <w:p>
      <w:pPr>
        <w:spacing w:before="0" w:after="20" w:line="276" w:lineRule="auto"/>
        <w:ind w:left="170"/>
      </w:pPr>
      <w:r>
        <w:rPr>
          <w:rFonts w:ascii="Noto Sans KR" w:hAnsi="Noto Sans KR" w:eastAsia="Noto Sans KR" w:cs="Noto Sans KR"/>
          <w:b/>
          <w:i w:val="0"/>
          <w:sz w:val="20"/>
        </w:rPr>
        <w:t xml:space="preserve">PEPPINO  </w:t>
      </w:r>
      <w:r>
        <w:rPr>
          <w:rFonts w:ascii="Noto Sans KR" w:hAnsi="Noto Sans KR" w:eastAsia="Noto Sans KR" w:cs="Noto Sans KR"/>
          <w:b w:val="0"/>
          <w:i w:val="0"/>
          <w:color w:val="555555"/>
          <w:sz w:val="20"/>
        </w:rPr>
        <w:t>보치아 클럽 노인, 79세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85세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53세</w:t>
      </w:r>
    </w:p>
    <w:p>
      <w:pPr>
        <w:spacing w:before="0" w:after="20" w:line="276" w:lineRule="auto"/>
        <w:ind w:left="170"/>
      </w:pPr>
      <w:r>
        <w:rPr>
          <w:rFonts w:ascii="Noto Sans KR" w:hAnsi="Noto Sans KR" w:eastAsia="Noto Sans KR" w:cs="Noto Sans KR"/>
          <w:b/>
          <w:i w:val="0"/>
          <w:sz w:val="20"/>
        </w:rPr>
        <w:t xml:space="preserve">CHIARA  </w:t>
      </w:r>
      <w:r>
        <w:rPr>
          <w:rFonts w:ascii="Noto Sans KR" w:hAnsi="Noto Sans KR" w:eastAsia="Noto Sans KR" w:cs="Noto Sans KR"/>
          <w:b w:val="0"/>
          <w:i w:val="0"/>
          <w:color w:val="555555"/>
          <w:sz w:val="20"/>
        </w:rPr>
        <w:t>오르솔리니의 딸, 15세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71세</w:t>
      </w:r>
    </w:p>
    <w:p>
      <w:pPr>
        <w:spacing w:before="0" w:after="20" w:line="276" w:lineRule="auto"/>
        <w:ind w:left="170"/>
      </w:pPr>
      <w:r>
        <w:rPr>
          <w:rFonts w:ascii="Noto Sans KR" w:hAnsi="Noto Sans KR" w:eastAsia="Noto Sans KR" w:cs="Noto Sans KR"/>
          <w:b/>
          <w:i w:val="0"/>
          <w:sz w:val="20"/>
        </w:rPr>
        <w:t xml:space="preserve">FERRANTE  </w:t>
      </w:r>
      <w:r>
        <w:rPr>
          <w:rFonts w:ascii="Noto Sans KR" w:hAnsi="Noto Sans KR" w:eastAsia="Noto Sans KR" w:cs="Noto Sans KR"/>
          <w:b w:val="0"/>
          <w:i w:val="0"/>
          <w:color w:val="555555"/>
          <w:sz w:val="20"/>
        </w:rPr>
        <w:t>경제부 공공 자산 가치화 국장 세르조 페란테 박사, 57세</w:t>
      </w:r>
    </w:p>
    <w:p>
      <w:pPr>
        <w:spacing w:before="0" w:after="20" w:line="276" w:lineRule="auto"/>
        <w:ind w:left="170"/>
      </w:pPr>
      <w:r>
        <w:rPr>
          <w:rFonts w:ascii="Noto Sans KR" w:hAnsi="Noto Sans KR" w:eastAsia="Noto Sans KR" w:cs="Noto Sans KR"/>
          <w:b/>
          <w:i w:val="0"/>
          <w:sz w:val="20"/>
        </w:rPr>
        <w:t xml:space="preserve">CECCHINI  </w:t>
      </w:r>
      <w:r>
        <w:rPr>
          <w:rFonts w:ascii="Noto Sans KR" w:hAnsi="Noto Sans KR" w:eastAsia="Noto Sans KR" w:cs="Noto Sans KR"/>
          <w:b w:val="0"/>
          <w:i w:val="0"/>
          <w:color w:val="555555"/>
          <w:sz w:val="20"/>
        </w:rPr>
        <w:t>로마 시 자산 담당 의원 마르타 체키니, 49세</w:t>
      </w:r>
    </w:p>
    <w:p>
      <w:pPr>
        <w:spacing w:before="0" w:after="20" w:line="276" w:lineRule="auto"/>
        <w:ind w:left="170"/>
      </w:pPr>
      <w:r>
        <w:rPr>
          <w:rFonts w:ascii="Noto Sans KR" w:hAnsi="Noto Sans KR" w:eastAsia="Noto Sans KR" w:cs="Noto Sans KR"/>
          <w:b/>
          <w:i w:val="0"/>
          <w:sz w:val="20"/>
        </w:rPr>
        <w:t xml:space="preserve">BRANDOLINI  </w:t>
      </w:r>
      <w:r>
        <w:rPr>
          <w:rFonts w:ascii="Noto Sans KR" w:hAnsi="Noto Sans KR" w:eastAsia="Noto Sans KR" w:cs="Noto Sans KR"/>
          <w:b w:val="0"/>
          <w:i w:val="0"/>
          <w:color w:val="555555"/>
          <w:sz w:val="20"/>
        </w:rPr>
        <w:t>개발사 '테베레 수드 스빌루포' 대표 다비데 브란돌리니, 45세</w:t>
      </w:r>
    </w:p>
    <w:p>
      <w:pPr>
        <w:spacing w:before="0" w:after="20" w:line="276" w:lineRule="auto"/>
        <w:ind w:left="170"/>
      </w:pPr>
      <w:r>
        <w:rPr>
          <w:rFonts w:ascii="Noto Sans KR" w:hAnsi="Noto Sans KR" w:eastAsia="Noto Sans KR" w:cs="Noto Sans KR"/>
          <w:b/>
          <w:i w:val="0"/>
          <w:sz w:val="20"/>
        </w:rPr>
        <w:t xml:space="preserve">PRESIDE  </w:t>
      </w:r>
      <w:r>
        <w:rPr>
          <w:rFonts w:ascii="Noto Sans KR" w:hAnsi="Noto Sans KR" w:eastAsia="Noto Sans KR" w:cs="Noto Sans KR"/>
          <w:b w:val="0"/>
          <w:i w:val="0"/>
          <w:color w:val="555555"/>
          <w:sz w:val="20"/>
        </w:rPr>
        <w:t>고등학교 교장 리치 교수</w:t>
      </w:r>
    </w:p>
    <w:p>
      <w:pPr>
        <w:spacing w:before="0" w:after="20" w:line="276" w:lineRule="auto"/>
        <w:ind w:left="170"/>
      </w:pPr>
      <w:r>
        <w:rPr>
          <w:rFonts w:ascii="Noto Sans KR" w:hAnsi="Noto Sans KR" w:eastAsia="Noto Sans KR" w:cs="Noto Sans KR"/>
          <w:b/>
          <w:i w:val="0"/>
          <w:sz w:val="20"/>
        </w:rPr>
        <w:t xml:space="preserve">ALLEGRI  </w:t>
      </w:r>
      <w:r>
        <w:rPr>
          <w:rFonts w:ascii="Noto Sans KR" w:hAnsi="Noto Sans KR" w:eastAsia="Noto Sans KR" w:cs="Noto Sans KR"/>
          <w:b w:val="0"/>
          <w:i w:val="0"/>
          <w:color w:val="555555"/>
          <w:sz w:val="20"/>
        </w:rPr>
        <w:t>레오의 철학 선생님 알레그리 교수</w:t>
      </w:r>
    </w:p>
    <w:p>
      <w:pPr>
        <w:spacing w:before="0" w:after="20" w:line="276" w:lineRule="auto"/>
        <w:ind w:left="170"/>
      </w:pPr>
      <w:r>
        <w:rPr>
          <w:rFonts w:ascii="Noto Sans KR" w:hAnsi="Noto Sans KR" w:eastAsia="Noto Sans KR" w:cs="Noto Sans KR"/>
          <w:b/>
          <w:i w:val="0"/>
          <w:sz w:val="20"/>
        </w:rPr>
        <w:t xml:space="preserve">SANTE  </w:t>
      </w:r>
      <w:r>
        <w:rPr>
          <w:rFonts w:ascii="Noto Sans KR" w:hAnsi="Noto Sans KR" w:eastAsia="Noto Sans KR" w:cs="Noto Sans KR"/>
          <w:b w:val="0"/>
          <w:i w:val="0"/>
          <w:color w:val="555555"/>
          <w:sz w:val="20"/>
        </w:rPr>
        <w:t>브란돌리니의 아버지 산테, 80세</w:t>
      </w:r>
    </w:p>
    <w:p>
      <w:pPr>
        <w:spacing w:before="0" w:after="20" w:line="276" w:lineRule="auto"/>
        <w:ind w:left="170"/>
      </w:pPr>
      <w:r>
        <w:rPr>
          <w:rFonts w:ascii="Noto Sans KR" w:hAnsi="Noto Sans KR" w:eastAsia="Noto Sans KR" w:cs="Noto Sans KR"/>
          <w:b/>
          <w:i w:val="0"/>
          <w:sz w:val="20"/>
        </w:rPr>
        <w:t xml:space="preserve">SILVIA  </w:t>
      </w:r>
      <w:r>
        <w:rPr>
          <w:rFonts w:ascii="Noto Sans KR" w:hAnsi="Noto Sans KR" w:eastAsia="Noto Sans KR" w:cs="Noto Sans KR"/>
          <w:b w:val="0"/>
          <w:i w:val="0"/>
          <w:color w:val="555555"/>
          <w:sz w:val="20"/>
        </w:rPr>
        <w:t>구역 주민, 아기 엄마, 34세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장관(음성 메시지)</w:t>
      </w:r>
    </w:p>
    <w:p>
      <w:pPr>
        <w:spacing w:before="120" w:after="160" w:line="276" w:lineRule="auto"/>
        <w:shd w:val="clear" w:color="auto" w:fill="F3EEE6"/>
      </w:pPr>
      <w:r>
        <w:rPr>
          <w:rFonts w:ascii="Noto Sans KR" w:hAnsi="Noto Sans KR" w:eastAsia="Noto Sans KR" w:cs="Noto Sans KR"/>
          <w:b w:val="0"/>
          <w:i w:val="0"/>
          <w:color w:val="555555"/>
          <w:sz w:val="19"/>
        </w:rPr>
        <w:t>※ 3부의 결산 화입니다. 클럽 대지는 '공공 문화 공간'으로 지정됩니다. 문화재청이 12조 검증을 마쳐 정자와 시렁, 그리고 41권의 '순번 노트'(문서 자료)를 문화적 가치가 있는 것으로 인정하고, 시는 클럽을 '순번제 공공 공간'의 관리자로 하는 돌봄 협약을 의결해 경매를 철회합니다. 페란테 국장은 악당으로 끝나지 않습니다. 그는 인근 폐쇄 부지(15번 필지)에 30세대 중간 임대료 포함 84세대와 어린이집을 짓는 안으로 방향을 돌리고, 아기 엄마 실비아와 페피노의 손자도 일자리를 잃지 않습니다. 레오는 학년 말 행사에서 한 해 동안 아버지와 나눈 철학 질문들(테세우스의 배, 비트겐슈타인, 로크, 플라톤의 두 베누스, 벌린, 칸트, 아렌트)을 하나씩 짚고, 아버지의 말을 인용해 이렇게 결론짓습니다. '아빠는 제 질문에 답을 준 적이 없어요. 자리를 내줬어요.' 산드리의 에스프레소 일화는 2017년입니다. 로마 조약 60주년에 정상들이 1957년의 그 캄피돌리오 방으로 돌아왔고, 서명 뒤에는 다시 식탁이 있었다는 이야기(세부는 일반화)입니다. 시리즈의 주제는 '협상은 식탁에서 시작해 식탁에서 끝난다'입니다. 코라도는 처음으로 손님이 아니라 노인들과 같은 식탁의 자리를 얻어, 칠판에 검은 펜으로 이름을 씁니다. 끝에서 줄리아가 개발사의 지분 구조를 한 겹 올립니다. 테베레 수드 스빌루포 위에 메리디아나 부동산이 있고, 그 위에 레오나르도 홀딩이 있습니다. 협정 등록부의 49퍼센트 신탁 유예는 12개월이어서 1년 뒤의 4부로 이어지고, 사아디의 음성 메시지가 바다에서 올라오는 새로운 땅의 낌새를 전합니다. 어휘는 결산·연설(nel complesso, in conclusione, rendere conto, fare il bilancio)과 집단 식사 어휘(tavolata, coda alla vaccinara, brindare)에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아침의 결정문 — IL DECRETO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sveglio? Sono le sette e mezza. Ti mando due documenti. Il primo è del Segretariato regionale del Ministero della cultura.</w:t>
      </w:r>
    </w:p>
    <w:p>
      <w:pPr>
        <w:spacing w:before="0" w:after="40" w:line="276" w:lineRule="auto"/>
        <w:ind w:left="595"/>
      </w:pPr>
      <w:r>
        <w:rPr>
          <w:rFonts w:ascii="Noto Sans KR" w:hAnsi="Noto Sans KR" w:eastAsia="Noto Sans KR" w:cs="Noto Sans KR"/>
          <w:b w:val="0"/>
          <w:i w:val="0"/>
          <w:color w:val="555555"/>
          <w:sz w:val="19"/>
        </w:rPr>
        <w:t>코라도, 일어났어요? 7시 반이에요. 문서 두 개를 보낼게요. 첫 번째는 문화부 지역 사무국에서 온 거예요.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Leggimelo, io sto facendo il caffè.</w:t>
      </w:r>
    </w:p>
    <w:p>
      <w:pPr>
        <w:spacing w:before="0" w:after="40" w:line="276" w:lineRule="auto"/>
        <w:ind w:left="595"/>
      </w:pPr>
      <w:r>
        <w:rPr>
          <w:rFonts w:ascii="Noto Sans KR" w:hAnsi="Noto Sans KR" w:eastAsia="Noto Sans KR" w:cs="Noto Sans KR"/>
          <w:b w:val="0"/>
          <w:i w:val="0"/>
          <w:color w:val="555555"/>
          <w:sz w:val="19"/>
        </w:rPr>
        <w:t>읽어 줘요, 나는 커피 내리는 중이에요.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«Dichiarazione di interesse culturale. Il padiglione e il pergolato della Società Bocciofila Testaccio, edificati nel 1951 e di proprietà pubblica, costituiscono testimonianza storica e sociale di un'esperienza associativa a carattere popolare.»</w:t>
      </w:r>
    </w:p>
    <w:p>
      <w:pPr>
        <w:spacing w:before="0" w:after="40" w:line="276" w:lineRule="auto"/>
        <w:ind w:left="595"/>
      </w:pPr>
      <w:r>
        <w:rPr>
          <w:rFonts w:ascii="Noto Sans KR" w:hAnsi="Noto Sans KR" w:eastAsia="Noto Sans KR" w:cs="Noto Sans KR"/>
          <w:b w:val="0"/>
          <w:i w:val="0"/>
          <w:color w:val="555555"/>
          <w:sz w:val="19"/>
        </w:rPr>
        <w:t>'문화적 가치 선언. 1951년에 지어진 공공 소유의 테스타초 보치아 협회 정자와 시렁은 서민적 결사 경험의 역사적·사회적 증거를 이룬다.'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scritto tu questa frase?</w:t>
      </w:r>
    </w:p>
    <w:p>
      <w:pPr>
        <w:spacing w:before="0" w:after="40" w:line="276" w:lineRule="auto"/>
        <w:ind w:left="595"/>
      </w:pPr>
      <w:r>
        <w:rPr>
          <w:rFonts w:ascii="Noto Sans KR" w:hAnsi="Noto Sans KR" w:eastAsia="Noto Sans KR" w:cs="Noto Sans KR"/>
          <w:b w:val="0"/>
          <w:i w:val="0"/>
          <w:color w:val="555555"/>
          <w:sz w:val="19"/>
        </w:rPr>
        <w:t>아빠, 이 문장 아빠가 쓴 거야?</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L'ha scritta una soprintendente che ha passato tre giorni sul campo. Giulia, continua.</w:t>
      </w:r>
    </w:p>
    <w:p>
      <w:pPr>
        <w:spacing w:before="0" w:after="40" w:line="276" w:lineRule="auto"/>
        <w:ind w:left="595"/>
      </w:pPr>
      <w:r>
        <w:rPr>
          <w:rFonts w:ascii="Noto Sans KR" w:hAnsi="Noto Sans KR" w:eastAsia="Noto Sans KR" w:cs="Noto Sans KR"/>
          <w:b w:val="0"/>
          <w:i w:val="0"/>
          <w:color w:val="555555"/>
          <w:sz w:val="19"/>
        </w:rPr>
        <w:t>아니. 사흘 동안 코트에 나와 있던 문화재청 감독관이 쓴 거야. 줄리아, 계속해요.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«Si riconosce altresì il valore archivistico di quarantuno quaderni manoscritti dei turni di gioco, dal 1946 ad oggi, con più di centomila firme.»</w:t>
      </w:r>
    </w:p>
    <w:p>
      <w:pPr>
        <w:spacing w:before="0" w:after="40" w:line="276" w:lineRule="auto"/>
        <w:ind w:left="595"/>
      </w:pPr>
      <w:r>
        <w:rPr>
          <w:rFonts w:ascii="Noto Sans KR" w:hAnsi="Noto Sans KR" w:eastAsia="Noto Sans KR" w:cs="Noto Sans KR"/>
          <w:b w:val="0"/>
          <w:i w:val="0"/>
          <w:color w:val="555555"/>
          <w:sz w:val="19"/>
        </w:rPr>
        <w:t>'또한 1946년부터 지금까지의 손글씨 경기 순번 노트 41권, 서명 10만 개 이상에 기록물로서의 가치를 인정한다.'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Centomila firme. Ercole direbbe: centomila turni.</w:t>
      </w:r>
    </w:p>
    <w:p>
      <w:pPr>
        <w:spacing w:before="0" w:after="40" w:line="276" w:lineRule="auto"/>
        <w:ind w:left="595"/>
      </w:pPr>
      <w:r>
        <w:rPr>
          <w:rFonts w:ascii="Noto Sans KR" w:hAnsi="Noto Sans KR" w:eastAsia="Noto Sans KR" w:cs="Noto Sans KR"/>
          <w:b w:val="0"/>
          <w:i w:val="0"/>
          <w:color w:val="555555"/>
          <w:sz w:val="19"/>
        </w:rPr>
        <w:t>서명이 10만 개라. 에르콜레 씨라면 순서가 10만 번이라고 하겠네요.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Secondo documento: delibera di Giunta. «Il lotto quattordici è ritirato dall'alienazione. L'area è riconosciuta spazio culturale pubblico a gestione condivisa. Si approva il patto di cura con la Società Bocciofila Testaccio, per nove anni, rinnovabile.»</w:t>
      </w:r>
    </w:p>
    <w:p>
      <w:pPr>
        <w:spacing w:before="0" w:after="40" w:line="276" w:lineRule="auto"/>
        <w:ind w:left="595"/>
      </w:pPr>
      <w:r>
        <w:rPr>
          <w:rFonts w:ascii="Noto Sans KR" w:hAnsi="Noto Sans KR" w:eastAsia="Noto Sans KR" w:cs="Noto Sans KR"/>
          <w:b w:val="0"/>
          <w:i w:val="0"/>
          <w:color w:val="555555"/>
          <w:sz w:val="19"/>
        </w:rPr>
        <w:t>두 번째 문서는 시 집행부 결의서예요. '14번 필지는 매각에서 철회한다. 해당 부지는 공동 관리되는 공공 문화 공간으로 인정한다. 테스타초 보치아 협회와 9년, 갱신 가능한 돌봄 협약을 승인한다.'</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Ritirato. Ritirato dall'alienazione.</w:t>
      </w:r>
    </w:p>
    <w:p>
      <w:pPr>
        <w:spacing w:before="0" w:after="40" w:line="276" w:lineRule="auto"/>
        <w:ind w:left="595"/>
      </w:pPr>
      <w:r>
        <w:rPr>
          <w:rFonts w:ascii="Noto Sans KR" w:hAnsi="Noto Sans KR" w:eastAsia="Noto Sans KR" w:cs="Noto Sans KR"/>
          <w:b w:val="0"/>
          <w:i w:val="0"/>
          <w:color w:val="555555"/>
          <w:sz w:val="19"/>
        </w:rPr>
        <w:t>철회라. 매각에서 철회됐군요.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L'asta è annullata. Cecchini mi ha chiamato alle sette. Mi ha detto: «Dica al dottor Lanza che ho scritto il verbale con una penna blu.»</w:t>
      </w:r>
    </w:p>
    <w:p>
      <w:pPr>
        <w:spacing w:before="0" w:after="40" w:line="276" w:lineRule="auto"/>
        <w:ind w:left="595"/>
      </w:pPr>
      <w:r>
        <w:rPr>
          <w:rFonts w:ascii="Noto Sans KR" w:hAnsi="Noto Sans KR" w:eastAsia="Noto Sans KR" w:cs="Noto Sans KR"/>
          <w:b w:val="0"/>
          <w:i w:val="0"/>
          <w:color w:val="555555"/>
          <w:sz w:val="19"/>
        </w:rPr>
        <w:t>경매는 취소됐어요. 체키니 의원이 7시에 전화했어요. '란차 박사님께 파란 펜으로 회의록을 썼다고 전해 주세요'라고요.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Anche la Giunta usa la penna blu adesso?</w:t>
      </w:r>
    </w:p>
    <w:p>
      <w:pPr>
        <w:spacing w:before="0" w:after="40" w:line="276" w:lineRule="auto"/>
        <w:ind w:left="595"/>
      </w:pPr>
      <w:r>
        <w:rPr>
          <w:rFonts w:ascii="Noto Sans KR" w:hAnsi="Noto Sans KR" w:eastAsia="Noto Sans KR" w:cs="Noto Sans KR"/>
          <w:b w:val="0"/>
          <w:i w:val="0"/>
          <w:color w:val="555555"/>
          <w:sz w:val="19"/>
        </w:rPr>
        <w:t>이제 시 집행부도 파란 펜을 써?</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persona sola. Ma una persona è un inizio. Giulia, e le case?</w:t>
      </w:r>
    </w:p>
    <w:p>
      <w:pPr>
        <w:spacing w:before="0" w:after="40" w:line="276" w:lineRule="auto"/>
        <w:ind w:left="595"/>
      </w:pPr>
      <w:r>
        <w:rPr>
          <w:rFonts w:ascii="Noto Sans KR" w:hAnsi="Noto Sans KR" w:eastAsia="Noto Sans KR" w:cs="Noto Sans KR"/>
          <w:b w:val="0"/>
          <w:i w:val="0"/>
          <w:color w:val="555555"/>
          <w:sz w:val="19"/>
        </w:rPr>
        <w:t>한 사람이지. 하지만 한 사람이 시작이야. 줄리아, 집은요?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Lotto quindici, l'ex deposito di via Marmorata, ottocento metri. La Direzione di Ferrante ha dato nulla osta all'uso residenziale. Ottantaquattro appartamenti, trenta a canone moderato, il nido da trentadue posti.</w:t>
      </w:r>
    </w:p>
    <w:p>
      <w:pPr>
        <w:spacing w:before="0" w:after="40" w:line="276" w:lineRule="auto"/>
        <w:ind w:left="595"/>
      </w:pPr>
      <w:r>
        <w:rPr>
          <w:rFonts w:ascii="Noto Sans KR" w:hAnsi="Noto Sans KR" w:eastAsia="Noto Sans KR" w:cs="Noto Sans KR"/>
          <w:b w:val="0"/>
          <w:i w:val="0"/>
          <w:color w:val="555555"/>
          <w:sz w:val="19"/>
        </w:rPr>
        <w:t>15번 필지, 마르모라타 거리의 옛 차고지로 800미터 떨어진 곳이에요. 페란테 국장 쪽에서 주거 용도 허가를 냈어요. 84세대에 30세대는 중간 임대료이고 정원 32명의 어린이집도 있고요.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Ferrante ha firmato?</w:t>
      </w:r>
    </w:p>
    <w:p>
      <w:pPr>
        <w:spacing w:before="0" w:after="40" w:line="276" w:lineRule="auto"/>
        <w:ind w:left="595"/>
      </w:pPr>
      <w:r>
        <w:rPr>
          <w:rFonts w:ascii="Noto Sans KR" w:hAnsi="Noto Sans KR" w:eastAsia="Noto Sans KR" w:cs="Noto Sans KR"/>
          <w:b w:val="0"/>
          <w:i w:val="0"/>
          <w:color w:val="555555"/>
          <w:sz w:val="19"/>
        </w:rPr>
        <w:t>페란테가 서명했다고요?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Venerdì scorso, a sera. Mi ha anche chiesto di dirti una cosa. Posso leggertela? Me l'ha scritta su un biglietto.</w:t>
      </w:r>
    </w:p>
    <w:p>
      <w:pPr>
        <w:spacing w:before="0" w:after="40" w:line="276" w:lineRule="auto"/>
        <w:ind w:left="595"/>
      </w:pPr>
      <w:r>
        <w:rPr>
          <w:rFonts w:ascii="Noto Sans KR" w:hAnsi="Noto Sans KR" w:eastAsia="Noto Sans KR" w:cs="Noto Sans KR"/>
          <w:b w:val="0"/>
          <w:i w:val="0"/>
          <w:color w:val="555555"/>
          <w:sz w:val="19"/>
        </w:rPr>
        <w:t>지난 금요일 저녁에요. 그리고 코라도에게 전해 달라는 말도 있어요. 읽어 드릴까요? 쪽지에 적어 줬어요.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w:t>
      </w:r>
    </w:p>
    <w:p>
      <w:pPr>
        <w:spacing w:before="0" w:after="40" w:line="276" w:lineRule="auto"/>
        <w:ind w:left="595"/>
      </w:pPr>
      <w:r>
        <w:rPr>
          <w:rFonts w:ascii="Noto Sans KR" w:hAnsi="Noto Sans KR" w:eastAsia="Noto Sans KR" w:cs="Noto Sans KR"/>
          <w:b w:val="0"/>
          <w:i w:val="0"/>
          <w:color w:val="555555"/>
          <w:sz w:val="19"/>
        </w:rPr>
        <w:t>읽어요.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turno non ha un tetto, ma ha un campo. Ho sbagliato a dire che non servivano ambasciatori. Servivano persone che misurassero. La giudichi dai mattoni, non dalle parole. S. F.»</w:t>
      </w:r>
    </w:p>
    <w:p>
      <w:pPr>
        <w:spacing w:before="0" w:after="40" w:line="276" w:lineRule="auto"/>
        <w:ind w:left="595"/>
      </w:pPr>
      <w:r>
        <w:rPr>
          <w:rFonts w:ascii="Noto Sans KR" w:hAnsi="Noto Sans KR" w:eastAsia="Noto Sans KR" w:cs="Noto Sans KR"/>
          <w:b w:val="0"/>
          <w:i w:val="0"/>
          <w:color w:val="555555"/>
          <w:sz w:val="19"/>
        </w:rPr>
        <w:t>'순서에 지붕은 없지만 코트는 있습니다. 대사가 필요 없다고 한 건 제 잘못이었습니다. 필요한 건 측정하는 사람들이었습니다. 말이 아니라 벽돌로 평가해 주십시오. S. F.'</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piace. Per essere uno che costruisce, scrive bene.</w:t>
      </w:r>
    </w:p>
    <w:p>
      <w:pPr>
        <w:spacing w:before="0" w:after="40" w:line="276" w:lineRule="auto"/>
        <w:ind w:left="595"/>
      </w:pPr>
      <w:r>
        <w:rPr>
          <w:rFonts w:ascii="Noto Sans KR" w:hAnsi="Noto Sans KR" w:eastAsia="Noto Sans KR" w:cs="Noto Sans KR"/>
          <w:b w:val="0"/>
          <w:i w:val="0"/>
          <w:color w:val="555555"/>
          <w:sz w:val="19"/>
        </w:rPr>
        <w:t>마음에 들어. 짓는 사람치고 글을 잘 쓰네.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 uomo che ha capito di aver perso una partita e non una vita. Rara qualità.</w:t>
      </w:r>
    </w:p>
    <w:p>
      <w:pPr>
        <w:spacing w:before="0" w:after="40" w:line="276" w:lineRule="auto"/>
        <w:ind w:left="595"/>
      </w:pPr>
      <w:r>
        <w:rPr>
          <w:rFonts w:ascii="Noto Sans KR" w:hAnsi="Noto Sans KR" w:eastAsia="Noto Sans KR" w:cs="Noto Sans KR"/>
          <w:b w:val="0"/>
          <w:i w:val="0"/>
          <w:color w:val="555555"/>
          <w:sz w:val="19"/>
        </w:rPr>
        <w:t>한 판을 졌지 인생을 진 게 아니라는 걸 아는 사람이야. 드문 자질이지.</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Ora, una cosa sul secondo livello. Ne parliamo a pranzo.</w:t>
      </w:r>
    </w:p>
    <w:p>
      <w:pPr>
        <w:spacing w:before="0" w:after="40" w:line="276" w:lineRule="auto"/>
        <w:ind w:left="595"/>
      </w:pPr>
      <w:r>
        <w:rPr>
          <w:rFonts w:ascii="Noto Sans KR" w:hAnsi="Noto Sans KR" w:eastAsia="Noto Sans KR" w:cs="Noto Sans KR"/>
          <w:b w:val="0"/>
          <w:i w:val="0"/>
          <w:color w:val="555555"/>
          <w:sz w:val="19"/>
        </w:rPr>
        <w:t>이제 두 번째 층에 관한 얘기가 있어요. 점심때 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pranzo al campo. A mezzogiorno e mezzo. Concetta ha detto che se non ci sei, ti viene a prendere con il mattarello.</w:t>
      </w:r>
    </w:p>
    <w:p>
      <w:pPr>
        <w:spacing w:before="0" w:after="40" w:line="276" w:lineRule="auto"/>
        <w:ind w:left="595"/>
      </w:pPr>
      <w:r>
        <w:rPr>
          <w:rFonts w:ascii="Noto Sans KR" w:hAnsi="Noto Sans KR" w:eastAsia="Noto Sans KR" w:cs="Noto Sans KR"/>
          <w:b w:val="0"/>
          <w:i w:val="0"/>
          <w:color w:val="555555"/>
          <w:sz w:val="19"/>
        </w:rPr>
        <w:t>줄리아, 점심은 클럽에서요. 12시 반에. 콘체타 할머니가 안 오면 밀대를 들고 데리러 간대요.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Allora ci sono. Ma prima c'è il discorso di Leo.</w:t>
      </w:r>
    </w:p>
    <w:p>
      <w:pPr>
        <w:spacing w:before="0" w:after="40" w:line="276" w:lineRule="auto"/>
        <w:ind w:left="595"/>
      </w:pPr>
      <w:r>
        <w:rPr>
          <w:rFonts w:ascii="Noto Sans KR" w:hAnsi="Noto Sans KR" w:eastAsia="Noto Sans KR" w:cs="Noto Sans KR"/>
          <w:b w:val="0"/>
          <w:i w:val="0"/>
          <w:color w:val="555555"/>
          <w:sz w:val="19"/>
        </w:rPr>
        <w:t>그럼 가야죠. 하지만 그 전에 레오의 연설이 있어요.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 è un discorso. Sono due minuti.</w:t>
      </w:r>
    </w:p>
    <w:p>
      <w:pPr>
        <w:spacing w:before="0" w:after="40" w:line="276" w:lineRule="auto"/>
        <w:ind w:left="595"/>
      </w:pPr>
      <w:r>
        <w:rPr>
          <w:rFonts w:ascii="Noto Sans KR" w:hAnsi="Noto Sans KR" w:eastAsia="Noto Sans KR" w:cs="Noto Sans KR"/>
          <w:b w:val="0"/>
          <w:i w:val="0"/>
          <w:color w:val="555555"/>
          <w:sz w:val="19"/>
        </w:rPr>
        <w:t>연설이 아니라 2분이에요.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minuti e un quaderno. Ti ho visto, ieri sera, in camera. Eri in piedi davanti allo specchio con il quaderno in mano.</w:t>
      </w:r>
    </w:p>
    <w:p>
      <w:pPr>
        <w:spacing w:before="0" w:after="40" w:line="276" w:lineRule="auto"/>
        <w:ind w:left="595"/>
      </w:pPr>
      <w:r>
        <w:rPr>
          <w:rFonts w:ascii="Noto Sans KR" w:hAnsi="Noto Sans KR" w:eastAsia="Noto Sans KR" w:cs="Noto Sans KR"/>
          <w:b w:val="0"/>
          <w:i w:val="0"/>
          <w:color w:val="555555"/>
          <w:sz w:val="19"/>
        </w:rPr>
        <w:t>2분하고 공책이지. 어젯밤에 방에서 봤어. 공책을 들고 거울 앞에 서 있더구나.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ho sedici anni. È l'unica cosa che ho da fare in piedi.</w:t>
      </w:r>
    </w:p>
    <w:p>
      <w:pPr>
        <w:spacing w:before="0" w:after="40" w:line="276" w:lineRule="auto"/>
        <w:ind w:left="595"/>
      </w:pPr>
      <w:r>
        <w:rPr>
          <w:rFonts w:ascii="Noto Sans KR" w:hAnsi="Noto Sans KR" w:eastAsia="Noto Sans KR" w:cs="Noto Sans KR"/>
          <w:b w:val="0"/>
          <w:i w:val="0"/>
          <w:color w:val="555555"/>
          <w:sz w:val="19"/>
        </w:rPr>
        <w:t>아빠, 나 열여섯이야. 서서 할 수 있는 일은 그것뿐이야.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dichiarazione di interesse culturale</w:t>
      </w:r>
      <w:r>
        <w:rPr>
          <w:rFonts w:ascii="Noto Sans KR" w:hAnsi="Noto Sans KR" w:eastAsia="Noto Sans KR" w:cs="Noto Sans KR"/>
          <w:b w:val="0"/>
          <w:i w:val="0"/>
          <w:color w:val="555555"/>
          <w:sz w:val="19"/>
        </w:rPr>
        <w:t xml:space="preserve">  —  문화적 가치 선언. 문화재 법전에서 어떤 대상을 문화재로 인정하는 공식 행위</w:t>
      </w:r>
    </w:p>
    <w:p>
      <w:pPr>
        <w:spacing w:before="0" w:after="0" w:line="276" w:lineRule="auto"/>
        <w:ind w:left="170"/>
        <w:shd w:val="clear" w:color="auto" w:fill="EEF1F7"/>
      </w:pPr>
      <w:r>
        <w:rPr>
          <w:rFonts w:ascii="Noto Sans KR" w:hAnsi="Noto Sans KR" w:eastAsia="Noto Sans KR" w:cs="Noto Sans KR"/>
          <w:b/>
          <w:i w:val="0"/>
          <w:sz w:val="19"/>
        </w:rPr>
        <w:t>• testimonianza storica e sociale</w:t>
      </w:r>
      <w:r>
        <w:rPr>
          <w:rFonts w:ascii="Noto Sans KR" w:hAnsi="Noto Sans KR" w:eastAsia="Noto Sans KR" w:cs="Noto Sans KR"/>
          <w:b w:val="0"/>
          <w:i w:val="0"/>
          <w:color w:val="555555"/>
          <w:sz w:val="19"/>
        </w:rPr>
        <w:t xml:space="preserve">  —  역사적·사회적 증거. 문화재 설명 문장의 표준 어구</w:t>
      </w:r>
    </w:p>
    <w:p>
      <w:pPr>
        <w:spacing w:before="0" w:after="0" w:line="276" w:lineRule="auto"/>
        <w:ind w:left="170"/>
        <w:shd w:val="clear" w:color="auto" w:fill="EEF1F7"/>
      </w:pPr>
      <w:r>
        <w:rPr>
          <w:rFonts w:ascii="Noto Sans KR" w:hAnsi="Noto Sans KR" w:eastAsia="Noto Sans KR" w:cs="Noto Sans KR"/>
          <w:b/>
          <w:i w:val="0"/>
          <w:sz w:val="19"/>
        </w:rPr>
        <w:t>• valore archivistico</w:t>
      </w:r>
      <w:r>
        <w:rPr>
          <w:rFonts w:ascii="Noto Sans KR" w:hAnsi="Noto Sans KR" w:eastAsia="Noto Sans KR" w:cs="Noto Sans KR"/>
          <w:b w:val="0"/>
          <w:i w:val="0"/>
          <w:color w:val="555555"/>
          <w:sz w:val="19"/>
        </w:rPr>
        <w:t xml:space="preserve">  —  기록물로서의 가치. 문서 자료(노트·장부)를 보존 대상으로 보는 개념</w:t>
      </w:r>
    </w:p>
    <w:p>
      <w:pPr>
        <w:spacing w:before="0" w:after="0" w:line="276" w:lineRule="auto"/>
        <w:ind w:left="170"/>
        <w:shd w:val="clear" w:color="auto" w:fill="EEF1F7"/>
      </w:pPr>
      <w:r>
        <w:rPr>
          <w:rFonts w:ascii="Noto Sans KR" w:hAnsi="Noto Sans KR" w:eastAsia="Noto Sans KR" w:cs="Noto Sans KR"/>
          <w:b/>
          <w:i w:val="0"/>
          <w:sz w:val="19"/>
        </w:rPr>
        <w:t>• patto di cura</w:t>
      </w:r>
      <w:r>
        <w:rPr>
          <w:rFonts w:ascii="Noto Sans KR" w:hAnsi="Noto Sans KR" w:eastAsia="Noto Sans KR" w:cs="Noto Sans KR"/>
          <w:b w:val="0"/>
          <w:i w:val="0"/>
          <w:color w:val="555555"/>
          <w:sz w:val="19"/>
        </w:rPr>
        <w:t xml:space="preserve">  —  돌봄 협약. 시민이 공공 공간을 돌보는 계약. 'a gestione condivisa'는 공동 관리</w:t>
      </w:r>
    </w:p>
    <w:p>
      <w:pPr>
        <w:spacing w:before="0" w:after="0" w:line="276" w:lineRule="auto"/>
        <w:ind w:left="170"/>
        <w:shd w:val="clear" w:color="auto" w:fill="EEF1F7"/>
      </w:pPr>
      <w:r>
        <w:rPr>
          <w:rFonts w:ascii="Noto Sans KR" w:hAnsi="Noto Sans KR" w:eastAsia="Noto Sans KR" w:cs="Noto Sans KR"/>
          <w:b/>
          <w:i w:val="0"/>
          <w:sz w:val="19"/>
        </w:rPr>
        <w:t>• essere ritirato dall'alienazione</w:t>
      </w:r>
      <w:r>
        <w:rPr>
          <w:rFonts w:ascii="Noto Sans KR" w:hAnsi="Noto Sans KR" w:eastAsia="Noto Sans KR" w:cs="Noto Sans KR"/>
          <w:b w:val="0"/>
          <w:i w:val="0"/>
          <w:color w:val="555555"/>
          <w:sz w:val="19"/>
        </w:rPr>
        <w:t xml:space="preserve">  —  매각에서 철회되다. 행정 문체의 수동 표현</w:t>
      </w:r>
    </w:p>
    <w:p>
      <w:pPr>
        <w:spacing w:before="0" w:after="0" w:line="276" w:lineRule="auto"/>
        <w:ind w:left="170"/>
        <w:shd w:val="clear" w:color="auto" w:fill="EEF1F7"/>
      </w:pPr>
      <w:r>
        <w:rPr>
          <w:rFonts w:ascii="Noto Sans KR" w:hAnsi="Noto Sans KR" w:eastAsia="Noto Sans KR" w:cs="Noto Sans KR"/>
          <w:b/>
          <w:i w:val="0"/>
          <w:sz w:val="19"/>
        </w:rPr>
        <w:t>• servivano persone che misurassero</w:t>
      </w:r>
      <w:r>
        <w:rPr>
          <w:rFonts w:ascii="Noto Sans KR" w:hAnsi="Noto Sans KR" w:eastAsia="Noto Sans KR" w:cs="Noto Sans KR"/>
          <w:b w:val="0"/>
          <w:i w:val="0"/>
          <w:color w:val="555555"/>
          <w:sz w:val="19"/>
        </w:rPr>
        <w:t xml:space="preserve">  —  측정하는 사람들이 필요했다. 관계절 안의 접속법 반과거(필요의 목적)</w:t>
      </w:r>
    </w:p>
    <w:p>
      <w:pPr>
        <w:spacing w:before="0" w:after="0" w:line="276" w:lineRule="auto"/>
        <w:ind w:left="170"/>
        <w:shd w:val="clear" w:color="auto" w:fill="EEF1F7"/>
      </w:pPr>
      <w:r>
        <w:rPr>
          <w:rFonts w:ascii="Noto Sans KR" w:hAnsi="Noto Sans KR" w:eastAsia="Noto Sans KR" w:cs="Noto Sans KR"/>
          <w:b/>
          <w:i w:val="0"/>
          <w:sz w:val="19"/>
        </w:rPr>
        <w:t>• mattarello</w:t>
      </w:r>
      <w:r>
        <w:rPr>
          <w:rFonts w:ascii="Noto Sans KR" w:hAnsi="Noto Sans KR" w:eastAsia="Noto Sans KR" w:cs="Noto Sans KR"/>
          <w:b w:val="0"/>
          <w:i w:val="0"/>
          <w:color w:val="555555"/>
          <w:sz w:val="19"/>
        </w:rPr>
        <w:t xml:space="preserve">  —  밀방망이. 콘체타 할머니의 농담 협박 도구</w:t>
      </w:r>
    </w:p>
    <w:p>
      <w:pPr>
        <w:spacing w:before="0" w:after="0" w:line="276" w:lineRule="auto"/>
        <w:ind w:left="170"/>
        <w:shd w:val="clear" w:color="auto" w:fill="EEF1F7"/>
      </w:pPr>
      <w:r>
        <w:rPr>
          <w:rFonts w:ascii="Noto Sans KR" w:hAnsi="Noto Sans KR" w:eastAsia="Noto Sans KR" w:cs="Noto Sans KR"/>
          <w:b/>
          <w:i w:val="0"/>
          <w:sz w:val="19"/>
        </w:rPr>
        <w:t>• per essere uno che costruisce, scrive bene</w:t>
      </w:r>
      <w:r>
        <w:rPr>
          <w:rFonts w:ascii="Noto Sans KR" w:hAnsi="Noto Sans KR" w:eastAsia="Noto Sans KR" w:cs="Noto Sans KR"/>
          <w:b w:val="0"/>
          <w:i w:val="0"/>
          <w:color w:val="555555"/>
          <w:sz w:val="19"/>
        </w:rPr>
        <w:t xml:space="preserve">  —  짓는 사람치고는 글을 잘 쓴다. 'per essere + 명사'는 '~치고는'</w:t>
      </w:r>
    </w:p>
    <w:p>
      <w:pPr>
        <w:spacing w:before="280" w:after="100" w:line="276" w:lineRule="auto"/>
        <w:pBdr>
          <w:bottom w:val="single" w:sz="6" w:space="1" w:color="8A1C2B"/>
        </w:pBdr>
      </w:pPr>
      <w:r>
        <w:rPr>
          <w:rFonts w:ascii="Noto Sans KR" w:hAnsi="Noto Sans KR" w:eastAsia="Noto Sans KR" w:cs="Noto Sans KR"/>
          <w:b/>
          <w:i w:val="0"/>
          <w:color w:val="1F2A44"/>
          <w:sz w:val="26"/>
        </w:rPr>
        <w:t>학년 말 연설 — IL DISCORSO DI LEO</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PRESIDE   </w:t>
      </w:r>
      <w:r>
        <w:rPr>
          <w:rFonts w:ascii="Noto Sans KR" w:hAnsi="Noto Sans KR" w:eastAsia="Noto Sans KR" w:cs="Noto Sans KR"/>
          <w:b w:val="0"/>
          <w:i w:val="0"/>
          <w:sz w:val="22"/>
        </w:rPr>
        <w:t>Care ragazze, cari ragazzi, signori genitori, signori docenti. Ogni anno, l'ultimo giorno di scuola, una studentessa o uno studente racconta in due minuti che cosa ha imparato. Quest'anno la scelta è di una commissione unanime. Leo Lanza, prego.</w:t>
      </w:r>
    </w:p>
    <w:p>
      <w:pPr>
        <w:spacing w:before="0" w:after="40" w:line="276" w:lineRule="auto"/>
        <w:ind w:left="595"/>
      </w:pPr>
      <w:r>
        <w:rPr>
          <w:rFonts w:ascii="Noto Sans KR" w:hAnsi="Noto Sans KR" w:eastAsia="Noto Sans KR" w:cs="Noto Sans KR"/>
          <w:b w:val="0"/>
          <w:i w:val="0"/>
          <w:color w:val="555555"/>
          <w:sz w:val="19"/>
        </w:rPr>
        <w:t>사랑하는 학생 여러분, 학부모님, 선생님 여러분. 해마다 학년 마지막 날 학생 한 명이 2분 동안 무엇을 배웠는지 이야기합니다. 올해는 위원회가 만장일치로 골랐습니다. 레오 란차 학생, 나와 주세요.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Grazie, professoressa. Buongiorno. Ho scritto il discorso tre volte. Le prime due le ho buttate, perché cominciavano con «Quest'anno ho imparato che...». E non è vero. Quest'anno non ho imparato niente. Ho imparato a chiedere.</w:t>
      </w:r>
    </w:p>
    <w:p>
      <w:pPr>
        <w:spacing w:before="0" w:after="40" w:line="276" w:lineRule="auto"/>
        <w:ind w:left="595"/>
      </w:pPr>
      <w:r>
        <w:rPr>
          <w:rFonts w:ascii="Noto Sans KR" w:hAnsi="Noto Sans KR" w:eastAsia="Noto Sans KR" w:cs="Noto Sans KR"/>
          <w:b w:val="0"/>
          <w:i w:val="0"/>
          <w:color w:val="555555"/>
          <w:sz w:val="19"/>
        </w:rPr>
        <w:t>감사합니다, 교장 선생님. 안녕하세요. 연설문을 세 번 썼습니다. 처음 두 번은 버렸는데 '올해 저는 ~을 배웠습니다'로 시작했기 때문입니다. 그건 사실이 아니에요. 올해 저는 아무것도 배우지 않았습니다. 묻는 법을 배웠습니다.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ALLEGRI   </w:t>
      </w:r>
      <w:r>
        <w:rPr>
          <w:rFonts w:ascii="Noto Sans KR" w:hAnsi="Noto Sans KR" w:eastAsia="Noto Sans KR" w:cs="Noto Sans KR"/>
          <w:b w:val="0"/>
          <w:i w:val="0"/>
          <w:sz w:val="22"/>
        </w:rPr>
        <w:t>È un buon inizio.</w:t>
      </w:r>
    </w:p>
    <w:p>
      <w:pPr>
        <w:spacing w:before="0" w:after="40" w:line="276" w:lineRule="auto"/>
        <w:ind w:left="595"/>
      </w:pPr>
      <w:r>
        <w:rPr>
          <w:rFonts w:ascii="Noto Sans KR" w:hAnsi="Noto Sans KR" w:eastAsia="Noto Sans KR" w:cs="Noto Sans KR"/>
          <w:b w:val="0"/>
          <w:i w:val="0"/>
          <w:color w:val="555555"/>
          <w:sz w:val="19"/>
        </w:rPr>
        <w:t>좋은 시작이야.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Il professor Allegri ci ha dato una domanda alla volta, e io le ho portate a casa, a cena. A cena, perché mio padre dice che le grandi domande si fanno solo a tavola, con la bocca piena, così si ha il tempo di pensare.</w:t>
      </w:r>
    </w:p>
    <w:p>
      <w:pPr>
        <w:spacing w:before="0" w:after="40" w:line="276" w:lineRule="auto"/>
        <w:ind w:left="595"/>
      </w:pPr>
      <w:r>
        <w:rPr>
          <w:rFonts w:ascii="Noto Sans KR" w:hAnsi="Noto Sans KR" w:eastAsia="Noto Sans KR" w:cs="Noto Sans KR"/>
          <w:b w:val="0"/>
          <w:i w:val="0"/>
          <w:color w:val="555555"/>
          <w:sz w:val="19"/>
        </w:rPr>
        <w:t>알레그리 선생님이 질문을 하나씩 차례로 주셨고, 저는 그걸 집으로, 저녁 식탁으로 가져갔습니다. 저희 아버지는 중요한 질문은 입에 음식을 문 채 식탁에서 해야 한다고 하시거든요. 그래야 생각할 시간이 생긴다고요.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Prima domanda: la nave di Teseo. Se cambi tutti i pezzi, è ancora la stessa nave? Mio padre mi ha risposto con una domanda: chi ha il diritto di cambiare?</w:t>
      </w:r>
    </w:p>
    <w:p>
      <w:pPr>
        <w:spacing w:before="0" w:after="40" w:line="276" w:lineRule="auto"/>
        <w:ind w:left="595"/>
      </w:pPr>
      <w:r>
        <w:rPr>
          <w:rFonts w:ascii="Noto Sans KR" w:hAnsi="Noto Sans KR" w:eastAsia="Noto Sans KR" w:cs="Noto Sans KR"/>
          <w:b w:val="0"/>
          <w:i w:val="0"/>
          <w:color w:val="555555"/>
          <w:sz w:val="19"/>
        </w:rPr>
        <w:t>첫 질문은 테세우스의 배였습니다. 모든 부품을 바꾸면 그래도 같은 배일까요? 아버지는 질문으로 답하셨어요. 바꿀 권리는 누구에게 있느냐고요.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Poi Wittgenstein, i limiti del mio linguaggio. Mio padre mi ha spiegato che il suo mestiere è far leggere la stessa cosa a due persone che leggono due lingue.</w:t>
      </w:r>
    </w:p>
    <w:p>
      <w:pPr>
        <w:spacing w:before="0" w:after="40" w:line="276" w:lineRule="auto"/>
        <w:ind w:left="595"/>
      </w:pPr>
      <w:r>
        <w:rPr>
          <w:rFonts w:ascii="Noto Sans KR" w:hAnsi="Noto Sans KR" w:eastAsia="Noto Sans KR" w:cs="Noto Sans KR"/>
          <w:b w:val="0"/>
          <w:i w:val="0"/>
          <w:color w:val="555555"/>
          <w:sz w:val="19"/>
        </w:rPr>
        <w:t>그다음은 비트겐슈타인, 내 언어의 한계였습니다. 아버지는 자기 일이 서로 다른 두 언어를 읽는 두 사람이 같은 것을 읽게 만드는 일이라고 설명하셨습니다.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Poi Locke: a chi appartiene una cosa che hai curato per novantotto anni. E poi Platone, con due Veneri, e Berlin con le due libertà, e Kant con la luce. L'ultima, a maggio: Hannah Arendt, e il tavolo che sta fra le persone.</w:t>
      </w:r>
    </w:p>
    <w:p>
      <w:pPr>
        <w:spacing w:before="0" w:after="40" w:line="276" w:lineRule="auto"/>
        <w:ind w:left="595"/>
      </w:pPr>
      <w:r>
        <w:rPr>
          <w:rFonts w:ascii="Noto Sans KR" w:hAnsi="Noto Sans KR" w:eastAsia="Noto Sans KR" w:cs="Noto Sans KR"/>
          <w:b w:val="0"/>
          <w:i w:val="0"/>
          <w:color w:val="555555"/>
          <w:sz w:val="19"/>
        </w:rPr>
        <w:t>그다음은 로크, 98년 동안 돌본 물건은 누구의 것인가였습니다. 그다음에 베누스가 둘인 플라톤, 두 가지 자유의 벌린, 빛의 칸트가 있었고요. 마지막은 5월, 한나 아렌트와 사람들 사이에 놓인 식탁이었습니다.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Mio padre non mi ha mai dato una risposta. Ve lo dico perché se qualcuno qui vuole una risposta a una domanda difficile, mio padre non è il suo uomo.</w:t>
      </w:r>
    </w:p>
    <w:p>
      <w:pPr>
        <w:spacing w:before="0" w:after="40" w:line="276" w:lineRule="auto"/>
        <w:ind w:left="595"/>
      </w:pPr>
      <w:r>
        <w:rPr>
          <w:rFonts w:ascii="Noto Sans KR" w:hAnsi="Noto Sans KR" w:eastAsia="Noto Sans KR" w:cs="Noto Sans KR"/>
          <w:b w:val="0"/>
          <w:i w:val="0"/>
          <w:color w:val="555555"/>
          <w:sz w:val="19"/>
        </w:rPr>
        <w:t>아버지는 제게 한 번도 답을 주신 적이 없습니다. 여러분 중 어려운 질문의 답을 원하는 분이 있다면 우리 아버지는 그 사람이 찾을 분이 아니라고 말씀드립니다.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ha dato un posto a tavola. Ogni volta. E accanto al posto, un'altra persona: una volta una signora che stendeva il bucato, una volta un colonnello che beveva il tè, una volta un'ottantenne con un compasso.</w:t>
      </w:r>
    </w:p>
    <w:p>
      <w:pPr>
        <w:spacing w:before="0" w:after="40" w:line="276" w:lineRule="auto"/>
        <w:ind w:left="595"/>
      </w:pPr>
      <w:r>
        <w:rPr>
          <w:rFonts w:ascii="Noto Sans KR" w:hAnsi="Noto Sans KR" w:eastAsia="Noto Sans KR" w:cs="Noto Sans KR"/>
          <w:b w:val="0"/>
          <w:i w:val="0"/>
          <w:color w:val="555555"/>
          <w:sz w:val="19"/>
        </w:rPr>
        <w:t>아버지는 저에게 식탁의 자리를 주셨습니다. 매번요. 그리고 그 자리 옆에는 다른 사람이 있었어요. 한 번은 빨래를 너는 할머니였고, 한 번은 차를 마시는 대령이었고, 한 번은 컴퍼스를 든 여든 살 어른이었습니다.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Mio padre dice che si negozia a tavola, e che a tavola si promette e a tavola si paga. Dice anche: mai una nebbia senza il suo orario, perché chi lascia un dubbio aperto deve dire fino a quando.</w:t>
      </w:r>
    </w:p>
    <w:p>
      <w:pPr>
        <w:spacing w:before="0" w:after="40" w:line="276" w:lineRule="auto"/>
        <w:ind w:left="595"/>
      </w:pPr>
      <w:r>
        <w:rPr>
          <w:rFonts w:ascii="Noto Sans KR" w:hAnsi="Noto Sans KR" w:eastAsia="Noto Sans KR" w:cs="Noto Sans KR"/>
          <w:b w:val="0"/>
          <w:i w:val="0"/>
          <w:color w:val="555555"/>
          <w:sz w:val="19"/>
        </w:rPr>
        <w:t>아버지는 협상은 식탁에서 하는 것이고 식탁에서 약속하고 식탁에서 값을 치르는 거라고 하십니다. 또 종료 시각 없는 안개는 없다고 하시는데, 의심을 열어 두는 사람은 언제까지인지 말해야 하기 때문이랍니다.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Aggiungo una cosa mia. Prima si misura, poi si discute. L'ho imparata da un gioco, ma vale anche per i grandi.</w:t>
      </w:r>
    </w:p>
    <w:p>
      <w:pPr>
        <w:spacing w:before="0" w:after="40" w:line="276" w:lineRule="auto"/>
        <w:ind w:left="595"/>
      </w:pPr>
      <w:r>
        <w:rPr>
          <w:rFonts w:ascii="Noto Sans KR" w:hAnsi="Noto Sans KR" w:eastAsia="Noto Sans KR" w:cs="Noto Sans KR"/>
          <w:b w:val="0"/>
          <w:i w:val="0"/>
          <w:color w:val="555555"/>
          <w:sz w:val="19"/>
        </w:rPr>
        <w:t>제 것도 하나 덧붙이겠습니다. 먼저 재고, 그다음에 토론한다는 건데 어떤 경기에서 배웠고 어른들한테도 해당됩니다.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Concludo. Vorrei che l'anno prossimo la scuola mi insegnasse a rispondere. Ma finché non lo farà, mi basta sapere che a casa mia c'è sempre una sedia in più. Grazie.</w:t>
      </w:r>
    </w:p>
    <w:p>
      <w:pPr>
        <w:spacing w:before="0" w:after="40" w:line="276" w:lineRule="auto"/>
        <w:ind w:left="595"/>
      </w:pPr>
      <w:r>
        <w:rPr>
          <w:rFonts w:ascii="Noto Sans KR" w:hAnsi="Noto Sans KR" w:eastAsia="Noto Sans KR" w:cs="Noto Sans KR"/>
          <w:b w:val="0"/>
          <w:i w:val="0"/>
          <w:color w:val="555555"/>
          <w:sz w:val="19"/>
        </w:rPr>
        <w:t>마치겠습니다. 내년에는 학교가 저에게 답하는 법을 가르쳐 주면 좋겠습니다. 하지만 그때까지는 우리 집에는 언제나 의자가 하나 더 있다는 걸 아는 것으로 충분합니다. 감사합니다.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Bravo, ragazzo! Bravo!</w:t>
      </w:r>
    </w:p>
    <w:p>
      <w:pPr>
        <w:spacing w:before="0" w:after="40" w:line="276" w:lineRule="auto"/>
        <w:ind w:left="595"/>
      </w:pPr>
      <w:r>
        <w:rPr>
          <w:rFonts w:ascii="Noto Sans KR" w:hAnsi="Noto Sans KR" w:eastAsia="Noto Sans KR" w:cs="Noto Sans KR"/>
          <w:b w:val="0"/>
          <w:i w:val="0"/>
          <w:color w:val="555555"/>
          <w:sz w:val="19"/>
        </w:rPr>
        <w:t>잘했다, 얘야! 잘했어!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Concetta, siamo a scuola, non allo stadio.</w:t>
      </w:r>
    </w:p>
    <w:p>
      <w:pPr>
        <w:spacing w:before="0" w:after="40" w:line="276" w:lineRule="auto"/>
        <w:ind w:left="595"/>
      </w:pPr>
      <w:r>
        <w:rPr>
          <w:rFonts w:ascii="Noto Sans KR" w:hAnsi="Noto Sans KR" w:eastAsia="Noto Sans KR" w:cs="Noto Sans KR"/>
          <w:b w:val="0"/>
          <w:i w:val="0"/>
          <w:color w:val="555555"/>
          <w:sz w:val="19"/>
        </w:rPr>
        <w:t>콘체타, 여긴 학교야, 경기장이 아니고.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Mio nipote d'elezione ha parlato di me. Mi spetta il diritto di urlare.</w:t>
      </w:r>
    </w:p>
    <w:p>
      <w:pPr>
        <w:spacing w:before="0" w:after="40" w:line="276" w:lineRule="auto"/>
        <w:ind w:left="595"/>
      </w:pPr>
      <w:r>
        <w:rPr>
          <w:rFonts w:ascii="Noto Sans KR" w:hAnsi="Noto Sans KR" w:eastAsia="Noto Sans KR" w:cs="Noto Sans KR"/>
          <w:b w:val="0"/>
          <w:i w:val="0"/>
          <w:color w:val="555555"/>
          <w:sz w:val="19"/>
        </w:rPr>
        <w:t>마음의 손자가 내 얘기를 했잖니. 소리칠 권리가 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Ha detto «ottantenne con un compasso». Eri tu?</w:t>
      </w:r>
    </w:p>
    <w:p>
      <w:pPr>
        <w:spacing w:before="0" w:after="40" w:line="276" w:lineRule="auto"/>
        <w:ind w:left="595"/>
      </w:pPr>
      <w:r>
        <w:rPr>
          <w:rFonts w:ascii="Noto Sans KR" w:hAnsi="Noto Sans KR" w:eastAsia="Noto Sans KR" w:cs="Noto Sans KR"/>
          <w:b w:val="0"/>
          <w:i w:val="0"/>
          <w:color w:val="555555"/>
          <w:sz w:val="19"/>
        </w:rPr>
        <w:t>'컴퍼스를 든 여든 살 어른'이라고 했는데 그게 너였냐?</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compasso era di Leo. L'ottantenne ero io.</w:t>
      </w:r>
    </w:p>
    <w:p>
      <w:pPr>
        <w:spacing w:before="0" w:after="40" w:line="276" w:lineRule="auto"/>
        <w:ind w:left="595"/>
      </w:pPr>
      <w:r>
        <w:rPr>
          <w:rFonts w:ascii="Noto Sans KR" w:hAnsi="Noto Sans KR" w:eastAsia="Noto Sans KR" w:cs="Noto Sans KR"/>
          <w:b w:val="0"/>
          <w:i w:val="0"/>
          <w:color w:val="555555"/>
          <w:sz w:val="19"/>
        </w:rPr>
        <w:t>컴퍼스는 레오 거고 여든 살은 나였지.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stai piangendo.</w:t>
      </w:r>
    </w:p>
    <w:p>
      <w:pPr>
        <w:spacing w:before="0" w:after="40" w:line="276" w:lineRule="auto"/>
        <w:ind w:left="595"/>
      </w:pPr>
      <w:r>
        <w:rPr>
          <w:rFonts w:ascii="Noto Sans KR" w:hAnsi="Noto Sans KR" w:eastAsia="Noto Sans KR" w:cs="Noto Sans KR"/>
          <w:b w:val="0"/>
          <w:i w:val="0"/>
          <w:color w:val="555555"/>
          <w:sz w:val="19"/>
        </w:rPr>
        <w:t>코라도, 울고 있어요.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una briciola di pasta frolla nell'occhio. Una vita di pasticceria di famiglia: la frolla non perdona.</w:t>
      </w:r>
    </w:p>
    <w:p>
      <w:pPr>
        <w:spacing w:before="0" w:after="40" w:line="276" w:lineRule="auto"/>
        <w:ind w:left="595"/>
      </w:pPr>
      <w:r>
        <w:rPr>
          <w:rFonts w:ascii="Noto Sans KR" w:hAnsi="Noto Sans KR" w:eastAsia="Noto Sans KR" w:cs="Noto Sans KR"/>
          <w:b w:val="0"/>
          <w:i w:val="0"/>
          <w:color w:val="555555"/>
          <w:sz w:val="19"/>
        </w:rPr>
        <w:t>눈에 파이 반죽 부스러기가 들어갔어요. 집안 대대로 제과를 한 사람은 반죽 가루를 못 이겨요.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è la prima volta che ti sento mentire male.</w:t>
      </w:r>
    </w:p>
    <w:p>
      <w:pPr>
        <w:spacing w:before="0" w:after="40" w:line="276" w:lineRule="auto"/>
        <w:ind w:left="595"/>
      </w:pPr>
      <w:r>
        <w:rPr>
          <w:rFonts w:ascii="Noto Sans KR" w:hAnsi="Noto Sans KR" w:eastAsia="Noto Sans KR" w:cs="Noto Sans KR"/>
          <w:b w:val="0"/>
          <w:i w:val="0"/>
          <w:color w:val="555555"/>
          <w:sz w:val="19"/>
        </w:rPr>
        <w:t>코라도, 자네가 이렇게 서투르게 거짓말하는 건 처음 보네.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Papà, anche tu hai gli occhi lucidi.</w:t>
      </w:r>
    </w:p>
    <w:p>
      <w:pPr>
        <w:spacing w:before="0" w:after="40" w:line="276" w:lineRule="auto"/>
        <w:ind w:left="595"/>
      </w:pPr>
      <w:r>
        <w:rPr>
          <w:rFonts w:ascii="Noto Sans KR" w:hAnsi="Noto Sans KR" w:eastAsia="Noto Sans KR" w:cs="Noto Sans KR"/>
          <w:b w:val="0"/>
          <w:i w:val="0"/>
          <w:color w:val="555555"/>
          <w:sz w:val="19"/>
        </w:rPr>
        <w:t>아빠, 아빠도 눈이 반짝이는데.</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Allergia.</w:t>
      </w:r>
    </w:p>
    <w:p>
      <w:pPr>
        <w:spacing w:before="0" w:after="40" w:line="276" w:lineRule="auto"/>
        <w:ind w:left="595"/>
      </w:pPr>
      <w:r>
        <w:rPr>
          <w:rFonts w:ascii="Noto Sans KR" w:hAnsi="Noto Sans KR" w:eastAsia="Noto Sans KR" w:cs="Noto Sans KR"/>
          <w:b w:val="0"/>
          <w:i w:val="0"/>
          <w:color w:val="555555"/>
          <w:sz w:val="19"/>
        </w:rPr>
        <w:t>알레르기야.</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PRESIDE   </w:t>
      </w:r>
      <w:r>
        <w:rPr>
          <w:rFonts w:ascii="Noto Sans KR" w:hAnsi="Noto Sans KR" w:eastAsia="Noto Sans KR" w:cs="Noto Sans KR"/>
          <w:b w:val="0"/>
          <w:i w:val="0"/>
          <w:sz w:val="22"/>
        </w:rPr>
        <w:t>Grazie, Leo. Per questo discorso e per quel posto in più che hai appena aggiunto, a scuola, per ciascuno di noi.</w:t>
      </w:r>
    </w:p>
    <w:p>
      <w:pPr>
        <w:spacing w:before="0" w:after="40" w:line="276" w:lineRule="auto"/>
        <w:ind w:left="595"/>
      </w:pPr>
      <w:r>
        <w:rPr>
          <w:rFonts w:ascii="Noto Sans KR" w:hAnsi="Noto Sans KR" w:eastAsia="Noto Sans KR" w:cs="Noto Sans KR"/>
          <w:b w:val="0"/>
          <w:i w:val="0"/>
          <w:color w:val="555555"/>
          <w:sz w:val="19"/>
        </w:rPr>
        <w:t>고맙습니다, 레오. 이 연설과 우리 모두를 위해 학교에 방금 더한 자리 하나에 대해서요.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vorrei che... mi insegnasse</w:t>
      </w:r>
      <w:r>
        <w:rPr>
          <w:rFonts w:ascii="Noto Sans KR" w:hAnsi="Noto Sans KR" w:eastAsia="Noto Sans KR" w:cs="Noto Sans KR"/>
          <w:b w:val="0"/>
          <w:i w:val="0"/>
          <w:color w:val="555555"/>
          <w:sz w:val="19"/>
        </w:rPr>
        <w:t xml:space="preserve">  —  ~를 가르쳐 주면 좋겠다. 바람을 나타내는 조건법 + 접속법 반과거</w:t>
      </w:r>
    </w:p>
    <w:p>
      <w:pPr>
        <w:spacing w:before="0" w:after="0" w:line="276" w:lineRule="auto"/>
        <w:ind w:left="170"/>
        <w:shd w:val="clear" w:color="auto" w:fill="EEF1F7"/>
      </w:pPr>
      <w:r>
        <w:rPr>
          <w:rFonts w:ascii="Noto Sans KR" w:hAnsi="Noto Sans KR" w:eastAsia="Noto Sans KR" w:cs="Noto Sans KR"/>
          <w:b/>
          <w:i w:val="0"/>
          <w:sz w:val="19"/>
        </w:rPr>
        <w:t>• mi spetta il diritto di...</w:t>
      </w:r>
      <w:r>
        <w:rPr>
          <w:rFonts w:ascii="Noto Sans KR" w:hAnsi="Noto Sans KR" w:eastAsia="Noto Sans KR" w:cs="Noto Sans KR"/>
          <w:b w:val="0"/>
          <w:i w:val="0"/>
          <w:color w:val="555555"/>
          <w:sz w:val="19"/>
        </w:rPr>
        <w:t xml:space="preserve">  —  ~할 권리가 내게 있다. 'spettare a qualcuno'는 정당하게 주어지다</w:t>
      </w:r>
    </w:p>
    <w:p>
      <w:pPr>
        <w:spacing w:before="0" w:after="0" w:line="276" w:lineRule="auto"/>
        <w:ind w:left="170"/>
        <w:shd w:val="clear" w:color="auto" w:fill="EEF1F7"/>
      </w:pPr>
      <w:r>
        <w:rPr>
          <w:rFonts w:ascii="Noto Sans KR" w:hAnsi="Noto Sans KR" w:eastAsia="Noto Sans KR" w:cs="Noto Sans KR"/>
          <w:b/>
          <w:i w:val="0"/>
          <w:sz w:val="19"/>
        </w:rPr>
        <w:t>• nipote d'elezione</w:t>
      </w:r>
      <w:r>
        <w:rPr>
          <w:rFonts w:ascii="Noto Sans KR" w:hAnsi="Noto Sans KR" w:eastAsia="Noto Sans KR" w:cs="Noto Sans KR"/>
          <w:b w:val="0"/>
          <w:i w:val="0"/>
          <w:color w:val="555555"/>
          <w:sz w:val="19"/>
        </w:rPr>
        <w:t xml:space="preserve">  —  마음으로 맺은 손자. 혈연이 아니라 선택한 관계를 가리키는 표현</w:t>
      </w:r>
    </w:p>
    <w:p>
      <w:pPr>
        <w:spacing w:before="0" w:after="0" w:line="276" w:lineRule="auto"/>
        <w:ind w:left="170"/>
        <w:shd w:val="clear" w:color="auto" w:fill="EEF1F7"/>
      </w:pPr>
      <w:r>
        <w:rPr>
          <w:rFonts w:ascii="Noto Sans KR" w:hAnsi="Noto Sans KR" w:eastAsia="Noto Sans KR" w:cs="Noto Sans KR"/>
          <w:b/>
          <w:i w:val="0"/>
          <w:sz w:val="19"/>
        </w:rPr>
        <w:t>• occhi lucidi</w:t>
      </w:r>
      <w:r>
        <w:rPr>
          <w:rFonts w:ascii="Noto Sans KR" w:hAnsi="Noto Sans KR" w:eastAsia="Noto Sans KR" w:cs="Noto Sans KR"/>
          <w:b w:val="0"/>
          <w:i w:val="0"/>
          <w:color w:val="555555"/>
          <w:sz w:val="19"/>
        </w:rPr>
        <w:t xml:space="preserve">  —  눈물 어린 눈. 감정이 북받쳤을 때의 관용 표현</w:t>
      </w:r>
    </w:p>
    <w:p>
      <w:pPr>
        <w:spacing w:before="0" w:after="0" w:line="276" w:lineRule="auto"/>
        <w:ind w:left="170"/>
        <w:shd w:val="clear" w:color="auto" w:fill="EEF1F7"/>
      </w:pPr>
      <w:r>
        <w:rPr>
          <w:rFonts w:ascii="Noto Sans KR" w:hAnsi="Noto Sans KR" w:eastAsia="Noto Sans KR" w:cs="Noto Sans KR"/>
          <w:b/>
          <w:i w:val="0"/>
          <w:sz w:val="19"/>
        </w:rPr>
        <w:t>• mentire male</w:t>
      </w:r>
      <w:r>
        <w:rPr>
          <w:rFonts w:ascii="Noto Sans KR" w:hAnsi="Noto Sans KR" w:eastAsia="Noto Sans KR" w:cs="Noto Sans KR"/>
          <w:b w:val="0"/>
          <w:i w:val="0"/>
          <w:color w:val="555555"/>
          <w:sz w:val="19"/>
        </w:rPr>
        <w:t xml:space="preserve">  —  서투르게 거짓말하다. 'mentire'는 불규칙 동사로 'mento, menti'</w:t>
      </w:r>
    </w:p>
    <w:p>
      <w:pPr>
        <w:spacing w:before="0" w:after="0" w:line="276" w:lineRule="auto"/>
        <w:ind w:left="170"/>
        <w:shd w:val="clear" w:color="auto" w:fill="EEF1F7"/>
      </w:pPr>
      <w:r>
        <w:rPr>
          <w:rFonts w:ascii="Noto Sans KR" w:hAnsi="Noto Sans KR" w:eastAsia="Noto Sans KR" w:cs="Noto Sans KR"/>
          <w:b/>
          <w:i w:val="0"/>
          <w:sz w:val="19"/>
        </w:rPr>
        <w:t>• a cena / a tavola</w:t>
      </w:r>
      <w:r>
        <w:rPr>
          <w:rFonts w:ascii="Noto Sans KR" w:hAnsi="Noto Sans KR" w:eastAsia="Noto Sans KR" w:cs="Noto Sans KR"/>
          <w:b w:val="0"/>
          <w:i w:val="0"/>
          <w:color w:val="555555"/>
          <w:sz w:val="19"/>
        </w:rPr>
        <w:t xml:space="preserve">  —  저녁 식탁에서 / 식탁에서. 레오가 아버지의 방식을 요약하는 장면에서 반복</w:t>
      </w:r>
    </w:p>
    <w:p>
      <w:pPr>
        <w:spacing w:before="0" w:after="0" w:line="276" w:lineRule="auto"/>
        <w:ind w:left="170"/>
        <w:shd w:val="clear" w:color="auto" w:fill="EEF1F7"/>
      </w:pPr>
      <w:r>
        <w:rPr>
          <w:rFonts w:ascii="Noto Sans KR" w:hAnsi="Noto Sans KR" w:eastAsia="Noto Sans KR" w:cs="Noto Sans KR"/>
          <w:b/>
          <w:i w:val="0"/>
          <w:sz w:val="19"/>
        </w:rPr>
        <w:t>• una sedia in più</w:t>
      </w:r>
      <w:r>
        <w:rPr>
          <w:rFonts w:ascii="Noto Sans KR" w:hAnsi="Noto Sans KR" w:eastAsia="Noto Sans KR" w:cs="Noto Sans KR"/>
          <w:b w:val="0"/>
          <w:i w:val="0"/>
          <w:color w:val="555555"/>
          <w:sz w:val="19"/>
        </w:rPr>
        <w:t xml:space="preserve">  —  의자 하나 더. 이 화의 키워드. '자리를 내준다'는 외교의 은유</w:t>
      </w:r>
    </w:p>
    <w:p>
      <w:pPr>
        <w:spacing w:before="0" w:after="0" w:line="276" w:lineRule="auto"/>
        <w:ind w:left="170"/>
        <w:shd w:val="clear" w:color="auto" w:fill="EEF1F7"/>
      </w:pPr>
      <w:r>
        <w:rPr>
          <w:rFonts w:ascii="Noto Sans KR" w:hAnsi="Noto Sans KR" w:eastAsia="Noto Sans KR" w:cs="Noto Sans KR"/>
          <w:b/>
          <w:i w:val="0"/>
          <w:sz w:val="19"/>
        </w:rPr>
        <w:t>• concludo</w:t>
      </w:r>
      <w:r>
        <w:rPr>
          <w:rFonts w:ascii="Noto Sans KR" w:hAnsi="Noto Sans KR" w:eastAsia="Noto Sans KR" w:cs="Noto Sans KR"/>
          <w:b w:val="0"/>
          <w:i w:val="0"/>
          <w:color w:val="555555"/>
          <w:sz w:val="19"/>
        </w:rPr>
        <w:t xml:space="preserve">  —  마치겠습니다. 연설 마무리 표현. 'in conclusione'도 같은 용법</w:t>
      </w:r>
    </w:p>
    <w:p>
      <w:pPr>
        <w:spacing w:before="280" w:after="100" w:line="276" w:lineRule="auto"/>
        <w:pBdr>
          <w:bottom w:val="single" w:sz="6" w:space="1" w:color="8A1C2B"/>
        </w:pBdr>
      </w:pPr>
      <w:r>
        <w:rPr>
          <w:rFonts w:ascii="Noto Sans KR" w:hAnsi="Noto Sans KR" w:eastAsia="Noto Sans KR" w:cs="Noto Sans KR"/>
          <w:b/>
          <w:i w:val="0"/>
          <w:color w:val="1F2A44"/>
          <w:sz w:val="26"/>
        </w:rPr>
        <w:t>코트 위의 긴 식탁 — LA TAVOLATA AL CAMPO</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tavola! Tutti a tavola! Chi non si siede non mangia, e chi non mangia lo vado a prendere io!</w:t>
      </w:r>
    </w:p>
    <w:p>
      <w:pPr>
        <w:spacing w:before="0" w:after="40" w:line="276" w:lineRule="auto"/>
        <w:ind w:left="595"/>
      </w:pPr>
      <w:r>
        <w:rPr>
          <w:rFonts w:ascii="Noto Sans KR" w:hAnsi="Noto Sans KR" w:eastAsia="Noto Sans KR" w:cs="Noto Sans KR"/>
          <w:b w:val="0"/>
          <w:i w:val="0"/>
          <w:color w:val="555555"/>
          <w:sz w:val="19"/>
        </w:rPr>
        <w:t>식탁으로! 모두 식탁으로! 안 앉는 사람은 못 먹고, 안 먹는 사람은 내가 데리러 간다!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Concetta, quanti siamo?</w:t>
      </w:r>
    </w:p>
    <w:p>
      <w:pPr>
        <w:spacing w:before="0" w:after="40" w:line="276" w:lineRule="auto"/>
        <w:ind w:left="595"/>
      </w:pPr>
      <w:r>
        <w:rPr>
          <w:rFonts w:ascii="Noto Sans KR" w:hAnsi="Noto Sans KR" w:eastAsia="Noto Sans KR" w:cs="Noto Sans KR"/>
          <w:b w:val="0"/>
          <w:i w:val="0"/>
          <w:color w:val="555555"/>
          <w:sz w:val="19"/>
        </w:rPr>
        <w:t>콘체타 할머니, 우리 몇 명이에요?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Novantasei. Cinquantotto soci, trentotto ospiti. Il campo uno ha una tovaglia di ventisei metri. Un sarto di Testaccio l'ha cucita nel '78.</w:t>
      </w:r>
    </w:p>
    <w:p>
      <w:pPr>
        <w:spacing w:before="0" w:after="40" w:line="276" w:lineRule="auto"/>
        <w:ind w:left="595"/>
      </w:pPr>
      <w:r>
        <w:rPr>
          <w:rFonts w:ascii="Noto Sans KR" w:hAnsi="Noto Sans KR" w:eastAsia="Noto Sans KR" w:cs="Noto Sans KR"/>
          <w:b w:val="0"/>
          <w:i w:val="0"/>
          <w:color w:val="555555"/>
          <w:sz w:val="19"/>
        </w:rPr>
        <w:t>아흔여섯이다. 회원 58명에 손님 38명. 1번 코트에는 26미터짜리 식탁보가 있지. 78년에 테스타초 재단사가 박음질한 거야.</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tu qui. In mezzo a me e a Peppino.</w:t>
      </w:r>
    </w:p>
    <w:p>
      <w:pPr>
        <w:spacing w:before="0" w:after="40" w:line="276" w:lineRule="auto"/>
        <w:ind w:left="595"/>
      </w:pPr>
      <w:r>
        <w:rPr>
          <w:rFonts w:ascii="Noto Sans KR" w:hAnsi="Noto Sans KR" w:eastAsia="Noto Sans KR" w:cs="Noto Sans KR"/>
          <w:b w:val="0"/>
          <w:i w:val="0"/>
          <w:color w:val="555555"/>
          <w:sz w:val="19"/>
        </w:rPr>
        <w:t>코라도, 너는 여기. 나와 페피노 사이다.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Ercole, sono un ospite. Il posto in mezzo è di un socio.</w:t>
      </w:r>
    </w:p>
    <w:p>
      <w:pPr>
        <w:spacing w:before="0" w:after="40" w:line="276" w:lineRule="auto"/>
        <w:ind w:left="595"/>
      </w:pPr>
      <w:r>
        <w:rPr>
          <w:rFonts w:ascii="Noto Sans KR" w:hAnsi="Noto Sans KR" w:eastAsia="Noto Sans KR" w:cs="Noto Sans KR"/>
          <w:b w:val="0"/>
          <w:i w:val="0"/>
          <w:color w:val="555555"/>
          <w:sz w:val="19"/>
        </w:rPr>
        <w:t>에르콜레 씨, 저는 손님이에요. 가운데 자리는 회원 몫이고요.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Fino a ieri. Siediti.</w:t>
      </w:r>
    </w:p>
    <w:p>
      <w:pPr>
        <w:spacing w:before="0" w:after="40" w:line="276" w:lineRule="auto"/>
        <w:ind w:left="595"/>
      </w:pPr>
      <w:r>
        <w:rPr>
          <w:rFonts w:ascii="Noto Sans KR" w:hAnsi="Noto Sans KR" w:eastAsia="Noto Sans KR" w:cs="Noto Sans KR"/>
          <w:b w:val="0"/>
          <w:i w:val="0"/>
          <w:color w:val="555555"/>
          <w:sz w:val="19"/>
        </w:rPr>
        <w:t>어제까지는 그랬지. 앉아라.</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Ho portato la lavagna. L'ho tolta dal muro con Mattia. Pesa quanto un cavallo.</w:t>
      </w:r>
    </w:p>
    <w:p>
      <w:pPr>
        <w:spacing w:before="0" w:after="40" w:line="276" w:lineRule="auto"/>
        <w:ind w:left="595"/>
      </w:pPr>
      <w:r>
        <w:rPr>
          <w:rFonts w:ascii="Noto Sans KR" w:hAnsi="Noto Sans KR" w:eastAsia="Noto Sans KR" w:cs="Noto Sans KR"/>
          <w:b w:val="0"/>
          <w:i w:val="0"/>
          <w:color w:val="555555"/>
          <w:sz w:val="19"/>
        </w:rPr>
        <w:t>칠판을 가져왔다. 마티아와 같이 벽에서 떼어 왔는데 말 한 마리만큼 무겁더군.</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appoggiamo qui, contro la panca. Corrado, a matita o a penna?</w:t>
      </w:r>
    </w:p>
    <w:p>
      <w:pPr>
        <w:spacing w:before="0" w:after="40" w:line="276" w:lineRule="auto"/>
        <w:ind w:left="595"/>
      </w:pPr>
      <w:r>
        <w:rPr>
          <w:rFonts w:ascii="Noto Sans KR" w:hAnsi="Noto Sans KR" w:eastAsia="Noto Sans KR" w:cs="Noto Sans KR"/>
          <w:b w:val="0"/>
          <w:i w:val="0"/>
          <w:color w:val="555555"/>
          <w:sz w:val="19"/>
        </w:rPr>
        <w:t>여기 벤치에 기대어 놓자. 코라도, 연필이냐 펜이냐?</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matita, Ercole. Un ospite scrive a matita.</w:t>
      </w:r>
    </w:p>
    <w:p>
      <w:pPr>
        <w:spacing w:before="0" w:after="40" w:line="276" w:lineRule="auto"/>
        <w:ind w:left="595"/>
      </w:pPr>
      <w:r>
        <w:rPr>
          <w:rFonts w:ascii="Noto Sans KR" w:hAnsi="Noto Sans KR" w:eastAsia="Noto Sans KR" w:cs="Noto Sans KR"/>
          <w:b w:val="0"/>
          <w:i w:val="0"/>
          <w:color w:val="555555"/>
          <w:sz w:val="19"/>
        </w:rPr>
        <w:t>연필로 쓰겠습니다, 에르콜레 씨. 손님은 연필로 쓰니까요.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Nessun ospite ha difeso questo campo con quarantadue cartelle, due notti di assemblee e una lettera alla Soprintendenza. Penna nera.</w:t>
      </w:r>
    </w:p>
    <w:p>
      <w:pPr>
        <w:spacing w:before="0" w:after="40" w:line="276" w:lineRule="auto"/>
        <w:ind w:left="595"/>
      </w:pPr>
      <w:r>
        <w:rPr>
          <w:rFonts w:ascii="Noto Sans KR" w:hAnsi="Noto Sans KR" w:eastAsia="Noto Sans KR" w:cs="Noto Sans KR"/>
          <w:b w:val="0"/>
          <w:i w:val="0"/>
          <w:color w:val="555555"/>
          <w:sz w:val="19"/>
        </w:rPr>
        <w:t>서류 42쪽에 회의 이틀 밤에 문화재청 편지까지 쓰며 이 코트를 지켜 낸 손님은 없다. 검은 펜이다.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Penna nera. Non la blu.</w:t>
      </w:r>
    </w:p>
    <w:p>
      <w:pPr>
        <w:spacing w:before="0" w:after="40" w:line="276" w:lineRule="auto"/>
        <w:ind w:left="595"/>
      </w:pPr>
      <w:r>
        <w:rPr>
          <w:rFonts w:ascii="Noto Sans KR" w:hAnsi="Noto Sans KR" w:eastAsia="Noto Sans KR" w:cs="Noto Sans KR"/>
          <w:b w:val="0"/>
          <w:i w:val="0"/>
          <w:color w:val="555555"/>
          <w:sz w:val="19"/>
        </w:rPr>
        <w:t>검은 펜이요. 파란 펜이 아니라.</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La blu aggiunge, la nera appartiene. Vuoi aggiungere o appartenere?</w:t>
      </w:r>
    </w:p>
    <w:p>
      <w:pPr>
        <w:spacing w:before="0" w:after="40" w:line="276" w:lineRule="auto"/>
        <w:ind w:left="595"/>
      </w:pPr>
      <w:r>
        <w:rPr>
          <w:rFonts w:ascii="Noto Sans KR" w:hAnsi="Noto Sans KR" w:eastAsia="Noto Sans KR" w:cs="Noto Sans KR"/>
          <w:b w:val="0"/>
          <w:i w:val="0"/>
          <w:color w:val="555555"/>
          <w:sz w:val="19"/>
        </w:rPr>
        <w:t>파란 펜은 더하고 검은 펜은 속한다. 더하고 싶으냐, 속하고 싶으냐?</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...Appartenere.</w:t>
      </w:r>
    </w:p>
    <w:p>
      <w:pPr>
        <w:spacing w:before="0" w:after="40" w:line="276" w:lineRule="auto"/>
        <w:ind w:left="595"/>
      </w:pPr>
      <w:r>
        <w:rPr>
          <w:rFonts w:ascii="Noto Sans KR" w:hAnsi="Noto Sans KR" w:eastAsia="Noto Sans KR" w:cs="Noto Sans KR"/>
          <w:b w:val="0"/>
          <w:i w:val="0"/>
          <w:color w:val="555555"/>
          <w:sz w:val="19"/>
        </w:rPr>
        <w:t>…속하고 싶습니다.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Scrivi sotto l'ultimo. Il ragazzo del Mattatoio ha scritto stamattina.</w:t>
      </w:r>
    </w:p>
    <w:p>
      <w:pPr>
        <w:spacing w:before="0" w:after="40" w:line="276" w:lineRule="auto"/>
        <w:ind w:left="595"/>
      </w:pPr>
      <w:r>
        <w:rPr>
          <w:rFonts w:ascii="Noto Sans KR" w:hAnsi="Noto Sans KR" w:eastAsia="Noto Sans KR" w:cs="Noto Sans KR"/>
          <w:b w:val="0"/>
          <w:i w:val="0"/>
          <w:color w:val="555555"/>
          <w:sz w:val="19"/>
        </w:rPr>
        <w:t>마지막 이름 밑에 써라. 마타토이오 아이가 오늘 아침에 썼다.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«Corrado Lanza.» Che numero è?</w:t>
      </w:r>
    </w:p>
    <w:p>
      <w:pPr>
        <w:spacing w:before="0" w:after="40" w:line="276" w:lineRule="auto"/>
        <w:ind w:left="595"/>
      </w:pPr>
      <w:r>
        <w:rPr>
          <w:rFonts w:ascii="Noto Sans KR" w:hAnsi="Noto Sans KR" w:eastAsia="Noto Sans KR" w:cs="Noto Sans KR"/>
          <w:b w:val="0"/>
          <w:i w:val="0"/>
          <w:color w:val="555555"/>
          <w:sz w:val="19"/>
        </w:rPr>
        <w:t>'코라도 란차.' 몇 번이에요?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Duecentoquarantotto. Il quaderno nuovo è cominciato il primo giugno.</w:t>
      </w:r>
    </w:p>
    <w:p>
      <w:pPr>
        <w:spacing w:before="0" w:after="40" w:line="276" w:lineRule="auto"/>
        <w:ind w:left="595"/>
      </w:pPr>
      <w:r>
        <w:rPr>
          <w:rFonts w:ascii="Noto Sans KR" w:hAnsi="Noto Sans KR" w:eastAsia="Noto Sans KR" w:cs="Noto Sans KR"/>
          <w:b w:val="0"/>
          <w:i w:val="0"/>
          <w:color w:val="555555"/>
          <w:sz w:val="19"/>
        </w:rPr>
        <w:t>248번이다. 새 노트는 6월 1일에 시작했지.</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Posso scrivere anch'io?</w:t>
      </w:r>
    </w:p>
    <w:p>
      <w:pPr>
        <w:spacing w:before="0" w:after="40" w:line="276" w:lineRule="auto"/>
        <w:ind w:left="595"/>
      </w:pPr>
      <w:r>
        <w:rPr>
          <w:rFonts w:ascii="Noto Sans KR" w:hAnsi="Noto Sans KR" w:eastAsia="Noto Sans KR" w:cs="Noto Sans KR"/>
          <w:b w:val="0"/>
          <w:i w:val="0"/>
          <w:color w:val="555555"/>
          <w:sz w:val="19"/>
        </w:rPr>
        <w:t>저도 써도 돼요?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Tu già ci sei. Il tuo nome è di maggio, quando hai fatto l'arbitro. Con la matita.</w:t>
      </w:r>
    </w:p>
    <w:p>
      <w:pPr>
        <w:spacing w:before="0" w:after="40" w:line="276" w:lineRule="auto"/>
        <w:ind w:left="595"/>
      </w:pPr>
      <w:r>
        <w:rPr>
          <w:rFonts w:ascii="Noto Sans KR" w:hAnsi="Noto Sans KR" w:eastAsia="Noto Sans KR" w:cs="Noto Sans KR"/>
          <w:b w:val="0"/>
          <w:i w:val="0"/>
          <w:color w:val="555555"/>
          <w:sz w:val="19"/>
        </w:rPr>
        <w:t>너는 이미 있다. 네 이름은 5월에 심판을 봤을 때 연필로 쓴 게 있어.</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Voglio la penna nera.</w:t>
      </w:r>
    </w:p>
    <w:p>
      <w:pPr>
        <w:spacing w:before="0" w:after="40" w:line="276" w:lineRule="auto"/>
        <w:ind w:left="595"/>
      </w:pPr>
      <w:r>
        <w:rPr>
          <w:rFonts w:ascii="Noto Sans KR" w:hAnsi="Noto Sans KR" w:eastAsia="Noto Sans KR" w:cs="Noto Sans KR"/>
          <w:b w:val="0"/>
          <w:i w:val="0"/>
          <w:color w:val="555555"/>
          <w:sz w:val="19"/>
        </w:rPr>
        <w:t>검은 펜으로 쓰고 싶어요.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 diciotto anni. Ora scrivi sotto, e la matita la lasci dov'è.</w:t>
      </w:r>
    </w:p>
    <w:p>
      <w:pPr>
        <w:spacing w:before="0" w:after="40" w:line="276" w:lineRule="auto"/>
        <w:ind w:left="595"/>
      </w:pPr>
      <w:r>
        <w:rPr>
          <w:rFonts w:ascii="Noto Sans KR" w:hAnsi="Noto Sans KR" w:eastAsia="Noto Sans KR" w:cs="Noto Sans KR"/>
          <w:b w:val="0"/>
          <w:i w:val="0"/>
          <w:color w:val="555555"/>
          <w:sz w:val="19"/>
        </w:rPr>
        <w:t>열여덟 살이 되면. 지금은 밑에 쓰고 연필은 그대로 둬라.</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Io lavoro con gli elenchi, Ercole, ma per questo elenco voglio una matita.</w:t>
      </w:r>
    </w:p>
    <w:p>
      <w:pPr>
        <w:spacing w:before="0" w:after="40" w:line="276" w:lineRule="auto"/>
        <w:ind w:left="595"/>
      </w:pPr>
      <w:r>
        <w:rPr>
          <w:rFonts w:ascii="Noto Sans KR" w:hAnsi="Noto Sans KR" w:eastAsia="Noto Sans KR" w:cs="Noto Sans KR"/>
          <w:b w:val="0"/>
          <w:i w:val="0"/>
          <w:color w:val="555555"/>
          <w:sz w:val="19"/>
        </w:rPr>
        <w:t>저는 명단 일을 하지만 에르콜레 씨, 이 명단에는 연필을 쓰고 싶어요.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Perché a matita, ragazza?</w:t>
      </w:r>
    </w:p>
    <w:p>
      <w:pPr>
        <w:spacing w:before="0" w:after="40" w:line="276" w:lineRule="auto"/>
        <w:ind w:left="595"/>
      </w:pPr>
      <w:r>
        <w:rPr>
          <w:rFonts w:ascii="Noto Sans KR" w:hAnsi="Noto Sans KR" w:eastAsia="Noto Sans KR" w:cs="Noto Sans KR"/>
          <w:b w:val="0"/>
          <w:i w:val="0"/>
          <w:color w:val="555555"/>
          <w:sz w:val="19"/>
        </w:rPr>
        <w:t>왜 연필이니, 아가씨?</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Perché ci sono poche cose a cui si può appartenere subito. Una matita lascia il tempo di meritarlo.</w:t>
      </w:r>
    </w:p>
    <w:p>
      <w:pPr>
        <w:spacing w:before="0" w:after="40" w:line="276" w:lineRule="auto"/>
        <w:ind w:left="595"/>
      </w:pPr>
      <w:r>
        <w:rPr>
          <w:rFonts w:ascii="Noto Sans KR" w:hAnsi="Noto Sans KR" w:eastAsia="Noto Sans KR" w:cs="Noto Sans KR"/>
          <w:b w:val="0"/>
          <w:i w:val="0"/>
          <w:color w:val="555555"/>
          <w:sz w:val="19"/>
        </w:rPr>
        <w:t>바로 속할 수 있는 건 많지 않으니까요. 연필은 자격을 얻을 시간을 남겨 두거든요.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Questa la scrivo io. Dopo il caffè.</w:t>
      </w:r>
    </w:p>
    <w:p>
      <w:pPr>
        <w:spacing w:before="0" w:after="40" w:line="276" w:lineRule="auto"/>
        <w:ind w:left="595"/>
      </w:pPr>
      <w:r>
        <w:rPr>
          <w:rFonts w:ascii="Noto Sans KR" w:hAnsi="Noto Sans KR" w:eastAsia="Noto Sans KR" w:cs="Noto Sans KR"/>
          <w:b w:val="0"/>
          <w:i w:val="0"/>
          <w:color w:val="555555"/>
          <w:sz w:val="19"/>
        </w:rPr>
        <w:t>이건 내가 쓴다. 커피 마신 뒤에.</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Buongiorno a tutti. Posso presentarvi mio padre? Sante, ottant'anni. Ha insistito per venire.</w:t>
      </w:r>
    </w:p>
    <w:p>
      <w:pPr>
        <w:spacing w:before="0" w:after="40" w:line="276" w:lineRule="auto"/>
        <w:ind w:left="595"/>
      </w:pPr>
      <w:r>
        <w:rPr>
          <w:rFonts w:ascii="Noto Sans KR" w:hAnsi="Noto Sans KR" w:eastAsia="Noto Sans KR" w:cs="Noto Sans KR"/>
          <w:b w:val="0"/>
          <w:i w:val="0"/>
          <w:color w:val="555555"/>
          <w:sz w:val="19"/>
        </w:rPr>
        <w:t>모두 안녕하십니까. 아버지를 소개해도 될까요? 산테, 여든 살입니다. 꼭 오시겠다고 우겼습니다.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SANTE   </w:t>
      </w:r>
      <w:r>
        <w:rPr>
          <w:rFonts w:ascii="Noto Sans KR" w:hAnsi="Noto Sans KR" w:eastAsia="Noto Sans KR" w:cs="Noto Sans KR"/>
          <w:b w:val="0"/>
          <w:i w:val="0"/>
          <w:sz w:val="22"/>
        </w:rPr>
        <w:t>Mi hanno detto che qui il turno è scritto. A Frosinone, il turno è nella faccia di chi ti guarda. Qui c'è anche il quaderno.</w:t>
      </w:r>
    </w:p>
    <w:p>
      <w:pPr>
        <w:spacing w:before="0" w:after="40" w:line="276" w:lineRule="auto"/>
        <w:ind w:left="595"/>
      </w:pPr>
      <w:r>
        <w:rPr>
          <w:rFonts w:ascii="Noto Sans KR" w:hAnsi="Noto Sans KR" w:eastAsia="Noto Sans KR" w:cs="Noto Sans KR"/>
          <w:b w:val="0"/>
          <w:i w:val="0"/>
          <w:color w:val="555555"/>
          <w:sz w:val="19"/>
        </w:rPr>
        <w:t>여기서는 순서가 글로 적혀 있다고 들었소. 프로시노네에서는 순서가 쳐다보는 사람 얼굴에 있지요. 여기는 노트까지 있다니.</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Sante, benvenuto. Dopo il pranzo una partita?</w:t>
      </w:r>
    </w:p>
    <w:p>
      <w:pPr>
        <w:spacing w:before="0" w:after="40" w:line="276" w:lineRule="auto"/>
        <w:ind w:left="595"/>
      </w:pPr>
      <w:r>
        <w:rPr>
          <w:rFonts w:ascii="Noto Sans KR" w:hAnsi="Noto Sans KR" w:eastAsia="Noto Sans KR" w:cs="Noto Sans KR"/>
          <w:b w:val="0"/>
          <w:i w:val="0"/>
          <w:color w:val="555555"/>
          <w:sz w:val="19"/>
        </w:rPr>
        <w:t>산테, 환영합니다. 점심 뒤에 한 판 하시겠습니까?</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SANTE   </w:t>
      </w:r>
      <w:r>
        <w:rPr>
          <w:rFonts w:ascii="Noto Sans KR" w:hAnsi="Noto Sans KR" w:eastAsia="Noto Sans KR" w:cs="Noto Sans KR"/>
          <w:b w:val="0"/>
          <w:i w:val="0"/>
          <w:sz w:val="22"/>
        </w:rPr>
        <w:t>A dodici. E se perdo, scrivo a matita.</w:t>
      </w:r>
    </w:p>
    <w:p>
      <w:pPr>
        <w:spacing w:before="0" w:after="40" w:line="276" w:lineRule="auto"/>
        <w:ind w:left="595"/>
      </w:pPr>
      <w:r>
        <w:rPr>
          <w:rFonts w:ascii="Noto Sans KR" w:hAnsi="Noto Sans KR" w:eastAsia="Noto Sans KR" w:cs="Noto Sans KR"/>
          <w:b w:val="0"/>
          <w:i w:val="0"/>
          <w:color w:val="555555"/>
          <w:sz w:val="19"/>
        </w:rPr>
        <w:t>12점으로요. 지면 연필로 쓰겠소.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Se perdi, scrivi a penna. È l'unico modo di sbagliare con le mani aperte.</w:t>
      </w:r>
    </w:p>
    <w:p>
      <w:pPr>
        <w:spacing w:before="0" w:after="40" w:line="276" w:lineRule="auto"/>
        <w:ind w:left="595"/>
      </w:pPr>
      <w:r>
        <w:rPr>
          <w:rFonts w:ascii="Noto Sans KR" w:hAnsi="Noto Sans KR" w:eastAsia="Noto Sans KR" w:cs="Noto Sans KR"/>
          <w:b w:val="0"/>
          <w:i w:val="0"/>
          <w:color w:val="555555"/>
          <w:sz w:val="19"/>
        </w:rPr>
        <w:t>지면 펜으로 쓰세요. 손을 펴고 틀리는 유일한 방법이니까.</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Assessora, dottor Lanza, voglio dirlo una volta sola: la nostra azienda è contenta del lotto quindici. Il progetto è migliore dell'altro. Con trenta appartamenti a canone moderato, sembra anche un po' più giusto.</w:t>
      </w:r>
    </w:p>
    <w:p>
      <w:pPr>
        <w:spacing w:before="0" w:after="40" w:line="276" w:lineRule="auto"/>
        <w:ind w:left="595"/>
      </w:pPr>
      <w:r>
        <w:rPr>
          <w:rFonts w:ascii="Noto Sans KR" w:hAnsi="Noto Sans KR" w:eastAsia="Noto Sans KR" w:cs="Noto Sans KR"/>
          <w:b w:val="0"/>
          <w:i w:val="0"/>
          <w:color w:val="555555"/>
          <w:sz w:val="19"/>
        </w:rPr>
        <w:t>의원님, 란차 박사님, 한 번만 말씀드리겠습니다. 우리 회사는 15번 필지에 만족합니다. 계획이 이전 것보다 낫고, 중간 임대료 30세대가 들어가니 조금 더 공정해 보이기도 합니다.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CECCHINI   </w:t>
      </w:r>
      <w:r>
        <w:rPr>
          <w:rFonts w:ascii="Noto Sans KR" w:hAnsi="Noto Sans KR" w:eastAsia="Noto Sans KR" w:cs="Noto Sans KR"/>
          <w:b w:val="0"/>
          <w:i w:val="0"/>
          <w:sz w:val="22"/>
        </w:rPr>
        <w:t>Tutti vinciamo?</w:t>
      </w:r>
    </w:p>
    <w:p>
      <w:pPr>
        <w:spacing w:before="0" w:after="40" w:line="276" w:lineRule="auto"/>
        <w:ind w:left="595"/>
      </w:pPr>
      <w:r>
        <w:rPr>
          <w:rFonts w:ascii="Noto Sans KR" w:hAnsi="Noto Sans KR" w:eastAsia="Noto Sans KR" w:cs="Noto Sans KR"/>
          <w:b w:val="0"/>
          <w:i w:val="0"/>
          <w:color w:val="555555"/>
          <w:sz w:val="19"/>
        </w:rPr>
        <w:t>모두가 이기는 겁니까?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BRANDOLINI   </w:t>
      </w:r>
      <w:r>
        <w:rPr>
          <w:rFonts w:ascii="Noto Sans KR" w:hAnsi="Noto Sans KR" w:eastAsia="Noto Sans KR" w:cs="Noto Sans KR"/>
          <w:b w:val="0"/>
          <w:i w:val="0"/>
          <w:sz w:val="22"/>
        </w:rPr>
        <w:t>Quasi tutti. Io ho perso una partita e mi sono guadagnato un pranzo.</w:t>
      </w:r>
    </w:p>
    <w:p>
      <w:pPr>
        <w:spacing w:before="0" w:after="40" w:line="276" w:lineRule="auto"/>
        <w:ind w:left="595"/>
      </w:pPr>
      <w:r>
        <w:rPr>
          <w:rFonts w:ascii="Noto Sans KR" w:hAnsi="Noto Sans KR" w:eastAsia="Noto Sans KR" w:cs="Noto Sans KR"/>
          <w:b w:val="0"/>
          <w:i w:val="0"/>
          <w:color w:val="555555"/>
          <w:sz w:val="19"/>
        </w:rPr>
        <w:t>거의 다요. 저는 한 판을 졌고 점심 한 끼를 얻었습니다.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Mio nipote comincia lunedì al lotto quindici. Stesso cantiere, stesso casco, altro posto.</w:t>
      </w:r>
    </w:p>
    <w:p>
      <w:pPr>
        <w:spacing w:before="0" w:after="40" w:line="276" w:lineRule="auto"/>
        <w:ind w:left="595"/>
      </w:pPr>
      <w:r>
        <w:rPr>
          <w:rFonts w:ascii="Noto Sans KR" w:hAnsi="Noto Sans KR" w:eastAsia="Noto Sans KR" w:cs="Noto Sans KR"/>
          <w:b w:val="0"/>
          <w:i w:val="0"/>
          <w:color w:val="555555"/>
          <w:sz w:val="19"/>
        </w:rPr>
        <w:t>내 손자는 월요일부터 15번 필지에서 일한다. 같은 공사, 같은 헬멧, 다른 장소다.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Peppino, sono contento.</w:t>
      </w:r>
    </w:p>
    <w:p>
      <w:pPr>
        <w:spacing w:before="0" w:after="40" w:line="276" w:lineRule="auto"/>
        <w:ind w:left="595"/>
      </w:pPr>
      <w:r>
        <w:rPr>
          <w:rFonts w:ascii="Noto Sans KR" w:hAnsi="Noto Sans KR" w:eastAsia="Noto Sans KR" w:cs="Noto Sans KR"/>
          <w:b w:val="0"/>
          <w:i w:val="0"/>
          <w:color w:val="555555"/>
          <w:sz w:val="19"/>
        </w:rPr>
        <w:t>페피노 씨, 기쁩니다.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PEPPINO   </w:t>
      </w:r>
      <w:r>
        <w:rPr>
          <w:rFonts w:ascii="Noto Sans KR" w:hAnsi="Noto Sans KR" w:eastAsia="Noto Sans KR" w:cs="Noto Sans KR"/>
          <w:b w:val="0"/>
          <w:i w:val="0"/>
          <w:sz w:val="22"/>
        </w:rPr>
        <w:t>Anch'io. E scrivo a matita sulla lavagna: «Chi lo sa che cosa sarebbe successo se avessi vinto io».</w:t>
      </w:r>
    </w:p>
    <w:p>
      <w:pPr>
        <w:spacing w:before="0" w:after="40" w:line="276" w:lineRule="auto"/>
        <w:ind w:left="595"/>
      </w:pPr>
      <w:r>
        <w:rPr>
          <w:rFonts w:ascii="Noto Sans KR" w:hAnsi="Noto Sans KR" w:eastAsia="Noto Sans KR" w:cs="Noto Sans KR"/>
          <w:b w:val="0"/>
          <w:i w:val="0"/>
          <w:color w:val="555555"/>
          <w:sz w:val="19"/>
        </w:rPr>
        <w:t>나도 그렇다. 그리고 칠판에 연필로 적겠다. '내가 이겼다면 어떻게 됐을지 누가 알겠나'.</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Avremmo scritto un'altra lavagna. Mangia.</w:t>
      </w:r>
    </w:p>
    <w:p>
      <w:pPr>
        <w:spacing w:before="0" w:after="40" w:line="276" w:lineRule="auto"/>
        <w:ind w:left="595"/>
      </w:pPr>
      <w:r>
        <w:rPr>
          <w:rFonts w:ascii="Noto Sans KR" w:hAnsi="Noto Sans KR" w:eastAsia="Noto Sans KR" w:cs="Noto Sans KR"/>
          <w:b w:val="0"/>
          <w:i w:val="0"/>
          <w:color w:val="555555"/>
          <w:sz w:val="19"/>
        </w:rPr>
        <w:t>다른 칠판을 썼겠지. 먹어라.</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Dottor Lanza, mio figlio ha dormito tutto il discorso. Posso dirle una cosa?</w:t>
      </w:r>
    </w:p>
    <w:p>
      <w:pPr>
        <w:spacing w:before="0" w:after="40" w:line="276" w:lineRule="auto"/>
        <w:ind w:left="595"/>
      </w:pPr>
      <w:r>
        <w:rPr>
          <w:rFonts w:ascii="Noto Sans KR" w:hAnsi="Noto Sans KR" w:eastAsia="Noto Sans KR" w:cs="Noto Sans KR"/>
          <w:b w:val="0"/>
          <w:i w:val="0"/>
          <w:color w:val="555555"/>
          <w:sz w:val="19"/>
        </w:rPr>
        <w:t>란차 박사님, 우리 아이는 연설 내내 잤어요. 한마디 해도 될까요?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Certo, signora Silvia.</w:t>
      </w:r>
    </w:p>
    <w:p>
      <w:pPr>
        <w:spacing w:before="0" w:after="40" w:line="276" w:lineRule="auto"/>
        <w:ind w:left="595"/>
      </w:pPr>
      <w:r>
        <w:rPr>
          <w:rFonts w:ascii="Noto Sans KR" w:hAnsi="Noto Sans KR" w:eastAsia="Noto Sans KR" w:cs="Noto Sans KR"/>
          <w:b w:val="0"/>
          <w:i w:val="0"/>
          <w:color w:val="555555"/>
          <w:sz w:val="19"/>
        </w:rPr>
        <w:t>물론이지요, 실비아 부인.</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Quella sera, all'assemblea, mi sono arrabbiata. Ma lei ha detto «voglio che la misura la faccia qualcuno che non gioca». Ho pensato a quel nido. Lo sa che hanno già scelto le maestre?</w:t>
      </w:r>
    </w:p>
    <w:p>
      <w:pPr>
        <w:spacing w:before="0" w:after="40" w:line="276" w:lineRule="auto"/>
        <w:ind w:left="595"/>
      </w:pPr>
      <w:r>
        <w:rPr>
          <w:rFonts w:ascii="Noto Sans KR" w:hAnsi="Noto Sans KR" w:eastAsia="Noto Sans KR" w:cs="Noto Sans KR"/>
          <w:b w:val="0"/>
          <w:i w:val="0"/>
          <w:color w:val="555555"/>
          <w:sz w:val="19"/>
        </w:rPr>
        <w:t>그날 저녁 회의에서 저는 화가 났었어요. 그런데 박사님이 '경기를 안 하는 사람이 측정하길 바랍니다'라고 하셨죠. 그 어린이집이 떠올랐어요. 벌써 교사들을 뽑았다는 거 아세요?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 Come si chiamano?</w:t>
      </w:r>
    </w:p>
    <w:p>
      <w:pPr>
        <w:spacing w:before="0" w:after="40" w:line="276" w:lineRule="auto"/>
        <w:ind w:left="595"/>
      </w:pPr>
      <w:r>
        <w:rPr>
          <w:rFonts w:ascii="Noto Sans KR" w:hAnsi="Noto Sans KR" w:eastAsia="Noto Sans KR" w:cs="Noto Sans KR"/>
          <w:b w:val="0"/>
          <w:i w:val="0"/>
          <w:color w:val="555555"/>
          <w:sz w:val="19"/>
        </w:rPr>
        <w:t>아뇨. 이름이 뭐죠?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SILVIA   </w:t>
      </w:r>
      <w:r>
        <w:rPr>
          <w:rFonts w:ascii="Noto Sans KR" w:hAnsi="Noto Sans KR" w:eastAsia="Noto Sans KR" w:cs="Noto Sans KR"/>
          <w:b w:val="0"/>
          <w:i w:val="0"/>
          <w:sz w:val="22"/>
        </w:rPr>
        <w:t>Lo scrivo sulla lavagna, se posso. Sotto.</w:t>
      </w:r>
    </w:p>
    <w:p>
      <w:pPr>
        <w:spacing w:before="0" w:after="40" w:line="276" w:lineRule="auto"/>
        <w:ind w:left="595"/>
      </w:pPr>
      <w:r>
        <w:rPr>
          <w:rFonts w:ascii="Noto Sans KR" w:hAnsi="Noto Sans KR" w:eastAsia="Noto Sans KR" w:cs="Noto Sans KR"/>
          <w:b w:val="0"/>
          <w:i w:val="0"/>
          <w:color w:val="555555"/>
          <w:sz w:val="19"/>
        </w:rPr>
        <w:t>칠판에 적을게요, 괜찮다면요. 밑에요.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Chi aspetta, entra.</w:t>
      </w:r>
    </w:p>
    <w:p>
      <w:pPr>
        <w:spacing w:before="0" w:after="40" w:line="276" w:lineRule="auto"/>
        <w:ind w:left="595"/>
      </w:pPr>
      <w:r>
        <w:rPr>
          <w:rFonts w:ascii="Noto Sans KR" w:hAnsi="Noto Sans KR" w:eastAsia="Noto Sans KR" w:cs="Noto Sans KR"/>
          <w:b w:val="0"/>
          <w:i w:val="0"/>
          <w:color w:val="555555"/>
          <w:sz w:val="19"/>
        </w:rPr>
        <w:t>기다리는 사람이 들어온다.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tavolata</w:t>
      </w:r>
      <w:r>
        <w:rPr>
          <w:rFonts w:ascii="Noto Sans KR" w:hAnsi="Noto Sans KR" w:eastAsia="Noto Sans KR" w:cs="Noto Sans KR"/>
          <w:b w:val="0"/>
          <w:i w:val="0"/>
          <w:color w:val="555555"/>
          <w:sz w:val="19"/>
        </w:rPr>
        <w:t xml:space="preserve">  —  (여럿이 앉는) 긴 식탁, 큰 식사. 'fare una tavolata'</w:t>
      </w:r>
    </w:p>
    <w:p>
      <w:pPr>
        <w:spacing w:before="0" w:after="0" w:line="276" w:lineRule="auto"/>
        <w:ind w:left="170"/>
        <w:shd w:val="clear" w:color="auto" w:fill="EEF1F7"/>
      </w:pPr>
      <w:r>
        <w:rPr>
          <w:rFonts w:ascii="Noto Sans KR" w:hAnsi="Noto Sans KR" w:eastAsia="Noto Sans KR" w:cs="Noto Sans KR"/>
          <w:b/>
          <w:i w:val="0"/>
          <w:sz w:val="19"/>
        </w:rPr>
        <w:t>• penna nera / penna blu</w:t>
      </w:r>
      <w:r>
        <w:rPr>
          <w:rFonts w:ascii="Noto Sans KR" w:hAnsi="Noto Sans KR" w:eastAsia="Noto Sans KR" w:cs="Noto Sans KR"/>
          <w:b w:val="0"/>
          <w:i w:val="0"/>
          <w:color w:val="555555"/>
          <w:sz w:val="19"/>
        </w:rPr>
        <w:t xml:space="preserve">  —  검은 펜 / 파란 펜. 에르콜레의 구분: 파란 펜은 더하고 검은 펜은 '속한다'</w:t>
      </w:r>
    </w:p>
    <w:p>
      <w:pPr>
        <w:spacing w:before="0" w:after="0" w:line="276" w:lineRule="auto"/>
        <w:ind w:left="170"/>
        <w:shd w:val="clear" w:color="auto" w:fill="EEF1F7"/>
      </w:pPr>
      <w:r>
        <w:rPr>
          <w:rFonts w:ascii="Noto Sans KR" w:hAnsi="Noto Sans KR" w:eastAsia="Noto Sans KR" w:cs="Noto Sans KR"/>
          <w:b/>
          <w:i w:val="0"/>
          <w:sz w:val="19"/>
        </w:rPr>
        <w:t>• a matita</w:t>
      </w:r>
      <w:r>
        <w:rPr>
          <w:rFonts w:ascii="Noto Sans KR" w:hAnsi="Noto Sans KR" w:eastAsia="Noto Sans KR" w:cs="Noto Sans KR"/>
          <w:b w:val="0"/>
          <w:i w:val="0"/>
          <w:color w:val="555555"/>
          <w:sz w:val="19"/>
        </w:rPr>
        <w:t xml:space="preserve">  —  연필로. 클럽에서는 손님의 서명 방식이었으나 줄리아는 '자격을 얻을 시간'이라는 뜻으로 해석</w:t>
      </w:r>
    </w:p>
    <w:p>
      <w:pPr>
        <w:spacing w:before="0" w:after="0" w:line="276" w:lineRule="auto"/>
        <w:ind w:left="170"/>
        <w:shd w:val="clear" w:color="auto" w:fill="EEF1F7"/>
      </w:pPr>
      <w:r>
        <w:rPr>
          <w:rFonts w:ascii="Noto Sans KR" w:hAnsi="Noto Sans KR" w:eastAsia="Noto Sans KR" w:cs="Noto Sans KR"/>
          <w:b/>
          <w:i w:val="0"/>
          <w:sz w:val="19"/>
        </w:rPr>
        <w:t>• ci sono poche cose a cui si può appartenere subito</w:t>
      </w:r>
      <w:r>
        <w:rPr>
          <w:rFonts w:ascii="Noto Sans KR" w:hAnsi="Noto Sans KR" w:eastAsia="Noto Sans KR" w:cs="Noto Sans KR"/>
          <w:b w:val="0"/>
          <w:i w:val="0"/>
          <w:color w:val="555555"/>
          <w:sz w:val="19"/>
        </w:rPr>
        <w:t xml:space="preserve">  —  바로 속할 수 있는 것은 많지 않다. appartenere a + 관계대명사 cui</w:t>
      </w:r>
    </w:p>
    <w:p>
      <w:pPr>
        <w:spacing w:before="0" w:after="0" w:line="276" w:lineRule="auto"/>
        <w:ind w:left="170"/>
        <w:shd w:val="clear" w:color="auto" w:fill="EEF1F7"/>
      </w:pPr>
      <w:r>
        <w:rPr>
          <w:rFonts w:ascii="Noto Sans KR" w:hAnsi="Noto Sans KR" w:eastAsia="Noto Sans KR" w:cs="Noto Sans KR"/>
          <w:b/>
          <w:i w:val="0"/>
          <w:sz w:val="19"/>
        </w:rPr>
        <w:t>• avremmo scritto</w:t>
      </w:r>
      <w:r>
        <w:rPr>
          <w:rFonts w:ascii="Noto Sans KR" w:hAnsi="Noto Sans KR" w:eastAsia="Noto Sans KR" w:cs="Noto Sans KR"/>
          <w:b w:val="0"/>
          <w:i w:val="0"/>
          <w:color w:val="555555"/>
          <w:sz w:val="19"/>
        </w:rPr>
        <w:t xml:space="preserve">  —  우리는 썼을 것이다. 비현실 조건(se avessi vinto io ... avremmo scritto)의 귀결절</w:t>
      </w:r>
    </w:p>
    <w:p>
      <w:pPr>
        <w:spacing w:before="0" w:after="0" w:line="276" w:lineRule="auto"/>
        <w:ind w:left="170"/>
        <w:shd w:val="clear" w:color="auto" w:fill="EEF1F7"/>
      </w:pPr>
      <w:r>
        <w:rPr>
          <w:rFonts w:ascii="Noto Sans KR" w:hAnsi="Noto Sans KR" w:eastAsia="Noto Sans KR" w:cs="Noto Sans KR"/>
          <w:b/>
          <w:i w:val="0"/>
          <w:sz w:val="19"/>
        </w:rPr>
        <w:t>• stesso cantiere, stesso casco, altro posto</w:t>
      </w:r>
      <w:r>
        <w:rPr>
          <w:rFonts w:ascii="Noto Sans KR" w:hAnsi="Noto Sans KR" w:eastAsia="Noto Sans KR" w:cs="Noto Sans KR"/>
          <w:b w:val="0"/>
          <w:i w:val="0"/>
          <w:color w:val="555555"/>
          <w:sz w:val="19"/>
        </w:rPr>
        <w:t xml:space="preserve">  —  같은 공사, 같은 헬멧, 다른 장소. 병렬 구문의 리듬</w:t>
      </w:r>
    </w:p>
    <w:p>
      <w:pPr>
        <w:spacing w:before="0" w:after="0" w:line="276" w:lineRule="auto"/>
        <w:ind w:left="170"/>
        <w:shd w:val="clear" w:color="auto" w:fill="EEF1F7"/>
      </w:pPr>
      <w:r>
        <w:rPr>
          <w:rFonts w:ascii="Noto Sans KR" w:hAnsi="Noto Sans KR" w:eastAsia="Noto Sans KR" w:cs="Noto Sans KR"/>
          <w:b/>
          <w:i w:val="0"/>
          <w:sz w:val="19"/>
        </w:rPr>
        <w:t>• chi aspetta, entra</w:t>
      </w:r>
      <w:r>
        <w:rPr>
          <w:rFonts w:ascii="Noto Sans KR" w:hAnsi="Noto Sans KR" w:eastAsia="Noto Sans KR" w:cs="Noto Sans KR"/>
          <w:b w:val="0"/>
          <w:i w:val="0"/>
          <w:color w:val="555555"/>
          <w:sz w:val="19"/>
        </w:rPr>
        <w:t xml:space="preserve">  —  기다리는 사람이 들어온다. 보치아 칠판의 규칙, 3부 결산의 열쇠</w:t>
      </w:r>
    </w:p>
    <w:p>
      <w:pPr>
        <w:spacing w:before="0" w:after="0" w:line="276" w:lineRule="auto"/>
        <w:ind w:left="170"/>
        <w:shd w:val="clear" w:color="auto" w:fill="EEF1F7"/>
      </w:pPr>
      <w:r>
        <w:rPr>
          <w:rFonts w:ascii="Noto Sans KR" w:hAnsi="Noto Sans KR" w:eastAsia="Noto Sans KR" w:cs="Noto Sans KR"/>
          <w:b/>
          <w:i w:val="0"/>
          <w:sz w:val="19"/>
        </w:rPr>
        <w:t>• fare l'arbitro</w:t>
      </w:r>
      <w:r>
        <w:rPr>
          <w:rFonts w:ascii="Noto Sans KR" w:hAnsi="Noto Sans KR" w:eastAsia="Noto Sans KR" w:cs="Noto Sans KR"/>
          <w:b w:val="0"/>
          <w:i w:val="0"/>
          <w:color w:val="555555"/>
          <w:sz w:val="19"/>
        </w:rPr>
        <w:t xml:space="preserve">  —  심판을 보다. 'fare + 직업·역할'은 역할을 맡는다는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2017년의 식탁 — IL CAFFÈ DI SANDRI</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Concetta, se mi dà un caffè in una tazza sola, le racconto tutto.</w:t>
      </w:r>
    </w:p>
    <w:p>
      <w:pPr>
        <w:spacing w:before="0" w:after="40" w:line="276" w:lineRule="auto"/>
        <w:ind w:left="595"/>
      </w:pPr>
      <w:r>
        <w:rPr>
          <w:rFonts w:ascii="Noto Sans KR" w:hAnsi="Noto Sans KR" w:eastAsia="Noto Sans KR" w:cs="Noto Sans KR"/>
          <w:b w:val="0"/>
          <w:i w:val="0"/>
          <w:color w:val="555555"/>
          <w:sz w:val="19"/>
        </w:rPr>
        <w:t>콘체타 부인, 커피를 한 잔 주시면 이야기를 다 해 드리지요.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Ecco. Con lo zucchero a parte.</w:t>
      </w:r>
    </w:p>
    <w:p>
      <w:pPr>
        <w:spacing w:before="0" w:after="40" w:line="276" w:lineRule="auto"/>
        <w:ind w:left="595"/>
      </w:pPr>
      <w:r>
        <w:rPr>
          <w:rFonts w:ascii="Noto Sans KR" w:hAnsi="Noto Sans KR" w:eastAsia="Noto Sans KR" w:cs="Noto Sans KR"/>
          <w:b w:val="0"/>
          <w:i w:val="0"/>
          <w:color w:val="555555"/>
          <w:sz w:val="19"/>
        </w:rPr>
        <w:t>여기요. 설탕은 따로 드렸어요.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ti dico un'ultima cosa su questo ciclo, e poi torno al mio vecchio mestiere di ascoltare. Marzo 2017.</w:t>
      </w:r>
    </w:p>
    <w:p>
      <w:pPr>
        <w:spacing w:before="0" w:after="40" w:line="276" w:lineRule="auto"/>
        <w:ind w:left="595"/>
      </w:pPr>
      <w:r>
        <w:rPr>
          <w:rFonts w:ascii="Noto Sans KR" w:hAnsi="Noto Sans KR" w:eastAsia="Noto Sans KR" w:cs="Noto Sans KR"/>
          <w:b w:val="0"/>
          <w:i w:val="0"/>
          <w:color w:val="555555"/>
          <w:sz w:val="19"/>
        </w:rPr>
        <w:t>코라도, 이번 한 바퀴에 대해 마지막으로 한 가지 말하고 나는 옛 직업인 듣는 일로 돌아가겠네. 2017년 3월이야.</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Sessant'anni dai Trattati di Roma.</w:t>
      </w:r>
    </w:p>
    <w:p>
      <w:pPr>
        <w:spacing w:before="0" w:after="40" w:line="276" w:lineRule="auto"/>
        <w:ind w:left="595"/>
      </w:pPr>
      <w:r>
        <w:rPr>
          <w:rFonts w:ascii="Noto Sans KR" w:hAnsi="Noto Sans KR" w:eastAsia="Noto Sans KR" w:cs="Noto Sans KR"/>
          <w:b w:val="0"/>
          <w:i w:val="0"/>
          <w:color w:val="555555"/>
          <w:sz w:val="19"/>
        </w:rPr>
        <w:t>로마 조약 60주년이군요.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 capi di governo tornarono in Campidoglio, nella stessa sala degli Orazi e dei Curiazi dove nel 1957 si firmarono i Trattati. Firmarono una dichiarazione.</w:t>
      </w:r>
    </w:p>
    <w:p>
      <w:pPr>
        <w:spacing w:before="0" w:after="40" w:line="276" w:lineRule="auto"/>
        <w:ind w:left="595"/>
      </w:pPr>
      <w:r>
        <w:rPr>
          <w:rFonts w:ascii="Noto Sans KR" w:hAnsi="Noto Sans KR" w:eastAsia="Noto Sans KR" w:cs="Noto Sans KR"/>
          <w:b w:val="0"/>
          <w:i w:val="0"/>
          <w:color w:val="555555"/>
          <w:sz w:val="19"/>
        </w:rPr>
        <w:t>정상들이 캄피돌리오로 돌아왔네. 1957년에 조약에 서명한 그 호라티우스와 쿠리아티우스의 방으로. 그리고 선언문에 서명했지.</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dopo?</w:t>
      </w:r>
    </w:p>
    <w:p>
      <w:pPr>
        <w:spacing w:before="0" w:after="40" w:line="276" w:lineRule="auto"/>
        <w:ind w:left="595"/>
      </w:pPr>
      <w:r>
        <w:rPr>
          <w:rFonts w:ascii="Noto Sans KR" w:hAnsi="Noto Sans KR" w:eastAsia="Noto Sans KR" w:cs="Noto Sans KR"/>
          <w:b w:val="0"/>
          <w:i w:val="0"/>
          <w:color w:val="555555"/>
          <w:sz w:val="19"/>
        </w:rPr>
        <w:t>그다음엔요?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Mi raccontano che dopo si sedettero a tavola. Il testo era già chiuso da giorni. Ma la parte più lunga della giornata fu quella senza microfoni, dopo il caffè.</w:t>
      </w:r>
    </w:p>
    <w:p>
      <w:pPr>
        <w:spacing w:before="0" w:after="40" w:line="276" w:lineRule="auto"/>
        <w:ind w:left="595"/>
      </w:pPr>
      <w:r>
        <w:rPr>
          <w:rFonts w:ascii="Noto Sans KR" w:hAnsi="Noto Sans KR" w:eastAsia="Noto Sans KR" w:cs="Noto Sans KR"/>
          <w:b w:val="0"/>
          <w:i w:val="0"/>
          <w:color w:val="555555"/>
          <w:sz w:val="19"/>
        </w:rPr>
        <w:t>그다음엔 식탁에 앉았다고들 하네. 문서는 며칠 전에 이미 닫혀 있었지. 하지만 그날 가장 길었던 건 커피 뒤 마이크 없는 시간이었다네.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Come nel '57.</w:t>
      </w:r>
    </w:p>
    <w:p>
      <w:pPr>
        <w:spacing w:before="0" w:after="40" w:line="276" w:lineRule="auto"/>
        <w:ind w:left="595"/>
      </w:pPr>
      <w:r>
        <w:rPr>
          <w:rFonts w:ascii="Noto Sans KR" w:hAnsi="Noto Sans KR" w:eastAsia="Noto Sans KR" w:cs="Noto Sans KR"/>
          <w:b w:val="0"/>
          <w:i w:val="0"/>
          <w:color w:val="555555"/>
          <w:sz w:val="19"/>
        </w:rPr>
        <w:t>57년 때처럼요.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Come sempre. Un negoziato comincia a tavola, e finisce a tavola. In mezzo c'è il testo, che è importante, ma è la parte che si scrive. L'altra, quella che si mangia, si ricorda.</w:t>
      </w:r>
    </w:p>
    <w:p>
      <w:pPr>
        <w:spacing w:before="0" w:after="40" w:line="276" w:lineRule="auto"/>
        <w:ind w:left="595"/>
      </w:pPr>
      <w:r>
        <w:rPr>
          <w:rFonts w:ascii="Noto Sans KR" w:hAnsi="Noto Sans KR" w:eastAsia="Noto Sans KR" w:cs="Noto Sans KR"/>
          <w:b w:val="0"/>
          <w:i w:val="0"/>
          <w:color w:val="555555"/>
          <w:sz w:val="19"/>
        </w:rPr>
        <w:t>언제나 그렇지. 협상은 식탁에서 시작해서 식탁에서 끝나네. 그 사이에 문서가 있고 그건 중요하지만 글로 쓰는 부분일 뿐이야. 다른 부분, 곧 함께 먹는 부분은 기억에 남지.</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in questi mesi mi sono chiesto se la tavola fosse un trucco.</w:t>
      </w:r>
    </w:p>
    <w:p>
      <w:pPr>
        <w:spacing w:before="0" w:after="40" w:line="276" w:lineRule="auto"/>
        <w:ind w:left="595"/>
      </w:pPr>
      <w:r>
        <w:rPr>
          <w:rFonts w:ascii="Noto Sans KR" w:hAnsi="Noto Sans KR" w:eastAsia="Noto Sans KR" w:cs="Noto Sans KR"/>
          <w:b w:val="0"/>
          <w:i w:val="0"/>
          <w:color w:val="555555"/>
          <w:sz w:val="19"/>
        </w:rPr>
        <w:t>대사님, 이 몇 달 동안 식탁이 일종의 요령인지 자문해 봤습니다.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 la risposta?</w:t>
      </w:r>
    </w:p>
    <w:p>
      <w:pPr>
        <w:spacing w:before="0" w:after="40" w:line="276" w:lineRule="auto"/>
        <w:ind w:left="595"/>
      </w:pPr>
      <w:r>
        <w:rPr>
          <w:rFonts w:ascii="Noto Sans KR" w:hAnsi="Noto Sans KR" w:eastAsia="Noto Sans KR" w:cs="Noto Sans KR"/>
          <w:b w:val="0"/>
          <w:i w:val="0"/>
          <w:color w:val="555555"/>
          <w:sz w:val="19"/>
        </w:rPr>
        <w:t>그래서 답은?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un trucco. È un tempo. A tavola nessuno ha fretta di uscire, e una promessa fatta senza fretta pesa il doppio.</w:t>
      </w:r>
    </w:p>
    <w:p>
      <w:pPr>
        <w:spacing w:before="0" w:after="40" w:line="276" w:lineRule="auto"/>
        <w:ind w:left="595"/>
      </w:pPr>
      <w:r>
        <w:rPr>
          <w:rFonts w:ascii="Noto Sans KR" w:hAnsi="Noto Sans KR" w:eastAsia="Noto Sans KR" w:cs="Noto Sans KR"/>
          <w:b w:val="0"/>
          <w:i w:val="0"/>
          <w:color w:val="555555"/>
          <w:sz w:val="19"/>
        </w:rPr>
        <w:t>요령이 아니라 시간입니다. 식탁에서는 아무도 서둘러 나가지 않고, 서두르지 않고 한 약속은 무게가 두 배가 되니까요.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Bravo. Hai trovato da solo la mia frase.</w:t>
      </w:r>
    </w:p>
    <w:p>
      <w:pPr>
        <w:spacing w:before="0" w:after="40" w:line="276" w:lineRule="auto"/>
        <w:ind w:left="595"/>
      </w:pPr>
      <w:r>
        <w:rPr>
          <w:rFonts w:ascii="Noto Sans KR" w:hAnsi="Noto Sans KR" w:eastAsia="Noto Sans KR" w:cs="Noto Sans KR"/>
          <w:b w:val="0"/>
          <w:i w:val="0"/>
          <w:color w:val="555555"/>
          <w:sz w:val="19"/>
        </w:rPr>
        <w:t>잘했네. 내 말을 스스로 찾아냈군.</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L'ho trovata a una tavola di cinquantotto persone.</w:t>
      </w:r>
    </w:p>
    <w:p>
      <w:pPr>
        <w:spacing w:before="0" w:after="40" w:line="276" w:lineRule="auto"/>
        <w:ind w:left="595"/>
      </w:pPr>
      <w:r>
        <w:rPr>
          <w:rFonts w:ascii="Noto Sans KR" w:hAnsi="Noto Sans KR" w:eastAsia="Noto Sans KR" w:cs="Noto Sans KR"/>
          <w:b w:val="0"/>
          <w:i w:val="0"/>
          <w:color w:val="555555"/>
          <w:sz w:val="19"/>
        </w:rPr>
        <w:t>58명의 식탁에서 찾았습니다.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Novantasei, oggi. Dì a Concetta che ha fatto un trattato di pace con la coda alla vaccinara.</w:t>
      </w:r>
    </w:p>
    <w:p>
      <w:pPr>
        <w:spacing w:before="0" w:after="40" w:line="276" w:lineRule="auto"/>
        <w:ind w:left="595"/>
      </w:pPr>
      <w:r>
        <w:rPr>
          <w:rFonts w:ascii="Noto Sans KR" w:hAnsi="Noto Sans KR" w:eastAsia="Noto Sans KR" w:cs="Noto Sans KR"/>
          <w:b w:val="0"/>
          <w:i w:val="0"/>
          <w:color w:val="555555"/>
          <w:sz w:val="19"/>
        </w:rPr>
        <w:t>오늘은 96명이지. 콘체타 부인에게 전해 주게. 소꼬리 스튜로 평화 조약을 맺었다고.</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Eccellenza, posso brindare?</w:t>
      </w:r>
    </w:p>
    <w:p>
      <w:pPr>
        <w:spacing w:before="0" w:after="40" w:line="276" w:lineRule="auto"/>
        <w:ind w:left="595"/>
      </w:pPr>
      <w:r>
        <w:rPr>
          <w:rFonts w:ascii="Noto Sans KR" w:hAnsi="Noto Sans KR" w:eastAsia="Noto Sans KR" w:cs="Noto Sans KR"/>
          <w:b w:val="0"/>
          <w:i w:val="0"/>
          <w:color w:val="555555"/>
          <w:sz w:val="19"/>
        </w:rPr>
        <w:t>대사님, 건배해도 되겠습니까?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Se è breve.</w:t>
      </w:r>
    </w:p>
    <w:p>
      <w:pPr>
        <w:spacing w:before="0" w:after="40" w:line="276" w:lineRule="auto"/>
        <w:ind w:left="595"/>
      </w:pPr>
      <w:r>
        <w:rPr>
          <w:rFonts w:ascii="Noto Sans KR" w:hAnsi="Noto Sans KR" w:eastAsia="Noto Sans KR" w:cs="Noto Sans KR"/>
          <w:b w:val="0"/>
          <w:i w:val="0"/>
          <w:color w:val="555555"/>
          <w:sz w:val="19"/>
        </w:rPr>
        <w:t>짧다면.</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Sarò breve, come ordina mia figlia: alle persone che hanno scritto un nome sotto un altro senza cancellarlo.</w:t>
      </w:r>
    </w:p>
    <w:p>
      <w:pPr>
        <w:spacing w:before="0" w:after="40" w:line="276" w:lineRule="auto"/>
        <w:ind w:left="595"/>
      </w:pPr>
      <w:r>
        <w:rPr>
          <w:rFonts w:ascii="Noto Sans KR" w:hAnsi="Noto Sans KR" w:eastAsia="Noto Sans KR" w:cs="Noto Sans KR"/>
          <w:b w:val="0"/>
          <w:i w:val="0"/>
          <w:color w:val="555555"/>
          <w:sz w:val="19"/>
        </w:rPr>
        <w:t>딸이 시키는 대로 짧게 하겠습니다. 다른 이름 밑에 이름을 쓰되 지우지 않은 사람들을 위하여.</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Sotto, senza cancellare!</w:t>
      </w:r>
    </w:p>
    <w:p>
      <w:pPr>
        <w:spacing w:before="0" w:after="40" w:line="276" w:lineRule="auto"/>
        <w:ind w:left="595"/>
      </w:pPr>
      <w:r>
        <w:rPr>
          <w:rFonts w:ascii="Noto Sans KR" w:hAnsi="Noto Sans KR" w:eastAsia="Noto Sans KR" w:cs="Noto Sans KR"/>
          <w:b w:val="0"/>
          <w:i w:val="0"/>
          <w:color w:val="555555"/>
          <w:sz w:val="19"/>
        </w:rPr>
        <w:t>밑에, 지우지 않고!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CHIARA   </w:t>
      </w:r>
      <w:r>
        <w:rPr>
          <w:rFonts w:ascii="Noto Sans KR" w:hAnsi="Noto Sans KR" w:eastAsia="Noto Sans KR" w:cs="Noto Sans KR"/>
          <w:b w:val="0"/>
          <w:i w:val="0"/>
          <w:sz w:val="22"/>
        </w:rPr>
        <w:t>Papà, quali ferie hai dato a Corrado, alla fine?</w:t>
      </w:r>
    </w:p>
    <w:p>
      <w:pPr>
        <w:spacing w:before="0" w:after="40" w:line="276" w:lineRule="auto"/>
        <w:ind w:left="595"/>
      </w:pPr>
      <w:r>
        <w:rPr>
          <w:rFonts w:ascii="Noto Sans KR" w:hAnsi="Noto Sans KR" w:eastAsia="Noto Sans KR" w:cs="Noto Sans KR"/>
          <w:b w:val="0"/>
          <w:i w:val="0"/>
          <w:color w:val="555555"/>
          <w:sz w:val="19"/>
        </w:rPr>
        <w:t>아빠, 결국 코라도 아저씨한테 어떤 휴가를 준 거야?</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«Missione di studio sul patrimonio civico». Non dirlo a nessuno.</w:t>
      </w:r>
    </w:p>
    <w:p>
      <w:pPr>
        <w:spacing w:before="0" w:after="40" w:line="276" w:lineRule="auto"/>
        <w:ind w:left="595"/>
      </w:pPr>
      <w:r>
        <w:rPr>
          <w:rFonts w:ascii="Noto Sans KR" w:hAnsi="Noto Sans KR" w:eastAsia="Noto Sans KR" w:cs="Noto Sans KR"/>
          <w:b w:val="0"/>
          <w:i w:val="0"/>
          <w:color w:val="555555"/>
          <w:sz w:val="19"/>
        </w:rPr>
        <w:t>'시민 자산 연구 출장'이야. 아무한테도 말하지 마.</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Sarà a verbale, Luca.</w:t>
      </w:r>
    </w:p>
    <w:p>
      <w:pPr>
        <w:spacing w:before="0" w:after="40" w:line="276" w:lineRule="auto"/>
        <w:ind w:left="595"/>
      </w:pPr>
      <w:r>
        <w:rPr>
          <w:rFonts w:ascii="Noto Sans KR" w:hAnsi="Noto Sans KR" w:eastAsia="Noto Sans KR" w:cs="Noto Sans KR"/>
          <w:b w:val="0"/>
          <w:i w:val="0"/>
          <w:color w:val="555555"/>
          <w:sz w:val="19"/>
        </w:rPr>
        <w:t>회의록에 남을 거야, 루카.</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Lo so. È il prezzo.</w:t>
      </w:r>
    </w:p>
    <w:p>
      <w:pPr>
        <w:spacing w:before="0" w:after="40" w:line="276" w:lineRule="auto"/>
        <w:ind w:left="595"/>
      </w:pPr>
      <w:r>
        <w:rPr>
          <w:rFonts w:ascii="Noto Sans KR" w:hAnsi="Noto Sans KR" w:eastAsia="Noto Sans KR" w:cs="Noto Sans KR"/>
          <w:b w:val="0"/>
          <w:i w:val="0"/>
          <w:color w:val="555555"/>
          <w:sz w:val="19"/>
        </w:rPr>
        <w:t>알아. 그게 값이지.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sala degli Orazi e dei Curiazi</w:t>
      </w:r>
      <w:r>
        <w:rPr>
          <w:rFonts w:ascii="Noto Sans KR" w:hAnsi="Noto Sans KR" w:eastAsia="Noto Sans KR" w:cs="Noto Sans KR"/>
          <w:b w:val="0"/>
          <w:i w:val="0"/>
          <w:color w:val="555555"/>
          <w:sz w:val="19"/>
        </w:rPr>
        <w:t xml:space="preserve">  —  (캄피돌리오 시청의) '호라티우스와 쿠리아티우스의 방'. 1957년 로마 조약이 서명된 곳</w:t>
      </w:r>
    </w:p>
    <w:p>
      <w:pPr>
        <w:spacing w:before="0" w:after="0" w:line="276" w:lineRule="auto"/>
        <w:ind w:left="170"/>
        <w:shd w:val="clear" w:color="auto" w:fill="EEF1F7"/>
      </w:pPr>
      <w:r>
        <w:rPr>
          <w:rFonts w:ascii="Noto Sans KR" w:hAnsi="Noto Sans KR" w:eastAsia="Noto Sans KR" w:cs="Noto Sans KR"/>
          <w:b/>
          <w:i w:val="0"/>
          <w:sz w:val="19"/>
        </w:rPr>
        <w:t>• mi raccontano che...</w:t>
      </w:r>
      <w:r>
        <w:rPr>
          <w:rFonts w:ascii="Noto Sans KR" w:hAnsi="Noto Sans KR" w:eastAsia="Noto Sans KR" w:cs="Noto Sans KR"/>
          <w:b w:val="0"/>
          <w:i w:val="0"/>
          <w:color w:val="555555"/>
          <w:sz w:val="19"/>
        </w:rPr>
        <w:t xml:space="preserve">  —  ~라고들 한다. 확신이 약한 세부를 전하는 완곡 표현</w:t>
      </w:r>
    </w:p>
    <w:p>
      <w:pPr>
        <w:spacing w:before="0" w:after="0" w:line="276" w:lineRule="auto"/>
        <w:ind w:left="170"/>
        <w:shd w:val="clear" w:color="auto" w:fill="EEF1F7"/>
      </w:pPr>
      <w:r>
        <w:rPr>
          <w:rFonts w:ascii="Noto Sans KR" w:hAnsi="Noto Sans KR" w:eastAsia="Noto Sans KR" w:cs="Noto Sans KR"/>
          <w:b/>
          <w:i w:val="0"/>
          <w:sz w:val="19"/>
        </w:rPr>
        <w:t>• la parte che si scrive / la parte che si mangia</w:t>
      </w:r>
      <w:r>
        <w:rPr>
          <w:rFonts w:ascii="Noto Sans KR" w:hAnsi="Noto Sans KR" w:eastAsia="Noto Sans KR" w:cs="Noto Sans KR"/>
          <w:b w:val="0"/>
          <w:i w:val="0"/>
          <w:color w:val="555555"/>
          <w:sz w:val="19"/>
        </w:rPr>
        <w:t xml:space="preserve">  —  쓰는 부분 / 먹는 부분. 비인칭 si 수동으로 협상의 두 면을 대비</w:t>
      </w:r>
    </w:p>
    <w:p>
      <w:pPr>
        <w:spacing w:before="0" w:after="0" w:line="276" w:lineRule="auto"/>
        <w:ind w:left="170"/>
        <w:shd w:val="clear" w:color="auto" w:fill="EEF1F7"/>
      </w:pPr>
      <w:r>
        <w:rPr>
          <w:rFonts w:ascii="Noto Sans KR" w:hAnsi="Noto Sans KR" w:eastAsia="Noto Sans KR" w:cs="Noto Sans KR"/>
          <w:b/>
          <w:i w:val="0"/>
          <w:sz w:val="19"/>
        </w:rPr>
        <w:t>• pesa il doppio</w:t>
      </w:r>
      <w:r>
        <w:rPr>
          <w:rFonts w:ascii="Noto Sans KR" w:hAnsi="Noto Sans KR" w:eastAsia="Noto Sans KR" w:cs="Noto Sans KR"/>
          <w:b w:val="0"/>
          <w:i w:val="0"/>
          <w:color w:val="555555"/>
          <w:sz w:val="19"/>
        </w:rPr>
        <w:t xml:space="preserve">  —  무게가 두 배다. 약속의 가치를 비유적으로 말함</w:t>
      </w:r>
    </w:p>
    <w:p>
      <w:pPr>
        <w:spacing w:before="0" w:after="0" w:line="276" w:lineRule="auto"/>
        <w:ind w:left="170"/>
        <w:shd w:val="clear" w:color="auto" w:fill="EEF1F7"/>
      </w:pPr>
      <w:r>
        <w:rPr>
          <w:rFonts w:ascii="Noto Sans KR" w:hAnsi="Noto Sans KR" w:eastAsia="Noto Sans KR" w:cs="Noto Sans KR"/>
          <w:b/>
          <w:i w:val="0"/>
          <w:sz w:val="19"/>
        </w:rPr>
        <w:t>• trattato di pace con la coda alla vaccinara</w:t>
      </w:r>
      <w:r>
        <w:rPr>
          <w:rFonts w:ascii="Noto Sans KR" w:hAnsi="Noto Sans KR" w:eastAsia="Noto Sans KR" w:cs="Noto Sans KR"/>
          <w:b w:val="0"/>
          <w:i w:val="0"/>
          <w:color w:val="555555"/>
          <w:sz w:val="19"/>
        </w:rPr>
        <w:t xml:space="preserve">  —  소꼬리 스튜로 맺은 평화 조약. 테스타초 향토 요리와 외교 은유의 결합</w:t>
      </w:r>
    </w:p>
    <w:p>
      <w:pPr>
        <w:spacing w:before="0" w:after="0" w:line="276" w:lineRule="auto"/>
        <w:ind w:left="170"/>
        <w:shd w:val="clear" w:color="auto" w:fill="EEF1F7"/>
      </w:pPr>
      <w:r>
        <w:rPr>
          <w:rFonts w:ascii="Noto Sans KR" w:hAnsi="Noto Sans KR" w:eastAsia="Noto Sans KR" w:cs="Noto Sans KR"/>
          <w:b/>
          <w:i w:val="0"/>
          <w:sz w:val="19"/>
        </w:rPr>
        <w:t>• missione di studio</w:t>
      </w:r>
      <w:r>
        <w:rPr>
          <w:rFonts w:ascii="Noto Sans KR" w:hAnsi="Noto Sans KR" w:eastAsia="Noto Sans KR" w:cs="Noto Sans KR"/>
          <w:b w:val="0"/>
          <w:i w:val="0"/>
          <w:color w:val="555555"/>
          <w:sz w:val="19"/>
        </w:rPr>
        <w:t xml:space="preserve">  —  연구 출장. 공무원이 휴가 대신 쓸 수 있는 공식 명목</w:t>
      </w:r>
    </w:p>
    <w:p>
      <w:pPr>
        <w:spacing w:before="0" w:after="0" w:line="276" w:lineRule="auto"/>
        <w:ind w:left="170"/>
        <w:shd w:val="clear" w:color="auto" w:fill="EEF1F7"/>
      </w:pPr>
      <w:r>
        <w:rPr>
          <w:rFonts w:ascii="Noto Sans KR" w:hAnsi="Noto Sans KR" w:eastAsia="Noto Sans KR" w:cs="Noto Sans KR"/>
          <w:b/>
          <w:i w:val="0"/>
          <w:sz w:val="19"/>
        </w:rPr>
        <w:t>• sotto, senza cancellare</w:t>
      </w:r>
      <w:r>
        <w:rPr>
          <w:rFonts w:ascii="Noto Sans KR" w:hAnsi="Noto Sans KR" w:eastAsia="Noto Sans KR" w:cs="Noto Sans KR"/>
          <w:b w:val="0"/>
          <w:i w:val="0"/>
          <w:color w:val="555555"/>
          <w:sz w:val="19"/>
        </w:rPr>
        <w:t xml:space="preserve">  —  밑에, 지우지 않고. 시리즈 건배사. 파란 펜·칠판·등록부 원리의 요약</w:t>
      </w:r>
    </w:p>
    <w:p>
      <w:pPr>
        <w:spacing w:before="0" w:after="0" w:line="276" w:lineRule="auto"/>
        <w:ind w:left="170"/>
        <w:shd w:val="clear" w:color="auto" w:fill="EEF1F7"/>
      </w:pPr>
      <w:r>
        <w:rPr>
          <w:rFonts w:ascii="Noto Sans KR" w:hAnsi="Noto Sans KR" w:eastAsia="Noto Sans KR" w:cs="Noto Sans KR"/>
          <w:b/>
          <w:i w:val="0"/>
          <w:sz w:val="19"/>
        </w:rPr>
        <w:t>• tazza sola</w:t>
      </w:r>
      <w:r>
        <w:rPr>
          <w:rFonts w:ascii="Noto Sans KR" w:hAnsi="Noto Sans KR" w:eastAsia="Noto Sans KR" w:cs="Noto Sans KR"/>
          <w:b w:val="0"/>
          <w:i w:val="0"/>
          <w:color w:val="555555"/>
          <w:sz w:val="19"/>
        </w:rPr>
        <w:t xml:space="preserve">  —  한 잔만. 커피를 큰 잔에 한 번에 마시는 가정식 습관</w:t>
      </w:r>
    </w:p>
    <w:p>
      <w:pPr>
        <w:spacing w:before="280" w:after="100" w:line="276" w:lineRule="auto"/>
        <w:pBdr>
          <w:bottom w:val="single" w:sz="6" w:space="1" w:color="8A1C2B"/>
        </w:pBdr>
      </w:pPr>
      <w:r>
        <w:rPr>
          <w:rFonts w:ascii="Noto Sans KR" w:hAnsi="Noto Sans KR" w:eastAsia="Noto Sans KR" w:cs="Noto Sans KR"/>
          <w:b/>
          <w:i w:val="0"/>
          <w:color w:val="1F2A44"/>
          <w:sz w:val="26"/>
        </w:rPr>
        <w:t>한 겹 위 — UN LIVELLO PIÙ SU</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due minuti. Ti avevo promesso il secondo livello.</w:t>
      </w:r>
    </w:p>
    <w:p>
      <w:pPr>
        <w:spacing w:before="0" w:after="40" w:line="276" w:lineRule="auto"/>
        <w:ind w:left="595"/>
      </w:pPr>
      <w:r>
        <w:rPr>
          <w:rFonts w:ascii="Noto Sans KR" w:hAnsi="Noto Sans KR" w:eastAsia="Noto Sans KR" w:cs="Noto Sans KR"/>
          <w:b w:val="0"/>
          <w:i w:val="0"/>
          <w:color w:val="555555"/>
          <w:sz w:val="19"/>
        </w:rPr>
        <w:t>코라도, 2분만요. 두 번째 층을 약속했잖아요.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Dimmelo con la forchetta in mano.</w:t>
      </w:r>
    </w:p>
    <w:p>
      <w:pPr>
        <w:spacing w:before="0" w:after="40" w:line="276" w:lineRule="auto"/>
        <w:ind w:left="595"/>
      </w:pPr>
      <w:r>
        <w:rPr>
          <w:rFonts w:ascii="Noto Sans KR" w:hAnsi="Noto Sans KR" w:eastAsia="Noto Sans KR" w:cs="Noto Sans KR"/>
          <w:b w:val="0"/>
          <w:i w:val="0"/>
          <w:color w:val="555555"/>
          <w:sz w:val="19"/>
        </w:rPr>
        <w:t>포크를 든 채로 말해요.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Tevere Sud Sviluppo è controllata al cento per cento da Meridiana Real Estate S.p.A. Meridiana è controllata al cento per cento da Leonardo Holding S.p.A.</w:t>
      </w:r>
    </w:p>
    <w:p>
      <w:pPr>
        <w:spacing w:before="0" w:after="40" w:line="276" w:lineRule="auto"/>
        <w:ind w:left="595"/>
      </w:pPr>
      <w:r>
        <w:rPr>
          <w:rFonts w:ascii="Noto Sans KR" w:hAnsi="Noto Sans KR" w:eastAsia="Noto Sans KR" w:cs="Noto Sans KR"/>
          <w:b w:val="0"/>
          <w:i w:val="0"/>
          <w:color w:val="555555"/>
          <w:sz w:val="19"/>
        </w:rPr>
        <w:t>테베레 수드 스빌루포는 메리디아나 부동산이 100퍼센트 지배하고요. 메리디아나는 레오나르도 홀딩이 100퍼센트 지배해요.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livello più su.</w:t>
      </w:r>
    </w:p>
    <w:p>
      <w:pPr>
        <w:spacing w:before="0" w:after="40" w:line="276" w:lineRule="auto"/>
        <w:ind w:left="595"/>
      </w:pPr>
      <w:r>
        <w:rPr>
          <w:rFonts w:ascii="Noto Sans KR" w:hAnsi="Noto Sans KR" w:eastAsia="Noto Sans KR" w:cs="Noto Sans KR"/>
          <w:b w:val="0"/>
          <w:i w:val="0"/>
          <w:color w:val="555555"/>
          <w:sz w:val="19"/>
        </w:rPr>
        <w:t>한 겹 위군요.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Sempre lo stesso nome. La Fondazione per le Arti, l'Alba che trasporta, la fiduciaria al quarantanove per cento, Meridiana che costruisce.</w:t>
      </w:r>
    </w:p>
    <w:p>
      <w:pPr>
        <w:spacing w:before="0" w:after="40" w:line="276" w:lineRule="auto"/>
        <w:ind w:left="595"/>
      </w:pPr>
      <w:r>
        <w:rPr>
          <w:rFonts w:ascii="Noto Sans KR" w:hAnsi="Noto Sans KR" w:eastAsia="Noto Sans KR" w:cs="Noto Sans KR"/>
          <w:b w:val="0"/>
          <w:i w:val="0"/>
          <w:color w:val="555555"/>
          <w:sz w:val="19"/>
        </w:rPr>
        <w:t>늘 같은 이름이에요. 예술 재단, 운송하는 알바, 49퍼센트의 신탁회사, 짓는 메리디아나까지요.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Hanno fatto un'offerta onesta sul lotto quindici.</w:t>
      </w:r>
    </w:p>
    <w:p>
      <w:pPr>
        <w:spacing w:before="0" w:after="40" w:line="276" w:lineRule="auto"/>
        <w:ind w:left="595"/>
      </w:pPr>
      <w:r>
        <w:rPr>
          <w:rFonts w:ascii="Noto Sans KR" w:hAnsi="Noto Sans KR" w:eastAsia="Noto Sans KR" w:cs="Noto Sans KR"/>
          <w:b w:val="0"/>
          <w:i w:val="0"/>
          <w:color w:val="555555"/>
          <w:sz w:val="19"/>
        </w:rPr>
        <w:t>15번 필지에서는 정직한 제안을 했지요.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Con il progetto migliore. Ma non è questo il punto. Il punto è che il quarantanove per cento in fiduciaria ha dodici mesi. A giugno prossimo, nel registro della Commissione, il nome vero dovrà comparire o sparire.</w:t>
      </w:r>
    </w:p>
    <w:p>
      <w:pPr>
        <w:spacing w:before="0" w:after="40" w:line="276" w:lineRule="auto"/>
        <w:ind w:left="595"/>
      </w:pPr>
      <w:r>
        <w:rPr>
          <w:rFonts w:ascii="Noto Sans KR" w:hAnsi="Noto Sans KR" w:eastAsia="Noto Sans KR" w:cs="Noto Sans KR"/>
          <w:b w:val="0"/>
          <w:i w:val="0"/>
          <w:color w:val="555555"/>
          <w:sz w:val="19"/>
        </w:rPr>
        <w:t>더 나은 계획안으로요. 하지만 핵심은 그게 아니에요. 신탁 49퍼센트에는 12개월이 있어요. 내년 6월이면 위원회 등록부에 진짜 이름이 나타나거나 사라져야 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anno.</w:t>
      </w:r>
    </w:p>
    <w:p>
      <w:pPr>
        <w:spacing w:before="0" w:after="40" w:line="276" w:lineRule="auto"/>
        <w:ind w:left="595"/>
      </w:pPr>
      <w:r>
        <w:rPr>
          <w:rFonts w:ascii="Noto Sans KR" w:hAnsi="Noto Sans KR" w:eastAsia="Noto Sans KR" w:cs="Noto Sans KR"/>
          <w:b w:val="0"/>
          <w:i w:val="0"/>
          <w:color w:val="555555"/>
          <w:sz w:val="19"/>
        </w:rPr>
        <w:t>1년이군요.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 anno e due settimane.</w:t>
      </w:r>
    </w:p>
    <w:p>
      <w:pPr>
        <w:spacing w:before="0" w:after="40" w:line="276" w:lineRule="auto"/>
        <w:ind w:left="595"/>
      </w:pPr>
      <w:r>
        <w:rPr>
          <w:rFonts w:ascii="Noto Sans KR" w:hAnsi="Noto Sans KR" w:eastAsia="Noto Sans KR" w:cs="Noto Sans KR"/>
          <w:b w:val="0"/>
          <w:i w:val="0"/>
          <w:color w:val="555555"/>
          <w:sz w:val="19"/>
        </w:rPr>
        <w:t>1년하고 2주예요.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lo sai chi sta nella fiduciaria?</w:t>
      </w:r>
    </w:p>
    <w:p>
      <w:pPr>
        <w:spacing w:before="0" w:after="40" w:line="276" w:lineRule="auto"/>
        <w:ind w:left="595"/>
      </w:pPr>
      <w:r>
        <w:rPr>
          <w:rFonts w:ascii="Noto Sans KR" w:hAnsi="Noto Sans KR" w:eastAsia="Noto Sans KR" w:cs="Noto Sans KR"/>
          <w:b w:val="0"/>
          <w:i w:val="0"/>
          <w:color w:val="555555"/>
          <w:sz w:val="19"/>
        </w:rPr>
        <w:t>그리고 그 신탁에 누가 들어 있는지 알아요?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ancora. Ma la fiduciaria è l'unica scatola che ha un fondo. Prima o poi qualcuno la capovolge.</w:t>
      </w:r>
    </w:p>
    <w:p>
      <w:pPr>
        <w:spacing w:before="0" w:after="40" w:line="276" w:lineRule="auto"/>
        <w:ind w:left="595"/>
      </w:pPr>
      <w:r>
        <w:rPr>
          <w:rFonts w:ascii="Noto Sans KR" w:hAnsi="Noto Sans KR" w:eastAsia="Noto Sans KR" w:cs="Noto Sans KR"/>
          <w:b w:val="0"/>
          <w:i w:val="0"/>
          <w:color w:val="555555"/>
          <w:sz w:val="19"/>
        </w:rPr>
        <w:t>아직요. 하지만 신탁회사는 밑바닥이 있는 유일한 상자예요. 언젠가 누군가 뒤집겠죠.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per oggi lasciamola così. A tavola nessuno capovolge niente.</w:t>
      </w:r>
    </w:p>
    <w:p>
      <w:pPr>
        <w:spacing w:before="0" w:after="40" w:line="276" w:lineRule="auto"/>
        <w:ind w:left="595"/>
      </w:pPr>
      <w:r>
        <w:rPr>
          <w:rFonts w:ascii="Noto Sans KR" w:hAnsi="Noto Sans KR" w:eastAsia="Noto Sans KR" w:cs="Noto Sans KR"/>
          <w:b w:val="0"/>
          <w:i w:val="0"/>
          <w:color w:val="555555"/>
          <w:sz w:val="19"/>
        </w:rPr>
        <w:t>줄리아, 오늘은 그냥 두지요. 식탁에서는 아무도 아무것도 뒤집지 않습니다.</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Va bene. Un livello alla volta.</w:t>
      </w:r>
    </w:p>
    <w:p>
      <w:pPr>
        <w:spacing w:before="0" w:after="40" w:line="276" w:lineRule="auto"/>
        <w:ind w:left="595"/>
      </w:pPr>
      <w:r>
        <w:rPr>
          <w:rFonts w:ascii="Noto Sans KR" w:hAnsi="Noto Sans KR" w:eastAsia="Noto Sans KR" w:cs="Noto Sans KR"/>
          <w:b w:val="0"/>
          <w:i w:val="0"/>
          <w:color w:val="555555"/>
          <w:sz w:val="19"/>
        </w:rPr>
        <w:t>좋아요. 한 겹씩이요.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un messaggio vocale. Dice «Saadi».</w:t>
      </w:r>
    </w:p>
    <w:p>
      <w:pPr>
        <w:spacing w:before="0" w:after="40" w:line="276" w:lineRule="auto"/>
        <w:ind w:left="595"/>
      </w:pPr>
      <w:r>
        <w:rPr>
          <w:rFonts w:ascii="Noto Sans KR" w:hAnsi="Noto Sans KR" w:eastAsia="Noto Sans KR" w:cs="Noto Sans KR"/>
          <w:b w:val="0"/>
          <w:i w:val="0"/>
          <w:color w:val="555555"/>
          <w:sz w:val="19"/>
        </w:rPr>
        <w:t>아빠, 음성 메시지가 왔어. 사아디라고 나와.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Mettilo in vivavoce.</w:t>
      </w:r>
    </w:p>
    <w:p>
      <w:pPr>
        <w:spacing w:before="0" w:after="40" w:line="276" w:lineRule="auto"/>
        <w:ind w:left="595"/>
      </w:pPr>
      <w:r>
        <w:rPr>
          <w:rFonts w:ascii="Noto Sans KR" w:hAnsi="Noto Sans KR" w:eastAsia="Noto Sans KR" w:cs="Noto Sans KR"/>
          <w:b w:val="0"/>
          <w:i w:val="0"/>
          <w:color w:val="555555"/>
          <w:sz w:val="19"/>
        </w:rPr>
        <w:t>스피커폰으로 틀어.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buongiorno. Le scrivo da Marsa Beida, e sono due notizie. La prima: il Santo Padre ha camminato trecentottanta metri in ventisei minuti, con nove soste. Il comandante Palmieri l'ha definita «la scaletta più bella della mia vita». E la signora Samira ha appeso la sua carta del pane alla porta del forno, sotto vetro.</w:t>
      </w:r>
    </w:p>
    <w:p>
      <w:pPr>
        <w:spacing w:before="0" w:after="40" w:line="276" w:lineRule="auto"/>
        <w:ind w:left="595"/>
      </w:pPr>
      <w:r>
        <w:rPr>
          <w:rFonts w:ascii="Noto Sans KR" w:hAnsi="Noto Sans KR" w:eastAsia="Noto Sans KR" w:cs="Noto Sans KR"/>
          <w:b w:val="0"/>
          <w:i w:val="0"/>
          <w:color w:val="555555"/>
          <w:sz w:val="19"/>
        </w:rPr>
        <w:t>코라도, 안녕하십니까. 마르사 베이다에서 보냅니다. 소식이 둘입니다. 첫째, 교황님은 380미터를 26분에 걸으셨고 멈춘 것이 아홉 번이었습니다. 팔미에리 사령관은 '내 평생 가장 아름다운 순서표'라고 했고요. 그리고 사미라 부인은 빵 포장지를 빵집 문에 유리 액자에 넣어 걸었습니다.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forestiero dura due vicoli.»</w:t>
      </w:r>
    </w:p>
    <w:p>
      <w:pPr>
        <w:spacing w:before="0" w:after="40" w:line="276" w:lineRule="auto"/>
        <w:ind w:left="595"/>
      </w:pPr>
      <w:r>
        <w:rPr>
          <w:rFonts w:ascii="Noto Sans KR" w:hAnsi="Noto Sans KR" w:eastAsia="Noto Sans KR" w:cs="Noto Sans KR"/>
          <w:b w:val="0"/>
          <w:i w:val="0"/>
          <w:color w:val="555555"/>
          <w:sz w:val="19"/>
        </w:rPr>
        <w:t>'낯선 사람은 골목 두 개를 못 간다.'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Seconda notizia, e questa non è una notizia ancora. Il mio geologo mi dice che da tre settimane il fondale a sud di Marsa Beida, nel Canale, sale. Pochi centimetri. Lo strumento sbaglia, dice. Ma lo strumento non sbaglia mai da tre settimane.</w:t>
      </w:r>
    </w:p>
    <w:p>
      <w:pPr>
        <w:spacing w:before="0" w:after="40" w:line="276" w:lineRule="auto"/>
        <w:ind w:left="595"/>
      </w:pPr>
      <w:r>
        <w:rPr>
          <w:rFonts w:ascii="Noto Sans KR" w:hAnsi="Noto Sans KR" w:eastAsia="Noto Sans KR" w:cs="Noto Sans KR"/>
          <w:b w:val="0"/>
          <w:i w:val="0"/>
          <w:color w:val="555555"/>
          <w:sz w:val="19"/>
        </w:rPr>
        <w:t>둘째 소식은 아직 소식이 아닙니다. 제 지질학자가 말하길 3주 전부터 마르사 베이다 남쪽 해협의 해저가 올라온다고 합니다. 수 센티미터씩이요. 기계가 틀렸다고 하지만 기계가 3주 동안 틀리는 경우는 없지요.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Se qualcosa sale dal mare, Corrado, ha sempre due sponde. Ricordi la Venere. Chiami quando può, e non per via ufficiale: a tavola.</w:t>
      </w:r>
    </w:p>
    <w:p>
      <w:pPr>
        <w:spacing w:before="0" w:after="40" w:line="276" w:lineRule="auto"/>
        <w:ind w:left="595"/>
      </w:pPr>
      <w:r>
        <w:rPr>
          <w:rFonts w:ascii="Noto Sans KR" w:hAnsi="Noto Sans KR" w:eastAsia="Noto Sans KR" w:cs="Noto Sans KR"/>
          <w:b w:val="0"/>
          <w:i w:val="0"/>
          <w:color w:val="555555"/>
          <w:sz w:val="19"/>
        </w:rPr>
        <w:t>코라도, 바다에서 뭔가 올라오면 거기에는 늘 두 해안이 있습니다. 베누스를 기억하십시오. 시간이 될 때 연락 주세요. 공식 경로 말고 식탁에서요.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Una cosa che sale dal mare.</w:t>
      </w:r>
    </w:p>
    <w:p>
      <w:pPr>
        <w:spacing w:before="0" w:after="40" w:line="276" w:lineRule="auto"/>
        <w:ind w:left="595"/>
      </w:pPr>
      <w:r>
        <w:rPr>
          <w:rFonts w:ascii="Noto Sans KR" w:hAnsi="Noto Sans KR" w:eastAsia="Noto Sans KR" w:cs="Noto Sans KR"/>
          <w:b w:val="0"/>
          <w:i w:val="0"/>
          <w:color w:val="555555"/>
          <w:sz w:val="19"/>
        </w:rPr>
        <w:t>바다에서 올라오는 것이라니.</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c'è una domanda per il prossimo anno?</w:t>
      </w:r>
    </w:p>
    <w:p>
      <w:pPr>
        <w:spacing w:before="0" w:after="40" w:line="276" w:lineRule="auto"/>
        <w:ind w:left="595"/>
      </w:pPr>
      <w:r>
        <w:rPr>
          <w:rFonts w:ascii="Noto Sans KR" w:hAnsi="Noto Sans KR" w:eastAsia="Noto Sans KR" w:cs="Noto Sans KR"/>
          <w:b w:val="0"/>
          <w:i w:val="0"/>
          <w:color w:val="555555"/>
          <w:sz w:val="19"/>
        </w:rPr>
        <w:t>아빠, 내년용 질문이 하나 생겼네?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Forse. Ma prima mangiamo il dolce. Nonna Concetta ha fatto la crostata di visciole.</w:t>
      </w:r>
    </w:p>
    <w:p>
      <w:pPr>
        <w:spacing w:before="0" w:after="40" w:line="276" w:lineRule="auto"/>
        <w:ind w:left="595"/>
      </w:pPr>
      <w:r>
        <w:rPr>
          <w:rFonts w:ascii="Noto Sans KR" w:hAnsi="Noto Sans KR" w:eastAsia="Noto Sans KR" w:cs="Noto Sans KR"/>
          <w:b w:val="0"/>
          <w:i w:val="0"/>
          <w:color w:val="555555"/>
          <w:sz w:val="19"/>
        </w:rPr>
        <w:t>어쩌면. 하지만 먼저 디저트를 먹자. 콘체타 할머니가 비시올레 타르트를 만드셨어.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Corrado, siediti. Stai in piedi dal pranzo.</w:t>
      </w:r>
    </w:p>
    <w:p>
      <w:pPr>
        <w:spacing w:before="0" w:after="40" w:line="276" w:lineRule="auto"/>
        <w:ind w:left="595"/>
      </w:pPr>
      <w:r>
        <w:rPr>
          <w:rFonts w:ascii="Noto Sans KR" w:hAnsi="Noto Sans KR" w:eastAsia="Noto Sans KR" w:cs="Noto Sans KR"/>
          <w:b w:val="0"/>
          <w:i w:val="0"/>
          <w:color w:val="555555"/>
          <w:sz w:val="19"/>
        </w:rPr>
        <w:t>코라도, 앉아라. 점심 때부터 서 있었잖냐.</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siedo.</w:t>
      </w:r>
    </w:p>
    <w:p>
      <w:pPr>
        <w:spacing w:before="0" w:after="40" w:line="276" w:lineRule="auto"/>
        <w:ind w:left="595"/>
      </w:pPr>
      <w:r>
        <w:rPr>
          <w:rFonts w:ascii="Noto Sans KR" w:hAnsi="Noto Sans KR" w:eastAsia="Noto Sans KR" w:cs="Noto Sans KR"/>
          <w:b w:val="0"/>
          <w:i w:val="0"/>
          <w:color w:val="555555"/>
          <w:sz w:val="19"/>
        </w:rPr>
        <w:t>앉겠습니다.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ERCOLE   </w:t>
      </w:r>
      <w:r>
        <w:rPr>
          <w:rFonts w:ascii="Noto Sans KR" w:hAnsi="Noto Sans KR" w:eastAsia="Noto Sans KR" w:cs="Noto Sans KR"/>
          <w:b w:val="0"/>
          <w:i w:val="0"/>
          <w:sz w:val="22"/>
        </w:rPr>
        <w:t>Il turno è tuo. Aspetta, e poi entra.</w:t>
      </w:r>
    </w:p>
    <w:p>
      <w:pPr>
        <w:spacing w:before="0" w:after="40" w:line="276" w:lineRule="auto"/>
        <w:ind w:left="595"/>
      </w:pPr>
      <w:r>
        <w:rPr>
          <w:rFonts w:ascii="Noto Sans KR" w:hAnsi="Noto Sans KR" w:eastAsia="Noto Sans KR" w:cs="Noto Sans KR"/>
          <w:b w:val="0"/>
          <w:i w:val="0"/>
          <w:color w:val="555555"/>
          <w:sz w:val="19"/>
        </w:rPr>
        <w:t>순서는 네 거다. 기다리다가 들어와라.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Aspetto, Ercole. Ma stavolta a tavola.</w:t>
      </w:r>
    </w:p>
    <w:p>
      <w:pPr>
        <w:spacing w:before="0" w:after="40" w:line="276" w:lineRule="auto"/>
        <w:ind w:left="595"/>
      </w:pPr>
      <w:r>
        <w:rPr>
          <w:rFonts w:ascii="Noto Sans KR" w:hAnsi="Noto Sans KR" w:eastAsia="Noto Sans KR" w:cs="Noto Sans KR"/>
          <w:b w:val="0"/>
          <w:i w:val="0"/>
          <w:color w:val="555555"/>
          <w:sz w:val="19"/>
        </w:rPr>
        <w:t>기다리겠습니다, 에르콜레 씨. 이번에는 식탁에서요.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A tavola!</w:t>
      </w:r>
    </w:p>
    <w:p>
      <w:pPr>
        <w:spacing w:before="0" w:after="40" w:line="276" w:lineRule="auto"/>
        <w:ind w:left="595"/>
      </w:pPr>
      <w:r>
        <w:rPr>
          <w:rFonts w:ascii="Noto Sans KR" w:hAnsi="Noto Sans KR" w:eastAsia="Noto Sans KR" w:cs="Noto Sans KR"/>
          <w:b w:val="0"/>
          <w:i w:val="0"/>
          <w:color w:val="555555"/>
          <w:sz w:val="19"/>
        </w:rPr>
        <w:t>식탁으로!</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TUTTI   </w:t>
      </w:r>
      <w:r>
        <w:rPr>
          <w:rFonts w:ascii="Noto Sans KR" w:hAnsi="Noto Sans KR" w:eastAsia="Noto Sans KR" w:cs="Noto Sans KR"/>
          <w:b w:val="0"/>
          <w:i w:val="0"/>
          <w:sz w:val="22"/>
        </w:rPr>
        <w:t>A tavola!</w:t>
      </w:r>
    </w:p>
    <w:p>
      <w:pPr>
        <w:spacing w:before="0" w:after="40" w:line="276" w:lineRule="auto"/>
        <w:ind w:left="595"/>
      </w:pPr>
      <w:r>
        <w:rPr>
          <w:rFonts w:ascii="Noto Sans KR" w:hAnsi="Noto Sans KR" w:eastAsia="Noto Sans KR" w:cs="Noto Sans KR"/>
          <w:b w:val="0"/>
          <w:i w:val="0"/>
          <w:color w:val="555555"/>
          <w:sz w:val="19"/>
        </w:rPr>
        <w:t>식탁으로!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livello più su</w:t>
      </w:r>
      <w:r>
        <w:rPr>
          <w:rFonts w:ascii="Noto Sans KR" w:hAnsi="Noto Sans KR" w:eastAsia="Noto Sans KR" w:cs="Noto Sans KR"/>
          <w:b w:val="0"/>
          <w:i w:val="0"/>
          <w:color w:val="555555"/>
          <w:sz w:val="19"/>
        </w:rPr>
        <w:t xml:space="preserve">  —  한 겹 위. 3-3 이래의 '한 겹씩(un livello alla volta)' 모티프</w:t>
      </w:r>
    </w:p>
    <w:p>
      <w:pPr>
        <w:spacing w:before="0" w:after="0" w:line="276" w:lineRule="auto"/>
        <w:ind w:left="170"/>
        <w:shd w:val="clear" w:color="auto" w:fill="EEF1F7"/>
      </w:pPr>
      <w:r>
        <w:rPr>
          <w:rFonts w:ascii="Noto Sans KR" w:hAnsi="Noto Sans KR" w:eastAsia="Noto Sans KR" w:cs="Noto Sans KR"/>
          <w:b/>
          <w:i w:val="0"/>
          <w:sz w:val="19"/>
        </w:rPr>
        <w:t>• fiduciaria</w:t>
      </w:r>
      <w:r>
        <w:rPr>
          <w:rFonts w:ascii="Noto Sans KR" w:hAnsi="Noto Sans KR" w:eastAsia="Noto Sans KR" w:cs="Noto Sans KR"/>
          <w:b w:val="0"/>
          <w:i w:val="0"/>
          <w:color w:val="555555"/>
          <w:sz w:val="19"/>
        </w:rPr>
        <w:t xml:space="preserve">  —  신탁회사. 위탁자 이름이 대신 올라 있는 상자</w:t>
      </w:r>
    </w:p>
    <w:p>
      <w:pPr>
        <w:spacing w:before="0" w:after="0" w:line="276" w:lineRule="auto"/>
        <w:ind w:left="170"/>
        <w:shd w:val="clear" w:color="auto" w:fill="EEF1F7"/>
      </w:pPr>
      <w:r>
        <w:rPr>
          <w:rFonts w:ascii="Noto Sans KR" w:hAnsi="Noto Sans KR" w:eastAsia="Noto Sans KR" w:cs="Noto Sans KR"/>
          <w:b/>
          <w:i w:val="0"/>
          <w:sz w:val="19"/>
        </w:rPr>
        <w:t>• è l'unica scatola che ha un fondo</w:t>
      </w:r>
      <w:r>
        <w:rPr>
          <w:rFonts w:ascii="Noto Sans KR" w:hAnsi="Noto Sans KR" w:eastAsia="Noto Sans KR" w:cs="Noto Sans KR"/>
          <w:b w:val="0"/>
          <w:i w:val="0"/>
          <w:color w:val="555555"/>
          <w:sz w:val="19"/>
        </w:rPr>
        <w:t xml:space="preserve">  —  밑바닥이 있는 유일한 상자다. 비유로 '결국 열어 볼 수 있다'는 뜻</w:t>
      </w:r>
    </w:p>
    <w:p>
      <w:pPr>
        <w:spacing w:before="0" w:after="0" w:line="276" w:lineRule="auto"/>
        <w:ind w:left="170"/>
        <w:shd w:val="clear" w:color="auto" w:fill="EEF1F7"/>
      </w:pPr>
      <w:r>
        <w:rPr>
          <w:rFonts w:ascii="Noto Sans KR" w:hAnsi="Noto Sans KR" w:eastAsia="Noto Sans KR" w:cs="Noto Sans KR"/>
          <w:b/>
          <w:i w:val="0"/>
          <w:sz w:val="19"/>
        </w:rPr>
        <w:t>• sale dal mare</w:t>
      </w:r>
      <w:r>
        <w:rPr>
          <w:rFonts w:ascii="Noto Sans KR" w:hAnsi="Noto Sans KR" w:eastAsia="Noto Sans KR" w:cs="Noto Sans KR"/>
          <w:b w:val="0"/>
          <w:i w:val="0"/>
          <w:color w:val="555555"/>
          <w:sz w:val="19"/>
        </w:rPr>
        <w:t xml:space="preserve">  —  바다에서 올라온다. 4부 1화 '새로 솟는 섬'의 복선. 'salire'(올라가다) 현재형</w:t>
      </w:r>
    </w:p>
    <w:p>
      <w:pPr>
        <w:spacing w:before="0" w:after="0" w:line="276" w:lineRule="auto"/>
        <w:ind w:left="170"/>
        <w:shd w:val="clear" w:color="auto" w:fill="EEF1F7"/>
      </w:pPr>
      <w:r>
        <w:rPr>
          <w:rFonts w:ascii="Noto Sans KR" w:hAnsi="Noto Sans KR" w:eastAsia="Noto Sans KR" w:cs="Noto Sans KR"/>
          <w:b/>
          <w:i w:val="0"/>
          <w:sz w:val="19"/>
        </w:rPr>
        <w:t>• lo strumento sbaglia</w:t>
      </w:r>
      <w:r>
        <w:rPr>
          <w:rFonts w:ascii="Noto Sans KR" w:hAnsi="Noto Sans KR" w:eastAsia="Noto Sans KR" w:cs="Noto Sans KR"/>
          <w:b w:val="0"/>
          <w:i w:val="0"/>
          <w:color w:val="555555"/>
          <w:sz w:val="19"/>
        </w:rPr>
        <w:t xml:space="preserve">  —  기계가 틀린다. 'sbagliare'는 자동사로 쓰여 '틀리다'</w:t>
      </w:r>
    </w:p>
    <w:p>
      <w:pPr>
        <w:spacing w:before="0" w:after="0" w:line="276" w:lineRule="auto"/>
        <w:ind w:left="170"/>
        <w:shd w:val="clear" w:color="auto" w:fill="EEF1F7"/>
      </w:pPr>
      <w:r>
        <w:rPr>
          <w:rFonts w:ascii="Noto Sans KR" w:hAnsi="Noto Sans KR" w:eastAsia="Noto Sans KR" w:cs="Noto Sans KR"/>
          <w:b/>
          <w:i w:val="0"/>
          <w:sz w:val="19"/>
        </w:rPr>
        <w:t>• crostata di visciole</w:t>
      </w:r>
      <w:r>
        <w:rPr>
          <w:rFonts w:ascii="Noto Sans KR" w:hAnsi="Noto Sans KR" w:eastAsia="Noto Sans KR" w:cs="Noto Sans KR"/>
          <w:b w:val="0"/>
          <w:i w:val="0"/>
          <w:color w:val="555555"/>
          <w:sz w:val="19"/>
        </w:rPr>
        <w:t xml:space="preserve">  —  비시올레(신맛 체리) 잼 타르트. 로마 유대인 구역의 전통 디저트</w:t>
      </w:r>
    </w:p>
    <w:p>
      <w:pPr>
        <w:spacing w:before="0" w:after="0" w:line="276" w:lineRule="auto"/>
        <w:ind w:left="170"/>
        <w:shd w:val="clear" w:color="auto" w:fill="EEF1F7"/>
      </w:pPr>
      <w:r>
        <w:rPr>
          <w:rFonts w:ascii="Noto Sans KR" w:hAnsi="Noto Sans KR" w:eastAsia="Noto Sans KR" w:cs="Noto Sans KR"/>
          <w:b/>
          <w:i w:val="0"/>
          <w:sz w:val="19"/>
        </w:rPr>
        <w:t>• sotto vetro</w:t>
      </w:r>
      <w:r>
        <w:rPr>
          <w:rFonts w:ascii="Noto Sans KR" w:hAnsi="Noto Sans KR" w:eastAsia="Noto Sans KR" w:cs="Noto Sans KR"/>
          <w:b w:val="0"/>
          <w:i w:val="0"/>
          <w:color w:val="555555"/>
          <w:sz w:val="19"/>
        </w:rPr>
        <w:t xml:space="preserve">  —  유리 아래에, 유리 액자에. 보존·전시 맥락의 관용구</w:t>
      </w:r>
    </w:p>
    <w:p>
      <w:pPr>
        <w:spacing w:before="0" w:after="0" w:line="276" w:lineRule="auto"/>
        <w:ind w:left="170"/>
        <w:shd w:val="clear" w:color="auto" w:fill="EEF1F7"/>
      </w:pPr>
      <w:r>
        <w:rPr>
          <w:rFonts w:ascii="Noto Sans KR" w:hAnsi="Noto Sans KR" w:eastAsia="Noto Sans KR" w:cs="Noto Sans KR"/>
          <w:b/>
          <w:i w:val="0"/>
          <w:sz w:val="19"/>
        </w:rPr>
        <w:t>• a tavola!</w:t>
      </w:r>
      <w:r>
        <w:rPr>
          <w:rFonts w:ascii="Noto Sans KR" w:hAnsi="Noto Sans KR" w:eastAsia="Noto Sans KR" w:cs="Noto Sans KR"/>
          <w:b w:val="0"/>
          <w:i w:val="0"/>
          <w:color w:val="555555"/>
          <w:sz w:val="19"/>
        </w:rPr>
        <w:t xml:space="preserve">  —  식탁으로! 식사 시작을 알리는 소리이자 시리즈의 마지막 문장</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 «새로 솟는 섬» (1년 뒤, 4부 시작) — 지중해 한가운데의 바다 밑에서 새 땅이 올라오고, 두 해안은 이번에도 한 식탁에 앉아야 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