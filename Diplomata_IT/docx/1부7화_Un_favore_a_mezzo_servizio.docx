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7화</w:t>
      </w:r>
    </w:p>
    <w:p>
      <w:pPr>
        <w:spacing w:before="0" w:after="0" w:line="276" w:lineRule="auto"/>
        <w:jc w:val="center"/>
      </w:pPr>
      <w:r>
        <w:rPr>
          <w:rFonts w:ascii="Noto Sans KR" w:hAnsi="Noto Sans KR" w:eastAsia="Noto Sans KR" w:cs="Noto Sans KR"/>
          <w:b/>
          <w:i w:val="0"/>
          <w:color w:val="1F2A44"/>
          <w:sz w:val="44"/>
        </w:rPr>
        <w:t>Un favore a mezzo servizio</w:t>
      </w:r>
    </w:p>
    <w:p>
      <w:pPr>
        <w:spacing w:before="0" w:after="80" w:line="276" w:lineRule="auto"/>
        <w:jc w:val="center"/>
      </w:pPr>
      <w:r>
        <w:rPr>
          <w:rFonts w:ascii="Noto Sans KR" w:hAnsi="Noto Sans KR" w:eastAsia="Noto Sans KR" w:cs="Noto Sans KR"/>
          <w:b w:val="0"/>
          <w:i w:val="0"/>
          <w:color w:val="555555"/>
          <w:sz w:val="24"/>
        </w:rPr>
        <w:t>반쪽짜리 호의</w:t>
      </w:r>
    </w:p>
    <w:p>
      <w:pPr>
        <w:spacing w:before="0" w:after="40" w:line="276" w:lineRule="auto"/>
        <w:jc w:val="center"/>
      </w:pPr>
      <w:r>
        <w:rPr>
          <w:rFonts w:ascii="Noto Sans KR" w:hAnsi="Noto Sans KR" w:eastAsia="Noto Sans KR" w:cs="Noto Sans KR"/>
          <w:b w:val="0"/>
          <w:i w:val="0"/>
          <w:color w:val="555555"/>
          <w:sz w:val="20"/>
        </w:rPr>
        <w:t>금요일 해질 무렵 핀초 테라스 → 외무부 분석실 → 란차의 집 저녁 식탁 → 밤 전화</w:t>
      </w:r>
    </w:p>
    <w:p>
      <w:pPr>
        <w:spacing w:before="0" w:after="200" w:line="276" w:lineRule="auto"/>
        <w:jc w:val="center"/>
      </w:pPr>
      <w:r>
        <w:rPr>
          <w:rFonts w:ascii="Noto Sans KR" w:hAnsi="Noto Sans KR" w:eastAsia="Noto Sans KR" w:cs="Noto Sans KR"/>
          <w:b w:val="0"/>
          <w:i w:val="0"/>
          <w:color w:val="555555"/>
          <w:sz w:val="19"/>
        </w:rPr>
        <w:t>대사 186턴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페데리카 루스폴리, 대외정보기관 연락관, 44세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레오 란차, 15세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비토리오 산드리, 은퇴 대사, 70세</w:t>
      </w:r>
    </w:p>
    <w:p>
      <w:pPr>
        <w:spacing w:before="120" w:after="160" w:line="276" w:lineRule="auto"/>
        <w:shd w:val="clear" w:color="auto" w:fill="F3EEE6"/>
      </w:pPr>
      <w:r>
        <w:rPr>
          <w:rFonts w:ascii="Noto Sans KR" w:hAnsi="Noto Sans KR" w:eastAsia="Noto Sans KR" w:cs="Noto Sans KR"/>
          <w:b w:val="0"/>
          <w:i w:val="0"/>
          <w:color w:val="555555"/>
          <w:sz w:val="19"/>
        </w:rPr>
        <w:t>※ 더러운 수단의 화입니다. 페데리카가 건넨 '뜨거운 것'은 타르시아 장관 사아디가 리스본에 룩셈부르크 회사 명의로 아파트를 가졌다는 자료입니다. 압박 카드로는 완벽하지만 출처가 불법입니다. 해법의 순간은 저녁 식탁에서 아들 레오가 던지는 질문입니다. '아빠, 규칙을 어기면 이겨도 이긴 거야?' 란차는 선을 긋습니다. 역사 논거는 플롬비에르 이후의 사보이아입니다. 1858년 비밀 합의의 대가로 사보이아와 니스는 1860년 3월 토리노 조약으로 프랑스에 넘어갔고, 4월의 주민투표를 거쳤지만 니스 출신 가리발디는 의회에서 격렬히 항의했습니다. 비밀은 승리의 순간에도 청구서가 되어 돌아왔다는 것입니다. 어휘는 정보 세계의 표현(qualcosa di caldo, fonte, ricatto), 조건문(Se io ... avrei), Lei·tu 구분에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핀초의 해질녘 — IL TRAMONTO AL PINCIO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Sei in ritardo di undici minuti. Per uno che arriva dal sud, è quasi puntualità.</w:t>
      </w:r>
    </w:p>
    <w:p>
      <w:pPr>
        <w:spacing w:before="0" w:after="40" w:line="276" w:lineRule="auto"/>
        <w:ind w:left="595"/>
      </w:pPr>
      <w:r>
        <w:rPr>
          <w:rFonts w:ascii="Noto Sans KR" w:hAnsi="Noto Sans KR" w:eastAsia="Noto Sans KR" w:cs="Noto Sans KR"/>
          <w:b w:val="0"/>
          <w:i w:val="0"/>
          <w:color w:val="555555"/>
          <w:sz w:val="19"/>
        </w:rPr>
        <w:t>11분 늦었네. 남쪽 출신치고는 거의 정시지.</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una che mi telefona tre volte in un'ora, sei poco gentile con chi risponde.</w:t>
      </w:r>
    </w:p>
    <w:p>
      <w:pPr>
        <w:spacing w:before="0" w:after="40" w:line="276" w:lineRule="auto"/>
        <w:ind w:left="595"/>
      </w:pPr>
      <w:r>
        <w:rPr>
          <w:rFonts w:ascii="Noto Sans KR" w:hAnsi="Noto Sans KR" w:eastAsia="Noto Sans KR" w:cs="Noto Sans KR"/>
          <w:b w:val="0"/>
          <w:i w:val="0"/>
          <w:color w:val="555555"/>
          <w:sz w:val="19"/>
        </w:rPr>
        <w:t>한 시간에 세 번이나 전화한 사람치고는, 전화받은 사람한테 좀 불친절하네.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Ho detto «qualcosa di caldo». Non ho detto «qualcosa di comodo».</w:t>
      </w:r>
    </w:p>
    <w:p>
      <w:pPr>
        <w:spacing w:before="0" w:after="40" w:line="276" w:lineRule="auto"/>
        <w:ind w:left="595"/>
      </w:pPr>
      <w:r>
        <w:rPr>
          <w:rFonts w:ascii="Noto Sans KR" w:hAnsi="Noto Sans KR" w:eastAsia="Noto Sans KR" w:cs="Noto Sans KR"/>
          <w:b w:val="0"/>
          <w:i w:val="0"/>
          <w:color w:val="555555"/>
          <w:sz w:val="19"/>
        </w:rPr>
        <w:t>난 '뜨거운 것'이라고 했지 '편한 것'이라고는 안 했어.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Cammina con me. Qui si sente tutto, dalla terrazza.</w:t>
      </w:r>
    </w:p>
    <w:p>
      <w:pPr>
        <w:spacing w:before="0" w:after="40" w:line="276" w:lineRule="auto"/>
        <w:ind w:left="595"/>
      </w:pPr>
      <w:r>
        <w:rPr>
          <w:rFonts w:ascii="Noto Sans KR" w:hAnsi="Noto Sans KR" w:eastAsia="Noto Sans KR" w:cs="Noto Sans KR"/>
          <w:b w:val="0"/>
          <w:i w:val="0"/>
          <w:color w:val="555555"/>
          <w:sz w:val="19"/>
        </w:rPr>
        <w:t>같이 걷자. 이 테라스에선 다 들려.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Anche il silenzio. Sai perché ti ho scelto questo posto?</w:t>
      </w:r>
    </w:p>
    <w:p>
      <w:pPr>
        <w:spacing w:before="0" w:after="40" w:line="276" w:lineRule="auto"/>
        <w:ind w:left="595"/>
      </w:pPr>
      <w:r>
        <w:rPr>
          <w:rFonts w:ascii="Noto Sans KR" w:hAnsi="Noto Sans KR" w:eastAsia="Noto Sans KR" w:cs="Noto Sans KR"/>
          <w:b w:val="0"/>
          <w:i w:val="0"/>
          <w:color w:val="555555"/>
          <w:sz w:val="19"/>
        </w:rPr>
        <w:t>침묵까지도. 왜 여기로 정했는지 알아?</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da qui si vede la cupola di San Pietro e uno pensa di essere buono.</w:t>
      </w:r>
    </w:p>
    <w:p>
      <w:pPr>
        <w:spacing w:before="0" w:after="40" w:line="276" w:lineRule="auto"/>
        <w:ind w:left="595"/>
      </w:pPr>
      <w:r>
        <w:rPr>
          <w:rFonts w:ascii="Noto Sans KR" w:hAnsi="Noto Sans KR" w:eastAsia="Noto Sans KR" w:cs="Noto Sans KR"/>
          <w:b w:val="0"/>
          <w:i w:val="0"/>
          <w:color w:val="555555"/>
          <w:sz w:val="19"/>
        </w:rPr>
        <w:t>여기서 성 베드로 대성당 돔이 보여서, 누구든 자기가 착하다고 생각하게 되니까.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Esatto. Un uomo con la coscienza a posto accetta più volentieri.</w:t>
      </w:r>
    </w:p>
    <w:p>
      <w:pPr>
        <w:spacing w:before="0" w:after="40" w:line="276" w:lineRule="auto"/>
        <w:ind w:left="595"/>
      </w:pPr>
      <w:r>
        <w:rPr>
          <w:rFonts w:ascii="Noto Sans KR" w:hAnsi="Noto Sans KR" w:eastAsia="Noto Sans KR" w:cs="Noto Sans KR"/>
          <w:b w:val="0"/>
          <w:i w:val="0"/>
          <w:color w:val="555555"/>
          <w:sz w:val="19"/>
        </w:rPr>
        <w:t>맞아. 양심이 편한 사람이 더 기꺼이 받아들이거든.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Accetta cosa?</w:t>
      </w:r>
    </w:p>
    <w:p>
      <w:pPr>
        <w:spacing w:before="0" w:after="40" w:line="276" w:lineRule="auto"/>
        <w:ind w:left="595"/>
      </w:pPr>
      <w:r>
        <w:rPr>
          <w:rFonts w:ascii="Noto Sans KR" w:hAnsi="Noto Sans KR" w:eastAsia="Noto Sans KR" w:cs="Noto Sans KR"/>
          <w:b w:val="0"/>
          <w:i w:val="0"/>
          <w:color w:val="555555"/>
          <w:sz w:val="19"/>
        </w:rPr>
        <w:t>뭘 받아들이는데?</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Il ministro Saadi ha un appartamento a Lisbona.</w:t>
      </w:r>
    </w:p>
    <w:p>
      <w:pPr>
        <w:spacing w:before="0" w:after="40" w:line="276" w:lineRule="auto"/>
        <w:ind w:left="595"/>
      </w:pPr>
      <w:r>
        <w:rPr>
          <w:rFonts w:ascii="Noto Sans KR" w:hAnsi="Noto Sans KR" w:eastAsia="Noto Sans KR" w:cs="Noto Sans KR"/>
          <w:b w:val="0"/>
          <w:i w:val="0"/>
          <w:color w:val="555555"/>
          <w:sz w:val="19"/>
        </w:rPr>
        <w:t>사아디 장관이 리스본에 아파트를 갖고 있어.</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ministro tarsiano ha un appartamento a Lisbona. È una notizia o un pettegolezzo?</w:t>
      </w:r>
    </w:p>
    <w:p>
      <w:pPr>
        <w:spacing w:before="0" w:after="40" w:line="276" w:lineRule="auto"/>
        <w:ind w:left="595"/>
      </w:pPr>
      <w:r>
        <w:rPr>
          <w:rFonts w:ascii="Noto Sans KR" w:hAnsi="Noto Sans KR" w:eastAsia="Noto Sans KR" w:cs="Noto Sans KR"/>
          <w:b w:val="0"/>
          <w:i w:val="0"/>
          <w:color w:val="555555"/>
          <w:sz w:val="19"/>
        </w:rPr>
        <w:t>타르시아 장관이 리스본에 아파트가 있다고. 뉴스야, 뒷말이야?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È una notizia se sai come l'ha pagato. Un milione e ottocentomila euro, versati da una società del Lussemburgo.</w:t>
      </w:r>
    </w:p>
    <w:p>
      <w:pPr>
        <w:spacing w:before="0" w:after="40" w:line="276" w:lineRule="auto"/>
        <w:ind w:left="595"/>
      </w:pPr>
      <w:r>
        <w:rPr>
          <w:rFonts w:ascii="Noto Sans KR" w:hAnsi="Noto Sans KR" w:eastAsia="Noto Sans KR" w:cs="Noto Sans KR"/>
          <w:b w:val="0"/>
          <w:i w:val="0"/>
          <w:color w:val="555555"/>
          <w:sz w:val="19"/>
        </w:rPr>
        <w:t>어떻게 샀는지 알면 뉴스지. 룩셈부르크 회사에서 180만 유로가 들어갔어.</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società del Lussemburgo appartiene a chi?</w:t>
      </w:r>
    </w:p>
    <w:p>
      <w:pPr>
        <w:spacing w:before="0" w:after="40" w:line="276" w:lineRule="auto"/>
        <w:ind w:left="595"/>
      </w:pPr>
      <w:r>
        <w:rPr>
          <w:rFonts w:ascii="Noto Sans KR" w:hAnsi="Noto Sans KR" w:eastAsia="Noto Sans KR" w:cs="Noto Sans KR"/>
          <w:b w:val="0"/>
          <w:i w:val="0"/>
          <w:color w:val="555555"/>
          <w:sz w:val="19"/>
        </w:rPr>
        <w:t>그 룩셈부르크 회사는 누구 거고?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 un'impresa edile che, guarda caso, ha vinto i lavori del porto di Marsa Beida.</w:t>
      </w:r>
    </w:p>
    <w:p>
      <w:pPr>
        <w:spacing w:before="0" w:after="40" w:line="276" w:lineRule="auto"/>
        <w:ind w:left="595"/>
      </w:pPr>
      <w:r>
        <w:rPr>
          <w:rFonts w:ascii="Noto Sans KR" w:hAnsi="Noto Sans KR" w:eastAsia="Noto Sans KR" w:cs="Noto Sans KR"/>
          <w:b w:val="0"/>
          <w:i w:val="0"/>
          <w:color w:val="555555"/>
          <w:sz w:val="19"/>
        </w:rPr>
        <w:t>우연히도 마르사 베이다 항만 공사를 따낸 건설사야.</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il ministro che ci tiene la nave per mancati pagamenti...</w:t>
      </w:r>
    </w:p>
    <w:p>
      <w:pPr>
        <w:spacing w:before="0" w:after="40" w:line="276" w:lineRule="auto"/>
        <w:ind w:left="595"/>
      </w:pPr>
      <w:r>
        <w:rPr>
          <w:rFonts w:ascii="Noto Sans KR" w:hAnsi="Noto Sans KR" w:eastAsia="Noto Sans KR" w:cs="Noto Sans KR"/>
          <w:b w:val="0"/>
          <w:i w:val="0"/>
          <w:color w:val="555555"/>
          <w:sz w:val="19"/>
        </w:rPr>
        <w:t>그러니까 미납금 때문에 우리 배를 붙들고 있는 장관이…</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...prende soldi da chi costruisce il porto che ci fa pagare. Tutta tonda, la storia.</w:t>
      </w:r>
    </w:p>
    <w:p>
      <w:pPr>
        <w:spacing w:before="0" w:after="40" w:line="276" w:lineRule="auto"/>
        <w:ind w:left="595"/>
      </w:pPr>
      <w:r>
        <w:rPr>
          <w:rFonts w:ascii="Noto Sans KR" w:hAnsi="Noto Sans KR" w:eastAsia="Noto Sans KR" w:cs="Noto Sans KR"/>
          <w:b w:val="0"/>
          <w:i w:val="0"/>
          <w:color w:val="555555"/>
          <w:sz w:val="19"/>
        </w:rPr>
        <w:t>우리한테 사용료를 물리는 그 항구를 짓는 업체에서 돈을 받은 거지. 이야기가 아주 동그랗게 맞아떨어져.</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Tonda come una trappola. Dove l'hai presa?</w:t>
      </w:r>
    </w:p>
    <w:p>
      <w:pPr>
        <w:spacing w:before="0" w:after="40" w:line="276" w:lineRule="auto"/>
        <w:ind w:left="595"/>
      </w:pPr>
      <w:r>
        <w:rPr>
          <w:rFonts w:ascii="Noto Sans KR" w:hAnsi="Noto Sans KR" w:eastAsia="Noto Sans KR" w:cs="Noto Sans KR"/>
          <w:b w:val="0"/>
          <w:i w:val="0"/>
          <w:color w:val="555555"/>
          <w:sz w:val="19"/>
        </w:rPr>
        <w:t>덫처럼 동그랗네. 어디서 났어?</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Da una fonte.</w:t>
      </w:r>
    </w:p>
    <w:p>
      <w:pPr>
        <w:spacing w:before="0" w:after="40" w:line="276" w:lineRule="auto"/>
        <w:ind w:left="595"/>
      </w:pPr>
      <w:r>
        <w:rPr>
          <w:rFonts w:ascii="Noto Sans KR" w:hAnsi="Noto Sans KR" w:eastAsia="Noto Sans KR" w:cs="Noto Sans KR"/>
          <w:b w:val="0"/>
          <w:i w:val="0"/>
          <w:color w:val="555555"/>
          <w:sz w:val="19"/>
        </w:rPr>
        <w:t>정보원한테서.</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Da un giudice o da una fonte?</w:t>
      </w:r>
    </w:p>
    <w:p>
      <w:pPr>
        <w:spacing w:before="0" w:after="40" w:line="276" w:lineRule="auto"/>
        <w:ind w:left="595"/>
      </w:pPr>
      <w:r>
        <w:rPr>
          <w:rFonts w:ascii="Noto Sans KR" w:hAnsi="Noto Sans KR" w:eastAsia="Noto Sans KR" w:cs="Noto Sans KR"/>
          <w:b w:val="0"/>
          <w:i w:val="0"/>
          <w:color w:val="555555"/>
          <w:sz w:val="19"/>
        </w:rPr>
        <w:t>페데리카. 판사의 허가야, 정보원이야?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Da una fonte che non ha chiesto il permesso a nessun giudice.</w:t>
      </w:r>
    </w:p>
    <w:p>
      <w:pPr>
        <w:spacing w:before="0" w:after="40" w:line="276" w:lineRule="auto"/>
        <w:ind w:left="595"/>
      </w:pPr>
      <w:r>
        <w:rPr>
          <w:rFonts w:ascii="Noto Sans KR" w:hAnsi="Noto Sans KR" w:eastAsia="Noto Sans KR" w:cs="Noto Sans KR"/>
          <w:b w:val="0"/>
          <w:i w:val="0"/>
          <w:color w:val="555555"/>
          <w:sz w:val="19"/>
        </w:rPr>
        <w:t>어떤 판사한테도 허락을 구하지 않은 정보원.</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 hai aperto una porta senza bussare.</w:t>
      </w:r>
    </w:p>
    <w:p>
      <w:pPr>
        <w:spacing w:before="0" w:after="40" w:line="276" w:lineRule="auto"/>
        <w:ind w:left="595"/>
      </w:pPr>
      <w:r>
        <w:rPr>
          <w:rFonts w:ascii="Noto Sans KR" w:hAnsi="Noto Sans KR" w:eastAsia="Noto Sans KR" w:cs="Noto Sans KR"/>
          <w:b w:val="0"/>
          <w:i w:val="0"/>
          <w:color w:val="555555"/>
          <w:sz w:val="19"/>
        </w:rPr>
        <w:t>그러니까 노크도 없이 문을 열었다는 거네.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Ho aperto una porta che era già socchiusa.</w:t>
      </w:r>
    </w:p>
    <w:p>
      <w:pPr>
        <w:spacing w:before="0" w:after="40" w:line="276" w:lineRule="auto"/>
        <w:ind w:left="595"/>
      </w:pPr>
      <w:r>
        <w:rPr>
          <w:rFonts w:ascii="Noto Sans KR" w:hAnsi="Noto Sans KR" w:eastAsia="Noto Sans KR" w:cs="Noto Sans KR"/>
          <w:b w:val="0"/>
          <w:i w:val="0"/>
          <w:color w:val="555555"/>
          <w:sz w:val="19"/>
        </w:rPr>
        <w:t>이미 반쯤 열려 있던 문을 열었지.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un piede di porco.</w:t>
      </w:r>
    </w:p>
    <w:p>
      <w:pPr>
        <w:spacing w:before="0" w:after="40" w:line="276" w:lineRule="auto"/>
        <w:ind w:left="595"/>
      </w:pPr>
      <w:r>
        <w:rPr>
          <w:rFonts w:ascii="Noto Sans KR" w:hAnsi="Noto Sans KR" w:eastAsia="Noto Sans KR" w:cs="Noto Sans KR"/>
          <w:b w:val="0"/>
          <w:i w:val="0"/>
          <w:color w:val="555555"/>
          <w:sz w:val="19"/>
        </w:rPr>
        <w:t>쇠지렛대로.</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sono qui per discutere dei miei attrezzi. Sono qui per saldare un conto.</w:t>
      </w:r>
    </w:p>
    <w:p>
      <w:pPr>
        <w:spacing w:before="0" w:after="40" w:line="276" w:lineRule="auto"/>
        <w:ind w:left="595"/>
      </w:pPr>
      <w:r>
        <w:rPr>
          <w:rFonts w:ascii="Noto Sans KR" w:hAnsi="Noto Sans KR" w:eastAsia="Noto Sans KR" w:cs="Noto Sans KR"/>
          <w:b w:val="0"/>
          <w:i w:val="0"/>
          <w:color w:val="555555"/>
          <w:sz w:val="19"/>
        </w:rPr>
        <w:t>내 도구 얘기하러 온 게 아니야. 계산서 정리하러 왔지.</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mio conto.</w:t>
      </w:r>
    </w:p>
    <w:p>
      <w:pPr>
        <w:spacing w:before="0" w:after="40" w:line="276" w:lineRule="auto"/>
        <w:ind w:left="595"/>
      </w:pPr>
      <w:r>
        <w:rPr>
          <w:rFonts w:ascii="Noto Sans KR" w:hAnsi="Noto Sans KR" w:eastAsia="Noto Sans KR" w:cs="Noto Sans KR"/>
          <w:b w:val="0"/>
          <w:i w:val="0"/>
          <w:color w:val="555555"/>
          <w:sz w:val="19"/>
        </w:rPr>
        <w:t>내 계산서.</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La cortesia che mi devi. Te la offro a rate: oggi la busta, domani il prezzo.</w:t>
      </w:r>
    </w:p>
    <w:p>
      <w:pPr>
        <w:spacing w:before="0" w:after="40" w:line="276" w:lineRule="auto"/>
        <w:ind w:left="595"/>
      </w:pPr>
      <w:r>
        <w:rPr>
          <w:rFonts w:ascii="Noto Sans KR" w:hAnsi="Noto Sans KR" w:eastAsia="Noto Sans KR" w:cs="Noto Sans KR"/>
          <w:b w:val="0"/>
          <w:i w:val="0"/>
          <w:color w:val="555555"/>
          <w:sz w:val="19"/>
        </w:rPr>
        <w:t>네가 나한테 빚진 호의. 할부로 줄게. 오늘은 봉투, 내일은 가격.</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prezzo?</w:t>
      </w:r>
    </w:p>
    <w:p>
      <w:pPr>
        <w:spacing w:before="0" w:after="40" w:line="276" w:lineRule="auto"/>
        <w:ind w:left="595"/>
      </w:pPr>
      <w:r>
        <w:rPr>
          <w:rFonts w:ascii="Noto Sans KR" w:hAnsi="Noto Sans KR" w:eastAsia="Noto Sans KR" w:cs="Noto Sans KR"/>
          <w:b w:val="0"/>
          <w:i w:val="0"/>
          <w:color w:val="555555"/>
          <w:sz w:val="19"/>
        </w:rPr>
        <w:t>무슨 가격?</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Il nome del consulente. Quando Vitale ti dà il nome, lo voglio io per primo.</w:t>
      </w:r>
    </w:p>
    <w:p>
      <w:pPr>
        <w:spacing w:before="0" w:after="40" w:line="276" w:lineRule="auto"/>
        <w:ind w:left="595"/>
      </w:pPr>
      <w:r>
        <w:rPr>
          <w:rFonts w:ascii="Noto Sans KR" w:hAnsi="Noto Sans KR" w:eastAsia="Noto Sans KR" w:cs="Noto Sans KR"/>
          <w:b w:val="0"/>
          <w:i w:val="0"/>
          <w:color w:val="555555"/>
          <w:sz w:val="19"/>
        </w:rPr>
        <w:t>컨설턴트 이름. 비탈레가 이름을 주면 내가 제일 먼저 알아야겠어.</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perché lo vuoi?</w:t>
      </w:r>
    </w:p>
    <w:p>
      <w:pPr>
        <w:spacing w:before="0" w:after="40" w:line="276" w:lineRule="auto"/>
        <w:ind w:left="595"/>
      </w:pPr>
      <w:r>
        <w:rPr>
          <w:rFonts w:ascii="Noto Sans KR" w:hAnsi="Noto Sans KR" w:eastAsia="Noto Sans KR" w:cs="Noto Sans KR"/>
          <w:b w:val="0"/>
          <w:i w:val="0"/>
          <w:color w:val="555555"/>
          <w:sz w:val="19"/>
        </w:rPr>
        <w:t>그건 왜?</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Perché un uomo con le scarpe lucide che gira tra un ministero e le aziende del gas interessa anche ai miei capi.</w:t>
      </w:r>
    </w:p>
    <w:p>
      <w:pPr>
        <w:spacing w:before="0" w:after="40" w:line="276" w:lineRule="auto"/>
        <w:ind w:left="595"/>
      </w:pPr>
      <w:r>
        <w:rPr>
          <w:rFonts w:ascii="Noto Sans KR" w:hAnsi="Noto Sans KR" w:eastAsia="Noto Sans KR" w:cs="Noto Sans KR"/>
          <w:b w:val="0"/>
          <w:i w:val="0"/>
          <w:color w:val="555555"/>
          <w:sz w:val="19"/>
        </w:rPr>
        <w:t>부처와 가스 기업 사이를 오가는 반짝이는 구두의 남자는 우리 윗선에도 관심 대상이거든.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 penso.</w:t>
      </w:r>
    </w:p>
    <w:p>
      <w:pPr>
        <w:spacing w:before="0" w:after="40" w:line="276" w:lineRule="auto"/>
        <w:ind w:left="595"/>
      </w:pPr>
      <w:r>
        <w:rPr>
          <w:rFonts w:ascii="Noto Sans KR" w:hAnsi="Noto Sans KR" w:eastAsia="Noto Sans KR" w:cs="Noto Sans KR"/>
          <w:b w:val="0"/>
          <w:i w:val="0"/>
          <w:color w:val="555555"/>
          <w:sz w:val="19"/>
        </w:rPr>
        <w:t>생각해 볼게.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pensare troppo. Una busta calda si raffredda in fretta.</w:t>
      </w:r>
    </w:p>
    <w:p>
      <w:pPr>
        <w:spacing w:before="0" w:after="40" w:line="276" w:lineRule="auto"/>
        <w:ind w:left="595"/>
      </w:pPr>
      <w:r>
        <w:rPr>
          <w:rFonts w:ascii="Noto Sans KR" w:hAnsi="Noto Sans KR" w:eastAsia="Noto Sans KR" w:cs="Noto Sans KR"/>
          <w:b w:val="0"/>
          <w:i w:val="0"/>
          <w:color w:val="555555"/>
          <w:sz w:val="19"/>
        </w:rPr>
        <w:t>너무 오래 생각하지 마. 뜨거운 봉투는 금방 식어.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qualcosa di caldo</w:t>
      </w:r>
      <w:r>
        <w:rPr>
          <w:rFonts w:ascii="Noto Sans KR" w:hAnsi="Noto Sans KR" w:eastAsia="Noto Sans KR" w:cs="Noto Sans KR"/>
          <w:b w:val="0"/>
          <w:i w:val="0"/>
          <w:color w:val="555555"/>
          <w:sz w:val="19"/>
        </w:rPr>
        <w:t xml:space="preserve">  —  뜨거운 것, 급하고 위험한 정보 (qualcosa di + 형용사)</w:t>
      </w:r>
    </w:p>
    <w:p>
      <w:pPr>
        <w:spacing w:before="0" w:after="0" w:line="276" w:lineRule="auto"/>
        <w:ind w:left="170"/>
        <w:shd w:val="clear" w:color="auto" w:fill="EEF1F7"/>
      </w:pPr>
      <w:r>
        <w:rPr>
          <w:rFonts w:ascii="Noto Sans KR" w:hAnsi="Noto Sans KR" w:eastAsia="Noto Sans KR" w:cs="Noto Sans KR"/>
          <w:b/>
          <w:i w:val="0"/>
          <w:sz w:val="19"/>
        </w:rPr>
        <w:t>• guarda caso</w:t>
      </w:r>
      <w:r>
        <w:rPr>
          <w:rFonts w:ascii="Noto Sans KR" w:hAnsi="Noto Sans KR" w:eastAsia="Noto Sans KR" w:cs="Noto Sans KR"/>
          <w:b w:val="0"/>
          <w:i w:val="0"/>
          <w:color w:val="555555"/>
          <w:sz w:val="19"/>
        </w:rPr>
        <w:t xml:space="preserve">  —  공교롭게도, 우연히도 (의심스러운 우연)</w:t>
      </w:r>
    </w:p>
    <w:p>
      <w:pPr>
        <w:spacing w:before="0" w:after="0" w:line="276" w:lineRule="auto"/>
        <w:ind w:left="170"/>
        <w:shd w:val="clear" w:color="auto" w:fill="EEF1F7"/>
      </w:pPr>
      <w:r>
        <w:rPr>
          <w:rFonts w:ascii="Noto Sans KR" w:hAnsi="Noto Sans KR" w:eastAsia="Noto Sans KR" w:cs="Noto Sans KR"/>
          <w:b/>
          <w:i w:val="0"/>
          <w:sz w:val="19"/>
        </w:rPr>
        <w:t>• una fonte</w:t>
      </w:r>
      <w:r>
        <w:rPr>
          <w:rFonts w:ascii="Noto Sans KR" w:hAnsi="Noto Sans KR" w:eastAsia="Noto Sans KR" w:cs="Noto Sans KR"/>
          <w:b w:val="0"/>
          <w:i w:val="0"/>
          <w:color w:val="555555"/>
          <w:sz w:val="19"/>
        </w:rPr>
        <w:t xml:space="preserve">  —  정보원, 출처 (정보기관 용어)</w:t>
      </w:r>
    </w:p>
    <w:p>
      <w:pPr>
        <w:spacing w:before="0" w:after="0" w:line="276" w:lineRule="auto"/>
        <w:ind w:left="170"/>
        <w:shd w:val="clear" w:color="auto" w:fill="EEF1F7"/>
      </w:pPr>
      <w:r>
        <w:rPr>
          <w:rFonts w:ascii="Noto Sans KR" w:hAnsi="Noto Sans KR" w:eastAsia="Noto Sans KR" w:cs="Noto Sans KR"/>
          <w:b/>
          <w:i w:val="0"/>
          <w:sz w:val="19"/>
        </w:rPr>
        <w:t>• piede di porco</w:t>
      </w:r>
      <w:r>
        <w:rPr>
          <w:rFonts w:ascii="Noto Sans KR" w:hAnsi="Noto Sans KR" w:eastAsia="Noto Sans KR" w:cs="Noto Sans KR"/>
          <w:b w:val="0"/>
          <w:i w:val="0"/>
          <w:color w:val="555555"/>
          <w:sz w:val="19"/>
        </w:rPr>
        <w:t xml:space="preserve">  —  쇠지렛대 (비유: 불법적인 수단으로 문을 열다)</w:t>
      </w:r>
    </w:p>
    <w:p>
      <w:pPr>
        <w:spacing w:before="0" w:after="0" w:line="276" w:lineRule="auto"/>
        <w:ind w:left="170"/>
        <w:shd w:val="clear" w:color="auto" w:fill="EEF1F7"/>
      </w:pPr>
      <w:r>
        <w:rPr>
          <w:rFonts w:ascii="Noto Sans KR" w:hAnsi="Noto Sans KR" w:eastAsia="Noto Sans KR" w:cs="Noto Sans KR"/>
          <w:b/>
          <w:i w:val="0"/>
          <w:sz w:val="19"/>
        </w:rPr>
        <w:t>• saldare un conto</w:t>
      </w:r>
      <w:r>
        <w:rPr>
          <w:rFonts w:ascii="Noto Sans KR" w:hAnsi="Noto Sans KR" w:eastAsia="Noto Sans KR" w:cs="Noto Sans KR"/>
          <w:b w:val="0"/>
          <w:i w:val="0"/>
          <w:color w:val="555555"/>
          <w:sz w:val="19"/>
        </w:rPr>
        <w:t xml:space="preserve">  —  계산을 치르다, 빚을 청산하다</w:t>
      </w:r>
    </w:p>
    <w:p>
      <w:pPr>
        <w:spacing w:before="0" w:after="0" w:line="276" w:lineRule="auto"/>
        <w:ind w:left="170"/>
        <w:shd w:val="clear" w:color="auto" w:fill="EEF1F7"/>
      </w:pPr>
      <w:r>
        <w:rPr>
          <w:rFonts w:ascii="Noto Sans KR" w:hAnsi="Noto Sans KR" w:eastAsia="Noto Sans KR" w:cs="Noto Sans KR"/>
          <w:b/>
          <w:i w:val="0"/>
          <w:sz w:val="19"/>
        </w:rPr>
        <w:t>• Ci penso.</w:t>
      </w:r>
      <w:r>
        <w:rPr>
          <w:rFonts w:ascii="Noto Sans KR" w:hAnsi="Noto Sans KR" w:eastAsia="Noto Sans KR" w:cs="Noto Sans KR"/>
          <w:b w:val="0"/>
          <w:i w:val="0"/>
          <w:color w:val="555555"/>
          <w:sz w:val="19"/>
        </w:rPr>
        <w:t xml:space="preserve">  —  생각해 볼게. (정중한 보류의 관용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분석실의 불빛 — LA STANZA DELL'ANALISI</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la busta è sulla scrivania. Non l'ho aperta, ma la guardo da dieci minuti.</w:t>
      </w:r>
    </w:p>
    <w:p>
      <w:pPr>
        <w:spacing w:before="0" w:after="40" w:line="276" w:lineRule="auto"/>
        <w:ind w:left="595"/>
      </w:pPr>
      <w:r>
        <w:rPr>
          <w:rFonts w:ascii="Noto Sans KR" w:hAnsi="Noto Sans KR" w:eastAsia="Noto Sans KR" w:cs="Noto Sans KR"/>
          <w:b w:val="0"/>
          <w:i w:val="0"/>
          <w:color w:val="555555"/>
          <w:sz w:val="19"/>
        </w:rPr>
        <w:t>박사님, 봉투는 책상 위에 있어요. 열진 않았는데 10분째 쳐다보고 있어요.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puoi aprire. È una brutta storia, ma è meglio che la conosciamo in due.</w:t>
      </w:r>
    </w:p>
    <w:p>
      <w:pPr>
        <w:spacing w:before="0" w:after="40" w:line="276" w:lineRule="auto"/>
        <w:ind w:left="595"/>
      </w:pPr>
      <w:r>
        <w:rPr>
          <w:rFonts w:ascii="Noto Sans KR" w:hAnsi="Noto Sans KR" w:eastAsia="Noto Sans KR" w:cs="Noto Sans KR"/>
          <w:b w:val="0"/>
          <w:i w:val="0"/>
          <w:color w:val="555555"/>
          <w:sz w:val="19"/>
        </w:rPr>
        <w:t>열어 봐도 돼. 나쁜 이야기지만 둘이 아는 편이 낫지.</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Versamenti, sedici mesi, una società di Lussemburgo, un atto notarile a Lisbona.</w:t>
      </w:r>
    </w:p>
    <w:p>
      <w:pPr>
        <w:spacing w:before="0" w:after="40" w:line="276" w:lineRule="auto"/>
        <w:ind w:left="595"/>
      </w:pPr>
      <w:r>
        <w:rPr>
          <w:rFonts w:ascii="Noto Sans KR" w:hAnsi="Noto Sans KR" w:eastAsia="Noto Sans KR" w:cs="Noto Sans KR"/>
          <w:b w:val="0"/>
          <w:i w:val="0"/>
          <w:color w:val="555555"/>
          <w:sz w:val="19"/>
        </w:rPr>
        <w:t>송금 내역, 16개월, 룩셈부르크 회사, 리스본의 공증 증서네요.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 copie dei bonifici. Non quelli che si ottengono con una richiesta di assistenza giudiziaria.</w:t>
      </w:r>
    </w:p>
    <w:p>
      <w:pPr>
        <w:spacing w:before="0" w:after="40" w:line="276" w:lineRule="auto"/>
        <w:ind w:left="595"/>
      </w:pPr>
      <w:r>
        <w:rPr>
          <w:rFonts w:ascii="Noto Sans KR" w:hAnsi="Noto Sans KR" w:eastAsia="Noto Sans KR" w:cs="Noto Sans KR"/>
          <w:b w:val="0"/>
          <w:i w:val="0"/>
          <w:color w:val="555555"/>
          <w:sz w:val="19"/>
        </w:rPr>
        <w:t>그리고 송금 사본도 있지. 사법 공조 요청으로 얻을 수 있는 종류가 아니야.</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Quindi qualcuno ha guardato nel conto di un ministro.</w:t>
      </w:r>
    </w:p>
    <w:p>
      <w:pPr>
        <w:spacing w:before="0" w:after="40" w:line="276" w:lineRule="auto"/>
        <w:ind w:left="595"/>
      </w:pPr>
      <w:r>
        <w:rPr>
          <w:rFonts w:ascii="Noto Sans KR" w:hAnsi="Noto Sans KR" w:eastAsia="Noto Sans KR" w:cs="Noto Sans KR"/>
          <w:b w:val="0"/>
          <w:i w:val="0"/>
          <w:color w:val="555555"/>
          <w:sz w:val="19"/>
        </w:rPr>
        <w:t>그럼 누군가 장관의 계좌를 들여다봤다는 거군요.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Qualcuno che non avrebbe dovuto.</w:t>
      </w:r>
    </w:p>
    <w:p>
      <w:pPr>
        <w:spacing w:before="0" w:after="40" w:line="276" w:lineRule="auto"/>
        <w:ind w:left="595"/>
      </w:pPr>
      <w:r>
        <w:rPr>
          <w:rFonts w:ascii="Noto Sans KR" w:hAnsi="Noto Sans KR" w:eastAsia="Noto Sans KR" w:cs="Noto Sans KR"/>
          <w:b w:val="0"/>
          <w:i w:val="0"/>
          <w:color w:val="555555"/>
          <w:sz w:val="19"/>
        </w:rPr>
        <w:t>그러면 안 되는 누군가가.</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Lo sa che, se la usiamo, il primo che reagisce non è Saadi?</w:t>
      </w:r>
    </w:p>
    <w:p>
      <w:pPr>
        <w:spacing w:before="0" w:after="40" w:line="276" w:lineRule="auto"/>
        <w:ind w:left="595"/>
      </w:pPr>
      <w:r>
        <w:rPr>
          <w:rFonts w:ascii="Noto Sans KR" w:hAnsi="Noto Sans KR" w:eastAsia="Noto Sans KR" w:cs="Noto Sans KR"/>
          <w:b w:val="0"/>
          <w:i w:val="0"/>
          <w:color w:val="555555"/>
          <w:sz w:val="19"/>
        </w:rPr>
        <w:t>우리가 이걸 쓰면 제일 먼저 반응하는 사람이 사아디가 아니라는 거, 아시죠?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È la sua capitale.</w:t>
      </w:r>
    </w:p>
    <w:p>
      <w:pPr>
        <w:spacing w:before="0" w:after="40" w:line="276" w:lineRule="auto"/>
        <w:ind w:left="595"/>
      </w:pPr>
      <w:r>
        <w:rPr>
          <w:rFonts w:ascii="Noto Sans KR" w:hAnsi="Noto Sans KR" w:eastAsia="Noto Sans KR" w:cs="Noto Sans KR"/>
          <w:b w:val="0"/>
          <w:i w:val="0"/>
          <w:color w:val="555555"/>
          <w:sz w:val="19"/>
        </w:rPr>
        <w:t>알아. 타르시아 수도겠지.</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Più precisamente: la stampa tarsiana. Domani scrivono che l'Italia spia i loro ministri.</w:t>
      </w:r>
    </w:p>
    <w:p>
      <w:pPr>
        <w:spacing w:before="0" w:after="40" w:line="276" w:lineRule="auto"/>
        <w:ind w:left="595"/>
      </w:pPr>
      <w:r>
        <w:rPr>
          <w:rFonts w:ascii="Noto Sans KR" w:hAnsi="Noto Sans KR" w:eastAsia="Noto Sans KR" w:cs="Noto Sans KR"/>
          <w:b w:val="0"/>
          <w:i w:val="0"/>
          <w:color w:val="555555"/>
          <w:sz w:val="19"/>
        </w:rPr>
        <w:t>정확히는 타르시아 언론이요. 내일 이탈리아가 자기들 장관을 감시한다고 쓸 거예요.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avrebbero ragione.</w:t>
      </w:r>
    </w:p>
    <w:p>
      <w:pPr>
        <w:spacing w:before="0" w:after="40" w:line="276" w:lineRule="auto"/>
        <w:ind w:left="595"/>
      </w:pPr>
      <w:r>
        <w:rPr>
          <w:rFonts w:ascii="Noto Sans KR" w:hAnsi="Noto Sans KR" w:eastAsia="Noto Sans KR" w:cs="Noto Sans KR"/>
          <w:b w:val="0"/>
          <w:i w:val="0"/>
          <w:color w:val="555555"/>
          <w:sz w:val="19"/>
        </w:rPr>
        <w:t>그리고 그 말이 맞겠지.</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Poi c'è il lato pratico. Una prova ottenuta così non regge davanti a nessuno. Né a un tribunale né a un'inchiesta parlamentare.</w:t>
      </w:r>
    </w:p>
    <w:p>
      <w:pPr>
        <w:spacing w:before="0" w:after="40" w:line="276" w:lineRule="auto"/>
        <w:ind w:left="595"/>
      </w:pPr>
      <w:r>
        <w:rPr>
          <w:rFonts w:ascii="Noto Sans KR" w:hAnsi="Noto Sans KR" w:eastAsia="Noto Sans KR" w:cs="Noto Sans KR"/>
          <w:b w:val="0"/>
          <w:i w:val="0"/>
          <w:color w:val="555555"/>
          <w:sz w:val="19"/>
        </w:rPr>
        <w:t>그다음은 실무 쪽이에요. 이렇게 얻은 증거는 어디서도 안 통해요. 재판에서도, 의회 조사에서도요.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serve a una cosa sola: a spaventare.</w:t>
      </w:r>
    </w:p>
    <w:p>
      <w:pPr>
        <w:spacing w:before="0" w:after="40" w:line="276" w:lineRule="auto"/>
        <w:ind w:left="595"/>
      </w:pPr>
      <w:r>
        <w:rPr>
          <w:rFonts w:ascii="Noto Sans KR" w:hAnsi="Noto Sans KR" w:eastAsia="Noto Sans KR" w:cs="Noto Sans KR"/>
          <w:b w:val="0"/>
          <w:i w:val="0"/>
          <w:color w:val="555555"/>
          <w:sz w:val="19"/>
        </w:rPr>
        <w:t>하지만 쓸모는 하나뿐이지. 겁주는 것.</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se lo spaventiamo, lui libera la nave?</w:t>
      </w:r>
    </w:p>
    <w:p>
      <w:pPr>
        <w:spacing w:before="0" w:after="40" w:line="276" w:lineRule="auto"/>
        <w:ind w:left="595"/>
      </w:pPr>
      <w:r>
        <w:rPr>
          <w:rFonts w:ascii="Noto Sans KR" w:hAnsi="Noto Sans KR" w:eastAsia="Noto Sans KR" w:cs="Noto Sans KR"/>
          <w:b w:val="0"/>
          <w:i w:val="0"/>
          <w:color w:val="555555"/>
          <w:sz w:val="19"/>
        </w:rPr>
        <w:t>겁을 주면 그가 배를 풀어 줄까요?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Probabilmente sì. Entro quarantott'ore.</w:t>
      </w:r>
    </w:p>
    <w:p>
      <w:pPr>
        <w:spacing w:before="0" w:after="40" w:line="276" w:lineRule="auto"/>
        <w:ind w:left="595"/>
      </w:pPr>
      <w:r>
        <w:rPr>
          <w:rFonts w:ascii="Noto Sans KR" w:hAnsi="Noto Sans KR" w:eastAsia="Noto Sans KR" w:cs="Noto Sans KR"/>
          <w:b w:val="0"/>
          <w:i w:val="0"/>
          <w:color w:val="555555"/>
          <w:sz w:val="19"/>
        </w:rPr>
        <w:t>아마도. 48시간 안에.</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Quaranta ragazzi a casa entro due giorni. Dottore, non lo dico per tentarla. Lo dico perché lo penserà anche lei.</w:t>
      </w:r>
    </w:p>
    <w:p>
      <w:pPr>
        <w:spacing w:before="0" w:after="40" w:line="276" w:lineRule="auto"/>
        <w:ind w:left="595"/>
      </w:pPr>
      <w:r>
        <w:rPr>
          <w:rFonts w:ascii="Noto Sans KR" w:hAnsi="Noto Sans KR" w:eastAsia="Noto Sans KR" w:cs="Noto Sans KR"/>
          <w:b w:val="0"/>
          <w:i w:val="0"/>
          <w:color w:val="555555"/>
          <w:sz w:val="19"/>
        </w:rPr>
        <w:t>아이들 마흔 명이 이틀 안에 집으로. 박사님을 유혹하려는 게 아니에요. 어차피 박사님도 그렇게 생각하실 테니까요.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sto pensando da quando ho visto Federica sorridere.</w:t>
      </w:r>
    </w:p>
    <w:p>
      <w:pPr>
        <w:spacing w:before="0" w:after="40" w:line="276" w:lineRule="auto"/>
        <w:ind w:left="595"/>
      </w:pPr>
      <w:r>
        <w:rPr>
          <w:rFonts w:ascii="Noto Sans KR" w:hAnsi="Noto Sans KR" w:eastAsia="Noto Sans KR" w:cs="Noto Sans KR"/>
          <w:b w:val="0"/>
          <w:i w:val="0"/>
          <w:color w:val="555555"/>
          <w:sz w:val="19"/>
        </w:rPr>
        <w:t>페데리카가 웃는 걸 본 순간부터 생각하고 있어.</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 un prezzo, vero?</w:t>
      </w:r>
    </w:p>
    <w:p>
      <w:pPr>
        <w:spacing w:before="0" w:after="40" w:line="276" w:lineRule="auto"/>
        <w:ind w:left="595"/>
      </w:pPr>
      <w:r>
        <w:rPr>
          <w:rFonts w:ascii="Noto Sans KR" w:hAnsi="Noto Sans KR" w:eastAsia="Noto Sans KR" w:cs="Noto Sans KR"/>
          <w:b w:val="0"/>
          <w:i w:val="0"/>
          <w:color w:val="555555"/>
          <w:sz w:val="19"/>
        </w:rPr>
        <w:t>대가가 있죠?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nome del consulente. Prima di tutti.</w:t>
      </w:r>
    </w:p>
    <w:p>
      <w:pPr>
        <w:spacing w:before="0" w:after="40" w:line="276" w:lineRule="auto"/>
        <w:ind w:left="595"/>
      </w:pPr>
      <w:r>
        <w:rPr>
          <w:rFonts w:ascii="Noto Sans KR" w:hAnsi="Noto Sans KR" w:eastAsia="Noto Sans KR" w:cs="Noto Sans KR"/>
          <w:b w:val="0"/>
          <w:i w:val="0"/>
          <w:color w:val="555555"/>
          <w:sz w:val="19"/>
        </w:rPr>
        <w:t>컨설턴트 이름. 누구보다 먼저.</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Quindi anche se non usiamo la busta, abbiamo già comprato qualcosa.</w:t>
      </w:r>
    </w:p>
    <w:p>
      <w:pPr>
        <w:spacing w:before="0" w:after="40" w:line="276" w:lineRule="auto"/>
        <w:ind w:left="595"/>
      </w:pPr>
      <w:r>
        <w:rPr>
          <w:rFonts w:ascii="Noto Sans KR" w:hAnsi="Noto Sans KR" w:eastAsia="Noto Sans KR" w:cs="Noto Sans KR"/>
          <w:b w:val="0"/>
          <w:i w:val="0"/>
          <w:color w:val="555555"/>
          <w:sz w:val="19"/>
        </w:rPr>
        <w:t>그럼 봉투를 안 써도 우리는 이미 뭔가를 산 셈이네요.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un'ottima memoria per i debiti.</w:t>
      </w:r>
    </w:p>
    <w:p>
      <w:pPr>
        <w:spacing w:before="0" w:after="40" w:line="276" w:lineRule="auto"/>
        <w:ind w:left="595"/>
      </w:pPr>
      <w:r>
        <w:rPr>
          <w:rFonts w:ascii="Noto Sans KR" w:hAnsi="Noto Sans KR" w:eastAsia="Noto Sans KR" w:cs="Noto Sans KR"/>
          <w:b w:val="0"/>
          <w:i w:val="0"/>
          <w:color w:val="555555"/>
          <w:sz w:val="19"/>
        </w:rPr>
        <w:t>빚 기억하는 데는 아주 재주가 있네.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Sono di Bologna. Lì ci insegnano a contare prima di mangiare.</w:t>
      </w:r>
    </w:p>
    <w:p>
      <w:pPr>
        <w:spacing w:before="0" w:after="40" w:line="276" w:lineRule="auto"/>
        <w:ind w:left="595"/>
      </w:pPr>
      <w:r>
        <w:rPr>
          <w:rFonts w:ascii="Noto Sans KR" w:hAnsi="Noto Sans KR" w:eastAsia="Noto Sans KR" w:cs="Noto Sans KR"/>
          <w:b w:val="0"/>
          <w:i w:val="0"/>
          <w:color w:val="555555"/>
          <w:sz w:val="19"/>
        </w:rPr>
        <w:t>볼로냐 사람이잖아요. 거긴 먹기 전에 먼저 세는 걸 가르쳐요.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Sentiamo la regola di Bologna.</w:t>
      </w:r>
    </w:p>
    <w:p>
      <w:pPr>
        <w:spacing w:before="0" w:after="40" w:line="276" w:lineRule="auto"/>
        <w:ind w:left="595"/>
      </w:pPr>
      <w:r>
        <w:rPr>
          <w:rFonts w:ascii="Noto Sans KR" w:hAnsi="Noto Sans KR" w:eastAsia="Noto Sans KR" w:cs="Noto Sans KR"/>
          <w:b w:val="0"/>
          <w:i w:val="0"/>
          <w:color w:val="555555"/>
          <w:sz w:val="19"/>
        </w:rPr>
        <w:t>볼로냐의 규칙을 들어 보자.</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 non posso dire davanti a un giudice dove l'ho preso, non lo uso.</w:t>
      </w:r>
    </w:p>
    <w:p>
      <w:pPr>
        <w:spacing w:before="0" w:after="40" w:line="276" w:lineRule="auto"/>
        <w:ind w:left="595"/>
      </w:pPr>
      <w:r>
        <w:rPr>
          <w:rFonts w:ascii="Noto Sans KR" w:hAnsi="Noto Sans KR" w:eastAsia="Noto Sans KR" w:cs="Noto Sans KR"/>
          <w:b w:val="0"/>
          <w:i w:val="0"/>
          <w:color w:val="555555"/>
          <w:sz w:val="19"/>
        </w:rPr>
        <w:t>판사 앞에서 어디서 났는지 말 못 하는 건 안 써요.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per una volta, il giudice fosse la nave?</w:t>
      </w:r>
    </w:p>
    <w:p>
      <w:pPr>
        <w:spacing w:before="0" w:after="40" w:line="276" w:lineRule="auto"/>
        <w:ind w:left="595"/>
      </w:pPr>
      <w:r>
        <w:rPr>
          <w:rFonts w:ascii="Noto Sans KR" w:hAnsi="Noto Sans KR" w:eastAsia="Noto Sans KR" w:cs="Noto Sans KR"/>
          <w:b w:val="0"/>
          <w:i w:val="0"/>
          <w:color w:val="555555"/>
          <w:sz w:val="19"/>
        </w:rPr>
        <w:t>만약 이번만은 판사가 그 배라면?</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nave non fa domande. Le fanno i ragazzi, a casa, tra dieci anni.</w:t>
      </w:r>
    </w:p>
    <w:p>
      <w:pPr>
        <w:spacing w:before="0" w:after="40" w:line="276" w:lineRule="auto"/>
        <w:ind w:left="595"/>
      </w:pPr>
      <w:r>
        <w:rPr>
          <w:rFonts w:ascii="Noto Sans KR" w:hAnsi="Noto Sans KR" w:eastAsia="Noto Sans KR" w:cs="Noto Sans KR"/>
          <w:b w:val="0"/>
          <w:i w:val="0"/>
          <w:color w:val="555555"/>
          <w:sz w:val="19"/>
        </w:rPr>
        <w:t>배는 질문하지 않아요. 아이들이 집에 가서 10년 뒤에 하죠.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Mannaggia, Giulia. Sembri mio padre.</w:t>
      </w:r>
    </w:p>
    <w:p>
      <w:pPr>
        <w:spacing w:before="0" w:after="40" w:line="276" w:lineRule="auto"/>
        <w:ind w:left="595"/>
      </w:pPr>
      <w:r>
        <w:rPr>
          <w:rFonts w:ascii="Noto Sans KR" w:hAnsi="Noto Sans KR" w:eastAsia="Noto Sans KR" w:cs="Noto Sans KR"/>
          <w:b w:val="0"/>
          <w:i w:val="0"/>
          <w:color w:val="555555"/>
          <w:sz w:val="19"/>
        </w:rPr>
        <w:t>아이고, 조울리아. 우리 아버지 같네.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Suo padre faceva i dolci.</w:t>
      </w:r>
    </w:p>
    <w:p>
      <w:pPr>
        <w:spacing w:before="0" w:after="40" w:line="276" w:lineRule="auto"/>
        <w:ind w:left="595"/>
      </w:pPr>
      <w:r>
        <w:rPr>
          <w:rFonts w:ascii="Noto Sans KR" w:hAnsi="Noto Sans KR" w:eastAsia="Noto Sans KR" w:cs="Noto Sans KR"/>
          <w:b w:val="0"/>
          <w:i w:val="0"/>
          <w:color w:val="555555"/>
          <w:sz w:val="19"/>
        </w:rPr>
        <w:t>아버님은 과자 만드셨잖아요.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diceva sempre che il burro buono non si risparmia, e che quello cattivo non si usa neanche per la pubblicità.</w:t>
      </w:r>
    </w:p>
    <w:p>
      <w:pPr>
        <w:spacing w:before="0" w:after="40" w:line="276" w:lineRule="auto"/>
        <w:ind w:left="595"/>
      </w:pPr>
      <w:r>
        <w:rPr>
          <w:rFonts w:ascii="Noto Sans KR" w:hAnsi="Noto Sans KR" w:eastAsia="Noto Sans KR" w:cs="Noto Sans KR"/>
          <w:b w:val="0"/>
          <w:i w:val="0"/>
          <w:color w:val="555555"/>
          <w:sz w:val="19"/>
        </w:rPr>
        <w:t>그래도 늘 말씀하셨지. 좋은 버터는 아끼지 않고, 나쁜 버터는 광고용으로도 안 쓴다고.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Allora la busta?</w:t>
      </w:r>
    </w:p>
    <w:p>
      <w:pPr>
        <w:spacing w:before="0" w:after="40" w:line="276" w:lineRule="auto"/>
        <w:ind w:left="595"/>
      </w:pPr>
      <w:r>
        <w:rPr>
          <w:rFonts w:ascii="Noto Sans KR" w:hAnsi="Noto Sans KR" w:eastAsia="Noto Sans KR" w:cs="Noto Sans KR"/>
          <w:b w:val="0"/>
          <w:i w:val="0"/>
          <w:color w:val="555555"/>
          <w:sz w:val="19"/>
        </w:rPr>
        <w:t>그럼 봉투는요?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porto a casa. Stasera la decido a tavola.</w:t>
      </w:r>
    </w:p>
    <w:p>
      <w:pPr>
        <w:spacing w:before="0" w:after="40" w:line="276" w:lineRule="auto"/>
        <w:ind w:left="595"/>
      </w:pPr>
      <w:r>
        <w:rPr>
          <w:rFonts w:ascii="Noto Sans KR" w:hAnsi="Noto Sans KR" w:eastAsia="Noto Sans KR" w:cs="Noto Sans KR"/>
          <w:b w:val="0"/>
          <w:i w:val="0"/>
          <w:color w:val="555555"/>
          <w:sz w:val="19"/>
        </w:rPr>
        <w:t>집에 가져가. 오늘 밤 식탁에서 결정하겠어.</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le buste non si portano a casa.</w:t>
      </w:r>
    </w:p>
    <w:p>
      <w:pPr>
        <w:spacing w:before="0" w:after="40" w:line="276" w:lineRule="auto"/>
        <w:ind w:left="595"/>
      </w:pPr>
      <w:r>
        <w:rPr>
          <w:rFonts w:ascii="Noto Sans KR" w:hAnsi="Noto Sans KR" w:eastAsia="Noto Sans KR" w:cs="Noto Sans KR"/>
          <w:b w:val="0"/>
          <w:i w:val="0"/>
          <w:color w:val="555555"/>
          <w:sz w:val="19"/>
        </w:rPr>
        <w:t>박사님, 봉투를 집에 가져가면 안 돼요.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la porto a casa dentro la testa.</w:t>
      </w:r>
    </w:p>
    <w:p>
      <w:pPr>
        <w:spacing w:before="0" w:after="40" w:line="276" w:lineRule="auto"/>
        <w:ind w:left="595"/>
      </w:pPr>
      <w:r>
        <w:rPr>
          <w:rFonts w:ascii="Noto Sans KR" w:hAnsi="Noto Sans KR" w:eastAsia="Noto Sans KR" w:cs="Noto Sans KR"/>
          <w:b w:val="0"/>
          <w:i w:val="0"/>
          <w:color w:val="555555"/>
          <w:sz w:val="19"/>
        </w:rPr>
        <w:t>그럼 머릿속에 넣어서 가져갈게.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non avrebbe dovuto</w:t>
      </w:r>
      <w:r>
        <w:rPr>
          <w:rFonts w:ascii="Noto Sans KR" w:hAnsi="Noto Sans KR" w:eastAsia="Noto Sans KR" w:cs="Noto Sans KR"/>
          <w:b w:val="0"/>
          <w:i w:val="0"/>
          <w:color w:val="555555"/>
          <w:sz w:val="19"/>
        </w:rPr>
        <w:t xml:space="preserve">  —  그러면 안 되었을 텐데 (조건법 과거, dovere)</w:t>
      </w:r>
    </w:p>
    <w:p>
      <w:pPr>
        <w:spacing w:before="0" w:after="0" w:line="276" w:lineRule="auto"/>
        <w:ind w:left="170"/>
        <w:shd w:val="clear" w:color="auto" w:fill="EEF1F7"/>
      </w:pPr>
      <w:r>
        <w:rPr>
          <w:rFonts w:ascii="Noto Sans KR" w:hAnsi="Noto Sans KR" w:eastAsia="Noto Sans KR" w:cs="Noto Sans KR"/>
          <w:b/>
          <w:i w:val="0"/>
          <w:sz w:val="19"/>
        </w:rPr>
        <w:t>• Non lo dico per tentarla</w:t>
      </w:r>
      <w:r>
        <w:rPr>
          <w:rFonts w:ascii="Noto Sans KR" w:hAnsi="Noto Sans KR" w:eastAsia="Noto Sans KR" w:cs="Noto Sans KR"/>
          <w:b w:val="0"/>
          <w:i w:val="0"/>
          <w:color w:val="555555"/>
          <w:sz w:val="19"/>
        </w:rPr>
        <w:t xml:space="preserve">  —  박사님을 유혹하려는 게 아니다 (per + 부정사의 목적)</w:t>
      </w:r>
    </w:p>
    <w:p>
      <w:pPr>
        <w:spacing w:before="0" w:after="0" w:line="276" w:lineRule="auto"/>
        <w:ind w:left="170"/>
        <w:shd w:val="clear" w:color="auto" w:fill="EEF1F7"/>
      </w:pPr>
      <w:r>
        <w:rPr>
          <w:rFonts w:ascii="Noto Sans KR" w:hAnsi="Noto Sans KR" w:eastAsia="Noto Sans KR" w:cs="Noto Sans KR"/>
          <w:b/>
          <w:i w:val="0"/>
          <w:sz w:val="19"/>
        </w:rPr>
        <w:t>• Lo sto pensando</w:t>
      </w:r>
      <w:r>
        <w:rPr>
          <w:rFonts w:ascii="Noto Sans KR" w:hAnsi="Noto Sans KR" w:eastAsia="Noto Sans KR" w:cs="Noto Sans KR"/>
          <w:b w:val="0"/>
          <w:i w:val="0"/>
          <w:color w:val="555555"/>
          <w:sz w:val="19"/>
        </w:rPr>
        <w:t xml:space="preserve">  —  지금 그걸 생각하고 있다 (stare + 제룬디오, 진행)</w:t>
      </w:r>
    </w:p>
    <w:p>
      <w:pPr>
        <w:spacing w:before="0" w:after="0" w:line="276" w:lineRule="auto"/>
        <w:ind w:left="170"/>
        <w:shd w:val="clear" w:color="auto" w:fill="EEF1F7"/>
      </w:pPr>
      <w:r>
        <w:rPr>
          <w:rFonts w:ascii="Noto Sans KR" w:hAnsi="Noto Sans KR" w:eastAsia="Noto Sans KR" w:cs="Noto Sans KR"/>
          <w:b/>
          <w:i w:val="0"/>
          <w:sz w:val="19"/>
        </w:rPr>
        <w:t>• un tribunale / un'inchiesta parlamentare</w:t>
      </w:r>
      <w:r>
        <w:rPr>
          <w:rFonts w:ascii="Noto Sans KR" w:hAnsi="Noto Sans KR" w:eastAsia="Noto Sans KR" w:cs="Noto Sans KR"/>
          <w:b w:val="0"/>
          <w:i w:val="0"/>
          <w:color w:val="555555"/>
          <w:sz w:val="19"/>
        </w:rPr>
        <w:t xml:space="preserve">  —  재판소 / 의회 조사 (법적 어휘)</w:t>
      </w:r>
    </w:p>
    <w:p>
      <w:pPr>
        <w:spacing w:before="0" w:after="0" w:line="276" w:lineRule="auto"/>
        <w:ind w:left="170"/>
        <w:shd w:val="clear" w:color="auto" w:fill="EEF1F7"/>
      </w:pPr>
      <w:r>
        <w:rPr>
          <w:rFonts w:ascii="Noto Sans KR" w:hAnsi="Noto Sans KR" w:eastAsia="Noto Sans KR" w:cs="Noto Sans KR"/>
          <w:b/>
          <w:i w:val="0"/>
          <w:sz w:val="19"/>
        </w:rPr>
        <w:t>• Mannaggia!</w:t>
      </w:r>
      <w:r>
        <w:rPr>
          <w:rFonts w:ascii="Noto Sans KR" w:hAnsi="Noto Sans KR" w:eastAsia="Noto Sans KR" w:cs="Noto Sans KR"/>
          <w:b w:val="0"/>
          <w:i w:val="0"/>
          <w:color w:val="555555"/>
          <w:sz w:val="19"/>
        </w:rPr>
        <w:t xml:space="preserve">  —  아이고! (나폴리식 감탄)</w:t>
      </w:r>
    </w:p>
    <w:p>
      <w:pPr>
        <w:spacing w:before="0" w:after="0" w:line="276" w:lineRule="auto"/>
        <w:ind w:left="170"/>
        <w:shd w:val="clear" w:color="auto" w:fill="EEF1F7"/>
      </w:pPr>
      <w:r>
        <w:rPr>
          <w:rFonts w:ascii="Noto Sans KR" w:hAnsi="Noto Sans KR" w:eastAsia="Noto Sans KR" w:cs="Noto Sans KR"/>
          <w:b/>
          <w:i w:val="0"/>
          <w:sz w:val="19"/>
        </w:rPr>
        <w:t>• Sembri mio padre</w:t>
      </w:r>
      <w:r>
        <w:rPr>
          <w:rFonts w:ascii="Noto Sans KR" w:hAnsi="Noto Sans KR" w:eastAsia="Noto Sans KR" w:cs="Noto Sans KR"/>
          <w:b w:val="0"/>
          <w:i w:val="0"/>
          <w:color w:val="555555"/>
          <w:sz w:val="19"/>
        </w:rPr>
        <w:t xml:space="preserve">  —  우리 아버지 같다 (sembrare + 명사)</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식탁 — LA CENA</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la pasta è scotta.</w:t>
      </w:r>
    </w:p>
    <w:p>
      <w:pPr>
        <w:spacing w:before="0" w:after="40" w:line="276" w:lineRule="auto"/>
        <w:ind w:left="595"/>
      </w:pPr>
      <w:r>
        <w:rPr>
          <w:rFonts w:ascii="Noto Sans KR" w:hAnsi="Noto Sans KR" w:eastAsia="Noto Sans KR" w:cs="Noto Sans KR"/>
          <w:b w:val="0"/>
          <w:i w:val="0"/>
          <w:color w:val="555555"/>
          <w:sz w:val="19"/>
        </w:rPr>
        <w:t>아빠, 파스타 퍼졌어요.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scotta. È morbida con convinzione.</w:t>
      </w:r>
    </w:p>
    <w:p>
      <w:pPr>
        <w:spacing w:before="0" w:after="40" w:line="276" w:lineRule="auto"/>
        <w:ind w:left="595"/>
      </w:pPr>
      <w:r>
        <w:rPr>
          <w:rFonts w:ascii="Noto Sans KR" w:hAnsi="Noto Sans KR" w:eastAsia="Noto Sans KR" w:cs="Noto Sans KR"/>
          <w:b w:val="0"/>
          <w:i w:val="0"/>
          <w:color w:val="555555"/>
          <w:sz w:val="19"/>
        </w:rPr>
        <w:t>퍼진 게 아니야. 소신 있게 부드러운 거지.</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Convinzione o no, la sento sotto i denti come un cuscino.</w:t>
      </w:r>
    </w:p>
    <w:p>
      <w:pPr>
        <w:spacing w:before="0" w:after="40" w:line="276" w:lineRule="auto"/>
        <w:ind w:left="595"/>
      </w:pPr>
      <w:r>
        <w:rPr>
          <w:rFonts w:ascii="Noto Sans KR" w:hAnsi="Noto Sans KR" w:eastAsia="Noto Sans KR" w:cs="Noto Sans KR"/>
          <w:b w:val="0"/>
          <w:i w:val="0"/>
          <w:color w:val="555555"/>
          <w:sz w:val="19"/>
        </w:rPr>
        <w:t>소신이든 뭐든 이에 닿는 느낌이 베개 같은데요.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Mangia e taci. Sono le dieci passate e domani ho una giornata lunga.</w:t>
      </w:r>
    </w:p>
    <w:p>
      <w:pPr>
        <w:spacing w:before="0" w:after="40" w:line="276" w:lineRule="auto"/>
        <w:ind w:left="595"/>
      </w:pPr>
      <w:r>
        <w:rPr>
          <w:rFonts w:ascii="Noto Sans KR" w:hAnsi="Noto Sans KR" w:eastAsia="Noto Sans KR" w:cs="Noto Sans KR"/>
          <w:b w:val="0"/>
          <w:i w:val="0"/>
          <w:color w:val="555555"/>
          <w:sz w:val="19"/>
        </w:rPr>
        <w:t>먹고 조용히 해. 열 시 넘었고 내일 일이 길어.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Quando fai così, vuol dire che c'è un problema, non una pasta scotta.</w:t>
      </w:r>
    </w:p>
    <w:p>
      <w:pPr>
        <w:spacing w:before="0" w:after="40" w:line="276" w:lineRule="auto"/>
        <w:ind w:left="595"/>
      </w:pPr>
      <w:r>
        <w:rPr>
          <w:rFonts w:ascii="Noto Sans KR" w:hAnsi="Noto Sans KR" w:eastAsia="Noto Sans KR" w:cs="Noto Sans KR"/>
          <w:b w:val="0"/>
          <w:i w:val="0"/>
          <w:color w:val="555555"/>
          <w:sz w:val="19"/>
        </w:rPr>
        <w:t>아빠가 그러면 문제가 있다는 거지, 파스타 때문이 아니에요.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problema?</w:t>
      </w:r>
    </w:p>
    <w:p>
      <w:pPr>
        <w:spacing w:before="0" w:after="40" w:line="276" w:lineRule="auto"/>
        <w:ind w:left="595"/>
      </w:pPr>
      <w:r>
        <w:rPr>
          <w:rFonts w:ascii="Noto Sans KR" w:hAnsi="Noto Sans KR" w:eastAsia="Noto Sans KR" w:cs="Noto Sans KR"/>
          <w:b w:val="0"/>
          <w:i w:val="0"/>
          <w:color w:val="555555"/>
          <w:sz w:val="19"/>
        </w:rPr>
        <w:t>무슨 문제?</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Quello per cui hai guardato il telefono sette volte. Ho contato.</w:t>
      </w:r>
    </w:p>
    <w:p>
      <w:pPr>
        <w:spacing w:before="0" w:after="40" w:line="276" w:lineRule="auto"/>
        <w:ind w:left="595"/>
      </w:pPr>
      <w:r>
        <w:rPr>
          <w:rFonts w:ascii="Noto Sans KR" w:hAnsi="Noto Sans KR" w:eastAsia="Noto Sans KR" w:cs="Noto Sans KR"/>
          <w:b w:val="0"/>
          <w:i w:val="0"/>
          <w:color w:val="555555"/>
          <w:sz w:val="19"/>
        </w:rPr>
        <w:t>전화기를 일곱 번 쳐다본 문제요. 세어 봤어요.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Sei peggio di Giulia.</w:t>
      </w:r>
    </w:p>
    <w:p>
      <w:pPr>
        <w:spacing w:before="0" w:after="40" w:line="276" w:lineRule="auto"/>
        <w:ind w:left="595"/>
      </w:pPr>
      <w:r>
        <w:rPr>
          <w:rFonts w:ascii="Noto Sans KR" w:hAnsi="Noto Sans KR" w:eastAsia="Noto Sans KR" w:cs="Noto Sans KR"/>
          <w:b w:val="0"/>
          <w:i w:val="0"/>
          <w:color w:val="555555"/>
          <w:sz w:val="19"/>
        </w:rPr>
        <w:t>조울리아보다 더하구나.</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Tutti pensano che io sia distratto. Io sto zitto e ascolto.</w:t>
      </w:r>
    </w:p>
    <w:p>
      <w:pPr>
        <w:spacing w:before="0" w:after="40" w:line="276" w:lineRule="auto"/>
        <w:ind w:left="595"/>
      </w:pPr>
      <w:r>
        <w:rPr>
          <w:rFonts w:ascii="Noto Sans KR" w:hAnsi="Noto Sans KR" w:eastAsia="Noto Sans KR" w:cs="Noto Sans KR"/>
          <w:b w:val="0"/>
          <w:i w:val="0"/>
          <w:color w:val="555555"/>
          <w:sz w:val="19"/>
        </w:rPr>
        <w:t>다들 내가 산만하다고 생각하는데, 난 조용히 듣고 있는 거예요.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 bene. Ti racconto un'ipotesi. Un'ipotesi, intesi?</w:t>
      </w:r>
    </w:p>
    <w:p>
      <w:pPr>
        <w:spacing w:before="0" w:after="40" w:line="276" w:lineRule="auto"/>
        <w:ind w:left="595"/>
      </w:pPr>
      <w:r>
        <w:rPr>
          <w:rFonts w:ascii="Noto Sans KR" w:hAnsi="Noto Sans KR" w:eastAsia="Noto Sans KR" w:cs="Noto Sans KR"/>
          <w:b w:val="0"/>
          <w:i w:val="0"/>
          <w:color w:val="555555"/>
          <w:sz w:val="19"/>
        </w:rPr>
        <w:t>좋아. 가정 하나를 얘기해 줄게. 가정이야, 알았지?</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Intesi.</w:t>
      </w:r>
    </w:p>
    <w:p>
      <w:pPr>
        <w:spacing w:before="0" w:after="40" w:line="276" w:lineRule="auto"/>
        <w:ind w:left="595"/>
      </w:pPr>
      <w:r>
        <w:rPr>
          <w:rFonts w:ascii="Noto Sans KR" w:hAnsi="Noto Sans KR" w:eastAsia="Noto Sans KR" w:cs="Noto Sans KR"/>
          <w:b w:val="0"/>
          <w:i w:val="0"/>
          <w:color w:val="555555"/>
          <w:sz w:val="19"/>
        </w:rPr>
        <w:t>알았어요.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Immagina di avere una cosa che ti permette di vincere. Ma l'hai ottenuta rompendo una regola.</w:t>
      </w:r>
    </w:p>
    <w:p>
      <w:pPr>
        <w:spacing w:before="0" w:after="40" w:line="276" w:lineRule="auto"/>
        <w:ind w:left="595"/>
      </w:pPr>
      <w:r>
        <w:rPr>
          <w:rFonts w:ascii="Noto Sans KR" w:hAnsi="Noto Sans KR" w:eastAsia="Noto Sans KR" w:cs="Noto Sans KR"/>
          <w:b w:val="0"/>
          <w:i w:val="0"/>
          <w:color w:val="555555"/>
          <w:sz w:val="19"/>
        </w:rPr>
        <w:t>이기게 해 주는 물건이 하나 있다고 상상해 봐. 그런데 규칙을 어겨서 얻은 거야.</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regola?</w:t>
      </w:r>
    </w:p>
    <w:p>
      <w:pPr>
        <w:spacing w:before="0" w:after="40" w:line="276" w:lineRule="auto"/>
        <w:ind w:left="595"/>
      </w:pPr>
      <w:r>
        <w:rPr>
          <w:rFonts w:ascii="Noto Sans KR" w:hAnsi="Noto Sans KR" w:eastAsia="Noto Sans KR" w:cs="Noto Sans KR"/>
          <w:b w:val="0"/>
          <w:i w:val="0"/>
          <w:color w:val="555555"/>
          <w:sz w:val="19"/>
        </w:rPr>
        <w:t>무슨 규칙인데요?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regola che nessuno vedrebbe. Una regola che sta solo nei libri.</w:t>
      </w:r>
    </w:p>
    <w:p>
      <w:pPr>
        <w:spacing w:before="0" w:after="40" w:line="276" w:lineRule="auto"/>
        <w:ind w:left="595"/>
      </w:pPr>
      <w:r>
        <w:rPr>
          <w:rFonts w:ascii="Noto Sans KR" w:hAnsi="Noto Sans KR" w:eastAsia="Noto Sans KR" w:cs="Noto Sans KR"/>
          <w:b w:val="0"/>
          <w:i w:val="0"/>
          <w:color w:val="555555"/>
          <w:sz w:val="19"/>
        </w:rPr>
        <w:t>아무도 보지 않을 규칙. 책에만 있는 규칙.</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nessuno la vede, che differenza fa?</w:t>
      </w:r>
    </w:p>
    <w:p>
      <w:pPr>
        <w:spacing w:before="0" w:after="40" w:line="276" w:lineRule="auto"/>
        <w:ind w:left="595"/>
      </w:pPr>
      <w:r>
        <w:rPr>
          <w:rFonts w:ascii="Noto Sans KR" w:hAnsi="Noto Sans KR" w:eastAsia="Noto Sans KR" w:cs="Noto Sans KR"/>
          <w:b w:val="0"/>
          <w:i w:val="0"/>
          <w:color w:val="555555"/>
          <w:sz w:val="19"/>
        </w:rPr>
        <w:t>아무도 안 보면 무슨 차이가 있어요?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quello che mi chiedo anch'io.</w:t>
      </w:r>
    </w:p>
    <w:p>
      <w:pPr>
        <w:spacing w:before="0" w:after="40" w:line="276" w:lineRule="auto"/>
        <w:ind w:left="595"/>
      </w:pPr>
      <w:r>
        <w:rPr>
          <w:rFonts w:ascii="Noto Sans KR" w:hAnsi="Noto Sans KR" w:eastAsia="Noto Sans KR" w:cs="Noto Sans KR"/>
          <w:b w:val="0"/>
          <w:i w:val="0"/>
          <w:color w:val="555555"/>
          <w:sz w:val="19"/>
        </w:rPr>
        <w:t>나도 그게 궁금해.</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ma la regola la vedi tu.</w:t>
      </w:r>
    </w:p>
    <w:p>
      <w:pPr>
        <w:spacing w:before="0" w:after="40" w:line="276" w:lineRule="auto"/>
        <w:ind w:left="595"/>
      </w:pPr>
      <w:r>
        <w:rPr>
          <w:rFonts w:ascii="Noto Sans KR" w:hAnsi="Noto Sans KR" w:eastAsia="Noto Sans KR" w:cs="Noto Sans KR"/>
          <w:b w:val="0"/>
          <w:i w:val="0"/>
          <w:color w:val="555555"/>
          <w:sz w:val="19"/>
        </w:rPr>
        <w:t>아빠, 그래도 그 규칙은 아빠가 보잖아요.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è vero.</w:t>
      </w:r>
    </w:p>
    <w:p>
      <w:pPr>
        <w:spacing w:before="0" w:after="40" w:line="276" w:lineRule="auto"/>
        <w:ind w:left="595"/>
      </w:pPr>
      <w:r>
        <w:rPr>
          <w:rFonts w:ascii="Noto Sans KR" w:hAnsi="Noto Sans KR" w:eastAsia="Noto Sans KR" w:cs="Noto Sans KR"/>
          <w:b w:val="0"/>
          <w:i w:val="0"/>
          <w:color w:val="555555"/>
          <w:sz w:val="19"/>
        </w:rPr>
        <w:t>그건 맞지.</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Oggi a filosofia la prof ha raccontato di un pastore che aveva un anello che lo rendeva invisibile.</w:t>
      </w:r>
    </w:p>
    <w:p>
      <w:pPr>
        <w:spacing w:before="0" w:after="40" w:line="276" w:lineRule="auto"/>
        <w:ind w:left="595"/>
      </w:pPr>
      <w:r>
        <w:rPr>
          <w:rFonts w:ascii="Noto Sans KR" w:hAnsi="Noto Sans KR" w:eastAsia="Noto Sans KR" w:cs="Noto Sans KR"/>
          <w:b w:val="0"/>
          <w:i w:val="0"/>
          <w:color w:val="555555"/>
          <w:sz w:val="19"/>
        </w:rPr>
        <w:t>오늘 철학 시간에 선생님이 투명해지는 반지를 가진 양치기 이야기를 해 주셨어요.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racconto di Gige. Platone, nella Repubblica.</w:t>
      </w:r>
    </w:p>
    <w:p>
      <w:pPr>
        <w:spacing w:before="0" w:after="40" w:line="276" w:lineRule="auto"/>
        <w:ind w:left="595"/>
      </w:pPr>
      <w:r>
        <w:rPr>
          <w:rFonts w:ascii="Noto Sans KR" w:hAnsi="Noto Sans KR" w:eastAsia="Noto Sans KR" w:cs="Noto Sans KR"/>
          <w:b w:val="0"/>
          <w:i w:val="0"/>
          <w:color w:val="555555"/>
          <w:sz w:val="19"/>
        </w:rPr>
        <w:t>기게스 이야기구나. 플라톤의 『국가』에 나오는.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Lui usa l'anello, seduce la regina, uccide il re. E la prof ha chiesto: se nessuno ti vede, perché dovresti essere giusto?</w:t>
      </w:r>
    </w:p>
    <w:p>
      <w:pPr>
        <w:spacing w:before="0" w:after="40" w:line="276" w:lineRule="auto"/>
        <w:ind w:left="595"/>
      </w:pPr>
      <w:r>
        <w:rPr>
          <w:rFonts w:ascii="Noto Sans KR" w:hAnsi="Noto Sans KR" w:eastAsia="Noto Sans KR" w:cs="Noto Sans KR"/>
          <w:b w:val="0"/>
          <w:i w:val="0"/>
          <w:color w:val="555555"/>
          <w:sz w:val="19"/>
        </w:rPr>
        <w:t>그 사람은 반지를 써서 왕비를 유혹하고 왕을 죽여요. 그리고 선생님이 물으셨어요. 아무도 안 보면 왜 정의로워야 하냐고.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voi cosa avete risposto?</w:t>
      </w:r>
    </w:p>
    <w:p>
      <w:pPr>
        <w:spacing w:before="0" w:after="40" w:line="276" w:lineRule="auto"/>
        <w:ind w:left="595"/>
      </w:pPr>
      <w:r>
        <w:rPr>
          <w:rFonts w:ascii="Noto Sans KR" w:hAnsi="Noto Sans KR" w:eastAsia="Noto Sans KR" w:cs="Noto Sans KR"/>
          <w:b w:val="0"/>
          <w:i w:val="0"/>
          <w:color w:val="555555"/>
          <w:sz w:val="19"/>
        </w:rPr>
        <w:t>너희는 뭐라고 했는데?</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Marta ha detto: perché poi vivi con te stesso. Io ho detto che non mi bastava.</w:t>
      </w:r>
    </w:p>
    <w:p>
      <w:pPr>
        <w:spacing w:before="0" w:after="40" w:line="276" w:lineRule="auto"/>
        <w:ind w:left="595"/>
      </w:pPr>
      <w:r>
        <w:rPr>
          <w:rFonts w:ascii="Noto Sans KR" w:hAnsi="Noto Sans KR" w:eastAsia="Noto Sans KR" w:cs="Noto Sans KR"/>
          <w:b w:val="0"/>
          <w:i w:val="0"/>
          <w:color w:val="555555"/>
          <w:sz w:val="19"/>
        </w:rPr>
        <w:t>마르타는 나중에 자기 자신과 살아야 하니까라고 했어요. 난 그걸로는 부족하다고 했고요.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cosa ti bastava?</w:t>
      </w:r>
    </w:p>
    <w:p>
      <w:pPr>
        <w:spacing w:before="0" w:after="40" w:line="276" w:lineRule="auto"/>
        <w:ind w:left="595"/>
      </w:pPr>
      <w:r>
        <w:rPr>
          <w:rFonts w:ascii="Noto Sans KR" w:hAnsi="Noto Sans KR" w:eastAsia="Noto Sans KR" w:cs="Noto Sans KR"/>
          <w:b w:val="0"/>
          <w:i w:val="0"/>
          <w:color w:val="555555"/>
          <w:sz w:val="19"/>
        </w:rPr>
        <w:t>넌 뭐면 충분했는데?</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lo so ancora. Ma poi ho pensato a una cosa.</w:t>
      </w:r>
    </w:p>
    <w:p>
      <w:pPr>
        <w:spacing w:before="0" w:after="40" w:line="276" w:lineRule="auto"/>
        <w:ind w:left="595"/>
      </w:pPr>
      <w:r>
        <w:rPr>
          <w:rFonts w:ascii="Noto Sans KR" w:hAnsi="Noto Sans KR" w:eastAsia="Noto Sans KR" w:cs="Noto Sans KR"/>
          <w:b w:val="0"/>
          <w:i w:val="0"/>
          <w:color w:val="555555"/>
          <w:sz w:val="19"/>
        </w:rPr>
        <w:t>아직 모르겠어요. 근데 그러다 한 가지 생각이 났어요.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Spara.</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se rompi una regola e vinci, hai vinto davvero?</w:t>
      </w:r>
    </w:p>
    <w:p>
      <w:pPr>
        <w:spacing w:before="0" w:after="40" w:line="276" w:lineRule="auto"/>
        <w:ind w:left="595"/>
      </w:pPr>
      <w:r>
        <w:rPr>
          <w:rFonts w:ascii="Noto Sans KR" w:hAnsi="Noto Sans KR" w:eastAsia="Noto Sans KR" w:cs="Noto Sans KR"/>
          <w:b w:val="0"/>
          <w:i w:val="0"/>
          <w:color w:val="555555"/>
          <w:sz w:val="19"/>
        </w:rPr>
        <w:t>아빠, 규칙을 어기고 이기면, 정말로 이긴 거예요?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vinto qualcosa. Una partita.</w:t>
      </w:r>
    </w:p>
    <w:p>
      <w:pPr>
        <w:spacing w:before="0" w:after="40" w:line="276" w:lineRule="auto"/>
        <w:ind w:left="595"/>
      </w:pPr>
      <w:r>
        <w:rPr>
          <w:rFonts w:ascii="Noto Sans KR" w:hAnsi="Noto Sans KR" w:eastAsia="Noto Sans KR" w:cs="Noto Sans KR"/>
          <w:b w:val="0"/>
          <w:i w:val="0"/>
          <w:color w:val="555555"/>
          <w:sz w:val="19"/>
        </w:rPr>
        <w:t>뭔가는 이겼지. 한 판.</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 la partita dopo? Chi gioca con uno che ha già rotto una regola?</w:t>
      </w:r>
    </w:p>
    <w:p>
      <w:pPr>
        <w:spacing w:before="0" w:after="40" w:line="276" w:lineRule="auto"/>
        <w:ind w:left="595"/>
      </w:pPr>
      <w:r>
        <w:rPr>
          <w:rFonts w:ascii="Noto Sans KR" w:hAnsi="Noto Sans KR" w:eastAsia="Noto Sans KR" w:cs="Noto Sans KR"/>
          <w:b w:val="0"/>
          <w:i w:val="0"/>
          <w:color w:val="555555"/>
          <w:sz w:val="19"/>
        </w:rPr>
        <w:t>그럼 다음 판은요? 이미 규칙을 어긴 사람이랑 누가 같이 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Qualcuno che gli deve qualcosa.</w:t>
      </w:r>
    </w:p>
    <w:p>
      <w:pPr>
        <w:spacing w:before="0" w:after="40" w:line="276" w:lineRule="auto"/>
        <w:ind w:left="595"/>
      </w:pPr>
      <w:r>
        <w:rPr>
          <w:rFonts w:ascii="Noto Sans KR" w:hAnsi="Noto Sans KR" w:eastAsia="Noto Sans KR" w:cs="Noto Sans KR"/>
          <w:b w:val="0"/>
          <w:i w:val="0"/>
          <w:color w:val="555555"/>
          <w:sz w:val="19"/>
        </w:rPr>
        <w:t>그 사람한테 빚진 누군가겠지.</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Cioè non è un amico, è un debitore.</w:t>
      </w:r>
    </w:p>
    <w:p>
      <w:pPr>
        <w:spacing w:before="0" w:after="40" w:line="276" w:lineRule="auto"/>
        <w:ind w:left="595"/>
      </w:pPr>
      <w:r>
        <w:rPr>
          <w:rFonts w:ascii="Noto Sans KR" w:hAnsi="Noto Sans KR" w:eastAsia="Noto Sans KR" w:cs="Noto Sans KR"/>
          <w:b w:val="0"/>
          <w:i w:val="0"/>
          <w:color w:val="555555"/>
          <w:sz w:val="19"/>
        </w:rPr>
        <w:t>그러니까 친구가 아니라 채무자네요.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Ti sei fermato con la forchetta in aria. Vuol dire che ho ragione.</w:t>
      </w:r>
    </w:p>
    <w:p>
      <w:pPr>
        <w:spacing w:before="0" w:after="40" w:line="276" w:lineRule="auto"/>
        <w:ind w:left="595"/>
      </w:pPr>
      <w:r>
        <w:rPr>
          <w:rFonts w:ascii="Noto Sans KR" w:hAnsi="Noto Sans KR" w:eastAsia="Noto Sans KR" w:cs="Noto Sans KR"/>
          <w:b w:val="0"/>
          <w:i w:val="0"/>
          <w:color w:val="555555"/>
          <w:sz w:val="19"/>
        </w:rPr>
        <w:t>포크를 든 채로 멈췄어요. 내 말이 맞다는 뜻이잖아요.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Vuol dire che ho una pasta fredda.</w:t>
      </w:r>
    </w:p>
    <w:p>
      <w:pPr>
        <w:spacing w:before="0" w:after="40" w:line="276" w:lineRule="auto"/>
        <w:ind w:left="595"/>
      </w:pPr>
      <w:r>
        <w:rPr>
          <w:rFonts w:ascii="Noto Sans KR" w:hAnsi="Noto Sans KR" w:eastAsia="Noto Sans KR" w:cs="Noto Sans KR"/>
          <w:b w:val="0"/>
          <w:i w:val="0"/>
          <w:color w:val="555555"/>
          <w:sz w:val="19"/>
        </w:rPr>
        <w:t>파스타가 식었다는 뜻이야.</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la pasta era scotta anche prima.</w:t>
      </w:r>
    </w:p>
    <w:p>
      <w:pPr>
        <w:spacing w:before="0" w:after="40" w:line="276" w:lineRule="auto"/>
        <w:ind w:left="595"/>
      </w:pPr>
      <w:r>
        <w:rPr>
          <w:rFonts w:ascii="Noto Sans KR" w:hAnsi="Noto Sans KR" w:eastAsia="Noto Sans KR" w:cs="Noto Sans KR"/>
          <w:b w:val="0"/>
          <w:i w:val="0"/>
          <w:color w:val="555555"/>
          <w:sz w:val="19"/>
        </w:rPr>
        <w:t>아빠, 파스타는 아까도 퍼져 있었어요.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Mangia, filosofo.</w:t>
      </w:r>
    </w:p>
    <w:p>
      <w:pPr>
        <w:spacing w:before="0" w:after="40" w:line="276" w:lineRule="auto"/>
        <w:ind w:left="595"/>
      </w:pPr>
      <w:r>
        <w:rPr>
          <w:rFonts w:ascii="Noto Sans KR" w:hAnsi="Noto Sans KR" w:eastAsia="Noto Sans KR" w:cs="Noto Sans KR"/>
          <w:b w:val="0"/>
          <w:i w:val="0"/>
          <w:color w:val="555555"/>
          <w:sz w:val="19"/>
        </w:rPr>
        <w:t>먹어, 철학자.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scotta</w:t>
      </w:r>
      <w:r>
        <w:rPr>
          <w:rFonts w:ascii="Noto Sans KR" w:hAnsi="Noto Sans KR" w:eastAsia="Noto Sans KR" w:cs="Noto Sans KR"/>
          <w:b w:val="0"/>
          <w:i w:val="0"/>
          <w:color w:val="555555"/>
          <w:sz w:val="19"/>
        </w:rPr>
        <w:t xml:space="preserve">  —  너무 익은 (cuocere의 과거분사형 scotto)</w:t>
      </w:r>
    </w:p>
    <w:p>
      <w:pPr>
        <w:spacing w:before="0" w:after="0" w:line="276" w:lineRule="auto"/>
        <w:ind w:left="170"/>
        <w:shd w:val="clear" w:color="auto" w:fill="EEF1F7"/>
      </w:pPr>
      <w:r>
        <w:rPr>
          <w:rFonts w:ascii="Noto Sans KR" w:hAnsi="Noto Sans KR" w:eastAsia="Noto Sans KR" w:cs="Noto Sans KR"/>
          <w:b/>
          <w:i w:val="0"/>
          <w:sz w:val="19"/>
        </w:rPr>
        <w:t>• intesi?</w:t>
      </w:r>
      <w:r>
        <w:rPr>
          <w:rFonts w:ascii="Noto Sans KR" w:hAnsi="Noto Sans KR" w:eastAsia="Noto Sans KR" w:cs="Noto Sans KR"/>
          <w:b w:val="0"/>
          <w:i w:val="0"/>
          <w:color w:val="555555"/>
          <w:sz w:val="19"/>
        </w:rPr>
        <w:t xml:space="preserve">  —  알았지? 합의했지? (외교적 어감의 일상 확인)</w:t>
      </w:r>
    </w:p>
    <w:p>
      <w:pPr>
        <w:spacing w:before="0" w:after="0" w:line="276" w:lineRule="auto"/>
        <w:ind w:left="170"/>
        <w:shd w:val="clear" w:color="auto" w:fill="EEF1F7"/>
      </w:pPr>
      <w:r>
        <w:rPr>
          <w:rFonts w:ascii="Noto Sans KR" w:hAnsi="Noto Sans KR" w:eastAsia="Noto Sans KR" w:cs="Noto Sans KR"/>
          <w:b/>
          <w:i w:val="0"/>
          <w:sz w:val="19"/>
        </w:rPr>
        <w:t>• Spara!</w:t>
      </w:r>
      <w:r>
        <w:rPr>
          <w:rFonts w:ascii="Noto Sans KR" w:hAnsi="Noto Sans KR" w:eastAsia="Noto Sans KR" w:cs="Noto Sans KR"/>
          <w:b w:val="0"/>
          <w:i w:val="0"/>
          <w:color w:val="555555"/>
          <w:sz w:val="19"/>
        </w:rPr>
        <w:t xml:space="preserve">  —  말해 봐! (직역 '쏴')</w:t>
      </w:r>
    </w:p>
    <w:p>
      <w:pPr>
        <w:spacing w:before="0" w:after="0" w:line="276" w:lineRule="auto"/>
        <w:ind w:left="170"/>
        <w:shd w:val="clear" w:color="auto" w:fill="EEF1F7"/>
      </w:pPr>
      <w:r>
        <w:rPr>
          <w:rFonts w:ascii="Noto Sans KR" w:hAnsi="Noto Sans KR" w:eastAsia="Noto Sans KR" w:cs="Noto Sans KR"/>
          <w:b/>
          <w:i w:val="0"/>
          <w:sz w:val="19"/>
        </w:rPr>
        <w:t>• l'anello di Gige</w:t>
      </w:r>
      <w:r>
        <w:rPr>
          <w:rFonts w:ascii="Noto Sans KR" w:hAnsi="Noto Sans KR" w:eastAsia="Noto Sans KR" w:cs="Noto Sans KR"/>
          <w:b w:val="0"/>
          <w:i w:val="0"/>
          <w:color w:val="555555"/>
          <w:sz w:val="19"/>
        </w:rPr>
        <w:t xml:space="preserve">  —  기게스의 반지 (플라톤 『국가』, 투명 반지의 정의 문제)</w:t>
      </w:r>
    </w:p>
    <w:p>
      <w:pPr>
        <w:spacing w:before="0" w:after="0" w:line="276" w:lineRule="auto"/>
        <w:ind w:left="170"/>
        <w:shd w:val="clear" w:color="auto" w:fill="EEF1F7"/>
      </w:pPr>
      <w:r>
        <w:rPr>
          <w:rFonts w:ascii="Noto Sans KR" w:hAnsi="Noto Sans KR" w:eastAsia="Noto Sans KR" w:cs="Noto Sans KR"/>
          <w:b/>
          <w:i w:val="0"/>
          <w:sz w:val="19"/>
        </w:rPr>
        <w:t>• debitore / creditore</w:t>
      </w:r>
      <w:r>
        <w:rPr>
          <w:rFonts w:ascii="Noto Sans KR" w:hAnsi="Noto Sans KR" w:eastAsia="Noto Sans KR" w:cs="Noto Sans KR"/>
          <w:b w:val="0"/>
          <w:i w:val="0"/>
          <w:color w:val="555555"/>
          <w:sz w:val="19"/>
        </w:rPr>
        <w:t xml:space="preserve">  —  채무자 / 채권자 (친구와 채무자의 대비)</w:t>
      </w:r>
    </w:p>
    <w:p>
      <w:pPr>
        <w:spacing w:before="0" w:after="0" w:line="276" w:lineRule="auto"/>
        <w:ind w:left="170"/>
        <w:shd w:val="clear" w:color="auto" w:fill="EEF1F7"/>
      </w:pPr>
      <w:r>
        <w:rPr>
          <w:rFonts w:ascii="Noto Sans KR" w:hAnsi="Noto Sans KR" w:eastAsia="Noto Sans KR" w:cs="Noto Sans KR"/>
          <w:b/>
          <w:i w:val="0"/>
          <w:sz w:val="19"/>
        </w:rPr>
        <w:t>• con la forchetta in aria</w:t>
      </w:r>
      <w:r>
        <w:rPr>
          <w:rFonts w:ascii="Noto Sans KR" w:hAnsi="Noto Sans KR" w:eastAsia="Noto Sans KR" w:cs="Noto Sans KR"/>
          <w:b w:val="0"/>
          <w:i w:val="0"/>
          <w:color w:val="555555"/>
          <w:sz w:val="19"/>
        </w:rPr>
        <w:t xml:space="preserve">  —  포크를 허공에 든 채로 (몸짓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사보이아의 계산서 — IL CONTO DELLA SAVOIA</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mi racconti l'ipotesi vera? Con la regola e il vantaggio.</w:t>
      </w:r>
    </w:p>
    <w:p>
      <w:pPr>
        <w:spacing w:before="0" w:after="40" w:line="276" w:lineRule="auto"/>
        <w:ind w:left="595"/>
      </w:pPr>
      <w:r>
        <w:rPr>
          <w:rFonts w:ascii="Noto Sans KR" w:hAnsi="Noto Sans KR" w:eastAsia="Noto Sans KR" w:cs="Noto Sans KR"/>
          <w:b w:val="0"/>
          <w:i w:val="0"/>
          <w:color w:val="555555"/>
          <w:sz w:val="19"/>
        </w:rPr>
        <w:t>그럼 진짜 가정을 얘기해 줘요. 규칙이랑 이득이 있는 거.</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un'ipotesi. È una storia dell'Ottocento.</w:t>
      </w:r>
    </w:p>
    <w:p>
      <w:pPr>
        <w:spacing w:before="0" w:after="40" w:line="276" w:lineRule="auto"/>
        <w:ind w:left="595"/>
      </w:pPr>
      <w:r>
        <w:rPr>
          <w:rFonts w:ascii="Noto Sans KR" w:hAnsi="Noto Sans KR" w:eastAsia="Noto Sans KR" w:cs="Noto Sans KR"/>
          <w:b w:val="0"/>
          <w:i w:val="0"/>
          <w:color w:val="555555"/>
          <w:sz w:val="19"/>
        </w:rPr>
        <w:t>가정이 아니라 19세기 이야기야.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sembra un'ottima scusa per cambiare discorso.</w:t>
      </w:r>
    </w:p>
    <w:p>
      <w:pPr>
        <w:spacing w:before="0" w:after="40" w:line="276" w:lineRule="auto"/>
        <w:ind w:left="595"/>
      </w:pPr>
      <w:r>
        <w:rPr>
          <w:rFonts w:ascii="Noto Sans KR" w:hAnsi="Noto Sans KR" w:eastAsia="Noto Sans KR" w:cs="Noto Sans KR"/>
          <w:b w:val="0"/>
          <w:i w:val="0"/>
          <w:color w:val="555555"/>
          <w:sz w:val="19"/>
        </w:rPr>
        <w:t>얘기 돌리기 좋은 핑계 같은데요.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Nel 1858 il conte di Cavour andò in segreto a Plombières e promise a Napoleone III la Savoia e Nizza.</w:t>
      </w:r>
    </w:p>
    <w:p>
      <w:pPr>
        <w:spacing w:before="0" w:after="40" w:line="276" w:lineRule="auto"/>
        <w:ind w:left="595"/>
      </w:pPr>
      <w:r>
        <w:rPr>
          <w:rFonts w:ascii="Noto Sans KR" w:hAnsi="Noto Sans KR" w:eastAsia="Noto Sans KR" w:cs="Noto Sans KR"/>
          <w:b w:val="0"/>
          <w:i w:val="0"/>
          <w:color w:val="555555"/>
          <w:sz w:val="19"/>
        </w:rPr>
        <w:t>1858년에 카부르 백작이 몰래 플롬비에르에 가서 나폴레옹 3세에게 사보이아와 니스를 주겠다고 약속했어.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In cambio di cosa?</w:t>
      </w:r>
    </w:p>
    <w:p>
      <w:pPr>
        <w:spacing w:before="0" w:after="40" w:line="276" w:lineRule="auto"/>
        <w:ind w:left="595"/>
      </w:pPr>
      <w:r>
        <w:rPr>
          <w:rFonts w:ascii="Noto Sans KR" w:hAnsi="Noto Sans KR" w:eastAsia="Noto Sans KR" w:cs="Noto Sans KR"/>
          <w:b w:val="0"/>
          <w:i w:val="0"/>
          <w:color w:val="555555"/>
          <w:sz w:val="19"/>
        </w:rPr>
        <w:t>그 대가로 뭘 받는데요?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Dell'aiuto francese contro l'Austria. Funzionò. L'anno dopo, nel 1859, ci fu la guerra e il Piemonte ottenne la Lombardia.</w:t>
      </w:r>
    </w:p>
    <w:p>
      <w:pPr>
        <w:spacing w:before="0" w:after="40" w:line="276" w:lineRule="auto"/>
        <w:ind w:left="595"/>
      </w:pPr>
      <w:r>
        <w:rPr>
          <w:rFonts w:ascii="Noto Sans KR" w:hAnsi="Noto Sans KR" w:eastAsia="Noto Sans KR" w:cs="Noto Sans KR"/>
          <w:b w:val="0"/>
          <w:i w:val="0"/>
          <w:color w:val="555555"/>
          <w:sz w:val="19"/>
        </w:rPr>
        <w:t>오스트리아에 맞서는 프랑스의 도움. 그게 통했지. 이듬해인 1859년에 전쟁이 나서 피에몬테가 롬바르디아를 얻었어.</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la regola rotta ha pagato.</w:t>
      </w:r>
    </w:p>
    <w:p>
      <w:pPr>
        <w:spacing w:before="0" w:after="40" w:line="276" w:lineRule="auto"/>
        <w:ind w:left="595"/>
      </w:pPr>
      <w:r>
        <w:rPr>
          <w:rFonts w:ascii="Noto Sans KR" w:hAnsi="Noto Sans KR" w:eastAsia="Noto Sans KR" w:cs="Noto Sans KR"/>
          <w:b w:val="0"/>
          <w:i w:val="0"/>
          <w:color w:val="555555"/>
          <w:sz w:val="19"/>
        </w:rPr>
        <w:t>그러니까 어긴 규칙이 먹혔네요.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pagato. Poi è arrivato il conto.</w:t>
      </w:r>
    </w:p>
    <w:p>
      <w:pPr>
        <w:spacing w:before="0" w:after="40" w:line="276" w:lineRule="auto"/>
        <w:ind w:left="595"/>
      </w:pPr>
      <w:r>
        <w:rPr>
          <w:rFonts w:ascii="Noto Sans KR" w:hAnsi="Noto Sans KR" w:eastAsia="Noto Sans KR" w:cs="Noto Sans KR"/>
          <w:b w:val="0"/>
          <w:i w:val="0"/>
          <w:color w:val="555555"/>
          <w:sz w:val="19"/>
        </w:rPr>
        <w:t>먹혔지. 그러고 나서 계산서가 날아왔어.</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Quale conto?</w:t>
      </w:r>
    </w:p>
    <w:p>
      <w:pPr>
        <w:spacing w:before="0" w:after="40" w:line="276" w:lineRule="auto"/>
        <w:ind w:left="595"/>
      </w:pPr>
      <w:r>
        <w:rPr>
          <w:rFonts w:ascii="Noto Sans KR" w:hAnsi="Noto Sans KR" w:eastAsia="Noto Sans KR" w:cs="Noto Sans KR"/>
          <w:b w:val="0"/>
          <w:i w:val="0"/>
          <w:color w:val="555555"/>
          <w:sz w:val="19"/>
        </w:rPr>
        <w:t>무슨 계산서요?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Nel marzo 1860, con il Trattato di Torino, la Savoia e Nizza passarono alla Francia.</w:t>
      </w:r>
    </w:p>
    <w:p>
      <w:pPr>
        <w:spacing w:before="0" w:after="40" w:line="276" w:lineRule="auto"/>
        <w:ind w:left="595"/>
      </w:pPr>
      <w:r>
        <w:rPr>
          <w:rFonts w:ascii="Noto Sans KR" w:hAnsi="Noto Sans KR" w:eastAsia="Noto Sans KR" w:cs="Noto Sans KR"/>
          <w:b w:val="0"/>
          <w:i w:val="0"/>
          <w:color w:val="555555"/>
          <w:sz w:val="19"/>
        </w:rPr>
        <w:t>1860년 3월 토리노 조약으로 사보이아와 니스는 프랑스로 넘어갔어.</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gli abitanti?</w:t>
      </w:r>
    </w:p>
    <w:p>
      <w:pPr>
        <w:spacing w:before="0" w:after="40" w:line="276" w:lineRule="auto"/>
        <w:ind w:left="595"/>
      </w:pPr>
      <w:r>
        <w:rPr>
          <w:rFonts w:ascii="Noto Sans KR" w:hAnsi="Noto Sans KR" w:eastAsia="Noto Sans KR" w:cs="Noto Sans KR"/>
          <w:b w:val="0"/>
          <w:i w:val="0"/>
          <w:color w:val="555555"/>
          <w:sz w:val="19"/>
        </w:rPr>
        <w:t>주민들은요?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Furono chiamati a votare in aprile. Ma molti, a Nizza, dissero che il voto non era libero.</w:t>
      </w:r>
    </w:p>
    <w:p>
      <w:pPr>
        <w:spacing w:before="0" w:after="40" w:line="276" w:lineRule="auto"/>
        <w:ind w:left="595"/>
      </w:pPr>
      <w:r>
        <w:rPr>
          <w:rFonts w:ascii="Noto Sans KR" w:hAnsi="Noto Sans KR" w:eastAsia="Noto Sans KR" w:cs="Noto Sans KR"/>
          <w:b w:val="0"/>
          <w:i w:val="0"/>
          <w:color w:val="555555"/>
          <w:sz w:val="19"/>
        </w:rPr>
        <w:t>4월에 투표를 했지. 하지만 니스에선 투표가 자유롭지 않았다고 말한 사람이 많았어.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Chi lo diceva?</w:t>
      </w:r>
    </w:p>
    <w:p>
      <w:pPr>
        <w:spacing w:before="0" w:after="40" w:line="276" w:lineRule="auto"/>
        <w:ind w:left="595"/>
      </w:pPr>
      <w:r>
        <w:rPr>
          <w:rFonts w:ascii="Noto Sans KR" w:hAnsi="Noto Sans KR" w:eastAsia="Noto Sans KR" w:cs="Noto Sans KR"/>
          <w:b w:val="0"/>
          <w:i w:val="0"/>
          <w:color w:val="555555"/>
          <w:sz w:val="19"/>
        </w:rPr>
        <w:t>누가 그랬는데요?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Garibaldi. Era nato a Nizza. Disse in Parlamento che era diventato straniero in Italia.</w:t>
      </w:r>
    </w:p>
    <w:p>
      <w:pPr>
        <w:spacing w:before="0" w:after="40" w:line="276" w:lineRule="auto"/>
        <w:ind w:left="595"/>
      </w:pPr>
      <w:r>
        <w:rPr>
          <w:rFonts w:ascii="Noto Sans KR" w:hAnsi="Noto Sans KR" w:eastAsia="Noto Sans KR" w:cs="Noto Sans KR"/>
          <w:b w:val="0"/>
          <w:i w:val="0"/>
          <w:color w:val="555555"/>
          <w:sz w:val="19"/>
        </w:rPr>
        <w:t>가리발디. 니스 출신이었으니까. 의회에서 자기가 이탈리아에서 이방인이 되었다고 했어.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Cioè Cavour vinse, ma ha fatto arrabbiare l'eroe del suo stesso paese.</w:t>
      </w:r>
    </w:p>
    <w:p>
      <w:pPr>
        <w:spacing w:before="0" w:after="40" w:line="276" w:lineRule="auto"/>
        <w:ind w:left="595"/>
      </w:pPr>
      <w:r>
        <w:rPr>
          <w:rFonts w:ascii="Noto Sans KR" w:hAnsi="Noto Sans KR" w:eastAsia="Noto Sans KR" w:cs="Noto Sans KR"/>
          <w:b w:val="0"/>
          <w:i w:val="0"/>
          <w:color w:val="555555"/>
          <w:sz w:val="19"/>
        </w:rPr>
        <w:t>그러니까 카부르는 이겼는데 자기 나라의 영웅을 화나게 만든 거네요.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quella rabbia non si è mai spenta del tutto.</w:t>
      </w:r>
    </w:p>
    <w:p>
      <w:pPr>
        <w:spacing w:before="0" w:after="40" w:line="276" w:lineRule="auto"/>
        <w:ind w:left="595"/>
      </w:pPr>
      <w:r>
        <w:rPr>
          <w:rFonts w:ascii="Noto Sans KR" w:hAnsi="Noto Sans KR" w:eastAsia="Noto Sans KR" w:cs="Noto Sans KR"/>
          <w:b w:val="0"/>
          <w:i w:val="0"/>
          <w:color w:val="555555"/>
          <w:sz w:val="19"/>
        </w:rPr>
        <w:t>그 분노는 끝내 완전히 꺼지지 않았지.</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 debito da ripagare per sempre.</w:t>
      </w:r>
    </w:p>
    <w:p>
      <w:pPr>
        <w:spacing w:before="0" w:after="40" w:line="276" w:lineRule="auto"/>
        <w:ind w:left="595"/>
      </w:pPr>
      <w:r>
        <w:rPr>
          <w:rFonts w:ascii="Noto Sans KR" w:hAnsi="Noto Sans KR" w:eastAsia="Noto Sans KR" w:cs="Noto Sans KR"/>
          <w:b w:val="0"/>
          <w:i w:val="0"/>
          <w:color w:val="555555"/>
          <w:sz w:val="19"/>
        </w:rPr>
        <w:t>평생 갚아야 하는 빚이네요.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debito che nessuno aveva scritto in bilancio.</w:t>
      </w:r>
    </w:p>
    <w:p>
      <w:pPr>
        <w:spacing w:before="0" w:after="40" w:line="276" w:lineRule="auto"/>
        <w:ind w:left="595"/>
      </w:pPr>
      <w:r>
        <w:rPr>
          <w:rFonts w:ascii="Noto Sans KR" w:hAnsi="Noto Sans KR" w:eastAsia="Noto Sans KR" w:cs="Noto Sans KR"/>
          <w:b w:val="0"/>
          <w:i w:val="0"/>
          <w:color w:val="555555"/>
          <w:sz w:val="19"/>
        </w:rPr>
        <w:t>아무도 장부에 적어 두지 않은 빚이지.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 allora Cavour ha sbagliato?</w:t>
      </w:r>
    </w:p>
    <w:p>
      <w:pPr>
        <w:spacing w:before="0" w:after="40" w:line="276" w:lineRule="auto"/>
        <w:ind w:left="595"/>
      </w:pPr>
      <w:r>
        <w:rPr>
          <w:rFonts w:ascii="Noto Sans KR" w:hAnsi="Noto Sans KR" w:eastAsia="Noto Sans KR" w:cs="Noto Sans KR"/>
          <w:b w:val="0"/>
          <w:i w:val="0"/>
          <w:color w:val="555555"/>
          <w:sz w:val="19"/>
        </w:rPr>
        <w:t>그럼 카부르가 잘못한 거예요?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so. Fece l'Italia. E pagò con le coste di casa.</w:t>
      </w:r>
    </w:p>
    <w:p>
      <w:pPr>
        <w:spacing w:before="0" w:after="40" w:line="276" w:lineRule="auto"/>
        <w:ind w:left="595"/>
      </w:pPr>
      <w:r>
        <w:rPr>
          <w:rFonts w:ascii="Noto Sans KR" w:hAnsi="Noto Sans KR" w:eastAsia="Noto Sans KR" w:cs="Noto Sans KR"/>
          <w:b w:val="0"/>
          <w:i w:val="0"/>
          <w:color w:val="555555"/>
          <w:sz w:val="19"/>
        </w:rPr>
        <w:t>모르겠다. 이탈리아를 만들었으니까. 그리고 자기 집 해안으로 값을 치렀지.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questa non è una risposta.</w:t>
      </w:r>
    </w:p>
    <w:p>
      <w:pPr>
        <w:spacing w:before="0" w:after="40" w:line="276" w:lineRule="auto"/>
        <w:ind w:left="595"/>
      </w:pPr>
      <w:r>
        <w:rPr>
          <w:rFonts w:ascii="Noto Sans KR" w:hAnsi="Noto Sans KR" w:eastAsia="Noto Sans KR" w:cs="Noto Sans KR"/>
          <w:b w:val="0"/>
          <w:i w:val="0"/>
          <w:color w:val="555555"/>
          <w:sz w:val="19"/>
        </w:rPr>
        <w:t>아빠, 그건 대답이 아닌데요.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la risposta più onesta che ho.</w:t>
      </w:r>
    </w:p>
    <w:p>
      <w:pPr>
        <w:spacing w:before="0" w:after="40" w:line="276" w:lineRule="auto"/>
        <w:ind w:left="595"/>
      </w:pPr>
      <w:r>
        <w:rPr>
          <w:rFonts w:ascii="Noto Sans KR" w:hAnsi="Noto Sans KR" w:eastAsia="Noto Sans KR" w:cs="Noto Sans KR"/>
          <w:b w:val="0"/>
          <w:i w:val="0"/>
          <w:color w:val="555555"/>
          <w:sz w:val="19"/>
        </w:rPr>
        <w:t>내가 가진 가장 솔직한 대답이야.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la mia è: se rompi la regola e vinci, vinci un oggi, e perdi un domani.</w:t>
      </w:r>
    </w:p>
    <w:p>
      <w:pPr>
        <w:spacing w:before="0" w:after="40" w:line="276" w:lineRule="auto"/>
        <w:ind w:left="595"/>
      </w:pPr>
      <w:r>
        <w:rPr>
          <w:rFonts w:ascii="Noto Sans KR" w:hAnsi="Noto Sans KR" w:eastAsia="Noto Sans KR" w:cs="Noto Sans KR"/>
          <w:b w:val="0"/>
          <w:i w:val="0"/>
          <w:color w:val="555555"/>
          <w:sz w:val="19"/>
        </w:rPr>
        <w:t>그럼 내 대답은 이래요. 규칙을 어기고 이기면 오늘을 얻고 내일을 잃는다.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Sembra un biscotto della fortuna.</w:t>
      </w:r>
    </w:p>
    <w:p>
      <w:pPr>
        <w:spacing w:before="0" w:after="40" w:line="276" w:lineRule="auto"/>
        <w:ind w:left="595"/>
      </w:pPr>
      <w:r>
        <w:rPr>
          <w:rFonts w:ascii="Noto Sans KR" w:hAnsi="Noto Sans KR" w:eastAsia="Noto Sans KR" w:cs="Noto Sans KR"/>
          <w:b w:val="0"/>
          <w:i w:val="0"/>
          <w:color w:val="555555"/>
          <w:sz w:val="19"/>
        </w:rPr>
        <w:t>포춘 쿠키 같은데.</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mangialo.</w:t>
      </w:r>
    </w:p>
    <w:p>
      <w:pPr>
        <w:spacing w:before="0" w:after="40" w:line="276" w:lineRule="auto"/>
        <w:ind w:left="595"/>
      </w:pPr>
      <w:r>
        <w:rPr>
          <w:rFonts w:ascii="Noto Sans KR" w:hAnsi="Noto Sans KR" w:eastAsia="Noto Sans KR" w:cs="Noto Sans KR"/>
          <w:b w:val="0"/>
          <w:i w:val="0"/>
          <w:color w:val="555555"/>
          <w:sz w:val="19"/>
        </w:rPr>
        <w:t>그럼 먹어 버려요.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hai fregato la battuta.</w:t>
      </w:r>
    </w:p>
    <w:p>
      <w:pPr>
        <w:spacing w:before="0" w:after="40" w:line="276" w:lineRule="auto"/>
        <w:ind w:left="595"/>
      </w:pPr>
      <w:r>
        <w:rPr>
          <w:rFonts w:ascii="Noto Sans KR" w:hAnsi="Noto Sans KR" w:eastAsia="Noto Sans KR" w:cs="Noto Sans KR"/>
          <w:b w:val="0"/>
          <w:i w:val="0"/>
          <w:color w:val="555555"/>
          <w:sz w:val="19"/>
        </w:rPr>
        <w:t>내 대사를 훔쳐 갔네.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L'ho presa in prestito. Poi te la restituisco con gli interessi.</w:t>
      </w:r>
    </w:p>
    <w:p>
      <w:pPr>
        <w:spacing w:before="0" w:after="40" w:line="276" w:lineRule="auto"/>
        <w:ind w:left="595"/>
      </w:pPr>
      <w:r>
        <w:rPr>
          <w:rFonts w:ascii="Noto Sans KR" w:hAnsi="Noto Sans KR" w:eastAsia="Noto Sans KR" w:cs="Noto Sans KR"/>
          <w:b w:val="0"/>
          <w:i w:val="0"/>
          <w:color w:val="555555"/>
          <w:sz w:val="19"/>
        </w:rPr>
        <w:t>빌린 거예요. 나중에 이자 쳐서 돌려줄게요.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Interessi. Parole giuste, figliolo.</w:t>
      </w:r>
    </w:p>
    <w:p>
      <w:pPr>
        <w:spacing w:before="0" w:after="40" w:line="276" w:lineRule="auto"/>
        <w:ind w:left="595"/>
      </w:pPr>
      <w:r>
        <w:rPr>
          <w:rFonts w:ascii="Noto Sans KR" w:hAnsi="Noto Sans KR" w:eastAsia="Noto Sans KR" w:cs="Noto Sans KR"/>
          <w:b w:val="0"/>
          <w:i w:val="0"/>
          <w:color w:val="555555"/>
          <w:sz w:val="19"/>
        </w:rPr>
        <w:t>이자라. 맞는 말이다, 아들아.</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cosa fai con la busta?</w:t>
      </w:r>
    </w:p>
    <w:p>
      <w:pPr>
        <w:spacing w:before="0" w:after="40" w:line="276" w:lineRule="auto"/>
        <w:ind w:left="595"/>
      </w:pPr>
      <w:r>
        <w:rPr>
          <w:rFonts w:ascii="Noto Sans KR" w:hAnsi="Noto Sans KR" w:eastAsia="Noto Sans KR" w:cs="Noto Sans KR"/>
          <w:b w:val="0"/>
          <w:i w:val="0"/>
          <w:color w:val="555555"/>
          <w:sz w:val="19"/>
        </w:rPr>
        <w:t>그래서 봉투는 어떻게 할 거예요?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busta?</w:t>
      </w:r>
    </w:p>
    <w:p>
      <w:pPr>
        <w:spacing w:before="0" w:after="40" w:line="276" w:lineRule="auto"/>
        <w:ind w:left="595"/>
      </w:pPr>
      <w:r>
        <w:rPr>
          <w:rFonts w:ascii="Noto Sans KR" w:hAnsi="Noto Sans KR" w:eastAsia="Noto Sans KR" w:cs="Noto Sans KR"/>
          <w:b w:val="0"/>
          <w:i w:val="0"/>
          <w:color w:val="555555"/>
          <w:sz w:val="19"/>
        </w:rPr>
        <w:t>무슨 봉투?</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Quella che hai guardato per sette volte nella borsa.</w:t>
      </w:r>
    </w:p>
    <w:p>
      <w:pPr>
        <w:spacing w:before="0" w:after="40" w:line="276" w:lineRule="auto"/>
        <w:ind w:left="595"/>
      </w:pPr>
      <w:r>
        <w:rPr>
          <w:rFonts w:ascii="Noto Sans KR" w:hAnsi="Noto Sans KR" w:eastAsia="Noto Sans KR" w:cs="Noto Sans KR"/>
          <w:b w:val="0"/>
          <w:i w:val="0"/>
          <w:color w:val="555555"/>
          <w:sz w:val="19"/>
        </w:rPr>
        <w:t>가방 속에서 일곱 번 쳐다본 그거요.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mi ha avvertito: bisogna contare prima di mangiare.</w:t>
      </w:r>
    </w:p>
    <w:p>
      <w:pPr>
        <w:spacing w:before="0" w:after="40" w:line="276" w:lineRule="auto"/>
        <w:ind w:left="595"/>
      </w:pPr>
      <w:r>
        <w:rPr>
          <w:rFonts w:ascii="Noto Sans KR" w:hAnsi="Noto Sans KR" w:eastAsia="Noto Sans KR" w:cs="Noto Sans KR"/>
          <w:b w:val="0"/>
          <w:i w:val="0"/>
          <w:color w:val="555555"/>
          <w:sz w:val="19"/>
        </w:rPr>
        <w:t>조울리아가 그러더라. 먹기 전에 먼저 세야 한다고.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Giulia ha ragione.</w:t>
      </w:r>
    </w:p>
    <w:p>
      <w:pPr>
        <w:spacing w:before="0" w:after="40" w:line="276" w:lineRule="auto"/>
        <w:ind w:left="595"/>
      </w:pPr>
      <w:r>
        <w:rPr>
          <w:rFonts w:ascii="Noto Sans KR" w:hAnsi="Noto Sans KR" w:eastAsia="Noto Sans KR" w:cs="Noto Sans KR"/>
          <w:b w:val="0"/>
          <w:i w:val="0"/>
          <w:color w:val="555555"/>
          <w:sz w:val="19"/>
        </w:rPr>
        <w:t>조울리아 말이 맞아요.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ha sempre ragione. È questo il suo difetto.</w:t>
      </w:r>
    </w:p>
    <w:p>
      <w:pPr>
        <w:spacing w:before="0" w:after="40" w:line="276" w:lineRule="auto"/>
        <w:ind w:left="595"/>
      </w:pPr>
      <w:r>
        <w:rPr>
          <w:rFonts w:ascii="Noto Sans KR" w:hAnsi="Noto Sans KR" w:eastAsia="Noto Sans KR" w:cs="Noto Sans KR"/>
          <w:b w:val="0"/>
          <w:i w:val="0"/>
          <w:color w:val="555555"/>
          <w:sz w:val="19"/>
        </w:rPr>
        <w:t>조울리아는 항상 맞아. 그게 단점이지.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Trattato di Torino</w:t>
      </w:r>
      <w:r>
        <w:rPr>
          <w:rFonts w:ascii="Noto Sans KR" w:hAnsi="Noto Sans KR" w:eastAsia="Noto Sans KR" w:cs="Noto Sans KR"/>
          <w:b w:val="0"/>
          <w:i w:val="0"/>
          <w:color w:val="555555"/>
          <w:sz w:val="19"/>
        </w:rPr>
        <w:t xml:space="preserve">  —  토리노 조약(1860.3.24, 사보이아·니스의 프랑스 이양)</w:t>
      </w:r>
    </w:p>
    <w:p>
      <w:pPr>
        <w:spacing w:before="0" w:after="0" w:line="276" w:lineRule="auto"/>
        <w:ind w:left="170"/>
        <w:shd w:val="clear" w:color="auto" w:fill="EEF1F7"/>
      </w:pPr>
      <w:r>
        <w:rPr>
          <w:rFonts w:ascii="Noto Sans KR" w:hAnsi="Noto Sans KR" w:eastAsia="Noto Sans KR" w:cs="Noto Sans KR"/>
          <w:b/>
          <w:i w:val="0"/>
          <w:sz w:val="19"/>
        </w:rPr>
        <w:t>• pagare con le coste di casa</w:t>
      </w:r>
      <w:r>
        <w:rPr>
          <w:rFonts w:ascii="Noto Sans KR" w:hAnsi="Noto Sans KR" w:eastAsia="Noto Sans KR" w:cs="Noto Sans KR"/>
          <w:b w:val="0"/>
          <w:i w:val="0"/>
          <w:color w:val="555555"/>
          <w:sz w:val="19"/>
        </w:rPr>
        <w:t xml:space="preserve">  —  자기 집 해안으로 값을 치르다 (비유)</w:t>
      </w:r>
    </w:p>
    <w:p>
      <w:pPr>
        <w:spacing w:before="0" w:after="0" w:line="276" w:lineRule="auto"/>
        <w:ind w:left="170"/>
        <w:shd w:val="clear" w:color="auto" w:fill="EEF1F7"/>
      </w:pPr>
      <w:r>
        <w:rPr>
          <w:rFonts w:ascii="Noto Sans KR" w:hAnsi="Noto Sans KR" w:eastAsia="Noto Sans KR" w:cs="Noto Sans KR"/>
          <w:b/>
          <w:i w:val="0"/>
          <w:sz w:val="19"/>
        </w:rPr>
        <w:t>• fregare la battuta</w:t>
      </w:r>
      <w:r>
        <w:rPr>
          <w:rFonts w:ascii="Noto Sans KR" w:hAnsi="Noto Sans KR" w:eastAsia="Noto Sans KR" w:cs="Noto Sans KR"/>
          <w:b w:val="0"/>
          <w:i w:val="0"/>
          <w:color w:val="555555"/>
          <w:sz w:val="19"/>
        </w:rPr>
        <w:t xml:space="preserve">  —  대사를 가로채다 (속어 fregare)</w:t>
      </w:r>
    </w:p>
    <w:p>
      <w:pPr>
        <w:spacing w:before="0" w:after="0" w:line="276" w:lineRule="auto"/>
        <w:ind w:left="170"/>
        <w:shd w:val="clear" w:color="auto" w:fill="EEF1F7"/>
      </w:pPr>
      <w:r>
        <w:rPr>
          <w:rFonts w:ascii="Noto Sans KR" w:hAnsi="Noto Sans KR" w:eastAsia="Noto Sans KR" w:cs="Noto Sans KR"/>
          <w:b/>
          <w:i w:val="0"/>
          <w:sz w:val="19"/>
        </w:rPr>
        <w:t>• restituire con gli interessi</w:t>
      </w:r>
      <w:r>
        <w:rPr>
          <w:rFonts w:ascii="Noto Sans KR" w:hAnsi="Noto Sans KR" w:eastAsia="Noto Sans KR" w:cs="Noto Sans KR"/>
          <w:b w:val="0"/>
          <w:i w:val="0"/>
          <w:color w:val="555555"/>
          <w:sz w:val="19"/>
        </w:rPr>
        <w:t xml:space="preserve">  —  이자를 쳐서 돌려주다 (비유 표현)</w:t>
      </w:r>
    </w:p>
    <w:p>
      <w:pPr>
        <w:spacing w:before="0" w:after="0" w:line="276" w:lineRule="auto"/>
        <w:ind w:left="170"/>
        <w:shd w:val="clear" w:color="auto" w:fill="EEF1F7"/>
      </w:pPr>
      <w:r>
        <w:rPr>
          <w:rFonts w:ascii="Noto Sans KR" w:hAnsi="Noto Sans KR" w:eastAsia="Noto Sans KR" w:cs="Noto Sans KR"/>
          <w:b/>
          <w:i w:val="0"/>
          <w:sz w:val="19"/>
        </w:rPr>
        <w:t>• figliolo</w:t>
      </w:r>
      <w:r>
        <w:rPr>
          <w:rFonts w:ascii="Noto Sans KR" w:hAnsi="Noto Sans KR" w:eastAsia="Noto Sans KR" w:cs="Noto Sans KR"/>
          <w:b w:val="0"/>
          <w:i w:val="0"/>
          <w:color w:val="555555"/>
          <w:sz w:val="19"/>
        </w:rPr>
        <w:t xml:space="preserve">  —  얘야, 아들아 (다정한 호칭)</w:t>
      </w:r>
    </w:p>
    <w:p>
      <w:pPr>
        <w:spacing w:before="0" w:after="0" w:line="276" w:lineRule="auto"/>
        <w:ind w:left="170"/>
        <w:shd w:val="clear" w:color="auto" w:fill="EEF1F7"/>
      </w:pPr>
      <w:r>
        <w:rPr>
          <w:rFonts w:ascii="Noto Sans KR" w:hAnsi="Noto Sans KR" w:eastAsia="Noto Sans KR" w:cs="Noto Sans KR"/>
          <w:b/>
          <w:i w:val="0"/>
          <w:sz w:val="19"/>
        </w:rPr>
        <w:t>• avere ragione</w:t>
      </w:r>
      <w:r>
        <w:rPr>
          <w:rFonts w:ascii="Noto Sans KR" w:hAnsi="Noto Sans KR" w:eastAsia="Noto Sans KR" w:cs="Noto Sans KR"/>
          <w:b w:val="0"/>
          <w:i w:val="0"/>
          <w:color w:val="555555"/>
          <w:sz w:val="19"/>
        </w:rPr>
        <w:t xml:space="preserve">  —  옳다 (avere + ragione, '맞다')</w:t>
      </w:r>
    </w:p>
    <w:p>
      <w:pPr>
        <w:spacing w:before="280" w:after="100" w:line="276" w:lineRule="auto"/>
        <w:pBdr>
          <w:bottom w:val="single" w:sz="6" w:space="1" w:color="8A1C2B"/>
        </w:pBdr>
      </w:pPr>
      <w:r>
        <w:rPr>
          <w:rFonts w:ascii="Noto Sans KR" w:hAnsi="Noto Sans KR" w:eastAsia="Noto Sans KR" w:cs="Noto Sans KR"/>
          <w:b/>
          <w:i w:val="0"/>
          <w:color w:val="1F2A44"/>
          <w:sz w:val="26"/>
        </w:rPr>
        <w:t>선을 긋다 — LA LINEA</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è tardi anche per un vecchio. Parla.</w:t>
      </w:r>
    </w:p>
    <w:p>
      <w:pPr>
        <w:spacing w:before="0" w:after="40" w:line="276" w:lineRule="auto"/>
        <w:ind w:left="595"/>
      </w:pPr>
      <w:r>
        <w:rPr>
          <w:rFonts w:ascii="Noto Sans KR" w:hAnsi="Noto Sans KR" w:eastAsia="Noto Sans KR" w:cs="Noto Sans KR"/>
          <w:b w:val="0"/>
          <w:i w:val="0"/>
          <w:color w:val="555555"/>
          <w:sz w:val="19"/>
        </w:rPr>
        <w:t>코라도, 늙은이한테도 늦은 시간이야. 말해 보게.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scusi l'ora. Ho tra le mani un'arma che non posso usare.</w:t>
      </w:r>
    </w:p>
    <w:p>
      <w:pPr>
        <w:spacing w:before="0" w:after="40" w:line="276" w:lineRule="auto"/>
        <w:ind w:left="595"/>
      </w:pPr>
      <w:r>
        <w:rPr>
          <w:rFonts w:ascii="Noto Sans KR" w:hAnsi="Noto Sans KR" w:eastAsia="Noto Sans KR" w:cs="Noto Sans KR"/>
          <w:b w:val="0"/>
          <w:i w:val="0"/>
          <w:color w:val="555555"/>
          <w:sz w:val="19"/>
        </w:rPr>
        <w:t>대사님, 시각이 늦어 죄송합니다. 쓸 수 없는 무기를 손에 쥐고 있습니다.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Un'arma si usa o si getta. Tenerla in mano è la cosa più pericolosa.</w:t>
      </w:r>
    </w:p>
    <w:p>
      <w:pPr>
        <w:spacing w:before="0" w:after="40" w:line="276" w:lineRule="auto"/>
        <w:ind w:left="595"/>
      </w:pPr>
      <w:r>
        <w:rPr>
          <w:rFonts w:ascii="Noto Sans KR" w:hAnsi="Noto Sans KR" w:eastAsia="Noto Sans KR" w:cs="Noto Sans KR"/>
          <w:b w:val="0"/>
          <w:i w:val="0"/>
          <w:color w:val="555555"/>
          <w:sz w:val="19"/>
        </w:rPr>
        <w:t>무기는 쓰거나 버리는 거야. 쥐고 있는 게 제일 위험하지.</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Mio figlio mi ha appena spiegato la stessa cosa con la pasta in mano.</w:t>
      </w:r>
    </w:p>
    <w:p>
      <w:pPr>
        <w:spacing w:before="0" w:after="40" w:line="276" w:lineRule="auto"/>
        <w:ind w:left="595"/>
      </w:pPr>
      <w:r>
        <w:rPr>
          <w:rFonts w:ascii="Noto Sans KR" w:hAnsi="Noto Sans KR" w:eastAsia="Noto Sans KR" w:cs="Noto Sans KR"/>
          <w:b w:val="0"/>
          <w:i w:val="0"/>
          <w:color w:val="555555"/>
          <w:sz w:val="19"/>
        </w:rPr>
        <w:t>제 아들이 방금 파스타 접시를 앞에 두고 같은 얘길 했습니다.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È un ragazzo che vale più di molti ambasciatori.</w:t>
      </w:r>
    </w:p>
    <w:p>
      <w:pPr>
        <w:spacing w:before="0" w:after="40" w:line="276" w:lineRule="auto"/>
        <w:ind w:left="595"/>
      </w:pPr>
      <w:r>
        <w:rPr>
          <w:rFonts w:ascii="Noto Sans KR" w:hAnsi="Noto Sans KR" w:eastAsia="Noto Sans KR" w:cs="Noto Sans KR"/>
          <w:b w:val="0"/>
          <w:i w:val="0"/>
          <w:color w:val="555555"/>
          <w:sz w:val="19"/>
        </w:rPr>
        <w:t>대사 여럿보다 나은 아이로군.</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ha chiesto: «Se rompi la regola e vinci, hai vinto davvero?».</w:t>
      </w:r>
    </w:p>
    <w:p>
      <w:pPr>
        <w:spacing w:before="0" w:after="40" w:line="276" w:lineRule="auto"/>
        <w:ind w:left="595"/>
      </w:pPr>
      <w:r>
        <w:rPr>
          <w:rFonts w:ascii="Noto Sans KR" w:hAnsi="Noto Sans KR" w:eastAsia="Noto Sans KR" w:cs="Noto Sans KR"/>
          <w:b w:val="0"/>
          <w:i w:val="0"/>
          <w:color w:val="555555"/>
          <w:sz w:val="19"/>
        </w:rPr>
        <w:t>이렇게 물었어요. '규칙을 어기고 이기면 정말로 이긴 거야?'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tu?</w:t>
      </w:r>
    </w:p>
    <w:p>
      <w:pPr>
        <w:spacing w:before="0" w:after="40" w:line="276" w:lineRule="auto"/>
        <w:ind w:left="595"/>
      </w:pPr>
      <w:r>
        <w:rPr>
          <w:rFonts w:ascii="Noto Sans KR" w:hAnsi="Noto Sans KR" w:eastAsia="Noto Sans KR" w:cs="Noto Sans KR"/>
          <w:b w:val="0"/>
          <w:i w:val="0"/>
          <w:color w:val="555555"/>
          <w:sz w:val="19"/>
        </w:rPr>
        <w:t>그래서 자네는?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raccontato Plombières.</w:t>
      </w:r>
    </w:p>
    <w:p>
      <w:pPr>
        <w:spacing w:before="0" w:after="40" w:line="276" w:lineRule="auto"/>
        <w:ind w:left="595"/>
      </w:pPr>
      <w:r>
        <w:rPr>
          <w:rFonts w:ascii="Noto Sans KR" w:hAnsi="Noto Sans KR" w:eastAsia="Noto Sans KR" w:cs="Noto Sans KR"/>
          <w:b w:val="0"/>
          <w:i w:val="0"/>
          <w:color w:val="555555"/>
          <w:sz w:val="19"/>
        </w:rPr>
        <w:t>플롬비에르 이야기를 해 줬습니다.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Perfetto. Cavour vinse e restò per sempre con quella ferita.</w:t>
      </w:r>
    </w:p>
    <w:p>
      <w:pPr>
        <w:spacing w:before="0" w:after="40" w:line="276" w:lineRule="auto"/>
        <w:ind w:left="595"/>
      </w:pPr>
      <w:r>
        <w:rPr>
          <w:rFonts w:ascii="Noto Sans KR" w:hAnsi="Noto Sans KR" w:eastAsia="Noto Sans KR" w:cs="Noto Sans KR"/>
          <w:b w:val="0"/>
          <w:i w:val="0"/>
          <w:color w:val="555555"/>
          <w:sz w:val="19"/>
        </w:rPr>
        <w:t>잘했네. 카부르는 이기고도 그 상처를 안고 남았지.</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la mia busta è peggio di Plombières. Non è un accordo segreto: è un furto di segreti.</w:t>
      </w:r>
    </w:p>
    <w:p>
      <w:pPr>
        <w:spacing w:before="0" w:after="40" w:line="276" w:lineRule="auto"/>
        <w:ind w:left="595"/>
      </w:pPr>
      <w:r>
        <w:rPr>
          <w:rFonts w:ascii="Noto Sans KR" w:hAnsi="Noto Sans KR" w:eastAsia="Noto Sans KR" w:cs="Noto Sans KR"/>
          <w:b w:val="0"/>
          <w:i w:val="0"/>
          <w:color w:val="555555"/>
          <w:sz w:val="19"/>
        </w:rPr>
        <w:t>대사님, 제 봉투는 플롬비에르보다 나쁩니다. 비밀 합의가 아니라 비밀 절도예요.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vedo. E vedo anche che hai già deciso.</w:t>
      </w:r>
    </w:p>
    <w:p>
      <w:pPr>
        <w:spacing w:before="0" w:after="40" w:line="276" w:lineRule="auto"/>
        <w:ind w:left="595"/>
      </w:pPr>
      <w:r>
        <w:rPr>
          <w:rFonts w:ascii="Noto Sans KR" w:hAnsi="Noto Sans KR" w:eastAsia="Noto Sans KR" w:cs="Noto Sans KR"/>
          <w:b w:val="0"/>
          <w:i w:val="0"/>
          <w:color w:val="555555"/>
          <w:sz w:val="19"/>
        </w:rPr>
        <w:t>알겠네. 그리고 자네가 이미 결정했다는 것도 보이고.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lo vede?</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Se dovevi decidere, non mi avresti chiamato. Mi hai chiamato per essere assolto.</w:t>
      </w:r>
    </w:p>
    <w:p>
      <w:pPr>
        <w:spacing w:before="0" w:after="40" w:line="276" w:lineRule="auto"/>
        <w:ind w:left="595"/>
      </w:pPr>
      <w:r>
        <w:rPr>
          <w:rFonts w:ascii="Noto Sans KR" w:hAnsi="Noto Sans KR" w:eastAsia="Noto Sans KR" w:cs="Noto Sans KR"/>
          <w:b w:val="0"/>
          <w:i w:val="0"/>
          <w:color w:val="555555"/>
          <w:sz w:val="19"/>
        </w:rPr>
        <w:t>결정해야 했다면 나한테 전화하지 않았겠지. 사면받으려고 전화한 거야.</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faccia assolvere, allora.</w:t>
      </w:r>
    </w:p>
    <w:p>
      <w:pPr>
        <w:spacing w:before="0" w:after="40" w:line="276" w:lineRule="auto"/>
        <w:ind w:left="595"/>
      </w:pPr>
      <w:r>
        <w:rPr>
          <w:rFonts w:ascii="Noto Sans KR" w:hAnsi="Noto Sans KR" w:eastAsia="Noto Sans KR" w:cs="Noto Sans KR"/>
          <w:b w:val="0"/>
          <w:i w:val="0"/>
          <w:color w:val="555555"/>
          <w:sz w:val="19"/>
        </w:rPr>
        <w:t>그럼 사면해 주십시오.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sono un prete. Ti dico solo: la nave non vale un segreto rubato.</w:t>
      </w:r>
    </w:p>
    <w:p>
      <w:pPr>
        <w:spacing w:before="0" w:after="40" w:line="276" w:lineRule="auto"/>
        <w:ind w:left="595"/>
      </w:pPr>
      <w:r>
        <w:rPr>
          <w:rFonts w:ascii="Noto Sans KR" w:hAnsi="Noto Sans KR" w:eastAsia="Noto Sans KR" w:cs="Noto Sans KR"/>
          <w:b w:val="0"/>
          <w:i w:val="0"/>
          <w:color w:val="555555"/>
          <w:sz w:val="19"/>
        </w:rPr>
        <w:t>난 사제가 아니야. 이 말만 하겠네. 배 한 척이 훔친 비밀만큼의 값은 아니라고.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in quella nave ci sono quaranta ragazzi.</w:t>
      </w:r>
    </w:p>
    <w:p>
      <w:pPr>
        <w:spacing w:before="0" w:after="40" w:line="276" w:lineRule="auto"/>
        <w:ind w:left="595"/>
      </w:pPr>
      <w:r>
        <w:rPr>
          <w:rFonts w:ascii="Noto Sans KR" w:hAnsi="Noto Sans KR" w:eastAsia="Noto Sans KR" w:cs="Noto Sans KR"/>
          <w:b w:val="0"/>
          <w:i w:val="0"/>
          <w:color w:val="555555"/>
          <w:sz w:val="19"/>
        </w:rPr>
        <w:t>대사님, 그 배에는 아이들이 마흔 명 있습니다.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so. E proprio per questo non si può sbagliare il modo di tirarli fuori.</w:t>
      </w:r>
    </w:p>
    <w:p>
      <w:pPr>
        <w:spacing w:before="0" w:after="40" w:line="276" w:lineRule="auto"/>
        <w:ind w:left="595"/>
      </w:pPr>
      <w:r>
        <w:rPr>
          <w:rFonts w:ascii="Noto Sans KR" w:hAnsi="Noto Sans KR" w:eastAsia="Noto Sans KR" w:cs="Noto Sans KR"/>
          <w:b w:val="0"/>
          <w:i w:val="0"/>
          <w:color w:val="555555"/>
          <w:sz w:val="19"/>
        </w:rPr>
        <w:t>알아. 바로 그 때문에 그 애들을 꺼내는 방법을 틀리면 안 되는 거지.</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la usassi, tra due giorni sarebbero a casa.</w:t>
      </w:r>
    </w:p>
    <w:p>
      <w:pPr>
        <w:spacing w:before="0" w:after="40" w:line="276" w:lineRule="auto"/>
        <w:ind w:left="595"/>
      </w:pPr>
      <w:r>
        <w:rPr>
          <w:rFonts w:ascii="Noto Sans KR" w:hAnsi="Noto Sans KR" w:eastAsia="Noto Sans KR" w:cs="Noto Sans KR"/>
          <w:b w:val="0"/>
          <w:i w:val="0"/>
          <w:color w:val="555555"/>
          <w:sz w:val="19"/>
        </w:rPr>
        <w:t>그걸 쓰면 이틀 뒤엔 집에 있을 겁니다.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tra dieci anni uno di loro scoprirebbe che a comprargli la libertà è stato un ricatto.</w:t>
      </w:r>
    </w:p>
    <w:p>
      <w:pPr>
        <w:spacing w:before="0" w:after="40" w:line="276" w:lineRule="auto"/>
        <w:ind w:left="595"/>
      </w:pPr>
      <w:r>
        <w:rPr>
          <w:rFonts w:ascii="Noto Sans KR" w:hAnsi="Noto Sans KR" w:eastAsia="Noto Sans KR" w:cs="Noto Sans KR"/>
          <w:b w:val="0"/>
          <w:i w:val="0"/>
          <w:color w:val="555555"/>
          <w:sz w:val="19"/>
        </w:rPr>
        <w:t>그리고 10년 뒤 그중 한 아이가 협박이 자기 자유를 샀다는 걸 알게 되겠지.</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farà?</w:t>
      </w:r>
    </w:p>
    <w:p>
      <w:pPr>
        <w:spacing w:before="0" w:after="40" w:line="276" w:lineRule="auto"/>
        <w:ind w:left="595"/>
      </w:pPr>
      <w:r>
        <w:rPr>
          <w:rFonts w:ascii="Noto Sans KR" w:hAnsi="Noto Sans KR" w:eastAsia="Noto Sans KR" w:cs="Noto Sans KR"/>
          <w:b w:val="0"/>
          <w:i w:val="0"/>
          <w:color w:val="555555"/>
          <w:sz w:val="19"/>
        </w:rPr>
        <w:t>그럼 어떻게 되죠?</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Quello che faceva Garibaldi: non perdonerà.</w:t>
      </w:r>
    </w:p>
    <w:p>
      <w:pPr>
        <w:spacing w:before="0" w:after="40" w:line="276" w:lineRule="auto"/>
        <w:ind w:left="595"/>
      </w:pPr>
      <w:r>
        <w:rPr>
          <w:rFonts w:ascii="Noto Sans KR" w:hAnsi="Noto Sans KR" w:eastAsia="Noto Sans KR" w:cs="Noto Sans KR"/>
          <w:b w:val="0"/>
          <w:i w:val="0"/>
          <w:color w:val="555555"/>
          <w:sz w:val="19"/>
        </w:rPr>
        <w:t>가리발디가 했던 대로, 용서하지 않을 걸세.</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 bene. Allora la busta resta sigillata.</w:t>
      </w:r>
    </w:p>
    <w:p>
      <w:pPr>
        <w:spacing w:before="0" w:after="40" w:line="276" w:lineRule="auto"/>
        <w:ind w:left="595"/>
      </w:pPr>
      <w:r>
        <w:rPr>
          <w:rFonts w:ascii="Noto Sans KR" w:hAnsi="Noto Sans KR" w:eastAsia="Noto Sans KR" w:cs="Noto Sans KR"/>
          <w:b w:val="0"/>
          <w:i w:val="0"/>
          <w:color w:val="555555"/>
          <w:sz w:val="19"/>
        </w:rPr>
        <w:t>알겠습니다. 그럼 봉투는 봉인한 채로 두겠습니다.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Sigillata e restituita. Chi ti dà una cosa del genere, ti dà anche una catena.</w:t>
      </w:r>
    </w:p>
    <w:p>
      <w:pPr>
        <w:spacing w:before="0" w:after="40" w:line="276" w:lineRule="auto"/>
        <w:ind w:left="595"/>
      </w:pPr>
      <w:r>
        <w:rPr>
          <w:rFonts w:ascii="Noto Sans KR" w:hAnsi="Noto Sans KR" w:eastAsia="Noto Sans KR" w:cs="Noto Sans KR"/>
          <w:b w:val="0"/>
          <w:i w:val="0"/>
          <w:color w:val="555555"/>
          <w:sz w:val="19"/>
        </w:rPr>
        <w:t>봉인해서 돌려주게. 그런 물건을 건네는 사람은 사슬도 같이 건네는 법이야.</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già una catena: il nome del consulente.</w:t>
      </w:r>
    </w:p>
    <w:p>
      <w:pPr>
        <w:spacing w:before="0" w:after="40" w:line="276" w:lineRule="auto"/>
        <w:ind w:left="595"/>
      </w:pPr>
      <w:r>
        <w:rPr>
          <w:rFonts w:ascii="Noto Sans KR" w:hAnsi="Noto Sans KR" w:eastAsia="Noto Sans KR" w:cs="Noto Sans KR"/>
          <w:b w:val="0"/>
          <w:i w:val="0"/>
          <w:color w:val="555555"/>
          <w:sz w:val="19"/>
        </w:rPr>
        <w:t>사슬은 이미 있습니다. 컨설턴트 이름이요.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Allora dovrai pagare quello e basta. Una catena sola, non due.</w:t>
      </w:r>
    </w:p>
    <w:p>
      <w:pPr>
        <w:spacing w:before="0" w:after="40" w:line="276" w:lineRule="auto"/>
        <w:ind w:left="595"/>
      </w:pPr>
      <w:r>
        <w:rPr>
          <w:rFonts w:ascii="Noto Sans KR" w:hAnsi="Noto Sans KR" w:eastAsia="Noto Sans KR" w:cs="Noto Sans KR"/>
          <w:b w:val="0"/>
          <w:i w:val="0"/>
          <w:color w:val="555555"/>
          <w:sz w:val="19"/>
        </w:rPr>
        <w:t>그럼 그것만 갚게. 사슬은 하나만, 둘은 안 돼.</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grazie.</w:t>
      </w:r>
    </w:p>
    <w:p>
      <w:pPr>
        <w:spacing w:before="0" w:after="40" w:line="276" w:lineRule="auto"/>
        <w:ind w:left="595"/>
      </w:pPr>
      <w:r>
        <w:rPr>
          <w:rFonts w:ascii="Noto Sans KR" w:hAnsi="Noto Sans KR" w:eastAsia="Noto Sans KR" w:cs="Noto Sans KR"/>
          <w:b w:val="0"/>
          <w:i w:val="0"/>
          <w:color w:val="555555"/>
          <w:sz w:val="19"/>
        </w:rPr>
        <w:t>대사님, 감사합니다.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Di niente. Domani porto io il caffè, tu porta le sfogliatelle.</w:t>
      </w:r>
    </w:p>
    <w:p>
      <w:pPr>
        <w:spacing w:before="0" w:after="40" w:line="276" w:lineRule="auto"/>
        <w:ind w:left="595"/>
      </w:pPr>
      <w:r>
        <w:rPr>
          <w:rFonts w:ascii="Noto Sans KR" w:hAnsi="Noto Sans KR" w:eastAsia="Noto Sans KR" w:cs="Noto Sans KR"/>
          <w:b w:val="0"/>
          <w:i w:val="0"/>
          <w:color w:val="555555"/>
          <w:sz w:val="19"/>
        </w:rPr>
        <w:t>별말을. 내일은 내가 커피를 가져가지, 자네는 스폴리아텔레를 가져오게.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essere assolto</w:t>
      </w:r>
      <w:r>
        <w:rPr>
          <w:rFonts w:ascii="Noto Sans KR" w:hAnsi="Noto Sans KR" w:eastAsia="Noto Sans KR" w:cs="Noto Sans KR"/>
          <w:b w:val="0"/>
          <w:i w:val="0"/>
          <w:color w:val="555555"/>
          <w:sz w:val="19"/>
        </w:rPr>
        <w:t xml:space="preserve">  —  사면받다, 무죄 선고를 받다 (assolvere의 수동)</w:t>
      </w:r>
    </w:p>
    <w:p>
      <w:pPr>
        <w:spacing w:before="0" w:after="0" w:line="276" w:lineRule="auto"/>
        <w:ind w:left="170"/>
        <w:shd w:val="clear" w:color="auto" w:fill="EEF1F7"/>
      </w:pPr>
      <w:r>
        <w:rPr>
          <w:rFonts w:ascii="Noto Sans KR" w:hAnsi="Noto Sans KR" w:eastAsia="Noto Sans KR" w:cs="Noto Sans KR"/>
          <w:b/>
          <w:i w:val="0"/>
          <w:sz w:val="19"/>
        </w:rPr>
        <w:t>• Se dovevi decidere, non mi avresti chiamato</w:t>
      </w:r>
      <w:r>
        <w:rPr>
          <w:rFonts w:ascii="Noto Sans KR" w:hAnsi="Noto Sans KR" w:eastAsia="Noto Sans KR" w:cs="Noto Sans KR"/>
          <w:b w:val="0"/>
          <w:i w:val="0"/>
          <w:color w:val="555555"/>
          <w:sz w:val="19"/>
        </w:rPr>
        <w:t xml:space="preserve">  —  결정해야 했다면 전화하지 않았을 것이다 (혼합 조건문)</w:t>
      </w:r>
    </w:p>
    <w:p>
      <w:pPr>
        <w:spacing w:before="0" w:after="0" w:line="276" w:lineRule="auto"/>
        <w:ind w:left="170"/>
        <w:shd w:val="clear" w:color="auto" w:fill="EEF1F7"/>
      </w:pPr>
      <w:r>
        <w:rPr>
          <w:rFonts w:ascii="Noto Sans KR" w:hAnsi="Noto Sans KR" w:eastAsia="Noto Sans KR" w:cs="Noto Sans KR"/>
          <w:b/>
          <w:i w:val="0"/>
          <w:sz w:val="19"/>
        </w:rPr>
        <w:t>• Se la usassi, sarebbero a casa</w:t>
      </w:r>
      <w:r>
        <w:rPr>
          <w:rFonts w:ascii="Noto Sans KR" w:hAnsi="Noto Sans KR" w:eastAsia="Noto Sans KR" w:cs="Noto Sans KR"/>
          <w:b w:val="0"/>
          <w:i w:val="0"/>
          <w:color w:val="555555"/>
          <w:sz w:val="19"/>
        </w:rPr>
        <w:t xml:space="preserve">  —  그걸 쓴다면 집에 있을 것이다 (가정법 반과거 + 조건법)</w:t>
      </w:r>
    </w:p>
    <w:p>
      <w:pPr>
        <w:spacing w:before="0" w:after="0" w:line="276" w:lineRule="auto"/>
        <w:ind w:left="170"/>
        <w:shd w:val="clear" w:color="auto" w:fill="EEF1F7"/>
      </w:pPr>
      <w:r>
        <w:rPr>
          <w:rFonts w:ascii="Noto Sans KR" w:hAnsi="Noto Sans KR" w:eastAsia="Noto Sans KR" w:cs="Noto Sans KR"/>
          <w:b/>
          <w:i w:val="0"/>
          <w:sz w:val="19"/>
        </w:rPr>
        <w:t>• la nave non vale un segreto rubato</w:t>
      </w:r>
      <w:r>
        <w:rPr>
          <w:rFonts w:ascii="Noto Sans KR" w:hAnsi="Noto Sans KR" w:eastAsia="Noto Sans KR" w:cs="Noto Sans KR"/>
          <w:b w:val="0"/>
          <w:i w:val="0"/>
          <w:color w:val="555555"/>
          <w:sz w:val="19"/>
        </w:rPr>
        <w:t xml:space="preserve">  —  배가 훔친 비밀만큼의 가치는 없다 (valere)</w:t>
      </w:r>
    </w:p>
    <w:p>
      <w:pPr>
        <w:spacing w:before="0" w:after="0" w:line="276" w:lineRule="auto"/>
        <w:ind w:left="170"/>
        <w:shd w:val="clear" w:color="auto" w:fill="EEF1F7"/>
      </w:pPr>
      <w:r>
        <w:rPr>
          <w:rFonts w:ascii="Noto Sans KR" w:hAnsi="Noto Sans KR" w:eastAsia="Noto Sans KR" w:cs="Noto Sans KR"/>
          <w:b/>
          <w:i w:val="0"/>
          <w:sz w:val="19"/>
        </w:rPr>
        <w:t>• una catena sola, non due</w:t>
      </w:r>
      <w:r>
        <w:rPr>
          <w:rFonts w:ascii="Noto Sans KR" w:hAnsi="Noto Sans KR" w:eastAsia="Noto Sans KR" w:cs="Noto Sans KR"/>
          <w:b w:val="0"/>
          <w:i w:val="0"/>
          <w:color w:val="555555"/>
          <w:sz w:val="19"/>
        </w:rPr>
        <w:t xml:space="preserve">  —  사슬은 하나만, 둘은 안 된다 (빚의 비유)</w:t>
      </w:r>
    </w:p>
    <w:p>
      <w:pPr>
        <w:spacing w:before="0" w:after="0" w:line="276" w:lineRule="auto"/>
        <w:ind w:left="170"/>
        <w:shd w:val="clear" w:color="auto" w:fill="EEF1F7"/>
      </w:pPr>
      <w:r>
        <w:rPr>
          <w:rFonts w:ascii="Noto Sans KR" w:hAnsi="Noto Sans KR" w:eastAsia="Noto Sans KR" w:cs="Noto Sans KR"/>
          <w:b/>
          <w:i w:val="0"/>
          <w:sz w:val="19"/>
        </w:rPr>
        <w:t>• Di niente.</w:t>
      </w:r>
      <w:r>
        <w:rPr>
          <w:rFonts w:ascii="Noto Sans KR" w:hAnsi="Noto Sans KR" w:eastAsia="Noto Sans KR" w:cs="Noto Sans KR"/>
          <w:b w:val="0"/>
          <w:i w:val="0"/>
          <w:color w:val="555555"/>
          <w:sz w:val="19"/>
        </w:rPr>
        <w:t xml:space="preserve">  —  별말을. (감사에 대한 답)</w:t>
      </w:r>
    </w:p>
    <w:p>
      <w:pPr>
        <w:spacing w:before="280" w:after="100" w:line="276" w:lineRule="auto"/>
        <w:pBdr>
          <w:bottom w:val="single" w:sz="6" w:space="1" w:color="8A1C2B"/>
        </w:pBdr>
      </w:pPr>
      <w:r>
        <w:rPr>
          <w:rFonts w:ascii="Noto Sans KR" w:hAnsi="Noto Sans KR" w:eastAsia="Noto Sans KR" w:cs="Noto Sans KR"/>
          <w:b/>
          <w:i w:val="0"/>
          <w:color w:val="1F2A44"/>
          <w:sz w:val="26"/>
        </w:rPr>
        <w:t>밤의 통화 — LA TELEFONATA</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sono io. Non dormi mai?</w:t>
      </w:r>
    </w:p>
    <w:p>
      <w:pPr>
        <w:spacing w:before="0" w:after="40" w:line="276" w:lineRule="auto"/>
        <w:ind w:left="595"/>
      </w:pPr>
      <w:r>
        <w:rPr>
          <w:rFonts w:ascii="Noto Sans KR" w:hAnsi="Noto Sans KR" w:eastAsia="Noto Sans KR" w:cs="Noto Sans KR"/>
          <w:b w:val="0"/>
          <w:i w:val="0"/>
          <w:color w:val="555555"/>
          <w:sz w:val="19"/>
        </w:rPr>
        <w:t>페데리카, 나야. 넌 잠도 안 자?</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Dormo a pezzi. Ho letto il tuo silenzio per un'ora.</w:t>
      </w:r>
    </w:p>
    <w:p>
      <w:pPr>
        <w:spacing w:before="0" w:after="40" w:line="276" w:lineRule="auto"/>
        <w:ind w:left="595"/>
      </w:pPr>
      <w:r>
        <w:rPr>
          <w:rFonts w:ascii="Noto Sans KR" w:hAnsi="Noto Sans KR" w:eastAsia="Noto Sans KR" w:cs="Noto Sans KR"/>
          <w:b w:val="0"/>
          <w:i w:val="0"/>
          <w:color w:val="555555"/>
          <w:sz w:val="19"/>
        </w:rPr>
        <w:t>토막토막 자지. 한 시간째 네 침묵을 읽고 있었어.</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busta non la uso. Domattina la ritira un tuo corriere, sigillata.</w:t>
      </w:r>
    </w:p>
    <w:p>
      <w:pPr>
        <w:spacing w:before="0" w:after="40" w:line="276" w:lineRule="auto"/>
        <w:ind w:left="595"/>
      </w:pPr>
      <w:r>
        <w:rPr>
          <w:rFonts w:ascii="Noto Sans KR" w:hAnsi="Noto Sans KR" w:eastAsia="Noto Sans KR" w:cs="Noto Sans KR"/>
          <w:b w:val="0"/>
          <w:i w:val="0"/>
          <w:color w:val="555555"/>
          <w:sz w:val="19"/>
        </w:rPr>
        <w:t>봉투는 안 써. 내일 아침 네 배달원이 봉인된 채로 가져가게 해.</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Hai la faccia di quello che ha fatto una cosa nobile e adesso se ne pente.</w:t>
      </w:r>
    </w:p>
    <w:p>
      <w:pPr>
        <w:spacing w:before="0" w:after="40" w:line="276" w:lineRule="auto"/>
        <w:ind w:left="595"/>
      </w:pPr>
      <w:r>
        <w:rPr>
          <w:rFonts w:ascii="Noto Sans KR" w:hAnsi="Noto Sans KR" w:eastAsia="Noto Sans KR" w:cs="Noto Sans KR"/>
          <w:b w:val="0"/>
          <w:i w:val="0"/>
          <w:color w:val="555555"/>
          <w:sz w:val="19"/>
        </w:rPr>
        <w:t>고결한 짓을 해 놓고 이제 후회하는 사람 얼굴이겠네.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me ne pento. Ma ho letto tutto.</w:t>
      </w:r>
    </w:p>
    <w:p>
      <w:pPr>
        <w:spacing w:before="0" w:after="40" w:line="276" w:lineRule="auto"/>
        <w:ind w:left="595"/>
      </w:pPr>
      <w:r>
        <w:rPr>
          <w:rFonts w:ascii="Noto Sans KR" w:hAnsi="Noto Sans KR" w:eastAsia="Noto Sans KR" w:cs="Noto Sans KR"/>
          <w:b w:val="0"/>
          <w:i w:val="0"/>
          <w:color w:val="555555"/>
          <w:sz w:val="19"/>
        </w:rPr>
        <w:t>후회하진 않아. 하지만 다 읽었어.</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è già mezzo usata.</w:t>
      </w:r>
    </w:p>
    <w:p>
      <w:pPr>
        <w:spacing w:before="0" w:after="40" w:line="276" w:lineRule="auto"/>
        <w:ind w:left="595"/>
      </w:pPr>
      <w:r>
        <w:rPr>
          <w:rFonts w:ascii="Noto Sans KR" w:hAnsi="Noto Sans KR" w:eastAsia="Noto Sans KR" w:cs="Noto Sans KR"/>
          <w:b w:val="0"/>
          <w:i w:val="0"/>
          <w:color w:val="555555"/>
          <w:sz w:val="19"/>
        </w:rPr>
        <w:t>그럼 이미 반은 쓴 거네.</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l'ho usata. L'ho solo saputa.</w:t>
      </w:r>
    </w:p>
    <w:p>
      <w:pPr>
        <w:spacing w:before="0" w:after="40" w:line="276" w:lineRule="auto"/>
        <w:ind w:left="595"/>
      </w:pPr>
      <w:r>
        <w:rPr>
          <w:rFonts w:ascii="Noto Sans KR" w:hAnsi="Noto Sans KR" w:eastAsia="Noto Sans KR" w:cs="Noto Sans KR"/>
          <w:b w:val="0"/>
          <w:i w:val="0"/>
          <w:color w:val="555555"/>
          <w:sz w:val="19"/>
        </w:rPr>
        <w:t>쓴 게 아니야. 알았을 뿐이지.</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Sottile. Ti piace la differenza?</w:t>
      </w:r>
    </w:p>
    <w:p>
      <w:pPr>
        <w:spacing w:before="0" w:after="40" w:line="276" w:lineRule="auto"/>
        <w:ind w:left="595"/>
      </w:pPr>
      <w:r>
        <w:rPr>
          <w:rFonts w:ascii="Noto Sans KR" w:hAnsi="Noto Sans KR" w:eastAsia="Noto Sans KR" w:cs="Noto Sans KR"/>
          <w:b w:val="0"/>
          <w:i w:val="0"/>
          <w:color w:val="555555"/>
          <w:sz w:val="19"/>
        </w:rPr>
        <w:t>섬세하네. 그 차이가 마음에 들어?</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mi piace. Ma la vedo.</w:t>
      </w:r>
    </w:p>
    <w:p>
      <w:pPr>
        <w:spacing w:before="0" w:after="40" w:line="276" w:lineRule="auto"/>
        <w:ind w:left="595"/>
      </w:pPr>
      <w:r>
        <w:rPr>
          <w:rFonts w:ascii="Noto Sans KR" w:hAnsi="Noto Sans KR" w:eastAsia="Noto Sans KR" w:cs="Noto Sans KR"/>
          <w:b w:val="0"/>
          <w:i w:val="0"/>
          <w:color w:val="555555"/>
          <w:sz w:val="19"/>
        </w:rPr>
        <w:t>마음에 들진 않아. 하지만 보여.</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ecco il favore a mezzo servizio: io ti ho dato la busta, tu non l'hai usata. Siamo pari a metà.</w:t>
      </w:r>
    </w:p>
    <w:p>
      <w:pPr>
        <w:spacing w:before="0" w:after="40" w:line="276" w:lineRule="auto"/>
        <w:ind w:left="595"/>
      </w:pPr>
      <w:r>
        <w:rPr>
          <w:rFonts w:ascii="Noto Sans KR" w:hAnsi="Noto Sans KR" w:eastAsia="Noto Sans KR" w:cs="Noto Sans KR"/>
          <w:b w:val="0"/>
          <w:i w:val="0"/>
          <w:color w:val="555555"/>
          <w:sz w:val="19"/>
        </w:rPr>
        <w:t>그럼 이게 반쪽짜리 호의야. 난 봉투를 줬고 넌 안 썼어. 반만 비긴 거지.</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l'altra metà?</w:t>
      </w:r>
    </w:p>
    <w:p>
      <w:pPr>
        <w:spacing w:before="0" w:after="40" w:line="276" w:lineRule="auto"/>
        <w:ind w:left="595"/>
      </w:pPr>
      <w:r>
        <w:rPr>
          <w:rFonts w:ascii="Noto Sans KR" w:hAnsi="Noto Sans KR" w:eastAsia="Noto Sans KR" w:cs="Noto Sans KR"/>
          <w:b w:val="0"/>
          <w:i w:val="0"/>
          <w:color w:val="555555"/>
          <w:sz w:val="19"/>
        </w:rPr>
        <w:t>나머지 반은?</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L'altra metà è il nome. Appena ce l'hai.</w:t>
      </w:r>
    </w:p>
    <w:p>
      <w:pPr>
        <w:spacing w:before="0" w:after="40" w:line="276" w:lineRule="auto"/>
        <w:ind w:left="595"/>
      </w:pPr>
      <w:r>
        <w:rPr>
          <w:rFonts w:ascii="Noto Sans KR" w:hAnsi="Noto Sans KR" w:eastAsia="Noto Sans KR" w:cs="Noto Sans KR"/>
          <w:b w:val="0"/>
          <w:i w:val="0"/>
          <w:color w:val="555555"/>
          <w:sz w:val="19"/>
        </w:rPr>
        <w:t>나머지 반은 이름이야. 입수하는 즉시.</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 lo dirò quando avrò la prova, non prima.</w:t>
      </w:r>
    </w:p>
    <w:p>
      <w:pPr>
        <w:spacing w:before="0" w:after="40" w:line="276" w:lineRule="auto"/>
        <w:ind w:left="595"/>
      </w:pPr>
      <w:r>
        <w:rPr>
          <w:rFonts w:ascii="Noto Sans KR" w:hAnsi="Noto Sans KR" w:eastAsia="Noto Sans KR" w:cs="Noto Sans KR"/>
          <w:b w:val="0"/>
          <w:i w:val="0"/>
          <w:color w:val="555555"/>
          <w:sz w:val="19"/>
        </w:rPr>
        <w:t>증거가 생기면 알려 줄게. 그 전엔 안 돼.</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Prova che tu avrai in modo pulito?</w:t>
      </w:r>
    </w:p>
    <w:p>
      <w:pPr>
        <w:spacing w:before="0" w:after="40" w:line="276" w:lineRule="auto"/>
        <w:ind w:left="595"/>
      </w:pPr>
      <w:r>
        <w:rPr>
          <w:rFonts w:ascii="Noto Sans KR" w:hAnsi="Noto Sans KR" w:eastAsia="Noto Sans KR" w:cs="Noto Sans KR"/>
          <w:b w:val="0"/>
          <w:i w:val="0"/>
          <w:color w:val="555555"/>
          <w:sz w:val="19"/>
        </w:rPr>
        <w:t>네가 깨끗한 방법으로 얻을 증거?</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modo pulito, sì.</w:t>
      </w:r>
    </w:p>
    <w:p>
      <w:pPr>
        <w:spacing w:before="0" w:after="40" w:line="276" w:lineRule="auto"/>
        <w:ind w:left="595"/>
      </w:pPr>
      <w:r>
        <w:rPr>
          <w:rFonts w:ascii="Noto Sans KR" w:hAnsi="Noto Sans KR" w:eastAsia="Noto Sans KR" w:cs="Noto Sans KR"/>
          <w:b w:val="0"/>
          <w:i w:val="0"/>
          <w:color w:val="555555"/>
          <w:sz w:val="19"/>
        </w:rPr>
        <w:t>깨끗한 방법으로, 그래.</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Tra noi due, io sono quella con le mani sporche, e tu quello con la scusa.</w:t>
      </w:r>
    </w:p>
    <w:p>
      <w:pPr>
        <w:spacing w:before="0" w:after="40" w:line="276" w:lineRule="auto"/>
        <w:ind w:left="595"/>
      </w:pPr>
      <w:r>
        <w:rPr>
          <w:rFonts w:ascii="Noto Sans KR" w:hAnsi="Noto Sans KR" w:eastAsia="Noto Sans KR" w:cs="Noto Sans KR"/>
          <w:b w:val="0"/>
          <w:i w:val="0"/>
          <w:color w:val="555555"/>
          <w:sz w:val="19"/>
        </w:rPr>
        <w:t>우리 둘 중에 손이 더러운 건 나고, 핑계가 있는 건 너네.</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una scusa. È un figlio di quindici anni.</w:t>
      </w:r>
    </w:p>
    <w:p>
      <w:pPr>
        <w:spacing w:before="0" w:after="40" w:line="276" w:lineRule="auto"/>
        <w:ind w:left="595"/>
      </w:pPr>
      <w:r>
        <w:rPr>
          <w:rFonts w:ascii="Noto Sans KR" w:hAnsi="Noto Sans KR" w:eastAsia="Noto Sans KR" w:cs="Noto Sans KR"/>
          <w:b w:val="0"/>
          <w:i w:val="0"/>
          <w:color w:val="555555"/>
          <w:sz w:val="19"/>
        </w:rPr>
        <w:t>핑계가 아니야. 열다섯 살짜리 아들이지.</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 figlio che ti ha detto una cosa vera.</w:t>
      </w:r>
    </w:p>
    <w:p>
      <w:pPr>
        <w:spacing w:before="0" w:after="40" w:line="276" w:lineRule="auto"/>
        <w:ind w:left="595"/>
      </w:pPr>
      <w:r>
        <w:rPr>
          <w:rFonts w:ascii="Noto Sans KR" w:hAnsi="Noto Sans KR" w:eastAsia="Noto Sans KR" w:cs="Noto Sans KR"/>
          <w:b w:val="0"/>
          <w:i w:val="0"/>
          <w:color w:val="555555"/>
          <w:sz w:val="19"/>
        </w:rPr>
        <w:t>진짜 말을 해 준 아들.</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lo sai?</w:t>
      </w:r>
    </w:p>
    <w:p>
      <w:pPr>
        <w:spacing w:before="0" w:after="40" w:line="276" w:lineRule="auto"/>
        <w:ind w:left="595"/>
      </w:pPr>
      <w:r>
        <w:rPr>
          <w:rFonts w:ascii="Noto Sans KR" w:hAnsi="Noto Sans KR" w:eastAsia="Noto Sans KR" w:cs="Noto Sans KR"/>
          <w:b w:val="0"/>
          <w:i w:val="0"/>
          <w:color w:val="555555"/>
          <w:sz w:val="19"/>
        </w:rPr>
        <w:t>어떻게 알아?</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Perché il tuo tono è cambiato dal pomeriggio.</w:t>
      </w:r>
    </w:p>
    <w:p>
      <w:pPr>
        <w:spacing w:before="0" w:after="40" w:line="276" w:lineRule="auto"/>
        <w:ind w:left="595"/>
      </w:pPr>
      <w:r>
        <w:rPr>
          <w:rFonts w:ascii="Noto Sans KR" w:hAnsi="Noto Sans KR" w:eastAsia="Noto Sans KR" w:cs="Noto Sans KR"/>
          <w:b w:val="0"/>
          <w:i w:val="0"/>
          <w:color w:val="555555"/>
          <w:sz w:val="19"/>
        </w:rPr>
        <w:t>오후부터 네 어조가 달라졌으니까.</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un giorno mi chiederai qualcosa che non posso pagare.</w:t>
      </w:r>
    </w:p>
    <w:p>
      <w:pPr>
        <w:spacing w:before="0" w:after="40" w:line="276" w:lineRule="auto"/>
        <w:ind w:left="595"/>
      </w:pPr>
      <w:r>
        <w:rPr>
          <w:rFonts w:ascii="Noto Sans KR" w:hAnsi="Noto Sans KR" w:eastAsia="Noto Sans KR" w:cs="Noto Sans KR"/>
          <w:b w:val="0"/>
          <w:i w:val="0"/>
          <w:color w:val="555555"/>
          <w:sz w:val="19"/>
        </w:rPr>
        <w:t>페데리카… 언젠가 내가 못 갚을 걸 요구하겠지.</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Tutti i miei conti sono pagabili. È una questione di tempo.</w:t>
      </w:r>
    </w:p>
    <w:p>
      <w:pPr>
        <w:spacing w:before="0" w:after="40" w:line="276" w:lineRule="auto"/>
        <w:ind w:left="595"/>
      </w:pPr>
      <w:r>
        <w:rPr>
          <w:rFonts w:ascii="Noto Sans KR" w:hAnsi="Noto Sans KR" w:eastAsia="Noto Sans KR" w:cs="Noto Sans KR"/>
          <w:b w:val="0"/>
          <w:i w:val="0"/>
          <w:color w:val="555555"/>
          <w:sz w:val="19"/>
        </w:rPr>
        <w:t>내 계산서는 전부 갚을 수 있어. 시간 문제일 뿐이지.</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Buonanotte, Federica.</w:t>
      </w:r>
    </w:p>
    <w:p>
      <w:pPr>
        <w:spacing w:before="0" w:after="40" w:line="276" w:lineRule="auto"/>
        <w:ind w:left="595"/>
      </w:pPr>
      <w:r>
        <w:rPr>
          <w:rFonts w:ascii="Noto Sans KR" w:hAnsi="Noto Sans KR" w:eastAsia="Noto Sans KR" w:cs="Noto Sans KR"/>
          <w:b w:val="0"/>
          <w:i w:val="0"/>
          <w:color w:val="555555"/>
          <w:sz w:val="19"/>
        </w:rPr>
        <w:t>잘 자, 페데리카.</w:t>
      </w:r>
    </w:p>
    <w:p>
      <w:pPr>
        <w:keepNext/>
        <w:spacing w:before="80" w:after="0" w:line="276" w:lineRule="auto"/>
        <w:ind w:left="0"/>
      </w:pPr>
      <w:r>
        <w:rPr>
          <w:rFonts w:ascii="Noto Sans KR" w:hAnsi="Noto Sans KR" w:eastAsia="Noto Sans KR" w:cs="Noto Sans KR"/>
          <w:b w:val="0"/>
          <w:i w:val="0"/>
          <w:color w:val="555555"/>
          <w:sz w:val="15"/>
        </w:rPr>
        <w:t xml:space="preserve">184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Buonanotte, Corrado. E dì a tuo figlio che ha un nome da filosofo.</w:t>
      </w:r>
    </w:p>
    <w:p>
      <w:pPr>
        <w:spacing w:before="0" w:after="40" w:line="276" w:lineRule="auto"/>
        <w:ind w:left="595"/>
      </w:pPr>
      <w:r>
        <w:rPr>
          <w:rFonts w:ascii="Noto Sans KR" w:hAnsi="Noto Sans KR" w:eastAsia="Noto Sans KR" w:cs="Noto Sans KR"/>
          <w:b w:val="0"/>
          <w:i w:val="0"/>
          <w:color w:val="555555"/>
          <w:sz w:val="19"/>
        </w:rPr>
        <w:t>잘 자, 코라도. 아들한테 철학자다운 이름을 가졌다고 전해 줘.</w:t>
      </w:r>
    </w:p>
    <w:p>
      <w:pPr>
        <w:keepNext/>
        <w:spacing w:before="80" w:after="0" w:line="276" w:lineRule="auto"/>
        <w:ind w:left="0"/>
      </w:pPr>
      <w:r>
        <w:rPr>
          <w:rFonts w:ascii="Noto Sans KR" w:hAnsi="Noto Sans KR" w:eastAsia="Noto Sans KR" w:cs="Noto Sans KR"/>
          <w:b w:val="0"/>
          <w:i w:val="0"/>
          <w:color w:val="555555"/>
          <w:sz w:val="15"/>
        </w:rPr>
        <w:t xml:space="preserve">185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non è un nome da filosofo.</w:t>
      </w:r>
    </w:p>
    <w:p>
      <w:pPr>
        <w:spacing w:before="0" w:after="40" w:line="276" w:lineRule="auto"/>
        <w:ind w:left="595"/>
      </w:pPr>
      <w:r>
        <w:rPr>
          <w:rFonts w:ascii="Noto Sans KR" w:hAnsi="Noto Sans KR" w:eastAsia="Noto Sans KR" w:cs="Noto Sans KR"/>
          <w:b w:val="0"/>
          <w:i w:val="0"/>
          <w:color w:val="555555"/>
          <w:sz w:val="19"/>
        </w:rPr>
        <w:t>레오는 철학자 이름이 아닌데.</w:t>
      </w:r>
    </w:p>
    <w:p>
      <w:pPr>
        <w:keepNext/>
        <w:spacing w:before="80" w:after="0" w:line="276" w:lineRule="auto"/>
        <w:ind w:left="0"/>
      </w:pPr>
      <w:r>
        <w:rPr>
          <w:rFonts w:ascii="Noto Sans KR" w:hAnsi="Noto Sans KR" w:eastAsia="Noto Sans KR" w:cs="Noto Sans KR"/>
          <w:b w:val="0"/>
          <w:i w:val="0"/>
          <w:color w:val="555555"/>
          <w:sz w:val="15"/>
        </w:rPr>
        <w:t xml:space="preserve">186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è un nome da leone. Peggio per te.</w:t>
      </w:r>
    </w:p>
    <w:p>
      <w:pPr>
        <w:spacing w:before="0" w:after="40" w:line="276" w:lineRule="auto"/>
        <w:ind w:left="595"/>
      </w:pPr>
      <w:r>
        <w:rPr>
          <w:rFonts w:ascii="Noto Sans KR" w:hAnsi="Noto Sans KR" w:eastAsia="Noto Sans KR" w:cs="Noto Sans KR"/>
          <w:b w:val="0"/>
          <w:i w:val="0"/>
          <w:color w:val="555555"/>
          <w:sz w:val="19"/>
        </w:rPr>
        <w:t>그럼 사자다운 이름이네. 네가 더 곤란하겠다.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dormire a pezzi</w:t>
      </w:r>
      <w:r>
        <w:rPr>
          <w:rFonts w:ascii="Noto Sans KR" w:hAnsi="Noto Sans KR" w:eastAsia="Noto Sans KR" w:cs="Noto Sans KR"/>
          <w:b w:val="0"/>
          <w:i w:val="0"/>
          <w:color w:val="555555"/>
          <w:sz w:val="19"/>
        </w:rPr>
        <w:t xml:space="preserve">  —  토막잠을 자다 (a pezzi: 조각조각)</w:t>
      </w:r>
    </w:p>
    <w:p>
      <w:pPr>
        <w:spacing w:before="0" w:after="0" w:line="276" w:lineRule="auto"/>
        <w:ind w:left="170"/>
        <w:shd w:val="clear" w:color="auto" w:fill="EEF1F7"/>
      </w:pPr>
      <w:r>
        <w:rPr>
          <w:rFonts w:ascii="Noto Sans KR" w:hAnsi="Noto Sans KR" w:eastAsia="Noto Sans KR" w:cs="Noto Sans KR"/>
          <w:b/>
          <w:i w:val="0"/>
          <w:sz w:val="19"/>
        </w:rPr>
        <w:t>• non me ne pento</w:t>
      </w:r>
      <w:r>
        <w:rPr>
          <w:rFonts w:ascii="Noto Sans KR" w:hAnsi="Noto Sans KR" w:eastAsia="Noto Sans KR" w:cs="Noto Sans KR"/>
          <w:b w:val="0"/>
          <w:i w:val="0"/>
          <w:color w:val="555555"/>
          <w:sz w:val="19"/>
        </w:rPr>
        <w:t xml:space="preserve">  —  후회하지 않는다 (pentirsi + ne, 대명동사의 관용형)</w:t>
      </w:r>
    </w:p>
    <w:p>
      <w:pPr>
        <w:spacing w:before="0" w:after="0" w:line="276" w:lineRule="auto"/>
        <w:ind w:left="170"/>
        <w:shd w:val="clear" w:color="auto" w:fill="EEF1F7"/>
      </w:pPr>
      <w:r>
        <w:rPr>
          <w:rFonts w:ascii="Noto Sans KR" w:hAnsi="Noto Sans KR" w:eastAsia="Noto Sans KR" w:cs="Noto Sans KR"/>
          <w:b/>
          <w:i w:val="0"/>
          <w:sz w:val="19"/>
        </w:rPr>
        <w:t>• saperla / usarla</w:t>
      </w:r>
      <w:r>
        <w:rPr>
          <w:rFonts w:ascii="Noto Sans KR" w:hAnsi="Noto Sans KR" w:eastAsia="Noto Sans KR" w:cs="Noto Sans KR"/>
          <w:b w:val="0"/>
          <w:i w:val="0"/>
          <w:color w:val="555555"/>
          <w:sz w:val="19"/>
        </w:rPr>
        <w:t xml:space="preserve">  —  알다 / 쓰다 (알았을 뿐 쓰지 않았다는 구분: sapere의 부정사 + la)</w:t>
      </w:r>
    </w:p>
    <w:p>
      <w:pPr>
        <w:spacing w:before="0" w:after="0" w:line="276" w:lineRule="auto"/>
        <w:ind w:left="170"/>
        <w:shd w:val="clear" w:color="auto" w:fill="EEF1F7"/>
      </w:pPr>
      <w:r>
        <w:rPr>
          <w:rFonts w:ascii="Noto Sans KR" w:hAnsi="Noto Sans KR" w:eastAsia="Noto Sans KR" w:cs="Noto Sans KR"/>
          <w:b/>
          <w:i w:val="0"/>
          <w:sz w:val="19"/>
        </w:rPr>
        <w:t>• siamo pari</w:t>
      </w:r>
      <w:r>
        <w:rPr>
          <w:rFonts w:ascii="Noto Sans KR" w:hAnsi="Noto Sans KR" w:eastAsia="Noto Sans KR" w:cs="Noto Sans KR"/>
          <w:b w:val="0"/>
          <w:i w:val="0"/>
          <w:color w:val="555555"/>
          <w:sz w:val="19"/>
        </w:rPr>
        <w:t xml:space="preserve">  —  비겼다, 동점이다 (pari: 갚음의 균형)</w:t>
      </w:r>
    </w:p>
    <w:p>
      <w:pPr>
        <w:spacing w:before="0" w:after="0" w:line="276" w:lineRule="auto"/>
        <w:ind w:left="170"/>
        <w:shd w:val="clear" w:color="auto" w:fill="EEF1F7"/>
      </w:pPr>
      <w:r>
        <w:rPr>
          <w:rFonts w:ascii="Noto Sans KR" w:hAnsi="Noto Sans KR" w:eastAsia="Noto Sans KR" w:cs="Noto Sans KR"/>
          <w:b/>
          <w:i w:val="0"/>
          <w:sz w:val="19"/>
        </w:rPr>
        <w:t>• avere la scusa</w:t>
      </w:r>
      <w:r>
        <w:rPr>
          <w:rFonts w:ascii="Noto Sans KR" w:hAnsi="Noto Sans KR" w:eastAsia="Noto Sans KR" w:cs="Noto Sans KR"/>
          <w:b w:val="0"/>
          <w:i w:val="0"/>
          <w:color w:val="555555"/>
          <w:sz w:val="19"/>
        </w:rPr>
        <w:t xml:space="preserve">  —  핑계가 있다 (la scusa: 구실)</w:t>
      </w:r>
    </w:p>
    <w:p>
      <w:pPr>
        <w:spacing w:before="0" w:after="0" w:line="276" w:lineRule="auto"/>
        <w:ind w:left="170"/>
        <w:shd w:val="clear" w:color="auto" w:fill="EEF1F7"/>
      </w:pPr>
      <w:r>
        <w:rPr>
          <w:rFonts w:ascii="Noto Sans KR" w:hAnsi="Noto Sans KR" w:eastAsia="Noto Sans KR" w:cs="Noto Sans KR"/>
          <w:b/>
          <w:i w:val="0"/>
          <w:sz w:val="19"/>
        </w:rPr>
        <w:t>• peggio per te</w:t>
      </w:r>
      <w:r>
        <w:rPr>
          <w:rFonts w:ascii="Noto Sans KR" w:hAnsi="Noto Sans KR" w:eastAsia="Noto Sans KR" w:cs="Noto Sans KR"/>
          <w:b w:val="0"/>
          <w:i w:val="0"/>
          <w:color w:val="555555"/>
          <w:sz w:val="19"/>
        </w:rPr>
        <w:t xml:space="preserve">  —  네가 곤란하겠다, 네 쪽이 손해다 (peggio per + 대명사)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8화: 일간지가 오로라 각서의 일부를 보도합니다. 기자는 숫자만 묻고 서명자는 묻지 않습니다.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