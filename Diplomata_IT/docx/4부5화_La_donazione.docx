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5화</w:t>
      </w:r>
    </w:p>
    <w:p>
      <w:pPr>
        <w:spacing w:before="0" w:after="0" w:line="276" w:lineRule="auto"/>
        <w:jc w:val="center"/>
      </w:pPr>
      <w:r>
        <w:rPr>
          <w:rFonts w:ascii="Noto Sans KR" w:hAnsi="Noto Sans KR" w:eastAsia="Noto Sans KR" w:cs="Noto Sans KR"/>
          <w:b/>
          <w:i w:val="0"/>
          <w:color w:val="1F2A44"/>
          <w:sz w:val="44"/>
        </w:rPr>
        <w:t>La donazione</w:t>
      </w:r>
    </w:p>
    <w:p>
      <w:pPr>
        <w:spacing w:before="0" w:after="80" w:line="276" w:lineRule="auto"/>
        <w:jc w:val="center"/>
      </w:pPr>
      <w:r>
        <w:rPr>
          <w:rFonts w:ascii="Noto Sans KR" w:hAnsi="Noto Sans KR" w:eastAsia="Noto Sans KR" w:cs="Noto Sans KR"/>
          <w:b w:val="0"/>
          <w:i w:val="0"/>
          <w:color w:val="555555"/>
          <w:sz w:val="24"/>
        </w:rPr>
        <w:t>기증 문서</w:t>
      </w:r>
    </w:p>
    <w:p>
      <w:pPr>
        <w:spacing w:before="0" w:after="40" w:line="276" w:lineRule="auto"/>
        <w:jc w:val="center"/>
      </w:pPr>
      <w:r>
        <w:rPr>
          <w:rFonts w:ascii="Noto Sans KR" w:hAnsi="Noto Sans KR" w:eastAsia="Noto Sans KR" w:cs="Noto Sans KR"/>
          <w:b w:val="0"/>
          <w:i w:val="0"/>
          <w:color w:val="555555"/>
          <w:sz w:val="20"/>
        </w:rPr>
        <w:t>6월 15일 토요일, 6일째 · 아침 바티칸 국무원 응접실 → 오전 라 사피엔차 대학 고문서·라틴 문헌학 연구실 → 오후 란차의 부엌 → 저녁 테스타초 보치아 클럽</w:t>
      </w:r>
    </w:p>
    <w:p>
      <w:pPr>
        <w:spacing w:before="0" w:after="200" w:line="276" w:lineRule="auto"/>
        <w:jc w:val="center"/>
      </w:pPr>
      <w:r>
        <w:rPr>
          <w:rFonts w:ascii="Noto Sans KR" w:hAnsi="Noto Sans KR" w:eastAsia="Noto Sans KR" w:cs="Noto Sans KR"/>
          <w:b w:val="0"/>
          <w:i w:val="0"/>
          <w:color w:val="555555"/>
          <w:sz w:val="19"/>
        </w:rPr>
        <w:t>대사 140턴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MANINI  </w:t>
      </w:r>
      <w:r>
        <w:rPr>
          <w:rFonts w:ascii="Noto Sans KR" w:hAnsi="Noto Sans KR" w:eastAsia="Noto Sans KR" w:cs="Noto Sans KR"/>
          <w:b w:val="0"/>
          <w:i w:val="0"/>
          <w:color w:val="555555"/>
          <w:sz w:val="20"/>
        </w:rPr>
        <w:t>바티칸 국무원 몬시뇰 카를로 마니니, 53세</w:t>
      </w:r>
    </w:p>
    <w:p>
      <w:pPr>
        <w:spacing w:before="0" w:after="20" w:line="276" w:lineRule="auto"/>
        <w:ind w:left="170"/>
      </w:pPr>
      <w:r>
        <w:rPr>
          <w:rFonts w:ascii="Noto Sans KR" w:hAnsi="Noto Sans KR" w:eastAsia="Noto Sans KR" w:cs="Noto Sans KR"/>
          <w:b/>
          <w:i w:val="0"/>
          <w:sz w:val="20"/>
        </w:rPr>
        <w:t xml:space="preserve">SALA  </w:t>
      </w:r>
      <w:r>
        <w:rPr>
          <w:rFonts w:ascii="Noto Sans KR" w:hAnsi="Noto Sans KR" w:eastAsia="Noto Sans KR" w:cs="Noto Sans KR"/>
          <w:b w:val="0"/>
          <w:i w:val="0"/>
          <w:color w:val="555555"/>
          <w:sz w:val="20"/>
        </w:rPr>
        <w:t>라 사피엔차 중세 라틴 문헌학 교수 베아트리체 살라, 61세</w:t>
      </w:r>
    </w:p>
    <w:p>
      <w:pPr>
        <w:spacing w:before="0" w:after="20" w:line="276" w:lineRule="auto"/>
        <w:ind w:left="170"/>
      </w:pPr>
      <w:r>
        <w:rPr>
          <w:rFonts w:ascii="Noto Sans KR" w:hAnsi="Noto Sans KR" w:eastAsia="Noto Sans KR" w:cs="Noto Sans KR"/>
          <w:b/>
          <w:i w:val="0"/>
          <w:sz w:val="20"/>
        </w:rPr>
        <w:t xml:space="preserve">SARTORELLI  </w:t>
      </w:r>
      <w:r>
        <w:rPr>
          <w:rFonts w:ascii="Noto Sans KR" w:hAnsi="Noto Sans KR" w:eastAsia="Noto Sans KR" w:cs="Noto Sans KR"/>
          <w:b w:val="0"/>
          <w:i w:val="0"/>
          <w:color w:val="555555"/>
          <w:sz w:val="20"/>
        </w:rPr>
        <w:t>마르사 베이다 태생의 라틴어 교사 사르토렐리 교수, 82세(화상)</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84세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80세</w:t>
      </w:r>
    </w:p>
    <w:p>
      <w:pPr>
        <w:spacing w:before="0" w:after="20" w:line="276" w:lineRule="auto"/>
        <w:ind w:left="170"/>
      </w:pPr>
      <w:r>
        <w:rPr>
          <w:rFonts w:ascii="Noto Sans KR" w:hAnsi="Noto Sans KR" w:eastAsia="Noto Sans KR" w:cs="Noto Sans KR"/>
          <w:b/>
          <w:i w:val="0"/>
          <w:sz w:val="20"/>
        </w:rPr>
        <w:t xml:space="preserve">LUCIANA  </w:t>
      </w:r>
      <w:r>
        <w:rPr>
          <w:rFonts w:ascii="Noto Sans KR" w:hAnsi="Noto Sans KR" w:eastAsia="Noto Sans KR" w:cs="Noto Sans KR"/>
          <w:b w:val="0"/>
          <w:i w:val="0"/>
          <w:color w:val="555555"/>
          <w:sz w:val="20"/>
        </w:rPr>
        <w:t>클럽 회원 루차나 벨루치, 82세</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클럽 최연소 회원 마티아 파다, 18세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120" w:after="160" w:line="276" w:lineRule="auto"/>
        <w:shd w:val="clear" w:color="auto" w:fill="F3EEE6"/>
      </w:pPr>
      <w:r>
        <w:rPr>
          <w:rFonts w:ascii="Noto Sans KR" w:hAnsi="Noto Sans KR" w:eastAsia="Noto Sans KR" w:cs="Noto Sans KR"/>
          <w:b w:val="0"/>
          <w:i w:val="0"/>
          <w:color w:val="555555"/>
          <w:sz w:val="19"/>
        </w:rPr>
        <w:t>※ 4부 5화는 '위조 폭로'의 화입니다. 주말에 도착한 양피지 사본은 '콘스탄티누스 기증문의 부록'을 자처하며 시칠리아 바다에 솟을 섬이 모두 성 베드로의 재산에 속한다고 적고 있습니다. 제출자는 '파트리모니움 마리스'라는 협회입니다. 교황청은 이 문서를 모르고 인정하지 않습니다. 해법의 순간은 라틴어 문헌학자가 동사 시제 하나에서 위조를 찾는 장면입니다. 1059년 멜피에서 교황 니콜라오 2세는 아직 정복하지 못한 땅까지 하사하는 문서를 썼지만, 그런 문서는 '앞으로 생길 것'을 미래완료(emerserit)로 쓰는 법입니다. 그런데 이 부록은 '얼마 전에 바다에서 솟았다'(nuper emersit)고 완료로 말합니다. 1059년에는 솟은 섬이 없었으므로 쓴 사람은 이 섬이 솟은 뒤에 쓴 것입니다. 역사 논거는 1440년 로렌초 발라의 『콘스탄티누스의 위조된 기증에 관한 논고』입니다. 나폴리 왕 알폰소 5세를 섬기던 발라는 인장이 아니라 낱말과 문법으로 8세기경의 위조를 증명했습니다. 1929년 라테라노 조약에서 교황청이 영토 주장을 접었다는 점도 쓰입니다. 레오의 법철학 질문은 'nemo dat quod non habet'(누구도 갖지 않은 것을 줄 수 없다)입니다. 어휘는 문서·문헌학(pergamena, falso, tempo verbale, futuro anteriore, interpolazione)과 라틴어 인용 읽기에 주목하세요. 마니니와 코라도는 이 화에서 Lei에서 tu로 넘어갑니다.</w:t>
      </w:r>
    </w:p>
    <w:p>
      <w:pPr>
        <w:spacing w:before="280" w:after="100" w:line="276" w:lineRule="auto"/>
        <w:pBdr>
          <w:bottom w:val="single" w:sz="6" w:space="1" w:color="8A1C2B"/>
        </w:pBdr>
      </w:pPr>
      <w:r>
        <w:rPr>
          <w:rFonts w:ascii="Noto Sans KR" w:hAnsi="Noto Sans KR" w:eastAsia="Noto Sans KR" w:cs="Noto Sans KR"/>
          <w:b/>
          <w:i w:val="0"/>
          <w:color w:val="1F2A44"/>
          <w:sz w:val="26"/>
        </w:rPr>
        <w:t>봉투 — IL PLICO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grazie di essere venuto di sabato. La Segreteria di Stato ha poche persone in ufficio e molte voci nei corridoi.</w:t>
      </w:r>
    </w:p>
    <w:p>
      <w:pPr>
        <w:spacing w:before="0" w:after="40" w:line="276" w:lineRule="auto"/>
        <w:ind w:left="595"/>
      </w:pPr>
      <w:r>
        <w:rPr>
          <w:rFonts w:ascii="Noto Sans KR" w:hAnsi="Noto Sans KR" w:eastAsia="Noto Sans KR" w:cs="Noto Sans KR"/>
          <w:b w:val="0"/>
          <w:i w:val="0"/>
          <w:color w:val="555555"/>
          <w:sz w:val="19"/>
        </w:rPr>
        <w:t>란차 박사님, 토요일에 와 주셔서 감사합니다. 국무원에는 사무실에 나온 사람은 적고 복도에는 소문이 많습니다.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Monsignore, anche il Ministero. Questa è la dottoressa Marchetti.</w:t>
      </w:r>
    </w:p>
    <w:p>
      <w:pPr>
        <w:spacing w:before="0" w:after="40" w:line="276" w:lineRule="auto"/>
        <w:ind w:left="595"/>
      </w:pPr>
      <w:r>
        <w:rPr>
          <w:rFonts w:ascii="Noto Sans KR" w:hAnsi="Noto Sans KR" w:eastAsia="Noto Sans KR" w:cs="Noto Sans KR"/>
          <w:b w:val="0"/>
          <w:i w:val="0"/>
          <w:color w:val="555555"/>
          <w:sz w:val="19"/>
        </w:rPr>
        <w:t>몬시뇰, 외무부도 마찬가지입니다. 이쪽은 마르케티 박사입니다.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Reverendissimo Monsignore, piacere.</w:t>
      </w:r>
    </w:p>
    <w:p>
      <w:pPr>
        <w:spacing w:before="0" w:after="40" w:line="276" w:lineRule="auto"/>
        <w:ind w:left="595"/>
      </w:pPr>
      <w:r>
        <w:rPr>
          <w:rFonts w:ascii="Noto Sans KR" w:hAnsi="Noto Sans KR" w:eastAsia="Noto Sans KR" w:cs="Noto Sans KR"/>
          <w:b w:val="0"/>
          <w:i w:val="0"/>
          <w:color w:val="555555"/>
          <w:sz w:val="19"/>
        </w:rPr>
        <w:t>존경하는 몬시뇰님, 반갑습니다.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Mi basta «monsignore», dottoressa. Il resto è per le cerimonie. Prego, il caffè è sul tavolino.</w:t>
      </w:r>
    </w:p>
    <w:p>
      <w:pPr>
        <w:spacing w:before="0" w:after="40" w:line="276" w:lineRule="auto"/>
        <w:ind w:left="595"/>
      </w:pPr>
      <w:r>
        <w:rPr>
          <w:rFonts w:ascii="Noto Sans KR" w:hAnsi="Noto Sans KR" w:eastAsia="Noto Sans KR" w:cs="Noto Sans KR"/>
          <w:b w:val="0"/>
          <w:i w:val="0"/>
          <w:color w:val="555555"/>
          <w:sz w:val="19"/>
        </w:rPr>
        <w:t>'몬시뇰'이면 충분합니다, 박사님. 나머지는 의식 때나 쓰고요. 자, 커피는 작은 탁자에 있습니다.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Monsignore, abbiamo letto la fotocopia. Posso chiederle di raccontarci, con le sue parole, che cosa è arrivato ieri?</w:t>
      </w:r>
    </w:p>
    <w:p>
      <w:pPr>
        <w:spacing w:before="0" w:after="40" w:line="276" w:lineRule="auto"/>
        <w:ind w:left="595"/>
      </w:pPr>
      <w:r>
        <w:rPr>
          <w:rFonts w:ascii="Noto Sans KR" w:hAnsi="Noto Sans KR" w:eastAsia="Noto Sans KR" w:cs="Noto Sans KR"/>
          <w:b w:val="0"/>
          <w:i w:val="0"/>
          <w:color w:val="555555"/>
          <w:sz w:val="19"/>
        </w:rPr>
        <w:t>몬시뇰, 복사본은 읽었습니다. 어제 무엇이 도착했는지 몬시뇰의 말씀으로 들려주시겠습니까?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busta di carta riciclata, indirizzata al Segretario di Stato, senza mittente. All'interno la fotocopia di una pergamena e una lettera di accompagnamento. La lettera è firmata «Patrimonium Maris, associazione per la tutela dei beni marittimi della Chiesa».</w:t>
      </w:r>
    </w:p>
    <w:p>
      <w:pPr>
        <w:spacing w:before="0" w:after="40" w:line="276" w:lineRule="auto"/>
        <w:ind w:left="595"/>
      </w:pPr>
      <w:r>
        <w:rPr>
          <w:rFonts w:ascii="Noto Sans KR" w:hAnsi="Noto Sans KR" w:eastAsia="Noto Sans KR" w:cs="Noto Sans KR"/>
          <w:b w:val="0"/>
          <w:i w:val="0"/>
          <w:color w:val="555555"/>
          <w:sz w:val="19"/>
        </w:rPr>
        <w:t>재생지 봉투 하나가 국무원장 앞으로 왔고 발신인은 없었습니다. 안에는 양피지 복사본과 첨부 편지가 있었고요. 편지에는 '파트리모니움 마리스, 교회 해양 재산 보호 협회'라고 서명되어 있습니다.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«associazione per la tutela dei beni marittimi della Chiesa». Con che sede?</w:t>
      </w:r>
    </w:p>
    <w:p>
      <w:pPr>
        <w:spacing w:before="0" w:after="40" w:line="276" w:lineRule="auto"/>
        <w:ind w:left="595"/>
      </w:pPr>
      <w:r>
        <w:rPr>
          <w:rFonts w:ascii="Noto Sans KR" w:hAnsi="Noto Sans KR" w:eastAsia="Noto Sans KR" w:cs="Noto Sans KR"/>
          <w:b w:val="0"/>
          <w:i w:val="0"/>
          <w:color w:val="555555"/>
          <w:sz w:val="19"/>
        </w:rPr>
        <w:t>'교회 해양 재산 보호 협회'라고요. 소재지는 어디입니까?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Via Giulia, numero civico che ho verificato stamattina. È un portone con undici campanelli. Uno si chiama «Patrimonium Maris». Gli altri dieci, studi professionali.</w:t>
      </w:r>
    </w:p>
    <w:p>
      <w:pPr>
        <w:spacing w:before="0" w:after="40" w:line="276" w:lineRule="auto"/>
        <w:ind w:left="595"/>
      </w:pPr>
      <w:r>
        <w:rPr>
          <w:rFonts w:ascii="Noto Sans KR" w:hAnsi="Noto Sans KR" w:eastAsia="Noto Sans KR" w:cs="Noto Sans KR"/>
          <w:b w:val="0"/>
          <w:i w:val="0"/>
          <w:color w:val="555555"/>
          <w:sz w:val="19"/>
        </w:rPr>
        <w:t>줄리아 거리이고, 오늘 아침 번지를 확인했습니다. 초인종이 열한 개 달린 문이었어요. 하나가 '파트리모니움 마리스'이고 나머지 열 개는 사무소들이었습니다.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chiederle quale studio ha il campanello numero sei?</w:t>
      </w:r>
    </w:p>
    <w:p>
      <w:pPr>
        <w:spacing w:before="0" w:after="40" w:line="276" w:lineRule="auto"/>
        <w:ind w:left="595"/>
      </w:pPr>
      <w:r>
        <w:rPr>
          <w:rFonts w:ascii="Noto Sans KR" w:hAnsi="Noto Sans KR" w:eastAsia="Noto Sans KR" w:cs="Noto Sans KR"/>
          <w:b w:val="0"/>
          <w:i w:val="0"/>
          <w:color w:val="555555"/>
          <w:sz w:val="19"/>
        </w:rPr>
        <w:t>6번 초인종이 어느 사무소인지 여쭤도 될까요?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Non me lo ha detto nessuno, dottoressa, e io non l'ho chiesto. Ma una persona della portineria, molto gentile, mi ha detto che in quello studio «ci sono tanti avvocati ma nessuna fretta».</w:t>
      </w:r>
    </w:p>
    <w:p>
      <w:pPr>
        <w:spacing w:before="0" w:after="40" w:line="276" w:lineRule="auto"/>
        <w:ind w:left="595"/>
      </w:pPr>
      <w:r>
        <w:rPr>
          <w:rFonts w:ascii="Noto Sans KR" w:hAnsi="Noto Sans KR" w:eastAsia="Noto Sans KR" w:cs="Noto Sans KR"/>
          <w:b w:val="0"/>
          <w:i w:val="0"/>
          <w:color w:val="555555"/>
          <w:sz w:val="19"/>
        </w:rPr>
        <w:t>아무도 말해 주지 않았고 저도 묻지 않았습니다. 하지만 관리인이 아주 친절하게 그 사무소에는 '변호사는 많지만 서두르는 사람은 없다'고 말하더군요.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Avvocati, tanti. Corrado...</w:t>
      </w:r>
    </w:p>
    <w:p>
      <w:pPr>
        <w:spacing w:before="0" w:after="40" w:line="276" w:lineRule="auto"/>
        <w:ind w:left="595"/>
      </w:pPr>
      <w:r>
        <w:rPr>
          <w:rFonts w:ascii="Noto Sans KR" w:hAnsi="Noto Sans KR" w:eastAsia="Noto Sans KR" w:cs="Noto Sans KR"/>
          <w:b w:val="0"/>
          <w:i w:val="0"/>
          <w:color w:val="555555"/>
          <w:sz w:val="19"/>
        </w:rPr>
        <w:t>변호사가 많다고요. 코라도…</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dire, Giulia. Prima i fatti. Monsignore, la Santa Sede ha una posizione ufficiale?</w:t>
      </w:r>
    </w:p>
    <w:p>
      <w:pPr>
        <w:spacing w:before="0" w:after="40" w:line="276" w:lineRule="auto"/>
        <w:ind w:left="595"/>
      </w:pPr>
      <w:r>
        <w:rPr>
          <w:rFonts w:ascii="Noto Sans KR" w:hAnsi="Noto Sans KR" w:eastAsia="Noto Sans KR" w:cs="Noto Sans KR"/>
          <w:b w:val="0"/>
          <w:i w:val="0"/>
          <w:color w:val="555555"/>
          <w:sz w:val="19"/>
        </w:rPr>
        <w:t>말하지 말아요, 줄리아. 사실이 먼저예요. 몬시뇰, 교황청의 공식 입장이 있습니까?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Sì, e la dico con un articolo. Il Trattato del Laterano del 1929. Con quel testo la Santa Sede ha considerato definitivamente chiusa la questione romana e ha riconosciuto il Regno d'Italia con Roma capitale. Da allora il suo territorio è lo Stato della Città del Vaticano. Nient'altro.</w:t>
      </w:r>
    </w:p>
    <w:p>
      <w:pPr>
        <w:spacing w:before="0" w:after="40" w:line="276" w:lineRule="auto"/>
        <w:ind w:left="595"/>
      </w:pPr>
      <w:r>
        <w:rPr>
          <w:rFonts w:ascii="Noto Sans KR" w:hAnsi="Noto Sans KR" w:eastAsia="Noto Sans KR" w:cs="Noto Sans KR"/>
          <w:b w:val="0"/>
          <w:i w:val="0"/>
          <w:color w:val="555555"/>
          <w:sz w:val="19"/>
        </w:rPr>
        <w:t>예, 조문 하나로 말씀드리겠습니다. 1929년 라테라노 조약입니다. 그 문서로 교황청은 로마 문제를 최종적으로 종결된 것으로 보았고 로마를 수도로 하는 이탈리아 왕국을 인정했습니다. 그 이후 교황청의 영토는 바티칸 시국뿐입니다. 다른 것은 없습니다.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una donazione di isole nel mare di Sicilia...</w:t>
      </w:r>
    </w:p>
    <w:p>
      <w:pPr>
        <w:spacing w:before="0" w:after="40" w:line="276" w:lineRule="auto"/>
        <w:ind w:left="595"/>
      </w:pPr>
      <w:r>
        <w:rPr>
          <w:rFonts w:ascii="Noto Sans KR" w:hAnsi="Noto Sans KR" w:eastAsia="Noto Sans KR" w:cs="Noto Sans KR"/>
          <w:b w:val="0"/>
          <w:i w:val="0"/>
          <w:color w:val="555555"/>
          <w:sz w:val="19"/>
        </w:rPr>
        <w:t>그러니까 시칠리아 바다의 섬을 기증하는 문서라는 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Sarebbe una pretesa che nessun Papa ha avanzato da quasi un secolo. E non lo dico per diplomazia. Lo dico perché la Chiesa ha pagato per secoli il conto della Donazione di Costantino. Ha pagato in credibilità. Non intendiamo riaprire quella cassa.</w:t>
      </w:r>
    </w:p>
    <w:p>
      <w:pPr>
        <w:spacing w:before="0" w:after="40" w:line="276" w:lineRule="auto"/>
        <w:ind w:left="595"/>
      </w:pPr>
      <w:r>
        <w:rPr>
          <w:rFonts w:ascii="Noto Sans KR" w:hAnsi="Noto Sans KR" w:eastAsia="Noto Sans KR" w:cs="Noto Sans KR"/>
          <w:b w:val="0"/>
          <w:i w:val="0"/>
          <w:color w:val="555555"/>
          <w:sz w:val="19"/>
        </w:rPr>
        <w:t>거의 한 세기 동안 어떤 교황도 하지 않은 주장이 될 겁니다. 외교적 수사가 아니에요. 교회가 콘스탄티누스 기증문의 계산서를 수 세기 동안 치렀기 때문입니다. 신뢰로 치렀지요. 우리는 그 금고를 다시 열 생각이 없습니다.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apprezzo. Ma lei, monsignore, ha già deciso che la pergamena è falsa. Io non posso, finché non lo dimostra qualcuno che non è né la Santa Sede né l'Italia.</w:t>
      </w:r>
    </w:p>
    <w:p>
      <w:pPr>
        <w:spacing w:before="0" w:after="40" w:line="276" w:lineRule="auto"/>
        <w:ind w:left="595"/>
      </w:pPr>
      <w:r>
        <w:rPr>
          <w:rFonts w:ascii="Noto Sans KR" w:hAnsi="Noto Sans KR" w:eastAsia="Noto Sans KR" w:cs="Noto Sans KR"/>
          <w:b w:val="0"/>
          <w:i w:val="0"/>
          <w:color w:val="555555"/>
          <w:sz w:val="19"/>
        </w:rPr>
        <w:t>높이 평가합니다. 하지만 몬시뇰은 이미 양피지가 위조라고 결정하셨습니다. 저는 교황청도 이탈리아도 아닌 누군가가 입증하기 전에는 그럴 수 없습니다.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Giusto. E ho una persona. Una professoressa. Alla Sapienza, medievista, latinista. Beatrice Sala. L'ho già chiamata. Ci aspetta alle undici nel suo studio.</w:t>
      </w:r>
    </w:p>
    <w:p>
      <w:pPr>
        <w:spacing w:before="0" w:after="40" w:line="276" w:lineRule="auto"/>
        <w:ind w:left="595"/>
      </w:pPr>
      <w:r>
        <w:rPr>
          <w:rFonts w:ascii="Noto Sans KR" w:hAnsi="Noto Sans KR" w:eastAsia="Noto Sans KR" w:cs="Noto Sans KR"/>
          <w:b w:val="0"/>
          <w:i w:val="0"/>
          <w:color w:val="555555"/>
          <w:sz w:val="19"/>
        </w:rPr>
        <w:t>맞는 말씀입니다. 그리고 제가 아는 분이 있습니다. 라 사피엔차의 중세·라틴 문헌학 교수 베아트리체 살라입니다. 이미 전화했고 11시에 연구실에서 기다리고 계십니다.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persona che non ha un conto con nessuno?</w:t>
      </w:r>
    </w:p>
    <w:p>
      <w:pPr>
        <w:spacing w:before="0" w:after="40" w:line="276" w:lineRule="auto"/>
        <w:ind w:left="595"/>
      </w:pPr>
      <w:r>
        <w:rPr>
          <w:rFonts w:ascii="Noto Sans KR" w:hAnsi="Noto Sans KR" w:eastAsia="Noto Sans KR" w:cs="Noto Sans KR"/>
          <w:b w:val="0"/>
          <w:i w:val="0"/>
          <w:color w:val="555555"/>
          <w:sz w:val="19"/>
        </w:rPr>
        <w:t>누구와도 사연이 없는 사람입니까?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persona che ha un conto soltanto con i verbi, dottoressa.</w:t>
      </w:r>
    </w:p>
    <w:p>
      <w:pPr>
        <w:spacing w:before="0" w:after="40" w:line="276" w:lineRule="auto"/>
        <w:ind w:left="595"/>
      </w:pPr>
      <w:r>
        <w:rPr>
          <w:rFonts w:ascii="Noto Sans KR" w:hAnsi="Noto Sans KR" w:eastAsia="Noto Sans KR" w:cs="Noto Sans KR"/>
          <w:b w:val="0"/>
          <w:i w:val="0"/>
          <w:color w:val="555555"/>
          <w:sz w:val="19"/>
        </w:rPr>
        <w:t>동사하고만 사연이 있는 사람입니다, 박사님.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Monsignore, ancora una cosa. Quando ci siamo parlati l'ultima volta, a proposito della penna blu, lei ha usato una parola che mi ha colpito: «riparabile».</w:t>
      </w:r>
    </w:p>
    <w:p>
      <w:pPr>
        <w:spacing w:before="0" w:after="40" w:line="276" w:lineRule="auto"/>
        <w:ind w:left="595"/>
      </w:pPr>
      <w:r>
        <w:rPr>
          <w:rFonts w:ascii="Noto Sans KR" w:hAnsi="Noto Sans KR" w:eastAsia="Noto Sans KR" w:cs="Noto Sans KR"/>
          <w:b w:val="0"/>
          <w:i w:val="0"/>
          <w:color w:val="555555"/>
          <w:sz w:val="19"/>
        </w:rPr>
        <w:t>몬시뇰, 한 가지만 더요. 지난번에 파란 펜 이야기를 하셨을 때 '고칠 수 있는'이라는 말을 쓰셔서 인상 깊었습니다.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La uso ancora. Un testo falso è riparabile, se qualcuno lo scopre prima che diventi una consuetudine.</w:t>
      </w:r>
    </w:p>
    <w:p>
      <w:pPr>
        <w:spacing w:before="0" w:after="40" w:line="276" w:lineRule="auto"/>
        <w:ind w:left="595"/>
      </w:pPr>
      <w:r>
        <w:rPr>
          <w:rFonts w:ascii="Noto Sans KR" w:hAnsi="Noto Sans KR" w:eastAsia="Noto Sans KR" w:cs="Noto Sans KR"/>
          <w:b w:val="0"/>
          <w:i w:val="0"/>
          <w:color w:val="555555"/>
          <w:sz w:val="19"/>
        </w:rPr>
        <w:t>지금도 씁니다. 위조 텍스트는 관행이 되기 전에 누군가 알아내면 고칠 수 있습니다.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andiamo.</w:t>
      </w:r>
    </w:p>
    <w:p>
      <w:pPr>
        <w:spacing w:before="0" w:after="40" w:line="276" w:lineRule="auto"/>
        <w:ind w:left="595"/>
      </w:pPr>
      <w:r>
        <w:rPr>
          <w:rFonts w:ascii="Noto Sans KR" w:hAnsi="Noto Sans KR" w:eastAsia="Noto Sans KR" w:cs="Noto Sans KR"/>
          <w:b w:val="0"/>
          <w:i w:val="0"/>
          <w:color w:val="555555"/>
          <w:sz w:val="19"/>
        </w:rPr>
        <w:t>그럼 갑시다.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posso farle una proposta? Dopo quello che ci siamo detti, in ufficio mi chiamano tutti «monsignore». Mi piacerebbe che almeno uno mi chiamasse «Carlo».</w:t>
      </w:r>
    </w:p>
    <w:p>
      <w:pPr>
        <w:spacing w:before="0" w:after="40" w:line="276" w:lineRule="auto"/>
        <w:ind w:left="595"/>
      </w:pPr>
      <w:r>
        <w:rPr>
          <w:rFonts w:ascii="Noto Sans KR" w:hAnsi="Noto Sans KR" w:eastAsia="Noto Sans KR" w:cs="Noto Sans KR"/>
          <w:b w:val="0"/>
          <w:i w:val="0"/>
          <w:color w:val="555555"/>
          <w:sz w:val="19"/>
        </w:rPr>
        <w:t>란차 박사님… 제안을 하나 해도 될까요? 지금까지 이야기를 나눈 뒤라서요, 사무실에서는 모두 저를 '몬시뇰'이라 부릅니다. 적어도 한 사람은 '카를로'라고 불러 주면 좋겠습니다.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io sono Corrado, Carlo. E diamoci del tu.</w:t>
      </w:r>
    </w:p>
    <w:p>
      <w:pPr>
        <w:spacing w:before="0" w:after="40" w:line="276" w:lineRule="auto"/>
        <w:ind w:left="595"/>
      </w:pPr>
      <w:r>
        <w:rPr>
          <w:rFonts w:ascii="Noto Sans KR" w:hAnsi="Noto Sans KR" w:eastAsia="Noto Sans KR" w:cs="Noto Sans KR"/>
          <w:b w:val="0"/>
          <w:i w:val="0"/>
          <w:color w:val="555555"/>
          <w:sz w:val="19"/>
        </w:rPr>
        <w:t>그럼 나는 코라도야, 카를로. 말을 놓자.</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Con piacere, Corrado. Con piacere.</w:t>
      </w:r>
    </w:p>
    <w:p>
      <w:pPr>
        <w:spacing w:before="0" w:after="40" w:line="276" w:lineRule="auto"/>
        <w:ind w:left="595"/>
      </w:pPr>
      <w:r>
        <w:rPr>
          <w:rFonts w:ascii="Noto Sans KR" w:hAnsi="Noto Sans KR" w:eastAsia="Noto Sans KR" w:cs="Noto Sans KR"/>
          <w:b w:val="0"/>
          <w:i w:val="0"/>
          <w:color w:val="555555"/>
          <w:sz w:val="19"/>
        </w:rPr>
        <w:t>기꺼이, 코라도. 기꺼이.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Reverendissimo Monsignore</w:t>
      </w:r>
      <w:r>
        <w:rPr>
          <w:rFonts w:ascii="Noto Sans KR" w:hAnsi="Noto Sans KR" w:eastAsia="Noto Sans KR" w:cs="Noto Sans KR"/>
          <w:b w:val="0"/>
          <w:i w:val="0"/>
          <w:color w:val="555555"/>
          <w:sz w:val="19"/>
        </w:rPr>
        <w:t xml:space="preserve">  —  존경하는 몬시뇰. 고위 성직자에 대한 격식 호칭. 마니니는 'monsignore'로 충분하다고 사양한다</w:t>
      </w:r>
    </w:p>
    <w:p>
      <w:pPr>
        <w:spacing w:before="0" w:after="0" w:line="276" w:lineRule="auto"/>
        <w:ind w:left="170"/>
        <w:shd w:val="clear" w:color="auto" w:fill="EEF1F7"/>
      </w:pPr>
      <w:r>
        <w:rPr>
          <w:rFonts w:ascii="Noto Sans KR" w:hAnsi="Noto Sans KR" w:eastAsia="Noto Sans KR" w:cs="Noto Sans KR"/>
          <w:b/>
          <w:i w:val="0"/>
          <w:sz w:val="19"/>
        </w:rPr>
        <w:t>• pergamena</w:t>
      </w:r>
      <w:r>
        <w:rPr>
          <w:rFonts w:ascii="Noto Sans KR" w:hAnsi="Noto Sans KR" w:eastAsia="Noto Sans KR" w:cs="Noto Sans KR"/>
          <w:b w:val="0"/>
          <w:i w:val="0"/>
          <w:color w:val="555555"/>
          <w:sz w:val="19"/>
        </w:rPr>
        <w:t xml:space="preserve">  —  양피지. 중세 문서의 재료로 오래된 양피지에 새 글을 쓰면 물질 검사만으로는 위조를 못 가린다</w:t>
      </w:r>
    </w:p>
    <w:p>
      <w:pPr>
        <w:spacing w:before="0" w:after="0" w:line="276" w:lineRule="auto"/>
        <w:ind w:left="170"/>
        <w:shd w:val="clear" w:color="auto" w:fill="EEF1F7"/>
      </w:pPr>
      <w:r>
        <w:rPr>
          <w:rFonts w:ascii="Noto Sans KR" w:hAnsi="Noto Sans KR" w:eastAsia="Noto Sans KR" w:cs="Noto Sans KR"/>
          <w:b/>
          <w:i w:val="0"/>
          <w:sz w:val="19"/>
        </w:rPr>
        <w:t>• questione romana</w:t>
      </w:r>
      <w:r>
        <w:rPr>
          <w:rFonts w:ascii="Noto Sans KR" w:hAnsi="Noto Sans KR" w:eastAsia="Noto Sans KR" w:cs="Noto Sans KR"/>
          <w:b w:val="0"/>
          <w:i w:val="0"/>
          <w:color w:val="555555"/>
          <w:sz w:val="19"/>
        </w:rPr>
        <w:t xml:space="preserve">  —  로마 문제. 1870년 이탈리아의 로마 합병부터 1929년 라테라노 조약까지의 교황청과 이탈리아 간 분쟁</w:t>
      </w:r>
    </w:p>
    <w:p>
      <w:pPr>
        <w:spacing w:before="0" w:after="0" w:line="276" w:lineRule="auto"/>
        <w:ind w:left="170"/>
        <w:shd w:val="clear" w:color="auto" w:fill="EEF1F7"/>
      </w:pPr>
      <w:r>
        <w:rPr>
          <w:rFonts w:ascii="Noto Sans KR" w:hAnsi="Noto Sans KR" w:eastAsia="Noto Sans KR" w:cs="Noto Sans KR"/>
          <w:b/>
          <w:i w:val="0"/>
          <w:sz w:val="19"/>
        </w:rPr>
        <w:t>• pagare il conto</w:t>
      </w:r>
      <w:r>
        <w:rPr>
          <w:rFonts w:ascii="Noto Sans KR" w:hAnsi="Noto Sans KR" w:eastAsia="Noto Sans KR" w:cs="Noto Sans KR"/>
          <w:b w:val="0"/>
          <w:i w:val="0"/>
          <w:color w:val="555555"/>
          <w:sz w:val="19"/>
        </w:rPr>
        <w:t xml:space="preserve">  —  계산서를 치르다. 교회가 위조 문서의 대가를 신뢰로 치렀다는 은유</w:t>
      </w:r>
    </w:p>
    <w:p>
      <w:pPr>
        <w:spacing w:before="0" w:after="0" w:line="276" w:lineRule="auto"/>
        <w:ind w:left="170"/>
        <w:shd w:val="clear" w:color="auto" w:fill="EEF1F7"/>
      </w:pPr>
      <w:r>
        <w:rPr>
          <w:rFonts w:ascii="Noto Sans KR" w:hAnsi="Noto Sans KR" w:eastAsia="Noto Sans KR" w:cs="Noto Sans KR"/>
          <w:b/>
          <w:i w:val="0"/>
          <w:sz w:val="19"/>
        </w:rPr>
        <w:t>• riaprire quella cassa</w:t>
      </w:r>
      <w:r>
        <w:rPr>
          <w:rFonts w:ascii="Noto Sans KR" w:hAnsi="Noto Sans KR" w:eastAsia="Noto Sans KR" w:cs="Noto Sans KR"/>
          <w:b w:val="0"/>
          <w:i w:val="0"/>
          <w:color w:val="555555"/>
          <w:sz w:val="19"/>
        </w:rPr>
        <w:t xml:space="preserve">  —  그 금고를 다시 열다. 'cassa'는 돈·신뢰의 금고</w:t>
      </w:r>
    </w:p>
    <w:p>
      <w:pPr>
        <w:spacing w:before="0" w:after="0" w:line="276" w:lineRule="auto"/>
        <w:ind w:left="170"/>
        <w:shd w:val="clear" w:color="auto" w:fill="EEF1F7"/>
      </w:pPr>
      <w:r>
        <w:rPr>
          <w:rFonts w:ascii="Noto Sans KR" w:hAnsi="Noto Sans KR" w:eastAsia="Noto Sans KR" w:cs="Noto Sans KR"/>
          <w:b/>
          <w:i w:val="0"/>
          <w:sz w:val="19"/>
        </w:rPr>
        <w:t>• avere un conto con</w:t>
      </w:r>
      <w:r>
        <w:rPr>
          <w:rFonts w:ascii="Noto Sans KR" w:hAnsi="Noto Sans KR" w:eastAsia="Noto Sans KR" w:cs="Noto Sans KR"/>
          <w:b w:val="0"/>
          <w:i w:val="0"/>
          <w:color w:val="555555"/>
          <w:sz w:val="19"/>
        </w:rPr>
        <w:t xml:space="preserve">  —  ~와 사연(빚·감정)이 있다. 'conto'가 두 번 쓰여 말장난이 된다</w:t>
      </w:r>
    </w:p>
    <w:p>
      <w:pPr>
        <w:spacing w:before="0" w:after="0" w:line="276" w:lineRule="auto"/>
        <w:ind w:left="170"/>
        <w:shd w:val="clear" w:color="auto" w:fill="EEF1F7"/>
      </w:pPr>
      <w:r>
        <w:rPr>
          <w:rFonts w:ascii="Noto Sans KR" w:hAnsi="Noto Sans KR" w:eastAsia="Noto Sans KR" w:cs="Noto Sans KR"/>
          <w:b/>
          <w:i w:val="0"/>
          <w:sz w:val="19"/>
        </w:rPr>
        <w:t>• diamoci del tu</w:t>
      </w:r>
      <w:r>
        <w:rPr>
          <w:rFonts w:ascii="Noto Sans KR" w:hAnsi="Noto Sans KR" w:eastAsia="Noto Sans KR" w:cs="Noto Sans KR"/>
          <w:b w:val="0"/>
          <w:i w:val="0"/>
          <w:color w:val="555555"/>
          <w:sz w:val="19"/>
        </w:rPr>
        <w:t xml:space="preserve">  —  말을 놓자. 'dare del tu / del Lei' 구조. Lei에서 tu로 넘어가는 순간의 표준 표현</w:t>
      </w:r>
    </w:p>
    <w:p>
      <w:pPr>
        <w:spacing w:before="0" w:after="0" w:line="276" w:lineRule="auto"/>
        <w:ind w:left="170"/>
        <w:shd w:val="clear" w:color="auto" w:fill="EEF1F7"/>
      </w:pPr>
      <w:r>
        <w:rPr>
          <w:rFonts w:ascii="Noto Sans KR" w:hAnsi="Noto Sans KR" w:eastAsia="Noto Sans KR" w:cs="Noto Sans KR"/>
          <w:b/>
          <w:i w:val="0"/>
          <w:sz w:val="19"/>
        </w:rPr>
        <w:t>• un portone con undici campanelli</w:t>
      </w:r>
      <w:r>
        <w:rPr>
          <w:rFonts w:ascii="Noto Sans KR" w:hAnsi="Noto Sans KR" w:eastAsia="Noto Sans KR" w:cs="Noto Sans KR"/>
          <w:b w:val="0"/>
          <w:i w:val="0"/>
          <w:color w:val="555555"/>
          <w:sz w:val="19"/>
        </w:rPr>
        <w:t xml:space="preserve">  —  초인종 열한 개의 대문. 한 주소에 여러 사무소가 모여 있는 등록지 위장의 이미지</w:t>
      </w:r>
    </w:p>
    <w:p>
      <w:pPr>
        <w:spacing w:before="280" w:after="100" w:line="276" w:lineRule="auto"/>
        <w:pBdr>
          <w:bottom w:val="single" w:sz="6" w:space="1" w:color="8A1C2B"/>
        </w:pBdr>
      </w:pPr>
      <w:r>
        <w:rPr>
          <w:rFonts w:ascii="Noto Sans KR" w:hAnsi="Noto Sans KR" w:eastAsia="Noto Sans KR" w:cs="Noto Sans KR"/>
          <w:b/>
          <w:i w:val="0"/>
          <w:color w:val="1F2A44"/>
          <w:sz w:val="26"/>
        </w:rPr>
        <w:t>동사 하나 — LA PROFESSORESSA SALA</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Entrate, entrate. Scusate il disordine: ho gli studenti dell'esame e una cartella di fotocopie che non so più dove mettere.</w:t>
      </w:r>
    </w:p>
    <w:p>
      <w:pPr>
        <w:spacing w:before="0" w:after="40" w:line="276" w:lineRule="auto"/>
        <w:ind w:left="595"/>
      </w:pPr>
      <w:r>
        <w:rPr>
          <w:rFonts w:ascii="Noto Sans KR" w:hAnsi="Noto Sans KR" w:eastAsia="Noto Sans KR" w:cs="Noto Sans KR"/>
          <w:b w:val="0"/>
          <w:i w:val="0"/>
          <w:color w:val="555555"/>
          <w:sz w:val="19"/>
        </w:rPr>
        <w:t>들어오세요. 어지러워서 미안해요. 시험 학생들하고 어디 둘지 모르겠는 복사본 서류철이 있어서요.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Beatrice, ti presento il dottor Lanza e la dottoressa Marchetti.</w:t>
      </w:r>
    </w:p>
    <w:p>
      <w:pPr>
        <w:spacing w:before="0" w:after="40" w:line="276" w:lineRule="auto"/>
        <w:ind w:left="595"/>
      </w:pPr>
      <w:r>
        <w:rPr>
          <w:rFonts w:ascii="Noto Sans KR" w:hAnsi="Noto Sans KR" w:eastAsia="Noto Sans KR" w:cs="Noto Sans KR"/>
          <w:b w:val="0"/>
          <w:i w:val="0"/>
          <w:color w:val="555555"/>
          <w:sz w:val="19"/>
        </w:rPr>
        <w:t>베아트리체, 란차 박사님과 마르케티 박사님을 소개해요.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Piacere. Carlo mi ha detto che avete una pergamena da guardare e che non volete sapere che cosa penso prima di sapere che cosa vedo. Giusto?</w:t>
      </w:r>
    </w:p>
    <w:p>
      <w:pPr>
        <w:spacing w:before="0" w:after="40" w:line="276" w:lineRule="auto"/>
        <w:ind w:left="595"/>
      </w:pPr>
      <w:r>
        <w:rPr>
          <w:rFonts w:ascii="Noto Sans KR" w:hAnsi="Noto Sans KR" w:eastAsia="Noto Sans KR" w:cs="Noto Sans KR"/>
          <w:b w:val="0"/>
          <w:i w:val="0"/>
          <w:color w:val="555555"/>
          <w:sz w:val="19"/>
        </w:rPr>
        <w:t>반갑습니다. 카를로가 보실 양피지가 있고 제가 무엇을 보는지 알기 전에는 제 생각을 알고 싶지 않다고 하던데요. 맞나요?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professoressa. Prima legga.</w:t>
      </w:r>
    </w:p>
    <w:p>
      <w:pPr>
        <w:spacing w:before="0" w:after="40" w:line="276" w:lineRule="auto"/>
        <w:ind w:left="595"/>
      </w:pPr>
      <w:r>
        <w:rPr>
          <w:rFonts w:ascii="Noto Sans KR" w:hAnsi="Noto Sans KR" w:eastAsia="Noto Sans KR" w:cs="Noto Sans KR"/>
          <w:b w:val="0"/>
          <w:i w:val="0"/>
          <w:color w:val="555555"/>
          <w:sz w:val="19"/>
        </w:rPr>
        <w:t>맞습니다, 교수님. 먼저 읽어 주세요.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Ho il testo da due ore. Mi sono presa la libertà di chiamare un collega a Marsa Beida. Vi dispiace? Il professor Sartorelli, a video.</w:t>
      </w:r>
    </w:p>
    <w:p>
      <w:pPr>
        <w:spacing w:before="0" w:after="40" w:line="276" w:lineRule="auto"/>
        <w:ind w:left="595"/>
      </w:pPr>
      <w:r>
        <w:rPr>
          <w:rFonts w:ascii="Noto Sans KR" w:hAnsi="Noto Sans KR" w:eastAsia="Noto Sans KR" w:cs="Noto Sans KR"/>
          <w:b w:val="0"/>
          <w:i w:val="0"/>
          <w:color w:val="555555"/>
          <w:sz w:val="19"/>
        </w:rPr>
        <w:t>두 시간 전부터 텍스트를 갖고 있었어요. 마르사 베이다에 계신 동료분께 연락할 자유를 가졌는데 괜찮을까요? 사르토렐리 교수님이 화상으로 연결되어 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Buongiorno, signori. Sono in pigiama, ma il pigiama ha le tasche e le tasche hanno il vocabolario.</w:t>
      </w:r>
    </w:p>
    <w:p>
      <w:pPr>
        <w:spacing w:before="0" w:after="40" w:line="276" w:lineRule="auto"/>
        <w:ind w:left="595"/>
      </w:pPr>
      <w:r>
        <w:rPr>
          <w:rFonts w:ascii="Noto Sans KR" w:hAnsi="Noto Sans KR" w:eastAsia="Noto Sans KR" w:cs="Noto Sans KR"/>
          <w:b w:val="0"/>
          <w:i w:val="0"/>
          <w:color w:val="555555"/>
          <w:sz w:val="19"/>
        </w:rPr>
        <w:t>여러분, 안녕하십니까. 파자마 차림이지만 파자마에 주머니가 있고 주머니에 사전이 있습니다.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che piacere. Professoressa, cominci.</w:t>
      </w:r>
    </w:p>
    <w:p>
      <w:pPr>
        <w:spacing w:before="0" w:after="40" w:line="276" w:lineRule="auto"/>
        <w:ind w:left="595"/>
      </w:pPr>
      <w:r>
        <w:rPr>
          <w:rFonts w:ascii="Noto Sans KR" w:hAnsi="Noto Sans KR" w:eastAsia="Noto Sans KR" w:cs="Noto Sans KR"/>
          <w:b w:val="0"/>
          <w:i w:val="0"/>
          <w:color w:val="555555"/>
          <w:sz w:val="19"/>
        </w:rPr>
        <w:t>교수님, 반갑습니다. 교수님, 시작하십시오.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Allora. Il testo si presenta come un documento di papa Niccolò secondo, datato Melfi, anno dell'incarnazione millecinquantanove.</w:t>
      </w:r>
    </w:p>
    <w:p>
      <w:pPr>
        <w:spacing w:before="0" w:after="40" w:line="276" w:lineRule="auto"/>
        <w:ind w:left="595"/>
      </w:pPr>
      <w:r>
        <w:rPr>
          <w:rFonts w:ascii="Noto Sans KR" w:hAnsi="Noto Sans KR" w:eastAsia="Noto Sans KR" w:cs="Noto Sans KR"/>
          <w:b w:val="0"/>
          <w:i w:val="0"/>
          <w:color w:val="555555"/>
          <w:sz w:val="19"/>
        </w:rPr>
        <w:t>자, 그럼요. 텍스트는 교황 니콜라오 2세의 문서를 자처하고 멜피에서 구원 기원 1059년으로 날짜가 쓰여 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Melfi, 1059. Il concilio dove il Papa investì Roberto il Guiscardo.</w:t>
      </w:r>
    </w:p>
    <w:p>
      <w:pPr>
        <w:spacing w:before="0" w:after="40" w:line="276" w:lineRule="auto"/>
        <w:ind w:left="595"/>
      </w:pPr>
      <w:r>
        <w:rPr>
          <w:rFonts w:ascii="Noto Sans KR" w:hAnsi="Noto Sans KR" w:eastAsia="Noto Sans KR" w:cs="Noto Sans KR"/>
          <w:b w:val="0"/>
          <w:i w:val="0"/>
          <w:color w:val="555555"/>
          <w:sz w:val="19"/>
        </w:rPr>
        <w:t>멜피 1059년. 교황이 로베르토 일 구이스카르도를 책봉한 공의회군요.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Bravo. Niccolò secondo investì il Guiscardo di Puglia, Calabria e della Sicilia, che era ancora in mano agli arabi. Ricordate: terre non ancora conquistate, donate in anticipo. È una cosa vera, e il falsario l'ha usata.</w:t>
      </w:r>
    </w:p>
    <w:p>
      <w:pPr>
        <w:spacing w:before="0" w:after="40" w:line="276" w:lineRule="auto"/>
        <w:ind w:left="595"/>
      </w:pPr>
      <w:r>
        <w:rPr>
          <w:rFonts w:ascii="Noto Sans KR" w:hAnsi="Noto Sans KR" w:eastAsia="Noto Sans KR" w:cs="Noto Sans KR"/>
          <w:b w:val="0"/>
          <w:i w:val="0"/>
          <w:color w:val="555555"/>
          <w:sz w:val="19"/>
        </w:rPr>
        <w:t>맞습니다. 니콜라오 2세는 구이스카르도에게 풀리아와 칼라브리아, 그리고 아직 아랍인의 손에 있던 시칠리아를 책봉했지요. 정복하지 않은 땅을 미리 하사한 겁니다. 진짜 있던 일이고 위조자는 그걸 이용했어요.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Quindi la cornice è vera.</w:t>
      </w:r>
    </w:p>
    <w:p>
      <w:pPr>
        <w:spacing w:before="0" w:after="40" w:line="276" w:lineRule="auto"/>
        <w:ind w:left="595"/>
      </w:pPr>
      <w:r>
        <w:rPr>
          <w:rFonts w:ascii="Noto Sans KR" w:hAnsi="Noto Sans KR" w:eastAsia="Noto Sans KR" w:cs="Noto Sans KR"/>
          <w:b w:val="0"/>
          <w:i w:val="0"/>
          <w:color w:val="555555"/>
          <w:sz w:val="19"/>
        </w:rPr>
        <w:t>그러니까 틀은 진짜군요.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La cornice è vera, la pergamena può benissimo essere vecchia, forse anche l'inchiostro. Ma il testo è un'altra cosa. Leggo la riga undici. «Item confirmamus beato Petro et successoribus eius insulam quae nuper ex aequore inter Siciliam et Africam emersit.»</w:t>
      </w:r>
    </w:p>
    <w:p>
      <w:pPr>
        <w:spacing w:before="0" w:after="40" w:line="276" w:lineRule="auto"/>
        <w:ind w:left="595"/>
      </w:pPr>
      <w:r>
        <w:rPr>
          <w:rFonts w:ascii="Noto Sans KR" w:hAnsi="Noto Sans KR" w:eastAsia="Noto Sans KR" w:cs="Noto Sans KR"/>
          <w:b w:val="0"/>
          <w:i w:val="0"/>
          <w:color w:val="555555"/>
          <w:sz w:val="19"/>
        </w:rPr>
        <w:t>틀은 진짜고 양피지는 오래된 것일 수 있고 잉크도 그럴지 모르죠. 하지만 텍스트는 다릅니다. 열한 번째 줄을 읽겠어요. '또한 우리는 시칠리아와 아프리카 사이에서 얼마 전 바다에서 솟은 섬을 복되신 베드로와 그 후계자들에게 확정한다.'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c'è che non va?</w:t>
      </w:r>
    </w:p>
    <w:p>
      <w:pPr>
        <w:spacing w:before="0" w:after="40" w:line="276" w:lineRule="auto"/>
        <w:ind w:left="595"/>
      </w:pPr>
      <w:r>
        <w:rPr>
          <w:rFonts w:ascii="Noto Sans KR" w:hAnsi="Noto Sans KR" w:eastAsia="Noto Sans KR" w:cs="Noto Sans KR"/>
          <w:b w:val="0"/>
          <w:i w:val="0"/>
          <w:color w:val="555555"/>
          <w:sz w:val="19"/>
        </w:rPr>
        <w:t>뭐가 잘못됐습니까?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Guardi il verbo. «Emersit». Perfetto indicativo, terza persona singolare: «è emersa», «è sorta». E guardi l'avverbio: «nuper». Da poco.</w:t>
      </w:r>
    </w:p>
    <w:p>
      <w:pPr>
        <w:spacing w:before="0" w:after="40" w:line="276" w:lineRule="auto"/>
        <w:ind w:left="595"/>
      </w:pPr>
      <w:r>
        <w:rPr>
          <w:rFonts w:ascii="Noto Sans KR" w:hAnsi="Noto Sans KR" w:eastAsia="Noto Sans KR" w:cs="Noto Sans KR"/>
          <w:b w:val="0"/>
          <w:i w:val="0"/>
          <w:color w:val="555555"/>
          <w:sz w:val="19"/>
        </w:rPr>
        <w:t>동사를 보세요. 'emersit'. 직설법 완료 3인칭 단수, '솟았다'입니다. 그리고 부사 'nuper', 즉 '얼마 전에'를 보시고요.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Il notaio racconta un fatto compiuto. Per un notaio del 1059, una cosa del genere è impossibile.</w:t>
      </w:r>
    </w:p>
    <w:p>
      <w:pPr>
        <w:spacing w:before="0" w:after="40" w:line="276" w:lineRule="auto"/>
        <w:ind w:left="595"/>
      </w:pPr>
      <w:r>
        <w:rPr>
          <w:rFonts w:ascii="Noto Sans KR" w:hAnsi="Noto Sans KR" w:eastAsia="Noto Sans KR" w:cs="Noto Sans KR"/>
          <w:b w:val="0"/>
          <w:i w:val="0"/>
          <w:color w:val="555555"/>
          <w:sz w:val="19"/>
        </w:rPr>
        <w:t>공증인이 이미 끝난 일을 이야기하고 있지요. 1059년의 공증인에게는 불가능한 일입니다.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 Se un'isola fosse emersa nel 1059, il notaio avrebbe potuto scriverlo.</w:t>
      </w:r>
    </w:p>
    <w:p>
      <w:pPr>
        <w:spacing w:before="0" w:after="40" w:line="276" w:lineRule="auto"/>
        <w:ind w:left="595"/>
      </w:pPr>
      <w:r>
        <w:rPr>
          <w:rFonts w:ascii="Noto Sans KR" w:hAnsi="Noto Sans KR" w:eastAsia="Noto Sans KR" w:cs="Noto Sans KR"/>
          <w:b w:val="0"/>
          <w:i w:val="0"/>
          <w:color w:val="555555"/>
          <w:sz w:val="19"/>
        </w:rPr>
        <w:t>왜요? 1059년에 섬이 솟았다면 공증인이 그렇게 쓸 수 있었을 텐데요.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Giusto. Ma a metà del secolo undicesimo non è emersa nessuna isola nel Canale di Sicilia, e questo lo sappiamo da... dottor Lanza, lo sappiamo da chi?</w:t>
      </w:r>
    </w:p>
    <w:p>
      <w:pPr>
        <w:spacing w:before="0" w:after="40" w:line="276" w:lineRule="auto"/>
        <w:ind w:left="595"/>
      </w:pPr>
      <w:r>
        <w:rPr>
          <w:rFonts w:ascii="Noto Sans KR" w:hAnsi="Noto Sans KR" w:eastAsia="Noto Sans KR" w:cs="Noto Sans KR"/>
          <w:b w:val="0"/>
          <w:i w:val="0"/>
          <w:color w:val="555555"/>
          <w:sz w:val="19"/>
        </w:rPr>
        <w:t>맞아요. 하지만 11세기 중반에 시칠리아 해협에서 솟은 섬은 없었고, 그걸 우리가 어디서 알죠, 란차 박사님? 누구에게서 알죠?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Dalla dottoressa Sciuto. Le carote di sedimento. L'ultimo strato di cenere è del Duecento, tra il 1250 e il 1300, non prima.</w:t>
      </w:r>
    </w:p>
    <w:p>
      <w:pPr>
        <w:spacing w:before="0" w:after="40" w:line="276" w:lineRule="auto"/>
        <w:ind w:left="595"/>
      </w:pPr>
      <w:r>
        <w:rPr>
          <w:rFonts w:ascii="Noto Sans KR" w:hAnsi="Noto Sans KR" w:eastAsia="Noto Sans KR" w:cs="Noto Sans KR"/>
          <w:b w:val="0"/>
          <w:i w:val="0"/>
          <w:color w:val="555555"/>
          <w:sz w:val="19"/>
        </w:rPr>
        <w:t>샤우토 박사에게서요. 퇴적물 시료입니다. 마지막 화산재 층은 13세기, 1250년에서 1300년 사이고 그 전은 없습니다.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Quindi nel 1059 non c'era nessun «nuper emersit». Ma ho un'ipotesi migliore del nostro dubbio. Non sto dicendo che il notaio abbia sbagliato. Sto dicendo che non è un notaio del 1059.</w:t>
      </w:r>
    </w:p>
    <w:p>
      <w:pPr>
        <w:spacing w:before="0" w:after="40" w:line="276" w:lineRule="auto"/>
        <w:ind w:left="595"/>
      </w:pPr>
      <w:r>
        <w:rPr>
          <w:rFonts w:ascii="Noto Sans KR" w:hAnsi="Noto Sans KR" w:eastAsia="Noto Sans KR" w:cs="Noto Sans KR"/>
          <w:b w:val="0"/>
          <w:i w:val="0"/>
          <w:color w:val="555555"/>
          <w:sz w:val="19"/>
        </w:rPr>
        <w:t>그러니 1059년에는 '얼마 전에 솟았다'가 없었어요. 하지만 의심보다 나은 가설이 있어요. 공증인이 실수했다는 게 아닙니다. 1059년의 공증인이 아니라는 거예요.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Beatrice, spiega ai profani.</w:t>
      </w:r>
    </w:p>
    <w:p>
      <w:pPr>
        <w:spacing w:before="0" w:after="40" w:line="276" w:lineRule="auto"/>
        <w:ind w:left="595"/>
      </w:pPr>
      <w:r>
        <w:rPr>
          <w:rFonts w:ascii="Noto Sans KR" w:hAnsi="Noto Sans KR" w:eastAsia="Noto Sans KR" w:cs="Noto Sans KR"/>
          <w:b w:val="0"/>
          <w:i w:val="0"/>
          <w:color w:val="555555"/>
          <w:sz w:val="19"/>
        </w:rPr>
        <w:t>베아트리체, 문외한들에게 설명해 줘요.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Allora. Quando un Papa, a Melfi, regala una terra che non ha ancora, la cancelleria usa una forma precisa: il futuro anteriore. «Quae emerserit.» «Quella che sarà emersa.» «Tutte le isole che, con l'aiuto di Dio, saranno emerse.» Capite? Non descrive, non racconta. Prevede.</w:t>
      </w:r>
    </w:p>
    <w:p>
      <w:pPr>
        <w:spacing w:before="0" w:after="40" w:line="276" w:lineRule="auto"/>
        <w:ind w:left="595"/>
      </w:pPr>
      <w:r>
        <w:rPr>
          <w:rFonts w:ascii="Noto Sans KR" w:hAnsi="Noto Sans KR" w:eastAsia="Noto Sans KR" w:cs="Noto Sans KR"/>
          <w:b w:val="0"/>
          <w:i w:val="0"/>
          <w:color w:val="555555"/>
          <w:sz w:val="19"/>
        </w:rPr>
        <w:t>자, 그럼요. 교황이 멜피에서 아직 갖지 못한 땅을 하사할 때 교황청 문서국은 정해진 형태를 씁니다. 미래완료예요. '에메르세리트', '솟게 될 것'이라고. '하느님의 도우심으로 솟게 될 모든 섬'이라고요. 아시겠죠? 묘사하지도 이야기하지도 않아요. 내다보는 겁니다.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Come «quas adquisieris», le terre che avrai conquistato. È la grammatica del dono anticipato.</w:t>
      </w:r>
    </w:p>
    <w:p>
      <w:pPr>
        <w:spacing w:before="0" w:after="40" w:line="276" w:lineRule="auto"/>
        <w:ind w:left="595"/>
      </w:pPr>
      <w:r>
        <w:rPr>
          <w:rFonts w:ascii="Noto Sans KR" w:hAnsi="Noto Sans KR" w:eastAsia="Noto Sans KR" w:cs="Noto Sans KR"/>
          <w:b w:val="0"/>
          <w:i w:val="0"/>
          <w:color w:val="555555"/>
          <w:sz w:val="19"/>
        </w:rPr>
        <w:t>'콰스 아드퀴지에리스', 곧 네가 정복하게 될 땅들과 같습니다. 선물을 미리 주는 문법이지요.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Esatto, professore. E questo falsario ha scritto «emersit». Perfetto. Fatto. Perché lui l'isola l'ha vista. Ha scritto dopo.</w:t>
      </w:r>
    </w:p>
    <w:p>
      <w:pPr>
        <w:spacing w:before="0" w:after="40" w:line="276" w:lineRule="auto"/>
        <w:ind w:left="595"/>
      </w:pPr>
      <w:r>
        <w:rPr>
          <w:rFonts w:ascii="Noto Sans KR" w:hAnsi="Noto Sans KR" w:eastAsia="Noto Sans KR" w:cs="Noto Sans KR"/>
          <w:b w:val="0"/>
          <w:i w:val="0"/>
          <w:color w:val="555555"/>
          <w:sz w:val="19"/>
        </w:rPr>
        <w:t>그렇습니다, 교수님. 그런데 이 위조자는 'emersit'라고 썼어요. 완료입니다. 끝난 일이죠. 자기는 섬을 봤으니까요. 그 후에 쓴 겁니다.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scritto il futuro al passato.</w:t>
      </w:r>
    </w:p>
    <w:p>
      <w:pPr>
        <w:spacing w:before="0" w:after="40" w:line="276" w:lineRule="auto"/>
        <w:ind w:left="595"/>
      </w:pPr>
      <w:r>
        <w:rPr>
          <w:rFonts w:ascii="Noto Sans KR" w:hAnsi="Noto Sans KR" w:eastAsia="Noto Sans KR" w:cs="Noto Sans KR"/>
          <w:b w:val="0"/>
          <w:i w:val="0"/>
          <w:color w:val="555555"/>
          <w:sz w:val="19"/>
        </w:rPr>
        <w:t>미래를 과거형으로 썼군요.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Ha scritto un passato che non poteva sapere. Un notaio del 1059 non scriverebbe «è emersa» di un'isola che non è emersa. È l'errore di chi scrive guardando il mare, non guardando il calendario.</w:t>
      </w:r>
    </w:p>
    <w:p>
      <w:pPr>
        <w:spacing w:before="0" w:after="40" w:line="276" w:lineRule="auto"/>
        <w:ind w:left="595"/>
      </w:pPr>
      <w:r>
        <w:rPr>
          <w:rFonts w:ascii="Noto Sans KR" w:hAnsi="Noto Sans KR" w:eastAsia="Noto Sans KR" w:cs="Noto Sans KR"/>
          <w:b w:val="0"/>
          <w:i w:val="0"/>
          <w:color w:val="555555"/>
          <w:sz w:val="19"/>
        </w:rPr>
        <w:t>알 수 없는 과거를 쓴 거죠. 1059년의 공증인은 솟지 않은 섬을 두고 '솟았다'고 쓰지 않아요. 달력이 아니라 바다를 보며 쓴 사람의 실수입니다.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 verbo, e tutto cade.</w:t>
      </w:r>
    </w:p>
    <w:p>
      <w:pPr>
        <w:spacing w:before="0" w:after="40" w:line="276" w:lineRule="auto"/>
        <w:ind w:left="595"/>
      </w:pPr>
      <w:r>
        <w:rPr>
          <w:rFonts w:ascii="Noto Sans KR" w:hAnsi="Noto Sans KR" w:eastAsia="Noto Sans KR" w:cs="Noto Sans KR"/>
          <w:b w:val="0"/>
          <w:i w:val="0"/>
          <w:color w:val="555555"/>
          <w:sz w:val="19"/>
        </w:rPr>
        <w:t>동사 하나에 모든 게 무너지네요.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Non tutto. Cade la data. La pergamena può restare. Ma la pergamena non dice niente. Le parole sì.</w:t>
      </w:r>
    </w:p>
    <w:p>
      <w:pPr>
        <w:spacing w:before="0" w:after="40" w:line="276" w:lineRule="auto"/>
        <w:ind w:left="595"/>
      </w:pPr>
      <w:r>
        <w:rPr>
          <w:rFonts w:ascii="Noto Sans KR" w:hAnsi="Noto Sans KR" w:eastAsia="Noto Sans KR" w:cs="Noto Sans KR"/>
          <w:b w:val="0"/>
          <w:i w:val="0"/>
          <w:color w:val="555555"/>
          <w:sz w:val="19"/>
        </w:rPr>
        <w:t>전부는 아니에요. 날짜가 무너져요. 양피지는 남을 수 있죠. 하지만 양피지는 아무 말도 안 해요. 말을 하는 건 낱말이에요.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«Nuper». Un avverbio. Ancora un'altra spia, immagino.</w:t>
      </w:r>
    </w:p>
    <w:p>
      <w:pPr>
        <w:spacing w:before="0" w:after="40" w:line="276" w:lineRule="auto"/>
        <w:ind w:left="595"/>
      </w:pPr>
      <w:r>
        <w:rPr>
          <w:rFonts w:ascii="Noto Sans KR" w:hAnsi="Noto Sans KR" w:eastAsia="Noto Sans KR" w:cs="Noto Sans KR"/>
          <w:b w:val="0"/>
          <w:i w:val="0"/>
          <w:color w:val="555555"/>
          <w:sz w:val="19"/>
        </w:rPr>
        <w:t>'누페르', 부사로군요. 아마 또 하나의 단서겠죠.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Sì. «Nuper», nella cancelleria papale di quel secolo, indica un fatto accaduto negli ultimi mesi. Se un'isola è appena emersa, è emersa nelle ultime settimane. Per un documento del 1059 sarebbe una frase da cronaca di oggi, non da pergamena.</w:t>
      </w:r>
    </w:p>
    <w:p>
      <w:pPr>
        <w:spacing w:before="0" w:after="40" w:line="276" w:lineRule="auto"/>
        <w:ind w:left="595"/>
      </w:pPr>
      <w:r>
        <w:rPr>
          <w:rFonts w:ascii="Noto Sans KR" w:hAnsi="Noto Sans KR" w:eastAsia="Noto Sans KR" w:cs="Noto Sans KR"/>
          <w:b w:val="0"/>
          <w:i w:val="0"/>
          <w:color w:val="555555"/>
          <w:sz w:val="19"/>
        </w:rPr>
        <w:t>네. 그 세기 교황청에서 'nuper'는 최근 몇 달 사이에 일어난 일을 가리켜요. 섬이 방금 솟았다면 최근 몇 주 사이의 일이죠. 1059년 문서에는 오늘자 신문 기사에나 어울릴 문장이지 양피지 문장이 아니에요.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Con un'aggiunta, signora: se il notaio avesse voluto ingannare con maestria, avrebbe dovuto scrivere «emerserit». Ha scritto «emersit» perché ha confuso il suo tempo con il mio.</w:t>
      </w:r>
    </w:p>
    <w:p>
      <w:pPr>
        <w:spacing w:before="0" w:after="40" w:line="276" w:lineRule="auto"/>
        <w:ind w:left="595"/>
      </w:pPr>
      <w:r>
        <w:rPr>
          <w:rFonts w:ascii="Noto Sans KR" w:hAnsi="Noto Sans KR" w:eastAsia="Noto Sans KR" w:cs="Noto Sans KR"/>
          <w:b w:val="0"/>
          <w:i w:val="0"/>
          <w:color w:val="555555"/>
          <w:sz w:val="19"/>
        </w:rPr>
        <w:t>하나 덧붙이자면 선생님, 공증인이 솜씨 있게 속이려 했다면 'emerserit'라고 썼어야 합니다. 'emersit'라고 쓴 건 자기 시간과 제 시간을 혼동했기 때문이에요.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Con il suo tempo, sì. «Emerserit» e «emersit» differiscono di una sola sillaba. Ma una sillaba può costare un'isola.</w:t>
      </w:r>
    </w:p>
    <w:p>
      <w:pPr>
        <w:spacing w:before="0" w:after="40" w:line="276" w:lineRule="auto"/>
        <w:ind w:left="595"/>
      </w:pPr>
      <w:r>
        <w:rPr>
          <w:rFonts w:ascii="Noto Sans KR" w:hAnsi="Noto Sans KR" w:eastAsia="Noto Sans KR" w:cs="Noto Sans KR"/>
          <w:b w:val="0"/>
          <w:i w:val="0"/>
          <w:color w:val="555555"/>
          <w:sz w:val="19"/>
        </w:rPr>
        <w:t>자기 시간과 혼동했죠, 맞습니다. 'emerserit'와 'emersit'는 한 음절 차이예요. 하지만 한 음절이 섬 하나의 값이 될 수 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futuro anteriore</w:t>
      </w:r>
      <w:r>
        <w:rPr>
          <w:rFonts w:ascii="Noto Sans KR" w:hAnsi="Noto Sans KR" w:eastAsia="Noto Sans KR" w:cs="Noto Sans KR"/>
          <w:b w:val="0"/>
          <w:i w:val="0"/>
          <w:color w:val="555555"/>
          <w:sz w:val="19"/>
        </w:rPr>
        <w:t xml:space="preserve">  —  미래완료. 앞으로 완료될 일을 미리 말하는 시제. 라틴어 'emerserit'에 해당</w:t>
      </w:r>
    </w:p>
    <w:p>
      <w:pPr>
        <w:spacing w:before="0" w:after="0" w:line="276" w:lineRule="auto"/>
        <w:ind w:left="170"/>
        <w:shd w:val="clear" w:color="auto" w:fill="EEF1F7"/>
      </w:pPr>
      <w:r>
        <w:rPr>
          <w:rFonts w:ascii="Noto Sans KR" w:hAnsi="Noto Sans KR" w:eastAsia="Noto Sans KR" w:cs="Noto Sans KR"/>
          <w:b/>
          <w:i w:val="0"/>
          <w:sz w:val="19"/>
        </w:rPr>
        <w:t>• tempo verbale</w:t>
      </w:r>
      <w:r>
        <w:rPr>
          <w:rFonts w:ascii="Noto Sans KR" w:hAnsi="Noto Sans KR" w:eastAsia="Noto Sans KR" w:cs="Noto Sans KR"/>
          <w:b w:val="0"/>
          <w:i w:val="0"/>
          <w:color w:val="555555"/>
          <w:sz w:val="19"/>
        </w:rPr>
        <w:t xml:space="preserve">  —  동사의 시제. 위조를 가리는 단서로 쓰였다</w:t>
      </w:r>
    </w:p>
    <w:p>
      <w:pPr>
        <w:spacing w:before="0" w:after="0" w:line="276" w:lineRule="auto"/>
        <w:ind w:left="170"/>
        <w:shd w:val="clear" w:color="auto" w:fill="EEF1F7"/>
      </w:pPr>
      <w:r>
        <w:rPr>
          <w:rFonts w:ascii="Noto Sans KR" w:hAnsi="Noto Sans KR" w:eastAsia="Noto Sans KR" w:cs="Noto Sans KR"/>
          <w:b/>
          <w:i w:val="0"/>
          <w:sz w:val="19"/>
        </w:rPr>
        <w:t>• perfetto indicativo</w:t>
      </w:r>
      <w:r>
        <w:rPr>
          <w:rFonts w:ascii="Noto Sans KR" w:hAnsi="Noto Sans KR" w:eastAsia="Noto Sans KR" w:cs="Noto Sans KR"/>
          <w:b w:val="0"/>
          <w:i w:val="0"/>
          <w:color w:val="555555"/>
          <w:sz w:val="19"/>
        </w:rPr>
        <w:t xml:space="preserve">  —  직설법 완료. 라틴어에서 이미 끝난 사실을 가리키는 시제로 'emersit'가 이 형태</w:t>
      </w:r>
    </w:p>
    <w:p>
      <w:pPr>
        <w:spacing w:before="0" w:after="0" w:line="276" w:lineRule="auto"/>
        <w:ind w:left="170"/>
        <w:shd w:val="clear" w:color="auto" w:fill="EEF1F7"/>
      </w:pPr>
      <w:r>
        <w:rPr>
          <w:rFonts w:ascii="Noto Sans KR" w:hAnsi="Noto Sans KR" w:eastAsia="Noto Sans KR" w:cs="Noto Sans KR"/>
          <w:b/>
          <w:i w:val="0"/>
          <w:sz w:val="19"/>
        </w:rPr>
        <w:t>• nuper</w:t>
      </w:r>
      <w:r>
        <w:rPr>
          <w:rFonts w:ascii="Noto Sans KR" w:hAnsi="Noto Sans KR" w:eastAsia="Noto Sans KR" w:cs="Noto Sans KR"/>
          <w:b w:val="0"/>
          <w:i w:val="0"/>
          <w:color w:val="555555"/>
          <w:sz w:val="19"/>
        </w:rPr>
        <w:t xml:space="preserve">  —  얼마 전에(라틴어). 문서에서 최근 사건을 가리키는 부사</w:t>
      </w:r>
    </w:p>
    <w:p>
      <w:pPr>
        <w:spacing w:before="0" w:after="0" w:line="276" w:lineRule="auto"/>
        <w:ind w:left="170"/>
        <w:shd w:val="clear" w:color="auto" w:fill="EEF1F7"/>
      </w:pPr>
      <w:r>
        <w:rPr>
          <w:rFonts w:ascii="Noto Sans KR" w:hAnsi="Noto Sans KR" w:eastAsia="Noto Sans KR" w:cs="Noto Sans KR"/>
          <w:b/>
          <w:i w:val="0"/>
          <w:sz w:val="19"/>
        </w:rPr>
        <w:t>• cornice</w:t>
      </w:r>
      <w:r>
        <w:rPr>
          <w:rFonts w:ascii="Noto Sans KR" w:hAnsi="Noto Sans KR" w:eastAsia="Noto Sans KR" w:cs="Noto Sans KR"/>
          <w:b w:val="0"/>
          <w:i w:val="0"/>
          <w:color w:val="555555"/>
          <w:sz w:val="19"/>
        </w:rPr>
        <w:t xml:space="preserve">  —  틀, 액자. 위조가 진짜 사건(멜피 책봉)의 틀 안에 들어 있다는 뜻</w:t>
      </w:r>
    </w:p>
    <w:p>
      <w:pPr>
        <w:spacing w:before="0" w:after="0" w:line="276" w:lineRule="auto"/>
        <w:ind w:left="170"/>
        <w:shd w:val="clear" w:color="auto" w:fill="EEF1F7"/>
      </w:pPr>
      <w:r>
        <w:rPr>
          <w:rFonts w:ascii="Noto Sans KR" w:hAnsi="Noto Sans KR" w:eastAsia="Noto Sans KR" w:cs="Noto Sans KR"/>
          <w:b/>
          <w:i w:val="0"/>
          <w:sz w:val="19"/>
        </w:rPr>
        <w:t>• non è un notaio del 1059</w:t>
      </w:r>
      <w:r>
        <w:rPr>
          <w:rFonts w:ascii="Noto Sans KR" w:hAnsi="Noto Sans KR" w:eastAsia="Noto Sans KR" w:cs="Noto Sans KR"/>
          <w:b w:val="0"/>
          <w:i w:val="0"/>
          <w:color w:val="555555"/>
          <w:sz w:val="19"/>
        </w:rPr>
        <w:t xml:space="preserve">  —  1059년의 공증인이 아니다. 문서가 아니라 '쓴 사람의 시대'를 의심하는 접근</w:t>
      </w:r>
    </w:p>
    <w:p>
      <w:pPr>
        <w:spacing w:before="0" w:after="0" w:line="276" w:lineRule="auto"/>
        <w:ind w:left="170"/>
        <w:shd w:val="clear" w:color="auto" w:fill="EEF1F7"/>
      </w:pPr>
      <w:r>
        <w:rPr>
          <w:rFonts w:ascii="Noto Sans KR" w:hAnsi="Noto Sans KR" w:eastAsia="Noto Sans KR" w:cs="Noto Sans KR"/>
          <w:b/>
          <w:i w:val="0"/>
          <w:sz w:val="19"/>
        </w:rPr>
        <w:t>• la grammatica del dono anticipato</w:t>
      </w:r>
      <w:r>
        <w:rPr>
          <w:rFonts w:ascii="Noto Sans KR" w:hAnsi="Noto Sans KR" w:eastAsia="Noto Sans KR" w:cs="Noto Sans KR"/>
          <w:b w:val="0"/>
          <w:i w:val="0"/>
          <w:color w:val="555555"/>
          <w:sz w:val="19"/>
        </w:rPr>
        <w:t xml:space="preserve">  —  선물을 미리 주는 문법. 사르토렐리 교수의 한 줄 요약</w:t>
      </w:r>
    </w:p>
    <w:p>
      <w:pPr>
        <w:spacing w:before="0" w:after="0" w:line="276" w:lineRule="auto"/>
        <w:ind w:left="170"/>
        <w:shd w:val="clear" w:color="auto" w:fill="EEF1F7"/>
      </w:pPr>
      <w:r>
        <w:rPr>
          <w:rFonts w:ascii="Noto Sans KR" w:hAnsi="Noto Sans KR" w:eastAsia="Noto Sans KR" w:cs="Noto Sans KR"/>
          <w:b/>
          <w:i w:val="0"/>
          <w:sz w:val="19"/>
        </w:rPr>
        <w:t>• una sillaba può costare un'isola</w:t>
      </w:r>
      <w:r>
        <w:rPr>
          <w:rFonts w:ascii="Noto Sans KR" w:hAnsi="Noto Sans KR" w:eastAsia="Noto Sans KR" w:cs="Noto Sans KR"/>
          <w:b w:val="0"/>
          <w:i w:val="0"/>
          <w:color w:val="555555"/>
          <w:sz w:val="19"/>
        </w:rPr>
        <w:t xml:space="preserve">  —  한 음절이 섬 하나의 값이 될 수 있다. 'emerserit'와 'emersit'의 차이를 요약한 말</w:t>
      </w:r>
    </w:p>
    <w:p>
      <w:pPr>
        <w:spacing w:before="280" w:after="100" w:line="276" w:lineRule="auto"/>
        <w:pBdr>
          <w:bottom w:val="single" w:sz="6" w:space="1" w:color="8A1C2B"/>
        </w:pBdr>
      </w:pPr>
      <w:r>
        <w:rPr>
          <w:rFonts w:ascii="Noto Sans KR" w:hAnsi="Noto Sans KR" w:eastAsia="Noto Sans KR" w:cs="Noto Sans KR"/>
          <w:b/>
          <w:i w:val="0"/>
          <w:color w:val="1F2A44"/>
          <w:sz w:val="26"/>
        </w:rPr>
        <w:t>문법으로 이긴 사람 — LORENZO VALLA</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Professoressa, una cosa mi colpisce. Lei non ha toccato la pergamena, non ha un microscopio, e ha smontato il documento con un verbo.</w:t>
      </w:r>
    </w:p>
    <w:p>
      <w:pPr>
        <w:spacing w:before="0" w:after="40" w:line="276" w:lineRule="auto"/>
        <w:ind w:left="595"/>
      </w:pPr>
      <w:r>
        <w:rPr>
          <w:rFonts w:ascii="Noto Sans KR" w:hAnsi="Noto Sans KR" w:eastAsia="Noto Sans KR" w:cs="Noto Sans KR"/>
          <w:b w:val="0"/>
          <w:i w:val="0"/>
          <w:color w:val="555555"/>
          <w:sz w:val="19"/>
        </w:rPr>
        <w:t>교수님, 한 가지가 인상 깊습니다. 양피지에 손도 대지 않았고 현미경도 없이 동사 하나로 문서를 해체하셨어요.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Non sono la prima. Nel 1440 Lorenzo Valla fece la stessa cosa a un documento molto più famoso.</w:t>
      </w:r>
    </w:p>
    <w:p>
      <w:pPr>
        <w:spacing w:before="0" w:after="40" w:line="276" w:lineRule="auto"/>
        <w:ind w:left="595"/>
      </w:pPr>
      <w:r>
        <w:rPr>
          <w:rFonts w:ascii="Noto Sans KR" w:hAnsi="Noto Sans KR" w:eastAsia="Noto Sans KR" w:cs="Noto Sans KR"/>
          <w:b w:val="0"/>
          <w:i w:val="0"/>
          <w:color w:val="555555"/>
          <w:sz w:val="19"/>
        </w:rPr>
        <w:t>제가 처음이 아니에요. 1440년에 로렌초 발라가 훨씬 유명한 문서에 같은 일을 했죠.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Donazione di Costantino.</w:t>
      </w:r>
    </w:p>
    <w:p>
      <w:pPr>
        <w:spacing w:before="0" w:after="40" w:line="276" w:lineRule="auto"/>
        <w:ind w:left="595"/>
      </w:pPr>
      <w:r>
        <w:rPr>
          <w:rFonts w:ascii="Noto Sans KR" w:hAnsi="Noto Sans KR" w:eastAsia="Noto Sans KR" w:cs="Noto Sans KR"/>
          <w:b w:val="0"/>
          <w:i w:val="0"/>
          <w:color w:val="555555"/>
          <w:sz w:val="19"/>
        </w:rPr>
        <w:t>콘스탄티누스의 기증문이군요.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Sì. Il documento con cui, secondo la tradizione, l'imperatore Costantino avrebbe donato al papa Silvestro Roma e l'Occidente. Per sei secoli i papi l'hanno citato per dire: abbiamo diritto a un potere anche temporale.</w:t>
      </w:r>
    </w:p>
    <w:p>
      <w:pPr>
        <w:spacing w:before="0" w:after="40" w:line="276" w:lineRule="auto"/>
        <w:ind w:left="595"/>
      </w:pPr>
      <w:r>
        <w:rPr>
          <w:rFonts w:ascii="Noto Sans KR" w:hAnsi="Noto Sans KR" w:eastAsia="Noto Sans KR" w:cs="Noto Sans KR"/>
          <w:b w:val="0"/>
          <w:i w:val="0"/>
          <w:color w:val="555555"/>
          <w:sz w:val="19"/>
        </w:rPr>
        <w:t>네. 전승에 따르면 콘스탄티누스 황제가 교황 실베스테르에게 로마와 서방을 기증한 문서요. 6세기 동안 교황들이 우리에겐 세속 권력에 대한 권리도 있다고 말하려고 인용했죠.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Valla che cosa ha fatto?</w:t>
      </w:r>
    </w:p>
    <w:p>
      <w:pPr>
        <w:spacing w:before="0" w:after="40" w:line="276" w:lineRule="auto"/>
        <w:ind w:left="595"/>
      </w:pPr>
      <w:r>
        <w:rPr>
          <w:rFonts w:ascii="Noto Sans KR" w:hAnsi="Noto Sans KR" w:eastAsia="Noto Sans KR" w:cs="Noto Sans KR"/>
          <w:b w:val="0"/>
          <w:i w:val="0"/>
          <w:color w:val="555555"/>
          <w:sz w:val="19"/>
        </w:rPr>
        <w:t>발라는 무엇을 했습니까?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Ha letto. Ha letto con la matita in mano, parola per parola. Ha mostrato che il testo usa parole che nel quarto secolo non esistevano, e che il latino non è quello di un imperatore, ma di uno scrivano molto più tardo.</w:t>
      </w:r>
    </w:p>
    <w:p>
      <w:pPr>
        <w:spacing w:before="0" w:after="40" w:line="276" w:lineRule="auto"/>
        <w:ind w:left="595"/>
      </w:pPr>
      <w:r>
        <w:rPr>
          <w:rFonts w:ascii="Noto Sans KR" w:hAnsi="Noto Sans KR" w:eastAsia="Noto Sans KR" w:cs="Noto Sans KR"/>
          <w:b w:val="0"/>
          <w:i w:val="0"/>
          <w:color w:val="555555"/>
          <w:sz w:val="19"/>
        </w:rPr>
        <w:t>읽었어요. 연필을 들고 한 단어씩 읽었죠. 텍스트에 4세기에 존재하지 않던 낱말이 쓰였고 라틴어가 황제의 것이 아니라 훨씬 뒤 필경사의 것임을 보였습니다.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Valla scriveva con un'ironia feroce. Diceva che chi aveva scritto quel testo non solo non conosceva la storia, ma non conosceva nemmeno il latino.</w:t>
      </w:r>
    </w:p>
    <w:p>
      <w:pPr>
        <w:spacing w:before="0" w:after="40" w:line="276" w:lineRule="auto"/>
        <w:ind w:left="595"/>
      </w:pPr>
      <w:r>
        <w:rPr>
          <w:rFonts w:ascii="Noto Sans KR" w:hAnsi="Noto Sans KR" w:eastAsia="Noto Sans KR" w:cs="Noto Sans KR"/>
          <w:b w:val="0"/>
          <w:i w:val="0"/>
          <w:color w:val="555555"/>
          <w:sz w:val="19"/>
        </w:rPr>
        <w:t>발라는 아주 사나운 반어로 썼지요. 그 글을 쓴 사람은 역사도 모르지만 라틴어조차 모른다고 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E lo scrisse a Napoli, per un re che aveva un conto aperto con il Papa. Alfonso d'Aragona.</w:t>
      </w:r>
    </w:p>
    <w:p>
      <w:pPr>
        <w:spacing w:before="0" w:after="40" w:line="276" w:lineRule="auto"/>
        <w:ind w:left="595"/>
      </w:pPr>
      <w:r>
        <w:rPr>
          <w:rFonts w:ascii="Noto Sans KR" w:hAnsi="Noto Sans KR" w:eastAsia="Noto Sans KR" w:cs="Noto Sans KR"/>
          <w:b w:val="0"/>
          <w:i w:val="0"/>
          <w:color w:val="555555"/>
          <w:sz w:val="19"/>
        </w:rPr>
        <w:t>그리고 나폴리에서 썼지요, 교황과 갚을 일이 있던 왕을 위해서요. 아라곤의 알폰소입니다.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Napoli. Io tifo per lui.</w:t>
      </w:r>
    </w:p>
    <w:p>
      <w:pPr>
        <w:spacing w:before="0" w:after="40" w:line="276" w:lineRule="auto"/>
        <w:ind w:left="595"/>
      </w:pPr>
      <w:r>
        <w:rPr>
          <w:rFonts w:ascii="Noto Sans KR" w:hAnsi="Noto Sans KR" w:eastAsia="Noto Sans KR" w:cs="Noto Sans KR"/>
          <w:b w:val="0"/>
          <w:i w:val="0"/>
          <w:color w:val="555555"/>
          <w:sz w:val="19"/>
        </w:rPr>
        <w:t>나폴리. 저는 발라 편입니다.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Corrado, non è soltanto una questione di tifo. Sai che cosa fece il Papa, otto anni più tardi? Lo assunse. Nicolò quinto prese Valla nella Curia.</w:t>
      </w:r>
    </w:p>
    <w:p>
      <w:pPr>
        <w:spacing w:before="0" w:after="40" w:line="276" w:lineRule="auto"/>
        <w:ind w:left="595"/>
      </w:pPr>
      <w:r>
        <w:rPr>
          <w:rFonts w:ascii="Noto Sans KR" w:hAnsi="Noto Sans KR" w:eastAsia="Noto Sans KR" w:cs="Noto Sans KR"/>
          <w:b w:val="0"/>
          <w:i w:val="0"/>
          <w:color w:val="555555"/>
          <w:sz w:val="19"/>
        </w:rPr>
        <w:t>코라도, 응원의 문제만은 아니야. 교황이 팔 년 뒤에 어떻게 했는지 아나? 그를 고용했네. 니콜라오 5세가 발라를 교황청에 들였어.</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 hanno assunto?</w:t>
      </w:r>
    </w:p>
    <w:p>
      <w:pPr>
        <w:spacing w:before="0" w:after="40" w:line="276" w:lineRule="auto"/>
        <w:ind w:left="595"/>
      </w:pPr>
      <w:r>
        <w:rPr>
          <w:rFonts w:ascii="Noto Sans KR" w:hAnsi="Noto Sans KR" w:eastAsia="Noto Sans KR" w:cs="Noto Sans KR"/>
          <w:b w:val="0"/>
          <w:i w:val="0"/>
          <w:color w:val="555555"/>
          <w:sz w:val="19"/>
        </w:rPr>
        <w:t>고용했다고요?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Io amo pensare che fu un atto di umiltà. Ma anche uno di astuzia: meglio un critico dentro che fuori.</w:t>
      </w:r>
    </w:p>
    <w:p>
      <w:pPr>
        <w:spacing w:before="0" w:after="40" w:line="276" w:lineRule="auto"/>
        <w:ind w:left="595"/>
      </w:pPr>
      <w:r>
        <w:rPr>
          <w:rFonts w:ascii="Noto Sans KR" w:hAnsi="Noto Sans KR" w:eastAsia="Noto Sans KR" w:cs="Noto Sans KR"/>
          <w:b w:val="0"/>
          <w:i w:val="0"/>
          <w:color w:val="555555"/>
          <w:sz w:val="19"/>
        </w:rPr>
        <w:t>겸손의 행위였다고 생각하고 싶습니다. 하지만 영리한 행위이기도 했지요. 비평가는 밖에 두느니 안에 두는 편이 낫습니다.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un falso scoperto con la grammatica.</w:t>
      </w:r>
    </w:p>
    <w:p>
      <w:pPr>
        <w:spacing w:before="0" w:after="40" w:line="276" w:lineRule="auto"/>
        <w:ind w:left="595"/>
      </w:pPr>
      <w:r>
        <w:rPr>
          <w:rFonts w:ascii="Noto Sans KR" w:hAnsi="Noto Sans KR" w:eastAsia="Noto Sans KR" w:cs="Noto Sans KR"/>
          <w:b w:val="0"/>
          <w:i w:val="0"/>
          <w:color w:val="555555"/>
          <w:sz w:val="19"/>
        </w:rPr>
        <w:t>그러니까 문법으로 밝혀낸 위조로군요.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E ricordi la cosa più importante. Valla non ha provato che Costantino non avesse mai fatto nulla. Ha provato che il documento era troppo comodo. Se un testo ti dà esattamente ciò che ti serve, nel momento in cui ti serve, fermati e leggi il verbo.</w:t>
      </w:r>
    </w:p>
    <w:p>
      <w:pPr>
        <w:spacing w:before="0" w:after="40" w:line="276" w:lineRule="auto"/>
        <w:ind w:left="595"/>
      </w:pPr>
      <w:r>
        <w:rPr>
          <w:rFonts w:ascii="Noto Sans KR" w:hAnsi="Noto Sans KR" w:eastAsia="Noto Sans KR" w:cs="Noto Sans KR"/>
          <w:b w:val="0"/>
          <w:i w:val="0"/>
          <w:color w:val="555555"/>
          <w:sz w:val="19"/>
        </w:rPr>
        <w:t>가장 중요한 점을 기억하세요. 발라는 콘스탄티누스가 아무것도 하지 않았다고 증명한 게 아니에요. 문서가 너무 편리하다는 걸 증명했어요. 필요한 순간에 정확히 필요한 걸 주는 텍스트라면 멈춰서 동사를 읽어 보세요.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«Troppo comodo.» Questo è un criterio.</w:t>
      </w:r>
    </w:p>
    <w:p>
      <w:pPr>
        <w:spacing w:before="0" w:after="40" w:line="276" w:lineRule="auto"/>
        <w:ind w:left="595"/>
      </w:pPr>
      <w:r>
        <w:rPr>
          <w:rFonts w:ascii="Noto Sans KR" w:hAnsi="Noto Sans KR" w:eastAsia="Noto Sans KR" w:cs="Noto Sans KR"/>
          <w:b w:val="0"/>
          <w:i w:val="0"/>
          <w:color w:val="555555"/>
          <w:sz w:val="19"/>
        </w:rPr>
        <w:t>'너무 편리하다.' 이건 하나의 기준이네요.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 Che cosa facciamo con questa lettura? Non posso arrivare lunedì alla Commissione e gridare «falso!».</w:t>
      </w:r>
    </w:p>
    <w:p>
      <w:pPr>
        <w:spacing w:before="0" w:after="40" w:line="276" w:lineRule="auto"/>
        <w:ind w:left="595"/>
      </w:pPr>
      <w:r>
        <w:rPr>
          <w:rFonts w:ascii="Noto Sans KR" w:hAnsi="Noto Sans KR" w:eastAsia="Noto Sans KR" w:cs="Noto Sans KR"/>
          <w:b w:val="0"/>
          <w:i w:val="0"/>
          <w:color w:val="555555"/>
          <w:sz w:val="19"/>
        </w:rPr>
        <w:t>그럼 우리는요? 이 해석으로 무엇을 합니까? 월요일 위원회에 가서 '위조다!'라고 외칠 수는 없어요.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Infatti. Un ministero che grida «falso» ha già perso la metà del vantaggio.</w:t>
      </w:r>
    </w:p>
    <w:p>
      <w:pPr>
        <w:spacing w:before="0" w:after="40" w:line="276" w:lineRule="auto"/>
        <w:ind w:left="595"/>
      </w:pPr>
      <w:r>
        <w:rPr>
          <w:rFonts w:ascii="Noto Sans KR" w:hAnsi="Noto Sans KR" w:eastAsia="Noto Sans KR" w:cs="Noto Sans KR"/>
          <w:b w:val="0"/>
          <w:i w:val="0"/>
          <w:color w:val="555555"/>
          <w:sz w:val="19"/>
        </w:rPr>
        <w:t>그렇지요. '위조다'라고 외치는 부처는 이미 우위의 절반을 잃습니다.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Allora fate come Valla. Non accusate nessuno. Chiedete che il testo sia letto ad alta voce.</w:t>
      </w:r>
    </w:p>
    <w:p>
      <w:pPr>
        <w:spacing w:before="0" w:after="40" w:line="276" w:lineRule="auto"/>
        <w:ind w:left="595"/>
      </w:pPr>
      <w:r>
        <w:rPr>
          <w:rFonts w:ascii="Noto Sans KR" w:hAnsi="Noto Sans KR" w:eastAsia="Noto Sans KR" w:cs="Noto Sans KR"/>
          <w:b w:val="0"/>
          <w:i w:val="0"/>
          <w:color w:val="555555"/>
          <w:sz w:val="19"/>
        </w:rPr>
        <w:t>그럼 발라처럼 하세요. 아무도 비난하지 마세요. 텍스트를 소리 내어 읽자고 요청하세요.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Letto da chi?</w:t>
      </w:r>
    </w:p>
    <w:p>
      <w:pPr>
        <w:spacing w:before="0" w:after="40" w:line="276" w:lineRule="auto"/>
        <w:ind w:left="595"/>
      </w:pPr>
      <w:r>
        <w:rPr>
          <w:rFonts w:ascii="Noto Sans KR" w:hAnsi="Noto Sans KR" w:eastAsia="Noto Sans KR" w:cs="Noto Sans KR"/>
          <w:b w:val="0"/>
          <w:i w:val="0"/>
          <w:color w:val="555555"/>
          <w:sz w:val="19"/>
        </w:rPr>
        <w:t>누가 읽습니까?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SALA   </w:t>
      </w:r>
      <w:r>
        <w:rPr>
          <w:rFonts w:ascii="Noto Sans KR" w:hAnsi="Noto Sans KR" w:eastAsia="Noto Sans KR" w:cs="Noto Sans KR"/>
          <w:b w:val="0"/>
          <w:i w:val="0"/>
          <w:sz w:val="22"/>
        </w:rPr>
        <w:t>Da chi lo presenta. Chi scrive un falso ha un solo punto debole: non può leggerlo come se lo avesse sempre saputo. Quando lo leggi a voce alta, il verbo sbaglia nella bocca.</w:t>
      </w:r>
    </w:p>
    <w:p>
      <w:pPr>
        <w:spacing w:before="0" w:after="40" w:line="276" w:lineRule="auto"/>
        <w:ind w:left="595"/>
      </w:pPr>
      <w:r>
        <w:rPr>
          <w:rFonts w:ascii="Noto Sans KR" w:hAnsi="Noto Sans KR" w:eastAsia="Noto Sans KR" w:cs="Noto Sans KR"/>
          <w:b w:val="0"/>
          <w:i w:val="0"/>
          <w:color w:val="555555"/>
          <w:sz w:val="19"/>
        </w:rPr>
        <w:t>제출한 사람이요. 위조를 쓴 사람의 약점은 하나입니다. 그걸 늘 알던 것처럼 읽을 수는 없다는 거죠. 소리 내어 읽으면 동사가 입에서 틀립니다.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Ho visto accadere con gli studenti per quarant'anni. Quando un ragazzo copia un tema, inciampa sulla parola che non ha pensato.</w:t>
      </w:r>
    </w:p>
    <w:p>
      <w:pPr>
        <w:spacing w:before="0" w:after="40" w:line="276" w:lineRule="auto"/>
        <w:ind w:left="595"/>
      </w:pPr>
      <w:r>
        <w:rPr>
          <w:rFonts w:ascii="Noto Sans KR" w:hAnsi="Noto Sans KR" w:eastAsia="Noto Sans KR" w:cs="Noto Sans KR"/>
          <w:b w:val="0"/>
          <w:i w:val="0"/>
          <w:color w:val="555555"/>
          <w:sz w:val="19"/>
        </w:rPr>
        <w:t>사십 년 동안 학생들에게서 그런 일을 봤습니다. 아이가 숙제를 베끼면 자기가 생각하지 않은 낱말에서 걸려 넘어지지요.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Lunedì lo chiederemo. Con la penna blu, e con il verbale.</w:t>
      </w:r>
    </w:p>
    <w:p>
      <w:pPr>
        <w:spacing w:before="0" w:after="40" w:line="276" w:lineRule="auto"/>
        <w:ind w:left="595"/>
      </w:pPr>
      <w:r>
        <w:rPr>
          <w:rFonts w:ascii="Noto Sans KR" w:hAnsi="Noto Sans KR" w:eastAsia="Noto Sans KR" w:cs="Noto Sans KR"/>
          <w:b w:val="0"/>
          <w:i w:val="0"/>
          <w:color w:val="555555"/>
          <w:sz w:val="19"/>
        </w:rPr>
        <w:t>월요일에 요청하겠습니다. 파란 펜으로, 회의록에 남기고요.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Corrado, una cosa. Posso scrivere io, a nome della Segreteria, una lettera di tre righe?</w:t>
      </w:r>
    </w:p>
    <w:p>
      <w:pPr>
        <w:spacing w:before="0" w:after="40" w:line="276" w:lineRule="auto"/>
        <w:ind w:left="595"/>
      </w:pPr>
      <w:r>
        <w:rPr>
          <w:rFonts w:ascii="Noto Sans KR" w:hAnsi="Noto Sans KR" w:eastAsia="Noto Sans KR" w:cs="Noto Sans KR"/>
          <w:b w:val="0"/>
          <w:i w:val="0"/>
          <w:color w:val="555555"/>
          <w:sz w:val="19"/>
        </w:rPr>
        <w:t>코라도, 한 가지만. 내가 국무원 이름으로 세 줄짜리 편지를 써도 될까?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dice?</w:t>
      </w:r>
    </w:p>
    <w:p>
      <w:pPr>
        <w:spacing w:before="0" w:after="40" w:line="276" w:lineRule="auto"/>
        <w:ind w:left="595"/>
      </w:pPr>
      <w:r>
        <w:rPr>
          <w:rFonts w:ascii="Noto Sans KR" w:hAnsi="Noto Sans KR" w:eastAsia="Noto Sans KR" w:cs="Noto Sans KR"/>
          <w:b w:val="0"/>
          <w:i w:val="0"/>
          <w:color w:val="555555"/>
          <w:sz w:val="19"/>
        </w:rPr>
        <w:t>뭐라고 쓰시게요?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«La Santa Sede non ha ricevuto, non riconosce e non ha interesse a rivendicare alcun documento di questo genere.» Nient'altro.</w:t>
      </w:r>
    </w:p>
    <w:p>
      <w:pPr>
        <w:spacing w:before="0" w:after="40" w:line="276" w:lineRule="auto"/>
        <w:ind w:left="595"/>
      </w:pPr>
      <w:r>
        <w:rPr>
          <w:rFonts w:ascii="Noto Sans KR" w:hAnsi="Noto Sans KR" w:eastAsia="Noto Sans KR" w:cs="Noto Sans KR"/>
          <w:b w:val="0"/>
          <w:i w:val="0"/>
          <w:color w:val="555555"/>
          <w:sz w:val="19"/>
        </w:rPr>
        <w:t>'교황청은 이런 종류의 문서를 받은 적이 없고 인정하지 않으며 요구할 이해도 없다.' 그뿐입니다.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Perfetto. Una frase senza aggettivi.</w:t>
      </w:r>
    </w:p>
    <w:p>
      <w:pPr>
        <w:spacing w:before="0" w:after="40" w:line="276" w:lineRule="auto"/>
        <w:ind w:left="595"/>
      </w:pPr>
      <w:r>
        <w:rPr>
          <w:rFonts w:ascii="Noto Sans KR" w:hAnsi="Noto Sans KR" w:eastAsia="Noto Sans KR" w:cs="Noto Sans KR"/>
          <w:b w:val="0"/>
          <w:i w:val="0"/>
          <w:color w:val="555555"/>
          <w:sz w:val="19"/>
        </w:rPr>
        <w:t>완벽합니다. 형용사 없는 문장이군요.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Come piace a voi.</w:t>
      </w:r>
    </w:p>
    <w:p>
      <w:pPr>
        <w:spacing w:before="0" w:after="40" w:line="276" w:lineRule="auto"/>
        <w:ind w:left="595"/>
      </w:pPr>
      <w:r>
        <w:rPr>
          <w:rFonts w:ascii="Noto Sans KR" w:hAnsi="Noto Sans KR" w:eastAsia="Noto Sans KR" w:cs="Noto Sans KR"/>
          <w:b w:val="0"/>
          <w:i w:val="0"/>
          <w:color w:val="555555"/>
          <w:sz w:val="19"/>
        </w:rPr>
        <w:t>자네들 취향대로지.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Donazione di Costantino</w:t>
      </w:r>
      <w:r>
        <w:rPr>
          <w:rFonts w:ascii="Noto Sans KR" w:hAnsi="Noto Sans KR" w:eastAsia="Noto Sans KR" w:cs="Noto Sans KR"/>
          <w:b w:val="0"/>
          <w:i w:val="0"/>
          <w:color w:val="555555"/>
          <w:sz w:val="19"/>
        </w:rPr>
        <w:t xml:space="preserve">  —  콘스탄티누스의 기증문. 8세기경 만들어진 위조로, 교황의 세속 영토를 정당화하는 데 쓰였다</w:t>
      </w:r>
    </w:p>
    <w:p>
      <w:pPr>
        <w:spacing w:before="0" w:after="0" w:line="276" w:lineRule="auto"/>
        <w:ind w:left="170"/>
        <w:shd w:val="clear" w:color="auto" w:fill="EEF1F7"/>
      </w:pPr>
      <w:r>
        <w:rPr>
          <w:rFonts w:ascii="Noto Sans KR" w:hAnsi="Noto Sans KR" w:eastAsia="Noto Sans KR" w:cs="Noto Sans KR"/>
          <w:b/>
          <w:i w:val="0"/>
          <w:sz w:val="19"/>
        </w:rPr>
        <w:t>• Lorenzo Valla</w:t>
      </w:r>
      <w:r>
        <w:rPr>
          <w:rFonts w:ascii="Noto Sans KR" w:hAnsi="Noto Sans KR" w:eastAsia="Noto Sans KR" w:cs="Noto Sans KR"/>
          <w:b w:val="0"/>
          <w:i w:val="0"/>
          <w:color w:val="555555"/>
          <w:sz w:val="19"/>
        </w:rPr>
        <w:t xml:space="preserve">  —  로렌초 발라(1407~1457). 『콘스탄티누스의 위조된 기증에 관한 논고』(1440)에서 라틴어 문체와 낱말로 위조를 입증한 인문학자</w:t>
      </w:r>
    </w:p>
    <w:p>
      <w:pPr>
        <w:spacing w:before="0" w:after="0" w:line="276" w:lineRule="auto"/>
        <w:ind w:left="170"/>
        <w:shd w:val="clear" w:color="auto" w:fill="EEF1F7"/>
      </w:pPr>
      <w:r>
        <w:rPr>
          <w:rFonts w:ascii="Noto Sans KR" w:hAnsi="Noto Sans KR" w:eastAsia="Noto Sans KR" w:cs="Noto Sans KR"/>
          <w:b/>
          <w:i w:val="0"/>
          <w:sz w:val="19"/>
        </w:rPr>
        <w:t>• un conto aperto con</w:t>
      </w:r>
      <w:r>
        <w:rPr>
          <w:rFonts w:ascii="Noto Sans KR" w:hAnsi="Noto Sans KR" w:eastAsia="Noto Sans KR" w:cs="Noto Sans KR"/>
          <w:b w:val="0"/>
          <w:i w:val="0"/>
          <w:color w:val="555555"/>
          <w:sz w:val="19"/>
        </w:rPr>
        <w:t xml:space="preserve">  —  ~와 풀어야 할 계산(앙금)이 있다. 알폰소 왕과 교황의 갈등</w:t>
      </w:r>
    </w:p>
    <w:p>
      <w:pPr>
        <w:spacing w:before="0" w:after="0" w:line="276" w:lineRule="auto"/>
        <w:ind w:left="170"/>
        <w:shd w:val="clear" w:color="auto" w:fill="EEF1F7"/>
      </w:pPr>
      <w:r>
        <w:rPr>
          <w:rFonts w:ascii="Noto Sans KR" w:hAnsi="Noto Sans KR" w:eastAsia="Noto Sans KR" w:cs="Noto Sans KR"/>
          <w:b/>
          <w:i w:val="0"/>
          <w:sz w:val="19"/>
        </w:rPr>
        <w:t>• tifare per</w:t>
      </w:r>
      <w:r>
        <w:rPr>
          <w:rFonts w:ascii="Noto Sans KR" w:hAnsi="Noto Sans KR" w:eastAsia="Noto Sans KR" w:cs="Noto Sans KR"/>
          <w:b w:val="0"/>
          <w:i w:val="0"/>
          <w:color w:val="555555"/>
          <w:sz w:val="19"/>
        </w:rPr>
        <w:t xml:space="preserve">  —  ~를 응원하다. 'tifoso'(팬)에서 나온 구어 동사</w:t>
      </w:r>
    </w:p>
    <w:p>
      <w:pPr>
        <w:spacing w:before="0" w:after="0" w:line="276" w:lineRule="auto"/>
        <w:ind w:left="170"/>
        <w:shd w:val="clear" w:color="auto" w:fill="EEF1F7"/>
      </w:pPr>
      <w:r>
        <w:rPr>
          <w:rFonts w:ascii="Noto Sans KR" w:hAnsi="Noto Sans KR" w:eastAsia="Noto Sans KR" w:cs="Noto Sans KR"/>
          <w:b/>
          <w:i w:val="0"/>
          <w:sz w:val="19"/>
        </w:rPr>
        <w:t>• troppo comodo</w:t>
      </w:r>
      <w:r>
        <w:rPr>
          <w:rFonts w:ascii="Noto Sans KR" w:hAnsi="Noto Sans KR" w:eastAsia="Noto Sans KR" w:cs="Noto Sans KR"/>
          <w:b w:val="0"/>
          <w:i w:val="0"/>
          <w:color w:val="555555"/>
          <w:sz w:val="19"/>
        </w:rPr>
        <w:t xml:space="preserve">  —  너무 편리하다. 위조를 의심하는 기준으로 살라 교수가 제시</w:t>
      </w:r>
    </w:p>
    <w:p>
      <w:pPr>
        <w:spacing w:before="0" w:after="0" w:line="276" w:lineRule="auto"/>
        <w:ind w:left="170"/>
        <w:shd w:val="clear" w:color="auto" w:fill="EEF1F7"/>
      </w:pPr>
      <w:r>
        <w:rPr>
          <w:rFonts w:ascii="Noto Sans KR" w:hAnsi="Noto Sans KR" w:eastAsia="Noto Sans KR" w:cs="Noto Sans KR"/>
          <w:b/>
          <w:i w:val="0"/>
          <w:sz w:val="19"/>
        </w:rPr>
        <w:t>• non può leggerlo come se lo avesse sempre saputo</w:t>
      </w:r>
      <w:r>
        <w:rPr>
          <w:rFonts w:ascii="Noto Sans KR" w:hAnsi="Noto Sans KR" w:eastAsia="Noto Sans KR" w:cs="Noto Sans KR"/>
          <w:b w:val="0"/>
          <w:i w:val="0"/>
          <w:color w:val="555555"/>
          <w:sz w:val="19"/>
        </w:rPr>
        <w:t xml:space="preserve">  —  늘 알던 것처럼 읽을 수 없다. 'come se + 접속법 대과거'</w:t>
      </w:r>
    </w:p>
    <w:p>
      <w:pPr>
        <w:spacing w:before="0" w:after="0" w:line="276" w:lineRule="auto"/>
        <w:ind w:left="170"/>
        <w:shd w:val="clear" w:color="auto" w:fill="EEF1F7"/>
      </w:pPr>
      <w:r>
        <w:rPr>
          <w:rFonts w:ascii="Noto Sans KR" w:hAnsi="Noto Sans KR" w:eastAsia="Noto Sans KR" w:cs="Noto Sans KR"/>
          <w:b/>
          <w:i w:val="0"/>
          <w:sz w:val="19"/>
        </w:rPr>
        <w:t>• inciampare</w:t>
      </w:r>
      <w:r>
        <w:rPr>
          <w:rFonts w:ascii="Noto Sans KR" w:hAnsi="Noto Sans KR" w:eastAsia="Noto Sans KR" w:cs="Noto Sans KR"/>
          <w:b w:val="0"/>
          <w:i w:val="0"/>
          <w:color w:val="555555"/>
          <w:sz w:val="19"/>
        </w:rPr>
        <w:t xml:space="preserve">  —  걸려 넘어지다. 필사자가 자기가 생각하지 않은 낱말에서 걸린다는 비유로 쓰인다</w:t>
      </w:r>
    </w:p>
    <w:p>
      <w:pPr>
        <w:spacing w:before="0" w:after="0" w:line="276" w:lineRule="auto"/>
        <w:ind w:left="170"/>
        <w:shd w:val="clear" w:color="auto" w:fill="EEF1F7"/>
      </w:pPr>
      <w:r>
        <w:rPr>
          <w:rFonts w:ascii="Noto Sans KR" w:hAnsi="Noto Sans KR" w:eastAsia="Noto Sans KR" w:cs="Noto Sans KR"/>
          <w:b/>
          <w:i w:val="0"/>
          <w:sz w:val="19"/>
        </w:rPr>
        <w:t>• Come piace a voi</w:t>
      </w:r>
      <w:r>
        <w:rPr>
          <w:rFonts w:ascii="Noto Sans KR" w:hAnsi="Noto Sans KR" w:eastAsia="Noto Sans KR" w:cs="Noto Sans KR"/>
          <w:b w:val="0"/>
          <w:i w:val="0"/>
          <w:color w:val="555555"/>
          <w:sz w:val="19"/>
        </w:rPr>
        <w:t xml:space="preserve">  —  자네들 취향대로. 'a voi'로 두 사람에게 하는 마니니의 농담</w:t>
      </w:r>
    </w:p>
    <w:p>
      <w:pPr>
        <w:spacing w:before="280" w:after="100" w:line="276" w:lineRule="auto"/>
        <w:pBdr>
          <w:bottom w:val="single" w:sz="6" w:space="1" w:color="8A1C2B"/>
        </w:pBdr>
      </w:pPr>
      <w:r>
        <w:rPr>
          <w:rFonts w:ascii="Noto Sans KR" w:hAnsi="Noto Sans KR" w:eastAsia="Noto Sans KR" w:cs="Noto Sans KR"/>
          <w:b/>
          <w:i w:val="0"/>
          <w:color w:val="1F2A44"/>
          <w:sz w:val="26"/>
        </w:rPr>
        <w:t>아무도 갖지 않은 것을 줄 수 없다 — NEMO DAT</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Giulia mi ha raccontato la pergamena. Posso farti una domanda da giurista?</w:t>
      </w:r>
    </w:p>
    <w:p>
      <w:pPr>
        <w:spacing w:before="0" w:after="40" w:line="276" w:lineRule="auto"/>
        <w:ind w:left="595"/>
      </w:pPr>
      <w:r>
        <w:rPr>
          <w:rFonts w:ascii="Noto Sans KR" w:hAnsi="Noto Sans KR" w:eastAsia="Noto Sans KR" w:cs="Noto Sans KR"/>
          <w:b w:val="0"/>
          <w:i w:val="0"/>
          <w:color w:val="555555"/>
          <w:sz w:val="19"/>
        </w:rPr>
        <w:t>아빠, 줄리아 누나가 양피지 이야기를 해 줬어. 법률가처럼 질문해도 돼?</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Sentiamo.</w:t>
      </w:r>
    </w:p>
    <w:p>
      <w:pPr>
        <w:spacing w:before="0" w:after="40" w:line="276" w:lineRule="auto"/>
        <w:ind w:left="595"/>
      </w:pPr>
      <w:r>
        <w:rPr>
          <w:rFonts w:ascii="Noto Sans KR" w:hAnsi="Noto Sans KR" w:eastAsia="Noto Sans KR" w:cs="Noto Sans KR"/>
          <w:b w:val="0"/>
          <w:i w:val="0"/>
          <w:color w:val="555555"/>
          <w:sz w:val="19"/>
        </w:rPr>
        <w:t>들어 보자.</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Nemo dat quod non habet. Nessuno può dare ciò che non ha.</w:t>
      </w:r>
    </w:p>
    <w:p>
      <w:pPr>
        <w:spacing w:before="0" w:after="40" w:line="276" w:lineRule="auto"/>
        <w:ind w:left="595"/>
      </w:pPr>
      <w:r>
        <w:rPr>
          <w:rFonts w:ascii="Noto Sans KR" w:hAnsi="Noto Sans KR" w:eastAsia="Noto Sans KR" w:cs="Noto Sans KR"/>
          <w:b w:val="0"/>
          <w:i w:val="0"/>
          <w:color w:val="555555"/>
          <w:sz w:val="19"/>
        </w:rPr>
        <w:t>네모 다트 쿠오드 논 하베트. 누구도 갖지 않은 것을 줄 수 없다.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Principio antico. Ulpiano lo dice quasi uguale.</w:t>
      </w:r>
    </w:p>
    <w:p>
      <w:pPr>
        <w:spacing w:before="0" w:after="40" w:line="276" w:lineRule="auto"/>
        <w:ind w:left="595"/>
      </w:pPr>
      <w:r>
        <w:rPr>
          <w:rFonts w:ascii="Noto Sans KR" w:hAnsi="Noto Sans KR" w:eastAsia="Noto Sans KR" w:cs="Noto Sans KR"/>
          <w:b w:val="0"/>
          <w:i w:val="0"/>
          <w:color w:val="555555"/>
          <w:sz w:val="19"/>
        </w:rPr>
        <w:t>오래된 원칙이지. 울피아누스도 거의 같게 말해.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allora il Papa a Melfi, nel 1059, che cosa ha fatto? Ha dato la Sicilia, e la Sicilia non era sua.</w:t>
      </w:r>
    </w:p>
    <w:p>
      <w:pPr>
        <w:spacing w:before="0" w:after="40" w:line="276" w:lineRule="auto"/>
        <w:ind w:left="595"/>
      </w:pPr>
      <w:r>
        <w:rPr>
          <w:rFonts w:ascii="Noto Sans KR" w:hAnsi="Noto Sans KR" w:eastAsia="Noto Sans KR" w:cs="Noto Sans KR"/>
          <w:b w:val="0"/>
          <w:i w:val="0"/>
          <w:color w:val="555555"/>
          <w:sz w:val="19"/>
        </w:rPr>
        <w:t>그런데 1059년 멜피에서 교황은 뭘 한 거야? 시칠리아를 줬는데 시칠리아는 교황 것이 아니었잖아.</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dato un titolo, Leo. Una cornice. I Normanni si sono presi la Sicilia con le spade. Il titolo ha reso legittimo ciò che le spade avevano già fatto.</w:t>
      </w:r>
    </w:p>
    <w:p>
      <w:pPr>
        <w:spacing w:before="0" w:after="40" w:line="276" w:lineRule="auto"/>
        <w:ind w:left="595"/>
      </w:pPr>
      <w:r>
        <w:rPr>
          <w:rFonts w:ascii="Noto Sans KR" w:hAnsi="Noto Sans KR" w:eastAsia="Noto Sans KR" w:cs="Noto Sans KR"/>
          <w:b w:val="0"/>
          <w:i w:val="0"/>
          <w:color w:val="555555"/>
          <w:sz w:val="19"/>
        </w:rPr>
        <w:t>명분을 준 거야, 레오. 틀을 준 거지. 노르만인들은 칼로 시칠리아를 차지했어. 명분은 칼이 이미 한 일을 합법으로 만든 거고.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nemo dat quod non habet vale per chi non ha le spade.</w:t>
      </w:r>
    </w:p>
    <w:p>
      <w:pPr>
        <w:spacing w:before="0" w:after="40" w:line="276" w:lineRule="auto"/>
        <w:ind w:left="595"/>
      </w:pPr>
      <w:r>
        <w:rPr>
          <w:rFonts w:ascii="Noto Sans KR" w:hAnsi="Noto Sans KR" w:eastAsia="Noto Sans KR" w:cs="Noto Sans KR"/>
          <w:b w:val="0"/>
          <w:i w:val="0"/>
          <w:color w:val="555555"/>
          <w:sz w:val="19"/>
        </w:rPr>
        <w:t>그러니까 '네모 다트'는 칼이 없는 사람에게만 적용되는 거네.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Dici bene. È la legge dei deboli.</w:t>
      </w:r>
    </w:p>
    <w:p>
      <w:pPr>
        <w:spacing w:before="0" w:after="40" w:line="276" w:lineRule="auto"/>
        <w:ind w:left="595"/>
      </w:pPr>
      <w:r>
        <w:rPr>
          <w:rFonts w:ascii="Noto Sans KR" w:hAnsi="Noto Sans KR" w:eastAsia="Noto Sans KR" w:cs="Noto Sans KR"/>
          <w:b w:val="0"/>
          <w:i w:val="0"/>
          <w:color w:val="555555"/>
          <w:sz w:val="19"/>
        </w:rPr>
        <w:t>잘 말했어. 약자의 법이지.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il dono è futuro? «Le isole che emergeranno» sono un dono o una promessa?</w:t>
      </w:r>
    </w:p>
    <w:p>
      <w:pPr>
        <w:spacing w:before="0" w:after="40" w:line="276" w:lineRule="auto"/>
        <w:ind w:left="595"/>
      </w:pPr>
      <w:r>
        <w:rPr>
          <w:rFonts w:ascii="Noto Sans KR" w:hAnsi="Noto Sans KR" w:eastAsia="Noto Sans KR" w:cs="Noto Sans KR"/>
          <w:b w:val="0"/>
          <w:i w:val="0"/>
          <w:color w:val="555555"/>
          <w:sz w:val="19"/>
        </w:rPr>
        <w:t>선물이 미래의 것이라면? '솟게 될 섬들'은 선물이야 약속이야?</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promessa. E chi promette un'isola che non c'è vuole che tu gli debba qualcosa quando arriva.</w:t>
      </w:r>
    </w:p>
    <w:p>
      <w:pPr>
        <w:spacing w:before="0" w:after="40" w:line="276" w:lineRule="auto"/>
        <w:ind w:left="595"/>
      </w:pPr>
      <w:r>
        <w:rPr>
          <w:rFonts w:ascii="Noto Sans KR" w:hAnsi="Noto Sans KR" w:eastAsia="Noto Sans KR" w:cs="Noto Sans KR"/>
          <w:b w:val="0"/>
          <w:i w:val="0"/>
          <w:color w:val="555555"/>
          <w:sz w:val="19"/>
        </w:rPr>
        <w:t>약속이지. 없는 섬을 약속하는 사람은 섬이 오면 네가 자기에게 뭔가 빚지길 바라는 거야.</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dono è un debito che si fa aspettare.</w:t>
      </w:r>
    </w:p>
    <w:p>
      <w:pPr>
        <w:spacing w:before="0" w:after="40" w:line="276" w:lineRule="auto"/>
        <w:ind w:left="595"/>
      </w:pPr>
      <w:r>
        <w:rPr>
          <w:rFonts w:ascii="Noto Sans KR" w:hAnsi="Noto Sans KR" w:eastAsia="Noto Sans KR" w:cs="Noto Sans KR"/>
          <w:b w:val="0"/>
          <w:i w:val="0"/>
          <w:color w:val="555555"/>
          <w:sz w:val="19"/>
        </w:rPr>
        <w:t>선물은 기다리게 하는 빚이네.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Questa è di Hocine. La riconosco.</w:t>
      </w:r>
    </w:p>
    <w:p>
      <w:pPr>
        <w:spacing w:before="0" w:after="40" w:line="276" w:lineRule="auto"/>
        <w:ind w:left="595"/>
      </w:pPr>
      <w:r>
        <w:rPr>
          <w:rFonts w:ascii="Noto Sans KR" w:hAnsi="Noto Sans KR" w:eastAsia="Noto Sans KR" w:cs="Noto Sans KR"/>
          <w:b w:val="0"/>
          <w:i w:val="0"/>
          <w:color w:val="555555"/>
          <w:sz w:val="19"/>
        </w:rPr>
        <w:t>호신 라이스 말이잖아. 알아듣겠다.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però ho un dubbio sulla tua proposta.</w:t>
      </w:r>
    </w:p>
    <w:p>
      <w:pPr>
        <w:spacing w:before="0" w:after="40" w:line="276" w:lineRule="auto"/>
        <w:ind w:left="595"/>
      </w:pPr>
      <w:r>
        <w:rPr>
          <w:rFonts w:ascii="Noto Sans KR" w:hAnsi="Noto Sans KR" w:eastAsia="Noto Sans KR" w:cs="Noto Sans KR"/>
          <w:b w:val="0"/>
          <w:i w:val="0"/>
          <w:color w:val="555555"/>
          <w:sz w:val="19"/>
        </w:rPr>
        <w:t>아빠, 그런데 아빠 제안에 의문이 하나 있어.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Vai.</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tu proponi ai due Stati di dividersi le stagioni di un posto che non possiedono, non stai donando anche tu qualcosa che non hai?</w:t>
      </w:r>
    </w:p>
    <w:p>
      <w:pPr>
        <w:spacing w:before="0" w:after="40" w:line="276" w:lineRule="auto"/>
        <w:ind w:left="595"/>
      </w:pPr>
      <w:r>
        <w:rPr>
          <w:rFonts w:ascii="Noto Sans KR" w:hAnsi="Noto Sans KR" w:eastAsia="Noto Sans KR" w:cs="Noto Sans KR"/>
          <w:b w:val="0"/>
          <w:i w:val="0"/>
          <w:color w:val="555555"/>
          <w:sz w:val="19"/>
        </w:rPr>
        <w:t>두 나라에게 소유하지 않은 곳의 계절을 나누라고 제안한다면 아빠도 갖지 않은 걸 주는 거 아냐?</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Io non dono nulla. Io chiedo a chi ha già un uso di metterlo per iscritto. Gaspare e Hocine hanno diviso le stagioni da sempre. Io tengo il quaderno.</w:t>
      </w:r>
    </w:p>
    <w:p>
      <w:pPr>
        <w:spacing w:before="0" w:after="40" w:line="276" w:lineRule="auto"/>
        <w:ind w:left="595"/>
      </w:pPr>
      <w:r>
        <w:rPr>
          <w:rFonts w:ascii="Noto Sans KR" w:hAnsi="Noto Sans KR" w:eastAsia="Noto Sans KR" w:cs="Noto Sans KR"/>
          <w:b w:val="0"/>
          <w:i w:val="0"/>
          <w:color w:val="555555"/>
          <w:sz w:val="19"/>
        </w:rPr>
        <w:t>아니야. 나는 아무것도 주지 않아. 이미 쓰는 사람에게 그걸 글로 적어 달라고 청하는 거야. 가스파레와 호신은 늘 계절을 나눠 왔어. 나는 공책을 들고 있을 뿐이고.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notaio dei vecchi.</w:t>
      </w:r>
    </w:p>
    <w:p>
      <w:pPr>
        <w:spacing w:before="0" w:after="40" w:line="276" w:lineRule="auto"/>
        <w:ind w:left="595"/>
      </w:pPr>
      <w:r>
        <w:rPr>
          <w:rFonts w:ascii="Noto Sans KR" w:hAnsi="Noto Sans KR" w:eastAsia="Noto Sans KR" w:cs="Noto Sans KR"/>
          <w:b w:val="0"/>
          <w:i w:val="0"/>
          <w:color w:val="555555"/>
          <w:sz w:val="19"/>
        </w:rPr>
        <w:t>노인들의 공증인이네.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usciere dei vecchi. Il notaio è Ercole.</w:t>
      </w:r>
    </w:p>
    <w:p>
      <w:pPr>
        <w:spacing w:before="0" w:after="40" w:line="276" w:lineRule="auto"/>
        <w:ind w:left="595"/>
      </w:pPr>
      <w:r>
        <w:rPr>
          <w:rFonts w:ascii="Noto Sans KR" w:hAnsi="Noto Sans KR" w:eastAsia="Noto Sans KR" w:cs="Noto Sans KR"/>
          <w:b w:val="0"/>
          <w:i w:val="0"/>
          <w:color w:val="555555"/>
          <w:sz w:val="19"/>
        </w:rPr>
        <w:t>노인들의 사환이지. 공증인은 에르콜레야.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un'ultima cosa. Mi chiedevo se il falsario sappia chi ha scritto «Valla».</w:t>
      </w:r>
    </w:p>
    <w:p>
      <w:pPr>
        <w:spacing w:before="0" w:after="40" w:line="276" w:lineRule="auto"/>
        <w:ind w:left="595"/>
      </w:pPr>
      <w:r>
        <w:rPr>
          <w:rFonts w:ascii="Noto Sans KR" w:hAnsi="Noto Sans KR" w:eastAsia="Noto Sans KR" w:cs="Noto Sans KR"/>
          <w:b w:val="0"/>
          <w:i w:val="0"/>
          <w:color w:val="555555"/>
          <w:sz w:val="19"/>
        </w:rPr>
        <w:t>아빠, 마지막으로. 위조한 사람이 '발라'를 누가 썼는지 아는지 궁금했어.</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Perché se lo sa, non l'avrebbe usato. Un falsario scrive per chi non ha letto Valla.</w:t>
      </w:r>
    </w:p>
    <w:p>
      <w:pPr>
        <w:spacing w:before="0" w:after="40" w:line="276" w:lineRule="auto"/>
        <w:ind w:left="595"/>
      </w:pPr>
      <w:r>
        <w:rPr>
          <w:rFonts w:ascii="Noto Sans KR" w:hAnsi="Noto Sans KR" w:eastAsia="Noto Sans KR" w:cs="Noto Sans KR"/>
          <w:b w:val="0"/>
          <w:i w:val="0"/>
          <w:color w:val="555555"/>
          <w:sz w:val="19"/>
        </w:rPr>
        <w:t>알았다면 안 썼을 테니까. 위조자는 발라를 읽지 않은 사람을 위해 쓰는 거잖아.</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w:t>
      </w:r>
    </w:p>
    <w:p>
      <w:pPr>
        <w:spacing w:before="0" w:after="40" w:line="276" w:lineRule="auto"/>
        <w:ind w:left="595"/>
      </w:pPr>
      <w:r>
        <w:rPr>
          <w:rFonts w:ascii="Noto Sans KR" w:hAnsi="Noto Sans KR" w:eastAsia="Noto Sans KR" w:cs="Noto Sans KR"/>
          <w:b w:val="0"/>
          <w:i w:val="0"/>
          <w:color w:val="555555"/>
          <w:sz w:val="19"/>
        </w:rPr>
        <w:t>그럼 우리는?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Noi, papà, siamo dalla parte dei lettori.</w:t>
      </w:r>
    </w:p>
    <w:p>
      <w:pPr>
        <w:spacing w:before="0" w:after="40" w:line="276" w:lineRule="auto"/>
        <w:ind w:left="595"/>
      </w:pPr>
      <w:r>
        <w:rPr>
          <w:rFonts w:ascii="Noto Sans KR" w:hAnsi="Noto Sans KR" w:eastAsia="Noto Sans KR" w:cs="Noto Sans KR"/>
          <w:b w:val="0"/>
          <w:i w:val="0"/>
          <w:color w:val="555555"/>
          <w:sz w:val="19"/>
        </w:rPr>
        <w:t>우리는 독자 쪽이야, 아빠.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nemo dat quod non habet</w:t>
      </w:r>
      <w:r>
        <w:rPr>
          <w:rFonts w:ascii="Noto Sans KR" w:hAnsi="Noto Sans KR" w:eastAsia="Noto Sans KR" w:cs="Noto Sans KR"/>
          <w:b w:val="0"/>
          <w:i w:val="0"/>
          <w:color w:val="555555"/>
          <w:sz w:val="19"/>
        </w:rPr>
        <w:t xml:space="preserve">  —  누구도 갖지 않은 것을 줄 수 없다. 로마법에서 온 법언</w:t>
      </w:r>
    </w:p>
    <w:p>
      <w:pPr>
        <w:spacing w:before="0" w:after="0" w:line="276" w:lineRule="auto"/>
        <w:ind w:left="170"/>
        <w:shd w:val="clear" w:color="auto" w:fill="EEF1F7"/>
      </w:pPr>
      <w:r>
        <w:rPr>
          <w:rFonts w:ascii="Noto Sans KR" w:hAnsi="Noto Sans KR" w:eastAsia="Noto Sans KR" w:cs="Noto Sans KR"/>
          <w:b/>
          <w:i w:val="0"/>
          <w:sz w:val="19"/>
        </w:rPr>
        <w:t>• titolo</w:t>
      </w:r>
      <w:r>
        <w:rPr>
          <w:rFonts w:ascii="Noto Sans KR" w:hAnsi="Noto Sans KR" w:eastAsia="Noto Sans KR" w:cs="Noto Sans KR"/>
          <w:b w:val="0"/>
          <w:i w:val="0"/>
          <w:color w:val="555555"/>
          <w:sz w:val="19"/>
        </w:rPr>
        <w:t xml:space="preserve">  —  명분, 권원(소유의 법적 근거). 교황이 노르만인에게 준 것은 땅이 아니라 '권원'</w:t>
      </w:r>
    </w:p>
    <w:p>
      <w:pPr>
        <w:spacing w:before="0" w:after="0" w:line="276" w:lineRule="auto"/>
        <w:ind w:left="170"/>
        <w:shd w:val="clear" w:color="auto" w:fill="EEF1F7"/>
      </w:pPr>
      <w:r>
        <w:rPr>
          <w:rFonts w:ascii="Noto Sans KR" w:hAnsi="Noto Sans KR" w:eastAsia="Noto Sans KR" w:cs="Noto Sans KR"/>
          <w:b/>
          <w:i w:val="0"/>
          <w:sz w:val="19"/>
        </w:rPr>
        <w:t>• Un dono è un debito che si fa aspettare</w:t>
      </w:r>
      <w:r>
        <w:rPr>
          <w:rFonts w:ascii="Noto Sans KR" w:hAnsi="Noto Sans KR" w:eastAsia="Noto Sans KR" w:cs="Noto Sans KR"/>
          <w:b w:val="0"/>
          <w:i w:val="0"/>
          <w:color w:val="555555"/>
          <w:sz w:val="19"/>
        </w:rPr>
        <w:t xml:space="preserve">  —  선물은 기다리게 하는 빚이다. 4-2 호신의 말을 레오가 요약</w:t>
      </w:r>
    </w:p>
    <w:p>
      <w:pPr>
        <w:spacing w:before="0" w:after="0" w:line="276" w:lineRule="auto"/>
        <w:ind w:left="170"/>
        <w:shd w:val="clear" w:color="auto" w:fill="EEF1F7"/>
      </w:pPr>
      <w:r>
        <w:rPr>
          <w:rFonts w:ascii="Noto Sans KR" w:hAnsi="Noto Sans KR" w:eastAsia="Noto Sans KR" w:cs="Noto Sans KR"/>
          <w:b/>
          <w:i w:val="0"/>
          <w:sz w:val="19"/>
        </w:rPr>
        <w:t>• per iscritto</w:t>
      </w:r>
      <w:r>
        <w:rPr>
          <w:rFonts w:ascii="Noto Sans KR" w:hAnsi="Noto Sans KR" w:eastAsia="Noto Sans KR" w:cs="Noto Sans KR"/>
          <w:b w:val="0"/>
          <w:i w:val="0"/>
          <w:color w:val="555555"/>
          <w:sz w:val="19"/>
        </w:rPr>
        <w:t xml:space="preserve">  —  글로, 서면으로. 구두 관행을 문서로 옮긴다는 뜻</w:t>
      </w:r>
    </w:p>
    <w:p>
      <w:pPr>
        <w:spacing w:before="0" w:after="0" w:line="276" w:lineRule="auto"/>
        <w:ind w:left="170"/>
        <w:shd w:val="clear" w:color="auto" w:fill="EEF1F7"/>
      </w:pPr>
      <w:r>
        <w:rPr>
          <w:rFonts w:ascii="Noto Sans KR" w:hAnsi="Noto Sans KR" w:eastAsia="Noto Sans KR" w:cs="Noto Sans KR"/>
          <w:b/>
          <w:i w:val="0"/>
          <w:sz w:val="19"/>
        </w:rPr>
        <w:t>• Vai.</w:t>
      </w:r>
      <w:r>
        <w:rPr>
          <w:rFonts w:ascii="Noto Sans KR" w:hAnsi="Noto Sans KR" w:eastAsia="Noto Sans KR" w:cs="Noto Sans KR"/>
          <w:b w:val="0"/>
          <w:i w:val="0"/>
          <w:color w:val="555555"/>
          <w:sz w:val="19"/>
        </w:rPr>
        <w:t xml:space="preserve">  —  해 봐. 'vai'는 명령형으로 '말하라'의 구어</w:t>
      </w:r>
    </w:p>
    <w:p>
      <w:pPr>
        <w:spacing w:before="0" w:after="0" w:line="276" w:lineRule="auto"/>
        <w:ind w:left="170"/>
        <w:shd w:val="clear" w:color="auto" w:fill="EEF1F7"/>
      </w:pPr>
      <w:r>
        <w:rPr>
          <w:rFonts w:ascii="Noto Sans KR" w:hAnsi="Noto Sans KR" w:eastAsia="Noto Sans KR" w:cs="Noto Sans KR"/>
          <w:b/>
          <w:i w:val="0"/>
          <w:sz w:val="19"/>
        </w:rPr>
        <w:t>• un usciere dei vecchi</w:t>
      </w:r>
      <w:r>
        <w:rPr>
          <w:rFonts w:ascii="Noto Sans KR" w:hAnsi="Noto Sans KR" w:eastAsia="Noto Sans KR" w:cs="Noto Sans KR"/>
          <w:b w:val="0"/>
          <w:i w:val="0"/>
          <w:color w:val="555555"/>
          <w:sz w:val="19"/>
        </w:rPr>
        <w:t xml:space="preserve">  —  노인들의 사환. 에르콜레의 전직과 연결된 코라도의 농담</w:t>
      </w:r>
    </w:p>
    <w:p>
      <w:pPr>
        <w:spacing w:before="0" w:after="0" w:line="276" w:lineRule="auto"/>
        <w:ind w:left="170"/>
        <w:shd w:val="clear" w:color="auto" w:fill="EEF1F7"/>
      </w:pPr>
      <w:r>
        <w:rPr>
          <w:rFonts w:ascii="Noto Sans KR" w:hAnsi="Noto Sans KR" w:eastAsia="Noto Sans KR" w:cs="Noto Sans KR"/>
          <w:b/>
          <w:i w:val="0"/>
          <w:sz w:val="19"/>
        </w:rPr>
        <w:t>• dalla parte dei lettori</w:t>
      </w:r>
      <w:r>
        <w:rPr>
          <w:rFonts w:ascii="Noto Sans KR" w:hAnsi="Noto Sans KR" w:eastAsia="Noto Sans KR" w:cs="Noto Sans KR"/>
          <w:b w:val="0"/>
          <w:i w:val="0"/>
          <w:color w:val="555555"/>
          <w:sz w:val="19"/>
        </w:rPr>
        <w:t xml:space="preserve">  —  독자 쪽에. 문서를 읽는 사람 편에 선다는 레오의 정리</w:t>
      </w:r>
    </w:p>
    <w:p>
      <w:pPr>
        <w:spacing w:before="0" w:after="0" w:line="276" w:lineRule="auto"/>
        <w:ind w:left="170"/>
        <w:shd w:val="clear" w:color="auto" w:fill="EEF1F7"/>
      </w:pPr>
      <w:r>
        <w:rPr>
          <w:rFonts w:ascii="Noto Sans KR" w:hAnsi="Noto Sans KR" w:eastAsia="Noto Sans KR" w:cs="Noto Sans KR"/>
          <w:b/>
          <w:i w:val="0"/>
          <w:sz w:val="19"/>
        </w:rPr>
        <w:t>• chi promette un'isola che non c'è</w:t>
      </w:r>
      <w:r>
        <w:rPr>
          <w:rFonts w:ascii="Noto Sans KR" w:hAnsi="Noto Sans KR" w:eastAsia="Noto Sans KR" w:cs="Noto Sans KR"/>
          <w:b w:val="0"/>
          <w:i w:val="0"/>
          <w:color w:val="555555"/>
          <w:sz w:val="19"/>
        </w:rPr>
        <w:t xml:space="preserve">  —  없는 섬을 약속하는 사람. 선물 뒤에 빚이 따라온다는 시리즈 주제</w:t>
      </w:r>
    </w:p>
    <w:p>
      <w:pPr>
        <w:spacing w:before="280" w:after="100" w:line="276" w:lineRule="auto"/>
        <w:pBdr>
          <w:bottom w:val="single" w:sz="6" w:space="1" w:color="8A1C2B"/>
        </w:pBdr>
      </w:pPr>
      <w:r>
        <w:rPr>
          <w:rFonts w:ascii="Noto Sans KR" w:hAnsi="Noto Sans KR" w:eastAsia="Noto Sans KR" w:cs="Noto Sans KR"/>
          <w:b/>
          <w:i w:val="0"/>
          <w:color w:val="1F2A44"/>
          <w:sz w:val="26"/>
        </w:rPr>
        <w:t>노인들의 계획 — LA BOCCIOFILA</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Aò, Corrà. Che faccia. Hai l'aria di uno che ha letto troppo.</w:t>
      </w:r>
    </w:p>
    <w:p>
      <w:pPr>
        <w:spacing w:before="0" w:after="40" w:line="276" w:lineRule="auto"/>
        <w:ind w:left="595"/>
      </w:pPr>
      <w:r>
        <w:rPr>
          <w:rFonts w:ascii="Noto Sans KR" w:hAnsi="Noto Sans KR" w:eastAsia="Noto Sans KR" w:cs="Noto Sans KR"/>
          <w:b w:val="0"/>
          <w:i w:val="0"/>
          <w:color w:val="555555"/>
          <w:sz w:val="19"/>
        </w:rPr>
        <w:t>어이, 코라. 얼굴이 왜 그래. 너무 많이 읽은 사람 같구나.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sono stato dalla professoressa Sala. Ho passato mezza giornata con un verbo.</w:t>
      </w:r>
    </w:p>
    <w:p>
      <w:pPr>
        <w:spacing w:before="0" w:after="40" w:line="276" w:lineRule="auto"/>
        <w:ind w:left="595"/>
      </w:pPr>
      <w:r>
        <w:rPr>
          <w:rFonts w:ascii="Noto Sans KR" w:hAnsi="Noto Sans KR" w:eastAsia="Noto Sans KR" w:cs="Noto Sans KR"/>
          <w:b w:val="0"/>
          <w:i w:val="0"/>
          <w:color w:val="555555"/>
          <w:sz w:val="19"/>
        </w:rPr>
        <w:t>에르콜레 씨, 살라 교수님한테 다녀왔어요. 하루의 반을 동사 하나와 보냈죠.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 verbo? Io, Corrà, ne ho visti de timbri e de firme. Quelli veri bucano la carta. Quelli falsi stanno sopra come la schiuma.</w:t>
      </w:r>
    </w:p>
    <w:p>
      <w:pPr>
        <w:spacing w:before="0" w:after="40" w:line="276" w:lineRule="auto"/>
        <w:ind w:left="595"/>
      </w:pPr>
      <w:r>
        <w:rPr>
          <w:rFonts w:ascii="Noto Sans KR" w:hAnsi="Noto Sans KR" w:eastAsia="Noto Sans KR" w:cs="Noto Sans KR"/>
          <w:b w:val="0"/>
          <w:i w:val="0"/>
          <w:color w:val="555555"/>
          <w:sz w:val="19"/>
        </w:rPr>
        <w:t>동사라니? 나는 말이야, 코라, 도장도 서명도 많이 봤다. 진짜는 종이를 뚫지. 가짜는 거품처럼 위에 떠 있고.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È vero. Una volta ho firmato un assegno con la mano sinistra, per scherzo, e la banca me l'ha restituito.</w:t>
      </w:r>
    </w:p>
    <w:p>
      <w:pPr>
        <w:spacing w:before="0" w:after="40" w:line="276" w:lineRule="auto"/>
        <w:ind w:left="595"/>
      </w:pPr>
      <w:r>
        <w:rPr>
          <w:rFonts w:ascii="Noto Sans KR" w:hAnsi="Noto Sans KR" w:eastAsia="Noto Sans KR" w:cs="Noto Sans KR"/>
          <w:b w:val="0"/>
          <w:i w:val="0"/>
          <w:color w:val="555555"/>
          <w:sz w:val="19"/>
        </w:rPr>
        <w:t>맞아. 한 번은 장난으로 왼손으로 수표에 서명했더니 은행이 돌려보냈어.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Peppino, tu non hai mai avuto un assegno.</w:t>
      </w:r>
    </w:p>
    <w:p>
      <w:pPr>
        <w:spacing w:before="0" w:after="40" w:line="276" w:lineRule="auto"/>
        <w:ind w:left="595"/>
      </w:pPr>
      <w:r>
        <w:rPr>
          <w:rFonts w:ascii="Noto Sans KR" w:hAnsi="Noto Sans KR" w:eastAsia="Noto Sans KR" w:cs="Noto Sans KR"/>
          <w:b w:val="0"/>
          <w:i w:val="0"/>
          <w:color w:val="555555"/>
          <w:sz w:val="19"/>
        </w:rPr>
        <w:t>페피노, 너는 수표 가져 본 적 없잖니.</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Era un assegno di mio zio.</w:t>
      </w:r>
    </w:p>
    <w:p>
      <w:pPr>
        <w:spacing w:before="0" w:after="40" w:line="276" w:lineRule="auto"/>
        <w:ind w:left="595"/>
      </w:pPr>
      <w:r>
        <w:rPr>
          <w:rFonts w:ascii="Noto Sans KR" w:hAnsi="Noto Sans KR" w:eastAsia="Noto Sans KR" w:cs="Noto Sans KR"/>
          <w:b w:val="0"/>
          <w:i w:val="0"/>
          <w:color w:val="555555"/>
          <w:sz w:val="19"/>
        </w:rPr>
        <w:t>우리 삼촌 수표였어.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Corrà, io una volta, nel '78, ho fermato un tizio alla portineria degli Esteri. Una lettera del Ministro, firmata, con il timbro. Gli ho chiesto: «Il Ministro scrive "Eccellenza" con una elle o con due?»</w:t>
      </w:r>
    </w:p>
    <w:p>
      <w:pPr>
        <w:spacing w:before="0" w:after="40" w:line="276" w:lineRule="auto"/>
        <w:ind w:left="595"/>
      </w:pPr>
      <w:r>
        <w:rPr>
          <w:rFonts w:ascii="Noto Sans KR" w:hAnsi="Noto Sans KR" w:eastAsia="Noto Sans KR" w:cs="Noto Sans KR"/>
          <w:b w:val="0"/>
          <w:i w:val="0"/>
          <w:color w:val="555555"/>
          <w:sz w:val="19"/>
        </w:rPr>
        <w:t>코라, 78년에 외무부 수위실에서 어떤 놈을 막은 적이 있다. 장관 편지에 서명에 도장까지 있었지. 내가 물었어. '장관님은 「에첼렌차」를 l 하나로 쓰십니까, 둘로 쓰십니까?'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lui?</w:t>
      </w:r>
    </w:p>
    <w:p>
      <w:pPr>
        <w:spacing w:before="0" w:after="40" w:line="276" w:lineRule="auto"/>
        <w:ind w:left="595"/>
      </w:pPr>
      <w:r>
        <w:rPr>
          <w:rFonts w:ascii="Noto Sans KR" w:hAnsi="Noto Sans KR" w:eastAsia="Noto Sans KR" w:cs="Noto Sans KR"/>
          <w:b w:val="0"/>
          <w:i w:val="0"/>
          <w:color w:val="555555"/>
          <w:sz w:val="19"/>
        </w:rPr>
        <w:t>그래서 그 사람은?</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Aveva scritto «Eccelenza» con una elle sola. Il Ministro, quello vero, non sbagliava mai l'ortografia. Un falso lo prendi da una lettera.</w:t>
      </w:r>
    </w:p>
    <w:p>
      <w:pPr>
        <w:spacing w:before="0" w:after="40" w:line="276" w:lineRule="auto"/>
        <w:ind w:left="595"/>
      </w:pPr>
      <w:r>
        <w:rPr>
          <w:rFonts w:ascii="Noto Sans KR" w:hAnsi="Noto Sans KR" w:eastAsia="Noto Sans KR" w:cs="Noto Sans KR"/>
          <w:b w:val="0"/>
          <w:i w:val="0"/>
          <w:color w:val="555555"/>
          <w:sz w:val="19"/>
        </w:rPr>
        <w:t>'에첼렌차'를 l 하나로 썼더라고. 진짜 장관은 철자를 틀리지 않았어. 가짜는 글자 하나로 잡는 거야.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avrebbe dovuto fare il filologo.</w:t>
      </w:r>
    </w:p>
    <w:p>
      <w:pPr>
        <w:spacing w:before="0" w:after="40" w:line="276" w:lineRule="auto"/>
        <w:ind w:left="595"/>
      </w:pPr>
      <w:r>
        <w:rPr>
          <w:rFonts w:ascii="Noto Sans KR" w:hAnsi="Noto Sans KR" w:eastAsia="Noto Sans KR" w:cs="Noto Sans KR"/>
          <w:b w:val="0"/>
          <w:i w:val="0"/>
          <w:color w:val="555555"/>
          <w:sz w:val="19"/>
        </w:rPr>
        <w:t>에르콜레 씨, 문헌학자를 하셨어야 했어요.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Ho fatto l'usciere. È la stessa cosa, solo con meno libri.</w:t>
      </w:r>
    </w:p>
    <w:p>
      <w:pPr>
        <w:spacing w:before="0" w:after="40" w:line="276" w:lineRule="auto"/>
        <w:ind w:left="595"/>
      </w:pPr>
      <w:r>
        <w:rPr>
          <w:rFonts w:ascii="Noto Sans KR" w:hAnsi="Noto Sans KR" w:eastAsia="Noto Sans KR" w:cs="Noto Sans KR"/>
          <w:b w:val="0"/>
          <w:i w:val="0"/>
          <w:color w:val="555555"/>
          <w:sz w:val="19"/>
        </w:rPr>
        <w:t>사환을 했지. 똑같은 일이야, 책이 좀 적을 뿐이지.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Domani devo preparare lunedì. Il piano è questo: non accusare, far leggere ad alta voce.</w:t>
      </w:r>
    </w:p>
    <w:p>
      <w:pPr>
        <w:spacing w:before="0" w:after="40" w:line="276" w:lineRule="auto"/>
        <w:ind w:left="595"/>
      </w:pPr>
      <w:r>
        <w:rPr>
          <w:rFonts w:ascii="Noto Sans KR" w:hAnsi="Noto Sans KR" w:eastAsia="Noto Sans KR" w:cs="Noto Sans KR"/>
          <w:b w:val="0"/>
          <w:i w:val="0"/>
          <w:color w:val="555555"/>
          <w:sz w:val="19"/>
        </w:rPr>
        <w:t>내일은 월요일을 준비해야 해요. 계획은 이렇습니다. 비난하지 않고 소리 내어 읽게 하는 겁니다.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se non vuole leggere?</w:t>
      </w:r>
    </w:p>
    <w:p>
      <w:pPr>
        <w:spacing w:before="0" w:after="40" w:line="276" w:lineRule="auto"/>
        <w:ind w:left="595"/>
      </w:pPr>
      <w:r>
        <w:rPr>
          <w:rFonts w:ascii="Noto Sans KR" w:hAnsi="Noto Sans KR" w:eastAsia="Noto Sans KR" w:cs="Noto Sans KR"/>
          <w:b w:val="0"/>
          <w:i w:val="0"/>
          <w:color w:val="555555"/>
          <w:sz w:val="19"/>
        </w:rPr>
        <w:t>읽기 싫다고 하면?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Nonna, ci spiega che cosa ha da nascondere un verbo.</w:t>
      </w:r>
    </w:p>
    <w:p>
      <w:pPr>
        <w:spacing w:before="0" w:after="40" w:line="276" w:lineRule="auto"/>
        <w:ind w:left="595"/>
      </w:pPr>
      <w:r>
        <w:rPr>
          <w:rFonts w:ascii="Noto Sans KR" w:hAnsi="Noto Sans KR" w:eastAsia="Noto Sans KR" w:cs="Noto Sans KR"/>
          <w:b w:val="0"/>
          <w:i w:val="0"/>
          <w:color w:val="555555"/>
          <w:sz w:val="19"/>
        </w:rPr>
        <w:t>그럼 할머니, 동사 하나에 숨길 게 뭐가 있는지 설명하셔야죠.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Corrado, ti serve qualcuno che legga bene. Hai pensato a Mattia?</w:t>
      </w:r>
    </w:p>
    <w:p>
      <w:pPr>
        <w:spacing w:before="0" w:after="40" w:line="276" w:lineRule="auto"/>
        <w:ind w:left="595"/>
      </w:pPr>
      <w:r>
        <w:rPr>
          <w:rFonts w:ascii="Noto Sans KR" w:hAnsi="Noto Sans KR" w:eastAsia="Noto Sans KR" w:cs="Noto Sans KR"/>
          <w:b w:val="0"/>
          <w:i w:val="0"/>
          <w:color w:val="555555"/>
          <w:sz w:val="19"/>
        </w:rPr>
        <w:t>코라도, 잘 읽는 사람이 필요하잖니. 마티아를 생각해 봤어?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Io? Io leggo male. Mi mangio le sillabe.</w:t>
      </w:r>
    </w:p>
    <w:p>
      <w:pPr>
        <w:spacing w:before="0" w:after="40" w:line="276" w:lineRule="auto"/>
        <w:ind w:left="595"/>
      </w:pPr>
      <w:r>
        <w:rPr>
          <w:rFonts w:ascii="Noto Sans KR" w:hAnsi="Noto Sans KR" w:eastAsia="Noto Sans KR" w:cs="Noto Sans KR"/>
          <w:b w:val="0"/>
          <w:i w:val="0"/>
          <w:color w:val="555555"/>
          <w:sz w:val="19"/>
        </w:rPr>
        <w:t>저요? 저 잘 못 읽어요. 음절을 삼켜요.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Appunto. Lo leggi tu davanti a loro, mangiando la «t» e l'«r»: loro ti correggono, e si accorgono.</w:t>
      </w:r>
    </w:p>
    <w:p>
      <w:pPr>
        <w:spacing w:before="0" w:after="40" w:line="276" w:lineRule="auto"/>
        <w:ind w:left="595"/>
      </w:pPr>
      <w:r>
        <w:rPr>
          <w:rFonts w:ascii="Noto Sans KR" w:hAnsi="Noto Sans KR" w:eastAsia="Noto Sans KR" w:cs="Noto Sans KR"/>
          <w:b w:val="0"/>
          <w:i w:val="0"/>
          <w:color w:val="555555"/>
          <w:sz w:val="19"/>
        </w:rPr>
        <w:t>그러니까. 네가 그 앞에서 읽으면서 t랑 r을 삼키면 그들이 고쳐 줄 테고 그러다 알아차리는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Luciana, questa è una strategia che non si insegna a Cambridge.</w:t>
      </w:r>
    </w:p>
    <w:p>
      <w:pPr>
        <w:spacing w:before="0" w:after="40" w:line="276" w:lineRule="auto"/>
        <w:ind w:left="595"/>
      </w:pPr>
      <w:r>
        <w:rPr>
          <w:rFonts w:ascii="Noto Sans KR" w:hAnsi="Noto Sans KR" w:eastAsia="Noto Sans KR" w:cs="Noto Sans KR"/>
          <w:b w:val="0"/>
          <w:i w:val="0"/>
          <w:color w:val="555555"/>
          <w:sz w:val="19"/>
        </w:rPr>
        <w:t>루차나 씨, 그건 케임브리지에서도 안 가르치는 전략입니다.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A Chioggia la insegniamo alle suocere.</w:t>
      </w:r>
    </w:p>
    <w:p>
      <w:pPr>
        <w:spacing w:before="0" w:after="40" w:line="276" w:lineRule="auto"/>
        <w:ind w:left="595"/>
      </w:pPr>
      <w:r>
        <w:rPr>
          <w:rFonts w:ascii="Noto Sans KR" w:hAnsi="Noto Sans KR" w:eastAsia="Noto Sans KR" w:cs="Noto Sans KR"/>
          <w:b w:val="0"/>
          <w:i w:val="0"/>
          <w:color w:val="555555"/>
          <w:sz w:val="19"/>
        </w:rPr>
        <w:t>키오자에서는 시어머니들한테 가르쳐요.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siediti. Hai mangiato?</w:t>
      </w:r>
    </w:p>
    <w:p>
      <w:pPr>
        <w:spacing w:before="0" w:after="40" w:line="276" w:lineRule="auto"/>
        <w:ind w:left="595"/>
      </w:pPr>
      <w:r>
        <w:rPr>
          <w:rFonts w:ascii="Noto Sans KR" w:hAnsi="Noto Sans KR" w:eastAsia="Noto Sans KR" w:cs="Noto Sans KR"/>
          <w:b w:val="0"/>
          <w:i w:val="0"/>
          <w:color w:val="555555"/>
          <w:sz w:val="19"/>
        </w:rPr>
        <w:t>코라도, 앉아라. 먹었니?</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ho mangiato un cornetto alle sette.</w:t>
      </w:r>
    </w:p>
    <w:p>
      <w:pPr>
        <w:spacing w:before="0" w:after="40" w:line="276" w:lineRule="auto"/>
        <w:ind w:left="595"/>
      </w:pPr>
      <w:r>
        <w:rPr>
          <w:rFonts w:ascii="Noto Sans KR" w:hAnsi="Noto Sans KR" w:eastAsia="Noto Sans KR" w:cs="Noto Sans KR"/>
          <w:b w:val="0"/>
          <w:i w:val="0"/>
          <w:color w:val="555555"/>
          <w:sz w:val="19"/>
        </w:rPr>
        <w:t>할머니, 7시에 크루아상 먹었어요.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Allora a tavola. Il piatto è la pasta e ceci. E mentre mangi, dimmi una cosa: il mare di Sciacca, quello di cui ti ho parlato, lo conosceva anche quel Valla?</w:t>
      </w:r>
    </w:p>
    <w:p>
      <w:pPr>
        <w:spacing w:before="0" w:after="40" w:line="276" w:lineRule="auto"/>
        <w:ind w:left="595"/>
      </w:pPr>
      <w:r>
        <w:rPr>
          <w:rFonts w:ascii="Noto Sans KR" w:hAnsi="Noto Sans KR" w:eastAsia="Noto Sans KR" w:cs="Noto Sans KR"/>
          <w:b w:val="0"/>
          <w:i w:val="0"/>
          <w:color w:val="555555"/>
          <w:sz w:val="19"/>
        </w:rPr>
        <w:t>그럼 식탁으로. 오늘은 병아리콩 파스타다. 먹으면서 하나 말해 봐. 내가 얘기한 시아카 바다를 그 발라도 알았을까?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credo, Nonna. Era un uomo di biblioteca.</w:t>
      </w:r>
    </w:p>
    <w:p>
      <w:pPr>
        <w:spacing w:before="0" w:after="40" w:line="276" w:lineRule="auto"/>
        <w:ind w:left="595"/>
      </w:pPr>
      <w:r>
        <w:rPr>
          <w:rFonts w:ascii="Noto Sans KR" w:hAnsi="Noto Sans KR" w:eastAsia="Noto Sans KR" w:cs="Noto Sans KR"/>
          <w:b w:val="0"/>
          <w:i w:val="0"/>
          <w:color w:val="555555"/>
          <w:sz w:val="19"/>
        </w:rPr>
        <w:t>아니요, 할머니. 도서관 사람이었으니까요.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Peccato. Avrebbe imparato più da mio nonno che da tutte le pergamene.</w:t>
      </w:r>
    </w:p>
    <w:p>
      <w:pPr>
        <w:spacing w:before="0" w:after="40" w:line="276" w:lineRule="auto"/>
        <w:ind w:left="595"/>
      </w:pPr>
      <w:r>
        <w:rPr>
          <w:rFonts w:ascii="Noto Sans KR" w:hAnsi="Noto Sans KR" w:eastAsia="Noto Sans KR" w:cs="Noto Sans KR"/>
          <w:b w:val="0"/>
          <w:i w:val="0"/>
          <w:color w:val="555555"/>
          <w:sz w:val="19"/>
        </w:rPr>
        <w:t>아깝구나. 우리 할아버지에게서 모든 양피지보다 더 많이 배웠을 텐데.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scusate. Un messaggio dall'ufficio.</w:t>
      </w:r>
    </w:p>
    <w:p>
      <w:pPr>
        <w:spacing w:before="0" w:after="40" w:line="276" w:lineRule="auto"/>
        <w:ind w:left="595"/>
      </w:pPr>
      <w:r>
        <w:rPr>
          <w:rFonts w:ascii="Noto Sans KR" w:hAnsi="Noto Sans KR" w:eastAsia="Noto Sans KR" w:cs="Noto Sans KR"/>
          <w:b w:val="0"/>
          <w:i w:val="0"/>
          <w:color w:val="555555"/>
          <w:sz w:val="19"/>
        </w:rPr>
        <w:t>코라도, 죄송해요. 사무실에서 메시지가 왔어요.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le ventidue e quaranta. L'«Alcione» ha lasciato le sei miglia. Rotta uno-otto-zero.</w:t>
      </w:r>
    </w:p>
    <w:p>
      <w:pPr>
        <w:spacing w:before="0" w:after="40" w:line="276" w:lineRule="auto"/>
        <w:ind w:left="595"/>
      </w:pPr>
      <w:r>
        <w:rPr>
          <w:rFonts w:ascii="Noto Sans KR" w:hAnsi="Noto Sans KR" w:eastAsia="Noto Sans KR" w:cs="Noto Sans KR"/>
          <w:b w:val="0"/>
          <w:i w:val="0"/>
          <w:color w:val="555555"/>
          <w:sz w:val="19"/>
        </w:rPr>
        <w:t>22시 40분이에요. '알치오네'가 6마일 선을 벗어났어요. 침로 180도예요.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Uno-otto-zero. Sud. Verso l'isola.</w:t>
      </w:r>
    </w:p>
    <w:p>
      <w:pPr>
        <w:spacing w:before="0" w:after="40" w:line="276" w:lineRule="auto"/>
        <w:ind w:left="595"/>
      </w:pPr>
      <w:r>
        <w:rPr>
          <w:rFonts w:ascii="Noto Sans KR" w:hAnsi="Noto Sans KR" w:eastAsia="Noto Sans KR" w:cs="Noto Sans KR"/>
          <w:b w:val="0"/>
          <w:i w:val="0"/>
          <w:color w:val="555555"/>
          <w:sz w:val="19"/>
        </w:rPr>
        <w:t>180도, 남쪽이군요. 섬 쪽으로.</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non ha avvisato nessuno. Né il Segretario, né noi. L'ammiraglio ha spento il transponder alle ventuno e cinquantacinque.</w:t>
      </w:r>
    </w:p>
    <w:p>
      <w:pPr>
        <w:spacing w:before="0" w:after="40" w:line="276" w:lineRule="auto"/>
        <w:ind w:left="595"/>
      </w:pPr>
      <w:r>
        <w:rPr>
          <w:rFonts w:ascii="Noto Sans KR" w:hAnsi="Noto Sans KR" w:eastAsia="Noto Sans KR" w:cs="Noto Sans KR"/>
          <w:b w:val="0"/>
          <w:i w:val="0"/>
          <w:color w:val="555555"/>
          <w:sz w:val="19"/>
        </w:rPr>
        <w:t>그리고 아무에게도 알리지 않았어요. 사무총장님도 우리도요. 제독이 21시 55분에 트랜스폰더를 껐고요.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Corrà, chi è che sta sulla barca?</w:t>
      </w:r>
    </w:p>
    <w:p>
      <w:pPr>
        <w:spacing w:before="0" w:after="40" w:line="276" w:lineRule="auto"/>
        <w:ind w:left="595"/>
      </w:pPr>
      <w:r>
        <w:rPr>
          <w:rFonts w:ascii="Noto Sans KR" w:hAnsi="Noto Sans KR" w:eastAsia="Noto Sans KR" w:cs="Noto Sans KR"/>
          <w:b w:val="0"/>
          <w:i w:val="0"/>
          <w:color w:val="555555"/>
          <w:sz w:val="19"/>
        </w:rPr>
        <w:t>코라, 그 배에 누가 타고 있는 거냐?</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ammiraglio, Ercole. Uno che ha già giurato sulla bandiera.</w:t>
      </w:r>
    </w:p>
    <w:p>
      <w:pPr>
        <w:spacing w:before="0" w:after="40" w:line="276" w:lineRule="auto"/>
        <w:ind w:left="595"/>
      </w:pPr>
      <w:r>
        <w:rPr>
          <w:rFonts w:ascii="Noto Sans KR" w:hAnsi="Noto Sans KR" w:eastAsia="Noto Sans KR" w:cs="Noto Sans KR"/>
          <w:b w:val="0"/>
          <w:i w:val="0"/>
          <w:color w:val="555555"/>
          <w:sz w:val="19"/>
        </w:rPr>
        <w:t>제독이요, 에르콜레 씨. 이미 국기에 선서한 사람입니다.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tu hai giurato?</w:t>
      </w:r>
    </w:p>
    <w:p>
      <w:pPr>
        <w:spacing w:before="0" w:after="40" w:line="276" w:lineRule="auto"/>
        <w:ind w:left="595"/>
      </w:pPr>
      <w:r>
        <w:rPr>
          <w:rFonts w:ascii="Noto Sans KR" w:hAnsi="Noto Sans KR" w:eastAsia="Noto Sans KR" w:cs="Noto Sans KR"/>
          <w:b w:val="0"/>
          <w:i w:val="0"/>
          <w:color w:val="555555"/>
          <w:sz w:val="19"/>
        </w:rPr>
        <w:t>너는 선서했나?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Sulla stessa. Ma mi tocca fare un'altra cosa: arrivare prima di lui.</w:t>
      </w:r>
    </w:p>
    <w:p>
      <w:pPr>
        <w:spacing w:before="0" w:after="40" w:line="276" w:lineRule="auto"/>
        <w:ind w:left="595"/>
      </w:pPr>
      <w:r>
        <w:rPr>
          <w:rFonts w:ascii="Noto Sans KR" w:hAnsi="Noto Sans KR" w:eastAsia="Noto Sans KR" w:cs="Noto Sans KR"/>
          <w:b w:val="0"/>
          <w:i w:val="0"/>
          <w:color w:val="555555"/>
          <w:sz w:val="19"/>
        </w:rPr>
        <w:t>같은 깃발에요. 하지만 저는 다른 일을 해야 해요. 그보다 먼저 도착하는 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Mangia la pasta prima. A stomaco vuoto si litiga male.</w:t>
      </w:r>
    </w:p>
    <w:p>
      <w:pPr>
        <w:spacing w:before="0" w:after="40" w:line="276" w:lineRule="auto"/>
        <w:ind w:left="595"/>
      </w:pPr>
      <w:r>
        <w:rPr>
          <w:rFonts w:ascii="Noto Sans KR" w:hAnsi="Noto Sans KR" w:eastAsia="Noto Sans KR" w:cs="Noto Sans KR"/>
          <w:b w:val="0"/>
          <w:i w:val="0"/>
          <w:color w:val="555555"/>
          <w:sz w:val="19"/>
        </w:rPr>
        <w:t>파스타부터 먹어라. 빈속으로 싸우면 서투르게 싸운다.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Aò</w:t>
      </w:r>
      <w:r>
        <w:rPr>
          <w:rFonts w:ascii="Noto Sans KR" w:hAnsi="Noto Sans KR" w:eastAsia="Noto Sans KR" w:cs="Noto Sans KR"/>
          <w:b w:val="0"/>
          <w:i w:val="0"/>
          <w:color w:val="555555"/>
          <w:sz w:val="19"/>
        </w:rPr>
        <w:t xml:space="preserve">  —  어이, 야. 로마 사투리의 호출 감탄사. 표준어에는 없는 로마 특유의 호칭</w:t>
      </w:r>
    </w:p>
    <w:p>
      <w:pPr>
        <w:spacing w:before="0" w:after="0" w:line="276" w:lineRule="auto"/>
        <w:ind w:left="170"/>
        <w:shd w:val="clear" w:color="auto" w:fill="EEF1F7"/>
      </w:pPr>
      <w:r>
        <w:rPr>
          <w:rFonts w:ascii="Noto Sans KR" w:hAnsi="Noto Sans KR" w:eastAsia="Noto Sans KR" w:cs="Noto Sans KR"/>
          <w:b/>
          <w:i w:val="0"/>
          <w:sz w:val="19"/>
        </w:rPr>
        <w:t>• ne ho visti de timbri</w:t>
      </w:r>
      <w:r>
        <w:rPr>
          <w:rFonts w:ascii="Noto Sans KR" w:hAnsi="Noto Sans KR" w:eastAsia="Noto Sans KR" w:cs="Noto Sans KR"/>
          <w:b w:val="0"/>
          <w:i w:val="0"/>
          <w:color w:val="555555"/>
          <w:sz w:val="19"/>
        </w:rPr>
        <w:t xml:space="preserve">  —  도장을 많이 봤다. 'de'는 로마 사투리 'di'. 표준어는 'ne ho visti di timbri'</w:t>
      </w:r>
    </w:p>
    <w:p>
      <w:pPr>
        <w:spacing w:before="0" w:after="0" w:line="276" w:lineRule="auto"/>
        <w:ind w:left="170"/>
        <w:shd w:val="clear" w:color="auto" w:fill="EEF1F7"/>
      </w:pPr>
      <w:r>
        <w:rPr>
          <w:rFonts w:ascii="Noto Sans KR" w:hAnsi="Noto Sans KR" w:eastAsia="Noto Sans KR" w:cs="Noto Sans KR"/>
          <w:b/>
          <w:i w:val="0"/>
          <w:sz w:val="19"/>
        </w:rPr>
        <w:t>• Quelli veri bucano la carta</w:t>
      </w:r>
      <w:r>
        <w:rPr>
          <w:rFonts w:ascii="Noto Sans KR" w:hAnsi="Noto Sans KR" w:eastAsia="Noto Sans KR" w:cs="Noto Sans KR"/>
          <w:b w:val="0"/>
          <w:i w:val="0"/>
          <w:color w:val="555555"/>
          <w:sz w:val="19"/>
        </w:rPr>
        <w:t xml:space="preserve">  —  진짜는 종이를 뚫는다. 눌러 찍은 진짜 도장의 압흔을 말하는 사환의 감각</w:t>
      </w:r>
    </w:p>
    <w:p>
      <w:pPr>
        <w:spacing w:before="0" w:after="0" w:line="276" w:lineRule="auto"/>
        <w:ind w:left="170"/>
        <w:shd w:val="clear" w:color="auto" w:fill="EEF1F7"/>
      </w:pPr>
      <w:r>
        <w:rPr>
          <w:rFonts w:ascii="Noto Sans KR" w:hAnsi="Noto Sans KR" w:eastAsia="Noto Sans KR" w:cs="Noto Sans KR"/>
          <w:b/>
          <w:i w:val="0"/>
          <w:sz w:val="19"/>
        </w:rPr>
        <w:t>• Eccellenza con una elle sola</w:t>
      </w:r>
      <w:r>
        <w:rPr>
          <w:rFonts w:ascii="Noto Sans KR" w:hAnsi="Noto Sans KR" w:eastAsia="Noto Sans KR" w:cs="Noto Sans KR"/>
          <w:b w:val="0"/>
          <w:i w:val="0"/>
          <w:color w:val="555555"/>
          <w:sz w:val="19"/>
        </w:rPr>
        <w:t xml:space="preserve">  —  l 하나로 쓴 'Eccelenza'. 'Eccellenza'는 cc와 ll이 겹치는 낱말이라 철자 오류가 잦다</w:t>
      </w:r>
    </w:p>
    <w:p>
      <w:pPr>
        <w:spacing w:before="0" w:after="0" w:line="276" w:lineRule="auto"/>
        <w:ind w:left="170"/>
        <w:shd w:val="clear" w:color="auto" w:fill="EEF1F7"/>
      </w:pPr>
      <w:r>
        <w:rPr>
          <w:rFonts w:ascii="Noto Sans KR" w:hAnsi="Noto Sans KR" w:eastAsia="Noto Sans KR" w:cs="Noto Sans KR"/>
          <w:b/>
          <w:i w:val="0"/>
          <w:sz w:val="19"/>
        </w:rPr>
        <w:t>• a stomaco vuoto si litiga male</w:t>
      </w:r>
      <w:r>
        <w:rPr>
          <w:rFonts w:ascii="Noto Sans KR" w:hAnsi="Noto Sans KR" w:eastAsia="Noto Sans KR" w:cs="Noto Sans KR"/>
          <w:b w:val="0"/>
          <w:i w:val="0"/>
          <w:color w:val="555555"/>
          <w:sz w:val="19"/>
        </w:rPr>
        <w:t xml:space="preserve">  —  빈속으로는 서투르게 싸운다. 식사 우선의 콘체타식 지혜</w:t>
      </w:r>
    </w:p>
    <w:p>
      <w:pPr>
        <w:spacing w:before="0" w:after="0" w:line="276" w:lineRule="auto"/>
        <w:ind w:left="170"/>
        <w:shd w:val="clear" w:color="auto" w:fill="EEF1F7"/>
      </w:pPr>
      <w:r>
        <w:rPr>
          <w:rFonts w:ascii="Noto Sans KR" w:hAnsi="Noto Sans KR" w:eastAsia="Noto Sans KR" w:cs="Noto Sans KR"/>
          <w:b/>
          <w:i w:val="0"/>
          <w:sz w:val="19"/>
        </w:rPr>
        <w:t>• spegnere il transponder</w:t>
      </w:r>
      <w:r>
        <w:rPr>
          <w:rFonts w:ascii="Noto Sans KR" w:hAnsi="Noto Sans KR" w:eastAsia="Noto Sans KR" w:cs="Noto Sans KR"/>
          <w:b w:val="0"/>
          <w:i w:val="0"/>
          <w:color w:val="555555"/>
          <w:sz w:val="19"/>
        </w:rPr>
        <w:t xml:space="preserve">  —  선박 식별 장치를 끄다. 군함이 자기 위치를 숨기는 행위</w:t>
      </w:r>
    </w:p>
    <w:p>
      <w:pPr>
        <w:spacing w:before="0" w:after="0" w:line="276" w:lineRule="auto"/>
        <w:ind w:left="170"/>
        <w:shd w:val="clear" w:color="auto" w:fill="EEF1F7"/>
      </w:pPr>
      <w:r>
        <w:rPr>
          <w:rFonts w:ascii="Noto Sans KR" w:hAnsi="Noto Sans KR" w:eastAsia="Noto Sans KR" w:cs="Noto Sans KR"/>
          <w:b/>
          <w:i w:val="0"/>
          <w:sz w:val="19"/>
        </w:rPr>
        <w:t>• rotta uno-otto-zero</w:t>
      </w:r>
      <w:r>
        <w:rPr>
          <w:rFonts w:ascii="Noto Sans KR" w:hAnsi="Noto Sans KR" w:eastAsia="Noto Sans KR" w:cs="Noto Sans KR"/>
          <w:b w:val="0"/>
          <w:i w:val="0"/>
          <w:color w:val="555555"/>
          <w:sz w:val="19"/>
        </w:rPr>
        <w:t xml:space="preserve">  —  침로 180도. 해상에서 방향을 숫자로 읽는 방식</w:t>
      </w:r>
    </w:p>
    <w:p>
      <w:pPr>
        <w:spacing w:before="0" w:after="0" w:line="276" w:lineRule="auto"/>
        <w:ind w:left="170"/>
        <w:shd w:val="clear" w:color="auto" w:fill="EEF1F7"/>
      </w:pPr>
      <w:r>
        <w:rPr>
          <w:rFonts w:ascii="Noto Sans KR" w:hAnsi="Noto Sans KR" w:eastAsia="Noto Sans KR" w:cs="Noto Sans KR"/>
          <w:b/>
          <w:i w:val="0"/>
          <w:sz w:val="19"/>
        </w:rPr>
        <w:t>• mi tocca + 부정사</w:t>
      </w:r>
      <w:r>
        <w:rPr>
          <w:rFonts w:ascii="Noto Sans KR" w:hAnsi="Noto Sans KR" w:eastAsia="Noto Sans KR" w:cs="Noto Sans KR"/>
          <w:b w:val="0"/>
          <w:i w:val="0"/>
          <w:color w:val="555555"/>
          <w:sz w:val="19"/>
        </w:rPr>
        <w:t xml:space="preserve">  —  ~해야 한다. 'toccare'의 비인칭적 의무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4-6 «카보우르와 가리발디» — 제독이 지시를 어기고 홀로 섬에 군함을 보냅니다. 명령 체계를 풀 방법은 두 사람이 한 자리에서 만나게 하는 것입니다.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