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3부 · 3화</w:t>
      </w:r>
    </w:p>
    <w:p>
      <w:pPr>
        <w:spacing w:before="0" w:after="0" w:line="276" w:lineRule="auto"/>
        <w:jc w:val="center"/>
      </w:pPr>
      <w:r>
        <w:rPr>
          <w:rFonts w:ascii="Noto Sans KR" w:hAnsi="Noto Sans KR" w:eastAsia="Noto Sans KR" w:cs="Noto Sans KR"/>
          <w:b/>
          <w:i w:val="0"/>
          <w:color w:val="1F2A44"/>
          <w:sz w:val="44"/>
        </w:rPr>
        <w:t>La clausola Leonardo</w:t>
      </w:r>
    </w:p>
    <w:p>
      <w:pPr>
        <w:spacing w:before="0" w:after="80" w:line="276" w:lineRule="auto"/>
        <w:jc w:val="center"/>
      </w:pPr>
      <w:r>
        <w:rPr>
          <w:rFonts w:ascii="Noto Sans KR" w:hAnsi="Noto Sans KR" w:eastAsia="Noto Sans KR" w:cs="Noto Sans KR"/>
          <w:b w:val="0"/>
          <w:i w:val="0"/>
          <w:color w:val="555555"/>
          <w:sz w:val="24"/>
        </w:rPr>
        <w:t>레오나르도 조항</w:t>
      </w:r>
    </w:p>
    <w:p>
      <w:pPr>
        <w:spacing w:before="0" w:after="40" w:line="276" w:lineRule="auto"/>
        <w:jc w:val="center"/>
      </w:pPr>
      <w:r>
        <w:rPr>
          <w:rFonts w:ascii="Noto Sans KR" w:hAnsi="Noto Sans KR" w:eastAsia="Noto Sans KR" w:cs="Noto Sans KR"/>
          <w:b w:val="0"/>
          <w:i w:val="0"/>
          <w:color w:val="555555"/>
          <w:sz w:val="20"/>
        </w:rPr>
        <w:t>목요일 새벽 테스타초 보치아 클럽 → 아침 파르네지나 셰르파 회의 → 빌라 마다마 → 정오 개막식 → 밤 정원 만찬</w:t>
      </w:r>
    </w:p>
    <w:p>
      <w:pPr>
        <w:spacing w:before="0" w:after="200" w:line="276" w:lineRule="auto"/>
        <w:jc w:val="center"/>
      </w:pPr>
      <w:r>
        <w:rPr>
          <w:rFonts w:ascii="Noto Sans KR" w:hAnsi="Noto Sans KR" w:eastAsia="Noto Sans KR" w:cs="Noto Sans KR"/>
          <w:b w:val="0"/>
          <w:i w:val="0"/>
          <w:color w:val="555555"/>
          <w:sz w:val="19"/>
        </w:rPr>
        <w:t>대사 163턴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53세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교통·항만 장관</w:t>
      </w:r>
    </w:p>
    <w:p>
      <w:pPr>
        <w:spacing w:before="0" w:after="20" w:line="276" w:lineRule="auto"/>
        <w:ind w:left="170"/>
      </w:pPr>
      <w:r>
        <w:rPr>
          <w:rFonts w:ascii="Noto Sans KR" w:hAnsi="Noto Sans KR" w:eastAsia="Noto Sans KR" w:cs="Noto Sans KR"/>
          <w:b/>
          <w:i w:val="0"/>
          <w:sz w:val="20"/>
        </w:rPr>
        <w:t xml:space="preserve">KOVACS  </w:t>
      </w:r>
      <w:r>
        <w:rPr>
          <w:rFonts w:ascii="Noto Sans KR" w:hAnsi="Noto Sans KR" w:eastAsia="Noto Sans KR" w:cs="Noto Sans KR"/>
          <w:b w:val="0"/>
          <w:i w:val="0"/>
          <w:color w:val="555555"/>
          <w:sz w:val="20"/>
        </w:rPr>
        <w:t>EU 대표단 수석 협상관</w:t>
      </w:r>
    </w:p>
    <w:p>
      <w:pPr>
        <w:spacing w:before="0" w:after="20" w:line="276" w:lineRule="auto"/>
        <w:ind w:left="170"/>
      </w:pPr>
      <w:r>
        <w:rPr>
          <w:rFonts w:ascii="Noto Sans KR" w:hAnsi="Noto Sans KR" w:eastAsia="Noto Sans KR" w:cs="Noto Sans KR"/>
          <w:b/>
          <w:i w:val="0"/>
          <w:sz w:val="20"/>
        </w:rPr>
        <w:t xml:space="preserve">DELCOURT  </w:t>
      </w:r>
      <w:r>
        <w:rPr>
          <w:rFonts w:ascii="Noto Sans KR" w:hAnsi="Noto Sans KR" w:eastAsia="Noto Sans KR" w:cs="Noto Sans KR"/>
          <w:b w:val="0"/>
          <w:i w:val="0"/>
          <w:color w:val="555555"/>
          <w:sz w:val="20"/>
        </w:rPr>
        <w:t>프랑스 셰르파, 대사급, 56세</w:t>
      </w:r>
    </w:p>
    <w:p>
      <w:pPr>
        <w:spacing w:before="0" w:after="20" w:line="276" w:lineRule="auto"/>
        <w:ind w:left="170"/>
      </w:pPr>
      <w:r>
        <w:rPr>
          <w:rFonts w:ascii="Noto Sans KR" w:hAnsi="Noto Sans KR" w:eastAsia="Noto Sans KR" w:cs="Noto Sans KR"/>
          <w:b/>
          <w:i w:val="0"/>
          <w:sz w:val="20"/>
        </w:rPr>
        <w:t xml:space="preserve">ZAMMIT  </w:t>
      </w:r>
      <w:r>
        <w:rPr>
          <w:rFonts w:ascii="Noto Sans KR" w:hAnsi="Noto Sans KR" w:eastAsia="Noto Sans KR" w:cs="Noto Sans KR"/>
          <w:b w:val="0"/>
          <w:i w:val="0"/>
          <w:color w:val="555555"/>
          <w:sz w:val="20"/>
        </w:rPr>
        <w:t>몰타 셰르파, 49세</w:t>
      </w:r>
    </w:p>
    <w:p>
      <w:pPr>
        <w:spacing w:before="0" w:after="20" w:line="276" w:lineRule="auto"/>
        <w:ind w:left="170"/>
      </w:pPr>
      <w:r>
        <w:rPr>
          <w:rFonts w:ascii="Noto Sans KR" w:hAnsi="Noto Sans KR" w:eastAsia="Noto Sans KR" w:cs="Noto Sans KR"/>
          <w:b/>
          <w:i w:val="0"/>
          <w:sz w:val="20"/>
        </w:rPr>
        <w:t xml:space="preserve">PAPADAKIS  </w:t>
      </w:r>
      <w:r>
        <w:rPr>
          <w:rFonts w:ascii="Noto Sans KR" w:hAnsi="Noto Sans KR" w:eastAsia="Noto Sans KR" w:cs="Noto Sans KR"/>
          <w:b w:val="0"/>
          <w:i w:val="0"/>
          <w:color w:val="555555"/>
          <w:sz w:val="20"/>
        </w:rPr>
        <w:t>그리스 셰르파, 60세</w:t>
      </w:r>
    </w:p>
    <w:p>
      <w:pPr>
        <w:spacing w:before="0" w:after="20" w:line="276" w:lineRule="auto"/>
        <w:ind w:left="170"/>
      </w:pPr>
      <w:r>
        <w:rPr>
          <w:rFonts w:ascii="Noto Sans KR" w:hAnsi="Noto Sans KR" w:eastAsia="Noto Sans KR" w:cs="Noto Sans KR"/>
          <w:b/>
          <w:i w:val="0"/>
          <w:sz w:val="20"/>
        </w:rPr>
        <w:t xml:space="preserve">FERRETTI  </w:t>
      </w:r>
      <w:r>
        <w:rPr>
          <w:rFonts w:ascii="Noto Sans KR" w:hAnsi="Noto Sans KR" w:eastAsia="Noto Sans KR" w:cs="Noto Sans KR"/>
          <w:b w:val="0"/>
          <w:i w:val="0"/>
          <w:color w:val="555555"/>
          <w:sz w:val="20"/>
        </w:rPr>
        <w:t>변호사, 법률 사무소 페레티 앤드 어소시에이티 대표, 58세</w:t>
      </w:r>
    </w:p>
    <w:p>
      <w:pPr>
        <w:spacing w:before="0" w:after="20" w:line="276" w:lineRule="auto"/>
        <w:ind w:left="170"/>
      </w:pPr>
      <w:r>
        <w:rPr>
          <w:rFonts w:ascii="Noto Sans KR" w:hAnsi="Noto Sans KR" w:eastAsia="Noto Sans KR" w:cs="Noto Sans KR"/>
          <w:b/>
          <w:i w:val="0"/>
          <w:sz w:val="20"/>
        </w:rPr>
        <w:t xml:space="preserve">TONINO  </w:t>
      </w:r>
      <w:r>
        <w:rPr>
          <w:rFonts w:ascii="Noto Sans KR" w:hAnsi="Noto Sans KR" w:eastAsia="Noto Sans KR" w:cs="Noto Sans KR"/>
          <w:b w:val="0"/>
          <w:i w:val="0"/>
          <w:color w:val="555555"/>
          <w:sz w:val="20"/>
        </w:rPr>
        <w:t>빌라 마다마 조명 기사, 61세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스승, 71세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테스타초 보치아 클럽 노인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보치아 클럽의 최고령 여성</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120" w:after="160" w:line="276" w:lineRule="auto"/>
        <w:shd w:val="clear" w:color="auto" w:fill="F3EEE6"/>
      </w:pPr>
      <w:r>
        <w:rPr>
          <w:rFonts w:ascii="Noto Sans KR" w:hAnsi="Noto Sans KR" w:eastAsia="Noto Sans KR" w:cs="Noto Sans KR"/>
          <w:b w:val="0"/>
          <w:i w:val="0"/>
          <w:color w:val="555555"/>
          <w:sz w:val="19"/>
        </w:rPr>
        <w:t>※ 지중해 협정 개막 당일입니다. 해법의 원리는 '지우지 않고 밝힌다'입니다. 숨은 제14조(부속서 C)를 찢지도, 그대로 서명하지도 않고, 이름을 바꾸어 공개 '사업자 등록부'(제14조와 공개 부속서 D)에 올립니다. 모든 신청자가 같은 기준으로 등록할 수 있고, 레오나르도 홀딩도 알파벳 순서로 한 줄을 얻습니다. 역사 논거는 로디 평화(1454)입니다. 베네치아와 밀라노가 맺은 평화는 이어서 1455년의 이탈리아 동맹으로 넓어졌고, 이 조약들은 '아데렌티 에 라코만다티(aderenti e raccomandati, 가입·보호 대상)'를 명단으로 공개해 누구도 '나는 제외됐다'고 말할 수 없게 했습니다. 약 40년의 상대적 균형을 낳은 방식입니다(세부는 일반화). 보치아 클럽의 '순번 칠판'(lavagna)이 영감이 됩니다. 이름이 칠판에 있으면 배제되지 않고, 배제되지 않으면 불평하지 않는다는 이치입니다. 어휘는 합의·투명성(registro, ammissione, titolare effettivo, trasparenza, parità di accesso)과 접속법·조건문(a condizione che, purché, qualora)에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칠판 — LA LAVAGNA ALL'ALBA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A quest'ora? Sono le sei e un quarto, la saracinesca l'ho appena alzata.</w:t>
      </w:r>
    </w:p>
    <w:p>
      <w:pPr>
        <w:spacing w:before="0" w:after="40" w:line="276" w:lineRule="auto"/>
        <w:ind w:left="595"/>
      </w:pPr>
      <w:r>
        <w:rPr>
          <w:rFonts w:ascii="Noto Sans KR" w:hAnsi="Noto Sans KR" w:eastAsia="Noto Sans KR" w:cs="Noto Sans KR"/>
          <w:b w:val="0"/>
          <w:i w:val="0"/>
          <w:color w:val="555555"/>
          <w:sz w:val="19"/>
        </w:rPr>
        <w:t>코라도? 이 시간에? 6시 15분이야, 셔터를 방금 올렸는데.</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ho dormito, Ercole. E per pensare mi serve una cosa che odori di gesso e di caffè.</w:t>
      </w:r>
    </w:p>
    <w:p>
      <w:pPr>
        <w:spacing w:before="0" w:after="40" w:line="276" w:lineRule="auto"/>
        <w:ind w:left="595"/>
      </w:pPr>
      <w:r>
        <w:rPr>
          <w:rFonts w:ascii="Noto Sans KR" w:hAnsi="Noto Sans KR" w:eastAsia="Noto Sans KR" w:cs="Noto Sans KR"/>
          <w:b w:val="0"/>
          <w:i w:val="0"/>
          <w:color w:val="555555"/>
          <w:sz w:val="19"/>
        </w:rPr>
        <w:t>못 잤어요, 에르콜레 씨. 생각하려면 분필과 커피 냄새가 나는 곳이 필요해요.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Il caffè lo faccio io. Il gesso lo trovi sulla lavagna. Siediti.</w:t>
      </w:r>
    </w:p>
    <w:p>
      <w:pPr>
        <w:spacing w:before="0" w:after="40" w:line="276" w:lineRule="auto"/>
        <w:ind w:left="595"/>
      </w:pPr>
      <w:r>
        <w:rPr>
          <w:rFonts w:ascii="Noto Sans KR" w:hAnsi="Noto Sans KR" w:eastAsia="Noto Sans KR" w:cs="Noto Sans KR"/>
          <w:b w:val="0"/>
          <w:i w:val="0"/>
          <w:color w:val="555555"/>
          <w:sz w:val="19"/>
        </w:rPr>
        <w:t>커피는 내가 끓이마. 분필은 칠판에 있고. 앉아라.</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Chi è che bussa? Ah, il dottore. Hai perso il sonno o l'hai prestato?</w:t>
      </w:r>
    </w:p>
    <w:p>
      <w:pPr>
        <w:spacing w:before="0" w:after="40" w:line="276" w:lineRule="auto"/>
        <w:ind w:left="595"/>
      </w:pPr>
      <w:r>
        <w:rPr>
          <w:rFonts w:ascii="Noto Sans KR" w:hAnsi="Noto Sans KR" w:eastAsia="Noto Sans KR" w:cs="Noto Sans KR"/>
          <w:b w:val="0"/>
          <w:i w:val="0"/>
          <w:color w:val="555555"/>
          <w:sz w:val="19"/>
        </w:rPr>
        <w:t>누가 두드리나 했더니 박사님이군. 잠을 잃어버렸나, 아니면 빌려줬나?</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avevo prestato, ma non me lo ridanno. Peppino, spiegatemi come funziona la lavagna.</w:t>
      </w:r>
    </w:p>
    <w:p>
      <w:pPr>
        <w:spacing w:before="0" w:after="40" w:line="276" w:lineRule="auto"/>
        <w:ind w:left="595"/>
      </w:pPr>
      <w:r>
        <w:rPr>
          <w:rFonts w:ascii="Noto Sans KR" w:hAnsi="Noto Sans KR" w:eastAsia="Noto Sans KR" w:cs="Noto Sans KR"/>
          <w:b w:val="0"/>
          <w:i w:val="0"/>
          <w:color w:val="555555"/>
          <w:sz w:val="19"/>
        </w:rPr>
        <w:t>빌려줬는데 안 돌려주네요. 페피노 씨, 칠판이 어떻게 돌아가는지 설명해 주세요.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Semplicissimo. Chi vuole giocare scrive il nome. Il primo scritto tira per primo.</w:t>
      </w:r>
    </w:p>
    <w:p>
      <w:pPr>
        <w:spacing w:before="0" w:after="40" w:line="276" w:lineRule="auto"/>
        <w:ind w:left="595"/>
      </w:pPr>
      <w:r>
        <w:rPr>
          <w:rFonts w:ascii="Noto Sans KR" w:hAnsi="Noto Sans KR" w:eastAsia="Noto Sans KR" w:cs="Noto Sans KR"/>
          <w:b w:val="0"/>
          <w:i w:val="0"/>
          <w:color w:val="555555"/>
          <w:sz w:val="19"/>
        </w:rPr>
        <w:t>아주 간단하지. 치고 싶은 사람은 이름을 써. 먼저 쓴 사람이 먼저 던지고.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uno arriva tardi?</w:t>
      </w:r>
    </w:p>
    <w:p>
      <w:pPr>
        <w:spacing w:before="0" w:after="40" w:line="276" w:lineRule="auto"/>
        <w:ind w:left="595"/>
      </w:pPr>
      <w:r>
        <w:rPr>
          <w:rFonts w:ascii="Noto Sans KR" w:hAnsi="Noto Sans KR" w:eastAsia="Noto Sans KR" w:cs="Noto Sans KR"/>
          <w:b w:val="0"/>
          <w:i w:val="0"/>
          <w:color w:val="555555"/>
          <w:sz w:val="19"/>
        </w:rPr>
        <w:t>늦게 온 사람은요?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Scrive il nome sotto gli altri. Nessuno lo manda via.</w:t>
      </w:r>
    </w:p>
    <w:p>
      <w:pPr>
        <w:spacing w:before="0" w:after="40" w:line="276" w:lineRule="auto"/>
        <w:ind w:left="595"/>
      </w:pPr>
      <w:r>
        <w:rPr>
          <w:rFonts w:ascii="Noto Sans KR" w:hAnsi="Noto Sans KR" w:eastAsia="Noto Sans KR" w:cs="Noto Sans KR"/>
          <w:b w:val="0"/>
          <w:i w:val="0"/>
          <w:color w:val="555555"/>
          <w:sz w:val="19"/>
        </w:rPr>
        <w:t>다른 이름들 아래에 쓰지. 아무도 쫓아내지 않아.</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Anzi, c'è una regola: sulla lavagna non si cancella. Se uno ha cambiato idea, lo barri, ma l'ombra resta.</w:t>
      </w:r>
    </w:p>
    <w:p>
      <w:pPr>
        <w:spacing w:before="0" w:after="40" w:line="276" w:lineRule="auto"/>
        <w:ind w:left="595"/>
      </w:pPr>
      <w:r>
        <w:rPr>
          <w:rFonts w:ascii="Noto Sans KR" w:hAnsi="Noto Sans KR" w:eastAsia="Noto Sans KR" w:cs="Noto Sans KR"/>
          <w:b w:val="0"/>
          <w:i w:val="0"/>
          <w:color w:val="555555"/>
          <w:sz w:val="19"/>
        </w:rPr>
        <w:t>아니, 규칙이 하나 있어. 칠판에서는 지우지 않아. 마음이 바뀌었으면 줄을 긋지만 흔적은 남지.</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due giocatori sono amici dell'arbitro?</w:t>
      </w:r>
    </w:p>
    <w:p>
      <w:pPr>
        <w:spacing w:before="0" w:after="40" w:line="276" w:lineRule="auto"/>
        <w:ind w:left="595"/>
      </w:pPr>
      <w:r>
        <w:rPr>
          <w:rFonts w:ascii="Noto Sans KR" w:hAnsi="Noto Sans KR" w:eastAsia="Noto Sans KR" w:cs="Noto Sans KR"/>
          <w:b w:val="0"/>
          <w:i w:val="0"/>
          <w:color w:val="555555"/>
          <w:sz w:val="19"/>
        </w:rPr>
        <w:t>선수 둘이 심판의 친구라면요?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Gli amici scrivono il nome come tutti gli altri. Alla lavagna non c'è un «nome che pesa». C'è un nome e basta.</w:t>
      </w:r>
    </w:p>
    <w:p>
      <w:pPr>
        <w:spacing w:before="0" w:after="40" w:line="276" w:lineRule="auto"/>
        <w:ind w:left="595"/>
      </w:pPr>
      <w:r>
        <w:rPr>
          <w:rFonts w:ascii="Noto Sans KR" w:hAnsi="Noto Sans KR" w:eastAsia="Noto Sans KR" w:cs="Noto Sans KR"/>
          <w:b w:val="0"/>
          <w:i w:val="0"/>
          <w:color w:val="555555"/>
          <w:sz w:val="19"/>
        </w:rPr>
        <w:t>친구들도 다른 사람들처럼 이름을 써. 칠판에는 '무게 있는 이름'이 없어. 그냥 이름이 있을 뿐이야.</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mi sta dicendo la soluzione senza saperlo.</w:t>
      </w:r>
    </w:p>
    <w:p>
      <w:pPr>
        <w:spacing w:before="0" w:after="40" w:line="276" w:lineRule="auto"/>
        <w:ind w:left="595"/>
      </w:pPr>
      <w:r>
        <w:rPr>
          <w:rFonts w:ascii="Noto Sans KR" w:hAnsi="Noto Sans KR" w:eastAsia="Noto Sans KR" w:cs="Noto Sans KR"/>
          <w:b w:val="0"/>
          <w:i w:val="0"/>
          <w:color w:val="555555"/>
          <w:sz w:val="19"/>
        </w:rPr>
        <w:t>에르콜레 씨, 모르는 사이에 해법을 말해 주고 계세요.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Io non so niente. Io faccio il caffè.</w:t>
      </w:r>
    </w:p>
    <w:p>
      <w:pPr>
        <w:spacing w:before="0" w:after="40" w:line="276" w:lineRule="auto"/>
        <w:ind w:left="595"/>
      </w:pPr>
      <w:r>
        <w:rPr>
          <w:rFonts w:ascii="Noto Sans KR" w:hAnsi="Noto Sans KR" w:eastAsia="Noto Sans KR" w:cs="Noto Sans KR"/>
          <w:b w:val="0"/>
          <w:i w:val="0"/>
          <w:color w:val="555555"/>
          <w:sz w:val="19"/>
        </w:rPr>
        <w:t>나는 아무것도 몰라. 커피를 끓일 뿐이야.</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Chi è che fa rumore a quest'ora? Ah, sei tu. Eri qui anche ieri sera. Che cos'hai combinato?</w:t>
      </w:r>
    </w:p>
    <w:p>
      <w:pPr>
        <w:spacing w:before="0" w:after="40" w:line="276" w:lineRule="auto"/>
        <w:ind w:left="595"/>
      </w:pPr>
      <w:r>
        <w:rPr>
          <w:rFonts w:ascii="Noto Sans KR" w:hAnsi="Noto Sans KR" w:eastAsia="Noto Sans KR" w:cs="Noto Sans KR"/>
          <w:b w:val="0"/>
          <w:i w:val="0"/>
          <w:color w:val="555555"/>
          <w:sz w:val="19"/>
        </w:rPr>
        <w:t>이 시간에 누가 소란이냐? 아, 너로구나. 어제 저녁에도 왔었지. 무슨 일을 저질렀니?</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Cerco di non nascondere una cosa che qualcuno aveva nascosto.</w:t>
      </w:r>
    </w:p>
    <w:p>
      <w:pPr>
        <w:spacing w:before="0" w:after="40" w:line="276" w:lineRule="auto"/>
        <w:ind w:left="595"/>
      </w:pPr>
      <w:r>
        <w:rPr>
          <w:rFonts w:ascii="Noto Sans KR" w:hAnsi="Noto Sans KR" w:eastAsia="Noto Sans KR" w:cs="Noto Sans KR"/>
          <w:b w:val="0"/>
          <w:i w:val="0"/>
          <w:color w:val="555555"/>
          <w:sz w:val="19"/>
        </w:rPr>
        <w:t>누군가 숨겨 놓은 걸 안 숨기려고 하는 중이에요.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Il segreto è un debito che cresce da solo. Se lo dici subito, paghi poco. Se lo tieni, paghi con gli interessi.</w:t>
      </w:r>
    </w:p>
    <w:p>
      <w:pPr>
        <w:spacing w:before="0" w:after="40" w:line="276" w:lineRule="auto"/>
        <w:ind w:left="595"/>
      </w:pPr>
      <w:r>
        <w:rPr>
          <w:rFonts w:ascii="Noto Sans KR" w:hAnsi="Noto Sans KR" w:eastAsia="Noto Sans KR" w:cs="Noto Sans KR"/>
          <w:b w:val="0"/>
          <w:i w:val="0"/>
          <w:color w:val="555555"/>
          <w:sz w:val="19"/>
        </w:rPr>
        <w:t>비밀은 혼자 불어나는 빚이야. 바로 말하면 조금만 갚고, 쥐고 있으면 이자까지 갚게 되지.</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mi pare proprio una frase da mettere nel trattato.</w:t>
      </w:r>
    </w:p>
    <w:p>
      <w:pPr>
        <w:spacing w:before="0" w:after="40" w:line="276" w:lineRule="auto"/>
        <w:ind w:left="595"/>
      </w:pPr>
      <w:r>
        <w:rPr>
          <w:rFonts w:ascii="Noto Sans KR" w:hAnsi="Noto Sans KR" w:eastAsia="Noto Sans KR" w:cs="Noto Sans KR"/>
          <w:b w:val="0"/>
          <w:i w:val="0"/>
          <w:color w:val="555555"/>
          <w:sz w:val="19"/>
        </w:rPr>
        <w:t>할머니, 조약에 넣어야 할 문장 같아요.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Mettila. E ricordati di scrivere anche il mio nome, sotto.</w:t>
      </w:r>
    </w:p>
    <w:p>
      <w:pPr>
        <w:spacing w:before="0" w:after="40" w:line="276" w:lineRule="auto"/>
        <w:ind w:left="595"/>
      </w:pPr>
      <w:r>
        <w:rPr>
          <w:rFonts w:ascii="Noto Sans KR" w:hAnsi="Noto Sans KR" w:eastAsia="Noto Sans KR" w:cs="Noto Sans KR"/>
          <w:b w:val="0"/>
          <w:i w:val="0"/>
          <w:color w:val="555555"/>
          <w:sz w:val="19"/>
        </w:rPr>
        <w:t>넣어라. 내 이름도 아래에 적는 거 잊지 말고.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Anche il mio. In piccolo, ché sono timido.</w:t>
      </w:r>
    </w:p>
    <w:p>
      <w:pPr>
        <w:spacing w:before="0" w:after="40" w:line="276" w:lineRule="auto"/>
        <w:ind w:left="595"/>
      </w:pPr>
      <w:r>
        <w:rPr>
          <w:rFonts w:ascii="Noto Sans KR" w:hAnsi="Noto Sans KR" w:eastAsia="Noto Sans KR" w:cs="Noto Sans KR"/>
          <w:b w:val="0"/>
          <w:i w:val="0"/>
          <w:color w:val="555555"/>
          <w:sz w:val="19"/>
        </w:rPr>
        <w:t>내 이름도. 작게, 내가 수줍음이 많으니까.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Tienilo bene a mente: chi sta sulla lavagna non può dire di essere stato escluso. Questa è la forza.</w:t>
      </w:r>
    </w:p>
    <w:p>
      <w:pPr>
        <w:spacing w:before="0" w:after="40" w:line="276" w:lineRule="auto"/>
        <w:ind w:left="595"/>
      </w:pPr>
      <w:r>
        <w:rPr>
          <w:rFonts w:ascii="Noto Sans KR" w:hAnsi="Noto Sans KR" w:eastAsia="Noto Sans KR" w:cs="Noto Sans KR"/>
          <w:b w:val="0"/>
          <w:i w:val="0"/>
          <w:color w:val="555555"/>
          <w:sz w:val="19"/>
        </w:rPr>
        <w:t>잘 기억해라. 칠판에 있는 사람은 자기가 제외됐다고 말할 수 없어. 그게 힘이야.</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quindi non mi serve un'altra segretezza. Mi serve una lavagna.</w:t>
      </w:r>
    </w:p>
    <w:p>
      <w:pPr>
        <w:spacing w:before="0" w:after="40" w:line="276" w:lineRule="auto"/>
        <w:ind w:left="595"/>
      </w:pPr>
      <w:r>
        <w:rPr>
          <w:rFonts w:ascii="Noto Sans KR" w:hAnsi="Noto Sans KR" w:eastAsia="Noto Sans KR" w:cs="Noto Sans KR"/>
          <w:b w:val="0"/>
          <w:i w:val="0"/>
          <w:color w:val="555555"/>
          <w:sz w:val="19"/>
        </w:rPr>
        <w:t>그러니 제게 필요한 건 또 다른 비밀이 아니라 칠판이로군요.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Gessetto in tasca?</w:t>
      </w:r>
    </w:p>
    <w:p>
      <w:pPr>
        <w:spacing w:before="0" w:after="40" w:line="276" w:lineRule="auto"/>
        <w:ind w:left="595"/>
      </w:pPr>
      <w:r>
        <w:rPr>
          <w:rFonts w:ascii="Noto Sans KR" w:hAnsi="Noto Sans KR" w:eastAsia="Noto Sans KR" w:cs="Noto Sans KR"/>
          <w:b w:val="0"/>
          <w:i w:val="0"/>
          <w:color w:val="555555"/>
          <w:sz w:val="19"/>
        </w:rPr>
        <w:t>분필은 주머니에 있나?</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prendo. Grazie, Ercole. Siete la mia segreteria generale.</w:t>
      </w:r>
    </w:p>
    <w:p>
      <w:pPr>
        <w:spacing w:before="0" w:after="40" w:line="276" w:lineRule="auto"/>
        <w:ind w:left="595"/>
      </w:pPr>
      <w:r>
        <w:rPr>
          <w:rFonts w:ascii="Noto Sans KR" w:hAnsi="Noto Sans KR" w:eastAsia="Noto Sans KR" w:cs="Noto Sans KR"/>
          <w:b w:val="0"/>
          <w:i w:val="0"/>
          <w:color w:val="555555"/>
          <w:sz w:val="19"/>
        </w:rPr>
        <w:t>가져갈게요. 고맙습니다, 에르콜레 씨. 어르신들이 제 사무총국이에요.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E a noi chi ci paga lo stipendio?</w:t>
      </w:r>
    </w:p>
    <w:p>
      <w:pPr>
        <w:spacing w:before="0" w:after="40" w:line="276" w:lineRule="auto"/>
        <w:ind w:left="595"/>
      </w:pPr>
      <w:r>
        <w:rPr>
          <w:rFonts w:ascii="Noto Sans KR" w:hAnsi="Noto Sans KR" w:eastAsia="Noto Sans KR" w:cs="Noto Sans KR"/>
          <w:b w:val="0"/>
          <w:i w:val="0"/>
          <w:color w:val="555555"/>
          <w:sz w:val="19"/>
        </w:rPr>
        <w:t>그럼 우린 월급을 누가 주나?</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caffè, una pasta e patate e il mio rispetto.</w:t>
      </w:r>
    </w:p>
    <w:p>
      <w:pPr>
        <w:spacing w:before="0" w:after="40" w:line="276" w:lineRule="auto"/>
        <w:ind w:left="595"/>
      </w:pPr>
      <w:r>
        <w:rPr>
          <w:rFonts w:ascii="Noto Sans KR" w:hAnsi="Noto Sans KR" w:eastAsia="Noto Sans KR" w:cs="Noto Sans KR"/>
          <w:b w:val="0"/>
          <w:i w:val="0"/>
          <w:color w:val="555555"/>
          <w:sz w:val="19"/>
        </w:rPr>
        <w:t>커피 한 잔, 감자 파스타 한 접시, 그리고 제 존경이요.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Affare fatto.</w:t>
      </w:r>
    </w:p>
    <w:p>
      <w:pPr>
        <w:spacing w:before="0" w:after="40" w:line="276" w:lineRule="auto"/>
        <w:ind w:left="595"/>
      </w:pPr>
      <w:r>
        <w:rPr>
          <w:rFonts w:ascii="Noto Sans KR" w:hAnsi="Noto Sans KR" w:eastAsia="Noto Sans KR" w:cs="Noto Sans KR"/>
          <w:b w:val="0"/>
          <w:i w:val="0"/>
          <w:color w:val="555555"/>
          <w:sz w:val="19"/>
        </w:rPr>
        <w:t>거래 성사.</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saracinesca</w:t>
      </w:r>
      <w:r>
        <w:rPr>
          <w:rFonts w:ascii="Noto Sans KR" w:hAnsi="Noto Sans KR" w:eastAsia="Noto Sans KR" w:cs="Noto Sans KR"/>
          <w:b w:val="0"/>
          <w:i w:val="0"/>
          <w:color w:val="555555"/>
          <w:sz w:val="19"/>
        </w:rPr>
        <w:t xml:space="preserve">  —  (가게의) 롤 셔터. alzare la saracinesca = 셔터를 올리다, 가게 문을 열다</w:t>
      </w:r>
    </w:p>
    <w:p>
      <w:pPr>
        <w:spacing w:before="0" w:after="0" w:line="276" w:lineRule="auto"/>
        <w:ind w:left="170"/>
        <w:shd w:val="clear" w:color="auto" w:fill="EEF1F7"/>
      </w:pPr>
      <w:r>
        <w:rPr>
          <w:rFonts w:ascii="Noto Sans KR" w:hAnsi="Noto Sans KR" w:eastAsia="Noto Sans KR" w:cs="Noto Sans KR"/>
          <w:b/>
          <w:i w:val="0"/>
          <w:sz w:val="19"/>
        </w:rPr>
        <w:t>• gessetto</w:t>
      </w:r>
      <w:r>
        <w:rPr>
          <w:rFonts w:ascii="Noto Sans KR" w:hAnsi="Noto Sans KR" w:eastAsia="Noto Sans KR" w:cs="Noto Sans KR"/>
          <w:b w:val="0"/>
          <w:i w:val="0"/>
          <w:color w:val="555555"/>
          <w:sz w:val="19"/>
        </w:rPr>
        <w:t xml:space="preserve">  —  분필 (gesso). 보치아 클럽 순번 칠판의 도구</w:t>
      </w:r>
    </w:p>
    <w:p>
      <w:pPr>
        <w:spacing w:before="0" w:after="0" w:line="276" w:lineRule="auto"/>
        <w:ind w:left="170"/>
        <w:shd w:val="clear" w:color="auto" w:fill="EEF1F7"/>
      </w:pPr>
      <w:r>
        <w:rPr>
          <w:rFonts w:ascii="Noto Sans KR" w:hAnsi="Noto Sans KR" w:eastAsia="Noto Sans KR" w:cs="Noto Sans KR"/>
          <w:b/>
          <w:i w:val="0"/>
          <w:sz w:val="19"/>
        </w:rPr>
        <w:t>• lavagna</w:t>
      </w:r>
      <w:r>
        <w:rPr>
          <w:rFonts w:ascii="Noto Sans KR" w:hAnsi="Noto Sans KR" w:eastAsia="Noto Sans KR" w:cs="Noto Sans KR"/>
          <w:b w:val="0"/>
          <w:i w:val="0"/>
          <w:color w:val="555555"/>
          <w:sz w:val="19"/>
        </w:rPr>
        <w:t xml:space="preserve">  —  칠판. 여기서는 '순번을 적는 명단'의 상징</w:t>
      </w:r>
    </w:p>
    <w:p>
      <w:pPr>
        <w:spacing w:before="0" w:after="0" w:line="276" w:lineRule="auto"/>
        <w:ind w:left="170"/>
        <w:shd w:val="clear" w:color="auto" w:fill="EEF1F7"/>
      </w:pPr>
      <w:r>
        <w:rPr>
          <w:rFonts w:ascii="Noto Sans KR" w:hAnsi="Noto Sans KR" w:eastAsia="Noto Sans KR" w:cs="Noto Sans KR"/>
          <w:b/>
          <w:i w:val="0"/>
          <w:sz w:val="19"/>
        </w:rPr>
        <w:t>• un nome che pesa</w:t>
      </w:r>
      <w:r>
        <w:rPr>
          <w:rFonts w:ascii="Noto Sans KR" w:hAnsi="Noto Sans KR" w:eastAsia="Noto Sans KR" w:cs="Noto Sans KR"/>
          <w:b w:val="0"/>
          <w:i w:val="0"/>
          <w:color w:val="555555"/>
          <w:sz w:val="19"/>
        </w:rPr>
        <w:t xml:space="preserve">  —  무게 있는 이름. 영향력 있는 사람의 이름이라는 뜻</w:t>
      </w:r>
    </w:p>
    <w:p>
      <w:pPr>
        <w:spacing w:before="0" w:after="0" w:line="276" w:lineRule="auto"/>
        <w:ind w:left="170"/>
        <w:shd w:val="clear" w:color="auto" w:fill="EEF1F7"/>
      </w:pPr>
      <w:r>
        <w:rPr>
          <w:rFonts w:ascii="Noto Sans KR" w:hAnsi="Noto Sans KR" w:eastAsia="Noto Sans KR" w:cs="Noto Sans KR"/>
          <w:b/>
          <w:i w:val="0"/>
          <w:sz w:val="19"/>
        </w:rPr>
        <w:t>• è un debito che cresce da solo</w:t>
      </w:r>
      <w:r>
        <w:rPr>
          <w:rFonts w:ascii="Noto Sans KR" w:hAnsi="Noto Sans KR" w:eastAsia="Noto Sans KR" w:cs="Noto Sans KR"/>
          <w:b w:val="0"/>
          <w:i w:val="0"/>
          <w:color w:val="555555"/>
          <w:sz w:val="19"/>
        </w:rPr>
        <w:t xml:space="preserve">  —  혼자 불어나는 빚이다. 시리즈 모티프 '빚(il conto/debito)'</w:t>
      </w:r>
    </w:p>
    <w:p>
      <w:pPr>
        <w:spacing w:before="0" w:after="0" w:line="276" w:lineRule="auto"/>
        <w:ind w:left="170"/>
        <w:shd w:val="clear" w:color="auto" w:fill="EEF1F7"/>
      </w:pPr>
      <w:r>
        <w:rPr>
          <w:rFonts w:ascii="Noto Sans KR" w:hAnsi="Noto Sans KR" w:eastAsia="Noto Sans KR" w:cs="Noto Sans KR"/>
          <w:b/>
          <w:i w:val="0"/>
          <w:sz w:val="19"/>
        </w:rPr>
        <w:t>• pagare con gli interessi</w:t>
      </w:r>
      <w:r>
        <w:rPr>
          <w:rFonts w:ascii="Noto Sans KR" w:hAnsi="Noto Sans KR" w:eastAsia="Noto Sans KR" w:cs="Noto Sans KR"/>
          <w:b w:val="0"/>
          <w:i w:val="0"/>
          <w:color w:val="555555"/>
          <w:sz w:val="19"/>
        </w:rPr>
        <w:t xml:space="preserve">  —  이자까지 쳐서 갚다 (비유적으로 '더 큰 대가를 치르다')</w:t>
      </w:r>
    </w:p>
    <w:p>
      <w:pPr>
        <w:spacing w:before="0" w:after="0" w:line="276" w:lineRule="auto"/>
        <w:ind w:left="170"/>
        <w:shd w:val="clear" w:color="auto" w:fill="EEF1F7"/>
      </w:pPr>
      <w:r>
        <w:rPr>
          <w:rFonts w:ascii="Noto Sans KR" w:hAnsi="Noto Sans KR" w:eastAsia="Noto Sans KR" w:cs="Noto Sans KR"/>
          <w:b/>
          <w:i w:val="0"/>
          <w:sz w:val="19"/>
        </w:rPr>
        <w:t>• a mente</w:t>
      </w:r>
      <w:r>
        <w:rPr>
          <w:rFonts w:ascii="Noto Sans KR" w:hAnsi="Noto Sans KR" w:eastAsia="Noto Sans KR" w:cs="Noto Sans KR"/>
          <w:b w:val="0"/>
          <w:i w:val="0"/>
          <w:color w:val="555555"/>
          <w:sz w:val="19"/>
        </w:rPr>
        <w:t xml:space="preserve">  —  마음속에. tenere a mente = 명심하다</w:t>
      </w:r>
    </w:p>
    <w:p>
      <w:pPr>
        <w:spacing w:before="0" w:after="0" w:line="276" w:lineRule="auto"/>
        <w:ind w:left="170"/>
        <w:shd w:val="clear" w:color="auto" w:fill="EEF1F7"/>
      </w:pPr>
      <w:r>
        <w:rPr>
          <w:rFonts w:ascii="Noto Sans KR" w:hAnsi="Noto Sans KR" w:eastAsia="Noto Sans KR" w:cs="Noto Sans KR"/>
          <w:b/>
          <w:i w:val="0"/>
          <w:sz w:val="19"/>
        </w:rPr>
        <w:t>• affare fatto</w:t>
      </w:r>
      <w:r>
        <w:rPr>
          <w:rFonts w:ascii="Noto Sans KR" w:hAnsi="Noto Sans KR" w:eastAsia="Noto Sans KR" w:cs="Noto Sans KR"/>
          <w:b w:val="0"/>
          <w:i w:val="0"/>
          <w:color w:val="555555"/>
          <w:sz w:val="19"/>
        </w:rPr>
        <w:t xml:space="preserve">  —  거래 성사, 합의. 보치아 노인들의 짧은 입담</w:t>
      </w:r>
    </w:p>
    <w:p>
      <w:pPr>
        <w:spacing w:before="280" w:after="100" w:line="276" w:lineRule="auto"/>
        <w:pBdr>
          <w:bottom w:val="single" w:sz="6" w:space="1" w:color="8A1C2B"/>
        </w:pBdr>
      </w:pPr>
      <w:r>
        <w:rPr>
          <w:rFonts w:ascii="Noto Sans KR" w:hAnsi="Noto Sans KR" w:eastAsia="Noto Sans KR" w:cs="Noto Sans KR"/>
          <w:b/>
          <w:i w:val="0"/>
          <w:color w:val="1F2A44"/>
          <w:sz w:val="26"/>
        </w:rPr>
        <w:t>여섯 셰르파 — I SEI SHERPA</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Buongiorno, signori. Sono le sette e mezza. Vi ho convocati prima di tutti per una ragione: il quattordici.</w:t>
      </w:r>
    </w:p>
    <w:p>
      <w:pPr>
        <w:spacing w:before="0" w:after="40" w:line="276" w:lineRule="auto"/>
        <w:ind w:left="595"/>
      </w:pPr>
      <w:r>
        <w:rPr>
          <w:rFonts w:ascii="Noto Sans KR" w:hAnsi="Noto Sans KR" w:eastAsia="Noto Sans KR" w:cs="Noto Sans KR"/>
          <w:b w:val="0"/>
          <w:i w:val="0"/>
          <w:color w:val="555555"/>
          <w:sz w:val="19"/>
        </w:rPr>
        <w:t>안녕하십니까, 여러분. 7시 반입니다. 여러분을 가장 먼저 소집한 이유는 14조 때문입니다.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DELCOURT   </w:t>
      </w:r>
      <w:r>
        <w:rPr>
          <w:rFonts w:ascii="Noto Sans KR" w:hAnsi="Noto Sans KR" w:eastAsia="Noto Sans KR" w:cs="Noto Sans KR"/>
          <w:b w:val="0"/>
          <w:i w:val="0"/>
          <w:sz w:val="22"/>
        </w:rPr>
        <w:t>Segretario, con tutto il rispetto: il testo è congelato da venerdì. Se lo riapriamo, apriamo il vaso di Pandora.</w:t>
      </w:r>
    </w:p>
    <w:p>
      <w:pPr>
        <w:spacing w:before="0" w:after="40" w:line="276" w:lineRule="auto"/>
        <w:ind w:left="595"/>
      </w:pPr>
      <w:r>
        <w:rPr>
          <w:rFonts w:ascii="Noto Sans KR" w:hAnsi="Noto Sans KR" w:eastAsia="Noto Sans KR" w:cs="Noto Sans KR"/>
          <w:b w:val="0"/>
          <w:i w:val="0"/>
          <w:color w:val="555555"/>
          <w:sz w:val="19"/>
        </w:rPr>
        <w:t>총장님, 존중하는 마음으로 말씀드리지만 본문은 금요일부터 동결입니다. 다시 열면 판도라의 상자를 여는 겁니다.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Ambasciatrice, non lo riapriamo. Lo completiamo.</w:t>
      </w:r>
    </w:p>
    <w:p>
      <w:pPr>
        <w:spacing w:before="0" w:after="40" w:line="276" w:lineRule="auto"/>
        <w:ind w:left="595"/>
      </w:pPr>
      <w:r>
        <w:rPr>
          <w:rFonts w:ascii="Noto Sans KR" w:hAnsi="Noto Sans KR" w:eastAsia="Noto Sans KR" w:cs="Noto Sans KR"/>
          <w:b w:val="0"/>
          <w:i w:val="0"/>
          <w:color w:val="555555"/>
          <w:sz w:val="19"/>
        </w:rPr>
        <w:t>대사님, 다시 여는 게 아닙니다. 완성하는 겁니다.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DELCOURT   </w:t>
      </w:r>
      <w:r>
        <w:rPr>
          <w:rFonts w:ascii="Noto Sans KR" w:hAnsi="Noto Sans KR" w:eastAsia="Noto Sans KR" w:cs="Noto Sans KR"/>
          <w:b w:val="0"/>
          <w:i w:val="0"/>
          <w:sz w:val="22"/>
        </w:rPr>
        <w:t>È la stessa cosa con parole diverse.</w:t>
      </w:r>
    </w:p>
    <w:p>
      <w:pPr>
        <w:spacing w:before="0" w:after="40" w:line="276" w:lineRule="auto"/>
        <w:ind w:left="595"/>
      </w:pPr>
      <w:r>
        <w:rPr>
          <w:rFonts w:ascii="Noto Sans KR" w:hAnsi="Noto Sans KR" w:eastAsia="Noto Sans KR" w:cs="Noto Sans KR"/>
          <w:b w:val="0"/>
          <w:i w:val="0"/>
          <w:color w:val="555555"/>
          <w:sz w:val="19"/>
        </w:rPr>
        <w:t>같은 말을 다른 표현으로 한 거죠.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permetta: ci sono due versioni delle stesse parole. Una si chiama «bozza sei», l'altra «bozza sette». Una delle due è stata modificata senza il vostro consenso.</w:t>
      </w:r>
    </w:p>
    <w:p>
      <w:pPr>
        <w:spacing w:before="0" w:after="40" w:line="276" w:lineRule="auto"/>
        <w:ind w:left="595"/>
      </w:pPr>
      <w:r>
        <w:rPr>
          <w:rFonts w:ascii="Noto Sans KR" w:hAnsi="Noto Sans KR" w:eastAsia="Noto Sans KR" w:cs="Noto Sans KR"/>
          <w:b w:val="0"/>
          <w:i w:val="0"/>
          <w:color w:val="555555"/>
          <w:sz w:val="19"/>
        </w:rPr>
        <w:t>말씀드려도 될까요. 같은 문서의 판본이 둘 있습니다. 하나는 '6판', 하나는 '7판'이고, 둘 중 하나는 여러분의 동의 없이 수정됐습니다.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A Malta si dice: se la barca ha un buco, non si discute di chi ha bucato. Si tappa.</w:t>
      </w:r>
    </w:p>
    <w:p>
      <w:pPr>
        <w:spacing w:before="0" w:after="40" w:line="276" w:lineRule="auto"/>
        <w:ind w:left="595"/>
      </w:pPr>
      <w:r>
        <w:rPr>
          <w:rFonts w:ascii="Noto Sans KR" w:hAnsi="Noto Sans KR" w:eastAsia="Noto Sans KR" w:cs="Noto Sans KR"/>
          <w:b w:val="0"/>
          <w:i w:val="0"/>
          <w:color w:val="555555"/>
          <w:sz w:val="19"/>
        </w:rPr>
        <w:t>몰타에서는 배에 구멍이 났을 때 누가 뚫었는지는 따지지 않고 먼저 막는다고 합니다.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PAPADAKIS   </w:t>
      </w:r>
      <w:r>
        <w:rPr>
          <w:rFonts w:ascii="Noto Sans KR" w:hAnsi="Noto Sans KR" w:eastAsia="Noto Sans KR" w:cs="Noto Sans KR"/>
          <w:b w:val="0"/>
          <w:i w:val="0"/>
          <w:sz w:val="22"/>
        </w:rPr>
        <w:t>A Atene, invece, si discute finché la barca affonda.</w:t>
      </w:r>
    </w:p>
    <w:p>
      <w:pPr>
        <w:spacing w:before="0" w:after="40" w:line="276" w:lineRule="auto"/>
        <w:ind w:left="595"/>
      </w:pPr>
      <w:r>
        <w:rPr>
          <w:rFonts w:ascii="Noto Sans KR" w:hAnsi="Noto Sans KR" w:eastAsia="Noto Sans KR" w:cs="Noto Sans KR"/>
          <w:b w:val="0"/>
          <w:i w:val="0"/>
          <w:color w:val="555555"/>
          <w:sz w:val="19"/>
        </w:rPr>
        <w:t>아테네에서는 배가 가라앉을 때까지 따지고요.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KOVACS   </w:t>
      </w:r>
      <w:r>
        <w:rPr>
          <w:rFonts w:ascii="Noto Sans KR" w:hAnsi="Noto Sans KR" w:eastAsia="Noto Sans KR" w:cs="Noto Sans KR"/>
          <w:b w:val="0"/>
          <w:i w:val="0"/>
          <w:sz w:val="22"/>
        </w:rPr>
        <w:t>Signori, non scherziamo. Ho qui la nota di discordanza firmata dall'interprete. Credo che tutti dobbiamo leggerla.</w:t>
      </w:r>
    </w:p>
    <w:p>
      <w:pPr>
        <w:spacing w:before="0" w:after="40" w:line="276" w:lineRule="auto"/>
        <w:ind w:left="595"/>
      </w:pPr>
      <w:r>
        <w:rPr>
          <w:rFonts w:ascii="Noto Sans KR" w:hAnsi="Noto Sans KR" w:eastAsia="Noto Sans KR" w:cs="Noto Sans KR"/>
          <w:b w:val="0"/>
          <w:i w:val="0"/>
          <w:color w:val="555555"/>
          <w:sz w:val="19"/>
        </w:rPr>
        <w:t>여러분, 농담은 그만하시죠. 통역사가 서명한 불일치 통보서가 여기 있습니다. 모두 읽어야 한다고 봅니다.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L'ho fatta stampare in sei copie, una per delegazione. Prego.</w:t>
      </w:r>
    </w:p>
    <w:p>
      <w:pPr>
        <w:spacing w:before="0" w:after="40" w:line="276" w:lineRule="auto"/>
        <w:ind w:left="595"/>
      </w:pPr>
      <w:r>
        <w:rPr>
          <w:rFonts w:ascii="Noto Sans KR" w:hAnsi="Noto Sans KR" w:eastAsia="Noto Sans KR" w:cs="Noto Sans KR"/>
          <w:b w:val="0"/>
          <w:i w:val="0"/>
          <w:color w:val="555555"/>
          <w:sz w:val="19"/>
        </w:rPr>
        <w:t>여섯 부 인쇄했어요. 대표단마다 한 부씩이에요. 드세요.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DELCOURT   </w:t>
      </w:r>
      <w:r>
        <w:rPr>
          <w:rFonts w:ascii="Noto Sans KR" w:hAnsi="Noto Sans KR" w:eastAsia="Noto Sans KR" w:cs="Noto Sans KR"/>
          <w:b w:val="0"/>
          <w:i w:val="0"/>
          <w:sz w:val="22"/>
        </w:rPr>
        <w:t>«Negoziazione prioritaria» e «exclusive negotiating rights»... Non sono la stessa cosa.</w:t>
      </w:r>
    </w:p>
    <w:p>
      <w:pPr>
        <w:spacing w:before="0" w:after="40" w:line="276" w:lineRule="auto"/>
        <w:ind w:left="595"/>
      </w:pPr>
      <w:r>
        <w:rPr>
          <w:rFonts w:ascii="Noto Sans KR" w:hAnsi="Noto Sans KR" w:eastAsia="Noto Sans KR" w:cs="Noto Sans KR"/>
          <w:b w:val="0"/>
          <w:i w:val="0"/>
          <w:color w:val="555555"/>
          <w:sz w:val="19"/>
        </w:rPr>
        <w:t>'우선 협상'과 '독점 협상권'이라… 같은 게 아니군요.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ambasciatrice. E a pagina sei del vecchio allegato C c'è un nome solo, in un'appendice che nessuno di voi ha mai firmato.</w:t>
      </w:r>
    </w:p>
    <w:p>
      <w:pPr>
        <w:spacing w:before="0" w:after="40" w:line="276" w:lineRule="auto"/>
        <w:ind w:left="595"/>
      </w:pPr>
      <w:r>
        <w:rPr>
          <w:rFonts w:ascii="Noto Sans KR" w:hAnsi="Noto Sans KR" w:eastAsia="Noto Sans KR" w:cs="Noto Sans KR"/>
          <w:b w:val="0"/>
          <w:i w:val="0"/>
          <w:color w:val="555555"/>
          <w:sz w:val="19"/>
        </w:rPr>
        <w:t>아닙니다, 대사님. 그리고 옛 부속서 C 6쪽에는 여러분 중 누구도 서명한 적 없는 부록에 이름이 하나뿐입니다.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PAPADAKIS   </w:t>
      </w:r>
      <w:r>
        <w:rPr>
          <w:rFonts w:ascii="Noto Sans KR" w:hAnsi="Noto Sans KR" w:eastAsia="Noto Sans KR" w:cs="Noto Sans KR"/>
          <w:b w:val="0"/>
          <w:i w:val="0"/>
          <w:sz w:val="22"/>
        </w:rPr>
        <w:t>Quale nome?</w:t>
      </w:r>
    </w:p>
    <w:p>
      <w:pPr>
        <w:spacing w:before="0" w:after="40" w:line="276" w:lineRule="auto"/>
        <w:ind w:left="595"/>
      </w:pPr>
      <w:r>
        <w:rPr>
          <w:rFonts w:ascii="Noto Sans KR" w:hAnsi="Noto Sans KR" w:eastAsia="Noto Sans KR" w:cs="Noto Sans KR"/>
          <w:b w:val="0"/>
          <w:i w:val="0"/>
          <w:color w:val="555555"/>
          <w:sz w:val="19"/>
        </w:rPr>
        <w:t>무슨 이름이죠?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Leonardo Holding.</w:t>
      </w:r>
    </w:p>
    <w:p>
      <w:pPr>
        <w:spacing w:before="0" w:after="40" w:line="276" w:lineRule="auto"/>
        <w:ind w:left="595"/>
      </w:pPr>
      <w:r>
        <w:rPr>
          <w:rFonts w:ascii="Noto Sans KR" w:hAnsi="Noto Sans KR" w:eastAsia="Noto Sans KR" w:cs="Noto Sans KR"/>
          <w:b w:val="0"/>
          <w:i w:val="0"/>
          <w:color w:val="555555"/>
          <w:sz w:val="19"/>
        </w:rPr>
        <w:t>레오나르도 홀딩입니다.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Oh. Quella Leonardo.</w:t>
      </w:r>
    </w:p>
    <w:p>
      <w:pPr>
        <w:spacing w:before="0" w:after="40" w:line="276" w:lineRule="auto"/>
        <w:ind w:left="595"/>
      </w:pPr>
      <w:r>
        <w:rPr>
          <w:rFonts w:ascii="Noto Sans KR" w:hAnsi="Noto Sans KR" w:eastAsia="Noto Sans KR" w:cs="Noto Sans KR"/>
          <w:b w:val="0"/>
          <w:i w:val="0"/>
          <w:color w:val="555555"/>
          <w:sz w:val="19"/>
        </w:rPr>
        <w:t>아. 그 레오나르도 말이군요.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KOVACS   </w:t>
      </w:r>
      <w:r>
        <w:rPr>
          <w:rFonts w:ascii="Noto Sans KR" w:hAnsi="Noto Sans KR" w:eastAsia="Noto Sans KR" w:cs="Noto Sans KR"/>
          <w:b w:val="0"/>
          <w:i w:val="0"/>
          <w:sz w:val="22"/>
        </w:rPr>
        <w:t>Sapete che è il maggior azionista di una società di Malta, giusto?</w:t>
      </w:r>
    </w:p>
    <w:p>
      <w:pPr>
        <w:spacing w:before="0" w:after="40" w:line="276" w:lineRule="auto"/>
        <w:ind w:left="595"/>
      </w:pPr>
      <w:r>
        <w:rPr>
          <w:rFonts w:ascii="Noto Sans KR" w:hAnsi="Noto Sans KR" w:eastAsia="Noto Sans KR" w:cs="Noto Sans KR"/>
          <w:b w:val="0"/>
          <w:i w:val="0"/>
          <w:color w:val="555555"/>
          <w:sz w:val="19"/>
        </w:rPr>
        <w:t>몰타의 한 회사 최대 주주라는 건 아시지요?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Lo so benissimo. Sono io che ho visto la loro sede a La Valletta, davanti al porto.</w:t>
      </w:r>
    </w:p>
    <w:p>
      <w:pPr>
        <w:spacing w:before="0" w:after="40" w:line="276" w:lineRule="auto"/>
        <w:ind w:left="595"/>
      </w:pPr>
      <w:r>
        <w:rPr>
          <w:rFonts w:ascii="Noto Sans KR" w:hAnsi="Noto Sans KR" w:eastAsia="Noto Sans KR" w:cs="Noto Sans KR"/>
          <w:b w:val="0"/>
          <w:i w:val="0"/>
          <w:color w:val="555555"/>
          <w:sz w:val="19"/>
        </w:rPr>
        <w:t>아주 잘 압니다. 그 회사 사무실을 라 발레타 항구 앞에서 제 눈으로 봤으니까요.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DELCOURT   </w:t>
      </w:r>
      <w:r>
        <w:rPr>
          <w:rFonts w:ascii="Noto Sans KR" w:hAnsi="Noto Sans KR" w:eastAsia="Noto Sans KR" w:cs="Noto Sans KR"/>
          <w:b w:val="0"/>
          <w:i w:val="0"/>
          <w:sz w:val="22"/>
        </w:rPr>
        <w:t>Quindi cosa propone, dottor Lanza? Strappare?</w:t>
      </w:r>
    </w:p>
    <w:p>
      <w:pPr>
        <w:spacing w:before="0" w:after="40" w:line="276" w:lineRule="auto"/>
        <w:ind w:left="595"/>
      </w:pPr>
      <w:r>
        <w:rPr>
          <w:rFonts w:ascii="Noto Sans KR" w:hAnsi="Noto Sans KR" w:eastAsia="Noto Sans KR" w:cs="Noto Sans KR"/>
          <w:b w:val="0"/>
          <w:i w:val="0"/>
          <w:color w:val="555555"/>
          <w:sz w:val="19"/>
        </w:rPr>
        <w:t>그래서 어떻게 하자는 겁니까, 란차 박사님? 찢자고요?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Strappare vuol dire nascondere due volte. Propongo di fare una cosa che nel 1454 hanno fatto Venezia, Milano e Firenze.</w:t>
      </w:r>
    </w:p>
    <w:p>
      <w:pPr>
        <w:spacing w:before="0" w:after="40" w:line="276" w:lineRule="auto"/>
        <w:ind w:left="595"/>
      </w:pPr>
      <w:r>
        <w:rPr>
          <w:rFonts w:ascii="Noto Sans KR" w:hAnsi="Noto Sans KR" w:eastAsia="Noto Sans KR" w:cs="Noto Sans KR"/>
          <w:b w:val="0"/>
          <w:i w:val="0"/>
          <w:color w:val="555555"/>
          <w:sz w:val="19"/>
        </w:rPr>
        <w:t>아닙니다. 찢는 건 두 번 숨기는 거예요. 1454년에 베네치아, 밀라노, 피렌체가 한 일을 하자고 제안합니다.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DELCOURT   </w:t>
      </w:r>
      <w:r>
        <w:rPr>
          <w:rFonts w:ascii="Noto Sans KR" w:hAnsi="Noto Sans KR" w:eastAsia="Noto Sans KR" w:cs="Noto Sans KR"/>
          <w:b w:val="0"/>
          <w:i w:val="0"/>
          <w:sz w:val="22"/>
        </w:rPr>
        <w:t>Lodi.</w:t>
      </w:r>
    </w:p>
    <w:p>
      <w:pPr>
        <w:spacing w:before="0" w:after="40" w:line="276" w:lineRule="auto"/>
        <w:ind w:left="595"/>
      </w:pPr>
      <w:r>
        <w:rPr>
          <w:rFonts w:ascii="Noto Sans KR" w:hAnsi="Noto Sans KR" w:eastAsia="Noto Sans KR" w:cs="Noto Sans KR"/>
          <w:b w:val="0"/>
          <w:i w:val="0"/>
          <w:color w:val="555555"/>
          <w:sz w:val="19"/>
        </w:rPr>
        <w:t>로디군요.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Lodi, il 9 aprile 1454. Venezia e Milano finirono una guerra lunga. Ma la vera trovata fu la lista.</w:t>
      </w:r>
    </w:p>
    <w:p>
      <w:pPr>
        <w:spacing w:before="0" w:after="40" w:line="276" w:lineRule="auto"/>
        <w:ind w:left="595"/>
      </w:pPr>
      <w:r>
        <w:rPr>
          <w:rFonts w:ascii="Noto Sans KR" w:hAnsi="Noto Sans KR" w:eastAsia="Noto Sans KR" w:cs="Noto Sans KR"/>
          <w:b w:val="0"/>
          <w:i w:val="0"/>
          <w:color w:val="555555"/>
          <w:sz w:val="19"/>
        </w:rPr>
        <w:t>로디, 1454년 4월 9일이죠. 베네치아와 밀라노가 오랜 전쟁을 끝냈습니다. 하지만 진짜 묘수는 명단이었어요.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PAPADAKIS   </w:t>
      </w:r>
      <w:r>
        <w:rPr>
          <w:rFonts w:ascii="Noto Sans KR" w:hAnsi="Noto Sans KR" w:eastAsia="Noto Sans KR" w:cs="Noto Sans KR"/>
          <w:b w:val="0"/>
          <w:i w:val="0"/>
          <w:sz w:val="22"/>
        </w:rPr>
        <w:t>Quale lista?</w:t>
      </w:r>
    </w:p>
    <w:p>
      <w:pPr>
        <w:spacing w:before="0" w:after="40" w:line="276" w:lineRule="auto"/>
        <w:ind w:left="595"/>
      </w:pPr>
      <w:r>
        <w:rPr>
          <w:rFonts w:ascii="Noto Sans KR" w:hAnsi="Noto Sans KR" w:eastAsia="Noto Sans KR" w:cs="Noto Sans KR"/>
          <w:b w:val="0"/>
          <w:i w:val="0"/>
          <w:color w:val="555555"/>
          <w:sz w:val="19"/>
        </w:rPr>
        <w:t>무슨 명단입니까?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 trattati di allora elencavano, uno per uno, gli «aderenti e raccomandati»: gli Stati che potevano entrare nell'accordo e quelli che erano sotto protezione. Tutti scritti, in chiaro, con i loro diritti e i loro obblighi.</w:t>
      </w:r>
    </w:p>
    <w:p>
      <w:pPr>
        <w:spacing w:before="0" w:after="40" w:line="276" w:lineRule="auto"/>
        <w:ind w:left="595"/>
      </w:pPr>
      <w:r>
        <w:rPr>
          <w:rFonts w:ascii="Noto Sans KR" w:hAnsi="Noto Sans KR" w:eastAsia="Noto Sans KR" w:cs="Noto Sans KR"/>
          <w:b w:val="0"/>
          <w:i w:val="0"/>
          <w:color w:val="555555"/>
          <w:sz w:val="19"/>
        </w:rPr>
        <w:t>당시 조약들은 '가입자와 보호 대상', 곧 합의에 들어올 수 있는 국가와 보호받는 국가를 하나하나 열거했습니다. 전부 명시했고, 권리와 의무까지 공개했죠.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E questo cosa risolveva?</w:t>
      </w:r>
    </w:p>
    <w:p>
      <w:pPr>
        <w:spacing w:before="0" w:after="40" w:line="276" w:lineRule="auto"/>
        <w:ind w:left="595"/>
      </w:pPr>
      <w:r>
        <w:rPr>
          <w:rFonts w:ascii="Noto Sans KR" w:hAnsi="Noto Sans KR" w:eastAsia="Noto Sans KR" w:cs="Noto Sans KR"/>
          <w:b w:val="0"/>
          <w:i w:val="0"/>
          <w:color w:val="555555"/>
          <w:sz w:val="19"/>
        </w:rPr>
        <w:t>그게 무슨 문제를 풀었습니까?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nessuno poteva dire, dopo, «io ero fuori». Né «io non sapevo». L'anno dopo la lista diventò la Lega Italica, e per circa quarant'anni la penisola ebbe un equilibrio.</w:t>
      </w:r>
    </w:p>
    <w:p>
      <w:pPr>
        <w:spacing w:before="0" w:after="40" w:line="276" w:lineRule="auto"/>
        <w:ind w:left="595"/>
      </w:pPr>
      <w:r>
        <w:rPr>
          <w:rFonts w:ascii="Noto Sans KR" w:hAnsi="Noto Sans KR" w:eastAsia="Noto Sans KR" w:cs="Noto Sans KR"/>
          <w:b w:val="0"/>
          <w:i w:val="0"/>
          <w:color w:val="555555"/>
          <w:sz w:val="19"/>
        </w:rPr>
        <w:t>나중에 '나는 빠졌다'거나 '나는 몰랐다'고 말할 수 없게 됐다는 겁니다. 이듬해 그 명단은 이탈리아 동맹이 됐고, 약 40년 동안 반도에는 균형이 있었습니다.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quarant'anni, in politica, sono quasi un'eternità.</w:t>
      </w:r>
    </w:p>
    <w:p>
      <w:pPr>
        <w:spacing w:before="0" w:after="40" w:line="276" w:lineRule="auto"/>
        <w:ind w:left="595"/>
      </w:pPr>
      <w:r>
        <w:rPr>
          <w:rFonts w:ascii="Noto Sans KR" w:hAnsi="Noto Sans KR" w:eastAsia="Noto Sans KR" w:cs="Noto Sans KR"/>
          <w:b w:val="0"/>
          <w:i w:val="0"/>
          <w:color w:val="555555"/>
          <w:sz w:val="19"/>
        </w:rPr>
        <w:t>정치에서 40년이면 거의 영원이죠.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propongo questo. L'articolo quattordici torna com'era nella bozza sei: negoziati prioritari, parità di accesso, diciotto mesi.</w:t>
      </w:r>
    </w:p>
    <w:p>
      <w:pPr>
        <w:spacing w:before="0" w:after="40" w:line="276" w:lineRule="auto"/>
        <w:ind w:left="595"/>
      </w:pPr>
      <w:r>
        <w:rPr>
          <w:rFonts w:ascii="Noto Sans KR" w:hAnsi="Noto Sans KR" w:eastAsia="Noto Sans KR" w:cs="Noto Sans KR"/>
          <w:b w:val="0"/>
          <w:i w:val="0"/>
          <w:color w:val="555555"/>
          <w:sz w:val="19"/>
        </w:rPr>
        <w:t>그래서 이렇게 제안합니다. 14조는 6판 그대로 복원합니다. 우선 협상, 동등한 접근, 18개월.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DELCOURT   </w:t>
      </w:r>
      <w:r>
        <w:rPr>
          <w:rFonts w:ascii="Noto Sans KR" w:hAnsi="Noto Sans KR" w:eastAsia="Noto Sans KR" w:cs="Noto Sans KR"/>
          <w:b w:val="0"/>
          <w:i w:val="0"/>
          <w:sz w:val="22"/>
        </w:rPr>
        <w:t>E l'allegato C?</w:t>
      </w:r>
    </w:p>
    <w:p>
      <w:pPr>
        <w:spacing w:before="0" w:after="40" w:line="276" w:lineRule="auto"/>
        <w:ind w:left="595"/>
      </w:pPr>
      <w:r>
        <w:rPr>
          <w:rFonts w:ascii="Noto Sans KR" w:hAnsi="Noto Sans KR" w:eastAsia="Noto Sans KR" w:cs="Noto Sans KR"/>
          <w:b w:val="0"/>
          <w:i w:val="0"/>
          <w:color w:val="555555"/>
          <w:sz w:val="19"/>
        </w:rPr>
        <w:t>부속서 C는요?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Cambia nome e diventa pubblico. «Allegato D: Registro pubblico degli operatori». Ogni operatore dei sei paesi che soddisfa i requisiti scrive il proprio nome, in ordine alfabetico, con il suo titolare effettivo.</w:t>
      </w:r>
    </w:p>
    <w:p>
      <w:pPr>
        <w:spacing w:before="0" w:after="40" w:line="276" w:lineRule="auto"/>
        <w:ind w:left="595"/>
      </w:pPr>
      <w:r>
        <w:rPr>
          <w:rFonts w:ascii="Noto Sans KR" w:hAnsi="Noto Sans KR" w:eastAsia="Noto Sans KR" w:cs="Noto Sans KR"/>
          <w:b w:val="0"/>
          <w:i w:val="0"/>
          <w:color w:val="555555"/>
          <w:sz w:val="19"/>
        </w:rPr>
        <w:t>이름을 바꾸고 공개로 전환합니다. '부속서 D, 사업자 공개 등록부'. 요건을 충족하는 여섯 나라 사업자는 누구든 알파벳 순서로 이름을 쓰고, 실질 소유주도 함께 적습니다.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KOVACS   </w:t>
      </w:r>
      <w:r>
        <w:rPr>
          <w:rFonts w:ascii="Noto Sans KR" w:hAnsi="Noto Sans KR" w:eastAsia="Noto Sans KR" w:cs="Noto Sans KR"/>
          <w:b w:val="0"/>
          <w:i w:val="0"/>
          <w:sz w:val="22"/>
        </w:rPr>
        <w:t>Titolare effettivo: chi sta davvero dietro la società.</w:t>
      </w:r>
    </w:p>
    <w:p>
      <w:pPr>
        <w:spacing w:before="0" w:after="40" w:line="276" w:lineRule="auto"/>
        <w:ind w:left="595"/>
      </w:pPr>
      <w:r>
        <w:rPr>
          <w:rFonts w:ascii="Noto Sans KR" w:hAnsi="Noto Sans KR" w:eastAsia="Noto Sans KR" w:cs="Noto Sans KR"/>
          <w:b w:val="0"/>
          <w:i w:val="0"/>
          <w:color w:val="555555"/>
          <w:sz w:val="19"/>
        </w:rPr>
        <w:t>실질 소유주, 곧 회사 뒤에 정말로 있는 사람이죠.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Esattamente. E il registro resta aperto dodici mesi: chi arriva tardi scrive sotto, come in una lavagna di bocciofila.</w:t>
      </w:r>
    </w:p>
    <w:p>
      <w:pPr>
        <w:spacing w:before="0" w:after="40" w:line="276" w:lineRule="auto"/>
        <w:ind w:left="595"/>
      </w:pPr>
      <w:r>
        <w:rPr>
          <w:rFonts w:ascii="Noto Sans KR" w:hAnsi="Noto Sans KR" w:eastAsia="Noto Sans KR" w:cs="Noto Sans KR"/>
          <w:b w:val="0"/>
          <w:i w:val="0"/>
          <w:color w:val="555555"/>
          <w:sz w:val="19"/>
        </w:rPr>
        <w:t>정확합니다. 등록부는 12개월 동안 열려 있고, 늦게 오는 사람은 보치아 클럽 칠판처럼 아래에 씁니다.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DELCOURT   </w:t>
      </w:r>
      <w:r>
        <w:rPr>
          <w:rFonts w:ascii="Noto Sans KR" w:hAnsi="Noto Sans KR" w:eastAsia="Noto Sans KR" w:cs="Noto Sans KR"/>
          <w:b w:val="0"/>
          <w:i w:val="0"/>
          <w:sz w:val="22"/>
        </w:rPr>
        <w:t>Una lavagna di bocciofila. Dottor Lanza, lei porta il gesso ai summit?</w:t>
      </w:r>
    </w:p>
    <w:p>
      <w:pPr>
        <w:spacing w:before="0" w:after="40" w:line="276" w:lineRule="auto"/>
        <w:ind w:left="595"/>
      </w:pPr>
      <w:r>
        <w:rPr>
          <w:rFonts w:ascii="Noto Sans KR" w:hAnsi="Noto Sans KR" w:eastAsia="Noto Sans KR" w:cs="Noto Sans KR"/>
          <w:b w:val="0"/>
          <w:i w:val="0"/>
          <w:color w:val="555555"/>
          <w:sz w:val="19"/>
        </w:rPr>
        <w:t>보치아 클럽 칠판이라니요. 란차 박사님은 정상회의에 분필을 가져오십니까?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porto in tasca, ambasciatrice. Non si sa mai.</w:t>
      </w:r>
    </w:p>
    <w:p>
      <w:pPr>
        <w:spacing w:before="0" w:after="40" w:line="276" w:lineRule="auto"/>
        <w:ind w:left="595"/>
      </w:pPr>
      <w:r>
        <w:rPr>
          <w:rFonts w:ascii="Noto Sans KR" w:hAnsi="Noto Sans KR" w:eastAsia="Noto Sans KR" w:cs="Noto Sans KR"/>
          <w:b w:val="0"/>
          <w:i w:val="0"/>
          <w:color w:val="555555"/>
          <w:sz w:val="19"/>
        </w:rPr>
        <w:t>주머니에 넣고 다닙니다, 대사님. 모르는 일이니까요.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Piace a Malta. Un registro chiaro è una barca senza buchi.</w:t>
      </w:r>
    </w:p>
    <w:p>
      <w:pPr>
        <w:spacing w:before="0" w:after="40" w:line="276" w:lineRule="auto"/>
        <w:ind w:left="595"/>
      </w:pPr>
      <w:r>
        <w:rPr>
          <w:rFonts w:ascii="Noto Sans KR" w:hAnsi="Noto Sans KR" w:eastAsia="Noto Sans KR" w:cs="Noto Sans KR"/>
          <w:b w:val="0"/>
          <w:i w:val="0"/>
          <w:color w:val="555555"/>
          <w:sz w:val="19"/>
        </w:rPr>
        <w:t>몰타는 마음에 듭니다. 분명한 등록부는 구멍 없는 배죠.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PAPADAKIS   </w:t>
      </w:r>
      <w:r>
        <w:rPr>
          <w:rFonts w:ascii="Noto Sans KR" w:hAnsi="Noto Sans KR" w:eastAsia="Noto Sans KR" w:cs="Noto Sans KR"/>
          <w:b w:val="0"/>
          <w:i w:val="0"/>
          <w:sz w:val="22"/>
        </w:rPr>
        <w:t>Piace ad Atene, purché ognuno possa leggerlo.</w:t>
      </w:r>
    </w:p>
    <w:p>
      <w:pPr>
        <w:spacing w:before="0" w:after="40" w:line="276" w:lineRule="auto"/>
        <w:ind w:left="595"/>
      </w:pPr>
      <w:r>
        <w:rPr>
          <w:rFonts w:ascii="Noto Sans KR" w:hAnsi="Noto Sans KR" w:eastAsia="Noto Sans KR" w:cs="Noto Sans KR"/>
          <w:b w:val="0"/>
          <w:i w:val="0"/>
          <w:color w:val="555555"/>
          <w:sz w:val="19"/>
        </w:rPr>
        <w:t>아테네도 좋습니다, 누구든 읽을 수 있다는 조건으로요.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KOVACS   </w:t>
      </w:r>
      <w:r>
        <w:rPr>
          <w:rFonts w:ascii="Noto Sans KR" w:hAnsi="Noto Sans KR" w:eastAsia="Noto Sans KR" w:cs="Noto Sans KR"/>
          <w:b w:val="0"/>
          <w:i w:val="0"/>
          <w:sz w:val="22"/>
        </w:rPr>
        <w:t>E all'Unione piace a condizione che il titolare effettivo sia dichiarato, non presunto.</w:t>
      </w:r>
    </w:p>
    <w:p>
      <w:pPr>
        <w:spacing w:before="0" w:after="40" w:line="276" w:lineRule="auto"/>
        <w:ind w:left="595"/>
      </w:pPr>
      <w:r>
        <w:rPr>
          <w:rFonts w:ascii="Noto Sans KR" w:hAnsi="Noto Sans KR" w:eastAsia="Noto Sans KR" w:cs="Noto Sans KR"/>
          <w:b w:val="0"/>
          <w:i w:val="0"/>
          <w:color w:val="555555"/>
          <w:sz w:val="19"/>
        </w:rPr>
        <w:t>연합도 좋습니다. 실질 소유주를 추정이 아니라 신고하는 조건으로요.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DELCOURT   </w:t>
      </w:r>
      <w:r>
        <w:rPr>
          <w:rFonts w:ascii="Noto Sans KR" w:hAnsi="Noto Sans KR" w:eastAsia="Noto Sans KR" w:cs="Noto Sans KR"/>
          <w:b w:val="0"/>
          <w:i w:val="0"/>
          <w:sz w:val="22"/>
        </w:rPr>
        <w:t>La Francia riserva il voto fino alla riunione con il ministro Saadi, alle nove.</w:t>
      </w:r>
    </w:p>
    <w:p>
      <w:pPr>
        <w:spacing w:before="0" w:after="40" w:line="276" w:lineRule="auto"/>
        <w:ind w:left="595"/>
      </w:pPr>
      <w:r>
        <w:rPr>
          <w:rFonts w:ascii="Noto Sans KR" w:hAnsi="Noto Sans KR" w:eastAsia="Noto Sans KR" w:cs="Noto Sans KR"/>
          <w:b w:val="0"/>
          <w:i w:val="0"/>
          <w:color w:val="555555"/>
          <w:sz w:val="19"/>
        </w:rPr>
        <w:t>프랑스는 아홉 시 사아디 장관과의 회의 때까지 표결을 유보합니다.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Accolta la riserva. Corrado, a Villa Madama alle nove. Porta il gesso.</w:t>
      </w:r>
    </w:p>
    <w:p>
      <w:pPr>
        <w:spacing w:before="0" w:after="40" w:line="276" w:lineRule="auto"/>
        <w:ind w:left="595"/>
      </w:pPr>
      <w:r>
        <w:rPr>
          <w:rFonts w:ascii="Noto Sans KR" w:hAnsi="Noto Sans KR" w:eastAsia="Noto Sans KR" w:cs="Noto Sans KR"/>
          <w:b w:val="0"/>
          <w:i w:val="0"/>
          <w:color w:val="555555"/>
          <w:sz w:val="19"/>
        </w:rPr>
        <w:t>유보 수용. 코라도, 9시에 빌라 마다마로. 분필 가져와요.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vaso di Pandora</w:t>
      </w:r>
      <w:r>
        <w:rPr>
          <w:rFonts w:ascii="Noto Sans KR" w:hAnsi="Noto Sans KR" w:eastAsia="Noto Sans KR" w:cs="Noto Sans KR"/>
          <w:b w:val="0"/>
          <w:i w:val="0"/>
          <w:color w:val="555555"/>
          <w:sz w:val="19"/>
        </w:rPr>
        <w:t xml:space="preserve">  —  판도라의 상자. 한번 열면 통제할 수 없다는 비유</w:t>
      </w:r>
    </w:p>
    <w:p>
      <w:pPr>
        <w:spacing w:before="0" w:after="0" w:line="276" w:lineRule="auto"/>
        <w:ind w:left="170"/>
        <w:shd w:val="clear" w:color="auto" w:fill="EEF1F7"/>
      </w:pPr>
      <w:r>
        <w:rPr>
          <w:rFonts w:ascii="Noto Sans KR" w:hAnsi="Noto Sans KR" w:eastAsia="Noto Sans KR" w:cs="Noto Sans KR"/>
          <w:b/>
          <w:i w:val="0"/>
          <w:sz w:val="19"/>
        </w:rPr>
        <w:t>• con tutto il rispetto</w:t>
      </w:r>
      <w:r>
        <w:rPr>
          <w:rFonts w:ascii="Noto Sans KR" w:hAnsi="Noto Sans KR" w:eastAsia="Noto Sans KR" w:cs="Noto Sans KR"/>
          <w:b w:val="0"/>
          <w:i w:val="0"/>
          <w:color w:val="555555"/>
          <w:sz w:val="19"/>
        </w:rPr>
        <w:t xml:space="preserve">  —  존중하는 마음으로 말씀드리지만 (반대 의견 앞에 붙이는 정중한 서두)</w:t>
      </w:r>
    </w:p>
    <w:p>
      <w:pPr>
        <w:spacing w:before="0" w:after="0" w:line="276" w:lineRule="auto"/>
        <w:ind w:left="170"/>
        <w:shd w:val="clear" w:color="auto" w:fill="EEF1F7"/>
      </w:pPr>
      <w:r>
        <w:rPr>
          <w:rFonts w:ascii="Noto Sans KR" w:hAnsi="Noto Sans KR" w:eastAsia="Noto Sans KR" w:cs="Noto Sans KR"/>
          <w:b/>
          <w:i w:val="0"/>
          <w:sz w:val="19"/>
        </w:rPr>
        <w:t>• mi permetta</w:t>
      </w:r>
      <w:r>
        <w:rPr>
          <w:rFonts w:ascii="Noto Sans KR" w:hAnsi="Noto Sans KR" w:eastAsia="Noto Sans KR" w:cs="Noto Sans KR"/>
          <w:b w:val="0"/>
          <w:i w:val="0"/>
          <w:color w:val="555555"/>
          <w:sz w:val="19"/>
        </w:rPr>
        <w:t xml:space="preserve">  —  말씀드려도 되겠습니까 (Lei 형식의 양해 구하기)</w:t>
      </w:r>
    </w:p>
    <w:p>
      <w:pPr>
        <w:spacing w:before="0" w:after="0" w:line="276" w:lineRule="auto"/>
        <w:ind w:left="170"/>
        <w:shd w:val="clear" w:color="auto" w:fill="EEF1F7"/>
      </w:pPr>
      <w:r>
        <w:rPr>
          <w:rFonts w:ascii="Noto Sans KR" w:hAnsi="Noto Sans KR" w:eastAsia="Noto Sans KR" w:cs="Noto Sans KR"/>
          <w:b/>
          <w:i w:val="0"/>
          <w:sz w:val="19"/>
        </w:rPr>
        <w:t>• tappare / bucare</w:t>
      </w:r>
      <w:r>
        <w:rPr>
          <w:rFonts w:ascii="Noto Sans KR" w:hAnsi="Noto Sans KR" w:eastAsia="Noto Sans KR" w:cs="Noto Sans KR"/>
          <w:b w:val="0"/>
          <w:i w:val="0"/>
          <w:color w:val="555555"/>
          <w:sz w:val="19"/>
        </w:rPr>
        <w:t xml:space="preserve">  —  막다 / 구멍 내다. 몰타 셰르파의 뱃사람식 비유</w:t>
      </w:r>
    </w:p>
    <w:p>
      <w:pPr>
        <w:spacing w:before="0" w:after="0" w:line="276" w:lineRule="auto"/>
        <w:ind w:left="170"/>
        <w:shd w:val="clear" w:color="auto" w:fill="EEF1F7"/>
      </w:pPr>
      <w:r>
        <w:rPr>
          <w:rFonts w:ascii="Noto Sans KR" w:hAnsi="Noto Sans KR" w:eastAsia="Noto Sans KR" w:cs="Noto Sans KR"/>
          <w:b/>
          <w:i w:val="0"/>
          <w:sz w:val="19"/>
        </w:rPr>
        <w:t>• aderenti e raccomandati</w:t>
      </w:r>
      <w:r>
        <w:rPr>
          <w:rFonts w:ascii="Noto Sans KR" w:hAnsi="Noto Sans KR" w:eastAsia="Noto Sans KR" w:cs="Noto Sans KR"/>
          <w:b w:val="0"/>
          <w:i w:val="0"/>
          <w:color w:val="555555"/>
          <w:sz w:val="19"/>
        </w:rPr>
        <w:t xml:space="preserve">  —  (15세기 이탈리아 조약의) 가입자와 보호 대상. 조약에 명단으로 열거되던 제3국</w:t>
      </w:r>
    </w:p>
    <w:p>
      <w:pPr>
        <w:spacing w:before="0" w:after="0" w:line="276" w:lineRule="auto"/>
        <w:ind w:left="170"/>
        <w:shd w:val="clear" w:color="auto" w:fill="EEF1F7"/>
      </w:pPr>
      <w:r>
        <w:rPr>
          <w:rFonts w:ascii="Noto Sans KR" w:hAnsi="Noto Sans KR" w:eastAsia="Noto Sans KR" w:cs="Noto Sans KR"/>
          <w:b/>
          <w:i w:val="0"/>
          <w:sz w:val="19"/>
        </w:rPr>
        <w:t>• la Lega Italica</w:t>
      </w:r>
      <w:r>
        <w:rPr>
          <w:rFonts w:ascii="Noto Sans KR" w:hAnsi="Noto Sans KR" w:eastAsia="Noto Sans KR" w:cs="Noto Sans KR"/>
          <w:b w:val="0"/>
          <w:i w:val="0"/>
          <w:color w:val="555555"/>
          <w:sz w:val="19"/>
        </w:rPr>
        <w:t xml:space="preserve">  —  이탈리아 동맹(1455). 로디 평화를 이어 베네치아·밀라노·피렌체 등이 맺은 균형 체제</w:t>
      </w:r>
    </w:p>
    <w:p>
      <w:pPr>
        <w:spacing w:before="0" w:after="0" w:line="276" w:lineRule="auto"/>
        <w:ind w:left="170"/>
        <w:shd w:val="clear" w:color="auto" w:fill="EEF1F7"/>
      </w:pPr>
      <w:r>
        <w:rPr>
          <w:rFonts w:ascii="Noto Sans KR" w:hAnsi="Noto Sans KR" w:eastAsia="Noto Sans KR" w:cs="Noto Sans KR"/>
          <w:b/>
          <w:i w:val="0"/>
          <w:sz w:val="19"/>
        </w:rPr>
        <w:t>• titolare effettivo</w:t>
      </w:r>
      <w:r>
        <w:rPr>
          <w:rFonts w:ascii="Noto Sans KR" w:hAnsi="Noto Sans KR" w:eastAsia="Noto Sans KR" w:cs="Noto Sans KR"/>
          <w:b w:val="0"/>
          <w:i w:val="0"/>
          <w:color w:val="555555"/>
          <w:sz w:val="19"/>
        </w:rPr>
        <w:t xml:space="preserve">  —  실질 소유주(법인 뒤의 최종 소유자). 투명성 규정의 핵심 용어</w:t>
      </w:r>
    </w:p>
    <w:p>
      <w:pPr>
        <w:spacing w:before="0" w:after="0" w:line="276" w:lineRule="auto"/>
        <w:ind w:left="170"/>
        <w:shd w:val="clear" w:color="auto" w:fill="EEF1F7"/>
      </w:pPr>
      <w:r>
        <w:rPr>
          <w:rFonts w:ascii="Noto Sans KR" w:hAnsi="Noto Sans KR" w:eastAsia="Noto Sans KR" w:cs="Noto Sans KR"/>
          <w:b/>
          <w:i w:val="0"/>
          <w:sz w:val="19"/>
        </w:rPr>
        <w:t>• a condizione che + 접속법 / purché + 접속법</w:t>
      </w:r>
      <w:r>
        <w:rPr>
          <w:rFonts w:ascii="Noto Sans KR" w:hAnsi="Noto Sans KR" w:eastAsia="Noto Sans KR" w:cs="Noto Sans KR"/>
          <w:b w:val="0"/>
          <w:i w:val="0"/>
          <w:color w:val="555555"/>
          <w:sz w:val="19"/>
        </w:rPr>
        <w:t xml:space="preserve">  —  ~라는 조건으로 (a condizione che sia dichiarato)</w:t>
      </w:r>
    </w:p>
    <w:p>
      <w:pPr>
        <w:spacing w:before="280" w:after="100" w:line="276" w:lineRule="auto"/>
        <w:pBdr>
          <w:bottom w:val="single" w:sz="6" w:space="1" w:color="8A1C2B"/>
        </w:pBdr>
      </w:pPr>
      <w:r>
        <w:rPr>
          <w:rFonts w:ascii="Noto Sans KR" w:hAnsi="Noto Sans KR" w:eastAsia="Noto Sans KR" w:cs="Noto Sans KR"/>
          <w:b/>
          <w:i w:val="0"/>
          <w:color w:val="1F2A44"/>
          <w:sz w:val="26"/>
        </w:rPr>
        <w:t>사아디 장관과 변호사 — IL MINISTRO E L'AVVOCATO</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Dottor Lanza. Sono le nove e un minuto. Ho aspettato un minuto, come un uomo educato.</w:t>
      </w:r>
    </w:p>
    <w:p>
      <w:pPr>
        <w:spacing w:before="0" w:after="40" w:line="276" w:lineRule="auto"/>
        <w:ind w:left="595"/>
      </w:pPr>
      <w:r>
        <w:rPr>
          <w:rFonts w:ascii="Noto Sans KR" w:hAnsi="Noto Sans KR" w:eastAsia="Noto Sans KR" w:cs="Noto Sans KR"/>
          <w:b w:val="0"/>
          <w:i w:val="0"/>
          <w:color w:val="555555"/>
          <w:sz w:val="19"/>
        </w:rPr>
        <w:t>란차 박사님. 9시 1분입니다. 예의 바른 사람답게 1분을 기다렸습니다.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grazie di essere venuto di persona. Posso presentarle il rimedio?</w:t>
      </w:r>
    </w:p>
    <w:p>
      <w:pPr>
        <w:spacing w:before="0" w:after="40" w:line="276" w:lineRule="auto"/>
        <w:ind w:left="595"/>
      </w:pPr>
      <w:r>
        <w:rPr>
          <w:rFonts w:ascii="Noto Sans KR" w:hAnsi="Noto Sans KR" w:eastAsia="Noto Sans KR" w:cs="Noto Sans KR"/>
          <w:b w:val="0"/>
          <w:i w:val="0"/>
          <w:color w:val="555555"/>
          <w:sz w:val="19"/>
        </w:rPr>
        <w:t>장관님, 직접 와 주셔서 감사합니다. 해법을 보여 드려도 되겠습니까?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Lo mostri.</w:t>
      </w:r>
    </w:p>
    <w:p>
      <w:pPr>
        <w:spacing w:before="0" w:after="40" w:line="276" w:lineRule="auto"/>
        <w:ind w:left="595"/>
      </w:pPr>
      <w:r>
        <w:rPr>
          <w:rFonts w:ascii="Noto Sans KR" w:hAnsi="Noto Sans KR" w:eastAsia="Noto Sans KR" w:cs="Noto Sans KR"/>
          <w:b w:val="0"/>
          <w:i w:val="0"/>
          <w:color w:val="555555"/>
          <w:sz w:val="19"/>
        </w:rPr>
        <w:t>보여 주십시오.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Articolo quattordici, ripristinato come nella bozza sei. Allegato C, che era riservato, cambia nome e diventa Allegato D: Registro pubblico degli operatori.</w:t>
      </w:r>
    </w:p>
    <w:p>
      <w:pPr>
        <w:spacing w:before="0" w:after="40" w:line="276" w:lineRule="auto"/>
        <w:ind w:left="595"/>
      </w:pPr>
      <w:r>
        <w:rPr>
          <w:rFonts w:ascii="Noto Sans KR" w:hAnsi="Noto Sans KR" w:eastAsia="Noto Sans KR" w:cs="Noto Sans KR"/>
          <w:b w:val="0"/>
          <w:i w:val="0"/>
          <w:color w:val="555555"/>
          <w:sz w:val="19"/>
        </w:rPr>
        <w:t>14조는 6판대로 복원합니다. 기밀이었던 부속서 C는 이름이 바뀌어 부속서 D, 사업자 공개 등록부가 됩니다.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Pubblico per chi?</w:t>
      </w:r>
    </w:p>
    <w:p>
      <w:pPr>
        <w:spacing w:before="0" w:after="40" w:line="276" w:lineRule="auto"/>
        <w:ind w:left="595"/>
      </w:pPr>
      <w:r>
        <w:rPr>
          <w:rFonts w:ascii="Noto Sans KR" w:hAnsi="Noto Sans KR" w:eastAsia="Noto Sans KR" w:cs="Noto Sans KR"/>
          <w:b w:val="0"/>
          <w:i w:val="0"/>
          <w:color w:val="555555"/>
          <w:sz w:val="19"/>
        </w:rPr>
        <w:t>누구에게 공개입니까?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chiunque. Un cittadino di Marsa Beida lo potrà leggere come uno di Roma.</w:t>
      </w:r>
    </w:p>
    <w:p>
      <w:pPr>
        <w:spacing w:before="0" w:after="40" w:line="276" w:lineRule="auto"/>
        <w:ind w:left="595"/>
      </w:pPr>
      <w:r>
        <w:rPr>
          <w:rFonts w:ascii="Noto Sans KR" w:hAnsi="Noto Sans KR" w:eastAsia="Noto Sans KR" w:cs="Noto Sans KR"/>
          <w:b w:val="0"/>
          <w:i w:val="0"/>
          <w:color w:val="555555"/>
          <w:sz w:val="19"/>
        </w:rPr>
        <w:t>누구에게나요. 마르사 베이다의 시민도 로마 시민처럼 읽을 수 있습니다.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chi controlla che nessuno cambi di nuovo una riga di notte?</w:t>
      </w:r>
    </w:p>
    <w:p>
      <w:pPr>
        <w:spacing w:before="0" w:after="40" w:line="276" w:lineRule="auto"/>
        <w:ind w:left="595"/>
      </w:pPr>
      <w:r>
        <w:rPr>
          <w:rFonts w:ascii="Noto Sans KR" w:hAnsi="Noto Sans KR" w:eastAsia="Noto Sans KR" w:cs="Noto Sans KR"/>
          <w:b w:val="0"/>
          <w:i w:val="0"/>
          <w:color w:val="555555"/>
          <w:sz w:val="19"/>
        </w:rPr>
        <w:t>그리고 밤중에 누가 또 한 줄을 바꾸지 않는지 누가 감독합니까?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chiavi, ministro. Il registro lo tengono la presidenza di turno e la Commissione. Ogni modifica richiede entrambe le chiavi, e ogni modifica lascia una data.</w:t>
      </w:r>
    </w:p>
    <w:p>
      <w:pPr>
        <w:spacing w:before="0" w:after="40" w:line="276" w:lineRule="auto"/>
        <w:ind w:left="595"/>
      </w:pPr>
      <w:r>
        <w:rPr>
          <w:rFonts w:ascii="Noto Sans KR" w:hAnsi="Noto Sans KR" w:eastAsia="Noto Sans KR" w:cs="Noto Sans KR"/>
          <w:b w:val="0"/>
          <w:i w:val="0"/>
          <w:color w:val="555555"/>
          <w:sz w:val="19"/>
        </w:rPr>
        <w:t>두 개의 열쇠입니다, 장관님. 등록부는 순번 의장국과 위원회가 관리합니다. 모든 수정에는 두 열쇠가 모두 필요하고, 수정할 때마다 날짜가 남습니다.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Due chiavi. Mi piace. A casa mia il tesoro del villaggio ha sempre avuto due chiavi: una al capo e una all'anziano.</w:t>
      </w:r>
    </w:p>
    <w:p>
      <w:pPr>
        <w:spacing w:before="0" w:after="40" w:line="276" w:lineRule="auto"/>
        <w:ind w:left="595"/>
      </w:pPr>
      <w:r>
        <w:rPr>
          <w:rFonts w:ascii="Noto Sans KR" w:hAnsi="Noto Sans KR" w:eastAsia="Noto Sans KR" w:cs="Noto Sans KR"/>
          <w:b w:val="0"/>
          <w:i w:val="0"/>
          <w:color w:val="555555"/>
          <w:sz w:val="19"/>
        </w:rPr>
        <w:t>열쇠 둘이라. 마음에 듭니다. 우리 집안에서는 마을 보물 창고에 늘 열쇠가 둘 있었습니다. 하나는 촌장, 하나는 연장자가 갖고요.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nostro è lo stesso principio.</w:t>
      </w:r>
    </w:p>
    <w:p>
      <w:pPr>
        <w:spacing w:before="0" w:after="40" w:line="276" w:lineRule="auto"/>
        <w:ind w:left="595"/>
      </w:pPr>
      <w:r>
        <w:rPr>
          <w:rFonts w:ascii="Noto Sans KR" w:hAnsi="Noto Sans KR" w:eastAsia="Noto Sans KR" w:cs="Noto Sans KR"/>
          <w:b w:val="0"/>
          <w:i w:val="0"/>
          <w:color w:val="555555"/>
          <w:sz w:val="19"/>
        </w:rPr>
        <w:t>우리 원리도 똑같습니다.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Scusate l'interruzione. Avvocato Ferretti. Rappresento un operatore con una posizione particolare.</w:t>
      </w:r>
    </w:p>
    <w:p>
      <w:pPr>
        <w:spacing w:before="0" w:after="40" w:line="276" w:lineRule="auto"/>
        <w:ind w:left="595"/>
      </w:pPr>
      <w:r>
        <w:rPr>
          <w:rFonts w:ascii="Noto Sans KR" w:hAnsi="Noto Sans KR" w:eastAsia="Noto Sans KR" w:cs="Noto Sans KR"/>
          <w:b w:val="0"/>
          <w:i w:val="0"/>
          <w:color w:val="555555"/>
          <w:sz w:val="19"/>
        </w:rPr>
        <w:t>말씀 중에 실례합니다. 페레티 변호사입니다. 특별한 위치에 있는 한 사업자를 대리합니다.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Avvocato, il suo cliente ha un nome. Possiamo dirlo ad alta voce in questa sala?</w:t>
      </w:r>
    </w:p>
    <w:p>
      <w:pPr>
        <w:spacing w:before="0" w:after="40" w:line="276" w:lineRule="auto"/>
        <w:ind w:left="595"/>
      </w:pPr>
      <w:r>
        <w:rPr>
          <w:rFonts w:ascii="Noto Sans KR" w:hAnsi="Noto Sans KR" w:eastAsia="Noto Sans KR" w:cs="Noto Sans KR"/>
          <w:b w:val="0"/>
          <w:i w:val="0"/>
          <w:color w:val="555555"/>
          <w:sz w:val="19"/>
        </w:rPr>
        <w:t>변호사님, 의뢰인에게 이름이 있지 않습니까. 이 방에서 소리 내어 말해도 될까요?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Il mio cliente tutela la propria riservatezza commerciale.</w:t>
      </w:r>
    </w:p>
    <w:p>
      <w:pPr>
        <w:spacing w:before="0" w:after="40" w:line="276" w:lineRule="auto"/>
        <w:ind w:left="595"/>
      </w:pPr>
      <w:r>
        <w:rPr>
          <w:rFonts w:ascii="Noto Sans KR" w:hAnsi="Noto Sans KR" w:eastAsia="Noto Sans KR" w:cs="Noto Sans KR"/>
          <w:b w:val="0"/>
          <w:i w:val="0"/>
          <w:color w:val="555555"/>
          <w:sz w:val="19"/>
        </w:rPr>
        <w:t>제 의뢰인은 자신의 영업상 비밀을 보호합니다.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riservatezza commerciale riguarda i prezzi, i progetti, i contratti. Il nome, avvocato, non è un segreto. È una vetrina.</w:t>
      </w:r>
    </w:p>
    <w:p>
      <w:pPr>
        <w:spacing w:before="0" w:after="40" w:line="276" w:lineRule="auto"/>
        <w:ind w:left="595"/>
      </w:pPr>
      <w:r>
        <w:rPr>
          <w:rFonts w:ascii="Noto Sans KR" w:hAnsi="Noto Sans KR" w:eastAsia="Noto Sans KR" w:cs="Noto Sans KR"/>
          <w:b w:val="0"/>
          <w:i w:val="0"/>
          <w:color w:val="555555"/>
          <w:sz w:val="19"/>
        </w:rPr>
        <w:t>영업상 비밀은 가격, 계획, 계약에 해당합니다. 이름은 말입니다, 변호사님, 비밀이 아니라 진열장입니다.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Una vetrina può essere rotta.</w:t>
      </w:r>
    </w:p>
    <w:p>
      <w:pPr>
        <w:spacing w:before="0" w:after="40" w:line="276" w:lineRule="auto"/>
        <w:ind w:left="595"/>
      </w:pPr>
      <w:r>
        <w:rPr>
          <w:rFonts w:ascii="Noto Sans KR" w:hAnsi="Noto Sans KR" w:eastAsia="Noto Sans KR" w:cs="Noto Sans KR"/>
          <w:b w:val="0"/>
          <w:i w:val="0"/>
          <w:color w:val="555555"/>
          <w:sz w:val="19"/>
        </w:rPr>
        <w:t>진열장은 깨질 수 있습니다.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cassaforte, quando si scopre che nessuno l'ha mai aperta, fa più rumore.</w:t>
      </w:r>
    </w:p>
    <w:p>
      <w:pPr>
        <w:spacing w:before="0" w:after="40" w:line="276" w:lineRule="auto"/>
        <w:ind w:left="595"/>
      </w:pPr>
      <w:r>
        <w:rPr>
          <w:rFonts w:ascii="Noto Sans KR" w:hAnsi="Noto Sans KR" w:eastAsia="Noto Sans KR" w:cs="Noto Sans KR"/>
          <w:b w:val="0"/>
          <w:i w:val="0"/>
          <w:color w:val="555555"/>
          <w:sz w:val="19"/>
        </w:rPr>
        <w:t>금고는 아무도 연 적이 없다는 게 알려지면 더 큰 소리를 냅니다.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Mi spieghi meglio.</w:t>
      </w:r>
    </w:p>
    <w:p>
      <w:pPr>
        <w:spacing w:before="0" w:after="40" w:line="276" w:lineRule="auto"/>
        <w:ind w:left="595"/>
      </w:pPr>
      <w:r>
        <w:rPr>
          <w:rFonts w:ascii="Noto Sans KR" w:hAnsi="Noto Sans KR" w:eastAsia="Noto Sans KR" w:cs="Noto Sans KR"/>
          <w:b w:val="0"/>
          <w:i w:val="0"/>
          <w:color w:val="555555"/>
          <w:sz w:val="19"/>
        </w:rPr>
        <w:t>더 설명해 주십시오.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il suo cliente è nell'allegato riservato e la cosa viene fuori, si dirà che ha rubato la gara. Se è nel registro pubblico, insieme ad altri e con le regole uguali per tutti, si dirà che l'ha vinta o perduta come gli altri.</w:t>
      </w:r>
    </w:p>
    <w:p>
      <w:pPr>
        <w:spacing w:before="0" w:after="40" w:line="276" w:lineRule="auto"/>
        <w:ind w:left="595"/>
      </w:pPr>
      <w:r>
        <w:rPr>
          <w:rFonts w:ascii="Noto Sans KR" w:hAnsi="Noto Sans KR" w:eastAsia="Noto Sans KR" w:cs="Noto Sans KR"/>
          <w:b w:val="0"/>
          <w:i w:val="0"/>
          <w:color w:val="555555"/>
          <w:sz w:val="19"/>
        </w:rPr>
        <w:t>의뢰인이 기밀 부속서에 있다가 그게 밝혀지면 입찰을 훔쳤다고들 하겠죠. 공개 등록부에 다른 이들과 같은 규칙으로 올라 있으면, 다른 이들처럼 이겼거나 졌다고 말할 겁니다.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Qualora qualcun altro si iscriva, il mio cliente perde la prelazione.</w:t>
      </w:r>
    </w:p>
    <w:p>
      <w:pPr>
        <w:spacing w:before="0" w:after="40" w:line="276" w:lineRule="auto"/>
        <w:ind w:left="595"/>
      </w:pPr>
      <w:r>
        <w:rPr>
          <w:rFonts w:ascii="Noto Sans KR" w:hAnsi="Noto Sans KR" w:eastAsia="Noto Sans KR" w:cs="Noto Sans KR"/>
          <w:b w:val="0"/>
          <w:i w:val="0"/>
          <w:color w:val="555555"/>
          <w:sz w:val="19"/>
        </w:rPr>
        <w:t>다른 누군가가 등록하면 제 의뢰인은 선매권을 잃습니다.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Perde l'esclusiva che non aveva diritto di ottenere. Conserva la priorità di chi si iscrive per primo, in ordine alfabetico: «Leonardo» sta alla «L», come tutti.</w:t>
      </w:r>
    </w:p>
    <w:p>
      <w:pPr>
        <w:spacing w:before="0" w:after="40" w:line="276" w:lineRule="auto"/>
        <w:ind w:left="595"/>
      </w:pPr>
      <w:r>
        <w:rPr>
          <w:rFonts w:ascii="Noto Sans KR" w:hAnsi="Noto Sans KR" w:eastAsia="Noto Sans KR" w:cs="Noto Sans KR"/>
          <w:b w:val="0"/>
          <w:i w:val="0"/>
          <w:color w:val="555555"/>
          <w:sz w:val="19"/>
        </w:rPr>
        <w:t>얻을 권리가 없던 독점권을 잃는 겁니다. 먼저 등록한 사람의 우선순위는 지킵니다. 알파벳 순서에서 '레오나르도'는 모두와 마찬가지로 'L'에 있습니다.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Alla «L». Prima di «Tarsia». Un nome che sta davanti al mio paese solo per ordine alfabetico: lo posso accettare.</w:t>
      </w:r>
    </w:p>
    <w:p>
      <w:pPr>
        <w:spacing w:before="0" w:after="40" w:line="276" w:lineRule="auto"/>
        <w:ind w:left="595"/>
      </w:pPr>
      <w:r>
        <w:rPr>
          <w:rFonts w:ascii="Noto Sans KR" w:hAnsi="Noto Sans KR" w:eastAsia="Noto Sans KR" w:cs="Noto Sans KR"/>
          <w:b w:val="0"/>
          <w:i w:val="0"/>
          <w:color w:val="555555"/>
          <w:sz w:val="19"/>
        </w:rPr>
        <w:t>'L'이군요. '타르시아'보다 앞이고요. 알파벳 순서 때문에만 우리나라 앞에 오는 이름이라면 받아들일 수 있습니다.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Devo sentire il mio cliente.</w:t>
      </w:r>
    </w:p>
    <w:p>
      <w:pPr>
        <w:spacing w:before="0" w:after="40" w:line="276" w:lineRule="auto"/>
        <w:ind w:left="595"/>
      </w:pPr>
      <w:r>
        <w:rPr>
          <w:rFonts w:ascii="Noto Sans KR" w:hAnsi="Noto Sans KR" w:eastAsia="Noto Sans KR" w:cs="Noto Sans KR"/>
          <w:b w:val="0"/>
          <w:i w:val="0"/>
          <w:color w:val="555555"/>
          <w:sz w:val="19"/>
        </w:rPr>
        <w:t>의뢰인과 상의해야 합니다.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Chiami. Ma gli dica che la lavagna è pronta.</w:t>
      </w:r>
    </w:p>
    <w:p>
      <w:pPr>
        <w:spacing w:before="0" w:after="40" w:line="276" w:lineRule="auto"/>
        <w:ind w:left="595"/>
      </w:pPr>
      <w:r>
        <w:rPr>
          <w:rFonts w:ascii="Noto Sans KR" w:hAnsi="Noto Sans KR" w:eastAsia="Noto Sans KR" w:cs="Noto Sans KR"/>
          <w:b w:val="0"/>
          <w:i w:val="0"/>
          <w:color w:val="555555"/>
          <w:sz w:val="19"/>
        </w:rPr>
        <w:t>전화하십시오. 다만 칠판이 준비됐다고 전해 주십시오.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Quale lavagna?</w:t>
      </w:r>
    </w:p>
    <w:p>
      <w:pPr>
        <w:spacing w:before="0" w:after="40" w:line="276" w:lineRule="auto"/>
        <w:ind w:left="595"/>
      </w:pPr>
      <w:r>
        <w:rPr>
          <w:rFonts w:ascii="Noto Sans KR" w:hAnsi="Noto Sans KR" w:eastAsia="Noto Sans KR" w:cs="Noto Sans KR"/>
          <w:b w:val="0"/>
          <w:i w:val="0"/>
          <w:color w:val="555555"/>
          <w:sz w:val="19"/>
        </w:rPr>
        <w:t>무슨 칠판입니까?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questione di gessetto, avvocato. La capirà.</w:t>
      </w:r>
    </w:p>
    <w:p>
      <w:pPr>
        <w:spacing w:before="0" w:after="40" w:line="276" w:lineRule="auto"/>
        <w:ind w:left="595"/>
      </w:pPr>
      <w:r>
        <w:rPr>
          <w:rFonts w:ascii="Noto Sans KR" w:hAnsi="Noto Sans KR" w:eastAsia="Noto Sans KR" w:cs="Noto Sans KR"/>
          <w:b w:val="0"/>
          <w:i w:val="0"/>
          <w:color w:val="555555"/>
          <w:sz w:val="19"/>
        </w:rPr>
        <w:t>분필 문제입니다, 변호사님. 이해하실 겁니다.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Pronto? Sì, sono io. No... no, non è un'esclusione. Un registro. Con il nome in chiaro. Sì, anche il titolare effettivo.</w:t>
      </w:r>
    </w:p>
    <w:p>
      <w:pPr>
        <w:spacing w:before="0" w:after="40" w:line="276" w:lineRule="auto"/>
        <w:ind w:left="595"/>
      </w:pPr>
      <w:r>
        <w:rPr>
          <w:rFonts w:ascii="Noto Sans KR" w:hAnsi="Noto Sans KR" w:eastAsia="Noto Sans KR" w:cs="Noto Sans KR"/>
          <w:b w:val="0"/>
          <w:i w:val="0"/>
          <w:color w:val="555555"/>
          <w:sz w:val="19"/>
        </w:rPr>
        <w:t>여보세요? 네, 접니다. 아뇨… 아뇨, 배제가 아니에요. 등록부입니다. 이름은 공개로요. 네, 실질 소유주도요.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 Mi hanno detto di sì. Con una riserva.</w:t>
      </w:r>
    </w:p>
    <w:p>
      <w:pPr>
        <w:spacing w:before="0" w:after="40" w:line="276" w:lineRule="auto"/>
        <w:ind w:left="595"/>
      </w:pPr>
      <w:r>
        <w:rPr>
          <w:rFonts w:ascii="Noto Sans KR" w:hAnsi="Noto Sans KR" w:eastAsia="Noto Sans KR" w:cs="Noto Sans KR"/>
          <w:b w:val="0"/>
          <w:i w:val="0"/>
          <w:color w:val="555555"/>
          <w:sz w:val="19"/>
        </w:rPr>
        <w:t>…승낙했습니다. 단서가 하나 붙었고요.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 riserva?</w:t>
      </w:r>
    </w:p>
    <w:p>
      <w:pPr>
        <w:spacing w:before="0" w:after="40" w:line="276" w:lineRule="auto"/>
        <w:ind w:left="595"/>
      </w:pPr>
      <w:r>
        <w:rPr>
          <w:rFonts w:ascii="Noto Sans KR" w:hAnsi="Noto Sans KR" w:eastAsia="Noto Sans KR" w:cs="Noto Sans KR"/>
          <w:b w:val="0"/>
          <w:i w:val="0"/>
          <w:color w:val="555555"/>
          <w:sz w:val="19"/>
        </w:rPr>
        <w:t>어떤 단서입니까?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Il cinquantuno per cento della società è dichiarabile subito. Il restante quarantanove è in una fiduciaria, e la fiduciaria ha bisogno di tempo per il consenso del fiduciante.</w:t>
      </w:r>
    </w:p>
    <w:p>
      <w:pPr>
        <w:spacing w:before="0" w:after="40" w:line="276" w:lineRule="auto"/>
        <w:ind w:left="595"/>
      </w:pPr>
      <w:r>
        <w:rPr>
          <w:rFonts w:ascii="Noto Sans KR" w:hAnsi="Noto Sans KR" w:eastAsia="Noto Sans KR" w:cs="Noto Sans KR"/>
          <w:b w:val="0"/>
          <w:i w:val="0"/>
          <w:color w:val="555555"/>
          <w:sz w:val="19"/>
        </w:rPr>
        <w:t>회사의 51퍼센트는 즉시 신고할 수 있습니다. 나머지 49퍼센트는 신탁회사에 맡겨져 있고, 위탁자의 동의를 받을 시간이 필요합니다.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Quanto tempo?</w:t>
      </w:r>
    </w:p>
    <w:p>
      <w:pPr>
        <w:spacing w:before="0" w:after="40" w:line="276" w:lineRule="auto"/>
        <w:ind w:left="595"/>
      </w:pPr>
      <w:r>
        <w:rPr>
          <w:rFonts w:ascii="Noto Sans KR" w:hAnsi="Noto Sans KR" w:eastAsia="Noto Sans KR" w:cs="Noto Sans KR"/>
          <w:b w:val="0"/>
          <w:i w:val="0"/>
          <w:color w:val="555555"/>
          <w:sz w:val="19"/>
        </w:rPr>
        <w:t>얼마나요?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Dodici mesi.</w:t>
      </w:r>
    </w:p>
    <w:p>
      <w:pPr>
        <w:spacing w:before="0" w:after="40" w:line="276" w:lineRule="auto"/>
        <w:ind w:left="595"/>
      </w:pPr>
      <w:r>
        <w:rPr>
          <w:rFonts w:ascii="Noto Sans KR" w:hAnsi="Noto Sans KR" w:eastAsia="Noto Sans KR" w:cs="Noto Sans KR"/>
          <w:b w:val="0"/>
          <w:i w:val="0"/>
          <w:color w:val="555555"/>
          <w:sz w:val="19"/>
        </w:rPr>
        <w:t>12개월입니다.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dopo dodici mesi, il fiduciante dice di no?</w:t>
      </w:r>
    </w:p>
    <w:p>
      <w:pPr>
        <w:spacing w:before="0" w:after="40" w:line="276" w:lineRule="auto"/>
        <w:ind w:left="595"/>
      </w:pPr>
      <w:r>
        <w:rPr>
          <w:rFonts w:ascii="Noto Sans KR" w:hAnsi="Noto Sans KR" w:eastAsia="Noto Sans KR" w:cs="Noto Sans KR"/>
          <w:b w:val="0"/>
          <w:i w:val="0"/>
          <w:color w:val="555555"/>
          <w:sz w:val="19"/>
        </w:rPr>
        <w:t>12개월 뒤에 위탁자가 거절하면요?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FERRETTI   </w:t>
      </w:r>
      <w:r>
        <w:rPr>
          <w:rFonts w:ascii="Noto Sans KR" w:hAnsi="Noto Sans KR" w:eastAsia="Noto Sans KR" w:cs="Noto Sans KR"/>
          <w:b w:val="0"/>
          <w:i w:val="0"/>
          <w:sz w:val="22"/>
        </w:rPr>
        <w:t>Allora la società esce dal registro.</w:t>
      </w:r>
    </w:p>
    <w:p>
      <w:pPr>
        <w:spacing w:before="0" w:after="40" w:line="276" w:lineRule="auto"/>
        <w:ind w:left="595"/>
      </w:pPr>
      <w:r>
        <w:rPr>
          <w:rFonts w:ascii="Noto Sans KR" w:hAnsi="Noto Sans KR" w:eastAsia="Noto Sans KR" w:cs="Noto Sans KR"/>
          <w:b w:val="0"/>
          <w:i w:val="0"/>
          <w:color w:val="555555"/>
          <w:sz w:val="19"/>
        </w:rPr>
        <w:t>그러면 회사는 등록부에서 빠집니다.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Sono d'accordo. Un livello alla volta. Non si toglie tutta la nebbia in un giorno.</w:t>
      </w:r>
    </w:p>
    <w:p>
      <w:pPr>
        <w:spacing w:before="0" w:after="40" w:line="276" w:lineRule="auto"/>
        <w:ind w:left="595"/>
      </w:pPr>
      <w:r>
        <w:rPr>
          <w:rFonts w:ascii="Noto Sans KR" w:hAnsi="Noto Sans KR" w:eastAsia="Noto Sans KR" w:cs="Noto Sans KR"/>
          <w:b w:val="0"/>
          <w:i w:val="0"/>
          <w:color w:val="555555"/>
          <w:sz w:val="19"/>
        </w:rPr>
        <w:t>동의합니다. 한 겹씩이죠. 안개는 하루에 다 걷히지 않으니까요.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Ma l'importante, dottor Lanza, è che ora la nebbia ha un orario di chiusura.</w:t>
      </w:r>
    </w:p>
    <w:p>
      <w:pPr>
        <w:spacing w:before="0" w:after="40" w:line="276" w:lineRule="auto"/>
        <w:ind w:left="595"/>
      </w:pPr>
      <w:r>
        <w:rPr>
          <w:rFonts w:ascii="Noto Sans KR" w:hAnsi="Noto Sans KR" w:eastAsia="Noto Sans KR" w:cs="Noto Sans KR"/>
          <w:b w:val="0"/>
          <w:i w:val="0"/>
          <w:color w:val="555555"/>
          <w:sz w:val="19"/>
        </w:rPr>
        <w:t>하지만 중요한 건, 란차 박사님, 이제 안개에 종료 시각이 생겼다는 겁니다.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L'ha detto meglio di me.</w:t>
      </w:r>
    </w:p>
    <w:p>
      <w:pPr>
        <w:spacing w:before="0" w:after="40" w:line="276" w:lineRule="auto"/>
        <w:ind w:left="595"/>
      </w:pPr>
      <w:r>
        <w:rPr>
          <w:rFonts w:ascii="Noto Sans KR" w:hAnsi="Noto Sans KR" w:eastAsia="Noto Sans KR" w:cs="Noto Sans KR"/>
          <w:b w:val="0"/>
          <w:i w:val="0"/>
          <w:color w:val="555555"/>
          <w:sz w:val="19"/>
        </w:rPr>
        <w:t>저보다 잘 말씀하셨습니다.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ripristinare</w:t>
      </w:r>
      <w:r>
        <w:rPr>
          <w:rFonts w:ascii="Noto Sans KR" w:hAnsi="Noto Sans KR" w:eastAsia="Noto Sans KR" w:cs="Noto Sans KR"/>
          <w:b w:val="0"/>
          <w:i w:val="0"/>
          <w:color w:val="555555"/>
          <w:sz w:val="19"/>
        </w:rPr>
        <w:t xml:space="preserve">  —  복원하다, 원래대로 되돌리다</w:t>
      </w:r>
    </w:p>
    <w:p>
      <w:pPr>
        <w:spacing w:before="0" w:after="0" w:line="276" w:lineRule="auto"/>
        <w:ind w:left="170"/>
        <w:shd w:val="clear" w:color="auto" w:fill="EEF1F7"/>
      </w:pPr>
      <w:r>
        <w:rPr>
          <w:rFonts w:ascii="Noto Sans KR" w:hAnsi="Noto Sans KR" w:eastAsia="Noto Sans KR" w:cs="Noto Sans KR"/>
          <w:b/>
          <w:i w:val="0"/>
          <w:sz w:val="19"/>
        </w:rPr>
        <w:t>• due chiavi</w:t>
      </w:r>
      <w:r>
        <w:rPr>
          <w:rFonts w:ascii="Noto Sans KR" w:hAnsi="Noto Sans KR" w:eastAsia="Noto Sans KR" w:cs="Noto Sans KR"/>
          <w:b w:val="0"/>
          <w:i w:val="0"/>
          <w:color w:val="555555"/>
          <w:sz w:val="19"/>
        </w:rPr>
        <w:t xml:space="preserve">  —  두 개의 열쇠. 한쪽만으로는 열 수 없게 한 이중 통제(시리즈의 핵심 장치)</w:t>
      </w:r>
    </w:p>
    <w:p>
      <w:pPr>
        <w:spacing w:before="0" w:after="0" w:line="276" w:lineRule="auto"/>
        <w:ind w:left="170"/>
        <w:shd w:val="clear" w:color="auto" w:fill="EEF1F7"/>
      </w:pPr>
      <w:r>
        <w:rPr>
          <w:rFonts w:ascii="Noto Sans KR" w:hAnsi="Noto Sans KR" w:eastAsia="Noto Sans KR" w:cs="Noto Sans KR"/>
          <w:b/>
          <w:i w:val="0"/>
          <w:sz w:val="19"/>
        </w:rPr>
        <w:t>• presidenza di turno</w:t>
      </w:r>
      <w:r>
        <w:rPr>
          <w:rFonts w:ascii="Noto Sans KR" w:hAnsi="Noto Sans KR" w:eastAsia="Noto Sans KR" w:cs="Noto Sans KR"/>
          <w:b w:val="0"/>
          <w:i w:val="0"/>
          <w:color w:val="555555"/>
          <w:sz w:val="19"/>
        </w:rPr>
        <w:t xml:space="preserve">  —  순번 의장국 (돌아가며 맡는 의장 직)</w:t>
      </w:r>
    </w:p>
    <w:p>
      <w:pPr>
        <w:spacing w:before="0" w:after="0" w:line="276" w:lineRule="auto"/>
        <w:ind w:left="170"/>
        <w:shd w:val="clear" w:color="auto" w:fill="EEF1F7"/>
      </w:pPr>
      <w:r>
        <w:rPr>
          <w:rFonts w:ascii="Noto Sans KR" w:hAnsi="Noto Sans KR" w:eastAsia="Noto Sans KR" w:cs="Noto Sans KR"/>
          <w:b/>
          <w:i w:val="0"/>
          <w:sz w:val="19"/>
        </w:rPr>
        <w:t>• è una vetrina</w:t>
      </w:r>
      <w:r>
        <w:rPr>
          <w:rFonts w:ascii="Noto Sans KR" w:hAnsi="Noto Sans KR" w:eastAsia="Noto Sans KR" w:cs="Noto Sans KR"/>
          <w:b w:val="0"/>
          <w:i w:val="0"/>
          <w:color w:val="555555"/>
          <w:sz w:val="19"/>
        </w:rPr>
        <w:t xml:space="preserve">  —  (이름은) 진열장이다. 숨기면 의심을 사고 공개하면 신뢰를 얻는다는 반전</w:t>
      </w:r>
    </w:p>
    <w:p>
      <w:pPr>
        <w:spacing w:before="0" w:after="0" w:line="276" w:lineRule="auto"/>
        <w:ind w:left="170"/>
        <w:shd w:val="clear" w:color="auto" w:fill="EEF1F7"/>
      </w:pPr>
      <w:r>
        <w:rPr>
          <w:rFonts w:ascii="Noto Sans KR" w:hAnsi="Noto Sans KR" w:eastAsia="Noto Sans KR" w:cs="Noto Sans KR"/>
          <w:b/>
          <w:i w:val="0"/>
          <w:sz w:val="19"/>
        </w:rPr>
        <w:t>• qualora + 접속법</w:t>
      </w:r>
      <w:r>
        <w:rPr>
          <w:rFonts w:ascii="Noto Sans KR" w:hAnsi="Noto Sans KR" w:eastAsia="Noto Sans KR" w:cs="Noto Sans KR"/>
          <w:b w:val="0"/>
          <w:i w:val="0"/>
          <w:color w:val="555555"/>
          <w:sz w:val="19"/>
        </w:rPr>
        <w:t xml:space="preserve">  —  만약 ~한다면 (조건·가정의 격식체)</w:t>
      </w:r>
    </w:p>
    <w:p>
      <w:pPr>
        <w:spacing w:before="0" w:after="0" w:line="276" w:lineRule="auto"/>
        <w:ind w:left="170"/>
        <w:shd w:val="clear" w:color="auto" w:fill="EEF1F7"/>
      </w:pPr>
      <w:r>
        <w:rPr>
          <w:rFonts w:ascii="Noto Sans KR" w:hAnsi="Noto Sans KR" w:eastAsia="Noto Sans KR" w:cs="Noto Sans KR"/>
          <w:b/>
          <w:i w:val="0"/>
          <w:sz w:val="19"/>
        </w:rPr>
        <w:t>• prelazione</w:t>
      </w:r>
      <w:r>
        <w:rPr>
          <w:rFonts w:ascii="Noto Sans KR" w:hAnsi="Noto Sans KR" w:eastAsia="Noto Sans KR" w:cs="Noto Sans KR"/>
          <w:b w:val="0"/>
          <w:i w:val="0"/>
          <w:color w:val="555555"/>
          <w:sz w:val="19"/>
        </w:rPr>
        <w:t xml:space="preserve">  —  선매권, 우선 취득권</w:t>
      </w:r>
    </w:p>
    <w:p>
      <w:pPr>
        <w:spacing w:before="0" w:after="0" w:line="276" w:lineRule="auto"/>
        <w:ind w:left="170"/>
        <w:shd w:val="clear" w:color="auto" w:fill="EEF1F7"/>
      </w:pPr>
      <w:r>
        <w:rPr>
          <w:rFonts w:ascii="Noto Sans KR" w:hAnsi="Noto Sans KR" w:eastAsia="Noto Sans KR" w:cs="Noto Sans KR"/>
          <w:b/>
          <w:i w:val="0"/>
          <w:sz w:val="19"/>
        </w:rPr>
        <w:t>• titolare effettivo</w:t>
      </w:r>
      <w:r>
        <w:rPr>
          <w:rFonts w:ascii="Noto Sans KR" w:hAnsi="Noto Sans KR" w:eastAsia="Noto Sans KR" w:cs="Noto Sans KR"/>
          <w:b w:val="0"/>
          <w:i w:val="0"/>
          <w:color w:val="555555"/>
          <w:sz w:val="19"/>
        </w:rPr>
        <w:t xml:space="preserve">  —  실질 소유주. fiduciaria = 신탁회사, fiduciante = 위탁자</w:t>
      </w:r>
    </w:p>
    <w:p>
      <w:pPr>
        <w:spacing w:before="0" w:after="0" w:line="276" w:lineRule="auto"/>
        <w:ind w:left="170"/>
        <w:shd w:val="clear" w:color="auto" w:fill="EEF1F7"/>
      </w:pPr>
      <w:r>
        <w:rPr>
          <w:rFonts w:ascii="Noto Sans KR" w:hAnsi="Noto Sans KR" w:eastAsia="Noto Sans KR" w:cs="Noto Sans KR"/>
          <w:b/>
          <w:i w:val="0"/>
          <w:sz w:val="19"/>
        </w:rPr>
        <w:t>• un livello alla volta</w:t>
      </w:r>
      <w:r>
        <w:rPr>
          <w:rFonts w:ascii="Noto Sans KR" w:hAnsi="Noto Sans KR" w:eastAsia="Noto Sans KR" w:cs="Noto Sans KR"/>
          <w:b w:val="0"/>
          <w:i w:val="0"/>
          <w:color w:val="555555"/>
          <w:sz w:val="19"/>
        </w:rPr>
        <w:t xml:space="preserve">  —  한 겹씩. 여기서는 불투명한 소유 구조를 단계적으로 걷어 내는 전략</w:t>
      </w:r>
    </w:p>
    <w:p>
      <w:pPr>
        <w:spacing w:before="280" w:after="100" w:line="276" w:lineRule="auto"/>
        <w:pBdr>
          <w:bottom w:val="single" w:sz="6" w:space="1" w:color="8A1C2B"/>
        </w:pBdr>
      </w:pPr>
      <w:r>
        <w:rPr>
          <w:rFonts w:ascii="Noto Sans KR" w:hAnsi="Noto Sans KR" w:eastAsia="Noto Sans KR" w:cs="Noto Sans KR"/>
          <w:b/>
          <w:i w:val="0"/>
          <w:color w:val="1F2A44"/>
          <w:sz w:val="26"/>
        </w:rPr>
        <w:t>개막식 — L'APERTURA</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MARISA   </w:t>
      </w:r>
      <w:r>
        <w:rPr>
          <w:rFonts w:ascii="Noto Sans KR" w:hAnsi="Noto Sans KR" w:eastAsia="Noto Sans KR" w:cs="Noto Sans KR"/>
          <w:b w:val="0"/>
          <w:i w:val="0"/>
          <w:sz w:val="22"/>
        </w:rPr>
        <w:t>Dottor Lanza, mancano dodici minuti. L'ordine è questo: ingresso delle delegazioni, preambolo, lettura dei sei articoli simbolici.</w:t>
      </w:r>
    </w:p>
    <w:p>
      <w:pPr>
        <w:spacing w:before="0" w:after="40" w:line="276" w:lineRule="auto"/>
        <w:ind w:left="595"/>
      </w:pPr>
      <w:r>
        <w:rPr>
          <w:rFonts w:ascii="Noto Sans KR" w:hAnsi="Noto Sans KR" w:eastAsia="Noto Sans KR" w:cs="Noto Sans KR"/>
          <w:b w:val="0"/>
          <w:i w:val="0"/>
          <w:color w:val="555555"/>
          <w:sz w:val="19"/>
        </w:rPr>
        <w:t>란차 박사님, 12분 남았습니다. 순서는 이렇습니다. 대표단 입장, 전문 낭독, 상징 조항 여섯 개 낭독입니다.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 articolo legge il ministro tarsiano?</w:t>
      </w:r>
    </w:p>
    <w:p>
      <w:pPr>
        <w:spacing w:before="0" w:after="40" w:line="276" w:lineRule="auto"/>
        <w:ind w:left="595"/>
      </w:pPr>
      <w:r>
        <w:rPr>
          <w:rFonts w:ascii="Noto Sans KR" w:hAnsi="Noto Sans KR" w:eastAsia="Noto Sans KR" w:cs="Noto Sans KR"/>
          <w:b w:val="0"/>
          <w:i w:val="0"/>
          <w:color w:val="555555"/>
          <w:sz w:val="19"/>
        </w:rPr>
        <w:t>타르시아 장관은 어느 조항을 읽습니까?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MARISA   </w:t>
      </w:r>
      <w:r>
        <w:rPr>
          <w:rFonts w:ascii="Noto Sans KR" w:hAnsi="Noto Sans KR" w:eastAsia="Noto Sans KR" w:cs="Noto Sans KR"/>
          <w:b w:val="0"/>
          <w:i w:val="0"/>
          <w:sz w:val="22"/>
        </w:rPr>
        <w:t>Il quattordici. Tonino ha tolto i quattro minuti lunedì e li ha rimessi stamattina.</w:t>
      </w:r>
    </w:p>
    <w:p>
      <w:pPr>
        <w:spacing w:before="0" w:after="40" w:line="276" w:lineRule="auto"/>
        <w:ind w:left="595"/>
      </w:pPr>
      <w:r>
        <w:rPr>
          <w:rFonts w:ascii="Noto Sans KR" w:hAnsi="Noto Sans KR" w:eastAsia="Noto Sans KR" w:cs="Noto Sans KR"/>
          <w:b w:val="0"/>
          <w:i w:val="0"/>
          <w:color w:val="555555"/>
          <w:sz w:val="19"/>
        </w:rPr>
        <w:t>14조요. 토니노 씨가 월요일에 4분을 뺐다가 오늘 아침에 다시 넣었어요.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TONINO   </w:t>
      </w:r>
      <w:r>
        <w:rPr>
          <w:rFonts w:ascii="Noto Sans KR" w:hAnsi="Noto Sans KR" w:eastAsia="Noto Sans KR" w:cs="Noto Sans KR"/>
          <w:b w:val="0"/>
          <w:i w:val="0"/>
          <w:sz w:val="22"/>
        </w:rPr>
        <w:t>Rimessi alle 11.20, con la penna blu. «Art. 14: lettura, 4 minuti, luce calda sul tavolo.» Ripristinato.</w:t>
      </w:r>
    </w:p>
    <w:p>
      <w:pPr>
        <w:spacing w:before="0" w:after="40" w:line="276" w:lineRule="auto"/>
        <w:ind w:left="595"/>
      </w:pPr>
      <w:r>
        <w:rPr>
          <w:rFonts w:ascii="Noto Sans KR" w:hAnsi="Noto Sans KR" w:eastAsia="Noto Sans KR" w:cs="Noto Sans KR"/>
          <w:b w:val="0"/>
          <w:i w:val="0"/>
          <w:color w:val="555555"/>
          <w:sz w:val="19"/>
        </w:rPr>
        <w:t>11시 20분에 파란 펜으로 다시 넣었소. '14조 낭독, 4분, 탁자에 따뜻한 조명.' 복원.</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rosso e il blu: una penna che racconta la storia.</w:t>
      </w:r>
    </w:p>
    <w:p>
      <w:pPr>
        <w:spacing w:before="0" w:after="40" w:line="276" w:lineRule="auto"/>
        <w:ind w:left="595"/>
      </w:pPr>
      <w:r>
        <w:rPr>
          <w:rFonts w:ascii="Noto Sans KR" w:hAnsi="Noto Sans KR" w:eastAsia="Noto Sans KR" w:cs="Noto Sans KR"/>
          <w:b w:val="0"/>
          <w:i w:val="0"/>
          <w:color w:val="555555"/>
          <w:sz w:val="19"/>
        </w:rPr>
        <w:t>빨강과 파랑이라, 펜이 이야기를 들려주는군요.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TONINO   </w:t>
      </w:r>
      <w:r>
        <w:rPr>
          <w:rFonts w:ascii="Noto Sans KR" w:hAnsi="Noto Sans KR" w:eastAsia="Noto Sans KR" w:cs="Noto Sans KR"/>
          <w:b w:val="0"/>
          <w:i w:val="0"/>
          <w:sz w:val="22"/>
        </w:rPr>
        <w:t>Il rosso toglie, il blu rimette. Io ho una sola regola: mai cancellare, solo aggiungere.</w:t>
      </w:r>
    </w:p>
    <w:p>
      <w:pPr>
        <w:spacing w:before="0" w:after="40" w:line="276" w:lineRule="auto"/>
        <w:ind w:left="595"/>
      </w:pPr>
      <w:r>
        <w:rPr>
          <w:rFonts w:ascii="Noto Sans KR" w:hAnsi="Noto Sans KR" w:eastAsia="Noto Sans KR" w:cs="Noto Sans KR"/>
          <w:b w:val="0"/>
          <w:i w:val="0"/>
          <w:color w:val="555555"/>
          <w:sz w:val="19"/>
        </w:rPr>
        <w:t>빨강은 빼고 파랑은 넣고. 내 규칙은 하나요. 지우지 말고 더하기만 하라.</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Anche questa sarebbe una bella regola per i trattati.</w:t>
      </w:r>
    </w:p>
    <w:p>
      <w:pPr>
        <w:spacing w:before="0" w:after="40" w:line="276" w:lineRule="auto"/>
        <w:ind w:left="595"/>
      </w:pPr>
      <w:r>
        <w:rPr>
          <w:rFonts w:ascii="Noto Sans KR" w:hAnsi="Noto Sans KR" w:eastAsia="Noto Sans KR" w:cs="Noto Sans KR"/>
          <w:b w:val="0"/>
          <w:i w:val="0"/>
          <w:color w:val="555555"/>
          <w:sz w:val="19"/>
        </w:rPr>
        <w:t>그건 조약에도 좋은 규칙이겠습니다.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TONINO   </w:t>
      </w:r>
      <w:r>
        <w:rPr>
          <w:rFonts w:ascii="Noto Sans KR" w:hAnsi="Noto Sans KR" w:eastAsia="Noto Sans KR" w:cs="Noto Sans KR"/>
          <w:b w:val="0"/>
          <w:i w:val="0"/>
          <w:sz w:val="22"/>
        </w:rPr>
        <w:t>Basta che mi lasciate la luce sul tavolo.</w:t>
      </w:r>
    </w:p>
    <w:p>
      <w:pPr>
        <w:spacing w:before="0" w:after="40" w:line="276" w:lineRule="auto"/>
        <w:ind w:left="595"/>
      </w:pPr>
      <w:r>
        <w:rPr>
          <w:rFonts w:ascii="Noto Sans KR" w:hAnsi="Noto Sans KR" w:eastAsia="Noto Sans KR" w:cs="Noto Sans KR"/>
          <w:b w:val="0"/>
          <w:i w:val="0"/>
          <w:color w:val="555555"/>
          <w:sz w:val="19"/>
        </w:rPr>
        <w:t>탁자 위 조명만 남겨 주면 됩니다.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KOVACS   </w:t>
      </w:r>
      <w:r>
        <w:rPr>
          <w:rFonts w:ascii="Noto Sans KR" w:hAnsi="Noto Sans KR" w:eastAsia="Noto Sans KR" w:cs="Noto Sans KR"/>
          <w:b w:val="0"/>
          <w:i w:val="0"/>
          <w:sz w:val="22"/>
        </w:rPr>
        <w:t>Signore e signori, delegati, con la firma di oggi nasce il Patto del Mediterraneo.</w:t>
      </w:r>
    </w:p>
    <w:p>
      <w:pPr>
        <w:spacing w:before="0" w:after="40" w:line="276" w:lineRule="auto"/>
        <w:ind w:left="595"/>
      </w:pPr>
      <w:r>
        <w:rPr>
          <w:rFonts w:ascii="Noto Sans KR" w:hAnsi="Noto Sans KR" w:eastAsia="Noto Sans KR" w:cs="Noto Sans KR"/>
          <w:b w:val="0"/>
          <w:i w:val="0"/>
          <w:color w:val="555555"/>
          <w:sz w:val="19"/>
        </w:rPr>
        <w:t>신사 숙녀 여러분, 대표 여러분, 오늘의 서명으로 지중해 협정이 출범합니다.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Articolo quattordici. «Le Parti avviano, entro diciotto mesi, negoziati prioritari per lo sviluppo congiunto delle risorse del fondale marino, secondo criteri di trasparenza e parità di accesso.»</w:t>
      </w:r>
    </w:p>
    <w:p>
      <w:pPr>
        <w:spacing w:before="0" w:after="40" w:line="276" w:lineRule="auto"/>
        <w:ind w:left="595"/>
      </w:pPr>
      <w:r>
        <w:rPr>
          <w:rFonts w:ascii="Noto Sans KR" w:hAnsi="Noto Sans KR" w:eastAsia="Noto Sans KR" w:cs="Noto Sans KR"/>
          <w:b w:val="0"/>
          <w:i w:val="0"/>
          <w:color w:val="555555"/>
          <w:sz w:val="19"/>
        </w:rPr>
        <w:t>제14조. '당사국은 18개월 안에 투명성과 동등한 접근 기준에 따라 해저 자원의 공동 개발을 위한 우선 협상을 개시한다.'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«Gli operatori interessati si iscrivono nel Registro pubblico di cui all'Allegato D. Il registro è tenuto con due chiavi.»</w:t>
      </w:r>
    </w:p>
    <w:p>
      <w:pPr>
        <w:spacing w:before="0" w:after="40" w:line="276" w:lineRule="auto"/>
        <w:ind w:left="595"/>
      </w:pPr>
      <w:r>
        <w:rPr>
          <w:rFonts w:ascii="Noto Sans KR" w:hAnsi="Noto Sans KR" w:eastAsia="Noto Sans KR" w:cs="Noto Sans KR"/>
          <w:b w:val="0"/>
          <w:i w:val="0"/>
          <w:color w:val="555555"/>
          <w:sz w:val="19"/>
        </w:rPr>
        <w:t>'관심 있는 사업자는 부속서 D의 공개 등록부에 이름을 올린다. 등록부는 두 열쇠로 관리한다.'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La presidenza italiana ringrazia il ministro Saadi. A questo punto, i delegati sono invitati a firmare.</w:t>
      </w:r>
    </w:p>
    <w:p>
      <w:pPr>
        <w:spacing w:before="0" w:after="40" w:line="276" w:lineRule="auto"/>
        <w:ind w:left="595"/>
      </w:pPr>
      <w:r>
        <w:rPr>
          <w:rFonts w:ascii="Noto Sans KR" w:hAnsi="Noto Sans KR" w:eastAsia="Noto Sans KR" w:cs="Noto Sans KR"/>
          <w:b w:val="0"/>
          <w:i w:val="0"/>
          <w:color w:val="555555"/>
          <w:sz w:val="19"/>
        </w:rPr>
        <w:t>이탈리아 의장국은 사아디 장관께 감사드립니다. 이제 대표단은 서명해 주시기 바랍니다.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DELCOURT   </w:t>
      </w:r>
      <w:r>
        <w:rPr>
          <w:rFonts w:ascii="Noto Sans KR" w:hAnsi="Noto Sans KR" w:eastAsia="Noto Sans KR" w:cs="Noto Sans KR"/>
          <w:b w:val="0"/>
          <w:i w:val="0"/>
          <w:sz w:val="22"/>
        </w:rPr>
        <w:t>Per la Francia, firmo.</w:t>
      </w:r>
    </w:p>
    <w:p>
      <w:pPr>
        <w:spacing w:before="0" w:after="40" w:line="276" w:lineRule="auto"/>
        <w:ind w:left="595"/>
      </w:pPr>
      <w:r>
        <w:rPr>
          <w:rFonts w:ascii="Noto Sans KR" w:hAnsi="Noto Sans KR" w:eastAsia="Noto Sans KR" w:cs="Noto Sans KR"/>
          <w:b w:val="0"/>
          <w:i w:val="0"/>
          <w:color w:val="555555"/>
          <w:sz w:val="19"/>
        </w:rPr>
        <w:t>프랑스를 대표하여 서명합니다.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Per Malta. Una barca senza buchi.</w:t>
      </w:r>
    </w:p>
    <w:p>
      <w:pPr>
        <w:spacing w:before="0" w:after="40" w:line="276" w:lineRule="auto"/>
        <w:ind w:left="595"/>
      </w:pPr>
      <w:r>
        <w:rPr>
          <w:rFonts w:ascii="Noto Sans KR" w:hAnsi="Noto Sans KR" w:eastAsia="Noto Sans KR" w:cs="Noto Sans KR"/>
          <w:b w:val="0"/>
          <w:i w:val="0"/>
          <w:color w:val="555555"/>
          <w:sz w:val="19"/>
        </w:rPr>
        <w:t>몰타를 대표하여. 구멍 없는 배입니다.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PAPADAKIS   </w:t>
      </w:r>
      <w:r>
        <w:rPr>
          <w:rFonts w:ascii="Noto Sans KR" w:hAnsi="Noto Sans KR" w:eastAsia="Noto Sans KR" w:cs="Noto Sans KR"/>
          <w:b w:val="0"/>
          <w:i w:val="0"/>
          <w:sz w:val="22"/>
        </w:rPr>
        <w:t>Per la Grecia, dopo secoli di discussioni, firmo in quattro minuti.</w:t>
      </w:r>
    </w:p>
    <w:p>
      <w:pPr>
        <w:spacing w:before="0" w:after="40" w:line="276" w:lineRule="auto"/>
        <w:ind w:left="595"/>
      </w:pPr>
      <w:r>
        <w:rPr>
          <w:rFonts w:ascii="Noto Sans KR" w:hAnsi="Noto Sans KR" w:eastAsia="Noto Sans KR" w:cs="Noto Sans KR"/>
          <w:b w:val="0"/>
          <w:i w:val="0"/>
          <w:color w:val="555555"/>
          <w:sz w:val="19"/>
        </w:rPr>
        <w:t>그리스를 대표하여, 수 세기의 토론 끝에 4분 만에 서명합니다.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Per la Repubblica di Tarsia. Con una riserva: il nome di chi tiene le chiavi dovrà essere letto ogni anno in questa stessa sala.</w:t>
      </w:r>
    </w:p>
    <w:p>
      <w:pPr>
        <w:spacing w:before="0" w:after="40" w:line="276" w:lineRule="auto"/>
        <w:ind w:left="595"/>
      </w:pPr>
      <w:r>
        <w:rPr>
          <w:rFonts w:ascii="Noto Sans KR" w:hAnsi="Noto Sans KR" w:eastAsia="Noto Sans KR" w:cs="Noto Sans KR"/>
          <w:b w:val="0"/>
          <w:i w:val="0"/>
          <w:color w:val="555555"/>
          <w:sz w:val="19"/>
        </w:rPr>
        <w:t>타르시아 공화국을 대표하여 서명합니다. 단서가 하나 있습니다. 열쇠를 쥔 이의 이름을 해마다 이 방에서 낭독해야 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KOVACS   </w:t>
      </w:r>
      <w:r>
        <w:rPr>
          <w:rFonts w:ascii="Noto Sans KR" w:hAnsi="Noto Sans KR" w:eastAsia="Noto Sans KR" w:cs="Noto Sans KR"/>
          <w:b w:val="0"/>
          <w:i w:val="0"/>
          <w:sz w:val="22"/>
        </w:rPr>
        <w:t>Riserva accolta, ministro. Sarà il primo punto dell'ordine del giorno del prossimo anno.</w:t>
      </w:r>
    </w:p>
    <w:p>
      <w:pPr>
        <w:spacing w:before="0" w:after="40" w:line="276" w:lineRule="auto"/>
        <w:ind w:left="595"/>
      </w:pPr>
      <w:r>
        <w:rPr>
          <w:rFonts w:ascii="Noto Sans KR" w:hAnsi="Noto Sans KR" w:eastAsia="Noto Sans KR" w:cs="Noto Sans KR"/>
          <w:b w:val="0"/>
          <w:i w:val="0"/>
          <w:color w:val="555555"/>
          <w:sz w:val="19"/>
        </w:rPr>
        <w:t>단서 수락합니다, 장관님. 내년 의제의 첫 번째 안건이 될 겁니다.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L'Italia firma per ultima, come si addice a chi ospita.</w:t>
      </w:r>
    </w:p>
    <w:p>
      <w:pPr>
        <w:spacing w:before="0" w:after="40" w:line="276" w:lineRule="auto"/>
        <w:ind w:left="595"/>
      </w:pPr>
      <w:r>
        <w:rPr>
          <w:rFonts w:ascii="Noto Sans KR" w:hAnsi="Noto Sans KR" w:eastAsia="Noto Sans KR" w:cs="Noto Sans KR"/>
          <w:b w:val="0"/>
          <w:i w:val="0"/>
          <w:color w:val="555555"/>
          <w:sz w:val="19"/>
        </w:rPr>
        <w:t>이탈리아는 손님을 맞이한 쪽답게 마지막으로 서명합니다.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hai notato?</w:t>
      </w:r>
    </w:p>
    <w:p>
      <w:pPr>
        <w:spacing w:before="0" w:after="40" w:line="276" w:lineRule="auto"/>
        <w:ind w:left="595"/>
      </w:pPr>
      <w:r>
        <w:rPr>
          <w:rFonts w:ascii="Noto Sans KR" w:hAnsi="Noto Sans KR" w:eastAsia="Noto Sans KR" w:cs="Noto Sans KR"/>
          <w:b w:val="0"/>
          <w:i w:val="0"/>
          <w:color w:val="555555"/>
          <w:sz w:val="19"/>
        </w:rPr>
        <w:t>코라도, 보셨어요?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Cosa?</w:t>
      </w:r>
    </w:p>
    <w:p>
      <w:pPr>
        <w:spacing w:before="0" w:after="40" w:line="276" w:lineRule="auto"/>
        <w:ind w:left="595"/>
      </w:pPr>
      <w:r>
        <w:rPr>
          <w:rFonts w:ascii="Noto Sans KR" w:hAnsi="Noto Sans KR" w:eastAsia="Noto Sans KR" w:cs="Noto Sans KR"/>
          <w:b w:val="0"/>
          <w:i w:val="0"/>
          <w:color w:val="555555"/>
          <w:sz w:val="19"/>
        </w:rPr>
        <w:t>뭘요?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L'inchiostro del segretario Orsolini è blu. Come la penna di Tonino.</w:t>
      </w:r>
    </w:p>
    <w:p>
      <w:pPr>
        <w:spacing w:before="0" w:after="40" w:line="276" w:lineRule="auto"/>
        <w:ind w:left="595"/>
      </w:pPr>
      <w:r>
        <w:rPr>
          <w:rFonts w:ascii="Noto Sans KR" w:hAnsi="Noto Sans KR" w:eastAsia="Noto Sans KR" w:cs="Noto Sans KR"/>
          <w:b w:val="0"/>
          <w:i w:val="0"/>
          <w:color w:val="555555"/>
          <w:sz w:val="19"/>
        </w:rPr>
        <w:t>오르솔리니 총장님의 잉크가 파란색이에요. 토니노 씨 펜처럼요.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oggi si aggiunge e non si cancella.</w:t>
      </w:r>
    </w:p>
    <w:p>
      <w:pPr>
        <w:spacing w:before="0" w:after="40" w:line="276" w:lineRule="auto"/>
        <w:ind w:left="595"/>
      </w:pPr>
      <w:r>
        <w:rPr>
          <w:rFonts w:ascii="Noto Sans KR" w:hAnsi="Noto Sans KR" w:eastAsia="Noto Sans KR" w:cs="Noto Sans KR"/>
          <w:b w:val="0"/>
          <w:i w:val="0"/>
          <w:color w:val="555555"/>
          <w:sz w:val="19"/>
        </w:rPr>
        <w:t>그럼 오늘은 지우지 않고 더하는 날이군요.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tuo conto, Corrado: lo hai pagato a metà.</w:t>
      </w:r>
    </w:p>
    <w:p>
      <w:pPr>
        <w:spacing w:before="0" w:after="40" w:line="276" w:lineRule="auto"/>
        <w:ind w:left="595"/>
      </w:pPr>
      <w:r>
        <w:rPr>
          <w:rFonts w:ascii="Noto Sans KR" w:hAnsi="Noto Sans KR" w:eastAsia="Noto Sans KR" w:cs="Noto Sans KR"/>
          <w:b w:val="0"/>
          <w:i w:val="0"/>
          <w:color w:val="555555"/>
          <w:sz w:val="19"/>
        </w:rPr>
        <w:t>당신의 계산서 말이에요, 코라도. 절반은 갚았어요.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Manca il resto: i quarantanove per cento in fiduciaria.</w:t>
      </w:r>
    </w:p>
    <w:p>
      <w:pPr>
        <w:spacing w:before="0" w:after="40" w:line="276" w:lineRule="auto"/>
        <w:ind w:left="595"/>
      </w:pPr>
      <w:r>
        <w:rPr>
          <w:rFonts w:ascii="Noto Sans KR" w:hAnsi="Noto Sans KR" w:eastAsia="Noto Sans KR" w:cs="Noto Sans KR"/>
          <w:b w:val="0"/>
          <w:i w:val="0"/>
          <w:color w:val="555555"/>
          <w:sz w:val="19"/>
        </w:rPr>
        <w:t>나머지가 남았죠. 신탁회사에 있는 49퍼센트요.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lettura dei sei articoli simbolici</w:t>
      </w:r>
      <w:r>
        <w:rPr>
          <w:rFonts w:ascii="Noto Sans KR" w:hAnsi="Noto Sans KR" w:eastAsia="Noto Sans KR" w:cs="Noto Sans KR"/>
          <w:b w:val="0"/>
          <w:i w:val="0"/>
          <w:color w:val="555555"/>
          <w:sz w:val="19"/>
        </w:rPr>
        <w:t xml:space="preserve">  —  상징적인 여섯 조항 낭독. 의전에서 서명 전에 하는 낭독 의식</w:t>
      </w:r>
    </w:p>
    <w:p>
      <w:pPr>
        <w:spacing w:before="0" w:after="0" w:line="276" w:lineRule="auto"/>
        <w:ind w:left="170"/>
        <w:shd w:val="clear" w:color="auto" w:fill="EEF1F7"/>
      </w:pPr>
      <w:r>
        <w:rPr>
          <w:rFonts w:ascii="Noto Sans KR" w:hAnsi="Noto Sans KR" w:eastAsia="Noto Sans KR" w:cs="Noto Sans KR"/>
          <w:b/>
          <w:i w:val="0"/>
          <w:sz w:val="19"/>
        </w:rPr>
        <w:t>• mai cancellare, solo aggiungere</w:t>
      </w:r>
      <w:r>
        <w:rPr>
          <w:rFonts w:ascii="Noto Sans KR" w:hAnsi="Noto Sans KR" w:eastAsia="Noto Sans KR" w:cs="Noto Sans KR"/>
          <w:b w:val="0"/>
          <w:i w:val="0"/>
          <w:color w:val="555555"/>
          <w:sz w:val="19"/>
        </w:rPr>
        <w:t xml:space="preserve">  —  지우지 말고 더하기만 하라. 칠판과 조명 기사 양쪽의 규칙이자 이번 해법의 원리</w:t>
      </w:r>
    </w:p>
    <w:p>
      <w:pPr>
        <w:spacing w:before="0" w:after="0" w:line="276" w:lineRule="auto"/>
        <w:ind w:left="170"/>
        <w:shd w:val="clear" w:color="auto" w:fill="EEF1F7"/>
      </w:pPr>
      <w:r>
        <w:rPr>
          <w:rFonts w:ascii="Noto Sans KR" w:hAnsi="Noto Sans KR" w:eastAsia="Noto Sans KR" w:cs="Noto Sans KR"/>
          <w:b/>
          <w:i w:val="0"/>
          <w:sz w:val="19"/>
        </w:rPr>
        <w:t>• come si addice a chi ospita</w:t>
      </w:r>
      <w:r>
        <w:rPr>
          <w:rFonts w:ascii="Noto Sans KR" w:hAnsi="Noto Sans KR" w:eastAsia="Noto Sans KR" w:cs="Noto Sans KR"/>
          <w:b w:val="0"/>
          <w:i w:val="0"/>
          <w:color w:val="555555"/>
          <w:sz w:val="19"/>
        </w:rPr>
        <w:t xml:space="preserve">  —  주인 역할을 하는 쪽에 어울리게 (addirsi a = ~에 걸맞다. 격식체)</w:t>
      </w:r>
    </w:p>
    <w:p>
      <w:pPr>
        <w:spacing w:before="0" w:after="0" w:line="276" w:lineRule="auto"/>
        <w:ind w:left="170"/>
        <w:shd w:val="clear" w:color="auto" w:fill="EEF1F7"/>
      </w:pPr>
      <w:r>
        <w:rPr>
          <w:rFonts w:ascii="Noto Sans KR" w:hAnsi="Noto Sans KR" w:eastAsia="Noto Sans KR" w:cs="Noto Sans KR"/>
          <w:b/>
          <w:i w:val="0"/>
          <w:sz w:val="19"/>
        </w:rPr>
        <w:t>• con una riserva</w:t>
      </w:r>
      <w:r>
        <w:rPr>
          <w:rFonts w:ascii="Noto Sans KR" w:hAnsi="Noto Sans KR" w:eastAsia="Noto Sans KR" w:cs="Noto Sans KR"/>
          <w:b w:val="0"/>
          <w:i w:val="0"/>
          <w:color w:val="555555"/>
          <w:sz w:val="19"/>
        </w:rPr>
        <w:t xml:space="preserve">  —  단서를 달고 (riserva = 유보·단서. 서명 때 붙이는 조건)</w:t>
      </w:r>
    </w:p>
    <w:p>
      <w:pPr>
        <w:spacing w:before="0" w:after="0" w:line="276" w:lineRule="auto"/>
        <w:ind w:left="170"/>
        <w:shd w:val="clear" w:color="auto" w:fill="EEF1F7"/>
      </w:pPr>
      <w:r>
        <w:rPr>
          <w:rFonts w:ascii="Noto Sans KR" w:hAnsi="Noto Sans KR" w:eastAsia="Noto Sans KR" w:cs="Noto Sans KR"/>
          <w:b/>
          <w:i w:val="0"/>
          <w:sz w:val="19"/>
        </w:rPr>
        <w:t>• firmare per ultimo</w:t>
      </w:r>
      <w:r>
        <w:rPr>
          <w:rFonts w:ascii="Noto Sans KR" w:hAnsi="Noto Sans KR" w:eastAsia="Noto Sans KR" w:cs="Noto Sans KR"/>
          <w:b w:val="0"/>
          <w:i w:val="0"/>
          <w:color w:val="555555"/>
          <w:sz w:val="19"/>
        </w:rPr>
        <w:t xml:space="preserve">  —  마지막으로 서명하다. 주최국이 마지막에 서명하는 것이 의전 관례</w:t>
      </w:r>
    </w:p>
    <w:p>
      <w:pPr>
        <w:spacing w:before="0" w:after="0" w:line="276" w:lineRule="auto"/>
        <w:ind w:left="170"/>
        <w:shd w:val="clear" w:color="auto" w:fill="EEF1F7"/>
      </w:pPr>
      <w:r>
        <w:rPr>
          <w:rFonts w:ascii="Noto Sans KR" w:hAnsi="Noto Sans KR" w:eastAsia="Noto Sans KR" w:cs="Noto Sans KR"/>
          <w:b/>
          <w:i w:val="0"/>
          <w:sz w:val="19"/>
        </w:rPr>
        <w:t>• ordine del giorno</w:t>
      </w:r>
      <w:r>
        <w:rPr>
          <w:rFonts w:ascii="Noto Sans KR" w:hAnsi="Noto Sans KR" w:eastAsia="Noto Sans KR" w:cs="Noto Sans KR"/>
          <w:b w:val="0"/>
          <w:i w:val="0"/>
          <w:color w:val="555555"/>
          <w:sz w:val="19"/>
        </w:rPr>
        <w:t xml:space="preserve">  —  의제, 안건 목록</w:t>
      </w:r>
    </w:p>
    <w:p>
      <w:pPr>
        <w:spacing w:before="0" w:after="0" w:line="276" w:lineRule="auto"/>
        <w:ind w:left="170"/>
        <w:shd w:val="clear" w:color="auto" w:fill="EEF1F7"/>
      </w:pPr>
      <w:r>
        <w:rPr>
          <w:rFonts w:ascii="Noto Sans KR" w:hAnsi="Noto Sans KR" w:eastAsia="Noto Sans KR" w:cs="Noto Sans KR"/>
          <w:b/>
          <w:i w:val="0"/>
          <w:sz w:val="19"/>
        </w:rPr>
        <w:t>• dopo secoli di discussioni</w:t>
      </w:r>
      <w:r>
        <w:rPr>
          <w:rFonts w:ascii="Noto Sans KR" w:hAnsi="Noto Sans KR" w:eastAsia="Noto Sans KR" w:cs="Noto Sans KR"/>
          <w:b w:val="0"/>
          <w:i w:val="0"/>
          <w:color w:val="555555"/>
          <w:sz w:val="19"/>
        </w:rPr>
        <w:t xml:space="preserve">  —  수 세기의 토론 끝에. 그리스 대표의 농담</w:t>
      </w:r>
    </w:p>
    <w:p>
      <w:pPr>
        <w:spacing w:before="0" w:after="0" w:line="276" w:lineRule="auto"/>
        <w:ind w:left="170"/>
        <w:shd w:val="clear" w:color="auto" w:fill="EEF1F7"/>
      </w:pPr>
      <w:r>
        <w:rPr>
          <w:rFonts w:ascii="Noto Sans KR" w:hAnsi="Noto Sans KR" w:eastAsia="Noto Sans KR" w:cs="Noto Sans KR"/>
          <w:b/>
          <w:i w:val="0"/>
          <w:sz w:val="19"/>
        </w:rPr>
        <w:t>• pagare il conto a metà</w:t>
      </w:r>
      <w:r>
        <w:rPr>
          <w:rFonts w:ascii="Noto Sans KR" w:hAnsi="Noto Sans KR" w:eastAsia="Noto Sans KR" w:cs="Noto Sans KR"/>
          <w:b w:val="0"/>
          <w:i w:val="0"/>
          <w:color w:val="555555"/>
          <w:sz w:val="19"/>
        </w:rPr>
        <w:t xml:space="preserve">  —  계산서의 절반만 치르다. 문제의 절반을 해결했다는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정원의 만찬 — LA CENA NEL GIARDINO</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 trattato firmato prima di pranzo vale più di uno firmato dopo cena. Lo diceva sempre il mio maestro.</w:t>
      </w:r>
    </w:p>
    <w:p>
      <w:pPr>
        <w:spacing w:before="0" w:after="40" w:line="276" w:lineRule="auto"/>
        <w:ind w:left="595"/>
      </w:pPr>
      <w:r>
        <w:rPr>
          <w:rFonts w:ascii="Noto Sans KR" w:hAnsi="Noto Sans KR" w:eastAsia="Noto Sans KR" w:cs="Noto Sans KR"/>
          <w:b w:val="0"/>
          <w:i w:val="0"/>
          <w:color w:val="555555"/>
          <w:sz w:val="19"/>
        </w:rPr>
        <w:t>점심 전에 서명한 조약이 저녁 뒤에 서명한 조약보다 값어치가 있다. 내 스승이 늘 하시던 말씀이야.</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non l'ho vista alla cerimonia.</w:t>
      </w:r>
    </w:p>
    <w:p>
      <w:pPr>
        <w:spacing w:before="0" w:after="40" w:line="276" w:lineRule="auto"/>
        <w:ind w:left="595"/>
      </w:pPr>
      <w:r>
        <w:rPr>
          <w:rFonts w:ascii="Noto Sans KR" w:hAnsi="Noto Sans KR" w:eastAsia="Noto Sans KR" w:cs="Noto Sans KR"/>
          <w:b w:val="0"/>
          <w:i w:val="0"/>
          <w:color w:val="555555"/>
          <w:sz w:val="19"/>
        </w:rPr>
        <w:t>대사님, 개막식에서는 뵙지 못했습니다.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Ero in fondo, al posto dei vecchi. Si vede tutto, da lì. E ho visto il ministro tarsiano che ti stringeva la mano.</w:t>
      </w:r>
    </w:p>
    <w:p>
      <w:pPr>
        <w:spacing w:before="0" w:after="40" w:line="276" w:lineRule="auto"/>
        <w:ind w:left="595"/>
      </w:pPr>
      <w:r>
        <w:rPr>
          <w:rFonts w:ascii="Noto Sans KR" w:hAnsi="Noto Sans KR" w:eastAsia="Noto Sans KR" w:cs="Noto Sans KR"/>
          <w:b w:val="0"/>
          <w:i w:val="0"/>
          <w:color w:val="555555"/>
          <w:sz w:val="19"/>
        </w:rPr>
        <w:t>맨 뒤 노인석에 있었지. 거기서는 다 보이거든. 타르시아 장관이 자네 손을 잡는 것도 봤어.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un lungo respiro. Non so se di sollievo o di stanchezza.</w:t>
      </w:r>
    </w:p>
    <w:p>
      <w:pPr>
        <w:spacing w:before="0" w:after="40" w:line="276" w:lineRule="auto"/>
        <w:ind w:left="595"/>
      </w:pPr>
      <w:r>
        <w:rPr>
          <w:rFonts w:ascii="Noto Sans KR" w:hAnsi="Noto Sans KR" w:eastAsia="Noto Sans KR" w:cs="Noto Sans KR"/>
          <w:b w:val="0"/>
          <w:i w:val="0"/>
          <w:color w:val="555555"/>
          <w:sz w:val="19"/>
        </w:rPr>
        <w:t>긴 숨을 쉬면서요. 안도였는지 피로였는지 모르겠습니다.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Era la risposta giusta: entrambe. Ora, un caffè?</w:t>
      </w:r>
    </w:p>
    <w:p>
      <w:pPr>
        <w:spacing w:before="0" w:after="40" w:line="276" w:lineRule="auto"/>
        <w:ind w:left="595"/>
      </w:pPr>
      <w:r>
        <w:rPr>
          <w:rFonts w:ascii="Noto Sans KR" w:hAnsi="Noto Sans KR" w:eastAsia="Noto Sans KR" w:cs="Noto Sans KR"/>
          <w:b w:val="0"/>
          <w:i w:val="0"/>
          <w:color w:val="555555"/>
          <w:sz w:val="19"/>
        </w:rPr>
        <w:t>정답이었지, 둘 다. 자, 커피 한 잔 할까?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la cena. Le tavole sono apparecchiate sotto il pergolato.</w:t>
      </w:r>
    </w:p>
    <w:p>
      <w:pPr>
        <w:spacing w:before="0" w:after="40" w:line="276" w:lineRule="auto"/>
        <w:ind w:left="595"/>
      </w:pPr>
      <w:r>
        <w:rPr>
          <w:rFonts w:ascii="Noto Sans KR" w:hAnsi="Noto Sans KR" w:eastAsia="Noto Sans KR" w:cs="Noto Sans KR"/>
          <w:b w:val="0"/>
          <w:i w:val="0"/>
          <w:color w:val="555555"/>
          <w:sz w:val="19"/>
        </w:rPr>
        <w:t>먼저 저녁이죠. 덩굴 아래에 식탁이 차려져 있습니다.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Corrado, siediti qui, accanto a me.</w:t>
      </w:r>
    </w:p>
    <w:p>
      <w:pPr>
        <w:spacing w:before="0" w:after="40" w:line="276" w:lineRule="auto"/>
        <w:ind w:left="595"/>
      </w:pPr>
      <w:r>
        <w:rPr>
          <w:rFonts w:ascii="Noto Sans KR" w:hAnsi="Noto Sans KR" w:eastAsia="Noto Sans KR" w:cs="Noto Sans KR"/>
          <w:b w:val="0"/>
          <w:i w:val="0"/>
          <w:color w:val="555555"/>
          <w:sz w:val="19"/>
        </w:rPr>
        <w:t>코라도, 이쪽 내 옆에 앉아요.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Segretario... Luca, il posto d'onore?</w:t>
      </w:r>
    </w:p>
    <w:p>
      <w:pPr>
        <w:spacing w:before="0" w:after="40" w:line="276" w:lineRule="auto"/>
        <w:ind w:left="595"/>
      </w:pPr>
      <w:r>
        <w:rPr>
          <w:rFonts w:ascii="Noto Sans KR" w:hAnsi="Noto Sans KR" w:eastAsia="Noto Sans KR" w:cs="Noto Sans KR"/>
          <w:b w:val="0"/>
          <w:i w:val="0"/>
          <w:color w:val="555555"/>
          <w:sz w:val="19"/>
        </w:rPr>
        <w:t>총장님… 루카, 상석이라고요?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Il posto d'onore è per chi ha tolto un peso a tutti. Brindo a te.</w:t>
      </w:r>
    </w:p>
    <w:p>
      <w:pPr>
        <w:spacing w:before="0" w:after="40" w:line="276" w:lineRule="auto"/>
        <w:ind w:left="595"/>
      </w:pPr>
      <w:r>
        <w:rPr>
          <w:rFonts w:ascii="Noto Sans KR" w:hAnsi="Noto Sans KR" w:eastAsia="Noto Sans KR" w:cs="Noto Sans KR"/>
          <w:b w:val="0"/>
          <w:i w:val="0"/>
          <w:color w:val="555555"/>
          <w:sz w:val="19"/>
        </w:rPr>
        <w:t>상석은 모두의 짐을 덜어 준 사람의 자리죠. 당신을 위해 건배합니다.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brindo a una lavagna di gesso e a una vecchia di Testaccio.</w:t>
      </w:r>
    </w:p>
    <w:p>
      <w:pPr>
        <w:spacing w:before="0" w:after="40" w:line="276" w:lineRule="auto"/>
        <w:ind w:left="595"/>
      </w:pPr>
      <w:r>
        <w:rPr>
          <w:rFonts w:ascii="Noto Sans KR" w:hAnsi="Noto Sans KR" w:eastAsia="Noto Sans KR" w:cs="Noto Sans KR"/>
          <w:b w:val="0"/>
          <w:i w:val="0"/>
          <w:color w:val="555555"/>
          <w:sz w:val="19"/>
        </w:rPr>
        <w:t>저는 분필 칠판과 테스타초의 한 할머니를 위해 건배하겠습니다.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Alla tavola in cui si promette.</w:t>
      </w:r>
    </w:p>
    <w:p>
      <w:pPr>
        <w:spacing w:before="0" w:after="40" w:line="276" w:lineRule="auto"/>
        <w:ind w:left="595"/>
      </w:pPr>
      <w:r>
        <w:rPr>
          <w:rFonts w:ascii="Noto Sans KR" w:hAnsi="Noto Sans KR" w:eastAsia="Noto Sans KR" w:cs="Noto Sans KR"/>
          <w:b w:val="0"/>
          <w:i w:val="0"/>
          <w:color w:val="555555"/>
          <w:sz w:val="19"/>
        </w:rPr>
        <w:t>약속을 하는 식탁을 위하여.</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si paga.</w:t>
      </w:r>
    </w:p>
    <w:p>
      <w:pPr>
        <w:spacing w:before="0" w:after="40" w:line="276" w:lineRule="auto"/>
        <w:ind w:left="595"/>
      </w:pPr>
      <w:r>
        <w:rPr>
          <w:rFonts w:ascii="Noto Sans KR" w:hAnsi="Noto Sans KR" w:eastAsia="Noto Sans KR" w:cs="Noto Sans KR"/>
          <w:b w:val="0"/>
          <w:i w:val="0"/>
          <w:color w:val="555555"/>
          <w:sz w:val="19"/>
        </w:rPr>
        <w:t>그리고 갚는 식탁을 위하여.</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Come dicono da voi? «A tavola si promette»...</w:t>
      </w:r>
    </w:p>
    <w:p>
      <w:pPr>
        <w:spacing w:before="0" w:after="40" w:line="276" w:lineRule="auto"/>
        <w:ind w:left="595"/>
      </w:pPr>
      <w:r>
        <w:rPr>
          <w:rFonts w:ascii="Noto Sans KR" w:hAnsi="Noto Sans KR" w:eastAsia="Noto Sans KR" w:cs="Noto Sans KR"/>
          <w:b w:val="0"/>
          <w:i w:val="0"/>
          <w:color w:val="555555"/>
          <w:sz w:val="19"/>
        </w:rPr>
        <w:t>여러분은 뭐라고 하시죠? '식탁에서 약속하고'…</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tavola si paga.» Ministro, ora lei ha due volti: quello del ministro e quello dell'ospite.</w:t>
      </w:r>
    </w:p>
    <w:p>
      <w:pPr>
        <w:spacing w:before="0" w:after="40" w:line="276" w:lineRule="auto"/>
        <w:ind w:left="595"/>
      </w:pPr>
      <w:r>
        <w:rPr>
          <w:rFonts w:ascii="Noto Sans KR" w:hAnsi="Noto Sans KR" w:eastAsia="Noto Sans KR" w:cs="Noto Sans KR"/>
          <w:b w:val="0"/>
          <w:i w:val="0"/>
          <w:color w:val="555555"/>
          <w:sz w:val="19"/>
        </w:rPr>
        <w:t>'…식탁에서 갚는다.' 장관님, 이제 두 얼굴을 갖고 계십니다. 장관의 얼굴과 손님의 얼굴이요.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Il volto dell'ospite è il più difficile. Soprattutto quando il mio paese ha da chiedere qualcosa a Roma.</w:t>
      </w:r>
    </w:p>
    <w:p>
      <w:pPr>
        <w:spacing w:before="0" w:after="40" w:line="276" w:lineRule="auto"/>
        <w:ind w:left="595"/>
      </w:pPr>
      <w:r>
        <w:rPr>
          <w:rFonts w:ascii="Noto Sans KR" w:hAnsi="Noto Sans KR" w:eastAsia="Noto Sans KR" w:cs="Noto Sans KR"/>
          <w:b w:val="0"/>
          <w:i w:val="0"/>
          <w:color w:val="555555"/>
          <w:sz w:val="19"/>
        </w:rPr>
        <w:t>손님의 얼굴이 가장 어렵지요. 특히 우리나라가 로마에 청할 것이 있을 때는요.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Qualcosa?</w:t>
      </w:r>
    </w:p>
    <w:p>
      <w:pPr>
        <w:spacing w:before="0" w:after="40" w:line="276" w:lineRule="auto"/>
        <w:ind w:left="595"/>
      </w:pPr>
      <w:r>
        <w:rPr>
          <w:rFonts w:ascii="Noto Sans KR" w:hAnsi="Noto Sans KR" w:eastAsia="Noto Sans KR" w:cs="Noto Sans KR"/>
          <w:b w:val="0"/>
          <w:i w:val="0"/>
          <w:color w:val="555555"/>
          <w:sz w:val="19"/>
        </w:rPr>
        <w:t>청할 것이요?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Non stasera. Ma la settimana prossima il suo Segretario riceverà una lettera. Parla di una statua.</w:t>
      </w:r>
    </w:p>
    <w:p>
      <w:pPr>
        <w:spacing w:before="0" w:after="40" w:line="276" w:lineRule="auto"/>
        <w:ind w:left="595"/>
      </w:pPr>
      <w:r>
        <w:rPr>
          <w:rFonts w:ascii="Noto Sans KR" w:hAnsi="Noto Sans KR" w:eastAsia="Noto Sans KR" w:cs="Noto Sans KR"/>
          <w:b w:val="0"/>
          <w:i w:val="0"/>
          <w:color w:val="555555"/>
          <w:sz w:val="19"/>
        </w:rPr>
        <w:t>오늘 밤은 아닙니다. 하지만 다음 주에 총장님께 서한이 한 통 갈 겁니다. 조각상에 관한 겁니다.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statua?</w:t>
      </w:r>
    </w:p>
    <w:p>
      <w:pPr>
        <w:spacing w:before="0" w:after="40" w:line="276" w:lineRule="auto"/>
        <w:ind w:left="595"/>
      </w:pPr>
      <w:r>
        <w:rPr>
          <w:rFonts w:ascii="Noto Sans KR" w:hAnsi="Noto Sans KR" w:eastAsia="Noto Sans KR" w:cs="Noto Sans KR"/>
          <w:b w:val="0"/>
          <w:i w:val="0"/>
          <w:color w:val="555555"/>
          <w:sz w:val="19"/>
        </w:rPr>
        <w:t>조각상이요?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Una dea, per essere precisi. Ma di questo parleremo con il piatto in mano, come si deve.</w:t>
      </w:r>
    </w:p>
    <w:p>
      <w:pPr>
        <w:spacing w:before="0" w:after="40" w:line="276" w:lineRule="auto"/>
        <w:ind w:left="595"/>
      </w:pPr>
      <w:r>
        <w:rPr>
          <w:rFonts w:ascii="Noto Sans KR" w:hAnsi="Noto Sans KR" w:eastAsia="Noto Sans KR" w:cs="Noto Sans KR"/>
          <w:b w:val="0"/>
          <w:i w:val="0"/>
          <w:color w:val="555555"/>
          <w:sz w:val="19"/>
        </w:rPr>
        <w:t>정확히는 여신입니다. 하지만 그 얘기는 접시를 들고 하지요, 도리에 맞게.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scusa se ti chiamo qui. Sono nell'ingresso, Giulia mi ha fatto salire con un pass da ospite.</w:t>
      </w:r>
    </w:p>
    <w:p>
      <w:pPr>
        <w:spacing w:before="0" w:after="40" w:line="276" w:lineRule="auto"/>
        <w:ind w:left="595"/>
      </w:pPr>
      <w:r>
        <w:rPr>
          <w:rFonts w:ascii="Noto Sans KR" w:hAnsi="Noto Sans KR" w:eastAsia="Noto Sans KR" w:cs="Noto Sans KR"/>
          <w:b w:val="0"/>
          <w:i w:val="0"/>
          <w:color w:val="555555"/>
          <w:sz w:val="19"/>
        </w:rPr>
        <w:t>아빠, 여기까지 불러서 미안. 입구에 있어. 조울리아 누나가 손님 출입증으로 올려 줬어.</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 Ti ha fatto salire?</w:t>
      </w:r>
    </w:p>
    <w:p>
      <w:pPr>
        <w:spacing w:before="0" w:after="40" w:line="276" w:lineRule="auto"/>
        <w:ind w:left="595"/>
      </w:pPr>
      <w:r>
        <w:rPr>
          <w:rFonts w:ascii="Noto Sans KR" w:hAnsi="Noto Sans KR" w:eastAsia="Noto Sans KR" w:cs="Noto Sans KR"/>
          <w:b w:val="0"/>
          <w:i w:val="0"/>
          <w:color w:val="555555"/>
          <w:sz w:val="19"/>
        </w:rPr>
        <w:t>레오! 널 올라오게 했다고?</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Ha finito il doposcuola e ha insistito. Dice che ha una domanda urgente.</w:t>
      </w:r>
    </w:p>
    <w:p>
      <w:pPr>
        <w:spacing w:before="0" w:after="40" w:line="276" w:lineRule="auto"/>
        <w:ind w:left="595"/>
      </w:pPr>
      <w:r>
        <w:rPr>
          <w:rFonts w:ascii="Noto Sans KR" w:hAnsi="Noto Sans KR" w:eastAsia="Noto Sans KR" w:cs="Noto Sans KR"/>
          <w:b w:val="0"/>
          <w:i w:val="0"/>
          <w:color w:val="555555"/>
          <w:sz w:val="19"/>
        </w:rPr>
        <w:t>방과 후 수업이 끝나고 고집을 부렸어요. 급한 질문이 있대요.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hai nascosto o hai mostrato?</w:t>
      </w:r>
    </w:p>
    <w:p>
      <w:pPr>
        <w:spacing w:before="0" w:after="40" w:line="276" w:lineRule="auto"/>
        <w:ind w:left="595"/>
      </w:pPr>
      <w:r>
        <w:rPr>
          <w:rFonts w:ascii="Noto Sans KR" w:hAnsi="Noto Sans KR" w:eastAsia="Noto Sans KR" w:cs="Noto Sans KR"/>
          <w:b w:val="0"/>
          <w:i w:val="0"/>
          <w:color w:val="555555"/>
          <w:sz w:val="19"/>
        </w:rPr>
        <w:t>아빠, 숨긴 거야, 보여 준 거야?</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w:t>
      </w:r>
    </w:p>
    <w:p>
      <w:pPr>
        <w:spacing w:before="0" w:after="40" w:line="276" w:lineRule="auto"/>
        <w:ind w:left="595"/>
      </w:pPr>
      <w:r>
        <w:rPr>
          <w:rFonts w:ascii="Noto Sans KR" w:hAnsi="Noto Sans KR" w:eastAsia="Noto Sans KR" w:cs="Noto Sans KR"/>
          <w:b w:val="0"/>
          <w:i w:val="0"/>
          <w:color w:val="555555"/>
          <w:sz w:val="19"/>
        </w:rPr>
        <w:t>뭘?</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La cosa dell'articolo. Giulia dice che l'hai messo in una lista. Ma una lista è un modo per mostrare o per nascondere?</w:t>
      </w:r>
    </w:p>
    <w:p>
      <w:pPr>
        <w:spacing w:before="0" w:after="40" w:line="276" w:lineRule="auto"/>
        <w:ind w:left="595"/>
      </w:pPr>
      <w:r>
        <w:rPr>
          <w:rFonts w:ascii="Noto Sans KR" w:hAnsi="Noto Sans KR" w:eastAsia="Noto Sans KR" w:cs="Noto Sans KR"/>
          <w:b w:val="0"/>
          <w:i w:val="0"/>
          <w:color w:val="555555"/>
          <w:sz w:val="19"/>
        </w:rPr>
        <w:t>조항 얘기 말이야. 누나가 그걸 명단에 올렸다고 하던데. 명단은 보여 주는 방법이야, 숨기는 방법이야?</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Domanda difficile.</w:t>
      </w:r>
    </w:p>
    <w:p>
      <w:pPr>
        <w:spacing w:before="0" w:after="40" w:line="276" w:lineRule="auto"/>
        <w:ind w:left="595"/>
      </w:pPr>
      <w:r>
        <w:rPr>
          <w:rFonts w:ascii="Noto Sans KR" w:hAnsi="Noto Sans KR" w:eastAsia="Noto Sans KR" w:cs="Noto Sans KR"/>
          <w:b w:val="0"/>
          <w:i w:val="0"/>
          <w:color w:val="555555"/>
          <w:sz w:val="19"/>
        </w:rPr>
        <w:t>어려운 질문이네.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Se metti una foglia in un bosco, la nascondi. Se la metti in un vaso su un tavolo, la mostri.</w:t>
      </w:r>
    </w:p>
    <w:p>
      <w:pPr>
        <w:spacing w:before="0" w:after="40" w:line="276" w:lineRule="auto"/>
        <w:ind w:left="595"/>
      </w:pPr>
      <w:r>
        <w:rPr>
          <w:rFonts w:ascii="Noto Sans KR" w:hAnsi="Noto Sans KR" w:eastAsia="Noto Sans KR" w:cs="Noto Sans KR"/>
          <w:b w:val="0"/>
          <w:i w:val="0"/>
          <w:color w:val="555555"/>
          <w:sz w:val="19"/>
        </w:rPr>
        <w:t>나뭇잎을 숲에 놓으면 숨기는 거고, 탁자 위 화병에 꽂으면 보여 주는 거잖아.</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noi l'abbiamo messa in un vaso con una luce calda sopra. Quindi l'abbiamo mostrata.</w:t>
      </w:r>
    </w:p>
    <w:p>
      <w:pPr>
        <w:spacing w:before="0" w:after="40" w:line="276" w:lineRule="auto"/>
        <w:ind w:left="595"/>
      </w:pPr>
      <w:r>
        <w:rPr>
          <w:rFonts w:ascii="Noto Sans KR" w:hAnsi="Noto Sans KR" w:eastAsia="Noto Sans KR" w:cs="Noto Sans KR"/>
          <w:b w:val="0"/>
          <w:i w:val="0"/>
          <w:color w:val="555555"/>
          <w:sz w:val="19"/>
        </w:rPr>
        <w:t>우린 따뜻한 조명이 비치는 화병에 꽂았지. 그러니 보여 준 거야.</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 se la luce è troppo forte, non si vede il colore.</w:t>
      </w:r>
    </w:p>
    <w:p>
      <w:pPr>
        <w:spacing w:before="0" w:after="40" w:line="276" w:lineRule="auto"/>
        <w:ind w:left="595"/>
      </w:pPr>
      <w:r>
        <w:rPr>
          <w:rFonts w:ascii="Noto Sans KR" w:hAnsi="Noto Sans KR" w:eastAsia="Noto Sans KR" w:cs="Noto Sans KR"/>
          <w:b w:val="0"/>
          <w:i w:val="0"/>
          <w:color w:val="555555"/>
          <w:sz w:val="19"/>
        </w:rPr>
        <w:t>근데 빛이 너무 세면 색이 안 보여.</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Giusto, Leo. Questo lo scrivo nel prossimo trattato: «Né troppo buio né troppo luminoso».</w:t>
      </w:r>
    </w:p>
    <w:p>
      <w:pPr>
        <w:spacing w:before="0" w:after="40" w:line="276" w:lineRule="auto"/>
        <w:ind w:left="595"/>
      </w:pPr>
      <w:r>
        <w:rPr>
          <w:rFonts w:ascii="Noto Sans KR" w:hAnsi="Noto Sans KR" w:eastAsia="Noto Sans KR" w:cs="Noto Sans KR"/>
          <w:b w:val="0"/>
          <w:i w:val="0"/>
          <w:color w:val="555555"/>
          <w:sz w:val="19"/>
        </w:rPr>
        <w:t>맞다, 레오. 다음 조약에 써야겠다. '너무 어둡지도, 너무 밝지도 않게'.</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 ragazzo che parla così... Corrado, questo qui lo mando io all'accademia.</w:t>
      </w:r>
    </w:p>
    <w:p>
      <w:pPr>
        <w:spacing w:before="0" w:after="40" w:line="276" w:lineRule="auto"/>
        <w:ind w:left="595"/>
      </w:pPr>
      <w:r>
        <w:rPr>
          <w:rFonts w:ascii="Noto Sans KR" w:hAnsi="Noto Sans KR" w:eastAsia="Noto Sans KR" w:cs="Noto Sans KR"/>
          <w:b w:val="0"/>
          <w:i w:val="0"/>
          <w:color w:val="555555"/>
          <w:sz w:val="19"/>
        </w:rPr>
        <w:t>이렇게 말하는 아이라니… 코라도, 이 아이는 내가 외교관 학교에 보내겠네.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Prima la maturità, ambasciatore.</w:t>
      </w:r>
    </w:p>
    <w:p>
      <w:pPr>
        <w:spacing w:before="0" w:after="40" w:line="276" w:lineRule="auto"/>
        <w:ind w:left="595"/>
      </w:pPr>
      <w:r>
        <w:rPr>
          <w:rFonts w:ascii="Noto Sans KR" w:hAnsi="Noto Sans KR" w:eastAsia="Noto Sans KR" w:cs="Noto Sans KR"/>
          <w:b w:val="0"/>
          <w:i w:val="0"/>
          <w:color w:val="555555"/>
          <w:sz w:val="19"/>
        </w:rPr>
        <w:t>먼저 졸업 시험이 있어요, 대사님.</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dopo la maturità, a tavola.</w:t>
      </w:r>
    </w:p>
    <w:p>
      <w:pPr>
        <w:spacing w:before="0" w:after="40" w:line="276" w:lineRule="auto"/>
        <w:ind w:left="595"/>
      </w:pPr>
      <w:r>
        <w:rPr>
          <w:rFonts w:ascii="Noto Sans KR" w:hAnsi="Noto Sans KR" w:eastAsia="Noto Sans KR" w:cs="Noto Sans KR"/>
          <w:b w:val="0"/>
          <w:i w:val="0"/>
          <w:color w:val="555555"/>
          <w:sz w:val="19"/>
        </w:rPr>
        <w:t>그리고 졸업 시험 다음엔 식탁이지.</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telefono vibra. Un messaggio. Federica: «Hai acceso una luce. Ora guarda chi tiene la fiduciaria. Registro imprese, "Fiduciaria Alba S.r.l.". E una fondazione, nome di battesimo Leonardo.»</w:t>
      </w:r>
    </w:p>
    <w:p>
      <w:pPr>
        <w:spacing w:before="0" w:after="40" w:line="276" w:lineRule="auto"/>
        <w:ind w:left="595"/>
      </w:pPr>
      <w:r>
        <w:rPr>
          <w:rFonts w:ascii="Noto Sans KR" w:hAnsi="Noto Sans KR" w:eastAsia="Noto Sans KR" w:cs="Noto Sans KR"/>
          <w:b w:val="0"/>
          <w:i w:val="0"/>
          <w:color w:val="555555"/>
          <w:sz w:val="19"/>
        </w:rPr>
        <w:t>휴대폰이 울려요. 페데리카예요. '불을 하나 켰네. 이제 신탁회사를 누가 쥐고 있는지 봐. 상업등기부, "피두차리아 알바 유한회사". 그리고 재단 하나, 세례명은 레오나르도.'</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Fondazione?</w:t>
      </w:r>
    </w:p>
    <w:p>
      <w:pPr>
        <w:spacing w:before="0" w:after="40" w:line="276" w:lineRule="auto"/>
        <w:ind w:left="595"/>
      </w:pPr>
      <w:r>
        <w:rPr>
          <w:rFonts w:ascii="Noto Sans KR" w:hAnsi="Noto Sans KR" w:eastAsia="Noto Sans KR" w:cs="Noto Sans KR"/>
          <w:b w:val="0"/>
          <w:i w:val="0"/>
          <w:color w:val="555555"/>
          <w:sz w:val="19"/>
        </w:rPr>
        <w:t>재단이라고요?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«Fondazione Leonardo per le Arti e il Mediterraneo». Ha una voce nell'elenco dei donatori del Museo Archeologico di Roma.</w:t>
      </w:r>
    </w:p>
    <w:p>
      <w:pPr>
        <w:spacing w:before="0" w:after="40" w:line="276" w:lineRule="auto"/>
        <w:ind w:left="595"/>
      </w:pPr>
      <w:r>
        <w:rPr>
          <w:rFonts w:ascii="Noto Sans KR" w:hAnsi="Noto Sans KR" w:eastAsia="Noto Sans KR" w:cs="Noto Sans KR"/>
          <w:b w:val="0"/>
          <w:i w:val="0"/>
          <w:color w:val="555555"/>
          <w:sz w:val="19"/>
        </w:rPr>
        <w:t>'지중해와 예술을 위한 레오나르도 재단'이에요. 로마 고고학 박물관 기부자 명단에 올라 있고요.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museo.</w:t>
      </w:r>
    </w:p>
    <w:p>
      <w:pPr>
        <w:spacing w:before="0" w:after="40" w:line="276" w:lineRule="auto"/>
        <w:ind w:left="595"/>
      </w:pPr>
      <w:r>
        <w:rPr>
          <w:rFonts w:ascii="Noto Sans KR" w:hAnsi="Noto Sans KR" w:eastAsia="Noto Sans KR" w:cs="Noto Sans KR"/>
          <w:b w:val="0"/>
          <w:i w:val="0"/>
          <w:color w:val="555555"/>
          <w:sz w:val="19"/>
        </w:rPr>
        <w:t>박물관이라.</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Dottor Lanza, a quanto vedo, la sua faccia ha capito prima di me.</w:t>
      </w:r>
    </w:p>
    <w:p>
      <w:pPr>
        <w:spacing w:before="0" w:after="40" w:line="276" w:lineRule="auto"/>
        <w:ind w:left="595"/>
      </w:pPr>
      <w:r>
        <w:rPr>
          <w:rFonts w:ascii="Noto Sans KR" w:hAnsi="Noto Sans KR" w:eastAsia="Noto Sans KR" w:cs="Noto Sans KR"/>
          <w:b w:val="0"/>
          <w:i w:val="0"/>
          <w:color w:val="555555"/>
          <w:sz w:val="19"/>
        </w:rPr>
        <w:t>란차 박사님, 보아하니 박사님 얼굴이 저보다 먼저 알아차렸군요.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brindiamo ancora una volta. La settimana prossima la nebbia sarà in un'altra stanza.</w:t>
      </w:r>
    </w:p>
    <w:p>
      <w:pPr>
        <w:spacing w:before="0" w:after="40" w:line="276" w:lineRule="auto"/>
        <w:ind w:left="595"/>
      </w:pPr>
      <w:r>
        <w:rPr>
          <w:rFonts w:ascii="Noto Sans KR" w:hAnsi="Noto Sans KR" w:eastAsia="Noto Sans KR" w:cs="Noto Sans KR"/>
          <w:b w:val="0"/>
          <w:i w:val="0"/>
          <w:color w:val="555555"/>
          <w:sz w:val="19"/>
        </w:rPr>
        <w:t>장관님, 한 번 더 건배하시지요. 다음 주에는 안개가 다른 방에 있을 겁니다.</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Una stanza con una dea. Alla nostra.</w:t>
      </w:r>
    </w:p>
    <w:p>
      <w:pPr>
        <w:spacing w:before="0" w:after="40" w:line="276" w:lineRule="auto"/>
        <w:ind w:left="595"/>
      </w:pPr>
      <w:r>
        <w:rPr>
          <w:rFonts w:ascii="Noto Sans KR" w:hAnsi="Noto Sans KR" w:eastAsia="Noto Sans KR" w:cs="Noto Sans KR"/>
          <w:b w:val="0"/>
          <w:i w:val="0"/>
          <w:color w:val="555555"/>
          <w:sz w:val="19"/>
        </w:rPr>
        <w:t>여신이 있는 방이군요. 우리의 여신을 위하여.</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posto d'onore</w:t>
      </w:r>
      <w:r>
        <w:rPr>
          <w:rFonts w:ascii="Noto Sans KR" w:hAnsi="Noto Sans KR" w:eastAsia="Noto Sans KR" w:cs="Noto Sans KR"/>
          <w:b w:val="0"/>
          <w:i w:val="0"/>
          <w:color w:val="555555"/>
          <w:sz w:val="19"/>
        </w:rPr>
        <w:t xml:space="preserve">  —  상석, 귀빈석</w:t>
      </w:r>
    </w:p>
    <w:p>
      <w:pPr>
        <w:spacing w:before="0" w:after="0" w:line="276" w:lineRule="auto"/>
        <w:ind w:left="170"/>
        <w:shd w:val="clear" w:color="auto" w:fill="EEF1F7"/>
      </w:pPr>
      <w:r>
        <w:rPr>
          <w:rFonts w:ascii="Noto Sans KR" w:hAnsi="Noto Sans KR" w:eastAsia="Noto Sans KR" w:cs="Noto Sans KR"/>
          <w:b/>
          <w:i w:val="0"/>
          <w:sz w:val="19"/>
        </w:rPr>
        <w:t>• brindare a + 대상</w:t>
      </w:r>
      <w:r>
        <w:rPr>
          <w:rFonts w:ascii="Noto Sans KR" w:hAnsi="Noto Sans KR" w:eastAsia="Noto Sans KR" w:cs="Noto Sans KR"/>
          <w:b w:val="0"/>
          <w:i w:val="0"/>
          <w:color w:val="555555"/>
          <w:sz w:val="19"/>
        </w:rPr>
        <w:t xml:space="preserve">  —  ~를 위해 건배하다 (brindo a te)</w:t>
      </w:r>
    </w:p>
    <w:p>
      <w:pPr>
        <w:spacing w:before="0" w:after="0" w:line="276" w:lineRule="auto"/>
        <w:ind w:left="170"/>
        <w:shd w:val="clear" w:color="auto" w:fill="EEF1F7"/>
      </w:pPr>
      <w:r>
        <w:rPr>
          <w:rFonts w:ascii="Noto Sans KR" w:hAnsi="Noto Sans KR" w:eastAsia="Noto Sans KR" w:cs="Noto Sans KR"/>
          <w:b/>
          <w:i w:val="0"/>
          <w:sz w:val="19"/>
        </w:rPr>
        <w:t>• pergolato</w:t>
      </w:r>
      <w:r>
        <w:rPr>
          <w:rFonts w:ascii="Noto Sans KR" w:hAnsi="Noto Sans KR" w:eastAsia="Noto Sans KR" w:cs="Noto Sans KR"/>
          <w:b w:val="0"/>
          <w:i w:val="0"/>
          <w:color w:val="555555"/>
          <w:sz w:val="19"/>
        </w:rPr>
        <w:t xml:space="preserve">  —  포도덩굴 등으로 덮은 정원 시렁. 여름 만찬의 전형적 무대</w:t>
      </w:r>
    </w:p>
    <w:p>
      <w:pPr>
        <w:spacing w:before="0" w:after="0" w:line="276" w:lineRule="auto"/>
        <w:ind w:left="170"/>
        <w:shd w:val="clear" w:color="auto" w:fill="EEF1F7"/>
      </w:pPr>
      <w:r>
        <w:rPr>
          <w:rFonts w:ascii="Noto Sans KR" w:hAnsi="Noto Sans KR" w:eastAsia="Noto Sans KR" w:cs="Noto Sans KR"/>
          <w:b/>
          <w:i w:val="0"/>
          <w:sz w:val="19"/>
        </w:rPr>
        <w:t>• con il piatto in mano</w:t>
      </w:r>
      <w:r>
        <w:rPr>
          <w:rFonts w:ascii="Noto Sans KR" w:hAnsi="Noto Sans KR" w:eastAsia="Noto Sans KR" w:cs="Noto Sans KR"/>
          <w:b w:val="0"/>
          <w:i w:val="0"/>
          <w:color w:val="555555"/>
          <w:sz w:val="19"/>
        </w:rPr>
        <w:t xml:space="preserve">  —  접시를 손에 들고, 곧 식탁에서 (비공식 대화의 은유)</w:t>
      </w:r>
    </w:p>
    <w:p>
      <w:pPr>
        <w:spacing w:before="0" w:after="0" w:line="276" w:lineRule="auto"/>
        <w:ind w:left="170"/>
        <w:shd w:val="clear" w:color="auto" w:fill="EEF1F7"/>
      </w:pPr>
      <w:r>
        <w:rPr>
          <w:rFonts w:ascii="Noto Sans KR" w:hAnsi="Noto Sans KR" w:eastAsia="Noto Sans KR" w:cs="Noto Sans KR"/>
          <w:b/>
          <w:i w:val="0"/>
          <w:sz w:val="19"/>
        </w:rPr>
        <w:t>• come si deve</w:t>
      </w:r>
      <w:r>
        <w:rPr>
          <w:rFonts w:ascii="Noto Sans KR" w:hAnsi="Noto Sans KR" w:eastAsia="Noto Sans KR" w:cs="Noto Sans KR"/>
          <w:b w:val="0"/>
          <w:i w:val="0"/>
          <w:color w:val="555555"/>
          <w:sz w:val="19"/>
        </w:rPr>
        <w:t xml:space="preserve">  —  도리에 맞게, 제대로</w:t>
      </w:r>
    </w:p>
    <w:p>
      <w:pPr>
        <w:spacing w:before="0" w:after="0" w:line="276" w:lineRule="auto"/>
        <w:ind w:left="170"/>
        <w:shd w:val="clear" w:color="auto" w:fill="EEF1F7"/>
      </w:pPr>
      <w:r>
        <w:rPr>
          <w:rFonts w:ascii="Noto Sans KR" w:hAnsi="Noto Sans KR" w:eastAsia="Noto Sans KR" w:cs="Noto Sans KR"/>
          <w:b/>
          <w:i w:val="0"/>
          <w:sz w:val="19"/>
        </w:rPr>
        <w:t>• avere due volti</w:t>
      </w:r>
      <w:r>
        <w:rPr>
          <w:rFonts w:ascii="Noto Sans KR" w:hAnsi="Noto Sans KR" w:eastAsia="Noto Sans KR" w:cs="Noto Sans KR"/>
          <w:b w:val="0"/>
          <w:i w:val="0"/>
          <w:color w:val="555555"/>
          <w:sz w:val="19"/>
        </w:rPr>
        <w:t xml:space="preserve">  —  얼굴이 둘이다. 장관의 얼굴과 손님의 얼굴. 다음 화들의 주제(상의 두 얼굴)를 예고하는 말</w:t>
      </w:r>
    </w:p>
    <w:p>
      <w:pPr>
        <w:spacing w:before="0" w:after="0" w:line="276" w:lineRule="auto"/>
        <w:ind w:left="170"/>
        <w:shd w:val="clear" w:color="auto" w:fill="EEF1F7"/>
      </w:pPr>
      <w:r>
        <w:rPr>
          <w:rFonts w:ascii="Noto Sans KR" w:hAnsi="Noto Sans KR" w:eastAsia="Noto Sans KR" w:cs="Noto Sans KR"/>
          <w:b/>
          <w:i w:val="0"/>
          <w:sz w:val="19"/>
        </w:rPr>
        <w:t>• Né troppo buio né troppo luminoso</w:t>
      </w:r>
      <w:r>
        <w:rPr>
          <w:rFonts w:ascii="Noto Sans KR" w:hAnsi="Noto Sans KR" w:eastAsia="Noto Sans KR" w:cs="Noto Sans KR"/>
          <w:b w:val="0"/>
          <w:i w:val="0"/>
          <w:color w:val="555555"/>
          <w:sz w:val="19"/>
        </w:rPr>
        <w:t xml:space="preserve">  —  너무 어둡지도 너무 밝지도 않게. 투명성의 적정선에 관한 레오의 철학</w:t>
      </w:r>
    </w:p>
    <w:p>
      <w:pPr>
        <w:spacing w:before="0" w:after="0" w:line="276" w:lineRule="auto"/>
        <w:ind w:left="170"/>
        <w:shd w:val="clear" w:color="auto" w:fill="EEF1F7"/>
      </w:pPr>
      <w:r>
        <w:rPr>
          <w:rFonts w:ascii="Noto Sans KR" w:hAnsi="Noto Sans KR" w:eastAsia="Noto Sans KR" w:cs="Noto Sans KR"/>
          <w:b/>
          <w:i w:val="0"/>
          <w:sz w:val="19"/>
        </w:rPr>
        <w:t>• nome di battesimo</w:t>
      </w:r>
      <w:r>
        <w:rPr>
          <w:rFonts w:ascii="Noto Sans KR" w:hAnsi="Noto Sans KR" w:eastAsia="Noto Sans KR" w:cs="Noto Sans KR"/>
          <w:b w:val="0"/>
          <w:i w:val="0"/>
          <w:color w:val="555555"/>
          <w:sz w:val="19"/>
        </w:rPr>
        <w:t xml:space="preserve">  —  세례명, 이름(성 아닌 이름). 여기서는 '이름이 레오나르도인 재단'을 말장난처럼 가리킴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3-4 «타르시아의 베누스» — 한 주 뒤, 타르시아가 로마의 한 박물관 별관에 있는 '베누스 상'의 반환을 요구합니다.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