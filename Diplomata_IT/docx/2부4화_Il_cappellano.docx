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2부 · 4화</w:t>
      </w:r>
    </w:p>
    <w:p>
      <w:pPr>
        <w:spacing w:before="0" w:after="0" w:line="276" w:lineRule="auto"/>
        <w:jc w:val="center"/>
      </w:pPr>
      <w:r>
        <w:rPr>
          <w:rFonts w:ascii="Noto Sans KR" w:hAnsi="Noto Sans KR" w:eastAsia="Noto Sans KR" w:cs="Noto Sans KR"/>
          <w:b/>
          <w:i w:val="0"/>
          <w:color w:val="1F2A44"/>
          <w:sz w:val="44"/>
        </w:rPr>
        <w:t>Il cappellano</w:t>
      </w:r>
    </w:p>
    <w:p>
      <w:pPr>
        <w:spacing w:before="0" w:after="80" w:line="276" w:lineRule="auto"/>
        <w:jc w:val="center"/>
      </w:pPr>
      <w:r>
        <w:rPr>
          <w:rFonts w:ascii="Noto Sans KR" w:hAnsi="Noto Sans KR" w:eastAsia="Noto Sans KR" w:cs="Noto Sans KR"/>
          <w:b w:val="0"/>
          <w:i w:val="0"/>
          <w:color w:val="555555"/>
          <w:sz w:val="24"/>
        </w:rPr>
        <w:t>군종 사제</w:t>
      </w:r>
    </w:p>
    <w:p>
      <w:pPr>
        <w:spacing w:before="0" w:after="40" w:line="276" w:lineRule="auto"/>
        <w:jc w:val="center"/>
      </w:pPr>
      <w:r>
        <w:rPr>
          <w:rFonts w:ascii="Noto Sans KR" w:hAnsi="Noto Sans KR" w:eastAsia="Noto Sans KR" w:cs="Noto Sans KR"/>
          <w:b w:val="0"/>
          <w:i w:val="0"/>
          <w:color w:val="555555"/>
          <w:sz w:val="20"/>
        </w:rPr>
        <w:t>목요일 오전 프라스카티 돈 리비오의 포도밭 → 정원의 점심 → 오후 파르네시나 문서 검색실 → 저녁</w:t>
      </w:r>
    </w:p>
    <w:p>
      <w:pPr>
        <w:spacing w:before="0" w:after="200" w:line="276" w:lineRule="auto"/>
        <w:jc w:val="center"/>
      </w:pPr>
      <w:r>
        <w:rPr>
          <w:rFonts w:ascii="Noto Sans KR" w:hAnsi="Noto Sans KR" w:eastAsia="Noto Sans KR" w:cs="Noto Sans KR"/>
          <w:b w:val="0"/>
          <w:i w:val="0"/>
          <w:color w:val="555555"/>
          <w:sz w:val="19"/>
        </w:rPr>
        <w:t>대사 152턴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DON LIVIO  </w:t>
      </w:r>
      <w:r>
        <w:rPr>
          <w:rFonts w:ascii="Noto Sans KR" w:hAnsi="Noto Sans KR" w:eastAsia="Noto Sans KR" w:cs="Noto Sans KR"/>
          <w:b w:val="0"/>
          <w:i w:val="0"/>
          <w:color w:val="555555"/>
          <w:sz w:val="20"/>
        </w:rPr>
        <w:t>퇴역 군종 사제, 79세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신임 외무사무총장, 53세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스승, 71세</w:t>
      </w:r>
    </w:p>
    <w:p>
      <w:pPr>
        <w:spacing w:before="0" w:after="20" w:line="276" w:lineRule="auto"/>
        <w:ind w:left="170"/>
      </w:pPr>
      <w:r>
        <w:rPr>
          <w:rFonts w:ascii="Noto Sans KR" w:hAnsi="Noto Sans KR" w:eastAsia="Noto Sans KR" w:cs="Noto Sans KR"/>
          <w:b/>
          <w:i w:val="0"/>
          <w:sz w:val="20"/>
        </w:rPr>
        <w:t xml:space="preserve">MADRE COSTANZA  </w:t>
      </w:r>
      <w:r>
        <w:rPr>
          <w:rFonts w:ascii="Noto Sans KR" w:hAnsi="Noto Sans KR" w:eastAsia="Noto Sans KR" w:cs="Noto Sans KR"/>
          <w:b w:val="0"/>
          <w:i w:val="0"/>
          <w:color w:val="555555"/>
          <w:sz w:val="20"/>
        </w:rPr>
        <w:t>자비의 수녀회 총장 수녀, 74세 (전화)</w:t>
      </w:r>
    </w:p>
    <w:p>
      <w:pPr>
        <w:spacing w:before="120" w:after="160" w:line="276" w:lineRule="auto"/>
        <w:shd w:val="clear" w:color="auto" w:fill="F3EEE6"/>
      </w:pPr>
      <w:r>
        <w:rPr>
          <w:rFonts w:ascii="Noto Sans KR" w:hAnsi="Noto Sans KR" w:eastAsia="Noto Sans KR" w:cs="Noto Sans KR"/>
          <w:b w:val="0"/>
          <w:i w:val="0"/>
          <w:color w:val="555555"/>
          <w:sz w:val="19"/>
        </w:rPr>
        <w:t>※ 4화는 비밀 폭로의 화입니다. 퇴역 군종 사제 돈 리비오는 3년 전 선교사 석방 때 몸값에 해당하는 돈의 출처를 압니다. 하지만 일부는 고해 중에 들은 것입니다. 해법의 순간은 '들은 것(고해)'과 '한 일·본 것(증언 가능)'을 구분하는 윤리입니다. 역사·법 논거는 교회법과 국가법 사이의 증언 거부권입니다. 이탈리아 형사소송법 제200조는 성직자가 직무상 알게 된 사실에 대해 증언을 강요받지 않는다고 정합니다. 어휘는 법·윤리(segreto confessionale, testimoniare, sigillo, coscienza, fondazione)에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프라스카티의 포도밭 — LA VIGNA DI DON LIVIO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Dottor Lanza! Venga, venga. Non guardi la casa, guardi le viti. La casa è del Seicento, le viti sono più vecchie.</w:t>
      </w:r>
    </w:p>
    <w:p>
      <w:pPr>
        <w:spacing w:before="0" w:after="40" w:line="276" w:lineRule="auto"/>
        <w:ind w:left="595"/>
      </w:pPr>
      <w:r>
        <w:rPr>
          <w:rFonts w:ascii="Noto Sans KR" w:hAnsi="Noto Sans KR" w:eastAsia="Noto Sans KR" w:cs="Noto Sans KR"/>
          <w:b w:val="0"/>
          <w:i w:val="0"/>
          <w:color w:val="555555"/>
          <w:sz w:val="19"/>
        </w:rPr>
        <w:t>란차 박사! 이리 와요. 집 말고 포도나무를 봐요. 집은 17세기 거지만 포도나무가 더 오래됐죠.</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Don Livio, grazie per avermi ricevuto.</w:t>
      </w:r>
    </w:p>
    <w:p>
      <w:pPr>
        <w:spacing w:before="0" w:after="40" w:line="276" w:lineRule="auto"/>
        <w:ind w:left="595"/>
      </w:pPr>
      <w:r>
        <w:rPr>
          <w:rFonts w:ascii="Noto Sans KR" w:hAnsi="Noto Sans KR" w:eastAsia="Noto Sans KR" w:cs="Noto Sans KR"/>
          <w:b w:val="0"/>
          <w:i w:val="0"/>
          <w:color w:val="555555"/>
          <w:sz w:val="19"/>
        </w:rPr>
        <w:t>돈 리비오, 맞아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Mi ha telefonato Ettore. Mi ha detto: «Prendi quel ragazzo e dagli del vino». Ho settantanove anni, e nessuno mi chiama più «ragazzo».</w:t>
      </w:r>
    </w:p>
    <w:p>
      <w:pPr>
        <w:spacing w:before="0" w:after="40" w:line="276" w:lineRule="auto"/>
        <w:ind w:left="595"/>
      </w:pPr>
      <w:r>
        <w:rPr>
          <w:rFonts w:ascii="Noto Sans KR" w:hAnsi="Noto Sans KR" w:eastAsia="Noto Sans KR" w:cs="Noto Sans KR"/>
          <w:b w:val="0"/>
          <w:i w:val="0"/>
          <w:color w:val="555555"/>
          <w:sz w:val="19"/>
        </w:rPr>
        <w:t>에토레가 전화했어요. '그 젊은이를 데려다 포도주를 줘라'고요. 나는 일흔아홉인데 이제 아무도 날 '젊은이'라 안 부르죠.</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Lei è stato cappellano militare.</w:t>
      </w:r>
    </w:p>
    <w:p>
      <w:pPr>
        <w:spacing w:before="0" w:after="40" w:line="276" w:lineRule="auto"/>
        <w:ind w:left="595"/>
      </w:pPr>
      <w:r>
        <w:rPr>
          <w:rFonts w:ascii="Noto Sans KR" w:hAnsi="Noto Sans KR" w:eastAsia="Noto Sans KR" w:cs="Noto Sans KR"/>
          <w:b w:val="0"/>
          <w:i w:val="0"/>
          <w:color w:val="555555"/>
          <w:sz w:val="19"/>
        </w:rPr>
        <w:t>군종 사제로 계셨죠.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Trentacinque anni. Kosovo, Libano, Afghanistan, poi Mandà, due missioni. Ho confessato ragazzi di diciannove anni la sera prima di una pattuglia.</w:t>
      </w:r>
    </w:p>
    <w:p>
      <w:pPr>
        <w:spacing w:before="0" w:after="40" w:line="276" w:lineRule="auto"/>
        <w:ind w:left="595"/>
      </w:pPr>
      <w:r>
        <w:rPr>
          <w:rFonts w:ascii="Noto Sans KR" w:hAnsi="Noto Sans KR" w:eastAsia="Noto Sans KR" w:cs="Noto Sans KR"/>
          <w:b w:val="0"/>
          <w:i w:val="0"/>
          <w:color w:val="555555"/>
          <w:sz w:val="19"/>
        </w:rPr>
        <w:t>35년이에요. 코소보, 레바논, 아프가니스탄, 그다음 만다에서 두 차례 임무. 순찰 나가기 전날 밤 열아홉 살 아이들의 고해를 들었죠.</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 che pesi.</w:t>
      </w:r>
    </w:p>
    <w:p>
      <w:pPr>
        <w:spacing w:before="0" w:after="40" w:line="276" w:lineRule="auto"/>
        <w:ind w:left="595"/>
      </w:pPr>
      <w:r>
        <w:rPr>
          <w:rFonts w:ascii="Noto Sans KR" w:hAnsi="Noto Sans KR" w:eastAsia="Noto Sans KR" w:cs="Noto Sans KR"/>
          <w:b w:val="0"/>
          <w:i w:val="0"/>
          <w:color w:val="555555"/>
          <w:sz w:val="19"/>
        </w:rPr>
        <w:t>무거우셨겠습니다.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Non pesa il confessare. Pesa il sapere. Il confessore sa e non può dire. È un mestiere di pietra.</w:t>
      </w:r>
    </w:p>
    <w:p>
      <w:pPr>
        <w:spacing w:before="0" w:after="40" w:line="276" w:lineRule="auto"/>
        <w:ind w:left="595"/>
      </w:pPr>
      <w:r>
        <w:rPr>
          <w:rFonts w:ascii="Noto Sans KR" w:hAnsi="Noto Sans KR" w:eastAsia="Noto Sans KR" w:cs="Noto Sans KR"/>
          <w:b w:val="0"/>
          <w:i w:val="0"/>
          <w:color w:val="555555"/>
          <w:sz w:val="19"/>
        </w:rPr>
        <w:t>고해를 듣는 게 무거운 게 아니에요. 아는 게 무겁죠. 고해 사제는 알면서 말할 수 없어요. 돌의 일이죠.</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Ettore mi ha detto che lei sa di dove viene un denaro.</w:t>
      </w:r>
    </w:p>
    <w:p>
      <w:pPr>
        <w:spacing w:before="0" w:after="40" w:line="276" w:lineRule="auto"/>
        <w:ind w:left="595"/>
      </w:pPr>
      <w:r>
        <w:rPr>
          <w:rFonts w:ascii="Noto Sans KR" w:hAnsi="Noto Sans KR" w:eastAsia="Noto Sans KR" w:cs="Noto Sans KR"/>
          <w:b w:val="0"/>
          <w:i w:val="0"/>
          <w:color w:val="555555"/>
          <w:sz w:val="19"/>
        </w:rPr>
        <w:t>에토레가 돈이 어디서 나왔는지 아신다고 하더군요.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Sì. E non lo so tutto allo stesso modo.</w:t>
      </w:r>
    </w:p>
    <w:p>
      <w:pPr>
        <w:spacing w:before="0" w:after="40" w:line="276" w:lineRule="auto"/>
        <w:ind w:left="595"/>
      </w:pPr>
      <w:r>
        <w:rPr>
          <w:rFonts w:ascii="Noto Sans KR" w:hAnsi="Noto Sans KR" w:eastAsia="Noto Sans KR" w:cs="Noto Sans KR"/>
          <w:b w:val="0"/>
          <w:i w:val="0"/>
          <w:color w:val="555555"/>
          <w:sz w:val="19"/>
        </w:rPr>
        <w:t>네. 그런데 전부 같은 방식으로 아는 게 아닙니다.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vuol dire?</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Mi lasci spiegare. Siediti qui, all'ombra. Mangiamo una cosa.</w:t>
      </w:r>
    </w:p>
    <w:p>
      <w:pPr>
        <w:spacing w:before="0" w:after="40" w:line="276" w:lineRule="auto"/>
        <w:ind w:left="595"/>
      </w:pPr>
      <w:r>
        <w:rPr>
          <w:rFonts w:ascii="Noto Sans KR" w:hAnsi="Noto Sans KR" w:eastAsia="Noto Sans KR" w:cs="Noto Sans KR"/>
          <w:b w:val="0"/>
          <w:i w:val="0"/>
          <w:color w:val="555555"/>
          <w:sz w:val="19"/>
        </w:rPr>
        <w:t>설명할게요. 이 그늘에 앉아요. 뭘 좀 먹읍시다.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Volentieri.</w:t>
      </w:r>
    </w:p>
    <w:p>
      <w:pPr>
        <w:spacing w:before="0" w:after="40" w:line="276" w:lineRule="auto"/>
        <w:ind w:left="595"/>
      </w:pPr>
      <w:r>
        <w:rPr>
          <w:rFonts w:ascii="Noto Sans KR" w:hAnsi="Noto Sans KR" w:eastAsia="Noto Sans KR" w:cs="Noto Sans KR"/>
          <w:b w:val="0"/>
          <w:i w:val="0"/>
          <w:color w:val="555555"/>
          <w:sz w:val="19"/>
        </w:rPr>
        <w:t>기꺼이요.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Pane, pecorino e olive. E il vino di questa vigna, che è un Frascati, ma non lo dica a nessuno: è troppo buono per essere venduto.</w:t>
      </w:r>
    </w:p>
    <w:p>
      <w:pPr>
        <w:spacing w:before="0" w:after="40" w:line="276" w:lineRule="auto"/>
        <w:ind w:left="595"/>
      </w:pPr>
      <w:r>
        <w:rPr>
          <w:rFonts w:ascii="Noto Sans KR" w:hAnsi="Noto Sans KR" w:eastAsia="Noto Sans KR" w:cs="Noto Sans KR"/>
          <w:b w:val="0"/>
          <w:i w:val="0"/>
          <w:color w:val="555555"/>
          <w:sz w:val="19"/>
        </w:rPr>
        <w:t>빵, 페코리노, 올리브. 그리고 이 밭의 포도주는 프라스카티지만 아무에게도 말하지 마요. 팔기엔 너무 좋거든요.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Parola.</w:t>
      </w:r>
    </w:p>
    <w:p>
      <w:pPr>
        <w:spacing w:before="0" w:after="40" w:line="276" w:lineRule="auto"/>
        <w:ind w:left="595"/>
      </w:pPr>
      <w:r>
        <w:rPr>
          <w:rFonts w:ascii="Noto Sans KR" w:hAnsi="Noto Sans KR" w:eastAsia="Noto Sans KR" w:cs="Noto Sans KR"/>
          <w:b w:val="0"/>
          <w:i w:val="0"/>
          <w:color w:val="555555"/>
          <w:sz w:val="19"/>
        </w:rPr>
        <w:t>약속합니다.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Tre anni fa. Due missionari rapiti a Ndolo. Un padre e un fratello laico. Il governo italiano dice: non si paga. E per una settimana tutto tace.</w:t>
      </w:r>
    </w:p>
    <w:p>
      <w:pPr>
        <w:spacing w:before="0" w:after="40" w:line="276" w:lineRule="auto"/>
        <w:ind w:left="595"/>
      </w:pPr>
      <w:r>
        <w:rPr>
          <w:rFonts w:ascii="Noto Sans KR" w:hAnsi="Noto Sans KR" w:eastAsia="Noto Sans KR" w:cs="Noto Sans KR"/>
          <w:b w:val="0"/>
          <w:i w:val="0"/>
          <w:color w:val="555555"/>
          <w:sz w:val="19"/>
        </w:rPr>
        <w:t>3년 전이에요. 놀로에서 선교사 둘이 납치됐죠. 신부 한 분과 평수사 한 분. 이탈리아 정부는 지급하지 않는다고 했고 일주일간 모든 게 조용했어요.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poi li liberano.</w:t>
      </w:r>
    </w:p>
    <w:p>
      <w:pPr>
        <w:spacing w:before="0" w:after="40" w:line="276" w:lineRule="auto"/>
        <w:ind w:left="595"/>
      </w:pPr>
      <w:r>
        <w:rPr>
          <w:rFonts w:ascii="Noto Sans KR" w:hAnsi="Noto Sans KR" w:eastAsia="Noto Sans KR" w:cs="Noto Sans KR"/>
          <w:b w:val="0"/>
          <w:i w:val="0"/>
          <w:color w:val="555555"/>
          <w:sz w:val="19"/>
        </w:rPr>
        <w:t>그리고 풀려났죠.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E poi li liberano. «Senza pagamento».</w:t>
      </w:r>
    </w:p>
    <w:p>
      <w:pPr>
        <w:spacing w:before="0" w:after="40" w:line="276" w:lineRule="auto"/>
        <w:ind w:left="595"/>
      </w:pPr>
      <w:r>
        <w:rPr>
          <w:rFonts w:ascii="Noto Sans KR" w:hAnsi="Noto Sans KR" w:eastAsia="Noto Sans KR" w:cs="Noto Sans KR"/>
          <w:b w:val="0"/>
          <w:i w:val="0"/>
          <w:color w:val="555555"/>
          <w:sz w:val="19"/>
        </w:rPr>
        <w:t>그리고 풀려났죠. '지급 없이'.</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invece?</w:t>
      </w:r>
    </w:p>
    <w:p>
      <w:pPr>
        <w:spacing w:before="0" w:after="40" w:line="276" w:lineRule="auto"/>
        <w:ind w:left="595"/>
      </w:pPr>
      <w:r>
        <w:rPr>
          <w:rFonts w:ascii="Noto Sans KR" w:hAnsi="Noto Sans KR" w:eastAsia="Noto Sans KR" w:cs="Noto Sans KR"/>
          <w:b w:val="0"/>
          <w:i w:val="0"/>
          <w:color w:val="555555"/>
          <w:sz w:val="19"/>
        </w:rPr>
        <w:t>그런데 실은요?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E invece qualcosa è passato. Non denaro in contanti, come si pensa. Un container.</w:t>
      </w:r>
    </w:p>
    <w:p>
      <w:pPr>
        <w:spacing w:before="0" w:after="40" w:line="276" w:lineRule="auto"/>
        <w:ind w:left="595"/>
      </w:pPr>
      <w:r>
        <w:rPr>
          <w:rFonts w:ascii="Noto Sans KR" w:hAnsi="Noto Sans KR" w:eastAsia="Noto Sans KR" w:cs="Noto Sans KR"/>
          <w:b w:val="0"/>
          <w:i w:val="0"/>
          <w:color w:val="555555"/>
          <w:sz w:val="19"/>
        </w:rPr>
        <w:t>실은 뭔가 건너갔어요. 흔히 생각하듯 현금이 아니라 컨테이너였죠.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container.</w:t>
      </w:r>
    </w:p>
    <w:p>
      <w:pPr>
        <w:spacing w:before="0" w:after="40" w:line="276" w:lineRule="auto"/>
        <w:ind w:left="595"/>
      </w:pPr>
      <w:r>
        <w:rPr>
          <w:rFonts w:ascii="Noto Sans KR" w:hAnsi="Noto Sans KR" w:eastAsia="Noto Sans KR" w:cs="Noto Sans KR"/>
          <w:b w:val="0"/>
          <w:i w:val="0"/>
          <w:color w:val="555555"/>
          <w:sz w:val="19"/>
        </w:rPr>
        <w:t>컨테이너요.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Con attrezzature mediche usate. Una sala operatoria smontata, tre letti, un generatore. Spedito da Civitavecchia a nome di una fondazione.</w:t>
      </w:r>
    </w:p>
    <w:p>
      <w:pPr>
        <w:spacing w:before="0" w:after="40" w:line="276" w:lineRule="auto"/>
        <w:ind w:left="595"/>
      </w:pPr>
      <w:r>
        <w:rPr>
          <w:rFonts w:ascii="Noto Sans KR" w:hAnsi="Noto Sans KR" w:eastAsia="Noto Sans KR" w:cs="Noto Sans KR"/>
          <w:b w:val="0"/>
          <w:i w:val="0"/>
          <w:color w:val="555555"/>
          <w:sz w:val="19"/>
        </w:rPr>
        <w:t>중고 의료 장비가 들어 있었어요. 분해된 수술실, 침대 셋, 발전기. 치비타베키아에서 한 재단 이름으로 발송됐죠.</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 fondazione?</w:t>
      </w:r>
    </w:p>
    <w:p>
      <w:pPr>
        <w:spacing w:before="0" w:after="40" w:line="276" w:lineRule="auto"/>
        <w:ind w:left="595"/>
      </w:pPr>
      <w:r>
        <w:rPr>
          <w:rFonts w:ascii="Noto Sans KR" w:hAnsi="Noto Sans KR" w:eastAsia="Noto Sans KR" w:cs="Noto Sans KR"/>
          <w:b w:val="0"/>
          <w:i w:val="0"/>
          <w:color w:val="555555"/>
          <w:sz w:val="19"/>
        </w:rPr>
        <w:t>어느 재단이죠?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Eccoci. Qui comincia la distinzione.</w:t>
      </w:r>
    </w:p>
    <w:p>
      <w:pPr>
        <w:spacing w:before="0" w:after="40" w:line="276" w:lineRule="auto"/>
        <w:ind w:left="595"/>
      </w:pPr>
      <w:r>
        <w:rPr>
          <w:rFonts w:ascii="Noto Sans KR" w:hAnsi="Noto Sans KR" w:eastAsia="Noto Sans KR" w:cs="Noto Sans KR"/>
          <w:b w:val="0"/>
          <w:i w:val="0"/>
          <w:color w:val="555555"/>
          <w:sz w:val="19"/>
        </w:rPr>
        <w:t>자, 여기서 구분이 시작돼요.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 distinzione?</w:t>
      </w:r>
    </w:p>
    <w:p>
      <w:pPr>
        <w:spacing w:before="0" w:after="40" w:line="276" w:lineRule="auto"/>
        <w:ind w:left="595"/>
      </w:pPr>
      <w:r>
        <w:rPr>
          <w:rFonts w:ascii="Noto Sans KR" w:hAnsi="Noto Sans KR" w:eastAsia="Noto Sans KR" w:cs="Noto Sans KR"/>
          <w:b w:val="0"/>
          <w:i w:val="0"/>
          <w:color w:val="555555"/>
          <w:sz w:val="19"/>
        </w:rPr>
        <w:t>어떤 구분입니까?</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C'è quello che ho sentito dire in confessione. E c'è quello che ho visto con i miei occhi.</w:t>
      </w:r>
    </w:p>
    <w:p>
      <w:pPr>
        <w:spacing w:before="0" w:after="40" w:line="276" w:lineRule="auto"/>
        <w:ind w:left="595"/>
      </w:pPr>
      <w:r>
        <w:rPr>
          <w:rFonts w:ascii="Noto Sans KR" w:hAnsi="Noto Sans KR" w:eastAsia="Noto Sans KR" w:cs="Noto Sans KR"/>
          <w:b w:val="0"/>
          <w:i w:val="0"/>
          <w:color w:val="555555"/>
          <w:sz w:val="19"/>
        </w:rPr>
        <w:t>고해 중에 들은 것이 있고, 제 눈으로 본 것이 있어요.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sono due cose diverse.</w:t>
      </w:r>
    </w:p>
    <w:p>
      <w:pPr>
        <w:spacing w:before="0" w:after="40" w:line="276" w:lineRule="auto"/>
        <w:ind w:left="595"/>
      </w:pPr>
      <w:r>
        <w:rPr>
          <w:rFonts w:ascii="Noto Sans KR" w:hAnsi="Noto Sans KR" w:eastAsia="Noto Sans KR" w:cs="Noto Sans KR"/>
          <w:b w:val="0"/>
          <w:i w:val="0"/>
          <w:color w:val="555555"/>
          <w:sz w:val="19"/>
        </w:rPr>
        <w:t>서로 다른 둘이군요.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Sono due cose diversissime. Quello che ho sentito in confessione, non lo dirò mai. A nessuno. Neanche se mi mettono al muro.</w:t>
      </w:r>
    </w:p>
    <w:p>
      <w:pPr>
        <w:spacing w:before="0" w:after="40" w:line="276" w:lineRule="auto"/>
        <w:ind w:left="595"/>
      </w:pPr>
      <w:r>
        <w:rPr>
          <w:rFonts w:ascii="Noto Sans KR" w:hAnsi="Noto Sans KR" w:eastAsia="Noto Sans KR" w:cs="Noto Sans KR"/>
          <w:b w:val="0"/>
          <w:i w:val="0"/>
          <w:color w:val="555555"/>
          <w:sz w:val="19"/>
        </w:rPr>
        <w:t>아주 다른 둘이에요. 고해에서 들은 건 절대 말하지 않아요. 누구에게도요. 벽에 세워도.</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rispetto.</w:t>
      </w:r>
    </w:p>
    <w:p>
      <w:pPr>
        <w:spacing w:before="0" w:after="40" w:line="276" w:lineRule="auto"/>
        <w:ind w:left="595"/>
      </w:pPr>
      <w:r>
        <w:rPr>
          <w:rFonts w:ascii="Noto Sans KR" w:hAnsi="Noto Sans KR" w:eastAsia="Noto Sans KR" w:cs="Noto Sans KR"/>
          <w:b w:val="0"/>
          <w:i w:val="0"/>
          <w:color w:val="555555"/>
          <w:sz w:val="19"/>
        </w:rPr>
        <w:t>존중합니다.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Quello che ho visto: il container, le casse, i timbri, la bolla di spedizione. Le ho viste mentre aiutavo a caricare. E quello, se serve, posso dirlo.</w:t>
      </w:r>
    </w:p>
    <w:p>
      <w:pPr>
        <w:spacing w:before="0" w:after="40" w:line="276" w:lineRule="auto"/>
        <w:ind w:left="595"/>
      </w:pPr>
      <w:r>
        <w:rPr>
          <w:rFonts w:ascii="Noto Sans KR" w:hAnsi="Noto Sans KR" w:eastAsia="Noto Sans KR" w:cs="Noto Sans KR"/>
          <w:b w:val="0"/>
          <w:i w:val="0"/>
          <w:color w:val="555555"/>
          <w:sz w:val="19"/>
        </w:rPr>
        <w:t>본 것은 컨테이너, 상자, 도장, 선하증권이에요. 짐 싣는 걸 도우며 봤죠. 그건 필요하면 말할 수 있습니다.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il sigillo copre ciò che si dice in confessione, non ciò che il sacerdote vede.</w:t>
      </w:r>
    </w:p>
    <w:p>
      <w:pPr>
        <w:spacing w:before="0" w:after="40" w:line="276" w:lineRule="auto"/>
        <w:ind w:left="595"/>
      </w:pPr>
      <w:r>
        <w:rPr>
          <w:rFonts w:ascii="Noto Sans KR" w:hAnsi="Noto Sans KR" w:eastAsia="Noto Sans KR" w:cs="Noto Sans KR"/>
          <w:b w:val="0"/>
          <w:i w:val="0"/>
          <w:color w:val="555555"/>
          <w:sz w:val="19"/>
        </w:rPr>
        <w:t>봉인은 고해에서 말해진 것을 덮는 것이고 사제가 본 것은 덮지 않으니까요.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Esattamente. Il sigillo protegge il peccatore. Non il peccato.</w:t>
      </w:r>
    </w:p>
    <w:p>
      <w:pPr>
        <w:spacing w:before="0" w:after="40" w:line="276" w:lineRule="auto"/>
        <w:ind w:left="595"/>
      </w:pPr>
      <w:r>
        <w:rPr>
          <w:rFonts w:ascii="Noto Sans KR" w:hAnsi="Noto Sans KR" w:eastAsia="Noto Sans KR" w:cs="Noto Sans KR"/>
          <w:b w:val="0"/>
          <w:i w:val="0"/>
          <w:color w:val="555555"/>
          <w:sz w:val="19"/>
        </w:rPr>
        <w:t>정확해요. 봉인은 죄인을 보호하지 죄를 보호하지 않아요.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una frase molto bella.</w:t>
      </w:r>
    </w:p>
    <w:p>
      <w:pPr>
        <w:spacing w:before="0" w:after="40" w:line="276" w:lineRule="auto"/>
        <w:ind w:left="595"/>
      </w:pPr>
      <w:r>
        <w:rPr>
          <w:rFonts w:ascii="Noto Sans KR" w:hAnsi="Noto Sans KR" w:eastAsia="Noto Sans KR" w:cs="Noto Sans KR"/>
          <w:b w:val="0"/>
          <w:i w:val="0"/>
          <w:color w:val="555555"/>
          <w:sz w:val="19"/>
        </w:rPr>
        <w:t>아주 아름다운 문장입니다.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L'ha detta il mio maestro di diritto canonico, nel sessantasette. Io l'ho fatta mia.</w:t>
      </w:r>
    </w:p>
    <w:p>
      <w:pPr>
        <w:spacing w:before="0" w:after="40" w:line="276" w:lineRule="auto"/>
        <w:ind w:left="595"/>
      </w:pPr>
      <w:r>
        <w:rPr>
          <w:rFonts w:ascii="Noto Sans KR" w:hAnsi="Noto Sans KR" w:eastAsia="Noto Sans KR" w:cs="Noto Sans KR"/>
          <w:b w:val="0"/>
          <w:i w:val="0"/>
          <w:color w:val="555555"/>
          <w:sz w:val="19"/>
        </w:rPr>
        <w:t>1967년 교회법 스승이 하신 말이에요. 제가 제 것으로 만들었죠.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cappellano militare</w:t>
      </w:r>
      <w:r>
        <w:rPr>
          <w:rFonts w:ascii="Noto Sans KR" w:hAnsi="Noto Sans KR" w:eastAsia="Noto Sans KR" w:cs="Noto Sans KR"/>
          <w:b w:val="0"/>
          <w:i w:val="0"/>
          <w:color w:val="555555"/>
          <w:sz w:val="19"/>
        </w:rPr>
        <w:t xml:space="preserve">  —  군종 사제</w:t>
      </w:r>
    </w:p>
    <w:p>
      <w:pPr>
        <w:spacing w:before="0" w:after="0" w:line="276" w:lineRule="auto"/>
        <w:ind w:left="170"/>
        <w:shd w:val="clear" w:color="auto" w:fill="EEF1F7"/>
      </w:pPr>
      <w:r>
        <w:rPr>
          <w:rFonts w:ascii="Noto Sans KR" w:hAnsi="Noto Sans KR" w:eastAsia="Noto Sans KR" w:cs="Noto Sans KR"/>
          <w:b/>
          <w:i w:val="0"/>
          <w:sz w:val="19"/>
        </w:rPr>
        <w:t>• pecorino</w:t>
      </w:r>
      <w:r>
        <w:rPr>
          <w:rFonts w:ascii="Noto Sans KR" w:hAnsi="Noto Sans KR" w:eastAsia="Noto Sans KR" w:cs="Noto Sans KR"/>
          <w:b w:val="0"/>
          <w:i w:val="0"/>
          <w:color w:val="555555"/>
          <w:sz w:val="19"/>
        </w:rPr>
        <w:t xml:space="preserve">  —  양젖 치즈</w:t>
      </w:r>
    </w:p>
    <w:p>
      <w:pPr>
        <w:spacing w:before="0" w:after="0" w:line="276" w:lineRule="auto"/>
        <w:ind w:left="170"/>
        <w:shd w:val="clear" w:color="auto" w:fill="EEF1F7"/>
      </w:pPr>
      <w:r>
        <w:rPr>
          <w:rFonts w:ascii="Noto Sans KR" w:hAnsi="Noto Sans KR" w:eastAsia="Noto Sans KR" w:cs="Noto Sans KR"/>
          <w:b/>
          <w:i w:val="0"/>
          <w:sz w:val="19"/>
        </w:rPr>
        <w:t>• pesare</w:t>
      </w:r>
      <w:r>
        <w:rPr>
          <w:rFonts w:ascii="Noto Sans KR" w:hAnsi="Noto Sans KR" w:eastAsia="Noto Sans KR" w:cs="Noto Sans KR"/>
          <w:b w:val="0"/>
          <w:i w:val="0"/>
          <w:color w:val="555555"/>
          <w:sz w:val="19"/>
        </w:rPr>
        <w:t xml:space="preserve">  —  무겁게 느껴지다</w:t>
      </w:r>
    </w:p>
    <w:p>
      <w:pPr>
        <w:spacing w:before="0" w:after="0" w:line="276" w:lineRule="auto"/>
        <w:ind w:left="170"/>
        <w:shd w:val="clear" w:color="auto" w:fill="EEF1F7"/>
      </w:pPr>
      <w:r>
        <w:rPr>
          <w:rFonts w:ascii="Noto Sans KR" w:hAnsi="Noto Sans KR" w:eastAsia="Noto Sans KR" w:cs="Noto Sans KR"/>
          <w:b/>
          <w:i w:val="0"/>
          <w:sz w:val="19"/>
        </w:rPr>
        <w:t>• confessare</w:t>
      </w:r>
      <w:r>
        <w:rPr>
          <w:rFonts w:ascii="Noto Sans KR" w:hAnsi="Noto Sans KR" w:eastAsia="Noto Sans KR" w:cs="Noto Sans KR"/>
          <w:b w:val="0"/>
          <w:i w:val="0"/>
          <w:color w:val="555555"/>
          <w:sz w:val="19"/>
        </w:rPr>
        <w:t xml:space="preserve">  —  고해를 듣다, 고백하다</w:t>
      </w:r>
    </w:p>
    <w:p>
      <w:pPr>
        <w:spacing w:before="0" w:after="0" w:line="276" w:lineRule="auto"/>
        <w:ind w:left="170"/>
        <w:shd w:val="clear" w:color="auto" w:fill="EEF1F7"/>
      </w:pPr>
      <w:r>
        <w:rPr>
          <w:rFonts w:ascii="Noto Sans KR" w:hAnsi="Noto Sans KR" w:eastAsia="Noto Sans KR" w:cs="Noto Sans KR"/>
          <w:b/>
          <w:i w:val="0"/>
          <w:sz w:val="19"/>
        </w:rPr>
        <w:t>• container</w:t>
      </w:r>
      <w:r>
        <w:rPr>
          <w:rFonts w:ascii="Noto Sans KR" w:hAnsi="Noto Sans KR" w:eastAsia="Noto Sans KR" w:cs="Noto Sans KR"/>
          <w:b w:val="0"/>
          <w:i w:val="0"/>
          <w:color w:val="555555"/>
          <w:sz w:val="19"/>
        </w:rPr>
        <w:t xml:space="preserve">  —  컨테이너</w:t>
      </w:r>
    </w:p>
    <w:p>
      <w:pPr>
        <w:spacing w:before="0" w:after="0" w:line="276" w:lineRule="auto"/>
        <w:ind w:left="170"/>
        <w:shd w:val="clear" w:color="auto" w:fill="EEF1F7"/>
      </w:pPr>
      <w:r>
        <w:rPr>
          <w:rFonts w:ascii="Noto Sans KR" w:hAnsi="Noto Sans KR" w:eastAsia="Noto Sans KR" w:cs="Noto Sans KR"/>
          <w:b/>
          <w:i w:val="0"/>
          <w:sz w:val="19"/>
        </w:rPr>
        <w:t>• bolla di spedizione</w:t>
      </w:r>
      <w:r>
        <w:rPr>
          <w:rFonts w:ascii="Noto Sans KR" w:hAnsi="Noto Sans KR" w:eastAsia="Noto Sans KR" w:cs="Noto Sans KR"/>
          <w:b w:val="0"/>
          <w:i w:val="0"/>
          <w:color w:val="555555"/>
          <w:sz w:val="19"/>
        </w:rPr>
        <w:t xml:space="preserve">  —  발송 증서, 선하증권</w:t>
      </w:r>
    </w:p>
    <w:p>
      <w:pPr>
        <w:spacing w:before="0" w:after="0" w:line="276" w:lineRule="auto"/>
        <w:ind w:left="170"/>
        <w:shd w:val="clear" w:color="auto" w:fill="EEF1F7"/>
      </w:pPr>
      <w:r>
        <w:rPr>
          <w:rFonts w:ascii="Noto Sans KR" w:hAnsi="Noto Sans KR" w:eastAsia="Noto Sans KR" w:cs="Noto Sans KR"/>
          <w:b/>
          <w:i w:val="0"/>
          <w:sz w:val="19"/>
        </w:rPr>
        <w:t>• sigillo</w:t>
      </w:r>
      <w:r>
        <w:rPr>
          <w:rFonts w:ascii="Noto Sans KR" w:hAnsi="Noto Sans KR" w:eastAsia="Noto Sans KR" w:cs="Noto Sans KR"/>
          <w:b w:val="0"/>
          <w:i w:val="0"/>
          <w:color w:val="555555"/>
          <w:sz w:val="19"/>
        </w:rPr>
        <w:t xml:space="preserve">  —  (고해의) 봉인</w:t>
      </w:r>
    </w:p>
    <w:p>
      <w:pPr>
        <w:spacing w:before="0" w:after="0" w:line="276" w:lineRule="auto"/>
        <w:ind w:left="170"/>
        <w:shd w:val="clear" w:color="auto" w:fill="EEF1F7"/>
      </w:pPr>
      <w:r>
        <w:rPr>
          <w:rFonts w:ascii="Noto Sans KR" w:hAnsi="Noto Sans KR" w:eastAsia="Noto Sans KR" w:cs="Noto Sans KR"/>
          <w:b/>
          <w:i w:val="0"/>
          <w:sz w:val="19"/>
        </w:rPr>
        <w:t>• mettere al muro</w:t>
      </w:r>
      <w:r>
        <w:rPr>
          <w:rFonts w:ascii="Noto Sans KR" w:hAnsi="Noto Sans KR" w:eastAsia="Noto Sans KR" w:cs="Noto Sans KR"/>
          <w:b w:val="0"/>
          <w:i w:val="0"/>
          <w:color w:val="555555"/>
          <w:sz w:val="19"/>
        </w:rPr>
        <w:t xml:space="preserve">  —  총살하려 벽에 세우다(비유: 협박해도)</w:t>
      </w:r>
    </w:p>
    <w:p>
      <w:pPr>
        <w:spacing w:before="0" w:after="0" w:line="276" w:lineRule="auto"/>
        <w:ind w:left="170"/>
        <w:shd w:val="clear" w:color="auto" w:fill="EEF1F7"/>
      </w:pPr>
      <w:r>
        <w:rPr>
          <w:rFonts w:ascii="Noto Sans KR" w:hAnsi="Noto Sans KR" w:eastAsia="Noto Sans KR" w:cs="Noto Sans KR"/>
          <w:b/>
          <w:i w:val="0"/>
          <w:sz w:val="19"/>
        </w:rPr>
        <w:t>• diritto canonico</w:t>
      </w:r>
      <w:r>
        <w:rPr>
          <w:rFonts w:ascii="Noto Sans KR" w:hAnsi="Noto Sans KR" w:eastAsia="Noto Sans KR" w:cs="Noto Sans KR"/>
          <w:b w:val="0"/>
          <w:i w:val="0"/>
          <w:color w:val="555555"/>
          <w:sz w:val="19"/>
        </w:rPr>
        <w:t xml:space="preserve">  —  교회법</w:t>
      </w:r>
    </w:p>
    <w:p>
      <w:pPr>
        <w:spacing w:before="280" w:after="100" w:line="276" w:lineRule="auto"/>
        <w:pBdr>
          <w:bottom w:val="single" w:sz="6" w:space="1" w:color="8A1C2B"/>
        </w:pBdr>
      </w:pPr>
      <w:r>
        <w:rPr>
          <w:rFonts w:ascii="Noto Sans KR" w:hAnsi="Noto Sans KR" w:eastAsia="Noto Sans KR" w:cs="Noto Sans KR"/>
          <w:b/>
          <w:i w:val="0"/>
          <w:color w:val="1F2A44"/>
          <w:sz w:val="26"/>
        </w:rPr>
        <w:t>고해와 증언 사이 — TRA CONFESSIONE E TESTIMONIANZA</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Don Livio, mi permetta una domanda sulla legge.</w:t>
      </w:r>
    </w:p>
    <w:p>
      <w:pPr>
        <w:spacing w:before="0" w:after="40" w:line="276" w:lineRule="auto"/>
        <w:ind w:left="595"/>
      </w:pPr>
      <w:r>
        <w:rPr>
          <w:rFonts w:ascii="Noto Sans KR" w:hAnsi="Noto Sans KR" w:eastAsia="Noto Sans KR" w:cs="Noto Sans KR"/>
          <w:b w:val="0"/>
          <w:i w:val="0"/>
          <w:color w:val="555555"/>
          <w:sz w:val="19"/>
        </w:rPr>
        <w:t>돈 리비오, 법에 관해 하나 여쭙겠습니다.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Dica.</w:t>
      </w:r>
    </w:p>
    <w:p>
      <w:pPr>
        <w:spacing w:before="0" w:after="40" w:line="276" w:lineRule="auto"/>
        <w:ind w:left="595"/>
      </w:pPr>
      <w:r>
        <w:rPr>
          <w:rFonts w:ascii="Noto Sans KR" w:hAnsi="Noto Sans KR" w:eastAsia="Noto Sans KR" w:cs="Noto Sans KR"/>
          <w:b w:val="0"/>
          <w:i w:val="0"/>
          <w:color w:val="555555"/>
          <w:sz w:val="19"/>
        </w:rPr>
        <w:t>말해요.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un magistrato la convocasse come testimone, che cosa potrebbe dire?</w:t>
      </w:r>
    </w:p>
    <w:p>
      <w:pPr>
        <w:spacing w:before="0" w:after="40" w:line="276" w:lineRule="auto"/>
        <w:ind w:left="595"/>
      </w:pPr>
      <w:r>
        <w:rPr>
          <w:rFonts w:ascii="Noto Sans KR" w:hAnsi="Noto Sans KR" w:eastAsia="Noto Sans KR" w:cs="Noto Sans KR"/>
          <w:b w:val="0"/>
          <w:i w:val="0"/>
          <w:color w:val="555555"/>
          <w:sz w:val="19"/>
        </w:rPr>
        <w:t>검사가 증인으로 부르면 무엇을 말할 수 있습니까?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Quello che ho visto: sì. Quello che ho udito in confessione: no. E lo Stato italiano mi dà ragione.</w:t>
      </w:r>
    </w:p>
    <w:p>
      <w:pPr>
        <w:spacing w:before="0" w:after="40" w:line="276" w:lineRule="auto"/>
        <w:ind w:left="595"/>
      </w:pPr>
      <w:r>
        <w:rPr>
          <w:rFonts w:ascii="Noto Sans KR" w:hAnsi="Noto Sans KR" w:eastAsia="Noto Sans KR" w:cs="Noto Sans KR"/>
          <w:b w:val="0"/>
          <w:i w:val="0"/>
          <w:color w:val="555555"/>
          <w:sz w:val="19"/>
        </w:rPr>
        <w:t>본 것은 말할 수 있어요. 고해에서 들은 것은 안 되고요. 그리고 이탈리아 국가가 제 편을 들어 줍니다.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L'articolo duecento del codice di procedura penale.</w:t>
      </w:r>
    </w:p>
    <w:p>
      <w:pPr>
        <w:spacing w:before="0" w:after="40" w:line="276" w:lineRule="auto"/>
        <w:ind w:left="595"/>
      </w:pPr>
      <w:r>
        <w:rPr>
          <w:rFonts w:ascii="Noto Sans KR" w:hAnsi="Noto Sans KR" w:eastAsia="Noto Sans KR" w:cs="Noto Sans KR"/>
          <w:b w:val="0"/>
          <w:i w:val="0"/>
          <w:color w:val="555555"/>
          <w:sz w:val="19"/>
        </w:rPr>
        <w:t>형사소송법 제200조죠.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Precisamente. I ministri di confessioni religiose non possono essere obbligati a deporre su ciò che hanno conosciuto per ragione del loro ministero.</w:t>
      </w:r>
    </w:p>
    <w:p>
      <w:pPr>
        <w:spacing w:before="0" w:after="40" w:line="276" w:lineRule="auto"/>
        <w:ind w:left="595"/>
      </w:pPr>
      <w:r>
        <w:rPr>
          <w:rFonts w:ascii="Noto Sans KR" w:hAnsi="Noto Sans KR" w:eastAsia="Noto Sans KR" w:cs="Noto Sans KR"/>
          <w:b w:val="0"/>
          <w:i w:val="0"/>
          <w:color w:val="555555"/>
          <w:sz w:val="19"/>
        </w:rPr>
        <w:t>정확합니다. 종교 직무자는 직무상 알게 된 사실에 관해 진술하도록 강제될 수 없어요.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il Concordato del 1929 diceva qualcosa di analogo.</w:t>
      </w:r>
    </w:p>
    <w:p>
      <w:pPr>
        <w:spacing w:before="0" w:after="40" w:line="276" w:lineRule="auto"/>
        <w:ind w:left="595"/>
      </w:pPr>
      <w:r>
        <w:rPr>
          <w:rFonts w:ascii="Noto Sans KR" w:hAnsi="Noto Sans KR" w:eastAsia="Noto Sans KR" w:cs="Noto Sans KR"/>
          <w:b w:val="0"/>
          <w:i w:val="0"/>
          <w:color w:val="555555"/>
          <w:sz w:val="19"/>
        </w:rPr>
        <w:t>1929년 정교 협약도 비슷한 말을 했습니다.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Più o meno. Le sue parole erano più dure. Quelle del 1984 sono più morbide. Ma il principio è lo stesso: la coscienza ha una zona che lo Stato non attraversa.</w:t>
      </w:r>
    </w:p>
    <w:p>
      <w:pPr>
        <w:spacing w:before="0" w:after="40" w:line="276" w:lineRule="auto"/>
        <w:ind w:left="595"/>
      </w:pPr>
      <w:r>
        <w:rPr>
          <w:rFonts w:ascii="Noto Sans KR" w:hAnsi="Noto Sans KR" w:eastAsia="Noto Sans KR" w:cs="Noto Sans KR"/>
          <w:b w:val="0"/>
          <w:i w:val="0"/>
          <w:color w:val="555555"/>
          <w:sz w:val="19"/>
        </w:rPr>
        <w:t>대충 그래요. 문구는 더 딱딱했고 1984년 것은 더 부드럽죠. 하지만 원칙은 같아요. 양심에는 국가가 건너지 않는 구역이 있다는 것.</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questa zona è diversa da quella del segreto d'ufficio.</w:t>
      </w:r>
    </w:p>
    <w:p>
      <w:pPr>
        <w:spacing w:before="0" w:after="40" w:line="276" w:lineRule="auto"/>
        <w:ind w:left="595"/>
      </w:pPr>
      <w:r>
        <w:rPr>
          <w:rFonts w:ascii="Noto Sans KR" w:hAnsi="Noto Sans KR" w:eastAsia="Noto Sans KR" w:cs="Noto Sans KR"/>
          <w:b w:val="0"/>
          <w:i w:val="0"/>
          <w:color w:val="555555"/>
          <w:sz w:val="19"/>
        </w:rPr>
        <w:t>그 구역은 직무상 비밀과는 다르군요.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Molto diversa. Il segreto d'ufficio protegge l'istituzione. Il sigillo protegge la persona che ha parlato. E le garantisce che nessuno, mai, userà le sue parole contro di lei.</w:t>
      </w:r>
    </w:p>
    <w:p>
      <w:pPr>
        <w:spacing w:before="0" w:after="40" w:line="276" w:lineRule="auto"/>
        <w:ind w:left="595"/>
      </w:pPr>
      <w:r>
        <w:rPr>
          <w:rFonts w:ascii="Noto Sans KR" w:hAnsi="Noto Sans KR" w:eastAsia="Noto Sans KR" w:cs="Noto Sans KR"/>
          <w:b w:val="0"/>
          <w:i w:val="0"/>
          <w:color w:val="555555"/>
          <w:sz w:val="19"/>
        </w:rPr>
        <w:t>아주 다르죠. 직무상 비밀은 제도를 보호하고 봉인은 말한 사람을 보호해요. 그 사람의 말이 절대 그 사람에게 불리하게 쓰이지 않도록요.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questo lei non può dire neanche il nome?</w:t>
      </w:r>
    </w:p>
    <w:p>
      <w:pPr>
        <w:spacing w:before="0" w:after="40" w:line="276" w:lineRule="auto"/>
        <w:ind w:left="595"/>
      </w:pPr>
      <w:r>
        <w:rPr>
          <w:rFonts w:ascii="Noto Sans KR" w:hAnsi="Noto Sans KR" w:eastAsia="Noto Sans KR" w:cs="Noto Sans KR"/>
          <w:b w:val="0"/>
          <w:i w:val="0"/>
          <w:color w:val="555555"/>
          <w:sz w:val="19"/>
        </w:rPr>
        <w:t>그래서 이름도 말씀하실 수 없는 거군요?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Neanche il nome di chi mi ha parlato. Neanche se è morto.</w:t>
      </w:r>
    </w:p>
    <w:p>
      <w:pPr>
        <w:spacing w:before="0" w:after="40" w:line="276" w:lineRule="auto"/>
        <w:ind w:left="595"/>
      </w:pPr>
      <w:r>
        <w:rPr>
          <w:rFonts w:ascii="Noto Sans KR" w:hAnsi="Noto Sans KR" w:eastAsia="Noto Sans KR" w:cs="Noto Sans KR"/>
          <w:b w:val="0"/>
          <w:i w:val="0"/>
          <w:color w:val="555555"/>
          <w:sz w:val="19"/>
        </w:rPr>
        <w:t>말한 사람의 이름도 안 됩니다. 죽었더라도요.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Don Livio, allora posso chiederle che cosa ha visto?</w:t>
      </w:r>
    </w:p>
    <w:p>
      <w:pPr>
        <w:spacing w:before="0" w:after="40" w:line="276" w:lineRule="auto"/>
        <w:ind w:left="595"/>
      </w:pPr>
      <w:r>
        <w:rPr>
          <w:rFonts w:ascii="Noto Sans KR" w:hAnsi="Noto Sans KR" w:eastAsia="Noto Sans KR" w:cs="Noto Sans KR"/>
          <w:b w:val="0"/>
          <w:i w:val="0"/>
          <w:color w:val="555555"/>
          <w:sz w:val="19"/>
        </w:rPr>
        <w:t>그럼 본 것을 여쭤도 될까요?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Può. Una cassa aveva un'etichetta: «Fondazione San Martino di Tours — Aiuti sanitari».</w:t>
      </w:r>
    </w:p>
    <w:p>
      <w:pPr>
        <w:spacing w:before="0" w:after="40" w:line="276" w:lineRule="auto"/>
        <w:ind w:left="595"/>
      </w:pPr>
      <w:r>
        <w:rPr>
          <w:rFonts w:ascii="Noto Sans KR" w:hAnsi="Noto Sans KR" w:eastAsia="Noto Sans KR" w:cs="Noto Sans KR"/>
          <w:b w:val="0"/>
          <w:i w:val="0"/>
          <w:color w:val="555555"/>
          <w:sz w:val="19"/>
        </w:rPr>
        <w:t>됩니다. 상자 하나에 라벨이 붙어 있었어요. '투르의 성 마르티노 재단 — 보건 지원'.</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«San Martino».</w:t>
      </w:r>
    </w:p>
    <w:p>
      <w:pPr>
        <w:spacing w:before="0" w:after="40" w:line="276" w:lineRule="auto"/>
        <w:ind w:left="595"/>
      </w:pPr>
      <w:r>
        <w:rPr>
          <w:rFonts w:ascii="Noto Sans KR" w:hAnsi="Noto Sans KR" w:eastAsia="Noto Sans KR" w:cs="Noto Sans KR"/>
          <w:b w:val="0"/>
          <w:i w:val="0"/>
          <w:color w:val="555555"/>
          <w:sz w:val="19"/>
        </w:rPr>
        <w:t>'성 마르티노'.</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Il santo che divide il mantello. E questa è la ragione per cui ricordo il nome.</w:t>
      </w:r>
    </w:p>
    <w:p>
      <w:pPr>
        <w:spacing w:before="0" w:after="40" w:line="276" w:lineRule="auto"/>
        <w:ind w:left="595"/>
      </w:pPr>
      <w:r>
        <w:rPr>
          <w:rFonts w:ascii="Noto Sans KR" w:hAnsi="Noto Sans KR" w:eastAsia="Noto Sans KR" w:cs="Noto Sans KR"/>
          <w:b w:val="0"/>
          <w:i w:val="0"/>
          <w:color w:val="555555"/>
          <w:sz w:val="19"/>
        </w:rPr>
        <w:t>외투를 나눈 성인이죠. 그래서 이름을 기억해요.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bolla di spedizione?</w:t>
      </w:r>
    </w:p>
    <w:p>
      <w:pPr>
        <w:spacing w:before="0" w:after="40" w:line="276" w:lineRule="auto"/>
        <w:ind w:left="595"/>
      </w:pPr>
      <w:r>
        <w:rPr>
          <w:rFonts w:ascii="Noto Sans KR" w:hAnsi="Noto Sans KR" w:eastAsia="Noto Sans KR" w:cs="Noto Sans KR"/>
          <w:b w:val="0"/>
          <w:i w:val="0"/>
          <w:color w:val="555555"/>
          <w:sz w:val="19"/>
        </w:rPr>
        <w:t>발송 증서는요?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Mittente: una società con sede a Lussemburgo. «Marenostrum Holding». Ricordo il nome perché ho pensato: che cosa c'entra un mare con un santo?</w:t>
      </w:r>
    </w:p>
    <w:p>
      <w:pPr>
        <w:spacing w:before="0" w:after="40" w:line="276" w:lineRule="auto"/>
        <w:ind w:left="595"/>
      </w:pPr>
      <w:r>
        <w:rPr>
          <w:rFonts w:ascii="Noto Sans KR" w:hAnsi="Noto Sans KR" w:eastAsia="Noto Sans KR" w:cs="Noto Sans KR"/>
          <w:b w:val="0"/>
          <w:i w:val="0"/>
          <w:color w:val="555555"/>
          <w:sz w:val="19"/>
        </w:rPr>
        <w:t>발송인은 룩셈부르크에 본사를 둔 회사였어요. '마레노스트룸 홀딩'. 바다가 성인과 무슨 상관인가 하고 생각해서 이름을 기억하죠.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Lussemburgo.</w:t>
      </w:r>
    </w:p>
    <w:p>
      <w:pPr>
        <w:spacing w:before="0" w:after="40" w:line="276" w:lineRule="auto"/>
        <w:ind w:left="595"/>
      </w:pPr>
      <w:r>
        <w:rPr>
          <w:rFonts w:ascii="Noto Sans KR" w:hAnsi="Noto Sans KR" w:eastAsia="Noto Sans KR" w:cs="Noto Sans KR"/>
          <w:b w:val="0"/>
          <w:i w:val="0"/>
          <w:color w:val="555555"/>
          <w:sz w:val="19"/>
        </w:rPr>
        <w:t>룩셈부르크.</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E un'altra cosa. Sul retro c'era una firma. Non la dico. Perché non l'ho solo vista: l'ho anche sentita nominare, in un altro contesto.</w:t>
      </w:r>
    </w:p>
    <w:p>
      <w:pPr>
        <w:spacing w:before="0" w:after="40" w:line="276" w:lineRule="auto"/>
        <w:ind w:left="595"/>
      </w:pPr>
      <w:r>
        <w:rPr>
          <w:rFonts w:ascii="Noto Sans KR" w:hAnsi="Noto Sans KR" w:eastAsia="Noto Sans KR" w:cs="Noto Sans KR"/>
          <w:b w:val="0"/>
          <w:i w:val="0"/>
          <w:color w:val="555555"/>
          <w:sz w:val="19"/>
        </w:rPr>
        <w:t>또 하나 있어요. 뒷면에 서명이 있었죠. 말하지 않겠습니다. 눈으로 본 것만이 아니라 다른 자리에서 그 이름을 들었기 때문이에요.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w:t>
      </w:r>
    </w:p>
    <w:p>
      <w:pPr>
        <w:spacing w:before="0" w:after="40" w:line="276" w:lineRule="auto"/>
        <w:ind w:left="595"/>
      </w:pPr>
      <w:r>
        <w:rPr>
          <w:rFonts w:ascii="Noto Sans KR" w:hAnsi="Noto Sans KR" w:eastAsia="Noto Sans KR" w:cs="Noto Sans KR"/>
          <w:b w:val="0"/>
          <w:i w:val="0"/>
          <w:color w:val="555555"/>
          <w:sz w:val="19"/>
        </w:rPr>
        <w:t>이해합니다.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Non è reticenza, dottore. È una cautela. Se la dicessi, non saprei più da che parte nasce.</w:t>
      </w:r>
    </w:p>
    <w:p>
      <w:pPr>
        <w:spacing w:before="0" w:after="40" w:line="276" w:lineRule="auto"/>
        <w:ind w:left="595"/>
      </w:pPr>
      <w:r>
        <w:rPr>
          <w:rFonts w:ascii="Noto Sans KR" w:hAnsi="Noto Sans KR" w:eastAsia="Noto Sans KR" w:cs="Noto Sans KR"/>
          <w:b w:val="0"/>
          <w:i w:val="0"/>
          <w:color w:val="555555"/>
          <w:sz w:val="19"/>
        </w:rPr>
        <w:t>얼버무리는 게 아니에요, 박사님. 조심하는 겁니다. 말하면 그게 어디서 비롯됐는지 나도 모르게 되니까요.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Ettore? Che parte aveva?</w:t>
      </w:r>
    </w:p>
    <w:p>
      <w:pPr>
        <w:spacing w:before="0" w:after="40" w:line="276" w:lineRule="auto"/>
        <w:ind w:left="595"/>
      </w:pPr>
      <w:r>
        <w:rPr>
          <w:rFonts w:ascii="Noto Sans KR" w:hAnsi="Noto Sans KR" w:eastAsia="Noto Sans KR" w:cs="Noto Sans KR"/>
          <w:b w:val="0"/>
          <w:i w:val="0"/>
          <w:color w:val="555555"/>
          <w:sz w:val="19"/>
        </w:rPr>
        <w:t>에토레는요? 무슨 역할이었습니까?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Era il ponte. Ha preso un'offerta di una fondazione, ha costruito un percorso, e ha messo la sua faccia.</w:t>
      </w:r>
    </w:p>
    <w:p>
      <w:pPr>
        <w:spacing w:before="0" w:after="40" w:line="276" w:lineRule="auto"/>
        <w:ind w:left="595"/>
      </w:pPr>
      <w:r>
        <w:rPr>
          <w:rFonts w:ascii="Noto Sans KR" w:hAnsi="Noto Sans KR" w:eastAsia="Noto Sans KR" w:cs="Noto Sans KR"/>
          <w:b w:val="0"/>
          <w:i w:val="0"/>
          <w:color w:val="555555"/>
          <w:sz w:val="19"/>
        </w:rPr>
        <w:t>다리였어요. 한 재단의 제안을 받아 경로를 만들고 자기 얼굴을 걸었죠.</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Senza dirlo al Ministero.</w:t>
      </w:r>
    </w:p>
    <w:p>
      <w:pPr>
        <w:spacing w:before="0" w:after="40" w:line="276" w:lineRule="auto"/>
        <w:ind w:left="595"/>
      </w:pPr>
      <w:r>
        <w:rPr>
          <w:rFonts w:ascii="Noto Sans KR" w:hAnsi="Noto Sans KR" w:eastAsia="Noto Sans KR" w:cs="Noto Sans KR"/>
          <w:b w:val="0"/>
          <w:i w:val="0"/>
          <w:color w:val="555555"/>
          <w:sz w:val="19"/>
        </w:rPr>
        <w:t>외무부에는 알리지 않고요.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Senza dirlo, sì. Perché il Ministero avrebbe detto no. E i due sarebbero morti.</w:t>
      </w:r>
    </w:p>
    <w:p>
      <w:pPr>
        <w:spacing w:before="0" w:after="40" w:line="276" w:lineRule="auto"/>
        <w:ind w:left="595"/>
      </w:pPr>
      <w:r>
        <w:rPr>
          <w:rFonts w:ascii="Noto Sans KR" w:hAnsi="Noto Sans KR" w:eastAsia="Noto Sans KR" w:cs="Noto Sans KR"/>
          <w:b w:val="0"/>
          <w:i w:val="0"/>
          <w:color w:val="555555"/>
          <w:sz w:val="19"/>
        </w:rPr>
        <w:t>알리지 않고요. 외무부는 안 된다고 했을 테고 두 사람은 죽었을 테니까요.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Questa è una giustificazione.</w:t>
      </w:r>
    </w:p>
    <w:p>
      <w:pPr>
        <w:spacing w:before="0" w:after="40" w:line="276" w:lineRule="auto"/>
        <w:ind w:left="595"/>
      </w:pPr>
      <w:r>
        <w:rPr>
          <w:rFonts w:ascii="Noto Sans KR" w:hAnsi="Noto Sans KR" w:eastAsia="Noto Sans KR" w:cs="Noto Sans KR"/>
          <w:b w:val="0"/>
          <w:i w:val="0"/>
          <w:color w:val="555555"/>
          <w:sz w:val="19"/>
        </w:rPr>
        <w:t>그건 정당화군요.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È un'angoscia. Ettore non ha mai dormito bene da allora.</w:t>
      </w:r>
    </w:p>
    <w:p>
      <w:pPr>
        <w:spacing w:before="0" w:after="40" w:line="276" w:lineRule="auto"/>
        <w:ind w:left="595"/>
      </w:pPr>
      <w:r>
        <w:rPr>
          <w:rFonts w:ascii="Noto Sans KR" w:hAnsi="Noto Sans KR" w:eastAsia="Noto Sans KR" w:cs="Noto Sans KR"/>
          <w:b w:val="0"/>
          <w:i w:val="0"/>
          <w:color w:val="555555"/>
          <w:sz w:val="19"/>
        </w:rPr>
        <w:t>번민이에요. 에토레는 그 뒤로 한 번도 잘 자지 못했어요.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w:t>
      </w:r>
    </w:p>
    <w:p>
      <w:pPr>
        <w:spacing w:before="0" w:after="40" w:line="276" w:lineRule="auto"/>
        <w:ind w:left="595"/>
      </w:pPr>
      <w:r>
        <w:rPr>
          <w:rFonts w:ascii="Noto Sans KR" w:hAnsi="Noto Sans KR" w:eastAsia="Noto Sans KR" w:cs="Noto Sans KR"/>
          <w:b w:val="0"/>
          <w:i w:val="0"/>
          <w:color w:val="555555"/>
          <w:sz w:val="19"/>
        </w:rPr>
        <w:t>알고 있습니다.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Dottore, glielo chiedo con rispetto. Non lo punisca.</w:t>
      </w:r>
    </w:p>
    <w:p>
      <w:pPr>
        <w:spacing w:before="0" w:after="40" w:line="276" w:lineRule="auto"/>
        <w:ind w:left="595"/>
      </w:pPr>
      <w:r>
        <w:rPr>
          <w:rFonts w:ascii="Noto Sans KR" w:hAnsi="Noto Sans KR" w:eastAsia="Noto Sans KR" w:cs="Noto Sans KR"/>
          <w:b w:val="0"/>
          <w:i w:val="0"/>
          <w:color w:val="555555"/>
          <w:sz w:val="19"/>
        </w:rPr>
        <w:t>박사님, 존중하는 마음으로 부탁합니다. 벌하지 마세요.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sono io a dover punire.</w:t>
      </w:r>
    </w:p>
    <w:p>
      <w:pPr>
        <w:spacing w:before="0" w:after="40" w:line="276" w:lineRule="auto"/>
        <w:ind w:left="595"/>
      </w:pPr>
      <w:r>
        <w:rPr>
          <w:rFonts w:ascii="Noto Sans KR" w:hAnsi="Noto Sans KR" w:eastAsia="Noto Sans KR" w:cs="Noto Sans KR"/>
          <w:b w:val="0"/>
          <w:i w:val="0"/>
          <w:color w:val="555555"/>
          <w:sz w:val="19"/>
        </w:rPr>
        <w:t>제가 벌할 사람이 아닙니다.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Ma può chiedere. A chi di dovere.</w:t>
      </w:r>
    </w:p>
    <w:p>
      <w:pPr>
        <w:spacing w:before="0" w:after="40" w:line="276" w:lineRule="auto"/>
        <w:ind w:left="595"/>
      </w:pPr>
      <w:r>
        <w:rPr>
          <w:rFonts w:ascii="Noto Sans KR" w:hAnsi="Noto Sans KR" w:eastAsia="Noto Sans KR" w:cs="Noto Sans KR"/>
          <w:b w:val="0"/>
          <w:i w:val="0"/>
          <w:color w:val="555555"/>
          <w:sz w:val="19"/>
        </w:rPr>
        <w:t>하지만 요청할 수는 있죠. 담당자에게요.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devo chiedere?</w:t>
      </w:r>
    </w:p>
    <w:p>
      <w:pPr>
        <w:spacing w:before="0" w:after="40" w:line="276" w:lineRule="auto"/>
        <w:ind w:left="595"/>
      </w:pPr>
      <w:r>
        <w:rPr>
          <w:rFonts w:ascii="Noto Sans KR" w:hAnsi="Noto Sans KR" w:eastAsia="Noto Sans KR" w:cs="Noto Sans KR"/>
          <w:b w:val="0"/>
          <w:i w:val="0"/>
          <w:color w:val="555555"/>
          <w:sz w:val="19"/>
        </w:rPr>
        <w:t>무엇을 요청해야 합니까?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Che quel che è stato fatto una volta di nascosto, si faccia la prossima in chiaro.</w:t>
      </w:r>
    </w:p>
    <w:p>
      <w:pPr>
        <w:spacing w:before="0" w:after="40" w:line="276" w:lineRule="auto"/>
        <w:ind w:left="595"/>
      </w:pPr>
      <w:r>
        <w:rPr>
          <w:rFonts w:ascii="Noto Sans KR" w:hAnsi="Noto Sans KR" w:eastAsia="Noto Sans KR" w:cs="Noto Sans KR"/>
          <w:b w:val="0"/>
          <w:i w:val="0"/>
          <w:color w:val="555555"/>
          <w:sz w:val="19"/>
        </w:rPr>
        <w:t>한 번 몰래 한 일을 다음에는 공개적으로 하게 해 달라고요.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Questo lo voglio fare.</w:t>
      </w:r>
    </w:p>
    <w:p>
      <w:pPr>
        <w:spacing w:before="0" w:after="40" w:line="276" w:lineRule="auto"/>
        <w:ind w:left="595"/>
      </w:pPr>
      <w:r>
        <w:rPr>
          <w:rFonts w:ascii="Noto Sans KR" w:hAnsi="Noto Sans KR" w:eastAsia="Noto Sans KR" w:cs="Noto Sans KR"/>
          <w:b w:val="0"/>
          <w:i w:val="0"/>
          <w:color w:val="555555"/>
          <w:sz w:val="19"/>
        </w:rPr>
        <w:t>그렇게 하겠습니다.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Allora bevi. Il vino si apre per un patto.</w:t>
      </w:r>
    </w:p>
    <w:p>
      <w:pPr>
        <w:spacing w:before="0" w:after="40" w:line="276" w:lineRule="auto"/>
        <w:ind w:left="595"/>
      </w:pPr>
      <w:r>
        <w:rPr>
          <w:rFonts w:ascii="Noto Sans KR" w:hAnsi="Noto Sans KR" w:eastAsia="Noto Sans KR" w:cs="Noto Sans KR"/>
          <w:b w:val="0"/>
          <w:i w:val="0"/>
          <w:color w:val="555555"/>
          <w:sz w:val="19"/>
        </w:rPr>
        <w:t>그럼 마셔요. 포도주는 약속을 위해 따는 거예요.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Don Livio, io ho la macchina.</w:t>
      </w:r>
    </w:p>
    <w:p>
      <w:pPr>
        <w:spacing w:before="0" w:after="40" w:line="276" w:lineRule="auto"/>
        <w:ind w:left="595"/>
      </w:pPr>
      <w:r>
        <w:rPr>
          <w:rFonts w:ascii="Noto Sans KR" w:hAnsi="Noto Sans KR" w:eastAsia="Noto Sans KR" w:cs="Noto Sans KR"/>
          <w:b w:val="0"/>
          <w:i w:val="0"/>
          <w:color w:val="555555"/>
          <w:sz w:val="19"/>
        </w:rPr>
        <w:t>돈 리비오, 저는 운전해야 합니다.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DON LIVIO   </w:t>
      </w:r>
      <w:r>
        <w:rPr>
          <w:rFonts w:ascii="Noto Sans KR" w:hAnsi="Noto Sans KR" w:eastAsia="Noto Sans KR" w:cs="Noto Sans KR"/>
          <w:b w:val="0"/>
          <w:i w:val="0"/>
          <w:sz w:val="22"/>
        </w:rPr>
        <w:t>Un bicchiere. Non due. Come i miei parrocchiani.</w:t>
      </w:r>
    </w:p>
    <w:p>
      <w:pPr>
        <w:spacing w:before="0" w:after="40" w:line="276" w:lineRule="auto"/>
        <w:ind w:left="595"/>
      </w:pPr>
      <w:r>
        <w:rPr>
          <w:rFonts w:ascii="Noto Sans KR" w:hAnsi="Noto Sans KR" w:eastAsia="Noto Sans KR" w:cs="Noto Sans KR"/>
          <w:b w:val="0"/>
          <w:i w:val="0"/>
          <w:color w:val="555555"/>
          <w:sz w:val="19"/>
        </w:rPr>
        <w:t>한 잔만요. 두 잔은 아니고요. 우리 신자들처럼.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deporre</w:t>
      </w:r>
      <w:r>
        <w:rPr>
          <w:rFonts w:ascii="Noto Sans KR" w:hAnsi="Noto Sans KR" w:eastAsia="Noto Sans KR" w:cs="Noto Sans KR"/>
          <w:b w:val="0"/>
          <w:i w:val="0"/>
          <w:color w:val="555555"/>
          <w:sz w:val="19"/>
        </w:rPr>
        <w:t xml:space="preserve">  —  증언하다, 진술하다</w:t>
      </w:r>
    </w:p>
    <w:p>
      <w:pPr>
        <w:spacing w:before="0" w:after="0" w:line="276" w:lineRule="auto"/>
        <w:ind w:left="170"/>
        <w:shd w:val="clear" w:color="auto" w:fill="EEF1F7"/>
      </w:pPr>
      <w:r>
        <w:rPr>
          <w:rFonts w:ascii="Noto Sans KR" w:hAnsi="Noto Sans KR" w:eastAsia="Noto Sans KR" w:cs="Noto Sans KR"/>
          <w:b/>
          <w:i w:val="0"/>
          <w:sz w:val="19"/>
        </w:rPr>
        <w:t>• ministero</w:t>
      </w:r>
      <w:r>
        <w:rPr>
          <w:rFonts w:ascii="Noto Sans KR" w:hAnsi="Noto Sans KR" w:eastAsia="Noto Sans KR" w:cs="Noto Sans KR"/>
          <w:b w:val="0"/>
          <w:i w:val="0"/>
          <w:color w:val="555555"/>
          <w:sz w:val="19"/>
        </w:rPr>
        <w:t xml:space="preserve">  —  (종교적) 직무, 사역</w:t>
      </w:r>
    </w:p>
    <w:p>
      <w:pPr>
        <w:spacing w:before="0" w:after="0" w:line="276" w:lineRule="auto"/>
        <w:ind w:left="170"/>
        <w:shd w:val="clear" w:color="auto" w:fill="EEF1F7"/>
      </w:pPr>
      <w:r>
        <w:rPr>
          <w:rFonts w:ascii="Noto Sans KR" w:hAnsi="Noto Sans KR" w:eastAsia="Noto Sans KR" w:cs="Noto Sans KR"/>
          <w:b/>
          <w:i w:val="0"/>
          <w:sz w:val="19"/>
        </w:rPr>
        <w:t>• segreto d'ufficio</w:t>
      </w:r>
      <w:r>
        <w:rPr>
          <w:rFonts w:ascii="Noto Sans KR" w:hAnsi="Noto Sans KR" w:eastAsia="Noto Sans KR" w:cs="Noto Sans KR"/>
          <w:b w:val="0"/>
          <w:i w:val="0"/>
          <w:color w:val="555555"/>
          <w:sz w:val="19"/>
        </w:rPr>
        <w:t xml:space="preserve">  —  직무상 비밀</w:t>
      </w:r>
    </w:p>
    <w:p>
      <w:pPr>
        <w:spacing w:before="0" w:after="0" w:line="276" w:lineRule="auto"/>
        <w:ind w:left="170"/>
        <w:shd w:val="clear" w:color="auto" w:fill="EEF1F7"/>
      </w:pPr>
      <w:r>
        <w:rPr>
          <w:rFonts w:ascii="Noto Sans KR" w:hAnsi="Noto Sans KR" w:eastAsia="Noto Sans KR" w:cs="Noto Sans KR"/>
          <w:b/>
          <w:i w:val="0"/>
          <w:sz w:val="19"/>
        </w:rPr>
        <w:t>• reticenza</w:t>
      </w:r>
      <w:r>
        <w:rPr>
          <w:rFonts w:ascii="Noto Sans KR" w:hAnsi="Noto Sans KR" w:eastAsia="Noto Sans KR" w:cs="Noto Sans KR"/>
          <w:b w:val="0"/>
          <w:i w:val="0"/>
          <w:color w:val="555555"/>
          <w:sz w:val="19"/>
        </w:rPr>
        <w:t xml:space="preserve">  —  얼버무림, 말을 아낌</w:t>
      </w:r>
    </w:p>
    <w:p>
      <w:pPr>
        <w:spacing w:before="0" w:after="0" w:line="276" w:lineRule="auto"/>
        <w:ind w:left="170"/>
        <w:shd w:val="clear" w:color="auto" w:fill="EEF1F7"/>
      </w:pPr>
      <w:r>
        <w:rPr>
          <w:rFonts w:ascii="Noto Sans KR" w:hAnsi="Noto Sans KR" w:eastAsia="Noto Sans KR" w:cs="Noto Sans KR"/>
          <w:b/>
          <w:i w:val="0"/>
          <w:sz w:val="19"/>
        </w:rPr>
        <w:t>• cautela</w:t>
      </w:r>
      <w:r>
        <w:rPr>
          <w:rFonts w:ascii="Noto Sans KR" w:hAnsi="Noto Sans KR" w:eastAsia="Noto Sans KR" w:cs="Noto Sans KR"/>
          <w:b w:val="0"/>
          <w:i w:val="0"/>
          <w:color w:val="555555"/>
          <w:sz w:val="19"/>
        </w:rPr>
        <w:t xml:space="preserve">  —  조심, 신중</w:t>
      </w:r>
    </w:p>
    <w:p>
      <w:pPr>
        <w:spacing w:before="0" w:after="0" w:line="276" w:lineRule="auto"/>
        <w:ind w:left="170"/>
        <w:shd w:val="clear" w:color="auto" w:fill="EEF1F7"/>
      </w:pPr>
      <w:r>
        <w:rPr>
          <w:rFonts w:ascii="Noto Sans KR" w:hAnsi="Noto Sans KR" w:eastAsia="Noto Sans KR" w:cs="Noto Sans KR"/>
          <w:b/>
          <w:i w:val="0"/>
          <w:sz w:val="19"/>
        </w:rPr>
        <w:t>• angoscia</w:t>
      </w:r>
      <w:r>
        <w:rPr>
          <w:rFonts w:ascii="Noto Sans KR" w:hAnsi="Noto Sans KR" w:eastAsia="Noto Sans KR" w:cs="Noto Sans KR"/>
          <w:b w:val="0"/>
          <w:i w:val="0"/>
          <w:color w:val="555555"/>
          <w:sz w:val="19"/>
        </w:rPr>
        <w:t xml:space="preserve">  —  번민, 불안</w:t>
      </w:r>
    </w:p>
    <w:p>
      <w:pPr>
        <w:spacing w:before="0" w:after="0" w:line="276" w:lineRule="auto"/>
        <w:ind w:left="170"/>
        <w:shd w:val="clear" w:color="auto" w:fill="EEF1F7"/>
      </w:pPr>
      <w:r>
        <w:rPr>
          <w:rFonts w:ascii="Noto Sans KR" w:hAnsi="Noto Sans KR" w:eastAsia="Noto Sans KR" w:cs="Noto Sans KR"/>
          <w:b/>
          <w:i w:val="0"/>
          <w:sz w:val="19"/>
        </w:rPr>
        <w:t>• in chiaro</w:t>
      </w:r>
      <w:r>
        <w:rPr>
          <w:rFonts w:ascii="Noto Sans KR" w:hAnsi="Noto Sans KR" w:eastAsia="Noto Sans KR" w:cs="Noto Sans KR"/>
          <w:b w:val="0"/>
          <w:i w:val="0"/>
          <w:color w:val="555555"/>
          <w:sz w:val="19"/>
        </w:rPr>
        <w:t xml:space="preserve">  —  공개적으로, 분명히</w:t>
      </w:r>
    </w:p>
    <w:p>
      <w:pPr>
        <w:spacing w:before="0" w:after="0" w:line="276" w:lineRule="auto"/>
        <w:ind w:left="170"/>
        <w:shd w:val="clear" w:color="auto" w:fill="EEF1F7"/>
      </w:pPr>
      <w:r>
        <w:rPr>
          <w:rFonts w:ascii="Noto Sans KR" w:hAnsi="Noto Sans KR" w:eastAsia="Noto Sans KR" w:cs="Noto Sans KR"/>
          <w:b/>
          <w:i w:val="0"/>
          <w:sz w:val="19"/>
        </w:rPr>
        <w:t>• codice di procedura penale</w:t>
      </w:r>
      <w:r>
        <w:rPr>
          <w:rFonts w:ascii="Noto Sans KR" w:hAnsi="Noto Sans KR" w:eastAsia="Noto Sans KR" w:cs="Noto Sans KR"/>
          <w:b w:val="0"/>
          <w:i w:val="0"/>
          <w:color w:val="555555"/>
          <w:sz w:val="19"/>
        </w:rPr>
        <w:t xml:space="preserve">  —  형사소송법</w:t>
      </w:r>
    </w:p>
    <w:p>
      <w:pPr>
        <w:spacing w:before="0" w:after="0" w:line="276" w:lineRule="auto"/>
        <w:ind w:left="170"/>
        <w:shd w:val="clear" w:color="auto" w:fill="EEF1F7"/>
      </w:pPr>
      <w:r>
        <w:rPr>
          <w:rFonts w:ascii="Noto Sans KR" w:hAnsi="Noto Sans KR" w:eastAsia="Noto Sans KR" w:cs="Noto Sans KR"/>
          <w:b/>
          <w:i w:val="0"/>
          <w:sz w:val="19"/>
        </w:rPr>
        <w:t>• articolo 200</w:t>
      </w:r>
      <w:r>
        <w:rPr>
          <w:rFonts w:ascii="Noto Sans KR" w:hAnsi="Noto Sans KR" w:eastAsia="Noto Sans KR" w:cs="Noto Sans KR"/>
          <w:b w:val="0"/>
          <w:i w:val="0"/>
          <w:color w:val="555555"/>
          <w:sz w:val="19"/>
        </w:rPr>
        <w:t xml:space="preserve">  —  형사소송법 제200조(직업상 비밀 보호)</w:t>
      </w:r>
    </w:p>
    <w:p>
      <w:pPr>
        <w:spacing w:before="280" w:after="100" w:line="276" w:lineRule="auto"/>
        <w:pBdr>
          <w:bottom w:val="single" w:sz="6" w:space="1" w:color="8A1C2B"/>
        </w:pBdr>
      </w:pPr>
      <w:r>
        <w:rPr>
          <w:rFonts w:ascii="Noto Sans KR" w:hAnsi="Noto Sans KR" w:eastAsia="Noto Sans KR" w:cs="Noto Sans KR"/>
          <w:b/>
          <w:i w:val="0"/>
          <w:color w:val="1F2A44"/>
          <w:sz w:val="26"/>
        </w:rPr>
        <w:t>공개 자료만으로 — SOLO CON FONTI APERTE</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ho fatto come hai detto. Camera di commercio, registro delle imprese, nient'altro. Nessuna banca dati riservata.</w:t>
      </w:r>
    </w:p>
    <w:p>
      <w:pPr>
        <w:spacing w:before="0" w:after="40" w:line="276" w:lineRule="auto"/>
        <w:ind w:left="595"/>
      </w:pPr>
      <w:r>
        <w:rPr>
          <w:rFonts w:ascii="Noto Sans KR" w:hAnsi="Noto Sans KR" w:eastAsia="Noto Sans KR" w:cs="Noto Sans KR"/>
          <w:b w:val="0"/>
          <w:i w:val="0"/>
          <w:color w:val="555555"/>
          <w:sz w:val="19"/>
        </w:rPr>
        <w:t>코라도, 시키신 대로 했어요. 상공회의소, 기업 등기부, 그것뿐이에요. 비공개 데이터베이스는 안 썼어요.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Dimmi.</w:t>
      </w:r>
    </w:p>
    <w:p>
      <w:pPr>
        <w:spacing w:before="0" w:after="40" w:line="276" w:lineRule="auto"/>
        <w:ind w:left="595"/>
      </w:pPr>
      <w:r>
        <w:rPr>
          <w:rFonts w:ascii="Noto Sans KR" w:hAnsi="Noto Sans KR" w:eastAsia="Noto Sans KR" w:cs="Noto Sans KR"/>
          <w:b w:val="0"/>
          <w:i w:val="0"/>
          <w:color w:val="555555"/>
          <w:sz w:val="19"/>
        </w:rPr>
        <w:t>말해 봐요.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 «Fondazione San Martino di Tours — Aiuti sanitari» esiste. Sede legale a Milano, costituita sei anni fa. Statuto pubblico.</w:t>
      </w:r>
    </w:p>
    <w:p>
      <w:pPr>
        <w:spacing w:before="0" w:after="40" w:line="276" w:lineRule="auto"/>
        <w:ind w:left="595"/>
      </w:pPr>
      <w:r>
        <w:rPr>
          <w:rFonts w:ascii="Noto Sans KR" w:hAnsi="Noto Sans KR" w:eastAsia="Noto Sans KR" w:cs="Noto Sans KR"/>
          <w:b w:val="0"/>
          <w:i w:val="0"/>
          <w:color w:val="555555"/>
          <w:sz w:val="19"/>
        </w:rPr>
        <w:t>'투르의 성 마르티노 재단 — 보건 지원'은 실제로 있어요. 본점은 밀라노, 6년 전에 설립됐고 정관은 공개돼 있어요.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chi la dirige?</w:t>
      </w:r>
    </w:p>
    <w:p>
      <w:pPr>
        <w:spacing w:before="0" w:after="40" w:line="276" w:lineRule="auto"/>
        <w:ind w:left="595"/>
      </w:pPr>
      <w:r>
        <w:rPr>
          <w:rFonts w:ascii="Noto Sans KR" w:hAnsi="Noto Sans KR" w:eastAsia="Noto Sans KR" w:cs="Noto Sans KR"/>
          <w:b w:val="0"/>
          <w:i w:val="0"/>
          <w:color w:val="555555"/>
          <w:sz w:val="19"/>
        </w:rPr>
        <w:t>누가 운영합니까?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Un consiglio di cinque persone. Quattro sono nomi puliti: un medico in pensione, due professori, una monaca. Il quinto è il tesoriere: dottor Aldo Sereni.</w:t>
      </w:r>
    </w:p>
    <w:p>
      <w:pPr>
        <w:spacing w:before="0" w:after="40" w:line="276" w:lineRule="auto"/>
        <w:ind w:left="595"/>
      </w:pPr>
      <w:r>
        <w:rPr>
          <w:rFonts w:ascii="Noto Sans KR" w:hAnsi="Noto Sans KR" w:eastAsia="Noto Sans KR" w:cs="Noto Sans KR"/>
          <w:b w:val="0"/>
          <w:i w:val="0"/>
          <w:color w:val="555555"/>
          <w:sz w:val="19"/>
        </w:rPr>
        <w:t>5인 이사회예요. 넷은 깨끗한 이름이에요. 퇴직 의사, 교수 둘, 수녀 한 분. 다섯째가 회계 담당 알도 세레니 박사예요.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Sereni.</w:t>
      </w:r>
    </w:p>
    <w:p>
      <w:pPr>
        <w:spacing w:before="0" w:after="40" w:line="276" w:lineRule="auto"/>
        <w:ind w:left="595"/>
      </w:pPr>
      <w:r>
        <w:rPr>
          <w:rFonts w:ascii="Noto Sans KR" w:hAnsi="Noto Sans KR" w:eastAsia="Noto Sans KR" w:cs="Noto Sans KR"/>
          <w:b w:val="0"/>
          <w:i w:val="0"/>
          <w:color w:val="555555"/>
          <w:sz w:val="19"/>
        </w:rPr>
        <w:t>세레니.</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Nel registro delle imprese compare anche come amministratore di una società: «Marenostrum Holding S.r.l.», con sede a Lussemburgo, partecipata da una holding a Malta.</w:t>
      </w:r>
    </w:p>
    <w:p>
      <w:pPr>
        <w:spacing w:before="0" w:after="40" w:line="276" w:lineRule="auto"/>
        <w:ind w:left="595"/>
      </w:pPr>
      <w:r>
        <w:rPr>
          <w:rFonts w:ascii="Noto Sans KR" w:hAnsi="Noto Sans KR" w:eastAsia="Noto Sans KR" w:cs="Noto Sans KR"/>
          <w:b w:val="0"/>
          <w:i w:val="0"/>
          <w:color w:val="555555"/>
          <w:sz w:val="19"/>
        </w:rPr>
        <w:t>기업 등기부에는 룩셈부르크에 본사를 둔 '마레노스트룸 홀딩'의 관리 이사로도 나옵니다. 몰타의 홀딩이 지분을 갖고 있고요.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holding maltese?</w:t>
      </w:r>
    </w:p>
    <w:p>
      <w:pPr>
        <w:spacing w:before="0" w:after="40" w:line="276" w:lineRule="auto"/>
        <w:ind w:left="595"/>
      </w:pPr>
      <w:r>
        <w:rPr>
          <w:rFonts w:ascii="Noto Sans KR" w:hAnsi="Noto Sans KR" w:eastAsia="Noto Sans KR" w:cs="Noto Sans KR"/>
          <w:b w:val="0"/>
          <w:i w:val="0"/>
          <w:color w:val="555555"/>
          <w:sz w:val="19"/>
        </w:rPr>
        <w:t>몰타 홀딩은요?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Ha un nome che io ho già letto una volta.</w:t>
      </w:r>
    </w:p>
    <w:p>
      <w:pPr>
        <w:spacing w:before="0" w:after="40" w:line="276" w:lineRule="auto"/>
        <w:ind w:left="595"/>
      </w:pPr>
      <w:r>
        <w:rPr>
          <w:rFonts w:ascii="Noto Sans KR" w:hAnsi="Noto Sans KR" w:eastAsia="Noto Sans KR" w:cs="Noto Sans KR"/>
          <w:b w:val="0"/>
          <w:i w:val="0"/>
          <w:color w:val="555555"/>
          <w:sz w:val="19"/>
        </w:rPr>
        <w:t>제가 이미 한 번 읽은 이름이에요.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w:t>
      </w:r>
    </w:p>
    <w:p>
      <w:pPr>
        <w:spacing w:before="0" w:after="40" w:line="276" w:lineRule="auto"/>
        <w:ind w:left="595"/>
      </w:pPr>
      <w:r>
        <w:rPr>
          <w:rFonts w:ascii="Noto Sans KR" w:hAnsi="Noto Sans KR" w:eastAsia="Noto Sans KR" w:cs="Noto Sans KR"/>
          <w:b w:val="0"/>
          <w:i w:val="0"/>
          <w:color w:val="555555"/>
          <w:sz w:val="19"/>
        </w:rPr>
        <w:t>어떤 이름이죠?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«Sponda Finanza».</w:t>
      </w:r>
    </w:p>
    <w:p>
      <w:pPr>
        <w:spacing w:before="0" w:after="40" w:line="276" w:lineRule="auto"/>
        <w:ind w:left="595"/>
      </w:pPr>
      <w:r>
        <w:rPr>
          <w:rFonts w:ascii="Noto Sans KR" w:hAnsi="Noto Sans KR" w:eastAsia="Noto Sans KR" w:cs="Noto Sans KR"/>
          <w:b w:val="0"/>
          <w:i w:val="0"/>
          <w:color w:val="555555"/>
          <w:sz w:val="19"/>
        </w:rPr>
        <w:t>'스폰다 파이낸스'.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Sponda Finanza.</w:t>
      </w:r>
    </w:p>
    <w:p>
      <w:pPr>
        <w:spacing w:before="0" w:after="40" w:line="276" w:lineRule="auto"/>
        <w:ind w:left="595"/>
      </w:pPr>
      <w:r>
        <w:rPr>
          <w:rFonts w:ascii="Noto Sans KR" w:hAnsi="Noto Sans KR" w:eastAsia="Noto Sans KR" w:cs="Noto Sans KR"/>
          <w:b w:val="0"/>
          <w:i w:val="0"/>
          <w:color w:val="555555"/>
          <w:sz w:val="19"/>
        </w:rPr>
        <w:t>스폰다 파이낸스라.</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Lo stesso fondo di cui ti ha parlato Federica, a proposito dei crediti tarsiani. Corrado, hanno finanziato la liberazione dei missionari.</w:t>
      </w:r>
    </w:p>
    <w:p>
      <w:pPr>
        <w:spacing w:before="0" w:after="40" w:line="276" w:lineRule="auto"/>
        <w:ind w:left="595"/>
      </w:pPr>
      <w:r>
        <w:rPr>
          <w:rFonts w:ascii="Noto Sans KR" w:hAnsi="Noto Sans KR" w:eastAsia="Noto Sans KR" w:cs="Noto Sans KR"/>
          <w:b w:val="0"/>
          <w:i w:val="0"/>
          <w:color w:val="555555"/>
          <w:sz w:val="19"/>
        </w:rPr>
        <w:t>페데리카가 타르시아 채권 건으로 말한 바로 그 펀드예요. 코라도, 그들이 선교사 석방 자금을 댔어요.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Hanno finanziato, o hanno comprato?</w:t>
      </w:r>
    </w:p>
    <w:p>
      <w:pPr>
        <w:spacing w:before="0" w:after="40" w:line="276" w:lineRule="auto"/>
        <w:ind w:left="595"/>
      </w:pPr>
      <w:r>
        <w:rPr>
          <w:rFonts w:ascii="Noto Sans KR" w:hAnsi="Noto Sans KR" w:eastAsia="Noto Sans KR" w:cs="Noto Sans KR"/>
          <w:b w:val="0"/>
          <w:i w:val="0"/>
          <w:color w:val="555555"/>
          <w:sz w:val="19"/>
        </w:rPr>
        <w:t>자금을 댔나요, 아니면 샀나요?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Che differenza c'è?</w:t>
      </w:r>
    </w:p>
    <w:p>
      <w:pPr>
        <w:spacing w:before="0" w:after="40" w:line="276" w:lineRule="auto"/>
        <w:ind w:left="595"/>
      </w:pPr>
      <w:r>
        <w:rPr>
          <w:rFonts w:ascii="Noto Sans KR" w:hAnsi="Noto Sans KR" w:eastAsia="Noto Sans KR" w:cs="Noto Sans KR"/>
          <w:b w:val="0"/>
          <w:i w:val="0"/>
          <w:color w:val="555555"/>
          <w:sz w:val="19"/>
        </w:rPr>
        <w:t>무슨 차이가 있죠?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finanzi, chiedi la ricevuta. Se compri, chiedi un favore.</w:t>
      </w:r>
    </w:p>
    <w:p>
      <w:pPr>
        <w:spacing w:before="0" w:after="40" w:line="276" w:lineRule="auto"/>
        <w:ind w:left="595"/>
      </w:pPr>
      <w:r>
        <w:rPr>
          <w:rFonts w:ascii="Noto Sans KR" w:hAnsi="Noto Sans KR" w:eastAsia="Noto Sans KR" w:cs="Noto Sans KR"/>
          <w:b w:val="0"/>
          <w:i w:val="0"/>
          <w:color w:val="555555"/>
          <w:sz w:val="19"/>
        </w:rPr>
        <w:t>자금을 대면 영수증을 요구하고, 사면 호의를 요구하죠.</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il favore?</w:t>
      </w:r>
    </w:p>
    <w:p>
      <w:pPr>
        <w:spacing w:before="0" w:after="40" w:line="276" w:lineRule="auto"/>
        <w:ind w:left="595"/>
      </w:pPr>
      <w:r>
        <w:rPr>
          <w:rFonts w:ascii="Noto Sans KR" w:hAnsi="Noto Sans KR" w:eastAsia="Noto Sans KR" w:cs="Noto Sans KR"/>
          <w:b w:val="0"/>
          <w:i w:val="0"/>
          <w:color w:val="555555"/>
          <w:sz w:val="19"/>
        </w:rPr>
        <w:t>호의는요?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Ancora non lo sappiamo. Ma c'è sempre un favore.</w:t>
      </w:r>
    </w:p>
    <w:p>
      <w:pPr>
        <w:spacing w:before="0" w:after="40" w:line="276" w:lineRule="auto"/>
        <w:ind w:left="595"/>
      </w:pPr>
      <w:r>
        <w:rPr>
          <w:rFonts w:ascii="Noto Sans KR" w:hAnsi="Noto Sans KR" w:eastAsia="Noto Sans KR" w:cs="Noto Sans KR"/>
          <w:b w:val="0"/>
          <w:i w:val="0"/>
          <w:color w:val="555555"/>
          <w:sz w:val="19"/>
        </w:rPr>
        <w:t>아직 모릅니다. 하지만 호의는 늘 있어요.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Che cosa dico a Orsolini?</w:t>
      </w:r>
    </w:p>
    <w:p>
      <w:pPr>
        <w:spacing w:before="0" w:after="40" w:line="276" w:lineRule="auto"/>
        <w:ind w:left="595"/>
      </w:pPr>
      <w:r>
        <w:rPr>
          <w:rFonts w:ascii="Noto Sans KR" w:hAnsi="Noto Sans KR" w:eastAsia="Noto Sans KR" w:cs="Noto Sans KR"/>
          <w:b w:val="0"/>
          <w:i w:val="0"/>
          <w:color w:val="555555"/>
          <w:sz w:val="19"/>
        </w:rPr>
        <w:t>오르솔리니에게 뭐라고 하죠?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Tutta la verità. Che un testimone, che non nomino, mi ha detto di aver visto un container. E che tu, con fonti aperte, hai trovato un nome.</w:t>
      </w:r>
    </w:p>
    <w:p>
      <w:pPr>
        <w:spacing w:before="0" w:after="40" w:line="276" w:lineRule="auto"/>
        <w:ind w:left="595"/>
      </w:pPr>
      <w:r>
        <w:rPr>
          <w:rFonts w:ascii="Noto Sans KR" w:hAnsi="Noto Sans KR" w:eastAsia="Noto Sans KR" w:cs="Noto Sans KR"/>
          <w:b w:val="0"/>
          <w:i w:val="0"/>
          <w:color w:val="555555"/>
          <w:sz w:val="19"/>
        </w:rPr>
        <w:t>전부 사실대로요. 이름을 말하지 않는 증인이 컨테이너를 봤다고 했고, 조울리아가 공개 자료로 이름을 찾았다고요.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il sigillo?</w:t>
      </w:r>
    </w:p>
    <w:p>
      <w:pPr>
        <w:spacing w:before="0" w:after="40" w:line="276" w:lineRule="auto"/>
        <w:ind w:left="595"/>
      </w:pPr>
      <w:r>
        <w:rPr>
          <w:rFonts w:ascii="Noto Sans KR" w:hAnsi="Noto Sans KR" w:eastAsia="Noto Sans KR" w:cs="Noto Sans KR"/>
          <w:b w:val="0"/>
          <w:i w:val="0"/>
          <w:color w:val="555555"/>
          <w:sz w:val="19"/>
        </w:rPr>
        <w:t>봉인은요?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sigillo è un'altra faccenda. Resta dov'è.</w:t>
      </w:r>
    </w:p>
    <w:p>
      <w:pPr>
        <w:spacing w:before="0" w:after="40" w:line="276" w:lineRule="auto"/>
        <w:ind w:left="595"/>
      </w:pPr>
      <w:r>
        <w:rPr>
          <w:rFonts w:ascii="Noto Sans KR" w:hAnsi="Noto Sans KR" w:eastAsia="Noto Sans KR" w:cs="Noto Sans KR"/>
          <w:b w:val="0"/>
          <w:i w:val="0"/>
          <w:color w:val="555555"/>
          <w:sz w:val="19"/>
        </w:rPr>
        <w:t>봉인은 다른 문제예요. 있는 곳에 그대로 둡니다.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scusa l'interruzione. Ho sentito Costanza.</w:t>
      </w:r>
    </w:p>
    <w:p>
      <w:pPr>
        <w:spacing w:before="0" w:after="40" w:line="276" w:lineRule="auto"/>
        <w:ind w:left="595"/>
      </w:pPr>
      <w:r>
        <w:rPr>
          <w:rFonts w:ascii="Noto Sans KR" w:hAnsi="Noto Sans KR" w:eastAsia="Noto Sans KR" w:cs="Noto Sans KR"/>
          <w:b w:val="0"/>
          <w:i w:val="0"/>
          <w:color w:val="555555"/>
          <w:sz w:val="19"/>
        </w:rPr>
        <w:t>코라도, 끼어들어 미안하네. 코스탄차와 통화했어.</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dica.</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Ha una proposta per i due testi. Il secondo, quello dell'Ordine, lo scrive lei. Con una condizione.</w:t>
      </w:r>
    </w:p>
    <w:p>
      <w:pPr>
        <w:spacing w:before="0" w:after="40" w:line="276" w:lineRule="auto"/>
        <w:ind w:left="595"/>
      </w:pPr>
      <w:r>
        <w:rPr>
          <w:rFonts w:ascii="Noto Sans KR" w:hAnsi="Noto Sans KR" w:eastAsia="Noto Sans KR" w:cs="Noto Sans KR"/>
          <w:b w:val="0"/>
          <w:i w:val="0"/>
          <w:color w:val="555555"/>
          <w:sz w:val="19"/>
        </w:rPr>
        <w:t>두 텍스트에 대한 제안이 있대. 둘째, 수도회 텍스트는 자기가 쓰겠다고. 조건이 하나 있어.</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w:t>
      </w:r>
    </w:p>
    <w:p>
      <w:pPr>
        <w:spacing w:before="0" w:after="40" w:line="276" w:lineRule="auto"/>
        <w:ind w:left="595"/>
      </w:pPr>
      <w:r>
        <w:rPr>
          <w:rFonts w:ascii="Noto Sans KR" w:hAnsi="Noto Sans KR" w:eastAsia="Noto Sans KR" w:cs="Noto Sans KR"/>
          <w:b w:val="0"/>
          <w:i w:val="0"/>
          <w:color w:val="555555"/>
          <w:sz w:val="19"/>
        </w:rPr>
        <w:t>어떤 조건이요?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La condizione è che nel testo ci sia scritto da dove viene ogni mattone.</w:t>
      </w:r>
    </w:p>
    <w:p>
      <w:pPr>
        <w:spacing w:before="0" w:after="40" w:line="276" w:lineRule="auto"/>
        <w:ind w:left="595"/>
      </w:pPr>
      <w:r>
        <w:rPr>
          <w:rFonts w:ascii="Noto Sans KR" w:hAnsi="Noto Sans KR" w:eastAsia="Noto Sans KR" w:cs="Noto Sans KR"/>
          <w:b w:val="0"/>
          <w:i w:val="0"/>
          <w:color w:val="555555"/>
          <w:sz w:val="19"/>
        </w:rPr>
        <w:t>조건은 벽돌 하나하나가 어디서 왔는지 텍스트에 적히는 거예요.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Madre.</w:t>
      </w:r>
    </w:p>
    <w:p>
      <w:pPr>
        <w:spacing w:before="0" w:after="40" w:line="276" w:lineRule="auto"/>
        <w:ind w:left="595"/>
      </w:pPr>
      <w:r>
        <w:rPr>
          <w:rFonts w:ascii="Noto Sans KR" w:hAnsi="Noto Sans KR" w:eastAsia="Noto Sans KR" w:cs="Noto Sans KR"/>
          <w:b w:val="0"/>
          <w:i w:val="0"/>
          <w:color w:val="555555"/>
          <w:sz w:val="19"/>
        </w:rPr>
        <w:t>수녀님.</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Ho saputo qualcosa. Non da lei. Da una consorella. Il nostro Ordine ha ricevuto, tre anni fa, un dono di apparecchiature. Non sapevamo da chi.</w:t>
      </w:r>
    </w:p>
    <w:p>
      <w:pPr>
        <w:spacing w:before="0" w:after="40" w:line="276" w:lineRule="auto"/>
        <w:ind w:left="595"/>
      </w:pPr>
      <w:r>
        <w:rPr>
          <w:rFonts w:ascii="Noto Sans KR" w:hAnsi="Noto Sans KR" w:eastAsia="Noto Sans KR" w:cs="Noto Sans KR"/>
          <w:b w:val="0"/>
          <w:i w:val="0"/>
          <w:color w:val="555555"/>
          <w:sz w:val="19"/>
        </w:rPr>
        <w:t>알게 된 게 있어요. 박사님에게서가 아니라 수녀 한 분에게서요. 우리 수도회가 3년 전 장비를 기증받았는데 누가 보냈는지 몰랐어요.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immagino.</w:t>
      </w:r>
    </w:p>
    <w:p>
      <w:pPr>
        <w:spacing w:before="0" w:after="40" w:line="276" w:lineRule="auto"/>
        <w:ind w:left="595"/>
      </w:pPr>
      <w:r>
        <w:rPr>
          <w:rFonts w:ascii="Noto Sans KR" w:hAnsi="Noto Sans KR" w:eastAsia="Noto Sans KR" w:cs="Noto Sans KR"/>
          <w:b w:val="0"/>
          <w:i w:val="0"/>
          <w:color w:val="555555"/>
          <w:sz w:val="19"/>
        </w:rPr>
        <w:t>짐작이 갑니다.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Non voglio più ricevere nulla senza sapere da dove viene. Neanche una vite.</w:t>
      </w:r>
    </w:p>
    <w:p>
      <w:pPr>
        <w:spacing w:before="0" w:after="40" w:line="276" w:lineRule="auto"/>
        <w:ind w:left="595"/>
      </w:pPr>
      <w:r>
        <w:rPr>
          <w:rFonts w:ascii="Noto Sans KR" w:hAnsi="Noto Sans KR" w:eastAsia="Noto Sans KR" w:cs="Noto Sans KR"/>
          <w:b w:val="0"/>
          <w:i w:val="0"/>
          <w:color w:val="555555"/>
          <w:sz w:val="19"/>
        </w:rPr>
        <w:t>어디서 왔는지 모르는 건 더는 받고 싶지 않아요. 나사 하나라도요.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il suo testo sarà il più bello.</w:t>
      </w:r>
    </w:p>
    <w:p>
      <w:pPr>
        <w:spacing w:before="0" w:after="40" w:line="276" w:lineRule="auto"/>
        <w:ind w:left="595"/>
      </w:pPr>
      <w:r>
        <w:rPr>
          <w:rFonts w:ascii="Noto Sans KR" w:hAnsi="Noto Sans KR" w:eastAsia="Noto Sans KR" w:cs="Noto Sans KR"/>
          <w:b w:val="0"/>
          <w:i w:val="0"/>
          <w:color w:val="555555"/>
          <w:sz w:val="19"/>
        </w:rPr>
        <w:t>그럼 수녀님의 텍스트가 가장 아름다울 겁니다.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Il più ordinato, dottore. La bellezza viene dopo.</w:t>
      </w:r>
    </w:p>
    <w:p>
      <w:pPr>
        <w:spacing w:before="0" w:after="40" w:line="276" w:lineRule="auto"/>
        <w:ind w:left="595"/>
      </w:pPr>
      <w:r>
        <w:rPr>
          <w:rFonts w:ascii="Noto Sans KR" w:hAnsi="Noto Sans KR" w:eastAsia="Noto Sans KR" w:cs="Noto Sans KR"/>
          <w:b w:val="0"/>
          <w:i w:val="0"/>
          <w:color w:val="555555"/>
          <w:sz w:val="19"/>
        </w:rPr>
        <w:t>가장 정돈된 텍스트겠죠, 박사님. 아름다움은 그다음이에요.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fonti aperte</w:t>
      </w:r>
      <w:r>
        <w:rPr>
          <w:rFonts w:ascii="Noto Sans KR" w:hAnsi="Noto Sans KR" w:eastAsia="Noto Sans KR" w:cs="Noto Sans KR"/>
          <w:b w:val="0"/>
          <w:i w:val="0"/>
          <w:color w:val="555555"/>
          <w:sz w:val="19"/>
        </w:rPr>
        <w:t xml:space="preserve">  —  공개 출처(OSINT)</w:t>
      </w:r>
    </w:p>
    <w:p>
      <w:pPr>
        <w:spacing w:before="0" w:after="0" w:line="276" w:lineRule="auto"/>
        <w:ind w:left="170"/>
        <w:shd w:val="clear" w:color="auto" w:fill="EEF1F7"/>
      </w:pPr>
      <w:r>
        <w:rPr>
          <w:rFonts w:ascii="Noto Sans KR" w:hAnsi="Noto Sans KR" w:eastAsia="Noto Sans KR" w:cs="Noto Sans KR"/>
          <w:b/>
          <w:i w:val="0"/>
          <w:sz w:val="19"/>
        </w:rPr>
        <w:t>• registro delle imprese</w:t>
      </w:r>
      <w:r>
        <w:rPr>
          <w:rFonts w:ascii="Noto Sans KR" w:hAnsi="Noto Sans KR" w:eastAsia="Noto Sans KR" w:cs="Noto Sans KR"/>
          <w:b w:val="0"/>
          <w:i w:val="0"/>
          <w:color w:val="555555"/>
          <w:sz w:val="19"/>
        </w:rPr>
        <w:t xml:space="preserve">  —  기업 등기부</w:t>
      </w:r>
    </w:p>
    <w:p>
      <w:pPr>
        <w:spacing w:before="0" w:after="0" w:line="276" w:lineRule="auto"/>
        <w:ind w:left="170"/>
        <w:shd w:val="clear" w:color="auto" w:fill="EEF1F7"/>
      </w:pPr>
      <w:r>
        <w:rPr>
          <w:rFonts w:ascii="Noto Sans KR" w:hAnsi="Noto Sans KR" w:eastAsia="Noto Sans KR" w:cs="Noto Sans KR"/>
          <w:b/>
          <w:i w:val="0"/>
          <w:sz w:val="19"/>
        </w:rPr>
        <w:t>• camera di commercio</w:t>
      </w:r>
      <w:r>
        <w:rPr>
          <w:rFonts w:ascii="Noto Sans KR" w:hAnsi="Noto Sans KR" w:eastAsia="Noto Sans KR" w:cs="Noto Sans KR"/>
          <w:b w:val="0"/>
          <w:i w:val="0"/>
          <w:color w:val="555555"/>
          <w:sz w:val="19"/>
        </w:rPr>
        <w:t xml:space="preserve">  —  상공회의소</w:t>
      </w:r>
    </w:p>
    <w:p>
      <w:pPr>
        <w:spacing w:before="0" w:after="0" w:line="276" w:lineRule="auto"/>
        <w:ind w:left="170"/>
        <w:shd w:val="clear" w:color="auto" w:fill="EEF1F7"/>
      </w:pPr>
      <w:r>
        <w:rPr>
          <w:rFonts w:ascii="Noto Sans KR" w:hAnsi="Noto Sans KR" w:eastAsia="Noto Sans KR" w:cs="Noto Sans KR"/>
          <w:b/>
          <w:i w:val="0"/>
          <w:sz w:val="19"/>
        </w:rPr>
        <w:t>• tesoriere</w:t>
      </w:r>
      <w:r>
        <w:rPr>
          <w:rFonts w:ascii="Noto Sans KR" w:hAnsi="Noto Sans KR" w:eastAsia="Noto Sans KR" w:cs="Noto Sans KR"/>
          <w:b w:val="0"/>
          <w:i w:val="0"/>
          <w:color w:val="555555"/>
          <w:sz w:val="19"/>
        </w:rPr>
        <w:t xml:space="preserve">  —  회계 담당자</w:t>
      </w:r>
    </w:p>
    <w:p>
      <w:pPr>
        <w:spacing w:before="0" w:after="0" w:line="276" w:lineRule="auto"/>
        <w:ind w:left="170"/>
        <w:shd w:val="clear" w:color="auto" w:fill="EEF1F7"/>
      </w:pPr>
      <w:r>
        <w:rPr>
          <w:rFonts w:ascii="Noto Sans KR" w:hAnsi="Noto Sans KR" w:eastAsia="Noto Sans KR" w:cs="Noto Sans KR"/>
          <w:b/>
          <w:i w:val="0"/>
          <w:sz w:val="19"/>
        </w:rPr>
        <w:t>• consiglio</w:t>
      </w:r>
      <w:r>
        <w:rPr>
          <w:rFonts w:ascii="Noto Sans KR" w:hAnsi="Noto Sans KR" w:eastAsia="Noto Sans KR" w:cs="Noto Sans KR"/>
          <w:b w:val="0"/>
          <w:i w:val="0"/>
          <w:color w:val="555555"/>
          <w:sz w:val="19"/>
        </w:rPr>
        <w:t xml:space="preserve">  —  이사회</w:t>
      </w:r>
    </w:p>
    <w:p>
      <w:pPr>
        <w:spacing w:before="0" w:after="0" w:line="276" w:lineRule="auto"/>
        <w:ind w:left="170"/>
        <w:shd w:val="clear" w:color="auto" w:fill="EEF1F7"/>
      </w:pPr>
      <w:r>
        <w:rPr>
          <w:rFonts w:ascii="Noto Sans KR" w:hAnsi="Noto Sans KR" w:eastAsia="Noto Sans KR" w:cs="Noto Sans KR"/>
          <w:b/>
          <w:i w:val="0"/>
          <w:sz w:val="19"/>
        </w:rPr>
        <w:t>• partecipata</w:t>
      </w:r>
      <w:r>
        <w:rPr>
          <w:rFonts w:ascii="Noto Sans KR" w:hAnsi="Noto Sans KR" w:eastAsia="Noto Sans KR" w:cs="Noto Sans KR"/>
          <w:b w:val="0"/>
          <w:i w:val="0"/>
          <w:color w:val="555555"/>
          <w:sz w:val="19"/>
        </w:rPr>
        <w:t xml:space="preserve">  —  지분이 있는</w:t>
      </w:r>
    </w:p>
    <w:p>
      <w:pPr>
        <w:spacing w:before="0" w:after="0" w:line="276" w:lineRule="auto"/>
        <w:ind w:left="170"/>
        <w:shd w:val="clear" w:color="auto" w:fill="EEF1F7"/>
      </w:pPr>
      <w:r>
        <w:rPr>
          <w:rFonts w:ascii="Noto Sans KR" w:hAnsi="Noto Sans KR" w:eastAsia="Noto Sans KR" w:cs="Noto Sans KR"/>
          <w:b/>
          <w:i w:val="0"/>
          <w:sz w:val="19"/>
        </w:rPr>
        <w:t>• consorella</w:t>
      </w:r>
      <w:r>
        <w:rPr>
          <w:rFonts w:ascii="Noto Sans KR" w:hAnsi="Noto Sans KR" w:eastAsia="Noto Sans KR" w:cs="Noto Sans KR"/>
          <w:b w:val="0"/>
          <w:i w:val="0"/>
          <w:color w:val="555555"/>
          <w:sz w:val="19"/>
        </w:rPr>
        <w:t xml:space="preserve">  —  같은 수녀회의 수녀</w:t>
      </w:r>
    </w:p>
    <w:p>
      <w:pPr>
        <w:spacing w:before="0" w:after="0" w:line="276" w:lineRule="auto"/>
        <w:ind w:left="170"/>
        <w:shd w:val="clear" w:color="auto" w:fill="EEF1F7"/>
      </w:pPr>
      <w:r>
        <w:rPr>
          <w:rFonts w:ascii="Noto Sans KR" w:hAnsi="Noto Sans KR" w:eastAsia="Noto Sans KR" w:cs="Noto Sans KR"/>
          <w:b/>
          <w:i w:val="0"/>
          <w:sz w:val="19"/>
        </w:rPr>
        <w:t>• mattone</w:t>
      </w:r>
      <w:r>
        <w:rPr>
          <w:rFonts w:ascii="Noto Sans KR" w:hAnsi="Noto Sans KR" w:eastAsia="Noto Sans KR" w:cs="Noto Sans KR"/>
          <w:b w:val="0"/>
          <w:i w:val="0"/>
          <w:color w:val="555555"/>
          <w:sz w:val="19"/>
        </w:rPr>
        <w:t xml:space="preserve">  —  벽돌</w:t>
      </w:r>
    </w:p>
    <w:p>
      <w:pPr>
        <w:spacing w:before="280" w:after="100" w:line="276" w:lineRule="auto"/>
        <w:pBdr>
          <w:bottom w:val="single" w:sz="6" w:space="1" w:color="8A1C2B"/>
        </w:pBdr>
      </w:pPr>
      <w:r>
        <w:rPr>
          <w:rFonts w:ascii="Noto Sans KR" w:hAnsi="Noto Sans KR" w:eastAsia="Noto Sans KR" w:cs="Noto Sans KR"/>
          <w:b/>
          <w:i w:val="0"/>
          <w:color w:val="1F2A44"/>
          <w:sz w:val="26"/>
        </w:rPr>
        <w:t>사무총장에게 — DA ORSOLINI</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Dottor Lanza, ho letto la nota di Marchetti. «Fondazione San Martino di Tours». «Marenostrum». «Sponda Finanza». Mi dica da dove arriva.</w:t>
      </w:r>
    </w:p>
    <w:p>
      <w:pPr>
        <w:spacing w:before="0" w:after="40" w:line="276" w:lineRule="auto"/>
        <w:ind w:left="595"/>
      </w:pPr>
      <w:r>
        <w:rPr>
          <w:rFonts w:ascii="Noto Sans KR" w:hAnsi="Noto Sans KR" w:eastAsia="Noto Sans KR" w:cs="Noto Sans KR"/>
          <w:b w:val="0"/>
          <w:i w:val="0"/>
          <w:color w:val="555555"/>
          <w:sz w:val="19"/>
        </w:rPr>
        <w:t>란차 박사, 마르케티 박사의 메모를 읽었습니다. '투르의 성 마르티노 재단', '마레노스트룸', '스폰다 파이낸스'. 어디서 나온 정보인지 말해 보세요.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Da fonti aperte. Registro delle imprese, statuto pubblico. Il dottor Sereni compare in entrambi.</w:t>
      </w:r>
    </w:p>
    <w:p>
      <w:pPr>
        <w:spacing w:before="0" w:after="40" w:line="276" w:lineRule="auto"/>
        <w:ind w:left="595"/>
      </w:pPr>
      <w:r>
        <w:rPr>
          <w:rFonts w:ascii="Noto Sans KR" w:hAnsi="Noto Sans KR" w:eastAsia="Noto Sans KR" w:cs="Noto Sans KR"/>
          <w:b w:val="0"/>
          <w:i w:val="0"/>
          <w:color w:val="555555"/>
          <w:sz w:val="19"/>
        </w:rPr>
        <w:t>공개 출처에서요. 기업 등기부와 공개 정관입니다. 세레니 박사가 양쪽에 모두 나옵니다.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il punto di partenza? Come siete arrivati al nome «San Martino»?</w:t>
      </w:r>
    </w:p>
    <w:p>
      <w:pPr>
        <w:spacing w:before="0" w:after="40" w:line="276" w:lineRule="auto"/>
        <w:ind w:left="595"/>
      </w:pPr>
      <w:r>
        <w:rPr>
          <w:rFonts w:ascii="Noto Sans KR" w:hAnsi="Noto Sans KR" w:eastAsia="Noto Sans KR" w:cs="Noto Sans KR"/>
          <w:b w:val="0"/>
          <w:i w:val="0"/>
          <w:color w:val="555555"/>
          <w:sz w:val="19"/>
        </w:rPr>
        <w:t>출발점은요? '성 마르티노'라는 이름은 어떻게 알았습니까?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Da un testimone.</w:t>
      </w:r>
    </w:p>
    <w:p>
      <w:pPr>
        <w:spacing w:before="0" w:after="40" w:line="276" w:lineRule="auto"/>
        <w:ind w:left="595"/>
      </w:pPr>
      <w:r>
        <w:rPr>
          <w:rFonts w:ascii="Noto Sans KR" w:hAnsi="Noto Sans KR" w:eastAsia="Noto Sans KR" w:cs="Noto Sans KR"/>
          <w:b w:val="0"/>
          <w:i w:val="0"/>
          <w:color w:val="555555"/>
          <w:sz w:val="19"/>
        </w:rPr>
        <w:t>증인에게서요.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Che nome ha?</w:t>
      </w:r>
    </w:p>
    <w:p>
      <w:pPr>
        <w:spacing w:before="0" w:after="40" w:line="276" w:lineRule="auto"/>
        <w:ind w:left="595"/>
      </w:pPr>
      <w:r>
        <w:rPr>
          <w:rFonts w:ascii="Noto Sans KR" w:hAnsi="Noto Sans KR" w:eastAsia="Noto Sans KR" w:cs="Noto Sans KR"/>
          <w:b w:val="0"/>
          <w:i w:val="0"/>
          <w:color w:val="555555"/>
          <w:sz w:val="19"/>
        </w:rPr>
        <w:t>이름은?</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dico.</w:t>
      </w:r>
    </w:p>
    <w:p>
      <w:pPr>
        <w:spacing w:before="0" w:after="40" w:line="276" w:lineRule="auto"/>
        <w:ind w:left="595"/>
      </w:pPr>
      <w:r>
        <w:rPr>
          <w:rFonts w:ascii="Noto Sans KR" w:hAnsi="Noto Sans KR" w:eastAsia="Noto Sans KR" w:cs="Noto Sans KR"/>
          <w:b w:val="0"/>
          <w:i w:val="0"/>
          <w:color w:val="555555"/>
          <w:sz w:val="19"/>
        </w:rPr>
        <w:t>말하지 않습니다.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Dottor Lanza, io sono il Segretario Generale.</w:t>
      </w:r>
    </w:p>
    <w:p>
      <w:pPr>
        <w:spacing w:before="0" w:after="40" w:line="276" w:lineRule="auto"/>
        <w:ind w:left="595"/>
      </w:pPr>
      <w:r>
        <w:rPr>
          <w:rFonts w:ascii="Noto Sans KR" w:hAnsi="Noto Sans KR" w:eastAsia="Noto Sans KR" w:cs="Noto Sans KR"/>
          <w:b w:val="0"/>
          <w:i w:val="0"/>
          <w:color w:val="555555"/>
          <w:sz w:val="19"/>
        </w:rPr>
        <w:t>란차 박사, 나는 사무총장입니다.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 ambasciatore. E le dico con il massimo rispetto: quel testimone ha visto un container, non ha confessato un reato. Le ha dato un'etichetta, e noi abbiamo fatto il resto con i registri.</w:t>
      </w:r>
    </w:p>
    <w:p>
      <w:pPr>
        <w:spacing w:before="0" w:after="40" w:line="276" w:lineRule="auto"/>
        <w:ind w:left="595"/>
      </w:pPr>
      <w:r>
        <w:rPr>
          <w:rFonts w:ascii="Noto Sans KR" w:hAnsi="Noto Sans KR" w:eastAsia="Noto Sans KR" w:cs="Noto Sans KR"/>
          <w:b w:val="0"/>
          <w:i w:val="0"/>
          <w:color w:val="555555"/>
          <w:sz w:val="19"/>
        </w:rPr>
        <w:t>압니다, 대사님. 최대한 존중하는 마음으로 말씀드리죠. 그 증인은 컨테이너를 봤을 뿐 범죄를 자백한 게 아닙니다. 라벨 하나를 줬고 나머지는 저희가 등기부로 했습니다.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Capisco. Lei protegge la fonte.</w:t>
      </w:r>
    </w:p>
    <w:p>
      <w:pPr>
        <w:spacing w:before="0" w:after="40" w:line="276" w:lineRule="auto"/>
        <w:ind w:left="595"/>
      </w:pPr>
      <w:r>
        <w:rPr>
          <w:rFonts w:ascii="Noto Sans KR" w:hAnsi="Noto Sans KR" w:eastAsia="Noto Sans KR" w:cs="Noto Sans KR"/>
          <w:b w:val="0"/>
          <w:i w:val="0"/>
          <w:color w:val="555555"/>
          <w:sz w:val="19"/>
        </w:rPr>
        <w:t>알겠습니다. 정보원을 보호하는군요.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Proteggo il modo in cui la fonte ha detto la verità. Se la costringiamo a ripeterla, la prossima volta non parlerà.</w:t>
      </w:r>
    </w:p>
    <w:p>
      <w:pPr>
        <w:spacing w:before="0" w:after="40" w:line="276" w:lineRule="auto"/>
        <w:ind w:left="595"/>
      </w:pPr>
      <w:r>
        <w:rPr>
          <w:rFonts w:ascii="Noto Sans KR" w:hAnsi="Noto Sans KR" w:eastAsia="Noto Sans KR" w:cs="Noto Sans KR"/>
          <w:b w:val="0"/>
          <w:i w:val="0"/>
          <w:color w:val="555555"/>
          <w:sz w:val="19"/>
        </w:rPr>
        <w:t>정보원이 진실을 말한 방식을 보호하는 겁니다. 다시 말하라고 강요하면 다음엔 말하지 않을 겁니다.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il fascicolo di Bellandi?</w:t>
      </w:r>
    </w:p>
    <w:p>
      <w:pPr>
        <w:spacing w:before="0" w:after="40" w:line="276" w:lineRule="auto"/>
        <w:ind w:left="595"/>
      </w:pPr>
      <w:r>
        <w:rPr>
          <w:rFonts w:ascii="Noto Sans KR" w:hAnsi="Noto Sans KR" w:eastAsia="Noto Sans KR" w:cs="Noto Sans KR"/>
          <w:b w:val="0"/>
          <w:i w:val="0"/>
          <w:color w:val="555555"/>
          <w:sz w:val="19"/>
        </w:rPr>
        <w:t>벨란디의 서류철은요?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apre Bellandi, tra due giorni.</w:t>
      </w:r>
    </w:p>
    <w:p>
      <w:pPr>
        <w:spacing w:before="0" w:after="40" w:line="276" w:lineRule="auto"/>
        <w:ind w:left="595"/>
      </w:pPr>
      <w:r>
        <w:rPr>
          <w:rFonts w:ascii="Noto Sans KR" w:hAnsi="Noto Sans KR" w:eastAsia="Noto Sans KR" w:cs="Noto Sans KR"/>
          <w:b w:val="0"/>
          <w:i w:val="0"/>
          <w:color w:val="555555"/>
          <w:sz w:val="19"/>
        </w:rPr>
        <w:t>벨란디가 이틀 뒤 엽니다.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Potrei chiederlo in via ufficiale. Attraverso la Segreteria di Stato.</w:t>
      </w:r>
    </w:p>
    <w:p>
      <w:pPr>
        <w:spacing w:before="0" w:after="40" w:line="276" w:lineRule="auto"/>
        <w:ind w:left="595"/>
      </w:pPr>
      <w:r>
        <w:rPr>
          <w:rFonts w:ascii="Noto Sans KR" w:hAnsi="Noto Sans KR" w:eastAsia="Noto Sans KR" w:cs="Noto Sans KR"/>
          <w:b w:val="0"/>
          <w:i w:val="0"/>
          <w:color w:val="555555"/>
          <w:sz w:val="19"/>
        </w:rPr>
        <w:t>공식 경로로 요청할 수도 있습니다. 국무원을 통해서요.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Potrebbe. E il fascicolo diventerebbe un atto d'accusa. Se aspettiamo, diventa una testimonianza.</w:t>
      </w:r>
    </w:p>
    <w:p>
      <w:pPr>
        <w:spacing w:before="0" w:after="40" w:line="276" w:lineRule="auto"/>
        <w:ind w:left="595"/>
      </w:pPr>
      <w:r>
        <w:rPr>
          <w:rFonts w:ascii="Noto Sans KR" w:hAnsi="Noto Sans KR" w:eastAsia="Noto Sans KR" w:cs="Noto Sans KR"/>
          <w:b w:val="0"/>
          <w:i w:val="0"/>
          <w:color w:val="555555"/>
          <w:sz w:val="19"/>
        </w:rPr>
        <w:t>하실 수 있죠. 그러면 서류철이 공소장이 됩니다. 기다리면 증언이 됩니다.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Che differenza fa?</w:t>
      </w:r>
    </w:p>
    <w:p>
      <w:pPr>
        <w:spacing w:before="0" w:after="40" w:line="276" w:lineRule="auto"/>
        <w:ind w:left="595"/>
      </w:pPr>
      <w:r>
        <w:rPr>
          <w:rFonts w:ascii="Noto Sans KR" w:hAnsi="Noto Sans KR" w:eastAsia="Noto Sans KR" w:cs="Noto Sans KR"/>
          <w:b w:val="0"/>
          <w:i w:val="0"/>
          <w:color w:val="555555"/>
          <w:sz w:val="19"/>
        </w:rPr>
        <w:t>그게 무슨 차이입니까?</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una testimonianza può essere ascoltata, e un atto d'accusa può solo essere respinto.</w:t>
      </w:r>
    </w:p>
    <w:p>
      <w:pPr>
        <w:spacing w:before="0" w:after="40" w:line="276" w:lineRule="auto"/>
        <w:ind w:left="595"/>
      </w:pPr>
      <w:r>
        <w:rPr>
          <w:rFonts w:ascii="Noto Sans KR" w:hAnsi="Noto Sans KR" w:eastAsia="Noto Sans KR" w:cs="Noto Sans KR"/>
          <w:b w:val="0"/>
          <w:i w:val="0"/>
          <w:color w:val="555555"/>
          <w:sz w:val="19"/>
        </w:rPr>
        <w:t>증언은 들을 수 있지만 공소장은 반박만 할 수 있다는 차이입니다.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ci dia due giorni.</w:t>
      </w:r>
    </w:p>
    <w:p>
      <w:pPr>
        <w:spacing w:before="0" w:after="40" w:line="276" w:lineRule="auto"/>
        <w:ind w:left="595"/>
      </w:pPr>
      <w:r>
        <w:rPr>
          <w:rFonts w:ascii="Noto Sans KR" w:hAnsi="Noto Sans KR" w:eastAsia="Noto Sans KR" w:cs="Noto Sans KR"/>
          <w:b w:val="0"/>
          <w:i w:val="0"/>
          <w:color w:val="555555"/>
          <w:sz w:val="19"/>
        </w:rPr>
        <w:t>대사님, 이틀만 주십시오.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Due giorni. E domani c'è la conferenza di Roma. Ne parleremo lì.</w:t>
      </w:r>
    </w:p>
    <w:p>
      <w:pPr>
        <w:spacing w:before="0" w:after="40" w:line="276" w:lineRule="auto"/>
        <w:ind w:left="595"/>
      </w:pPr>
      <w:r>
        <w:rPr>
          <w:rFonts w:ascii="Noto Sans KR" w:hAnsi="Noto Sans KR" w:eastAsia="Noto Sans KR" w:cs="Noto Sans KR"/>
          <w:b w:val="0"/>
          <w:i w:val="0"/>
          <w:color w:val="555555"/>
          <w:sz w:val="19"/>
        </w:rPr>
        <w:t>이틀이요. 그리고 내일 로마 회의가 있습니다. 거기서 이야기하죠.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conferenza di Roma.</w:t>
      </w:r>
    </w:p>
    <w:p>
      <w:pPr>
        <w:spacing w:before="0" w:after="40" w:line="276" w:lineRule="auto"/>
        <w:ind w:left="595"/>
      </w:pPr>
      <w:r>
        <w:rPr>
          <w:rFonts w:ascii="Noto Sans KR" w:hAnsi="Noto Sans KR" w:eastAsia="Noto Sans KR" w:cs="Noto Sans KR"/>
          <w:b w:val="0"/>
          <w:i w:val="0"/>
          <w:color w:val="555555"/>
          <w:sz w:val="19"/>
        </w:rPr>
        <w:t>로마 회의군요.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Le Nazioni Unite, la Croce Rossa e l'Unione Europea. Per il corridoio umanitario.</w:t>
      </w:r>
    </w:p>
    <w:p>
      <w:pPr>
        <w:spacing w:before="0" w:after="40" w:line="276" w:lineRule="auto"/>
        <w:ind w:left="595"/>
      </w:pPr>
      <w:r>
        <w:rPr>
          <w:rFonts w:ascii="Noto Sans KR" w:hAnsi="Noto Sans KR" w:eastAsia="Noto Sans KR" w:cs="Noto Sans KR"/>
          <w:b w:val="0"/>
          <w:i w:val="0"/>
          <w:color w:val="555555"/>
          <w:sz w:val="19"/>
        </w:rPr>
        <w:t>유엔, 적십자, 유럽연합이 모입니다. 인도주의 회랑 때문이죠.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parola «corridoio» mi sta simpatica.</w:t>
      </w:r>
    </w:p>
    <w:p>
      <w:pPr>
        <w:spacing w:before="0" w:after="40" w:line="276" w:lineRule="auto"/>
        <w:ind w:left="595"/>
      </w:pPr>
      <w:r>
        <w:rPr>
          <w:rFonts w:ascii="Noto Sans KR" w:hAnsi="Noto Sans KR" w:eastAsia="Noto Sans KR" w:cs="Noto Sans KR"/>
          <w:b w:val="0"/>
          <w:i w:val="0"/>
          <w:color w:val="555555"/>
          <w:sz w:val="19"/>
        </w:rPr>
        <w:t>'회랑'이라는 말이 마음에 듭니다.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A me suona come un corridoio di ospedale. Lungo, freddo, e con troppe porte.</w:t>
      </w:r>
    </w:p>
    <w:p>
      <w:pPr>
        <w:spacing w:before="0" w:after="40" w:line="276" w:lineRule="auto"/>
        <w:ind w:left="595"/>
      </w:pPr>
      <w:r>
        <w:rPr>
          <w:rFonts w:ascii="Noto Sans KR" w:hAnsi="Noto Sans KR" w:eastAsia="Noto Sans KR" w:cs="Noto Sans KR"/>
          <w:b w:val="0"/>
          <w:i w:val="0"/>
          <w:color w:val="555555"/>
          <w:sz w:val="19"/>
        </w:rPr>
        <w:t>저에게는 병원 복도처럼 들립니다. 길고 차갑고 문이 너무 많은.</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mettiamo le porte nel posto giusto.</w:t>
      </w:r>
    </w:p>
    <w:p>
      <w:pPr>
        <w:spacing w:before="0" w:after="40" w:line="276" w:lineRule="auto"/>
        <w:ind w:left="595"/>
      </w:pPr>
      <w:r>
        <w:rPr>
          <w:rFonts w:ascii="Noto Sans KR" w:hAnsi="Noto Sans KR" w:eastAsia="Noto Sans KR" w:cs="Noto Sans KR"/>
          <w:b w:val="0"/>
          <w:i w:val="0"/>
          <w:color w:val="555555"/>
          <w:sz w:val="19"/>
        </w:rPr>
        <w:t>그럼 문을 제자리에 두죠.</w:t>
      </w:r>
    </w:p>
    <w:p>
      <w:pPr>
        <w:spacing w:before="280" w:after="100" w:line="276" w:lineRule="auto"/>
        <w:pBdr>
          <w:bottom w:val="single" w:sz="6" w:space="1" w:color="8A1C2B"/>
        </w:pBdr>
      </w:pPr>
      <w:r>
        <w:rPr>
          <w:rFonts w:ascii="Noto Sans KR" w:hAnsi="Noto Sans KR" w:eastAsia="Noto Sans KR" w:cs="Noto Sans KR"/>
          <w:b/>
          <w:i w:val="0"/>
          <w:color w:val="1F2A44"/>
          <w:sz w:val="26"/>
        </w:rPr>
        <w:t>저녁 — LA SERA</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ti hanno chiamato tre volte durante la cena.</w:t>
      </w:r>
    </w:p>
    <w:p>
      <w:pPr>
        <w:spacing w:before="0" w:after="40" w:line="276" w:lineRule="auto"/>
        <w:ind w:left="595"/>
      </w:pPr>
      <w:r>
        <w:rPr>
          <w:rFonts w:ascii="Noto Sans KR" w:hAnsi="Noto Sans KR" w:eastAsia="Noto Sans KR" w:cs="Noto Sans KR"/>
          <w:b w:val="0"/>
          <w:i w:val="0"/>
          <w:color w:val="555555"/>
          <w:sz w:val="19"/>
        </w:rPr>
        <w:t>아빠, 저녁 먹는 동안 세 번 전화 왔어요.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 Scusami.</w:t>
      </w:r>
    </w:p>
    <w:p>
      <w:pPr>
        <w:spacing w:before="0" w:after="40" w:line="276" w:lineRule="auto"/>
        <w:ind w:left="595"/>
      </w:pPr>
      <w:r>
        <w:rPr>
          <w:rFonts w:ascii="Noto Sans KR" w:hAnsi="Noto Sans KR" w:eastAsia="Noto Sans KR" w:cs="Noto Sans KR"/>
          <w:b w:val="0"/>
          <w:i w:val="0"/>
          <w:color w:val="555555"/>
          <w:sz w:val="19"/>
        </w:rPr>
        <w:t>알아. 미안.</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Oggi a scuola la prof di religione ha parlato della confessione. Ha detto che il prete non può dire quello che sente. Neanche alla polizia.</w:t>
      </w:r>
    </w:p>
    <w:p>
      <w:pPr>
        <w:spacing w:before="0" w:after="40" w:line="276" w:lineRule="auto"/>
        <w:ind w:left="595"/>
      </w:pPr>
      <w:r>
        <w:rPr>
          <w:rFonts w:ascii="Noto Sans KR" w:hAnsi="Noto Sans KR" w:eastAsia="Noto Sans KR" w:cs="Noto Sans KR"/>
          <w:b w:val="0"/>
          <w:i w:val="0"/>
          <w:color w:val="555555"/>
          <w:sz w:val="19"/>
        </w:rPr>
        <w:t>오늘 학교 종교 시간에 고해성사 이야기를 했어요. 사제는 들은 걸 경찰에게도 말할 수 없대요.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così.</w:t>
      </w:r>
    </w:p>
    <w:p>
      <w:pPr>
        <w:spacing w:before="0" w:after="40" w:line="276" w:lineRule="auto"/>
        <w:ind w:left="595"/>
      </w:pPr>
      <w:r>
        <w:rPr>
          <w:rFonts w:ascii="Noto Sans KR" w:hAnsi="Noto Sans KR" w:eastAsia="Noto Sans KR" w:cs="Noto Sans KR"/>
          <w:b w:val="0"/>
          <w:i w:val="0"/>
          <w:color w:val="555555"/>
          <w:sz w:val="19"/>
        </w:rPr>
        <w:t>그렇단다.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Mi sembra ingiusto. Se uno ha ucciso, e lo dice a un prete, e il prete tace…</w:t>
      </w:r>
    </w:p>
    <w:p>
      <w:pPr>
        <w:spacing w:before="0" w:after="40" w:line="276" w:lineRule="auto"/>
        <w:ind w:left="595"/>
      </w:pPr>
      <w:r>
        <w:rPr>
          <w:rFonts w:ascii="Noto Sans KR" w:hAnsi="Noto Sans KR" w:eastAsia="Noto Sans KR" w:cs="Noto Sans KR"/>
          <w:b w:val="0"/>
          <w:i w:val="0"/>
          <w:color w:val="555555"/>
          <w:sz w:val="19"/>
        </w:rPr>
        <w:t>부당한 것 같아요. 누가 사람을 죽이고서 사제에게 말했는데 사제가 입을 다물면…</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 E il tuo compagno Matteo che cosa dice?</w:t>
      </w:r>
    </w:p>
    <w:p>
      <w:pPr>
        <w:spacing w:before="0" w:after="40" w:line="276" w:lineRule="auto"/>
        <w:ind w:left="595"/>
      </w:pPr>
      <w:r>
        <w:rPr>
          <w:rFonts w:ascii="Noto Sans KR" w:hAnsi="Noto Sans KR" w:eastAsia="Noto Sans KR" w:cs="Noto Sans KR"/>
          <w:b w:val="0"/>
          <w:i w:val="0"/>
          <w:color w:val="555555"/>
          <w:sz w:val="19"/>
        </w:rPr>
        <w:t>이해해. 네 친구 마테오는 뭐라고 하니?</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è giusto. Perché altrimenti nessuno confesserebbe più.</w:t>
      </w:r>
    </w:p>
    <w:p>
      <w:pPr>
        <w:spacing w:before="0" w:after="40" w:line="276" w:lineRule="auto"/>
        <w:ind w:left="595"/>
      </w:pPr>
      <w:r>
        <w:rPr>
          <w:rFonts w:ascii="Noto Sans KR" w:hAnsi="Noto Sans KR" w:eastAsia="Noto Sans KR" w:cs="Noto Sans KR"/>
          <w:b w:val="0"/>
          <w:i w:val="0"/>
          <w:color w:val="555555"/>
          <w:sz w:val="19"/>
        </w:rPr>
        <w:t>옳다고 해요. 안 그러면 아무도 고해하지 않을 거라고요.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tu?</w:t>
      </w:r>
    </w:p>
    <w:p>
      <w:pPr>
        <w:spacing w:before="0" w:after="40" w:line="276" w:lineRule="auto"/>
        <w:ind w:left="595"/>
      </w:pPr>
      <w:r>
        <w:rPr>
          <w:rFonts w:ascii="Noto Sans KR" w:hAnsi="Noto Sans KR" w:eastAsia="Noto Sans KR" w:cs="Noto Sans KR"/>
          <w:b w:val="0"/>
          <w:i w:val="0"/>
          <w:color w:val="555555"/>
          <w:sz w:val="19"/>
        </w:rPr>
        <w:t>너는?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 lo so. Mi sembra che siano due giustizie.</w:t>
      </w:r>
    </w:p>
    <w:p>
      <w:pPr>
        <w:spacing w:before="0" w:after="40" w:line="276" w:lineRule="auto"/>
        <w:ind w:left="595"/>
      </w:pPr>
      <w:r>
        <w:rPr>
          <w:rFonts w:ascii="Noto Sans KR" w:hAnsi="Noto Sans KR" w:eastAsia="Noto Sans KR" w:cs="Noto Sans KR"/>
          <w:b w:val="0"/>
          <w:i w:val="0"/>
          <w:color w:val="555555"/>
          <w:sz w:val="19"/>
        </w:rPr>
        <w:t>모르겠어요. 정의가 둘 있는 것 같아요.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Hai appena detto la cosa più intelligente della giornata.</w:t>
      </w:r>
    </w:p>
    <w:p>
      <w:pPr>
        <w:spacing w:before="0" w:after="40" w:line="276" w:lineRule="auto"/>
        <w:ind w:left="595"/>
      </w:pPr>
      <w:r>
        <w:rPr>
          <w:rFonts w:ascii="Noto Sans KR" w:hAnsi="Noto Sans KR" w:eastAsia="Noto Sans KR" w:cs="Noto Sans KR"/>
          <w:b w:val="0"/>
          <w:i w:val="0"/>
          <w:color w:val="555555"/>
          <w:sz w:val="19"/>
        </w:rPr>
        <w:t>방금 오늘 하루 중 가장 똑똑한 말을 했구나.</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Lo dici sempre.</w:t>
      </w:r>
    </w:p>
    <w:p>
      <w:pPr>
        <w:spacing w:before="0" w:after="40" w:line="276" w:lineRule="auto"/>
        <w:ind w:left="595"/>
      </w:pPr>
      <w:r>
        <w:rPr>
          <w:rFonts w:ascii="Noto Sans KR" w:hAnsi="Noto Sans KR" w:eastAsia="Noto Sans KR" w:cs="Noto Sans KR"/>
          <w:b w:val="0"/>
          <w:i w:val="0"/>
          <w:color w:val="555555"/>
          <w:sz w:val="19"/>
        </w:rPr>
        <w:t>늘 그렇게 말하시잖아요.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perché è sempre vero.</w:t>
      </w:r>
    </w:p>
    <w:p>
      <w:pPr>
        <w:spacing w:before="0" w:after="40" w:line="276" w:lineRule="auto"/>
        <w:ind w:left="595"/>
      </w:pPr>
      <w:r>
        <w:rPr>
          <w:rFonts w:ascii="Noto Sans KR" w:hAnsi="Noto Sans KR" w:eastAsia="Noto Sans KR" w:cs="Noto Sans KR"/>
          <w:b w:val="0"/>
          <w:i w:val="0"/>
          <w:color w:val="555555"/>
          <w:sz w:val="19"/>
        </w:rPr>
        <w:t>그래, 늘 사실이니까.</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tu? Tu hai dei segreti?</w:t>
      </w:r>
    </w:p>
    <w:p>
      <w:pPr>
        <w:spacing w:before="0" w:after="40" w:line="276" w:lineRule="auto"/>
        <w:ind w:left="595"/>
      </w:pPr>
      <w:r>
        <w:rPr>
          <w:rFonts w:ascii="Noto Sans KR" w:hAnsi="Noto Sans KR" w:eastAsia="Noto Sans KR" w:cs="Noto Sans KR"/>
          <w:b w:val="0"/>
          <w:i w:val="0"/>
          <w:color w:val="555555"/>
          <w:sz w:val="19"/>
        </w:rPr>
        <w:t>아빠는요? 아빠도 비밀이 있어요?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Qualcuno.</w:t>
      </w:r>
    </w:p>
    <w:p>
      <w:pPr>
        <w:spacing w:before="0" w:after="40" w:line="276" w:lineRule="auto"/>
        <w:ind w:left="595"/>
      </w:pPr>
      <w:r>
        <w:rPr>
          <w:rFonts w:ascii="Noto Sans KR" w:hAnsi="Noto Sans KR" w:eastAsia="Noto Sans KR" w:cs="Noto Sans KR"/>
          <w:b w:val="0"/>
          <w:i w:val="0"/>
          <w:color w:val="555555"/>
          <w:sz w:val="19"/>
        </w:rPr>
        <w:t>몇 개.</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Tipo?</w:t>
      </w:r>
    </w:p>
    <w:p>
      <w:pPr>
        <w:spacing w:before="0" w:after="40" w:line="276" w:lineRule="auto"/>
        <w:ind w:left="595"/>
      </w:pPr>
      <w:r>
        <w:rPr>
          <w:rFonts w:ascii="Noto Sans KR" w:hAnsi="Noto Sans KR" w:eastAsia="Noto Sans KR" w:cs="Noto Sans KR"/>
          <w:b w:val="0"/>
          <w:i w:val="0"/>
          <w:color w:val="555555"/>
          <w:sz w:val="19"/>
        </w:rPr>
        <w:t>예를 들면요?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Tipo che tutti i martedì mangio un cannolo prima di pranzo.</w:t>
      </w:r>
    </w:p>
    <w:p>
      <w:pPr>
        <w:spacing w:before="0" w:after="40" w:line="276" w:lineRule="auto"/>
        <w:ind w:left="595"/>
      </w:pPr>
      <w:r>
        <w:rPr>
          <w:rFonts w:ascii="Noto Sans KR" w:hAnsi="Noto Sans KR" w:eastAsia="Noto Sans KR" w:cs="Noto Sans KR"/>
          <w:b w:val="0"/>
          <w:i w:val="0"/>
          <w:color w:val="555555"/>
          <w:sz w:val="19"/>
        </w:rPr>
        <w:t>예를 들면 화요일마다 점심 전에 칸놀로를 하나 먹는다는 것.</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Questo non è un segreto. Si vede dalla camicia.</w:t>
      </w:r>
    </w:p>
    <w:p>
      <w:pPr>
        <w:spacing w:before="0" w:after="40" w:line="276" w:lineRule="auto"/>
        <w:ind w:left="595"/>
      </w:pPr>
      <w:r>
        <w:rPr>
          <w:rFonts w:ascii="Noto Sans KR" w:hAnsi="Noto Sans KR" w:eastAsia="Noto Sans KR" w:cs="Noto Sans KR"/>
          <w:b w:val="0"/>
          <w:i w:val="0"/>
          <w:color w:val="555555"/>
          <w:sz w:val="19"/>
        </w:rPr>
        <w:t>그건 비밀이 아니에요. 셔츠에 다 묻어 있어요.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ti dico un vero segreto. Ho paura dell'ora di sera in cui il telefono smette di suonare.</w:t>
      </w:r>
    </w:p>
    <w:p>
      <w:pPr>
        <w:spacing w:before="0" w:after="40" w:line="276" w:lineRule="auto"/>
        <w:ind w:left="595"/>
      </w:pPr>
      <w:r>
        <w:rPr>
          <w:rFonts w:ascii="Noto Sans KR" w:hAnsi="Noto Sans KR" w:eastAsia="Noto Sans KR" w:cs="Noto Sans KR"/>
          <w:b w:val="0"/>
          <w:i w:val="0"/>
          <w:color w:val="555555"/>
          <w:sz w:val="19"/>
        </w:rPr>
        <w:t>그럼 진짜 비밀을 말해 줄게. 저녁에 전화가 울리지 않는 시간이 무서워.</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Perché?</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quando non suona vuol dire che qualcuno ha deciso qualcosa senza di me.</w:t>
      </w:r>
    </w:p>
    <w:p>
      <w:pPr>
        <w:spacing w:before="0" w:after="40" w:line="276" w:lineRule="auto"/>
        <w:ind w:left="595"/>
      </w:pPr>
      <w:r>
        <w:rPr>
          <w:rFonts w:ascii="Noto Sans KR" w:hAnsi="Noto Sans KR" w:eastAsia="Noto Sans KR" w:cs="Noto Sans KR"/>
          <w:b w:val="0"/>
          <w:i w:val="0"/>
          <w:color w:val="555555"/>
          <w:sz w:val="19"/>
        </w:rPr>
        <w:t>안 울린다는 건 누군가 나 없이 뭔가를 결정했다는 뜻이니까.</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w:t>
      </w:r>
    </w:p>
    <w:p>
      <w:pPr>
        <w:spacing w:before="0" w:after="40" w:line="276" w:lineRule="auto"/>
        <w:ind w:left="595"/>
      </w:pPr>
      <w:r>
        <w:rPr>
          <w:rFonts w:ascii="Noto Sans KR" w:hAnsi="Noto Sans KR" w:eastAsia="Noto Sans KR" w:cs="Noto Sans KR"/>
          <w:b w:val="0"/>
          <w:i w:val="0"/>
          <w:color w:val="555555"/>
          <w:sz w:val="19"/>
        </w:rPr>
        <w:t>아빠.</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Dimmi.</w:t>
      </w:r>
    </w:p>
    <w:p>
      <w:pPr>
        <w:spacing w:before="0" w:after="40" w:line="276" w:lineRule="auto"/>
        <w:ind w:left="595"/>
      </w:pPr>
      <w:r>
        <w:rPr>
          <w:rFonts w:ascii="Noto Sans KR" w:hAnsi="Noto Sans KR" w:eastAsia="Noto Sans KR" w:cs="Noto Sans KR"/>
          <w:b w:val="0"/>
          <w:i w:val="0"/>
          <w:color w:val="555555"/>
          <w:sz w:val="19"/>
        </w:rPr>
        <w:t>말해라.</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Il telefono sta squillando.</w:t>
      </w:r>
    </w:p>
    <w:p>
      <w:pPr>
        <w:spacing w:before="0" w:after="40" w:line="276" w:lineRule="auto"/>
        <w:ind w:left="595"/>
      </w:pPr>
      <w:r>
        <w:rPr>
          <w:rFonts w:ascii="Noto Sans KR" w:hAnsi="Noto Sans KR" w:eastAsia="Noto Sans KR" w:cs="Noto Sans KR"/>
          <w:b w:val="0"/>
          <w:i w:val="0"/>
          <w:color w:val="555555"/>
          <w:sz w:val="19"/>
        </w:rPr>
        <w:t>전화가 울리고 있어요.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Hai ragione. Sempre.</w:t>
      </w:r>
    </w:p>
    <w:p>
      <w:pPr>
        <w:spacing w:before="0" w:after="40" w:line="276" w:lineRule="auto"/>
        <w:ind w:left="595"/>
      </w:pPr>
      <w:r>
        <w:rPr>
          <w:rFonts w:ascii="Noto Sans KR" w:hAnsi="Noto Sans KR" w:eastAsia="Noto Sans KR" w:cs="Noto Sans KR"/>
          <w:b w:val="0"/>
          <w:i w:val="0"/>
          <w:color w:val="555555"/>
          <w:sz w:val="19"/>
        </w:rPr>
        <w:t>네 말이 맞다. 언제나.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nota</w:t>
      </w:r>
      <w:r>
        <w:rPr>
          <w:rFonts w:ascii="Noto Sans KR" w:hAnsi="Noto Sans KR" w:eastAsia="Noto Sans KR" w:cs="Noto Sans KR"/>
          <w:b w:val="0"/>
          <w:i w:val="0"/>
          <w:color w:val="555555"/>
          <w:sz w:val="19"/>
        </w:rPr>
        <w:t xml:space="preserve">  —  메모, 보고서</w:t>
      </w:r>
    </w:p>
    <w:p>
      <w:pPr>
        <w:spacing w:before="0" w:after="0" w:line="276" w:lineRule="auto"/>
        <w:ind w:left="170"/>
        <w:shd w:val="clear" w:color="auto" w:fill="EEF1F7"/>
      </w:pPr>
      <w:r>
        <w:rPr>
          <w:rFonts w:ascii="Noto Sans KR" w:hAnsi="Noto Sans KR" w:eastAsia="Noto Sans KR" w:cs="Noto Sans KR"/>
          <w:b/>
          <w:i w:val="0"/>
          <w:sz w:val="19"/>
        </w:rPr>
        <w:t>• via ufficiale</w:t>
      </w:r>
      <w:r>
        <w:rPr>
          <w:rFonts w:ascii="Noto Sans KR" w:hAnsi="Noto Sans KR" w:eastAsia="Noto Sans KR" w:cs="Noto Sans KR"/>
          <w:b w:val="0"/>
          <w:i w:val="0"/>
          <w:color w:val="555555"/>
          <w:sz w:val="19"/>
        </w:rPr>
        <w:t xml:space="preserve">  —  공식 경로</w:t>
      </w:r>
    </w:p>
    <w:p>
      <w:pPr>
        <w:spacing w:before="0" w:after="0" w:line="276" w:lineRule="auto"/>
        <w:ind w:left="170"/>
        <w:shd w:val="clear" w:color="auto" w:fill="EEF1F7"/>
      </w:pPr>
      <w:r>
        <w:rPr>
          <w:rFonts w:ascii="Noto Sans KR" w:hAnsi="Noto Sans KR" w:eastAsia="Noto Sans KR" w:cs="Noto Sans KR"/>
          <w:b/>
          <w:i w:val="0"/>
          <w:sz w:val="19"/>
        </w:rPr>
        <w:t>• Segreteria di Stato</w:t>
      </w:r>
      <w:r>
        <w:rPr>
          <w:rFonts w:ascii="Noto Sans KR" w:hAnsi="Noto Sans KR" w:eastAsia="Noto Sans KR" w:cs="Noto Sans KR"/>
          <w:b w:val="0"/>
          <w:i w:val="0"/>
          <w:color w:val="555555"/>
          <w:sz w:val="19"/>
        </w:rPr>
        <w:t xml:space="preserve">  —  (바티칸) 국무원</w:t>
      </w:r>
    </w:p>
    <w:p>
      <w:pPr>
        <w:spacing w:before="0" w:after="0" w:line="276" w:lineRule="auto"/>
        <w:ind w:left="170"/>
        <w:shd w:val="clear" w:color="auto" w:fill="EEF1F7"/>
      </w:pPr>
      <w:r>
        <w:rPr>
          <w:rFonts w:ascii="Noto Sans KR" w:hAnsi="Noto Sans KR" w:eastAsia="Noto Sans KR" w:cs="Noto Sans KR"/>
          <w:b/>
          <w:i w:val="0"/>
          <w:sz w:val="19"/>
        </w:rPr>
        <w:t>• atto d'accusa</w:t>
      </w:r>
      <w:r>
        <w:rPr>
          <w:rFonts w:ascii="Noto Sans KR" w:hAnsi="Noto Sans KR" w:eastAsia="Noto Sans KR" w:cs="Noto Sans KR"/>
          <w:b w:val="0"/>
          <w:i w:val="0"/>
          <w:color w:val="555555"/>
          <w:sz w:val="19"/>
        </w:rPr>
        <w:t xml:space="preserve">  —  공소장, 고발장</w:t>
      </w:r>
    </w:p>
    <w:p>
      <w:pPr>
        <w:spacing w:before="0" w:after="0" w:line="276" w:lineRule="auto"/>
        <w:ind w:left="170"/>
        <w:shd w:val="clear" w:color="auto" w:fill="EEF1F7"/>
      </w:pPr>
      <w:r>
        <w:rPr>
          <w:rFonts w:ascii="Noto Sans KR" w:hAnsi="Noto Sans KR" w:eastAsia="Noto Sans KR" w:cs="Noto Sans KR"/>
          <w:b/>
          <w:i w:val="0"/>
          <w:sz w:val="19"/>
        </w:rPr>
        <w:t>• testimonianza</w:t>
      </w:r>
      <w:r>
        <w:rPr>
          <w:rFonts w:ascii="Noto Sans KR" w:hAnsi="Noto Sans KR" w:eastAsia="Noto Sans KR" w:cs="Noto Sans KR"/>
          <w:b w:val="0"/>
          <w:i w:val="0"/>
          <w:color w:val="555555"/>
          <w:sz w:val="19"/>
        </w:rPr>
        <w:t xml:space="preserve">  —  증언</w:t>
      </w:r>
    </w:p>
    <w:p>
      <w:pPr>
        <w:spacing w:before="0" w:after="0" w:line="276" w:lineRule="auto"/>
        <w:ind w:left="170"/>
        <w:shd w:val="clear" w:color="auto" w:fill="EEF1F7"/>
      </w:pPr>
      <w:r>
        <w:rPr>
          <w:rFonts w:ascii="Noto Sans KR" w:hAnsi="Noto Sans KR" w:eastAsia="Noto Sans KR" w:cs="Noto Sans KR"/>
          <w:b/>
          <w:i w:val="0"/>
          <w:sz w:val="19"/>
        </w:rPr>
        <w:t>• respingere</w:t>
      </w:r>
      <w:r>
        <w:rPr>
          <w:rFonts w:ascii="Noto Sans KR" w:hAnsi="Noto Sans KR" w:eastAsia="Noto Sans KR" w:cs="Noto Sans KR"/>
          <w:b w:val="0"/>
          <w:i w:val="0"/>
          <w:color w:val="555555"/>
          <w:sz w:val="19"/>
        </w:rPr>
        <w:t xml:space="preserve">  —  반박하다, 물리치다</w:t>
      </w:r>
    </w:p>
    <w:p>
      <w:pPr>
        <w:spacing w:before="0" w:after="0" w:line="276" w:lineRule="auto"/>
        <w:ind w:left="170"/>
        <w:shd w:val="clear" w:color="auto" w:fill="EEF1F7"/>
      </w:pPr>
      <w:r>
        <w:rPr>
          <w:rFonts w:ascii="Noto Sans KR" w:hAnsi="Noto Sans KR" w:eastAsia="Noto Sans KR" w:cs="Noto Sans KR"/>
          <w:b/>
          <w:i w:val="0"/>
          <w:sz w:val="19"/>
        </w:rPr>
        <w:t>• cannolo</w:t>
      </w:r>
      <w:r>
        <w:rPr>
          <w:rFonts w:ascii="Noto Sans KR" w:hAnsi="Noto Sans KR" w:eastAsia="Noto Sans KR" w:cs="Noto Sans KR"/>
          <w:b w:val="0"/>
          <w:i w:val="0"/>
          <w:color w:val="555555"/>
          <w:sz w:val="19"/>
        </w:rPr>
        <w:t xml:space="preserve">  —  칸놀로(시칠리아식 튀김 과자)</w:t>
      </w:r>
    </w:p>
    <w:p>
      <w:pPr>
        <w:spacing w:before="0" w:after="0" w:line="276" w:lineRule="auto"/>
        <w:ind w:left="170"/>
        <w:shd w:val="clear" w:color="auto" w:fill="EEF1F7"/>
      </w:pPr>
      <w:r>
        <w:rPr>
          <w:rFonts w:ascii="Noto Sans KR" w:hAnsi="Noto Sans KR" w:eastAsia="Noto Sans KR" w:cs="Noto Sans KR"/>
          <w:b/>
          <w:i w:val="0"/>
          <w:sz w:val="19"/>
        </w:rPr>
        <w:t>• squillare</w:t>
      </w:r>
      <w:r>
        <w:rPr>
          <w:rFonts w:ascii="Noto Sans KR" w:hAnsi="Noto Sans KR" w:eastAsia="Noto Sans KR" w:cs="Noto Sans KR"/>
          <w:b w:val="0"/>
          <w:i w:val="0"/>
          <w:color w:val="555555"/>
          <w:sz w:val="19"/>
        </w:rPr>
        <w:t xml:space="preserve">  —  (전화가) 울리다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5화: UN·적십자·EU가 모이는 로마 회의에서 인도주의 회랑 협정 초안을 놓고 다자 협상이 벌어집니다.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