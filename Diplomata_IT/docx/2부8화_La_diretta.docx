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DUE SPONDE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8화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La diretta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생중계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일요일 저녁 파르네시나 상황실 → 분장실 → 밤 방송국 스튜디오 → 방송 후 복도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125턴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CORRADO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위기대응국 협상관,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GIULIA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ORSOLINI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신임 외무사무총장, 53세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ROVELLI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방송 진행자, 51세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MARCHESINI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시사 평론가,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SIGNORA VALENTI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인질 간호사 키아라의 어머니, 58세 (전화 연결)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MADRE COSTANZA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자비의 수녀회 총장 수녀, 74세 (전화 연결)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BELLANDI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바티칸 외교관 몬시뇰, 67세 (전화)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8화는 언론전의 화입니다. 일요일 밤 인기 생중계 토크쇼에서 '정부가 비밀리에 몸값을 지급하기로 했다'는 설이 확산됩니다. 란차는 방송에서 진행자의 질문 순서와 '재단'이라는 단어가 반복되는 방식에서 정보의 출처를 읽어 내고, 두 텍스트를 방송에서 직접 낭독해 소문을 가라앉힙니다. 역사 논거는 카부르와 발보가 창간한 『일 리소르지멘토』(1847): 신문이 헌법과 의회를 요구하는 공적 광장이 된 사례입니다. 어휘는 방송·언론(diretta, scaletta, smentita, indiscrezione, fonte)에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상황실 — LA SALA SITUAZIONI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guarda la tv. Sta per cominciare «Prima Serata».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텔레비전 보세요. '프리마 세라타'가 곧 시작해요.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è l'ospite?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손님이 누구죠?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professor Marchesini. Quello che parla di tutto. Il titolo della puntata è «Il prezzo dei cinque».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마르케시니 교수예요. 모든 것에 대해 말하는 사람이요. 오늘 방송 제목이 '다섯 사람의 값'이에요.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titolo elegante.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우아한 제목이네요.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ha visto l'agenzia?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박사, 통신 기사 봤습니까?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Quale, ambasciatore?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거요, 대사님?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«Fonti vicine al dossier riferiscono che il governo avrebbe autorizzato un pagamento riservato di due milioni».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"사안에 가까운 소식통에 따르면 정부가 200만 유로의 비공개 지급을 승인했다고 한다."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è la fonte?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출처가 누굽니까?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è scritto.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적혀 있지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si capisce neanche in che modo. «Avrebbe autorizzato». Condizionale di cautela.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어떻게인지도 알 수 없죠. '승인했다고 한다'. 신중함의 조건법이에요.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ministro mi ha chiamato dodici minuti fa. Vuole una smentita.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장관님이 12분 전 전화하셨습니다. 부인 성명을 원하십니다.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smentita scritta, o in diretta?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서면 부인입니까, 생방송 부인입니까?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diretta. Hanno invitato un esponente del governo.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생방송입니다. 정부 관계자를 초대했더군요.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ministro dice che non vuole il portavoce. Vuole qualcuno che il pubblico non associ alla politica.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장관님은 대변인을 원치 않으십니다. 대중이 정치와 연관 짓지 않는 사람을 원하세요.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un complimento?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칭찬입니까?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una necessità.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필요입니다.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vado. Giulia, vieni con 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가겠습니다. 조울리아, 같이 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serve una persona che ascolti le domande.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질문을 들어 줄 사람이 필요해요.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Posso prendere appunti.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메모할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Prendi appunti sull'ordine. Non sul contenuto. Voglio sapere in che ordine fanno le domande.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순서를 메모해요. 내용이 아니라요. 질문을 어떤 순서로 하는지 알고 싶어요.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l'ordine?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순서요?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l'ordine è la parte che un giornalista non riesce a mentire.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순서는 기자가 거짓말하지 못하는 부분이니까요.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diretta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생방송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smentita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부인(성명)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indiscrezione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흘러나온 정보, 소문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fonte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정보원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condizionale di cautela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신중함의 조건법(보도에서 '~라고 한다')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esponente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대표 인사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portavoce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대변인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puntata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(방송) 회차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스튜디오 — LO STUDIO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Buonasera a tutti e bentornati a «Prima Serata». Stasera parliamo di cinque italiani nelle mani di rapitori. Con me, in studio, il professor Marchesini. E il dottor Corrado Lanza, del Ministero degli Esteri. Dottor Lanza, benvenuto.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'프리마 세라타'에 다시 오신 걸 환영합니다. 오늘은 납치범 손에 있는 이탈리아인 다섯 명 이야기입니다. 스튜디오에 마르케시니 교수님, 그리고 외무부의 코라도 란차 박사님이 나와 주셨습니다. 란차 박사님, 환영합니다.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Buonasera, e grazie dell'invito.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초대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comincio da una domanda semplice. Il governo ha pagato o 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간단한 질문부터 하겠습니다. 정부가 지급했습니까, 안 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Il governo non ha pagato e non pagherà.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정부는 지급하지 않았고 지급하지도 않을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Eppure ci sono fonti che parlano di un pagamento riservato.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비공개 지급을 말하는 소식통들이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piacerebbe conoscerle, quelle fonti.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소식통들을 알고 싶군요.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MARCHESINI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lei sa che in questi casi il governo non dice mai la verità.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박사, 이런 경우 정부는 결코 진실을 말하지 않는다는 걸 아시죠.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Professore, in questi casi i governi dicono la verità e nessuno ci crede. È un'altra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교수님, 이런 경우 정부는 진실을 말하는데 아무도 믿지 않는 겁니다. 그건 다른 문제죠.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Proseguiamo. Seconda domanda: ci può dire che cosa è la Fondazione San Martino?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계속하겠습니다. 둘째 질문입니다. 성 마르티노 재단이 무엇인지 말씀해 주시겠습니까?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Interessante. Questa è la prima volta che il nome viene pronunciato in un programma televisivo.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흥미롭군요. 이 이름이 텔레비전 프로그램에서 언급된 건 처음입니다.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sapevamo da fonti nostre.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저희 자체 소식통에게서 알았습니다.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fonti, di nuovo. Mi permetta una domanda a mia volta. Chi le ha dato il nome?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소식통이군요. 저도 질문을 드리죠. 누가 그 이름을 알려 줬습니까?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posso rivelarlo.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밝힐 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Giusto. Il segreto professionale. Lo rispetto.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직업상 비밀이죠. 존중합니다.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Terza domanda. Qual è il ruolo della fondazione nella vicenda?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 질문입니다. 이 사건에서 재단의 역할은 무엇입니까?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자, 여기서군요.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Prego?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말씀이시죠?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Nel giro di tre minuti, lei ha nominato la fondazione tre volte. In tutte e tre le domande.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3분 사이에 진행자님은 재단을 세 번 언급하셨습니다. 세 질문 모두에서요.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il tema della serata.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밤의 주제입니다.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Il tema che ha annunciato era «il prezzo dei cinque». Ma ogni domanda gira intorno a una fondazione che, fino a un'ora fa, nessuno conosceva.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예고된 주제는 '다섯 사람의 값'이었어요. 그런데 모든 질문이 한 시간 전까지 아무도 몰랐던 재단 주변을 돌고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MARCHESINI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Sta insinuando che il programma è pilotato?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방송이 조종된다고 암시하시는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insinuo, professore. Constato. Quando tre domande consecutive ripetono una parola nuova, di solito esiste un comunicato che l'ha introdotta.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암시가 아니라 확인하는 겁니다, 교수님. 세 질문이 잇달아 새 단어를 되풀이하면 대개 그 단어를 끌어들인 보도자료가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non abbiamo nessun comunicato.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저희에게 보도자료는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qualcuno ha fatto una telefonata.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누군가 전화를 했겠죠.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le chiedo chi. Le chiedo soltanto di ascoltare con me. Posso leggere una 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누구인지는 묻지 않겠습니다. 저와 함께 들어 달라고만 부탁합니다. 하나 읽어도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testo. Che sarà pubblicato domani. Due testi, per la precisione.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텍스트입니다. 내일 공개될 거예요. 정확히는 텍스트 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primo è dello Stato italiano. Lo leggo per intero. «Il Governo italiano dichiara che non corrisponde e non corrisponderà alcuna somma di denaro, né direttamente né indirettamente, né in forma di merci, ai sequestratori dei cinque cittadini italiani».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첫째는 이탈리아 국가의 텍스트입니다. 전문을 읽겠습니다. "이탈리아 정부는 다섯 시민의 납치범들에게 직접으로도 간접으로도, 물품의 형태로도 어떤 금액도 지급하지 않았고 지급하지 않을 것임을 선언한다."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MARCHESINI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«Né in forma di merci».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'물품의 형태로도'라.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Sì. È il dettaglio che mi sta più a cuore.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제가 가장 마음에 두는 세부입니다.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il secondo?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secondo non è mio. È delle Suore della Misericordia. Madre Costanza è in linea. Posso chiederle di leggerlo lei?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둘째는 제 것이 아닙니다. 자비의 수녀회의 것입니다. 코스탄차 총장 수녀님이 연결돼 있습니다. 직접 읽어 주시도록 부탁드려도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diretta?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생방송으로요?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diretta.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생방송으로요.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Regia, la linea con Madre Costanza.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부조정실, 코스탄차 수녀님 회선 연결해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MADRE COSTANZA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Buonasera. Sono Madre Costanza. Mi sentite?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코스탄차 수녀입니다. 들리세요?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 sentiamo benissimo, Madre.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잘 들립니다, 수녀님.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MADRE COSTANZA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Leggo. «Alla comunità di Ndolo. Noi, Suore della Misericordia, vi promettiamo che la porta della clinica resterà aperta di notte, finché ci sarà una suora, un medico o una candela che la possa aprire».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읽겠습니다. "놀로 공동체에. 우리 자비의 수녀들은 약속합니다. 수녀 한 명이나 의사 한 명이나 촛불 하나가 그 문을 열 수 있는 한, 병원 문은 밤에도 열려 있을 것입니다."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MADRE COSTANZA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«Ogni mattone avrà il nome di chi lo ha donato. Chi verrà a curarsi non dovrà dire chi è».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"벽돌마다 기증자의 이름이 붙을 것입니다. 치료받으러 오는 이는 누구인지 말하지 않아도 됩니다."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MADRE COSTANZA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Questo è tutto. E aggiungo una frase mia. Benedetta, se mi ascolti: ti voglio bene.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이게 전부예요. 그리고 제 말을 덧붙입니다. 베네데타, 듣고 있다면. 사랑해요.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Madre. Grazie.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…수녀님.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MARCHESINI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devo riconoscere che questa non è una trattativa segreta.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박사, 이건 비밀 협상이 아니라는 걸 인정해야겠군요.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è molto meno di quanto sarebbe comodo.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편하게 보이는 것보다 훨씬 비밀이 아니죠.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Abbiamo una telefonata in diretta. Signora Valenti, la madre di una delle ostaggio. Signora, è con noi?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생방송 전화가 하나 있습니다. 인질 한 분의 어머니 발렌티 부인입니다. 부인, 연결되셨습니까?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SIGNORA 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Sono qui. Sono Anna Valenti. Mia figlia Chiara ha ventinove anni.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있습니다. 안나 발렌티예요. 딸 키아라는 스물아홉이에요.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ROVELLI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Signora, che cosa vuole dire?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부인, 하실 말씀이 무엇입니까?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SIGNORA 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Voglio dire che ho ascoltato tutto. E non mi interessa se il governo paga o no. Mi interessa che mia figlia torni.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 들었다는 말이에요. 정부가 지급하든 말든 제겐 중요하지 않아요. 제 딸이 돌아오는 게 중요해요.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Signora, la capisco.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부인, 이해합니다.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SIGNORA 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lei ha figli?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자녀가 있으세요?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figlio. Ha sedici anni.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아들 하나요. 열여섯 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SIGNORA 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mi creda quando dico che non sono ingenua. So che non si può dire tutto. Ma mi dica una cosa vera.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 말을 믿어 주세요. 저는 순진하지 않아요. 모든 걸 말할 수는 없다는 걸 압니다. 하지만 사실 하나만 말해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dica.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SIGNORA 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Mia figlia ha ancora una coperta?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딸이 아직 담요를 갖고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coperta rossa. L'ha detto suor Benedetta.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빨간 담요예요. 베네데타 수녀님이 말씀하셨습니다.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SIGNORA 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Rossa. Chiara l'ha sempre portata con sé. L'aveva da bambina.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빨간색. 키아라는 늘 그걸 가지고 다녔어요. 어릴 때 쓰던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è nelle mani di chi le vuole bene.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딸을 아끼는 사람의 손에 있는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SIGNORA VALENTI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Grazie. Questo mi basta.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그거면 충분해요.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ospite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손님, 초대 손님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pilotato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조종된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insinuare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넌지시 말하다, 암시하다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constatare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확인하다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comunicato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보도자료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regia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부조정실, 연출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trattativa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협상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ingenuo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순진한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cosa vera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사실 하나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segreto professionale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직업상 비밀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이탈리아 신문의 이야기 — LA STORIA DEL RISORGIMENTO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ho gli appunti. Vuoi sentire?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메모 있어요. 들어 보실래요?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Dimmi.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Domande: una, soldi. Due, fondazione. Tre, fondazione. Quattro, fondazione. Cinque, ruolo del Vaticano.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질문은 이래요. 하나, 돈. 둘, 재단. 셋, 재단. 넷, 재단. 다섯, 바티칸의 역할.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Quattro. Non tre.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넷이군요, 셋이 아니라.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Abbiamo contato male in diretta.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생방송 중에 잘못 셌네요.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l'ordine?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순서는요?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Soldi, fondazione, Vaticano. Dal più generico al più preciso.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돈, 재단, 바티칸. 가장 일반적인 것에서 가장 구체적인 것으로요.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ha scritto la scaletta conosceva già la risposta.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진행표를 쓴 사람은 이미 답을 알고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Come lo sai?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알아요?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Perché un giornalista che non sa fa la domanda più grande per prima. Uno che sa, parte dal basso e sale.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모르는 기자는 가장 큰 질문을 먼저 하고, 아는 기자는 아래에서 시작해 올라가니까요.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Come l'avvocato che ha già letto il fascicolo.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서류철을 이미 읽은 변호사처럼요.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ti ho visto. Bravo.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방송 봤네. 잘했어.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Ambasciatore, grazie.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cosa soltanto. Ti racconto una storia. Era il milleottocentoquarantasette.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하나만 말하지. 이야기 하나야. 1847년.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dica.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Cavour e Cesare Balbo fondano a Torino un giornale: «Il Risorgimento». Primo numero, il quindici dicembre.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카부르와 체사레 발보가 토리노에서 신문을 창간해. '일 리소르지멘토'. 창간호는 12월 15일이었지.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chiedere la costituzione.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헌법을 요구하려고요.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Esatto. E sai che cosa scoprirono? Che un giornale, se pubblica tutto, diventa un luogo. Non un'arma.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 그리고 무엇을 알게 됐는지 아나? 신문이 전부 공개하면 무기가 아니라 장소가 된다는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luogo.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piazza, dove ciascuno può dire la sua. Il tuo programma di stasera ha fatto la stessa cosa. Ha trasformato una trasmissione in una piazza.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광장이지, 누구나 자기 말을 할 수 있는. 자네 오늘 방송이 같은 일을 했네. 방송을 광장으로 바꿨어.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l'ho fatto da solo. Madre Costanza e la signora Valenti.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 혼자 한 게 아닙니다. 코스탄차 수녀님과 발렌티 부인이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Appunto. Le piazze non si fanno da soli.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그래서지. 광장은 혼자 만들 수 없어.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scaletta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진행표, 큐시트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dal generico al preciso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일반에서 구체로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Il Risorgimento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『일 리소르지멘토』(1847 카부르·발보가 토리노에서 창간한 신문)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costituzione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헌법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trasmissione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방송 프로그램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appunto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바로 그래서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arma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무기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piazza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광장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방송 후 복도 — IL CORRIDOIO DOPO LA DIRETTA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Corrado. Ho visto. Ho visto tutto.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봤네. 전부 봤어.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Ettore. Dove sei?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에토레. 어디예요?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casa. In poltrona. Con un bicchiere d'acqua.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집이야. 안락의자에, 물 한 잔 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Hai visto anche la telefonata della signora Valenti.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발렌티 부인 전화도 봤군요.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L'ho vista. E ho pensato che questo è il prezzo di tutto.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봤지. 그러면서 이게 전부의 값이구나 생각했어.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prezzo?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값이요?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prezzo della verità detta tardi.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늦게 말한 진실의 값.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Ettore.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에토레.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Domani alle dieci. In Segreteria di Stato. Apro il fascicolo. Con Orsolini.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10시야. 국무원에서. 오르솔리니와 함께 서류철을 열겠네.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 sono.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Porta il caffè. Il tuo.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커피를 가져오게. 자네 걸로.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porto.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가져갈게요.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E, Corrado.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코라도.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Sì?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giudicarmi finché non arrivi a pagina ventisette.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27쪽까지 읽기 전에는 나를 판단하지 말게.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 c'è a pagina ventisette?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27쪽에 뭐가 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BELLANDI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motivo.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이유가 있지.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poltrona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안락의자에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il prezzo della verità detta tardi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늦게 말한 진실의 값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Segreteria di Stato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국무원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giudicare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판단하다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motivo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이유, 동기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9화: 벨란디의 서류철이 열립니다. 그가 비공식 채널로 몰래 몸값을 다시 지급하려 했음이 드러납니다.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