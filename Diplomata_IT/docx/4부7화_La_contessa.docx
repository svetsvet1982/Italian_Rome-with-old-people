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7화</w:t>
      </w:r>
    </w:p>
    <w:p>
      <w:pPr>
        <w:spacing w:before="0" w:after="0" w:line="276" w:lineRule="auto"/>
        <w:jc w:val="center"/>
      </w:pPr>
      <w:r>
        <w:rPr>
          <w:rFonts w:ascii="Noto Sans KR" w:hAnsi="Noto Sans KR" w:eastAsia="Noto Sans KR" w:cs="Noto Sans KR"/>
          <w:b/>
          <w:i w:val="0"/>
          <w:color w:val="1F2A44"/>
          <w:sz w:val="44"/>
        </w:rPr>
        <w:t>La contessa</w:t>
      </w:r>
    </w:p>
    <w:p>
      <w:pPr>
        <w:spacing w:before="0" w:after="80" w:line="276" w:lineRule="auto"/>
        <w:jc w:val="center"/>
      </w:pPr>
      <w:r>
        <w:rPr>
          <w:rFonts w:ascii="Noto Sans KR" w:hAnsi="Noto Sans KR" w:eastAsia="Noto Sans KR" w:cs="Noto Sans KR"/>
          <w:b w:val="0"/>
          <w:i w:val="0"/>
          <w:color w:val="555555"/>
          <w:sz w:val="24"/>
        </w:rPr>
        <w:t>백작 부인</w:t>
      </w:r>
    </w:p>
    <w:p>
      <w:pPr>
        <w:spacing w:before="0" w:after="40" w:line="276" w:lineRule="auto"/>
        <w:jc w:val="center"/>
      </w:pPr>
      <w:r>
        <w:rPr>
          <w:rFonts w:ascii="Noto Sans KR" w:hAnsi="Noto Sans KR" w:eastAsia="Noto Sans KR" w:cs="Noto Sans KR"/>
          <w:b w:val="0"/>
          <w:i w:val="0"/>
          <w:color w:val="555555"/>
          <w:sz w:val="20"/>
        </w:rPr>
        <w:t>6월 17일 월요일 아침 파르네지나 위기상황실 → 트라스테베레 골목의 작은 바 → 저녁 란차의 집 식탁 → 밤 화상 회의(타르시아 국방부)</w:t>
      </w:r>
    </w:p>
    <w:p>
      <w:pPr>
        <w:spacing w:before="0" w:after="200" w:line="276" w:lineRule="auto"/>
        <w:jc w:val="center"/>
      </w:pPr>
      <w:r>
        <w:rPr>
          <w:rFonts w:ascii="Noto Sans KR" w:hAnsi="Noto Sans KR" w:eastAsia="Noto Sans KR" w:cs="Noto Sans KR"/>
          <w:b w:val="0"/>
          <w:i w:val="0"/>
          <w:color w:val="555555"/>
          <w:sz w:val="19"/>
        </w:rPr>
        <w:t>대사 153턴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54세</w:t>
      </w:r>
    </w:p>
    <w:p>
      <w:pPr>
        <w:spacing w:before="0" w:after="20" w:line="276" w:lineRule="auto"/>
        <w:ind w:left="170"/>
      </w:pPr>
      <w:r>
        <w:rPr>
          <w:rFonts w:ascii="Noto Sans KR" w:hAnsi="Noto Sans KR" w:eastAsia="Noto Sans KR" w:cs="Noto Sans KR"/>
          <w:b/>
          <w:i w:val="0"/>
          <w:sz w:val="20"/>
        </w:rPr>
        <w:t xml:space="preserve">FEDERICA  </w:t>
      </w:r>
      <w:r>
        <w:rPr>
          <w:rFonts w:ascii="Noto Sans KR" w:hAnsi="Noto Sans KR" w:eastAsia="Noto Sans KR" w:cs="Noto Sans KR"/>
          <w:b w:val="0"/>
          <w:i w:val="0"/>
          <w:color w:val="555555"/>
          <w:sz w:val="20"/>
        </w:rPr>
        <w:t>대외정보기관(AISE) 연락관 페데리카 루스폴리</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72세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타르시아 통역 이드리스, 73세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86세</w:t>
      </w:r>
    </w:p>
    <w:p>
      <w:pPr>
        <w:spacing w:before="120" w:after="160" w:line="276" w:lineRule="auto"/>
        <w:shd w:val="clear" w:color="auto" w:fill="F3EEE6"/>
      </w:pPr>
      <w:r>
        <w:rPr>
          <w:rFonts w:ascii="Noto Sans KR" w:hAnsi="Noto Sans KR" w:eastAsia="Noto Sans KR" w:cs="Noto Sans KR"/>
          <w:b w:val="0"/>
          <w:i w:val="0"/>
          <w:color w:val="555555"/>
          <w:sz w:val="19"/>
        </w:rPr>
        <w:t>※ 4부 7화는 '더러운 수단'의 화입니다. 페데리카가 강경파 장관 제르후니의 치부를 담은 서류를 코라도에게 내밉니다. 합법적으로 얻은 것이 아니고, 터뜨리면 협상은 끝나지만 타르시아 군부는 '이탈리아의 공작'이라고 믿게 됩니다. 레오는 사르트르의 『더러운 손』을 떠올리며 '그 값을 누가 치르느냐'를 묻습니다. 역사 논거는 1856년 카스틸리오네 백작 부인입니다. 카보우르는 사촌인 젊은 백작 부인을 파리 궁정에 보냈고(영향력의 정도는 사가들이 논쟁하지만 그가 사촌을 이용한 것은 사실로 전해집니다), 이탈리아 문제는 파리 회의에서 처음 국제 무대에 올랐습니다. 그녀는 훗날 쓰라린 말을 남겼다고 전해집니다. 해법의 순간은 '남의 이름 뒤에 숨지 않고 내 이름으로 값을 치른다'입니다. 코라도는 서류를 기자에게 흘리지 않고 제르후니에게 직접, 회의록에 자기 서명으로 알립니다. 어휘는 정보·윤리 표현(fascicolo, ricatto, conflitto di interessi, ricusarsi, a mio nome)과 조건문·접속법(se lo usassi, a patto che, qualora)에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월요일 아침, 파르네지나 — LUNEDÌ MATTINA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Buongiorno, Corrado. Due notizie, una buona e una che sembra buona.</w:t>
      </w:r>
    </w:p>
    <w:p>
      <w:pPr>
        <w:spacing w:before="0" w:after="40" w:line="276" w:lineRule="auto"/>
        <w:ind w:left="595"/>
      </w:pPr>
      <w:r>
        <w:rPr>
          <w:rFonts w:ascii="Noto Sans KR" w:hAnsi="Noto Sans KR" w:eastAsia="Noto Sans KR" w:cs="Noto Sans KR"/>
          <w:b w:val="0"/>
          <w:i w:val="0"/>
          <w:color w:val="555555"/>
          <w:sz w:val="19"/>
        </w:rPr>
        <w:t>좋은 아침이에요, 코라도. 소식이 둘 있는데 하나는 좋고 하나는 좋아 보일 뿐이에요.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Comincia da quella che sembra buona, così so già come finisce.</w:t>
      </w:r>
    </w:p>
    <w:p>
      <w:pPr>
        <w:spacing w:before="0" w:after="40" w:line="276" w:lineRule="auto"/>
        <w:ind w:left="595"/>
      </w:pPr>
      <w:r>
        <w:rPr>
          <w:rFonts w:ascii="Noto Sans KR" w:hAnsi="Noto Sans KR" w:eastAsia="Noto Sans KR" w:cs="Noto Sans KR"/>
          <w:b w:val="0"/>
          <w:i w:val="0"/>
          <w:color w:val="555555"/>
          <w:sz w:val="19"/>
        </w:rPr>
        <w:t>좋아 보이는 것부터 해요. 그래야 어떻게 끝날지 미리 알죠.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donazione. Stamattina alle nove, in commissione, il legale dell'associazione ha dovuto leggere ad alta voce l'undicesima riga.</w:t>
      </w:r>
    </w:p>
    <w:p>
      <w:pPr>
        <w:spacing w:before="0" w:after="40" w:line="276" w:lineRule="auto"/>
        <w:ind w:left="595"/>
      </w:pPr>
      <w:r>
        <w:rPr>
          <w:rFonts w:ascii="Noto Sans KR" w:hAnsi="Noto Sans KR" w:eastAsia="Noto Sans KR" w:cs="Noto Sans KR"/>
          <w:b w:val="0"/>
          <w:i w:val="0"/>
          <w:color w:val="555555"/>
          <w:sz w:val="19"/>
        </w:rPr>
        <w:t>기증 문서요. 오늘 아침 9시 위원회에서 협회 변호사가 열한 번째 줄을 소리 내어 읽어야 했어요.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ha letto «emersit» o «emerserit»?</w:t>
      </w:r>
    </w:p>
    <w:p>
      <w:pPr>
        <w:spacing w:before="0" w:after="40" w:line="276" w:lineRule="auto"/>
        <w:ind w:left="595"/>
      </w:pPr>
      <w:r>
        <w:rPr>
          <w:rFonts w:ascii="Noto Sans KR" w:hAnsi="Noto Sans KR" w:eastAsia="Noto Sans KR" w:cs="Noto Sans KR"/>
          <w:b w:val="0"/>
          <w:i w:val="0"/>
          <w:color w:val="555555"/>
          <w:sz w:val="19"/>
        </w:rPr>
        <w:t>그래서 'emersit'으로 읽었나요, 'emerserit'으로 읽었나요?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 letto «emersit», poi si è fermato e ha chiesto cinque minuti. Dopo cinque minuti ha ritirato il deposito «per approfondimenti».</w:t>
      </w:r>
    </w:p>
    <w:p>
      <w:pPr>
        <w:spacing w:before="0" w:after="40" w:line="276" w:lineRule="auto"/>
        <w:ind w:left="595"/>
      </w:pPr>
      <w:r>
        <w:rPr>
          <w:rFonts w:ascii="Noto Sans KR" w:hAnsi="Noto Sans KR" w:eastAsia="Noto Sans KR" w:cs="Noto Sans KR"/>
          <w:b w:val="0"/>
          <w:i w:val="0"/>
          <w:color w:val="555555"/>
          <w:sz w:val="19"/>
        </w:rPr>
        <w:t>'emersit'으로 읽고는 멈춰서 5분만 달라고 했어요. 5분 뒤에 '추가 검토를 위해' 제출을 철회했고요.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approfondimenti. Che bella parola, quando uno scappa in punta di piedi.</w:t>
      </w:r>
    </w:p>
    <w:p>
      <w:pPr>
        <w:spacing w:before="0" w:after="40" w:line="276" w:lineRule="auto"/>
        <w:ind w:left="595"/>
      </w:pPr>
      <w:r>
        <w:rPr>
          <w:rFonts w:ascii="Noto Sans KR" w:hAnsi="Noto Sans KR" w:eastAsia="Noto Sans KR" w:cs="Noto Sans KR"/>
          <w:b w:val="0"/>
          <w:i w:val="0"/>
          <w:color w:val="555555"/>
          <w:sz w:val="19"/>
        </w:rPr>
        <w:t>'추가 검토를 위해'라. 발끝으로 도망칠 때 쓰기 참 좋은 말이네요.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l'altra? Quella che sembra buona?</w:t>
      </w:r>
    </w:p>
    <w:p>
      <w:pPr>
        <w:spacing w:before="0" w:after="40" w:line="276" w:lineRule="auto"/>
        <w:ind w:left="595"/>
      </w:pPr>
      <w:r>
        <w:rPr>
          <w:rFonts w:ascii="Noto Sans KR" w:hAnsi="Noto Sans KR" w:eastAsia="Noto Sans KR" w:cs="Noto Sans KR"/>
          <w:b w:val="0"/>
          <w:i w:val="0"/>
          <w:color w:val="555555"/>
          <w:sz w:val="19"/>
        </w:rPr>
        <w:t>그럼 다른 하나는요? 좋아 보이는 것은?</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Questa è la «Tanit». Da stamattina è a sette miglia e un quarto, quindi più lontana di quanto promesso. Larbi ha tenuto la parola.</w:t>
      </w:r>
    </w:p>
    <w:p>
      <w:pPr>
        <w:spacing w:before="0" w:after="40" w:line="276" w:lineRule="auto"/>
        <w:ind w:left="595"/>
      </w:pPr>
      <w:r>
        <w:rPr>
          <w:rFonts w:ascii="Noto Sans KR" w:hAnsi="Noto Sans KR" w:eastAsia="Noto Sans KR" w:cs="Noto Sans KR"/>
          <w:b w:val="0"/>
          <w:i w:val="0"/>
          <w:color w:val="555555"/>
          <w:sz w:val="19"/>
        </w:rPr>
        <w:t>'타니트'예요. 오늘 아침부터 7.25마일 밖이라 약속보다 더 멀리 있어요. 라르비가 약속을 지켰죠.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perché dovrebbe essere una notizia che sembra buona?</w:t>
      </w:r>
    </w:p>
    <w:p>
      <w:pPr>
        <w:spacing w:before="0" w:after="40" w:line="276" w:lineRule="auto"/>
        <w:ind w:left="595"/>
      </w:pPr>
      <w:r>
        <w:rPr>
          <w:rFonts w:ascii="Noto Sans KR" w:hAnsi="Noto Sans KR" w:eastAsia="Noto Sans KR" w:cs="Noto Sans KR"/>
          <w:b w:val="0"/>
          <w:i w:val="0"/>
          <w:color w:val="555555"/>
          <w:sz w:val="19"/>
        </w:rPr>
        <w:t>그런데 그게 왜 좋아 보이기만 하는 소식이죠?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Perché Zerhouni ha dato un'intervista alla televisione di Stato, a mezzogiorno di ieri. Dice che le «conversazioni di mare» non valgono nulla finché l'Italia tiene un generale su una barca di pescatori.</w:t>
      </w:r>
    </w:p>
    <w:p>
      <w:pPr>
        <w:spacing w:before="0" w:after="40" w:line="276" w:lineRule="auto"/>
        <w:ind w:left="595"/>
      </w:pPr>
      <w:r>
        <w:rPr>
          <w:rFonts w:ascii="Noto Sans KR" w:hAnsi="Noto Sans KR" w:eastAsia="Noto Sans KR" w:cs="Noto Sans KR"/>
          <w:b w:val="0"/>
          <w:i w:val="0"/>
          <w:color w:val="555555"/>
          <w:sz w:val="19"/>
        </w:rPr>
        <w:t>제르후니가 어제 정오에 국영 방송에서 인터뷰를 했기 때문이에요. 이탈리아가 어선 위에 장군을 앉혀 놓는 한 '바다 회담'은 아무 가치도 없다고 했어요.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 una barca di pescatori. È stato il tavolo di Mangiaracina, e adesso lo usano contro di noi.</w:t>
      </w:r>
    </w:p>
    <w:p>
      <w:pPr>
        <w:spacing w:before="0" w:after="40" w:line="276" w:lineRule="auto"/>
        <w:ind w:left="595"/>
      </w:pPr>
      <w:r>
        <w:rPr>
          <w:rFonts w:ascii="Noto Sans KR" w:hAnsi="Noto Sans KR" w:eastAsia="Noto Sans KR" w:cs="Noto Sans KR"/>
          <w:b w:val="0"/>
          <w:i w:val="0"/>
          <w:color w:val="555555"/>
          <w:sz w:val="19"/>
        </w:rPr>
        <w:t>어선 위라. 만자라치나의 탁자였는데, 이제 그걸로 우리를 공격하는군요.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dice di più. Che il turno stagionale, quello della bocciofila, è «una cortesia da pensionati» e che la Tarsia non firma cortesie.</w:t>
      </w:r>
    </w:p>
    <w:p>
      <w:pPr>
        <w:spacing w:before="0" w:after="40" w:line="276" w:lineRule="auto"/>
        <w:ind w:left="595"/>
      </w:pPr>
      <w:r>
        <w:rPr>
          <w:rFonts w:ascii="Noto Sans KR" w:hAnsi="Noto Sans KR" w:eastAsia="Noto Sans KR" w:cs="Noto Sans KR"/>
          <w:b w:val="0"/>
          <w:i w:val="0"/>
          <w:color w:val="555555"/>
          <w:sz w:val="19"/>
        </w:rPr>
        <w:t>더 있어요. 보치아 클럽의 계절 차례는 '연금 생활자들의 예의'일 뿐이고 타르시아는 예의에는 서명하지 않는다고요.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Cortesia da pensionati. Concetta lo prenderà come un complimento.</w:t>
      </w:r>
    </w:p>
    <w:p>
      <w:pPr>
        <w:spacing w:before="0" w:after="40" w:line="276" w:lineRule="auto"/>
        <w:ind w:left="595"/>
      </w:pPr>
      <w:r>
        <w:rPr>
          <w:rFonts w:ascii="Noto Sans KR" w:hAnsi="Noto Sans KR" w:eastAsia="Noto Sans KR" w:cs="Noto Sans KR"/>
          <w:b w:val="0"/>
          <w:i w:val="0"/>
          <w:color w:val="555555"/>
          <w:sz w:val="19"/>
        </w:rPr>
        <w:t>연금 생활자들의 예의라. 콘체타 할머니는 칭찬으로 들으실 거예요.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Potrebbe saperlo qualcuno che è appena entrato dalla porta in fondo.</w:t>
      </w:r>
    </w:p>
    <w:p>
      <w:pPr>
        <w:spacing w:before="0" w:after="40" w:line="276" w:lineRule="auto"/>
        <w:ind w:left="595"/>
      </w:pPr>
      <w:r>
        <w:rPr>
          <w:rFonts w:ascii="Noto Sans KR" w:hAnsi="Noto Sans KR" w:eastAsia="Noto Sans KR" w:cs="Noto Sans KR"/>
          <w:b w:val="0"/>
          <w:i w:val="0"/>
          <w:color w:val="555555"/>
          <w:sz w:val="19"/>
        </w:rPr>
        <w:t>방금 끝쪽 문으로 들어온 사람이 알지도 몰라요.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w:t>
      </w:r>
    </w:p>
    <w:p>
      <w:pPr>
        <w:spacing w:before="0" w:after="40" w:line="276" w:lineRule="auto"/>
        <w:ind w:left="595"/>
      </w:pPr>
      <w:r>
        <w:rPr>
          <w:rFonts w:ascii="Noto Sans KR" w:hAnsi="Noto Sans KR" w:eastAsia="Noto Sans KR" w:cs="Noto Sans KR"/>
          <w:b w:val="0"/>
          <w:i w:val="0"/>
          <w:color w:val="555555"/>
          <w:sz w:val="19"/>
        </w:rPr>
        <w:t>페데리카로군요.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Buongiorno a tutti. Corrado, ho bisogno di un caffè che non sia il vostro.</w:t>
      </w:r>
    </w:p>
    <w:p>
      <w:pPr>
        <w:spacing w:before="0" w:after="40" w:line="276" w:lineRule="auto"/>
        <w:ind w:left="595"/>
      </w:pPr>
      <w:r>
        <w:rPr>
          <w:rFonts w:ascii="Noto Sans KR" w:hAnsi="Noto Sans KR" w:eastAsia="Noto Sans KR" w:cs="Noto Sans KR"/>
          <w:b w:val="0"/>
          <w:i w:val="0"/>
          <w:color w:val="555555"/>
          <w:sz w:val="19"/>
        </w:rPr>
        <w:t>모두 안녕하세요. 코라도, 여기 커피 말고 다른 커피가 필요해요.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nostro caffè lo critichi da anni.</w:t>
      </w:r>
    </w:p>
    <w:p>
      <w:pPr>
        <w:spacing w:before="0" w:after="40" w:line="276" w:lineRule="auto"/>
        <w:ind w:left="595"/>
      </w:pPr>
      <w:r>
        <w:rPr>
          <w:rFonts w:ascii="Noto Sans KR" w:hAnsi="Noto Sans KR" w:eastAsia="Noto Sans KR" w:cs="Noto Sans KR"/>
          <w:b w:val="0"/>
          <w:i w:val="0"/>
          <w:color w:val="555555"/>
          <w:sz w:val="19"/>
        </w:rPr>
        <w:t>우리 커피를 몇 해째 흉보시는군요.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E da anni ho ragione. C'è un bar a Trastevere, dietro la fontana, alle undici. Vieni da solo.</w:t>
      </w:r>
    </w:p>
    <w:p>
      <w:pPr>
        <w:spacing w:before="0" w:after="40" w:line="276" w:lineRule="auto"/>
        <w:ind w:left="595"/>
      </w:pPr>
      <w:r>
        <w:rPr>
          <w:rFonts w:ascii="Noto Sans KR" w:hAnsi="Noto Sans KR" w:eastAsia="Noto Sans KR" w:cs="Noto Sans KR"/>
          <w:b w:val="0"/>
          <w:i w:val="0"/>
          <w:color w:val="555555"/>
          <w:sz w:val="19"/>
        </w:rPr>
        <w:t>몇 해째 내가 옳고요. 트라스테베레 분수 뒤에 바가 하나 있어요. 11시에, 혼자 와요.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Corrado, un minuto. Prima di uscire.</w:t>
      </w:r>
    </w:p>
    <w:p>
      <w:pPr>
        <w:spacing w:before="0" w:after="40" w:line="276" w:lineRule="auto"/>
        <w:ind w:left="595"/>
      </w:pPr>
      <w:r>
        <w:rPr>
          <w:rFonts w:ascii="Noto Sans KR" w:hAnsi="Noto Sans KR" w:eastAsia="Noto Sans KR" w:cs="Noto Sans KR"/>
          <w:b w:val="0"/>
          <w:i w:val="0"/>
          <w:color w:val="555555"/>
          <w:sz w:val="19"/>
        </w:rPr>
        <w:t>코라도, 잠깐만. 나가기 전에.</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 Luca.</w:t>
      </w:r>
    </w:p>
    <w:p>
      <w:pPr>
        <w:spacing w:before="0" w:after="40" w:line="276" w:lineRule="auto"/>
        <w:ind w:left="595"/>
      </w:pPr>
      <w:r>
        <w:rPr>
          <w:rFonts w:ascii="Noto Sans KR" w:hAnsi="Noto Sans KR" w:eastAsia="Noto Sans KR" w:cs="Noto Sans KR"/>
          <w:b w:val="0"/>
          <w:i w:val="0"/>
          <w:color w:val="555555"/>
          <w:sz w:val="19"/>
        </w:rPr>
        <w:t>말해, 루카.</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Qualunque cosa ti metta in mano, e lo sai che te la metterà in mano, non decidere senza di me. Non per controllarti. Perché stavolta la firma sarà mia, se va male.</w:t>
      </w:r>
    </w:p>
    <w:p>
      <w:pPr>
        <w:spacing w:before="0" w:after="40" w:line="276" w:lineRule="auto"/>
        <w:ind w:left="595"/>
      </w:pPr>
      <w:r>
        <w:rPr>
          <w:rFonts w:ascii="Noto Sans KR" w:hAnsi="Noto Sans KR" w:eastAsia="Noto Sans KR" w:cs="Noto Sans KR"/>
          <w:b w:val="0"/>
          <w:i w:val="0"/>
          <w:color w:val="555555"/>
          <w:sz w:val="19"/>
        </w:rPr>
        <w:t>그 사람이 뭘 쥐여 주든, 틀림없이 쥐여 줄 텐데, 나 없이 결정하지 마. 통제하려는 게 아니야. 이번엔 잘못되면 서명한 사람이 나이기 때문이야.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decido niente. Ascolto, e ti telefono dall'angolo del bar.</w:t>
      </w:r>
    </w:p>
    <w:p>
      <w:pPr>
        <w:spacing w:before="0" w:after="40" w:line="276" w:lineRule="auto"/>
        <w:ind w:left="595"/>
      </w:pPr>
      <w:r>
        <w:rPr>
          <w:rFonts w:ascii="Noto Sans KR" w:hAnsi="Noto Sans KR" w:eastAsia="Noto Sans KR" w:cs="Noto Sans KR"/>
          <w:b w:val="0"/>
          <w:i w:val="0"/>
          <w:color w:val="555555"/>
          <w:sz w:val="19"/>
        </w:rPr>
        <w:t>아무것도 결정 안 해요. 듣기만 하고 바 모퉁이에서 전화할게요.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Dall'angolo del bar. Sai che a Federica non piace essere il punto di un telefono.</w:t>
      </w:r>
    </w:p>
    <w:p>
      <w:pPr>
        <w:spacing w:before="0" w:after="40" w:line="276" w:lineRule="auto"/>
        <w:ind w:left="595"/>
      </w:pPr>
      <w:r>
        <w:rPr>
          <w:rFonts w:ascii="Noto Sans KR" w:hAnsi="Noto Sans KR" w:eastAsia="Noto Sans KR" w:cs="Noto Sans KR"/>
          <w:b w:val="0"/>
          <w:i w:val="0"/>
          <w:color w:val="555555"/>
          <w:sz w:val="19"/>
        </w:rPr>
        <w:t>바 모퉁이에서라. 페데리카는 전화 한 통의 한 점이 되는 걸 안 좋아한다는 거 알지.</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Però le piace essere pagata, e io i conti li pago sempre.</w:t>
      </w:r>
    </w:p>
    <w:p>
      <w:pPr>
        <w:spacing w:before="0" w:after="40" w:line="276" w:lineRule="auto"/>
        <w:ind w:left="595"/>
      </w:pPr>
      <w:r>
        <w:rPr>
          <w:rFonts w:ascii="Noto Sans KR" w:hAnsi="Noto Sans KR" w:eastAsia="Noto Sans KR" w:cs="Noto Sans KR"/>
          <w:b w:val="0"/>
          <w:i w:val="0"/>
          <w:color w:val="555555"/>
          <w:sz w:val="19"/>
        </w:rPr>
        <w:t>알아요. 하지만 그녀는 값을 받는 건 좋아하고 나는 늘 셈을 치르는 사람이죠.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una cortesia da pensionati</w:t>
      </w:r>
      <w:r>
        <w:rPr>
          <w:rFonts w:ascii="Noto Sans KR" w:hAnsi="Noto Sans KR" w:eastAsia="Noto Sans KR" w:cs="Noto Sans KR"/>
          <w:b w:val="0"/>
          <w:i w:val="0"/>
          <w:color w:val="555555"/>
          <w:sz w:val="19"/>
        </w:rPr>
        <w:t xml:space="preserve">  —  연금 생활자들의 예의. 노인들의 관행을 낮춰 부르는 제르후니의 말, 훗날 클럽의 자랑거리가 된다</w:t>
      </w:r>
    </w:p>
    <w:p>
      <w:pPr>
        <w:spacing w:before="0" w:after="0" w:line="276" w:lineRule="auto"/>
        <w:ind w:left="170"/>
        <w:shd w:val="clear" w:color="auto" w:fill="EEF1F7"/>
      </w:pPr>
      <w:r>
        <w:rPr>
          <w:rFonts w:ascii="Noto Sans KR" w:hAnsi="Noto Sans KR" w:eastAsia="Noto Sans KR" w:cs="Noto Sans KR"/>
          <w:b/>
          <w:i w:val="0"/>
          <w:sz w:val="19"/>
        </w:rPr>
        <w:t>• per approfondimenti</w:t>
      </w:r>
      <w:r>
        <w:rPr>
          <w:rFonts w:ascii="Noto Sans KR" w:hAnsi="Noto Sans KR" w:eastAsia="Noto Sans KR" w:cs="Noto Sans KR"/>
          <w:b w:val="0"/>
          <w:i w:val="0"/>
          <w:color w:val="555555"/>
          <w:sz w:val="19"/>
        </w:rPr>
        <w:t xml:space="preserve">  —  추가 검토를 위해. 곤란할 때 문서를 거두면서 쓰는 관청식 완곡어</w:t>
      </w:r>
    </w:p>
    <w:p>
      <w:pPr>
        <w:spacing w:before="0" w:after="0" w:line="276" w:lineRule="auto"/>
        <w:ind w:left="170"/>
        <w:shd w:val="clear" w:color="auto" w:fill="EEF1F7"/>
      </w:pPr>
      <w:r>
        <w:rPr>
          <w:rFonts w:ascii="Noto Sans KR" w:hAnsi="Noto Sans KR" w:eastAsia="Noto Sans KR" w:cs="Noto Sans KR"/>
          <w:b/>
          <w:i w:val="0"/>
          <w:sz w:val="19"/>
        </w:rPr>
        <w:t>• in punta di piedi</w:t>
      </w:r>
      <w:r>
        <w:rPr>
          <w:rFonts w:ascii="Noto Sans KR" w:hAnsi="Noto Sans KR" w:eastAsia="Noto Sans KR" w:cs="Noto Sans KR"/>
          <w:b w:val="0"/>
          <w:i w:val="0"/>
          <w:color w:val="555555"/>
          <w:sz w:val="19"/>
        </w:rPr>
        <w:t xml:space="preserve">  —  발끝으로, 살금살금. 조용히 빠져나가는 모양</w:t>
      </w:r>
    </w:p>
    <w:p>
      <w:pPr>
        <w:spacing w:before="0" w:after="0" w:line="276" w:lineRule="auto"/>
        <w:ind w:left="170"/>
        <w:shd w:val="clear" w:color="auto" w:fill="EEF1F7"/>
      </w:pPr>
      <w:r>
        <w:rPr>
          <w:rFonts w:ascii="Noto Sans KR" w:hAnsi="Noto Sans KR" w:eastAsia="Noto Sans KR" w:cs="Noto Sans KR"/>
          <w:b/>
          <w:i w:val="0"/>
          <w:sz w:val="19"/>
        </w:rPr>
        <w:t>• fare finta di (non) ascoltare</w:t>
      </w:r>
      <w:r>
        <w:rPr>
          <w:rFonts w:ascii="Noto Sans KR" w:hAnsi="Noto Sans KR" w:eastAsia="Noto Sans KR" w:cs="Noto Sans KR"/>
          <w:b w:val="0"/>
          <w:i w:val="0"/>
          <w:color w:val="555555"/>
          <w:sz w:val="19"/>
        </w:rPr>
        <w:t xml:space="preserve">  —  듣는(듣지 않는) 척하다. 'fingere'보다 구어적인 표현</w:t>
      </w:r>
    </w:p>
    <w:p>
      <w:pPr>
        <w:spacing w:before="0" w:after="0" w:line="276" w:lineRule="auto"/>
        <w:ind w:left="170"/>
        <w:shd w:val="clear" w:color="auto" w:fill="EEF1F7"/>
      </w:pPr>
      <w:r>
        <w:rPr>
          <w:rFonts w:ascii="Noto Sans KR" w:hAnsi="Noto Sans KR" w:eastAsia="Noto Sans KR" w:cs="Noto Sans KR"/>
          <w:b/>
          <w:i w:val="0"/>
          <w:sz w:val="19"/>
        </w:rPr>
        <w:t>• il punto di un telefono</w:t>
      </w:r>
      <w:r>
        <w:rPr>
          <w:rFonts w:ascii="Noto Sans KR" w:hAnsi="Noto Sans KR" w:eastAsia="Noto Sans KR" w:cs="Noto Sans KR"/>
          <w:b w:val="0"/>
          <w:i w:val="0"/>
          <w:color w:val="555555"/>
          <w:sz w:val="19"/>
        </w:rPr>
        <w:t xml:space="preserve">  —  전화 한 통의 한 점. 정보 연락관이 '추적될 한 점'이 되기 싫다는 농담</w:t>
      </w:r>
    </w:p>
    <w:p>
      <w:pPr>
        <w:spacing w:before="0" w:after="0" w:line="276" w:lineRule="auto"/>
        <w:ind w:left="170"/>
        <w:shd w:val="clear" w:color="auto" w:fill="EEF1F7"/>
      </w:pPr>
      <w:r>
        <w:rPr>
          <w:rFonts w:ascii="Noto Sans KR" w:hAnsi="Noto Sans KR" w:eastAsia="Noto Sans KR" w:cs="Noto Sans KR"/>
          <w:b/>
          <w:i w:val="0"/>
          <w:sz w:val="19"/>
        </w:rPr>
        <w:t>• non decidere senza di me</w:t>
      </w:r>
      <w:r>
        <w:rPr>
          <w:rFonts w:ascii="Noto Sans KR" w:hAnsi="Noto Sans KR" w:eastAsia="Noto Sans KR" w:cs="Noto Sans KR"/>
          <w:b w:val="0"/>
          <w:i w:val="0"/>
          <w:color w:val="555555"/>
          <w:sz w:val="19"/>
        </w:rPr>
        <w:t xml:space="preserve">  —  나 없이 결정하지 마. 'senza' 뒤에는 강세형 인칭 대명사 'me'를 쓴다</w:t>
      </w:r>
    </w:p>
    <w:p>
      <w:pPr>
        <w:spacing w:before="0" w:after="0" w:line="276" w:lineRule="auto"/>
        <w:ind w:left="170"/>
        <w:shd w:val="clear" w:color="auto" w:fill="EEF1F7"/>
      </w:pPr>
      <w:r>
        <w:rPr>
          <w:rFonts w:ascii="Noto Sans KR" w:hAnsi="Noto Sans KR" w:eastAsia="Noto Sans KR" w:cs="Noto Sans KR"/>
          <w:b/>
          <w:i w:val="0"/>
          <w:sz w:val="19"/>
        </w:rPr>
        <w:t>• meno male</w:t>
      </w:r>
      <w:r>
        <w:rPr>
          <w:rFonts w:ascii="Noto Sans KR" w:hAnsi="Noto Sans KR" w:eastAsia="Noto Sans KR" w:cs="Noto Sans KR"/>
          <w:b w:val="0"/>
          <w:i w:val="0"/>
          <w:color w:val="555555"/>
          <w:sz w:val="19"/>
        </w:rPr>
        <w:t xml:space="preserve">  —  다행이다. 'male'이 'meno'(덜)한 것이 다행이라는 일상 표현</w:t>
      </w:r>
    </w:p>
    <w:p>
      <w:pPr>
        <w:spacing w:before="280" w:after="100" w:line="276" w:lineRule="auto"/>
        <w:pBdr>
          <w:bottom w:val="single" w:sz="6" w:space="1" w:color="8A1C2B"/>
        </w:pBdr>
      </w:pPr>
      <w:r>
        <w:rPr>
          <w:rFonts w:ascii="Noto Sans KR" w:hAnsi="Noto Sans KR" w:eastAsia="Noto Sans KR" w:cs="Noto Sans KR"/>
          <w:b/>
          <w:i w:val="0"/>
          <w:color w:val="1F2A44"/>
          <w:sz w:val="26"/>
        </w:rPr>
        <w:t>트라스테베레의 작은 바 — IL FASCICOLO</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Siediti. Ho già ordinato per te. Un caffè lungo e una pasta alla crema, che ti serve zucchero.</w:t>
      </w:r>
    </w:p>
    <w:p>
      <w:pPr>
        <w:spacing w:before="0" w:after="40" w:line="276" w:lineRule="auto"/>
        <w:ind w:left="595"/>
      </w:pPr>
      <w:r>
        <w:rPr>
          <w:rFonts w:ascii="Noto Sans KR" w:hAnsi="Noto Sans KR" w:eastAsia="Noto Sans KR" w:cs="Noto Sans KR"/>
          <w:b w:val="0"/>
          <w:i w:val="0"/>
          <w:color w:val="555555"/>
          <w:sz w:val="19"/>
        </w:rPr>
        <w:t>앉아요. 당신 것도 시켰어요. 룽고 커피 하나, 크림빵 하나. 당신한텐 설탕이 필요하니까.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 non offri mai niente senza una fattura.</w:t>
      </w:r>
    </w:p>
    <w:p>
      <w:pPr>
        <w:spacing w:before="0" w:after="40" w:line="276" w:lineRule="auto"/>
        <w:ind w:left="595"/>
      </w:pPr>
      <w:r>
        <w:rPr>
          <w:rFonts w:ascii="Noto Sans KR" w:hAnsi="Noto Sans KR" w:eastAsia="Noto Sans KR" w:cs="Noto Sans KR"/>
          <w:b w:val="0"/>
          <w:i w:val="0"/>
          <w:color w:val="555555"/>
          <w:sz w:val="19"/>
        </w:rPr>
        <w:t>당신은 청구서 없이 뭘 사 주는 법이 없잖아요.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Infatti la fattura arriva dopo. Ma ricordi il patto di Ndolo: tutto in chiaro. Quindi te lo dico subito. Sto per darti qualcosa che non è pulito.</w:t>
      </w:r>
    </w:p>
    <w:p>
      <w:pPr>
        <w:spacing w:before="0" w:after="40" w:line="276" w:lineRule="auto"/>
        <w:ind w:left="595"/>
      </w:pPr>
      <w:r>
        <w:rPr>
          <w:rFonts w:ascii="Noto Sans KR" w:hAnsi="Noto Sans KR" w:eastAsia="Noto Sans KR" w:cs="Noto Sans KR"/>
          <w:b w:val="0"/>
          <w:i w:val="0"/>
          <w:color w:val="555555"/>
          <w:sz w:val="19"/>
        </w:rPr>
        <w:t>그러니 청구서는 나중에 오죠. 하지만 놀로의 약속을 기억하죠, 전부 투명하게. 그래서 먼저 말해 둘게요. 지금 깨끗하지 않은 걸 건네려 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pulito come?</w:t>
      </w:r>
    </w:p>
    <w:p>
      <w:pPr>
        <w:spacing w:before="0" w:after="40" w:line="276" w:lineRule="auto"/>
        <w:ind w:left="595"/>
      </w:pPr>
      <w:r>
        <w:rPr>
          <w:rFonts w:ascii="Noto Sans KR" w:hAnsi="Noto Sans KR" w:eastAsia="Noto Sans KR" w:cs="Noto Sans KR"/>
          <w:b w:val="0"/>
          <w:i w:val="0"/>
          <w:color w:val="555555"/>
          <w:sz w:val="19"/>
        </w:rPr>
        <w:t>깨끗하지 않다는 게 어떤 식으로요?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nel contenuto. Nel percorso. Un servizio amico, di un Paese che non nominerò, ha avuto accesso a dei movimenti bancari senza un mandato. Poi li ha condivisi con noi con una clausola.</w:t>
      </w:r>
    </w:p>
    <w:p>
      <w:pPr>
        <w:spacing w:before="0" w:after="40" w:line="276" w:lineRule="auto"/>
        <w:ind w:left="595"/>
      </w:pPr>
      <w:r>
        <w:rPr>
          <w:rFonts w:ascii="Noto Sans KR" w:hAnsi="Noto Sans KR" w:eastAsia="Noto Sans KR" w:cs="Noto Sans KR"/>
          <w:b w:val="0"/>
          <w:i w:val="0"/>
          <w:color w:val="555555"/>
          <w:sz w:val="19"/>
        </w:rPr>
        <w:t>내용이 아니라 경로가 그래요. 이름은 말하지 않을 어느 우방국 기관이 영장 없이 은행 거래 내역에 접근했고, 조건을 달아 우리와 공유했어요.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clausola?</w:t>
      </w:r>
    </w:p>
    <w:p>
      <w:pPr>
        <w:spacing w:before="0" w:after="40" w:line="276" w:lineRule="auto"/>
        <w:ind w:left="595"/>
      </w:pPr>
      <w:r>
        <w:rPr>
          <w:rFonts w:ascii="Noto Sans KR" w:hAnsi="Noto Sans KR" w:eastAsia="Noto Sans KR" w:cs="Noto Sans KR"/>
          <w:b w:val="0"/>
          <w:i w:val="0"/>
          <w:color w:val="555555"/>
          <w:sz w:val="19"/>
        </w:rPr>
        <w:t>어떤 조건요?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Che non si usi in nessun tribunale, e che non si citi la fonte.</w:t>
      </w:r>
    </w:p>
    <w:p>
      <w:pPr>
        <w:spacing w:before="0" w:after="40" w:line="276" w:lineRule="auto"/>
        <w:ind w:left="595"/>
      </w:pPr>
      <w:r>
        <w:rPr>
          <w:rFonts w:ascii="Noto Sans KR" w:hAnsi="Noto Sans KR" w:eastAsia="Noto Sans KR" w:cs="Noto Sans KR"/>
          <w:b w:val="0"/>
          <w:i w:val="0"/>
          <w:color w:val="555555"/>
          <w:sz w:val="19"/>
        </w:rPr>
        <w:t>어떤 법정에서도 쓰지 말 것, 그리고 출처를 대지 말 것.</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in tribunale non vale niente.</w:t>
      </w:r>
    </w:p>
    <w:p>
      <w:pPr>
        <w:spacing w:before="0" w:after="40" w:line="276" w:lineRule="auto"/>
        <w:ind w:left="595"/>
      </w:pPr>
      <w:r>
        <w:rPr>
          <w:rFonts w:ascii="Noto Sans KR" w:hAnsi="Noto Sans KR" w:eastAsia="Noto Sans KR" w:cs="Noto Sans KR"/>
          <w:b w:val="0"/>
          <w:i w:val="0"/>
          <w:color w:val="555555"/>
          <w:sz w:val="19"/>
        </w:rPr>
        <w:t>그러니 법정에서는 아무 가치도 없군요.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In tribunale non vale niente. Su un giornale vale tutto.</w:t>
      </w:r>
    </w:p>
    <w:p>
      <w:pPr>
        <w:spacing w:before="0" w:after="40" w:line="276" w:lineRule="auto"/>
        <w:ind w:left="595"/>
      </w:pPr>
      <w:r>
        <w:rPr>
          <w:rFonts w:ascii="Noto Sans KR" w:hAnsi="Noto Sans KR" w:eastAsia="Noto Sans KR" w:cs="Noto Sans KR"/>
          <w:b w:val="0"/>
          <w:i w:val="0"/>
          <w:color w:val="555555"/>
          <w:sz w:val="19"/>
        </w:rPr>
        <w:t>법정에서는 아무것도 아니고 신문에서는 전부죠.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chi si parla?</w:t>
      </w:r>
    </w:p>
    <w:p>
      <w:pPr>
        <w:spacing w:before="0" w:after="40" w:line="276" w:lineRule="auto"/>
        <w:ind w:left="595"/>
      </w:pPr>
      <w:r>
        <w:rPr>
          <w:rFonts w:ascii="Noto Sans KR" w:hAnsi="Noto Sans KR" w:eastAsia="Noto Sans KR" w:cs="Noto Sans KR"/>
          <w:b w:val="0"/>
          <w:i w:val="0"/>
          <w:color w:val="555555"/>
          <w:sz w:val="19"/>
        </w:rPr>
        <w:t>누구 얘기죠?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Di Hakim Zerhouni.</w:t>
      </w:r>
    </w:p>
    <w:p>
      <w:pPr>
        <w:spacing w:before="0" w:after="40" w:line="276" w:lineRule="auto"/>
        <w:ind w:left="595"/>
      </w:pPr>
      <w:r>
        <w:rPr>
          <w:rFonts w:ascii="Noto Sans KR" w:hAnsi="Noto Sans KR" w:eastAsia="Noto Sans KR" w:cs="Noto Sans KR"/>
          <w:b w:val="0"/>
          <w:i w:val="0"/>
          <w:color w:val="555555"/>
          <w:sz w:val="19"/>
        </w:rPr>
        <w:t>하킴 제르후니요.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stai dicendo che l'uomo più duro di Tarsia ha un fascicolo.</w:t>
      </w:r>
    </w:p>
    <w:p>
      <w:pPr>
        <w:spacing w:before="0" w:after="40" w:line="276" w:lineRule="auto"/>
        <w:ind w:left="595"/>
      </w:pPr>
      <w:r>
        <w:rPr>
          <w:rFonts w:ascii="Noto Sans KR" w:hAnsi="Noto Sans KR" w:eastAsia="Noto Sans KR" w:cs="Noto Sans KR"/>
          <w:b w:val="0"/>
          <w:i w:val="0"/>
          <w:color w:val="555555"/>
          <w:sz w:val="19"/>
        </w:rPr>
        <w:t>타르시아에서 가장 강경한 사람에게 서류 철이 하나 있다는 말이군요.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Ho una sola pagina riassuntiva e nove di estratti. Una società di Marsa Beida, la «Tafsut Servizi Marittimi», intestata al cognato. Tre bonifici in diciotto mesi, un milione e duecentomila euro, passati da un intermediario del Lussemburgo.</w:t>
      </w:r>
    </w:p>
    <w:p>
      <w:pPr>
        <w:spacing w:before="0" w:after="40" w:line="276" w:lineRule="auto"/>
        <w:ind w:left="595"/>
      </w:pPr>
      <w:r>
        <w:rPr>
          <w:rFonts w:ascii="Noto Sans KR" w:hAnsi="Noto Sans KR" w:eastAsia="Noto Sans KR" w:cs="Noto Sans KR"/>
          <w:b w:val="0"/>
          <w:i w:val="0"/>
          <w:color w:val="555555"/>
          <w:sz w:val="19"/>
        </w:rPr>
        <w:t>요약 한 장과 발췌 아홉 장이에요. 마르사 베이다의 '타프수트 해양 서비스'라는 회사가 있는데 명의는 처남이고, 18개월 동안 룩셈부르크 중개인을 거친 송금이 세 번, 120만 유로예요.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chi paga?</w:t>
      </w:r>
    </w:p>
    <w:p>
      <w:pPr>
        <w:spacing w:before="0" w:after="40" w:line="276" w:lineRule="auto"/>
        <w:ind w:left="595"/>
      </w:pPr>
      <w:r>
        <w:rPr>
          <w:rFonts w:ascii="Noto Sans KR" w:hAnsi="Noto Sans KR" w:eastAsia="Noto Sans KR" w:cs="Noto Sans KR"/>
          <w:b w:val="0"/>
          <w:i w:val="0"/>
          <w:color w:val="555555"/>
          <w:sz w:val="19"/>
        </w:rPr>
        <w:t>그럼 누가 보냈죠?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Un fornitore di navi. Alba Logistica.</w:t>
      </w:r>
    </w:p>
    <w:p>
      <w:pPr>
        <w:spacing w:before="0" w:after="40" w:line="276" w:lineRule="auto"/>
        <w:ind w:left="595"/>
      </w:pPr>
      <w:r>
        <w:rPr>
          <w:rFonts w:ascii="Noto Sans KR" w:hAnsi="Noto Sans KR" w:eastAsia="Noto Sans KR" w:cs="Noto Sans KR"/>
          <w:b w:val="0"/>
          <w:i w:val="0"/>
          <w:color w:val="555555"/>
          <w:sz w:val="19"/>
        </w:rPr>
        <w:t>선박 공급업체예요. 알바 로지스티카.</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Alba Logistica. La stessa che ha provato a darci gli elicotteri e le due navi d'appoggio.</w:t>
      </w:r>
    </w:p>
    <w:p>
      <w:pPr>
        <w:spacing w:before="0" w:after="40" w:line="276" w:lineRule="auto"/>
        <w:ind w:left="595"/>
      </w:pPr>
      <w:r>
        <w:rPr>
          <w:rFonts w:ascii="Noto Sans KR" w:hAnsi="Noto Sans KR" w:eastAsia="Noto Sans KR" w:cs="Noto Sans KR"/>
          <w:b w:val="0"/>
          <w:i w:val="0"/>
          <w:color w:val="555555"/>
          <w:sz w:val="19"/>
        </w:rPr>
        <w:t>알바 로지스티카라. 우리에게 헬기와 지원선 두 척을 대 주겠다던 그 회사로군요.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La stessa. Cioè il ministro che grida contro l'Italia per le barche degli altri incassa da chi vuole i nostri problemi.</w:t>
      </w:r>
    </w:p>
    <w:p>
      <w:pPr>
        <w:spacing w:before="0" w:after="40" w:line="276" w:lineRule="auto"/>
        <w:ind w:left="595"/>
      </w:pPr>
      <w:r>
        <w:rPr>
          <w:rFonts w:ascii="Noto Sans KR" w:hAnsi="Noto Sans KR" w:eastAsia="Noto Sans KR" w:cs="Noto Sans KR"/>
          <w:b w:val="0"/>
          <w:i w:val="0"/>
          <w:color w:val="555555"/>
          <w:sz w:val="19"/>
        </w:rPr>
        <w:t>바로 그 회사요. 즉 남의 배 때문에 이탈리아를 향해 소리치는 장관이, 우리 문제를 원하는 쪽에게서 돈을 받는 거죠.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Sembra un regalo, ma non lo è.</w:t>
      </w:r>
    </w:p>
    <w:p>
      <w:pPr>
        <w:spacing w:before="0" w:after="40" w:line="276" w:lineRule="auto"/>
        <w:ind w:left="595"/>
      </w:pPr>
      <w:r>
        <w:rPr>
          <w:rFonts w:ascii="Noto Sans KR" w:hAnsi="Noto Sans KR" w:eastAsia="Noto Sans KR" w:cs="Noto Sans KR"/>
          <w:b w:val="0"/>
          <w:i w:val="0"/>
          <w:color w:val="555555"/>
          <w:sz w:val="19"/>
        </w:rPr>
        <w:t>선물처럼 보이지만 선물이 아니군요.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Infatti ti dico anche chi lo vuole fuori. Chi me l'ha passato mi ha detto che entro mercoledì deve finire su un giornale. Meglio se europeo.</w:t>
      </w:r>
    </w:p>
    <w:p>
      <w:pPr>
        <w:spacing w:before="0" w:after="40" w:line="276" w:lineRule="auto"/>
        <w:ind w:left="595"/>
      </w:pPr>
      <w:r>
        <w:rPr>
          <w:rFonts w:ascii="Noto Sans KR" w:hAnsi="Noto Sans KR" w:eastAsia="Noto Sans KR" w:cs="Noto Sans KR"/>
          <w:b w:val="0"/>
          <w:i w:val="0"/>
          <w:color w:val="555555"/>
          <w:sz w:val="19"/>
        </w:rPr>
        <w:t>그래서 누가 이걸 터뜨리길 원하는지도 말해 줄게요. 나에게 넘긴 쪽이 수요일까지 신문에 나와야 한다고 했어요. 유럽 신문이면 더 좋고요.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mercoledì?</w:t>
      </w:r>
    </w:p>
    <w:p>
      <w:pPr>
        <w:spacing w:before="0" w:after="40" w:line="276" w:lineRule="auto"/>
        <w:ind w:left="595"/>
      </w:pPr>
      <w:r>
        <w:rPr>
          <w:rFonts w:ascii="Noto Sans KR" w:hAnsi="Noto Sans KR" w:eastAsia="Noto Sans KR" w:cs="Noto Sans KR"/>
          <w:b w:val="0"/>
          <w:i w:val="0"/>
          <w:color w:val="555555"/>
          <w:sz w:val="19"/>
        </w:rPr>
        <w:t>왜 수요일이죠?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Perché giovedì e venerdì sono i giorni in cui si tratta, e sabato alle sei partono i pescherecci. Se cade Zerhouni mercoledì, il suo successore sarà un militare più giovane, senza nessun legame con Saadi.</w:t>
      </w:r>
    </w:p>
    <w:p>
      <w:pPr>
        <w:spacing w:before="0" w:after="40" w:line="276" w:lineRule="auto"/>
        <w:ind w:left="595"/>
      </w:pPr>
      <w:r>
        <w:rPr>
          <w:rFonts w:ascii="Noto Sans KR" w:hAnsi="Noto Sans KR" w:eastAsia="Noto Sans KR" w:cs="Noto Sans KR"/>
          <w:b w:val="0"/>
          <w:i w:val="0"/>
          <w:color w:val="555555"/>
          <w:sz w:val="19"/>
        </w:rPr>
        <w:t>목요일과 금요일이 협상일이고 토요일 6시에 어선이 나가니까요. 수요일에 제르후니가 무너지면 후임은 사아디와 아무 인연도 없는 더 젊은 군인이 될 거예요.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tutti in Tarsia leggerebbero: «l'Italia ha comprato un banchiere per far cadere un ministro».</w:t>
      </w:r>
    </w:p>
    <w:p>
      <w:pPr>
        <w:spacing w:before="0" w:after="40" w:line="276" w:lineRule="auto"/>
        <w:ind w:left="595"/>
      </w:pPr>
      <w:r>
        <w:rPr>
          <w:rFonts w:ascii="Noto Sans KR" w:hAnsi="Noto Sans KR" w:eastAsia="Noto Sans KR" w:cs="Noto Sans KR"/>
          <w:b w:val="0"/>
          <w:i w:val="0"/>
          <w:color w:val="555555"/>
          <w:sz w:val="19"/>
        </w:rPr>
        <w:t>그러면 타르시아에서는 모두 이렇게 읽겠죠. '이탈리아가 은행원을 매수해 장관을 쓰러뜨렸다'고요.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Anche se tu non c'entri niente. Un dossier che arriva da noi, nei giorni di un confronto, non è mai senza padre.</w:t>
      </w:r>
    </w:p>
    <w:p>
      <w:pPr>
        <w:spacing w:before="0" w:after="40" w:line="276" w:lineRule="auto"/>
        <w:ind w:left="595"/>
      </w:pPr>
      <w:r>
        <w:rPr>
          <w:rFonts w:ascii="Noto Sans KR" w:hAnsi="Noto Sans KR" w:eastAsia="Noto Sans KR" w:cs="Noto Sans KR"/>
          <w:b w:val="0"/>
          <w:i w:val="0"/>
          <w:color w:val="555555"/>
          <w:sz w:val="19"/>
        </w:rPr>
        <w:t>당신이 전혀 관련이 없어도요. 대치하는 날들에 우리 쪽에서 나온 서류는 아버지 없는 서류가 되지 못해요.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fattura? Qual è?</w:t>
      </w:r>
    </w:p>
    <w:p>
      <w:pPr>
        <w:spacing w:before="0" w:after="40" w:line="276" w:lineRule="auto"/>
        <w:ind w:left="595"/>
      </w:pPr>
      <w:r>
        <w:rPr>
          <w:rFonts w:ascii="Noto Sans KR" w:hAnsi="Noto Sans KR" w:eastAsia="Noto Sans KR" w:cs="Noto Sans KR"/>
          <w:b w:val="0"/>
          <w:i w:val="0"/>
          <w:color w:val="555555"/>
          <w:sz w:val="19"/>
        </w:rPr>
        <w:t>그럼 청구서는요? 얼마죠?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Stavolta non c'è prezzo in denaro. Il prezzo è un altro. Se lo prendi, devi decidere tu. Non voglio che il mio nome stia sotto questo foglio, né ora, né fra dieci anni.</w:t>
      </w:r>
    </w:p>
    <w:p>
      <w:pPr>
        <w:spacing w:before="0" w:after="40" w:line="276" w:lineRule="auto"/>
        <w:ind w:left="595"/>
      </w:pPr>
      <w:r>
        <w:rPr>
          <w:rFonts w:ascii="Noto Sans KR" w:hAnsi="Noto Sans KR" w:eastAsia="Noto Sans KR" w:cs="Noto Sans KR"/>
          <w:b w:val="0"/>
          <w:i w:val="0"/>
          <w:color w:val="555555"/>
          <w:sz w:val="19"/>
        </w:rPr>
        <w:t>이번엔 돈으로 치르는 값이 없어요. 값은 다른 거예요. 받으면 결정은 당신이 해야 해요. 이 종이 밑에 내 이름이 들어가길 원하지 않아요. 지금도, 십 년 뒤에도요.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il conto lo pago io.</w:t>
      </w:r>
    </w:p>
    <w:p>
      <w:pPr>
        <w:spacing w:before="0" w:after="40" w:line="276" w:lineRule="auto"/>
        <w:ind w:left="595"/>
      </w:pPr>
      <w:r>
        <w:rPr>
          <w:rFonts w:ascii="Noto Sans KR" w:hAnsi="Noto Sans KR" w:eastAsia="Noto Sans KR" w:cs="Noto Sans KR"/>
          <w:b w:val="0"/>
          <w:i w:val="0"/>
          <w:color w:val="555555"/>
          <w:sz w:val="19"/>
        </w:rPr>
        <w:t>그러니까 계산은 내가 치르는 거군요.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Con il tuo nome. Sì.</w:t>
      </w:r>
    </w:p>
    <w:p>
      <w:pPr>
        <w:spacing w:before="0" w:after="40" w:line="276" w:lineRule="auto"/>
        <w:ind w:left="595"/>
      </w:pPr>
      <w:r>
        <w:rPr>
          <w:rFonts w:ascii="Noto Sans KR" w:hAnsi="Noto Sans KR" w:eastAsia="Noto Sans KR" w:cs="Noto Sans KR"/>
          <w:b w:val="0"/>
          <w:i w:val="0"/>
          <w:color w:val="555555"/>
          <w:sz w:val="19"/>
        </w:rPr>
        <w:t>당신 이름으로요. 맞아요.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io lo rifiutassi?</w:t>
      </w:r>
    </w:p>
    <w:p>
      <w:pPr>
        <w:spacing w:before="0" w:after="40" w:line="276" w:lineRule="auto"/>
        <w:ind w:left="595"/>
      </w:pPr>
      <w:r>
        <w:rPr>
          <w:rFonts w:ascii="Noto Sans KR" w:hAnsi="Noto Sans KR" w:eastAsia="Noto Sans KR" w:cs="Noto Sans KR"/>
          <w:b w:val="0"/>
          <w:i w:val="0"/>
          <w:color w:val="555555"/>
          <w:sz w:val="19"/>
        </w:rPr>
        <w:t>내가 거절한다면요?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Allora lo tengo in cassaforte e dico alla fonte che il canale è chiuso. Ma la fonte ha altri destinatari, Corrado.</w:t>
      </w:r>
    </w:p>
    <w:p>
      <w:pPr>
        <w:spacing w:before="0" w:after="40" w:line="276" w:lineRule="auto"/>
        <w:ind w:left="595"/>
      </w:pPr>
      <w:r>
        <w:rPr>
          <w:rFonts w:ascii="Noto Sans KR" w:hAnsi="Noto Sans KR" w:eastAsia="Noto Sans KR" w:cs="Noto Sans KR"/>
          <w:b w:val="0"/>
          <w:i w:val="0"/>
          <w:color w:val="555555"/>
          <w:sz w:val="19"/>
        </w:rPr>
        <w:t>그럼 금고에 넣어 두고 출처에는 통로가 막혔다고 말하겠죠. 하지만 그쪽에는 다른 수신자들이 있어요, 코라도.</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Federica, perché lo dai proprio a me?</w:t>
      </w:r>
    </w:p>
    <w:p>
      <w:pPr>
        <w:spacing w:before="0" w:after="40" w:line="276" w:lineRule="auto"/>
        <w:ind w:left="595"/>
      </w:pPr>
      <w:r>
        <w:rPr>
          <w:rFonts w:ascii="Noto Sans KR" w:hAnsi="Noto Sans KR" w:eastAsia="Noto Sans KR" w:cs="Noto Sans KR"/>
          <w:b w:val="0"/>
          <w:i w:val="0"/>
          <w:color w:val="555555"/>
          <w:sz w:val="19"/>
        </w:rPr>
        <w:t>페데리카, 왜 하필 나한테 주는 거죠?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Perché so che non lo useresti per ricattare. Magari non sai ancora come usarlo. Ma ricattare non lo sai fare.</w:t>
      </w:r>
    </w:p>
    <w:p>
      <w:pPr>
        <w:spacing w:before="0" w:after="40" w:line="276" w:lineRule="auto"/>
        <w:ind w:left="595"/>
      </w:pPr>
      <w:r>
        <w:rPr>
          <w:rFonts w:ascii="Noto Sans KR" w:hAnsi="Noto Sans KR" w:eastAsia="Noto Sans KR" w:cs="Noto Sans KR"/>
          <w:b w:val="0"/>
          <w:i w:val="0"/>
          <w:color w:val="555555"/>
          <w:sz w:val="19"/>
        </w:rPr>
        <w:t>당신은 협박에 쓰지 않을 사람이니까요. 아직 어떻게 쓸지는 모를 수 있어요. 하지만 협박할 줄은 모르는 사람이죠.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mercoledì, io avrò già detto tutto a lui.</w:t>
      </w:r>
    </w:p>
    <w:p>
      <w:pPr>
        <w:spacing w:before="0" w:after="40" w:line="276" w:lineRule="auto"/>
        <w:ind w:left="595"/>
      </w:pPr>
      <w:r>
        <w:rPr>
          <w:rFonts w:ascii="Noto Sans KR" w:hAnsi="Noto Sans KR" w:eastAsia="Noto Sans KR" w:cs="Noto Sans KR"/>
          <w:b w:val="0"/>
          <w:i w:val="0"/>
          <w:color w:val="555555"/>
          <w:sz w:val="19"/>
        </w:rPr>
        <w:t>그럼 수요일에는 내가 이미 그에게 다 말했을 겁니다.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A lui? A Zerhouni?</w:t>
      </w:r>
    </w:p>
    <w:p>
      <w:pPr>
        <w:spacing w:before="0" w:after="40" w:line="276" w:lineRule="auto"/>
        <w:ind w:left="595"/>
      </w:pPr>
      <w:r>
        <w:rPr>
          <w:rFonts w:ascii="Noto Sans KR" w:hAnsi="Noto Sans KR" w:eastAsia="Noto Sans KR" w:cs="Noto Sans KR"/>
          <w:b w:val="0"/>
          <w:i w:val="0"/>
          <w:color w:val="555555"/>
          <w:sz w:val="19"/>
        </w:rPr>
        <w:t>그에게요? 제르후니에게요?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lui. A voce, davanti a Saadi, con un interprete e un verbale. Ma devo prima pensarci.</w:t>
      </w:r>
    </w:p>
    <w:p>
      <w:pPr>
        <w:spacing w:before="0" w:after="40" w:line="276" w:lineRule="auto"/>
        <w:ind w:left="595"/>
      </w:pPr>
      <w:r>
        <w:rPr>
          <w:rFonts w:ascii="Noto Sans KR" w:hAnsi="Noto Sans KR" w:eastAsia="Noto Sans KR" w:cs="Noto Sans KR"/>
          <w:b w:val="0"/>
          <w:i w:val="0"/>
          <w:color w:val="555555"/>
          <w:sz w:val="19"/>
        </w:rPr>
        <w:t>그에게요. 사아디 앞에서 통역과 회의록을 두고 직접요. 하지만 먼저 생각해야 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Non l'ha mai fatto nessuno.</w:t>
      </w:r>
    </w:p>
    <w:p>
      <w:pPr>
        <w:spacing w:before="0" w:after="40" w:line="276" w:lineRule="auto"/>
        <w:ind w:left="595"/>
      </w:pPr>
      <w:r>
        <w:rPr>
          <w:rFonts w:ascii="Noto Sans KR" w:hAnsi="Noto Sans KR" w:eastAsia="Noto Sans KR" w:cs="Noto Sans KR"/>
          <w:b w:val="0"/>
          <w:i w:val="0"/>
          <w:color w:val="555555"/>
          <w:sz w:val="19"/>
        </w:rPr>
        <w:t>그렇게 한 사람은 아무도 없어요.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questo magari funziona.</w:t>
      </w:r>
    </w:p>
    <w:p>
      <w:pPr>
        <w:spacing w:before="0" w:after="40" w:line="276" w:lineRule="auto"/>
        <w:ind w:left="595"/>
      </w:pPr>
      <w:r>
        <w:rPr>
          <w:rFonts w:ascii="Noto Sans KR" w:hAnsi="Noto Sans KR" w:eastAsia="Noto Sans KR" w:cs="Noto Sans KR"/>
          <w:b w:val="0"/>
          <w:i w:val="0"/>
          <w:color w:val="555555"/>
          <w:sz w:val="19"/>
        </w:rPr>
        <w:t>그래서 어쩌면 통할지도 모르죠.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servizio amico</w:t>
      </w:r>
      <w:r>
        <w:rPr>
          <w:rFonts w:ascii="Noto Sans KR" w:hAnsi="Noto Sans KR" w:eastAsia="Noto Sans KR" w:cs="Noto Sans KR"/>
          <w:b w:val="0"/>
          <w:i w:val="0"/>
          <w:color w:val="555555"/>
          <w:sz w:val="19"/>
        </w:rPr>
        <w:t xml:space="preserve">  —  우방국 정보기관. 'servizio'는 정보기관을 가리키는 업계어</w:t>
      </w:r>
    </w:p>
    <w:p>
      <w:pPr>
        <w:spacing w:before="0" w:after="0" w:line="276" w:lineRule="auto"/>
        <w:ind w:left="170"/>
        <w:shd w:val="clear" w:color="auto" w:fill="EEF1F7"/>
      </w:pPr>
      <w:r>
        <w:rPr>
          <w:rFonts w:ascii="Noto Sans KR" w:hAnsi="Noto Sans KR" w:eastAsia="Noto Sans KR" w:cs="Noto Sans KR"/>
          <w:b/>
          <w:i w:val="0"/>
          <w:sz w:val="19"/>
        </w:rPr>
        <w:t>• un fascicolo</w:t>
      </w:r>
      <w:r>
        <w:rPr>
          <w:rFonts w:ascii="Noto Sans KR" w:hAnsi="Noto Sans KR" w:eastAsia="Noto Sans KR" w:cs="Noto Sans KR"/>
          <w:b w:val="0"/>
          <w:i w:val="0"/>
          <w:color w:val="555555"/>
          <w:sz w:val="19"/>
        </w:rPr>
        <w:t xml:space="preserve">  —  서류 철, 파일. 사건이나 사람에 관한 문서 묶음</w:t>
      </w:r>
    </w:p>
    <w:p>
      <w:pPr>
        <w:spacing w:before="0" w:after="0" w:line="276" w:lineRule="auto"/>
        <w:ind w:left="170"/>
        <w:shd w:val="clear" w:color="auto" w:fill="EEF1F7"/>
      </w:pPr>
      <w:r>
        <w:rPr>
          <w:rFonts w:ascii="Noto Sans KR" w:hAnsi="Noto Sans KR" w:eastAsia="Noto Sans KR" w:cs="Noto Sans KR"/>
          <w:b/>
          <w:i w:val="0"/>
          <w:sz w:val="19"/>
        </w:rPr>
        <w:t>• non c'entrare niente</w:t>
      </w:r>
      <w:r>
        <w:rPr>
          <w:rFonts w:ascii="Noto Sans KR" w:hAnsi="Noto Sans KR" w:eastAsia="Noto Sans KR" w:cs="Noto Sans KR"/>
          <w:b w:val="0"/>
          <w:i w:val="0"/>
          <w:color w:val="555555"/>
          <w:sz w:val="19"/>
        </w:rPr>
        <w:t xml:space="preserve">  —  아무 관련이 없다. 'entrarci' 관용구로 'non c'entra' 형태가 흔하다</w:t>
      </w:r>
    </w:p>
    <w:p>
      <w:pPr>
        <w:spacing w:before="0" w:after="0" w:line="276" w:lineRule="auto"/>
        <w:ind w:left="170"/>
        <w:shd w:val="clear" w:color="auto" w:fill="EEF1F7"/>
      </w:pPr>
      <w:r>
        <w:rPr>
          <w:rFonts w:ascii="Noto Sans KR" w:hAnsi="Noto Sans KR" w:eastAsia="Noto Sans KR" w:cs="Noto Sans KR"/>
          <w:b/>
          <w:i w:val="0"/>
          <w:sz w:val="19"/>
        </w:rPr>
        <w:t>• senza padre</w:t>
      </w:r>
      <w:r>
        <w:rPr>
          <w:rFonts w:ascii="Noto Sans KR" w:hAnsi="Noto Sans KR" w:eastAsia="Noto Sans KR" w:cs="Noto Sans KR"/>
          <w:b w:val="0"/>
          <w:i w:val="0"/>
          <w:color w:val="555555"/>
          <w:sz w:val="19"/>
        </w:rPr>
        <w:t xml:space="preserve">  —  아버지 없는. 출처 없는 문서는 남의 눈에 출처가 있어 보인다는 뜻의 은유</w:t>
      </w:r>
    </w:p>
    <w:p>
      <w:pPr>
        <w:spacing w:before="0" w:after="0" w:line="276" w:lineRule="auto"/>
        <w:ind w:left="170"/>
        <w:shd w:val="clear" w:color="auto" w:fill="EEF1F7"/>
      </w:pPr>
      <w:r>
        <w:rPr>
          <w:rFonts w:ascii="Noto Sans KR" w:hAnsi="Noto Sans KR" w:eastAsia="Noto Sans KR" w:cs="Noto Sans KR"/>
          <w:b/>
          <w:i w:val="0"/>
          <w:sz w:val="19"/>
        </w:rPr>
        <w:t>• ricattare</w:t>
      </w:r>
      <w:r>
        <w:rPr>
          <w:rFonts w:ascii="Noto Sans KR" w:hAnsi="Noto Sans KR" w:eastAsia="Noto Sans KR" w:cs="Noto Sans KR"/>
          <w:b w:val="0"/>
          <w:i w:val="0"/>
          <w:color w:val="555555"/>
          <w:sz w:val="19"/>
        </w:rPr>
        <w:t xml:space="preserve">  —  협박하다. 'il ricatto'(협박)와 'la richiesta'(요청)의 경계가 이 화의 쟁점이다</w:t>
      </w:r>
    </w:p>
    <w:p>
      <w:pPr>
        <w:spacing w:before="0" w:after="0" w:line="276" w:lineRule="auto"/>
        <w:ind w:left="170"/>
        <w:shd w:val="clear" w:color="auto" w:fill="EEF1F7"/>
      </w:pPr>
      <w:r>
        <w:rPr>
          <w:rFonts w:ascii="Noto Sans KR" w:hAnsi="Noto Sans KR" w:eastAsia="Noto Sans KR" w:cs="Noto Sans KR"/>
          <w:b/>
          <w:i w:val="0"/>
          <w:sz w:val="19"/>
        </w:rPr>
        <w:t>• intestata al cognato</w:t>
      </w:r>
      <w:r>
        <w:rPr>
          <w:rFonts w:ascii="Noto Sans KR" w:hAnsi="Noto Sans KR" w:eastAsia="Noto Sans KR" w:cs="Noto Sans KR"/>
          <w:b w:val="0"/>
          <w:i w:val="0"/>
          <w:color w:val="555555"/>
          <w:sz w:val="19"/>
        </w:rPr>
        <w:t xml:space="preserve">  —  처남 명의의. 'intestare'는 이름을 올리다</w:t>
      </w:r>
    </w:p>
    <w:p>
      <w:pPr>
        <w:spacing w:before="0" w:after="0" w:line="276" w:lineRule="auto"/>
        <w:ind w:left="170"/>
        <w:shd w:val="clear" w:color="auto" w:fill="EEF1F7"/>
      </w:pPr>
      <w:r>
        <w:rPr>
          <w:rFonts w:ascii="Noto Sans KR" w:hAnsi="Noto Sans KR" w:eastAsia="Noto Sans KR" w:cs="Noto Sans KR"/>
          <w:b/>
          <w:i w:val="0"/>
          <w:sz w:val="19"/>
        </w:rPr>
        <w:t>• prima del dolce</w:t>
      </w:r>
      <w:r>
        <w:rPr>
          <w:rFonts w:ascii="Noto Sans KR" w:hAnsi="Noto Sans KR" w:eastAsia="Noto Sans KR" w:cs="Noto Sans KR"/>
          <w:b w:val="0"/>
          <w:i w:val="0"/>
          <w:color w:val="555555"/>
          <w:sz w:val="19"/>
        </w:rPr>
        <w:t xml:space="preserve">  —  후식 전에. 이탈리아식 식사 순서를 빌려 위험은 미리 말한다는 규칙</w:t>
      </w:r>
    </w:p>
    <w:p>
      <w:pPr>
        <w:spacing w:before="0" w:after="0" w:line="276" w:lineRule="auto"/>
        <w:ind w:left="170"/>
        <w:shd w:val="clear" w:color="auto" w:fill="EEF1F7"/>
      </w:pPr>
      <w:r>
        <w:rPr>
          <w:rFonts w:ascii="Noto Sans KR" w:hAnsi="Noto Sans KR" w:eastAsia="Noto Sans KR" w:cs="Noto Sans KR"/>
          <w:b/>
          <w:i w:val="0"/>
          <w:sz w:val="19"/>
        </w:rPr>
        <w:t>• in cassaforte</w:t>
      </w:r>
      <w:r>
        <w:rPr>
          <w:rFonts w:ascii="Noto Sans KR" w:hAnsi="Noto Sans KR" w:eastAsia="Noto Sans KR" w:cs="Noto Sans KR"/>
          <w:b w:val="0"/>
          <w:i w:val="0"/>
          <w:color w:val="555555"/>
          <w:sz w:val="19"/>
        </w:rPr>
        <w:t xml:space="preserve">  —  금고 안에. 'cassaforte'는 안전한 보관을 상징하는 말</w:t>
      </w:r>
    </w:p>
    <w:p>
      <w:pPr>
        <w:spacing w:before="280" w:after="100" w:line="276" w:lineRule="auto"/>
        <w:pBdr>
          <w:bottom w:val="single" w:sz="6" w:space="1" w:color="8A1C2B"/>
        </w:pBdr>
      </w:pPr>
      <w:r>
        <w:rPr>
          <w:rFonts w:ascii="Noto Sans KR" w:hAnsi="Noto Sans KR" w:eastAsia="Noto Sans KR" w:cs="Noto Sans KR"/>
          <w:b/>
          <w:i w:val="0"/>
          <w:color w:val="1F2A44"/>
          <w:sz w:val="26"/>
        </w:rPr>
        <w:t>식탁 위의 질문 — LA CENA DI CASA LANZA</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la faccia di uno che mangia con la testa altrove.</w:t>
      </w:r>
    </w:p>
    <w:p>
      <w:pPr>
        <w:spacing w:before="0" w:after="40" w:line="276" w:lineRule="auto"/>
        <w:ind w:left="595"/>
      </w:pPr>
      <w:r>
        <w:rPr>
          <w:rFonts w:ascii="Noto Sans KR" w:hAnsi="Noto Sans KR" w:eastAsia="Noto Sans KR" w:cs="Noto Sans KR"/>
          <w:b w:val="0"/>
          <w:i w:val="0"/>
          <w:color w:val="555555"/>
          <w:sz w:val="19"/>
        </w:rPr>
        <w:t>아빠, 딴 데 정신이 팔린 사람의 얼굴이에요.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Lascialo stare. Oggi gli hanno portato una busta.</w:t>
      </w:r>
    </w:p>
    <w:p>
      <w:pPr>
        <w:spacing w:before="0" w:after="40" w:line="276" w:lineRule="auto"/>
        <w:ind w:left="595"/>
      </w:pPr>
      <w:r>
        <w:rPr>
          <w:rFonts w:ascii="Noto Sans KR" w:hAnsi="Noto Sans KR" w:eastAsia="Noto Sans KR" w:cs="Noto Sans KR"/>
          <w:b w:val="0"/>
          <w:i w:val="0"/>
          <w:color w:val="555555"/>
          <w:sz w:val="19"/>
        </w:rPr>
        <w:t>가만 놔둬라. 오늘 편지 봉투를 받았단다.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come lo sai?</w:t>
      </w:r>
    </w:p>
    <w:p>
      <w:pPr>
        <w:spacing w:before="0" w:after="40" w:line="276" w:lineRule="auto"/>
        <w:ind w:left="595"/>
      </w:pPr>
      <w:r>
        <w:rPr>
          <w:rFonts w:ascii="Noto Sans KR" w:hAnsi="Noto Sans KR" w:eastAsia="Noto Sans KR" w:cs="Noto Sans KR"/>
          <w:b w:val="0"/>
          <w:i w:val="0"/>
          <w:color w:val="555555"/>
          <w:sz w:val="19"/>
        </w:rPr>
        <w:t>할머니, 어떻게 아세요?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Perché hai messo il tovagliolo accanto al piatto come lo mettevi a dodici anni, quando avevi rotto una cosa.</w:t>
      </w:r>
    </w:p>
    <w:p>
      <w:pPr>
        <w:spacing w:before="0" w:after="40" w:line="276" w:lineRule="auto"/>
        <w:ind w:left="595"/>
      </w:pPr>
      <w:r>
        <w:rPr>
          <w:rFonts w:ascii="Noto Sans KR" w:hAnsi="Noto Sans KR" w:eastAsia="Noto Sans KR" w:cs="Noto Sans KR"/>
          <w:b w:val="0"/>
          <w:i w:val="0"/>
          <w:color w:val="555555"/>
          <w:sz w:val="19"/>
        </w:rPr>
        <w:t>열두 살 때 뭘 깨 먹고 나서 하던 대로 냅킨을 접시 옆에 놓았거든.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è una cosa che puoi dire?</w:t>
      </w:r>
    </w:p>
    <w:p>
      <w:pPr>
        <w:spacing w:before="0" w:after="40" w:line="276" w:lineRule="auto"/>
        <w:ind w:left="595"/>
      </w:pPr>
      <w:r>
        <w:rPr>
          <w:rFonts w:ascii="Noto Sans KR" w:hAnsi="Noto Sans KR" w:eastAsia="Noto Sans KR" w:cs="Noto Sans KR"/>
          <w:b w:val="0"/>
          <w:i w:val="0"/>
          <w:color w:val="555555"/>
          <w:sz w:val="19"/>
        </w:rPr>
        <w:t>아빠, 말할 수 있는 거예요?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Posso dire la forma, non il nome. Ho tra le mani qualcosa che potrebbe far cadere un ministro. È vero, ma non è pulito.</w:t>
      </w:r>
    </w:p>
    <w:p>
      <w:pPr>
        <w:spacing w:before="0" w:after="40" w:line="276" w:lineRule="auto"/>
        <w:ind w:left="595"/>
      </w:pPr>
      <w:r>
        <w:rPr>
          <w:rFonts w:ascii="Noto Sans KR" w:hAnsi="Noto Sans KR" w:eastAsia="Noto Sans KR" w:cs="Noto Sans KR"/>
          <w:b w:val="0"/>
          <w:i w:val="0"/>
          <w:color w:val="555555"/>
          <w:sz w:val="19"/>
        </w:rPr>
        <w:t>형태는 말할 수 있어도 이름은 못 말해. 장관 하나를 쓰러뜨릴 수 있는 걸 손에 쥐게 됐어. 사실이지만 깨끗하지는 않아.</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Vero ma non pulito. Come i soldi che un ladro dà alla chiesa?</w:t>
      </w:r>
    </w:p>
    <w:p>
      <w:pPr>
        <w:spacing w:before="0" w:after="40" w:line="276" w:lineRule="auto"/>
        <w:ind w:left="595"/>
      </w:pPr>
      <w:r>
        <w:rPr>
          <w:rFonts w:ascii="Noto Sans KR" w:hAnsi="Noto Sans KR" w:eastAsia="Noto Sans KR" w:cs="Noto Sans KR"/>
          <w:b w:val="0"/>
          <w:i w:val="0"/>
          <w:color w:val="555555"/>
          <w:sz w:val="19"/>
        </w:rPr>
        <w:t>사실이지만 깨끗하지 않다는 거죠. 도둑이 교회에 내는 돈처럼요?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Più o meno. Una verità presa con un mezzo sbagliato.</w:t>
      </w:r>
    </w:p>
    <w:p>
      <w:pPr>
        <w:spacing w:before="0" w:after="40" w:line="276" w:lineRule="auto"/>
        <w:ind w:left="595"/>
      </w:pPr>
      <w:r>
        <w:rPr>
          <w:rFonts w:ascii="Noto Sans KR" w:hAnsi="Noto Sans KR" w:eastAsia="Noto Sans KR" w:cs="Noto Sans KR"/>
          <w:b w:val="0"/>
          <w:i w:val="0"/>
          <w:color w:val="555555"/>
          <w:sz w:val="19"/>
        </w:rPr>
        <w:t>얼추 그렇지. 틀린 수단으로 얻은 진실이야.</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C'è una pièce di Sartre, «Le mani sporche». Il protagonista è un giovane che deve uccidere un dirigente del partito. Hugo dice: «Io ho le mani sporche fino ai gomiti. E allora?».</w:t>
      </w:r>
    </w:p>
    <w:p>
      <w:pPr>
        <w:spacing w:before="0" w:after="40" w:line="276" w:lineRule="auto"/>
        <w:ind w:left="595"/>
      </w:pPr>
      <w:r>
        <w:rPr>
          <w:rFonts w:ascii="Noto Sans KR" w:hAnsi="Noto Sans KR" w:eastAsia="Noto Sans KR" w:cs="Noto Sans KR"/>
          <w:b w:val="0"/>
          <w:i w:val="0"/>
          <w:color w:val="555555"/>
          <w:sz w:val="19"/>
        </w:rPr>
        <w:t>사르트르의 희곡 『더러운 손』이 있어요. 주인공 청년이 당 간부를 암살해야 해요. 위고가 말하죠. '나는 팔꿈치까지 손이 더러워. 그래서 뭐?'</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tu cosa ne trai?</w:t>
      </w:r>
    </w:p>
    <w:p>
      <w:pPr>
        <w:spacing w:before="0" w:after="40" w:line="276" w:lineRule="auto"/>
        <w:ind w:left="595"/>
      </w:pPr>
      <w:r>
        <w:rPr>
          <w:rFonts w:ascii="Noto Sans KR" w:hAnsi="Noto Sans KR" w:eastAsia="Noto Sans KR" w:cs="Noto Sans KR"/>
          <w:b w:val="0"/>
          <w:i w:val="0"/>
          <w:color w:val="555555"/>
          <w:sz w:val="19"/>
        </w:rPr>
        <w:t>거기서 뭘 읽었니?</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a volte non si può governare senza sporcarsi, ma che la domanda vera non è «ho le mani sporche?». È «chi le lava dopo?».</w:t>
      </w:r>
    </w:p>
    <w:p>
      <w:pPr>
        <w:spacing w:before="0" w:after="40" w:line="276" w:lineRule="auto"/>
        <w:ind w:left="595"/>
      </w:pPr>
      <w:r>
        <w:rPr>
          <w:rFonts w:ascii="Noto Sans KR" w:hAnsi="Noto Sans KR" w:eastAsia="Noto Sans KR" w:cs="Noto Sans KR"/>
          <w:b w:val="0"/>
          <w:i w:val="0"/>
          <w:color w:val="555555"/>
          <w:sz w:val="19"/>
        </w:rPr>
        <w:t>때로는 손을 더럽히지 않고 통치할 수 없지만 진짜 질문은 '손이 더러운가'가 아니라 '나중에 누가 씻는가'라는 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le lava dopo. Bella domanda.</w:t>
      </w:r>
    </w:p>
    <w:p>
      <w:pPr>
        <w:spacing w:before="0" w:after="40" w:line="276" w:lineRule="auto"/>
        <w:ind w:left="595"/>
      </w:pPr>
      <w:r>
        <w:rPr>
          <w:rFonts w:ascii="Noto Sans KR" w:hAnsi="Noto Sans KR" w:eastAsia="Noto Sans KR" w:cs="Noto Sans KR"/>
          <w:b w:val="0"/>
          <w:i w:val="0"/>
          <w:color w:val="555555"/>
          <w:sz w:val="19"/>
        </w:rPr>
        <w:t>나중에 누가 씻느냐. 좋은 질문이구나.</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poi un'altra. Chi paga quando le usi? Perché se lo usi, qualcuno ha pagato prima per averlo, giusto?</w:t>
      </w:r>
    </w:p>
    <w:p>
      <w:pPr>
        <w:spacing w:before="0" w:after="40" w:line="276" w:lineRule="auto"/>
        <w:ind w:left="595"/>
      </w:pPr>
      <w:r>
        <w:rPr>
          <w:rFonts w:ascii="Noto Sans KR" w:hAnsi="Noto Sans KR" w:eastAsia="Noto Sans KR" w:cs="Noto Sans KR"/>
          <w:b w:val="0"/>
          <w:i w:val="0"/>
          <w:color w:val="555555"/>
          <w:sz w:val="19"/>
        </w:rPr>
        <w:t>하나 더요. 그걸 쓰면 누가 값을 치르죠? 쓰기 전에 이미 누군가가 값을 치르고 얻었을 텐데, 맞죠?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Giusto. Una banca è stata violata e qualcuno ha lavorato nell'ombra.</w:t>
      </w:r>
    </w:p>
    <w:p>
      <w:pPr>
        <w:spacing w:before="0" w:after="40" w:line="276" w:lineRule="auto"/>
        <w:ind w:left="595"/>
      </w:pPr>
      <w:r>
        <w:rPr>
          <w:rFonts w:ascii="Noto Sans KR" w:hAnsi="Noto Sans KR" w:eastAsia="Noto Sans KR" w:cs="Noto Sans KR"/>
          <w:b w:val="0"/>
          <w:i w:val="0"/>
          <w:color w:val="555555"/>
          <w:sz w:val="19"/>
        </w:rPr>
        <w:t>맞아. 은행이 침해됐고 누군가 그늘에서 일했지.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c'è un'altra domanda ancora. Se lo tieni nascosto e lo usi come minaccia, sei diverso da quello che ha preso i dati?</w:t>
      </w:r>
    </w:p>
    <w:p>
      <w:pPr>
        <w:spacing w:before="0" w:after="40" w:line="276" w:lineRule="auto"/>
        <w:ind w:left="595"/>
      </w:pPr>
      <w:r>
        <w:rPr>
          <w:rFonts w:ascii="Noto Sans KR" w:hAnsi="Noto Sans KR" w:eastAsia="Noto Sans KR" w:cs="Noto Sans KR"/>
          <w:b w:val="0"/>
          <w:i w:val="0"/>
          <w:color w:val="555555"/>
          <w:sz w:val="19"/>
        </w:rPr>
        <w:t>그럼 질문이 또 있어요. 숨겨 두고 협박으로 쓰면, 데이터를 빼낸 사람과 달라요?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e no. Se lo uso come minaccia sono uguale. Se lo uso in un altro modo, non so ancora quale.</w:t>
      </w:r>
    </w:p>
    <w:p>
      <w:pPr>
        <w:spacing w:before="0" w:after="40" w:line="276" w:lineRule="auto"/>
        <w:ind w:left="595"/>
      </w:pPr>
      <w:r>
        <w:rPr>
          <w:rFonts w:ascii="Noto Sans KR" w:hAnsi="Noto Sans KR" w:eastAsia="Noto Sans KR" w:cs="Noto Sans KR"/>
          <w:b w:val="0"/>
          <w:i w:val="0"/>
          <w:color w:val="555555"/>
          <w:sz w:val="19"/>
        </w:rPr>
        <w:t>맞기도 하고 아니기도 해. 협박으로 쓰면 똑같아. 다른 방식으로 쓴다면, 아직 어떤 방식인지는 모르겠구나.</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Voi due parlate come due avvocati, e il brodo si fredda.</w:t>
      </w:r>
    </w:p>
    <w:p>
      <w:pPr>
        <w:spacing w:before="0" w:after="40" w:line="276" w:lineRule="auto"/>
        <w:ind w:left="595"/>
      </w:pPr>
      <w:r>
        <w:rPr>
          <w:rFonts w:ascii="Noto Sans KR" w:hAnsi="Noto Sans KR" w:eastAsia="Noto Sans KR" w:cs="Noto Sans KR"/>
          <w:b w:val="0"/>
          <w:i w:val="0"/>
          <w:color w:val="555555"/>
          <w:sz w:val="19"/>
        </w:rPr>
        <w:t>너희 둘은 변호사처럼 말하느라 국물이 식는다.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Scusi, nonna. Lo mangio subito.</w:t>
      </w:r>
    </w:p>
    <w:p>
      <w:pPr>
        <w:spacing w:before="0" w:after="40" w:line="276" w:lineRule="auto"/>
        <w:ind w:left="595"/>
      </w:pPr>
      <w:r>
        <w:rPr>
          <w:rFonts w:ascii="Noto Sans KR" w:hAnsi="Noto Sans KR" w:eastAsia="Noto Sans KR" w:cs="Noto Sans KR"/>
          <w:b w:val="0"/>
          <w:i w:val="0"/>
          <w:color w:val="555555"/>
          <w:sz w:val="19"/>
        </w:rPr>
        <w:t>죄송해요, 할머니. 바로 먹을게요.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Mangia, e poi chiama il vecchio ambasciatore. Lui ha sempre una storia per le mani sporche.</w:t>
      </w:r>
    </w:p>
    <w:p>
      <w:pPr>
        <w:spacing w:before="0" w:after="40" w:line="276" w:lineRule="auto"/>
        <w:ind w:left="595"/>
      </w:pPr>
      <w:r>
        <w:rPr>
          <w:rFonts w:ascii="Noto Sans KR" w:hAnsi="Noto Sans KR" w:eastAsia="Noto Sans KR" w:cs="Noto Sans KR"/>
          <w:b w:val="0"/>
          <w:i w:val="0"/>
          <w:color w:val="555555"/>
          <w:sz w:val="19"/>
        </w:rPr>
        <w:t>먹고 나서 그 늙은 대사님께 전화해라. 더러운 손에 대해서는 늘 이야기가 하나 있는 분이니까.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una cosa ancora. Se sbagli, posso vederti sbagliare?</w:t>
      </w:r>
    </w:p>
    <w:p>
      <w:pPr>
        <w:spacing w:before="0" w:after="40" w:line="276" w:lineRule="auto"/>
        <w:ind w:left="595"/>
      </w:pPr>
      <w:r>
        <w:rPr>
          <w:rFonts w:ascii="Noto Sans KR" w:hAnsi="Noto Sans KR" w:eastAsia="Noto Sans KR" w:cs="Noto Sans KR"/>
          <w:b w:val="0"/>
          <w:i w:val="0"/>
          <w:color w:val="555555"/>
          <w:sz w:val="19"/>
        </w:rPr>
        <w:t>아빠, 한 가지만 더요. 아빠가 틀리면 틀리는 걸 내가 봐도 돼요?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Anzi, voglio che tu veda come si paga un errore. Con il proprio nome.</w:t>
      </w:r>
    </w:p>
    <w:p>
      <w:pPr>
        <w:spacing w:before="0" w:after="40" w:line="276" w:lineRule="auto"/>
        <w:ind w:left="595"/>
      </w:pPr>
      <w:r>
        <w:rPr>
          <w:rFonts w:ascii="Noto Sans KR" w:hAnsi="Noto Sans KR" w:eastAsia="Noto Sans KR" w:cs="Noto Sans KR"/>
          <w:b w:val="0"/>
          <w:i w:val="0"/>
          <w:color w:val="555555"/>
          <w:sz w:val="19"/>
        </w:rPr>
        <w:t>그래. 오히려 네가 실수를 어떻게 치르는지 봤으면 좋겠구나. 자기 이름으로.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avere le mani sporche</w:t>
      </w:r>
      <w:r>
        <w:rPr>
          <w:rFonts w:ascii="Noto Sans KR" w:hAnsi="Noto Sans KR" w:eastAsia="Noto Sans KR" w:cs="Noto Sans KR"/>
          <w:b w:val="0"/>
          <w:i w:val="0"/>
          <w:color w:val="555555"/>
          <w:sz w:val="19"/>
        </w:rPr>
        <w:t xml:space="preserve">  —  손이 더럽다. 사르트르의 희곡 제목 'Les mains sales'를 이탈리아어로 옮긴 표현</w:t>
      </w:r>
    </w:p>
    <w:p>
      <w:pPr>
        <w:spacing w:before="0" w:after="0" w:line="276" w:lineRule="auto"/>
        <w:ind w:left="170"/>
        <w:shd w:val="clear" w:color="auto" w:fill="EEF1F7"/>
      </w:pPr>
      <w:r>
        <w:rPr>
          <w:rFonts w:ascii="Noto Sans KR" w:hAnsi="Noto Sans KR" w:eastAsia="Noto Sans KR" w:cs="Noto Sans KR"/>
          <w:b/>
          <w:i w:val="0"/>
          <w:sz w:val="19"/>
        </w:rPr>
        <w:t>• chi le lava dopo?</w:t>
      </w:r>
      <w:r>
        <w:rPr>
          <w:rFonts w:ascii="Noto Sans KR" w:hAnsi="Noto Sans KR" w:eastAsia="Noto Sans KR" w:cs="Noto Sans KR"/>
          <w:b w:val="0"/>
          <w:i w:val="0"/>
          <w:color w:val="555555"/>
          <w:sz w:val="19"/>
        </w:rPr>
        <w:t xml:space="preserve">  —  나중에 누가 씻는가? 수단의 더러움을 누가 책임지는가를 묻는 레오의 질문</w:t>
      </w:r>
    </w:p>
    <w:p>
      <w:pPr>
        <w:spacing w:before="0" w:after="0" w:line="276" w:lineRule="auto"/>
        <w:ind w:left="170"/>
        <w:shd w:val="clear" w:color="auto" w:fill="EEF1F7"/>
      </w:pPr>
      <w:r>
        <w:rPr>
          <w:rFonts w:ascii="Noto Sans KR" w:hAnsi="Noto Sans KR" w:eastAsia="Noto Sans KR" w:cs="Noto Sans KR"/>
          <w:b/>
          <w:i w:val="0"/>
          <w:sz w:val="19"/>
        </w:rPr>
        <w:t>• vero ma non pulito</w:t>
      </w:r>
      <w:r>
        <w:rPr>
          <w:rFonts w:ascii="Noto Sans KR" w:hAnsi="Noto Sans KR" w:eastAsia="Noto Sans KR" w:cs="Noto Sans KR"/>
          <w:b w:val="0"/>
          <w:i w:val="0"/>
          <w:color w:val="555555"/>
          <w:sz w:val="19"/>
        </w:rPr>
        <w:t xml:space="preserve">  —  사실이나 깨끗하지 않은. 내용과 경로를 나눠 말하는 표현</w:t>
      </w:r>
    </w:p>
    <w:p>
      <w:pPr>
        <w:spacing w:before="0" w:after="0" w:line="276" w:lineRule="auto"/>
        <w:ind w:left="170"/>
        <w:shd w:val="clear" w:color="auto" w:fill="EEF1F7"/>
      </w:pPr>
      <w:r>
        <w:rPr>
          <w:rFonts w:ascii="Noto Sans KR" w:hAnsi="Noto Sans KR" w:eastAsia="Noto Sans KR" w:cs="Noto Sans KR"/>
          <w:b/>
          <w:i w:val="0"/>
          <w:sz w:val="19"/>
        </w:rPr>
        <w:t>• mettere il tovagliolo accanto al piatto</w:t>
      </w:r>
      <w:r>
        <w:rPr>
          <w:rFonts w:ascii="Noto Sans KR" w:hAnsi="Noto Sans KR" w:eastAsia="Noto Sans KR" w:cs="Noto Sans KR"/>
          <w:b w:val="0"/>
          <w:i w:val="0"/>
          <w:color w:val="555555"/>
          <w:sz w:val="19"/>
        </w:rPr>
        <w:t xml:space="preserve">  —  냅킨을 접시 옆에 놓다. 콘체타가 손자의 표정을 읽는 식탁 몸짓</w:t>
      </w:r>
    </w:p>
    <w:p>
      <w:pPr>
        <w:spacing w:before="0" w:after="0" w:line="276" w:lineRule="auto"/>
        <w:ind w:left="170"/>
        <w:shd w:val="clear" w:color="auto" w:fill="EEF1F7"/>
      </w:pPr>
      <w:r>
        <w:rPr>
          <w:rFonts w:ascii="Noto Sans KR" w:hAnsi="Noto Sans KR" w:eastAsia="Noto Sans KR" w:cs="Noto Sans KR"/>
          <w:b/>
          <w:i w:val="0"/>
          <w:sz w:val="19"/>
        </w:rPr>
        <w:t>• togliere il sonno</w:t>
      </w:r>
      <w:r>
        <w:rPr>
          <w:rFonts w:ascii="Noto Sans KR" w:hAnsi="Noto Sans KR" w:eastAsia="Noto Sans KR" w:cs="Noto Sans KR"/>
          <w:b w:val="0"/>
          <w:i w:val="0"/>
          <w:color w:val="555555"/>
          <w:sz w:val="19"/>
        </w:rPr>
        <w:t xml:space="preserve">  —  잠을 앗아 가다. 걱정거리를 가리키는 관용구</w:t>
      </w:r>
    </w:p>
    <w:p>
      <w:pPr>
        <w:spacing w:before="0" w:after="0" w:line="276" w:lineRule="auto"/>
        <w:ind w:left="170"/>
        <w:shd w:val="clear" w:color="auto" w:fill="EEF1F7"/>
      </w:pPr>
      <w:r>
        <w:rPr>
          <w:rFonts w:ascii="Noto Sans KR" w:hAnsi="Noto Sans KR" w:eastAsia="Noto Sans KR" w:cs="Noto Sans KR"/>
          <w:b/>
          <w:i w:val="0"/>
          <w:sz w:val="19"/>
        </w:rPr>
        <w:t>• parlare come due avvocati</w:t>
      </w:r>
      <w:r>
        <w:rPr>
          <w:rFonts w:ascii="Noto Sans KR" w:hAnsi="Noto Sans KR" w:eastAsia="Noto Sans KR" w:cs="Noto Sans KR"/>
          <w:b w:val="0"/>
          <w:i w:val="0"/>
          <w:color w:val="555555"/>
          <w:sz w:val="19"/>
        </w:rPr>
        <w:t xml:space="preserve">  —  변호사처럼 말하다. 따지기만 하고 행동하지 않는다는 핀잔</w:t>
      </w:r>
    </w:p>
    <w:p>
      <w:pPr>
        <w:spacing w:before="0" w:after="0" w:line="276" w:lineRule="auto"/>
        <w:ind w:left="170"/>
        <w:shd w:val="clear" w:color="auto" w:fill="EEF1F7"/>
      </w:pPr>
      <w:r>
        <w:rPr>
          <w:rFonts w:ascii="Noto Sans KR" w:hAnsi="Noto Sans KR" w:eastAsia="Noto Sans KR" w:cs="Noto Sans KR"/>
          <w:b/>
          <w:i w:val="0"/>
          <w:sz w:val="19"/>
        </w:rPr>
        <w:t>• si paga un errore</w:t>
      </w:r>
      <w:r>
        <w:rPr>
          <w:rFonts w:ascii="Noto Sans KR" w:hAnsi="Noto Sans KR" w:eastAsia="Noto Sans KR" w:cs="Noto Sans KR"/>
          <w:b w:val="0"/>
          <w:i w:val="0"/>
          <w:color w:val="555555"/>
          <w:sz w:val="19"/>
        </w:rPr>
        <w:t xml:space="preserve">  —  실수를 치르다. 'pagare un errore'는 책임을 지고 대가를 치르는 일</w:t>
      </w:r>
    </w:p>
    <w:p>
      <w:pPr>
        <w:spacing w:before="280" w:after="100" w:line="276" w:lineRule="auto"/>
        <w:pBdr>
          <w:bottom w:val="single" w:sz="6" w:space="1" w:color="8A1C2B"/>
        </w:pBdr>
      </w:pPr>
      <w:r>
        <w:rPr>
          <w:rFonts w:ascii="Noto Sans KR" w:hAnsi="Noto Sans KR" w:eastAsia="Noto Sans KR" w:cs="Noto Sans KR"/>
          <w:b/>
          <w:i w:val="0"/>
          <w:color w:val="1F2A44"/>
          <w:sz w:val="26"/>
        </w:rPr>
        <w:t>산드리의 에스프레소 — LA CONTESSA DI CAVOUR</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a quest'ora? Sono le dieci passate e io sono in vestaglia, con il caffè già freddo.</w:t>
      </w:r>
    </w:p>
    <w:p>
      <w:pPr>
        <w:spacing w:before="0" w:after="40" w:line="276" w:lineRule="auto"/>
        <w:ind w:left="595"/>
      </w:pPr>
      <w:r>
        <w:rPr>
          <w:rFonts w:ascii="Noto Sans KR" w:hAnsi="Noto Sans KR" w:eastAsia="Noto Sans KR" w:cs="Noto Sans KR"/>
          <w:b w:val="0"/>
          <w:i w:val="0"/>
          <w:color w:val="555555"/>
          <w:sz w:val="19"/>
        </w:rPr>
        <w:t>코라도, 이 시각에? 10시가 넘었고 나는 가운 차림에 커피도 이미 식었네.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mi serve la storia delle mani sporche. Concetta dice che ne ha una.</w:t>
      </w:r>
    </w:p>
    <w:p>
      <w:pPr>
        <w:spacing w:before="0" w:after="40" w:line="276" w:lineRule="auto"/>
        <w:ind w:left="595"/>
      </w:pPr>
      <w:r>
        <w:rPr>
          <w:rFonts w:ascii="Noto Sans KR" w:hAnsi="Noto Sans KR" w:eastAsia="Noto Sans KR" w:cs="Noto Sans KR"/>
          <w:b w:val="0"/>
          <w:i w:val="0"/>
          <w:color w:val="555555"/>
          <w:sz w:val="19"/>
        </w:rPr>
        <w:t>대사님, 더러운 손에 관한 이야기가 필요합니다. 콘체타 할머니가 하나 있으시다고 하더군요.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Concetta ha sempre ragione sulle storie. Prendi un caffè anche tu e ascolta.</w:t>
      </w:r>
    </w:p>
    <w:p>
      <w:pPr>
        <w:spacing w:before="0" w:after="40" w:line="276" w:lineRule="auto"/>
        <w:ind w:left="595"/>
      </w:pPr>
      <w:r>
        <w:rPr>
          <w:rFonts w:ascii="Noto Sans KR" w:hAnsi="Noto Sans KR" w:eastAsia="Noto Sans KR" w:cs="Noto Sans KR"/>
          <w:b w:val="0"/>
          <w:i w:val="0"/>
          <w:color w:val="555555"/>
          <w:sz w:val="19"/>
        </w:rPr>
        <w:t>콘체타는 이야기에 관해서는 늘 옳지. 자네도 커피 한 잔 들고 들어 보게.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il bicchiere d'acqua. Il caffè lo prendo in ascolto.</w:t>
      </w:r>
    </w:p>
    <w:p>
      <w:pPr>
        <w:spacing w:before="0" w:after="40" w:line="276" w:lineRule="auto"/>
        <w:ind w:left="595"/>
      </w:pPr>
      <w:r>
        <w:rPr>
          <w:rFonts w:ascii="Noto Sans KR" w:hAnsi="Noto Sans KR" w:eastAsia="Noto Sans KR" w:cs="Noto Sans KR"/>
          <w:b w:val="0"/>
          <w:i w:val="0"/>
          <w:color w:val="555555"/>
          <w:sz w:val="19"/>
        </w:rPr>
        <w:t>물컵이 있습니다. 커피는 듣는 걸로 대신하죠.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Parigi, 1856. L'Europa ha appena finito la guerra di Crimea. Il Piemonte ha mandato i suoi soldati a morire laggiù, soprattutto per sedersi a un tavolo dei grandi.</w:t>
      </w:r>
    </w:p>
    <w:p>
      <w:pPr>
        <w:spacing w:before="0" w:after="40" w:line="276" w:lineRule="auto"/>
        <w:ind w:left="595"/>
      </w:pPr>
      <w:r>
        <w:rPr>
          <w:rFonts w:ascii="Noto Sans KR" w:hAnsi="Noto Sans KR" w:eastAsia="Noto Sans KR" w:cs="Noto Sans KR"/>
          <w:b w:val="0"/>
          <w:i w:val="0"/>
          <w:color w:val="555555"/>
          <w:sz w:val="19"/>
        </w:rPr>
        <w:t>파리, 1856년. 유럽은 막 크림 전쟁을 끝냈네. 피에몬테는 큰 나라들의 탁자에 앉으려고 병사들을 그곳에 보내 죽게 했지.</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Cavour al tavolo c'era.</w:t>
      </w:r>
    </w:p>
    <w:p>
      <w:pPr>
        <w:spacing w:before="0" w:after="40" w:line="276" w:lineRule="auto"/>
        <w:ind w:left="595"/>
      </w:pPr>
      <w:r>
        <w:rPr>
          <w:rFonts w:ascii="Noto Sans KR" w:hAnsi="Noto Sans KR" w:eastAsia="Noto Sans KR" w:cs="Noto Sans KR"/>
          <w:b w:val="0"/>
          <w:i w:val="0"/>
          <w:color w:val="555555"/>
          <w:sz w:val="19"/>
        </w:rPr>
        <w:t>그리고 카보우르는 그 탁자에 있었고요.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C'era, ed era un tavolo di storia. Ma tra un incontro e l'altro c'era anche una giovane contessa. Virginia Oldoini, contessa di Castiglione. Diciotto, diciannove anni. Bellissima. Cugina di un cugino di Cavour.</w:t>
      </w:r>
    </w:p>
    <w:p>
      <w:pPr>
        <w:spacing w:before="0" w:after="40" w:line="276" w:lineRule="auto"/>
        <w:ind w:left="595"/>
      </w:pPr>
      <w:r>
        <w:rPr>
          <w:rFonts w:ascii="Noto Sans KR" w:hAnsi="Noto Sans KR" w:eastAsia="Noto Sans KR" w:cs="Noto Sans KR"/>
          <w:b w:val="0"/>
          <w:i w:val="0"/>
          <w:color w:val="555555"/>
          <w:sz w:val="19"/>
        </w:rPr>
        <w:t>있었고 역사적인 탁자였지. 하지만 회의 사이사이에 젊은 백작 부인 한 사람도 있었네. 비르지니아 올도이니, 카스틸리오네 백작 부인. 열여덟, 열아홉 살. 아주 아름다웠고 카보우르의 사촌의 사촌쯤 되었지.</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l'hanno mandata alla corte di Napoleone III.</w:t>
      </w:r>
    </w:p>
    <w:p>
      <w:pPr>
        <w:spacing w:before="0" w:after="40" w:line="276" w:lineRule="auto"/>
        <w:ind w:left="595"/>
      </w:pPr>
      <w:r>
        <w:rPr>
          <w:rFonts w:ascii="Noto Sans KR" w:hAnsi="Noto Sans KR" w:eastAsia="Noto Sans KR" w:cs="Noto Sans KR"/>
          <w:b w:val="0"/>
          <w:i w:val="0"/>
          <w:color w:val="555555"/>
          <w:sz w:val="19"/>
        </w:rPr>
        <w:t>그래서 나폴레옹 3세의 궁정으로 보냈군요.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Si racconta che Cavour le abbia detto: «Fate quello che volete, ma riuscite». Non è una citazione certa, e già qui voglio dirti che gli storici discutono sul peso reale che ebbe.</w:t>
      </w:r>
    </w:p>
    <w:p>
      <w:pPr>
        <w:spacing w:before="0" w:after="40" w:line="276" w:lineRule="auto"/>
        <w:ind w:left="595"/>
      </w:pPr>
      <w:r>
        <w:rPr>
          <w:rFonts w:ascii="Noto Sans KR" w:hAnsi="Noto Sans KR" w:eastAsia="Noto Sans KR" w:cs="Noto Sans KR"/>
          <w:b w:val="0"/>
          <w:i w:val="0"/>
          <w:color w:val="555555"/>
          <w:sz w:val="19"/>
        </w:rPr>
        <w:t>'원하는 대로 하되 성공하라'고 카보우르가 말했다고 전해지네. 확실한 인용은 아니고, 그녀의 실제 영향력의 크기를 두고는 역사가들이 논쟁한다는 점도 먼저 말해 두지.</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Però il fatto resta: un ministro ha usato una ragazza come strumento.</w:t>
      </w:r>
    </w:p>
    <w:p>
      <w:pPr>
        <w:spacing w:before="0" w:after="40" w:line="276" w:lineRule="auto"/>
        <w:ind w:left="595"/>
      </w:pPr>
      <w:r>
        <w:rPr>
          <w:rFonts w:ascii="Noto Sans KR" w:hAnsi="Noto Sans KR" w:eastAsia="Noto Sans KR" w:cs="Noto Sans KR"/>
          <w:b w:val="0"/>
          <w:i w:val="0"/>
          <w:color w:val="555555"/>
          <w:sz w:val="19"/>
        </w:rPr>
        <w:t>하지만 사실은 남죠. 한 장관이 젊은 여성을 도구로 썼다는 거요.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come è andata a finire?</w:t>
      </w:r>
    </w:p>
    <w:p>
      <w:pPr>
        <w:spacing w:before="0" w:after="40" w:line="276" w:lineRule="auto"/>
        <w:ind w:left="595"/>
      </w:pPr>
      <w:r>
        <w:rPr>
          <w:rFonts w:ascii="Noto Sans KR" w:hAnsi="Noto Sans KR" w:eastAsia="Noto Sans KR" w:cs="Noto Sans KR"/>
          <w:b w:val="0"/>
          <w:i w:val="0"/>
          <w:color w:val="555555"/>
          <w:sz w:val="19"/>
        </w:rPr>
        <w:t>어떻게 끝났습니까?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Il Congresso di Parigi mise la questione italiana su un tavolo europeo per la prima volta. Ottimo risultato per Cavour. Per lei, la storia fu meno generosa. Passò gli ultimi anni quasi chiusa in casa, a Parigi, con gli specchi coperti.</w:t>
      </w:r>
    </w:p>
    <w:p>
      <w:pPr>
        <w:spacing w:before="0" w:after="40" w:line="276" w:lineRule="auto"/>
        <w:ind w:left="595"/>
      </w:pPr>
      <w:r>
        <w:rPr>
          <w:rFonts w:ascii="Noto Sans KR" w:hAnsi="Noto Sans KR" w:eastAsia="Noto Sans KR" w:cs="Noto Sans KR"/>
          <w:b w:val="0"/>
          <w:i w:val="0"/>
          <w:color w:val="555555"/>
          <w:sz w:val="19"/>
        </w:rPr>
        <w:t>파리 회의는 이탈리아 문제를 처음으로 유럽의 탁자에 올렸네. 카보우르에게는 훌륭한 성과였지. 그녀에게는 역사가 덜 너그러웠어. 만년에는 파리의 집에 거의 틀어박혀 거울을 천으로 덮어 두었다고 하네.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gli specchi coperti.</w:t>
      </w:r>
    </w:p>
    <w:p>
      <w:pPr>
        <w:spacing w:before="0" w:after="40" w:line="276" w:lineRule="auto"/>
        <w:ind w:left="595"/>
      </w:pPr>
      <w:r>
        <w:rPr>
          <w:rFonts w:ascii="Noto Sans KR" w:hAnsi="Noto Sans KR" w:eastAsia="Noto Sans KR" w:cs="Noto Sans KR"/>
          <w:b w:val="0"/>
          <w:i w:val="0"/>
          <w:color w:val="555555"/>
          <w:sz w:val="19"/>
        </w:rPr>
        <w:t>거울을 덮고요.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Chi era stata troppo guardata, non voleva più vedersi. È una cosa che si racconta, e io te la dò per quella che è.</w:t>
      </w:r>
    </w:p>
    <w:p>
      <w:pPr>
        <w:spacing w:before="0" w:after="40" w:line="276" w:lineRule="auto"/>
        <w:ind w:left="595"/>
      </w:pPr>
      <w:r>
        <w:rPr>
          <w:rFonts w:ascii="Noto Sans KR" w:hAnsi="Noto Sans KR" w:eastAsia="Noto Sans KR" w:cs="Noto Sans KR"/>
          <w:b w:val="0"/>
          <w:i w:val="0"/>
          <w:color w:val="555555"/>
          <w:sz w:val="19"/>
        </w:rPr>
        <w:t>너무 많이 보였던 사람이 더는 자기를 보고 싶지 않았다는 거지. 전해 오는 이야기이고 나는 있는 그대로 전하네.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il prezzo l'ha pagato lei, non Cavour.</w:t>
      </w:r>
    </w:p>
    <w:p>
      <w:pPr>
        <w:spacing w:before="0" w:after="40" w:line="276" w:lineRule="auto"/>
        <w:ind w:left="595"/>
      </w:pPr>
      <w:r>
        <w:rPr>
          <w:rFonts w:ascii="Noto Sans KR" w:hAnsi="Noto Sans KR" w:eastAsia="Noto Sans KR" w:cs="Noto Sans KR"/>
          <w:b w:val="0"/>
          <w:i w:val="0"/>
          <w:color w:val="555555"/>
          <w:sz w:val="19"/>
        </w:rPr>
        <w:t>그러니까 값은 카보우르가 아니라 그녀가 치렀군요.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Esatto. Questa è la regola, Corrado. Quando una cosa non pulita serve al bene comune, qualcuno ne pagherà il conto. La questione è se sarà chi l'ha voluta o chi non ha scelto.</w:t>
      </w:r>
    </w:p>
    <w:p>
      <w:pPr>
        <w:spacing w:before="0" w:after="40" w:line="276" w:lineRule="auto"/>
        <w:ind w:left="595"/>
      </w:pPr>
      <w:r>
        <w:rPr>
          <w:rFonts w:ascii="Noto Sans KR" w:hAnsi="Noto Sans KR" w:eastAsia="Noto Sans KR" w:cs="Noto Sans KR"/>
          <w:b w:val="0"/>
          <w:i w:val="0"/>
          <w:color w:val="555555"/>
          <w:sz w:val="19"/>
        </w:rPr>
        <w:t>맞네. 그게 규칙이야, 코라도. 깨끗하지 않은 일이 공익에 쓰이면 누군가는 그 셈을 치르게 되지. 문제는 그것을 원한 사람이냐 선택하지 않은 사람이냐는 거야.</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Allora sai già una cosa: se la tua regola è «il nome di chi paga», il nome deve essere il tuo. Non quello di Federica, non quello di un giornalista, non quello di un cugino di un cugino.</w:t>
      </w:r>
    </w:p>
    <w:p>
      <w:pPr>
        <w:spacing w:before="0" w:after="40" w:line="276" w:lineRule="auto"/>
        <w:ind w:left="595"/>
      </w:pPr>
      <w:r>
        <w:rPr>
          <w:rFonts w:ascii="Noto Sans KR" w:hAnsi="Noto Sans KR" w:eastAsia="Noto Sans KR" w:cs="Noto Sans KR"/>
          <w:b w:val="0"/>
          <w:i w:val="0"/>
          <w:color w:val="555555"/>
          <w:sz w:val="19"/>
        </w:rPr>
        <w:t>그럼 이미 하나는 아는 셈이네. 자네 규칙이 '값을 치르는 사람의 이름'이라면 그 이름은 자네 것이어야 해. 페데리카도, 기자도, 사촌의 사촌도 아니고.</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io lo bruciassi senza dirlo a nessuno?</w:t>
      </w:r>
    </w:p>
    <w:p>
      <w:pPr>
        <w:spacing w:before="0" w:after="40" w:line="276" w:lineRule="auto"/>
        <w:ind w:left="595"/>
      </w:pPr>
      <w:r>
        <w:rPr>
          <w:rFonts w:ascii="Noto Sans KR" w:hAnsi="Noto Sans KR" w:eastAsia="Noto Sans KR" w:cs="Noto Sans KR"/>
          <w:b w:val="0"/>
          <w:i w:val="0"/>
          <w:color w:val="555555"/>
          <w:sz w:val="19"/>
        </w:rPr>
        <w:t>아무에게도 말하지 않고 태워 버린다면요?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non bruciarlo, non venderlo, non passarlo. Resta una quarta strada.</w:t>
      </w:r>
    </w:p>
    <w:p>
      <w:pPr>
        <w:spacing w:before="0" w:after="40" w:line="276" w:lineRule="auto"/>
        <w:ind w:left="595"/>
      </w:pPr>
      <w:r>
        <w:rPr>
          <w:rFonts w:ascii="Noto Sans KR" w:hAnsi="Noto Sans KR" w:eastAsia="Noto Sans KR" w:cs="Noto Sans KR"/>
          <w:b w:val="0"/>
          <w:i w:val="0"/>
          <w:color w:val="555555"/>
          <w:sz w:val="19"/>
        </w:rPr>
        <w:t>그러니 태우지도, 팔지도, 넘기지도 말라는 거군요. 네 번째 길이 남습니다.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어떤 길인가?</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Dirglielo. In faccia. Con il verbale e con il mio nome sotto.</w:t>
      </w:r>
    </w:p>
    <w:p>
      <w:pPr>
        <w:spacing w:before="0" w:after="40" w:line="276" w:lineRule="auto"/>
        <w:ind w:left="595"/>
      </w:pPr>
      <w:r>
        <w:rPr>
          <w:rFonts w:ascii="Noto Sans KR" w:hAnsi="Noto Sans KR" w:eastAsia="Noto Sans KR" w:cs="Noto Sans KR"/>
          <w:b w:val="0"/>
          <w:i w:val="0"/>
          <w:color w:val="555555"/>
          <w:sz w:val="19"/>
        </w:rPr>
        <w:t>그에게 말하는 겁니다. 얼굴을 보고, 회의록을 남기고, 제 이름을 밑에 적고요.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Questa è la sola strada in cui sporchi le tue mani e non quelle di un altro.</w:t>
      </w:r>
    </w:p>
    <w:p>
      <w:pPr>
        <w:spacing w:before="0" w:after="40" w:line="276" w:lineRule="auto"/>
        <w:ind w:left="595"/>
      </w:pPr>
      <w:r>
        <w:rPr>
          <w:rFonts w:ascii="Noto Sans KR" w:hAnsi="Noto Sans KR" w:eastAsia="Noto Sans KR" w:cs="Noto Sans KR"/>
          <w:b w:val="0"/>
          <w:i w:val="0"/>
          <w:color w:val="555555"/>
          <w:sz w:val="19"/>
        </w:rPr>
        <w:t>그건 남의 손이 아니라 자네 손을 더럽히는 유일한 길이지.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lui può dire che è un ricatto.</w:t>
      </w:r>
    </w:p>
    <w:p>
      <w:pPr>
        <w:spacing w:before="0" w:after="40" w:line="276" w:lineRule="auto"/>
        <w:ind w:left="595"/>
      </w:pPr>
      <w:r>
        <w:rPr>
          <w:rFonts w:ascii="Noto Sans KR" w:hAnsi="Noto Sans KR" w:eastAsia="Noto Sans KR" w:cs="Noto Sans KR"/>
          <w:b w:val="0"/>
          <w:i w:val="0"/>
          <w:color w:val="555555"/>
          <w:sz w:val="19"/>
        </w:rPr>
        <w:t>하지만 그는 협박이라고 말할 수 있어요.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Si distingue dal ricatto in due modi. Il ricatto chiede, e tace. Tu non chiedere ciò che vuoi sapere; di' solo ciò che sai, e di' a chi altro lo diresti.</w:t>
      </w:r>
    </w:p>
    <w:p>
      <w:pPr>
        <w:spacing w:before="0" w:after="40" w:line="276" w:lineRule="auto"/>
        <w:ind w:left="595"/>
      </w:pPr>
      <w:r>
        <w:rPr>
          <w:rFonts w:ascii="Noto Sans KR" w:hAnsi="Noto Sans KR" w:eastAsia="Noto Sans KR" w:cs="Noto Sans KR"/>
          <w:b w:val="0"/>
          <w:i w:val="0"/>
          <w:color w:val="555555"/>
          <w:sz w:val="19"/>
        </w:rPr>
        <w:t>협박과는 두 가지로 구별되네. 협박은 요구하고 침묵하지. 자네는 원하는 걸 요구하지 말고, 아는 것만 말하게. 그리고 달리 누구에게 말할 수 있을지도 말해 주고.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nessuno». Dovrei dire: non lo do a nessuno.</w:t>
      </w:r>
    </w:p>
    <w:p>
      <w:pPr>
        <w:spacing w:before="0" w:after="40" w:line="276" w:lineRule="auto"/>
        <w:ind w:left="595"/>
      </w:pPr>
      <w:r>
        <w:rPr>
          <w:rFonts w:ascii="Noto Sans KR" w:hAnsi="Noto Sans KR" w:eastAsia="Noto Sans KR" w:cs="Noto Sans KR"/>
          <w:b w:val="0"/>
          <w:i w:val="0"/>
          <w:color w:val="555555"/>
          <w:sz w:val="19"/>
        </w:rPr>
        <w:t>'아무에게도'라고요. 아무에게도 안 준다고 말해야겠군요.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la seconda: una sola richiesta, e piccola. Che lui, e non tu, dichiari. Un uomo che dichiara da sé non è ricattato. È un uomo che decide.</w:t>
      </w:r>
    </w:p>
    <w:p>
      <w:pPr>
        <w:spacing w:before="0" w:after="40" w:line="276" w:lineRule="auto"/>
        <w:ind w:left="595"/>
      </w:pPr>
      <w:r>
        <w:rPr>
          <w:rFonts w:ascii="Noto Sans KR" w:hAnsi="Noto Sans KR" w:eastAsia="Noto Sans KR" w:cs="Noto Sans KR"/>
          <w:b w:val="0"/>
          <w:i w:val="0"/>
          <w:color w:val="555555"/>
          <w:sz w:val="19"/>
        </w:rPr>
        <w:t>둘째, 요청은 하나만, 작게. 자네가 아니라 그가 스스로 밝히게 하게. 스스로 밝히는 사람은 협박당한 게 아니라 결정한 사람이니까.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per Federica: l'originale lo rimetto in una busta chiusa, con la data.</w:t>
      </w:r>
    </w:p>
    <w:p>
      <w:pPr>
        <w:spacing w:before="0" w:after="40" w:line="276" w:lineRule="auto"/>
        <w:ind w:left="595"/>
      </w:pPr>
      <w:r>
        <w:rPr>
          <w:rFonts w:ascii="Noto Sans KR" w:hAnsi="Noto Sans KR" w:eastAsia="Noto Sans KR" w:cs="Noto Sans KR"/>
          <w:b w:val="0"/>
          <w:i w:val="0"/>
          <w:color w:val="555555"/>
          <w:sz w:val="19"/>
        </w:rPr>
        <w:t>페데리카에게는, 원본을 날짜를 적어 봉한 봉투에 다시 넣겠습니다.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Dallo al notaio, in custodia. Non nelle tue mani. Tu non devi tenere in tasca niente che puoi usare quando ti conviene.</w:t>
      </w:r>
    </w:p>
    <w:p>
      <w:pPr>
        <w:spacing w:before="0" w:after="40" w:line="276" w:lineRule="auto"/>
        <w:ind w:left="595"/>
      </w:pPr>
      <w:r>
        <w:rPr>
          <w:rFonts w:ascii="Noto Sans KR" w:hAnsi="Noto Sans KR" w:eastAsia="Noto Sans KR" w:cs="Noto Sans KR"/>
          <w:b w:val="0"/>
          <w:i w:val="0"/>
          <w:color w:val="555555"/>
          <w:sz w:val="19"/>
        </w:rPr>
        <w:t>공증인에게 보관을 맡기게. 자네 손에 두지 말고. 자네에게 유리할 때 꺼낼 수 있는 것을 주머니에 넣어 두어서는 안 되니까.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È la più vecchia di tutte. Il sigillo non serve a nascondere. Serve a ricordare a chi ha il potere che non lo ha tutto.</w:t>
      </w:r>
    </w:p>
    <w:p>
      <w:pPr>
        <w:spacing w:before="0" w:after="40" w:line="276" w:lineRule="auto"/>
        <w:ind w:left="595"/>
      </w:pPr>
      <w:r>
        <w:rPr>
          <w:rFonts w:ascii="Noto Sans KR" w:hAnsi="Noto Sans KR" w:eastAsia="Noto Sans KR" w:cs="Noto Sans KR"/>
          <w:b w:val="0"/>
          <w:i w:val="0"/>
          <w:color w:val="555555"/>
          <w:sz w:val="19"/>
        </w:rPr>
        <w:t>가장 오래된 규칙이지. 봉인은 숨기기 위한 게 아니라 권력을 가진 사람에게 전부를 가진 게 아니라고 일깨우기 위한 것이야.</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Corrado, la firma è mia. Mettimi come autorizzante nel verbale. Tu il tuo nome, io il mio.</w:t>
      </w:r>
    </w:p>
    <w:p>
      <w:pPr>
        <w:spacing w:before="0" w:after="40" w:line="276" w:lineRule="auto"/>
        <w:ind w:left="595"/>
      </w:pPr>
      <w:r>
        <w:rPr>
          <w:rFonts w:ascii="Noto Sans KR" w:hAnsi="Noto Sans KR" w:eastAsia="Noto Sans KR" w:cs="Noto Sans KR"/>
          <w:b w:val="0"/>
          <w:i w:val="0"/>
          <w:color w:val="555555"/>
          <w:sz w:val="19"/>
        </w:rPr>
        <w:t>코라도, 서명은 내 몫이야. 회의록에 나를 허가자로 적게. 자네는 자네 이름을, 나는 내 이름을.</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Luca, grazie. A tavola si promette.</w:t>
      </w:r>
    </w:p>
    <w:p>
      <w:pPr>
        <w:spacing w:before="0" w:after="40" w:line="276" w:lineRule="auto"/>
        <w:ind w:left="595"/>
      </w:pPr>
      <w:r>
        <w:rPr>
          <w:rFonts w:ascii="Noto Sans KR" w:hAnsi="Noto Sans KR" w:eastAsia="Noto Sans KR" w:cs="Noto Sans KR"/>
          <w:b w:val="0"/>
          <w:i w:val="0"/>
          <w:color w:val="555555"/>
          <w:sz w:val="19"/>
        </w:rPr>
        <w:t>루카, 고마워요. 식탁에서 약속하는 거죠.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a tavola si paga. Domattina portami il notaio e un panino alle otto.</w:t>
      </w:r>
    </w:p>
    <w:p>
      <w:pPr>
        <w:spacing w:before="0" w:after="40" w:line="276" w:lineRule="auto"/>
        <w:ind w:left="595"/>
      </w:pPr>
      <w:r>
        <w:rPr>
          <w:rFonts w:ascii="Noto Sans KR" w:hAnsi="Noto Sans KR" w:eastAsia="Noto Sans KR" w:cs="Noto Sans KR"/>
          <w:b w:val="0"/>
          <w:i w:val="0"/>
          <w:color w:val="555555"/>
          <w:sz w:val="19"/>
        </w:rPr>
        <w:t>그리고 식탁에서 갚는 거지. 내일 아침 8시에 공증인이랑 샌드위치를 가져오게.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fate quello che volete, ma riuscite</w:t>
      </w:r>
      <w:r>
        <w:rPr>
          <w:rFonts w:ascii="Noto Sans KR" w:hAnsi="Noto Sans KR" w:eastAsia="Noto Sans KR" w:cs="Noto Sans KR"/>
          <w:b w:val="0"/>
          <w:i w:val="0"/>
          <w:color w:val="555555"/>
          <w:sz w:val="19"/>
        </w:rPr>
        <w:t xml:space="preserve">  —  원하는 대로 하되 성공하라. 카보우르가 했다고 '전해지는' 말이며 사료로 확정되지는 않는다</w:t>
      </w:r>
    </w:p>
    <w:p>
      <w:pPr>
        <w:spacing w:before="0" w:after="0" w:line="276" w:lineRule="auto"/>
        <w:ind w:left="170"/>
        <w:shd w:val="clear" w:color="auto" w:fill="EEF1F7"/>
      </w:pPr>
      <w:r>
        <w:rPr>
          <w:rFonts w:ascii="Noto Sans KR" w:hAnsi="Noto Sans KR" w:eastAsia="Noto Sans KR" w:cs="Noto Sans KR"/>
          <w:b/>
          <w:i w:val="0"/>
          <w:sz w:val="19"/>
        </w:rPr>
        <w:t>• la contessa di Castiglione</w:t>
      </w:r>
      <w:r>
        <w:rPr>
          <w:rFonts w:ascii="Noto Sans KR" w:hAnsi="Noto Sans KR" w:eastAsia="Noto Sans KR" w:cs="Noto Sans KR"/>
          <w:b w:val="0"/>
          <w:i w:val="0"/>
          <w:color w:val="555555"/>
          <w:sz w:val="19"/>
        </w:rPr>
        <w:t xml:space="preserve">  —  카스틸리오네 백작 부인(1837~1899). 나폴레옹 3세 궁정에서 활동한 미녀. 그녀의 정치적 영향력에 대해서는 사가들이 의견이 갈린다</w:t>
      </w:r>
    </w:p>
    <w:p>
      <w:pPr>
        <w:spacing w:before="0" w:after="0" w:line="276" w:lineRule="auto"/>
        <w:ind w:left="170"/>
        <w:shd w:val="clear" w:color="auto" w:fill="EEF1F7"/>
      </w:pPr>
      <w:r>
        <w:rPr>
          <w:rFonts w:ascii="Noto Sans KR" w:hAnsi="Noto Sans KR" w:eastAsia="Noto Sans KR" w:cs="Noto Sans KR"/>
          <w:b/>
          <w:i w:val="0"/>
          <w:sz w:val="19"/>
        </w:rPr>
        <w:t>• il Congresso di Parigi (1856)</w:t>
      </w:r>
      <w:r>
        <w:rPr>
          <w:rFonts w:ascii="Noto Sans KR" w:hAnsi="Noto Sans KR" w:eastAsia="Noto Sans KR" w:cs="Noto Sans KR"/>
          <w:b w:val="0"/>
          <w:i w:val="0"/>
          <w:color w:val="555555"/>
          <w:sz w:val="19"/>
        </w:rPr>
        <w:t xml:space="preserve">  —  파리 회의. 크림 전쟁을 끝낸 회의로, 피에몬테가 이탈리아 문제를 제기한 자리</w:t>
      </w:r>
    </w:p>
    <w:p>
      <w:pPr>
        <w:spacing w:before="0" w:after="0" w:line="276" w:lineRule="auto"/>
        <w:ind w:left="170"/>
        <w:shd w:val="clear" w:color="auto" w:fill="EEF1F7"/>
      </w:pPr>
      <w:r>
        <w:rPr>
          <w:rFonts w:ascii="Noto Sans KR" w:hAnsi="Noto Sans KR" w:eastAsia="Noto Sans KR" w:cs="Noto Sans KR"/>
          <w:b/>
          <w:i w:val="0"/>
          <w:sz w:val="19"/>
        </w:rPr>
        <w:t>• gli specchi coperti</w:t>
      </w:r>
      <w:r>
        <w:rPr>
          <w:rFonts w:ascii="Noto Sans KR" w:hAnsi="Noto Sans KR" w:eastAsia="Noto Sans KR" w:cs="Noto Sans KR"/>
          <w:b w:val="0"/>
          <w:i w:val="0"/>
          <w:color w:val="555555"/>
          <w:sz w:val="19"/>
        </w:rPr>
        <w:t xml:space="preserve">  —  천으로 덮은 거울. 만년의 은둔을 상징하는 이야기이며 '전해지는 이야기'로 소개된다</w:t>
      </w:r>
    </w:p>
    <w:p>
      <w:pPr>
        <w:spacing w:before="0" w:after="0" w:line="276" w:lineRule="auto"/>
        <w:ind w:left="170"/>
        <w:shd w:val="clear" w:color="auto" w:fill="EEF1F7"/>
      </w:pPr>
      <w:r>
        <w:rPr>
          <w:rFonts w:ascii="Noto Sans KR" w:hAnsi="Noto Sans KR" w:eastAsia="Noto Sans KR" w:cs="Noto Sans KR"/>
          <w:b/>
          <w:i w:val="0"/>
          <w:sz w:val="19"/>
        </w:rPr>
        <w:t>• il ricatto chiede, e tace</w:t>
      </w:r>
      <w:r>
        <w:rPr>
          <w:rFonts w:ascii="Noto Sans KR" w:hAnsi="Noto Sans KR" w:eastAsia="Noto Sans KR" w:cs="Noto Sans KR"/>
          <w:b w:val="0"/>
          <w:i w:val="0"/>
          <w:color w:val="555555"/>
          <w:sz w:val="19"/>
        </w:rPr>
        <w:t xml:space="preserve">  —  협박은 요구하고 침묵한다. 산드리가 협박과 고지를 나눈 기준</w:t>
      </w:r>
    </w:p>
    <w:p>
      <w:pPr>
        <w:spacing w:before="0" w:after="0" w:line="276" w:lineRule="auto"/>
        <w:ind w:left="170"/>
        <w:shd w:val="clear" w:color="auto" w:fill="EEF1F7"/>
      </w:pPr>
      <w:r>
        <w:rPr>
          <w:rFonts w:ascii="Noto Sans KR" w:hAnsi="Noto Sans KR" w:eastAsia="Noto Sans KR" w:cs="Noto Sans KR"/>
          <w:b/>
          <w:i w:val="0"/>
          <w:sz w:val="19"/>
        </w:rPr>
        <w:t>• dare in custodia</w:t>
      </w:r>
      <w:r>
        <w:rPr>
          <w:rFonts w:ascii="Noto Sans KR" w:hAnsi="Noto Sans KR" w:eastAsia="Noto Sans KR" w:cs="Noto Sans KR"/>
          <w:b w:val="0"/>
          <w:i w:val="0"/>
          <w:color w:val="555555"/>
          <w:sz w:val="19"/>
        </w:rPr>
        <w:t xml:space="preserve">  —  보관을 맡기다. 공증인, 은행 등 제3자에게 문서를 맡길 때 쓴다</w:t>
      </w:r>
    </w:p>
    <w:p>
      <w:pPr>
        <w:spacing w:before="0" w:after="0" w:line="276" w:lineRule="auto"/>
        <w:ind w:left="170"/>
        <w:shd w:val="clear" w:color="auto" w:fill="EEF1F7"/>
      </w:pPr>
      <w:r>
        <w:rPr>
          <w:rFonts w:ascii="Noto Sans KR" w:hAnsi="Noto Sans KR" w:eastAsia="Noto Sans KR" w:cs="Noto Sans KR"/>
          <w:b/>
          <w:i w:val="0"/>
          <w:sz w:val="19"/>
        </w:rPr>
        <w:t>• cugino di un cugino</w:t>
      </w:r>
      <w:r>
        <w:rPr>
          <w:rFonts w:ascii="Noto Sans KR" w:hAnsi="Noto Sans KR" w:eastAsia="Noto Sans KR" w:cs="Noto Sans KR"/>
          <w:b w:val="0"/>
          <w:i w:val="0"/>
          <w:color w:val="555555"/>
          <w:sz w:val="19"/>
        </w:rPr>
        <w:t xml:space="preserve">  —  사촌의 사촌. 먼 친척을 가리킬 때 쓰는 말</w:t>
      </w:r>
    </w:p>
    <w:p>
      <w:pPr>
        <w:spacing w:before="280" w:after="100" w:line="276" w:lineRule="auto"/>
        <w:pBdr>
          <w:bottom w:val="single" w:sz="6" w:space="1" w:color="8A1C2B"/>
        </w:pBdr>
      </w:pPr>
      <w:r>
        <w:rPr>
          <w:rFonts w:ascii="Noto Sans KR" w:hAnsi="Noto Sans KR" w:eastAsia="Noto Sans KR" w:cs="Noto Sans KR"/>
          <w:b/>
          <w:i w:val="0"/>
          <w:color w:val="1F2A44"/>
          <w:sz w:val="26"/>
        </w:rPr>
        <w:t>밤 11시 화상 — A NOME MIO</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ci siamo tutti. Io, Idris, e Zerhouni. Lui parla in francese e Idris traduce. Ti avverto: è nervoso.</w:t>
      </w:r>
    </w:p>
    <w:p>
      <w:pPr>
        <w:spacing w:before="0" w:after="40" w:line="276" w:lineRule="auto"/>
        <w:ind w:left="595"/>
      </w:pPr>
      <w:r>
        <w:rPr>
          <w:rFonts w:ascii="Noto Sans KR" w:hAnsi="Noto Sans KR" w:eastAsia="Noto Sans KR" w:cs="Noto Sans KR"/>
          <w:b w:val="0"/>
          <w:i w:val="0"/>
          <w:color w:val="555555"/>
          <w:sz w:val="19"/>
        </w:rPr>
        <w:t>코라도, 모두 모였어. 나, 이드리스, 그리고 제르후니. 그는 프랑스어로 말하고 이드리스가 통역해. 미리 말해 두는데 긴장해 있어.</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Saadi. Ministro, buonasera. Prima di tutto, una frase per il verbale: io parlo a nome mio, non a nome del governo.</w:t>
      </w:r>
    </w:p>
    <w:p>
      <w:pPr>
        <w:spacing w:before="0" w:after="40" w:line="276" w:lineRule="auto"/>
        <w:ind w:left="595"/>
      </w:pPr>
      <w:r>
        <w:rPr>
          <w:rFonts w:ascii="Noto Sans KR" w:hAnsi="Noto Sans KR" w:eastAsia="Noto Sans KR" w:cs="Noto Sans KR"/>
          <w:b w:val="0"/>
          <w:i w:val="0"/>
          <w:color w:val="555555"/>
          <w:sz w:val="19"/>
        </w:rPr>
        <w:t>고마워, 사아디. 장관님, 안녕하십니까. 우선 회의록에 남길 한 문장입니다. 저는 정부가 아니라 제 이름으로 말합니다.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«Il verbale registra tutto. Anche il suo accento».</w:t>
      </w:r>
    </w:p>
    <w:p>
      <w:pPr>
        <w:spacing w:before="0" w:after="40" w:line="276" w:lineRule="auto"/>
        <w:ind w:left="595"/>
      </w:pPr>
      <w:r>
        <w:rPr>
          <w:rFonts w:ascii="Noto Sans KR" w:hAnsi="Noto Sans KR" w:eastAsia="Noto Sans KR" w:cs="Noto Sans KR"/>
          <w:b w:val="0"/>
          <w:i w:val="0"/>
          <w:color w:val="555555"/>
          <w:sz w:val="19"/>
        </w:rPr>
        <w:t>장관님은 이렇게 말씀하십니다. '회의록은 전부 기록합니다. 당신의 억양까지도요.'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Spero di meritarlo. Ministro, ho in mano un fascicolo che la riguarda. Dieci pagine. Una società di Marsa Beida, suo cognato, tre bonifici, un fornitore di navi che si chiama Alba Logistica.</w:t>
      </w:r>
    </w:p>
    <w:p>
      <w:pPr>
        <w:spacing w:before="0" w:after="40" w:line="276" w:lineRule="auto"/>
        <w:ind w:left="595"/>
      </w:pPr>
      <w:r>
        <w:rPr>
          <w:rFonts w:ascii="Noto Sans KR" w:hAnsi="Noto Sans KR" w:eastAsia="Noto Sans KR" w:cs="Noto Sans KR"/>
          <w:b w:val="0"/>
          <w:i w:val="0"/>
          <w:color w:val="555555"/>
          <w:sz w:val="19"/>
        </w:rPr>
        <w:t>그러길 바랍니다. 장관님, 저는 장관님에 관한 서류 철을 하나 갖고 있습니다. 열 쪽입니다. 마르사 베이다의 회사 하나, 처남분, 송금 세 번, 알바 로지스티카라는 선박 공급업체.</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sta zitto. Ha chiuso gli occhi. Lo traduco più piano.</w:t>
      </w:r>
    </w:p>
    <w:p>
      <w:pPr>
        <w:spacing w:before="0" w:after="40" w:line="276" w:lineRule="auto"/>
        <w:ind w:left="595"/>
      </w:pPr>
      <w:r>
        <w:rPr>
          <w:rFonts w:ascii="Noto Sans KR" w:hAnsi="Noto Sans KR" w:eastAsia="Noto Sans KR" w:cs="Noto Sans KR"/>
          <w:b w:val="0"/>
          <w:i w:val="0"/>
          <w:color w:val="555555"/>
          <w:sz w:val="19"/>
        </w:rPr>
        <w:t>장관님이 말씀이 없으십니다. 눈을 감으셨어요. 더 천천히 통역하겠습니다.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Saadi, un minuto. Ministro, dico subito tre cose. Primo: non è stato ottenuto in modo pulito, e io non so se ogni cifra è esatta. Secondo: non lo darò a nessuno. Né a un giornale, né a un governo, né a un collega. Terzo: l'originale è già da un notaio, in una busta chiusa.</w:t>
      </w:r>
    </w:p>
    <w:p>
      <w:pPr>
        <w:spacing w:before="0" w:after="40" w:line="276" w:lineRule="auto"/>
        <w:ind w:left="595"/>
      </w:pPr>
      <w:r>
        <w:rPr>
          <w:rFonts w:ascii="Noto Sans KR" w:hAnsi="Noto Sans KR" w:eastAsia="Noto Sans KR" w:cs="Noto Sans KR"/>
          <w:b w:val="0"/>
          <w:i w:val="0"/>
          <w:color w:val="555555"/>
          <w:sz w:val="19"/>
        </w:rPr>
        <w:t>사아디, 잠깐만. 장관님, 먼저 세 가지를 말씀드립니다. 하나, 깨끗한 방법으로 얻은 것이 아니고 모든 숫자가 정확한지 저는 모릅니다. 둘, 누구에게도 주지 않겠습니다. 신문에도, 정부에도, 동료에게도 아닙니다. 셋, 원본은 이미 공증인에게 봉인한 봉투에 들어 있습니다.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risponde: «Dunque è un ricatto elegante».</w:t>
      </w:r>
    </w:p>
    <w:p>
      <w:pPr>
        <w:spacing w:before="0" w:after="40" w:line="276" w:lineRule="auto"/>
        <w:ind w:left="595"/>
      </w:pPr>
      <w:r>
        <w:rPr>
          <w:rFonts w:ascii="Noto Sans KR" w:hAnsi="Noto Sans KR" w:eastAsia="Noto Sans KR" w:cs="Noto Sans KR"/>
          <w:b w:val="0"/>
          <w:i w:val="0"/>
          <w:color w:val="555555"/>
          <w:sz w:val="19"/>
        </w:rPr>
        <w:t>장관님이 답하십니다. '그러니까 우아한 협박이로군.'</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è, e le dico perché. Un ricatto chiede qualcosa in cambio e tace. Io non chiedo nulla in cambio del turno stagionale, della linea o dei pescherecci. Su quelli decide lei e decide Saadi.</w:t>
      </w:r>
    </w:p>
    <w:p>
      <w:pPr>
        <w:spacing w:before="0" w:after="40" w:line="276" w:lineRule="auto"/>
        <w:ind w:left="595"/>
      </w:pPr>
      <w:r>
        <w:rPr>
          <w:rFonts w:ascii="Noto Sans KR" w:hAnsi="Noto Sans KR" w:eastAsia="Noto Sans KR" w:cs="Noto Sans KR"/>
          <w:b w:val="0"/>
          <w:i w:val="0"/>
          <w:color w:val="555555"/>
          <w:sz w:val="19"/>
        </w:rPr>
        <w:t>아닙니다. 이유를 말씀드립니다. 협박은 대가를 요구하고 입을 다뭅니다. 저는 계절 차례나 직통선이나 어선에 대해 아무 대가도 요구하지 않습니다. 그건 장관님과 사아디가 결정할 일입니다.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Ma il ministro chiede: «Allora che cosa vuole?».</w:t>
      </w:r>
    </w:p>
    <w:p>
      <w:pPr>
        <w:spacing w:before="0" w:after="40" w:line="276" w:lineRule="auto"/>
        <w:ind w:left="595"/>
      </w:pPr>
      <w:r>
        <w:rPr>
          <w:rFonts w:ascii="Noto Sans KR" w:hAnsi="Noto Sans KR" w:eastAsia="Noto Sans KR" w:cs="Noto Sans KR"/>
          <w:b w:val="0"/>
          <w:i w:val="0"/>
          <w:color w:val="555555"/>
          <w:sz w:val="19"/>
        </w:rPr>
        <w:t>그러자 장관님이 묻습니다. '그럼 원하는 게 무엇이오?'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cosa piccola, e in un'altra direzione. Che sia lei a dichiarare l'interesse di suo cognato nel suo consiglio, e che si ricusi su ogni decisione che riguardi Alba Logistica. Non sulla pace. Solo su Alba.</w:t>
      </w:r>
    </w:p>
    <w:p>
      <w:pPr>
        <w:spacing w:before="0" w:after="40" w:line="276" w:lineRule="auto"/>
        <w:ind w:left="595"/>
      </w:pPr>
      <w:r>
        <w:rPr>
          <w:rFonts w:ascii="Noto Sans KR" w:hAnsi="Noto Sans KR" w:eastAsia="Noto Sans KR" w:cs="Noto Sans KR"/>
          <w:b w:val="0"/>
          <w:i w:val="0"/>
          <w:color w:val="555555"/>
          <w:sz w:val="19"/>
        </w:rPr>
        <w:t>작은 것 하나, 방향이 다른 것입니다. 장관님 스스로 처남분의 이해관계를 각료 회의에서 밝히고, 알바 로지스티카에 관한 모든 결정에서 물러나 달라는 것입니다. 평화에 대해서가 아니라 알바에 대해서만요.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«E se non lo faccio?».</w:t>
      </w:r>
    </w:p>
    <w:p>
      <w:pPr>
        <w:spacing w:before="0" w:after="40" w:line="276" w:lineRule="auto"/>
        <w:ind w:left="595"/>
      </w:pPr>
      <w:r>
        <w:rPr>
          <w:rFonts w:ascii="Noto Sans KR" w:hAnsi="Noto Sans KR" w:eastAsia="Noto Sans KR" w:cs="Noto Sans KR"/>
          <w:b w:val="0"/>
          <w:i w:val="0"/>
          <w:color w:val="555555"/>
          <w:sz w:val="19"/>
        </w:rPr>
        <w:t>장관님이 말씀하십니다. '내가 하지 않으면?'</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cambia niente tra me e lei sul mare. Ma devo avvisarla di una cosa: chi ha fatto arrivare questo foglio a Roma vuole che esca su un giornale mercoledì. Io non sarò quel giornale. Ma qualcun altro potrebbe esserlo, e è giusto che lei lo sappia da me prima di leggerlo su uno schermo.</w:t>
      </w:r>
    </w:p>
    <w:p>
      <w:pPr>
        <w:spacing w:before="0" w:after="40" w:line="276" w:lineRule="auto"/>
        <w:ind w:left="595"/>
      </w:pPr>
      <w:r>
        <w:rPr>
          <w:rFonts w:ascii="Noto Sans KR" w:hAnsi="Noto Sans KR" w:eastAsia="Noto Sans KR" w:cs="Noto Sans KR"/>
          <w:b w:val="0"/>
          <w:i w:val="0"/>
          <w:color w:val="555555"/>
          <w:sz w:val="19"/>
        </w:rPr>
        <w:t>바다에 관해서는 장관님과 저 사이에 달라지는 게 없습니다. 다만 알려 드려야 할 게 있습니다. 이 종이를 로마로 보낸 쪽은 수요일에 신문에 나가길 바랍니다. 저는 그 신문이 되지 않을 겁니다. 하지만 다른 누군가가 될 수 있고, 장관님이 화면에서 읽기 전에 저에게서 아는 것이 옳습니다.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tace da trenta secondi. Poi dice: «Perché mi avvisa?».</w:t>
      </w:r>
    </w:p>
    <w:p>
      <w:pPr>
        <w:spacing w:before="0" w:after="40" w:line="276" w:lineRule="auto"/>
        <w:ind w:left="595"/>
      </w:pPr>
      <w:r>
        <w:rPr>
          <w:rFonts w:ascii="Noto Sans KR" w:hAnsi="Noto Sans KR" w:eastAsia="Noto Sans KR" w:cs="Noto Sans KR"/>
          <w:b w:val="0"/>
          <w:i w:val="0"/>
          <w:color w:val="555555"/>
          <w:sz w:val="19"/>
        </w:rPr>
        <w:t>장관님이 30초째 침묵하십니다. 그러다 말씀하십니다. '왜 나에게 알리는 것이오?'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se lo usassi di nascosto, il conto lo pagherebbero i pescatori di Marsa Beida. Parlandone a voce, lo pago io.</w:t>
      </w:r>
    </w:p>
    <w:p>
      <w:pPr>
        <w:spacing w:before="0" w:after="40" w:line="276" w:lineRule="auto"/>
        <w:ind w:left="595"/>
      </w:pPr>
      <w:r>
        <w:rPr>
          <w:rFonts w:ascii="Noto Sans KR" w:hAnsi="Noto Sans KR" w:eastAsia="Noto Sans KR" w:cs="Noto Sans KR"/>
          <w:b w:val="0"/>
          <w:i w:val="0"/>
          <w:color w:val="555555"/>
          <w:sz w:val="19"/>
        </w:rPr>
        <w:t>몰래 쓴다면 셈은 마르사 베이다 어부들이 치르게 되기 때문입니다. 직접 말씀드리면 제가 치릅니다.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«Lei è un uomo curioso. Mi hanno insegnato che in questi casi si colpisce».</w:t>
      </w:r>
    </w:p>
    <w:p>
      <w:pPr>
        <w:spacing w:before="0" w:after="40" w:line="276" w:lineRule="auto"/>
        <w:ind w:left="595"/>
      </w:pPr>
      <w:r>
        <w:rPr>
          <w:rFonts w:ascii="Noto Sans KR" w:hAnsi="Noto Sans KR" w:eastAsia="Noto Sans KR" w:cs="Noto Sans KR"/>
          <w:b w:val="0"/>
          <w:i w:val="0"/>
          <w:color w:val="555555"/>
          <w:sz w:val="19"/>
        </w:rPr>
        <w:t>장관님이 말씀하십니다. '당신은 이상한 사람이오. 이런 경우에는 치는 것이라고 배웠소.'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 l'hanno insegnato anche a me. Ma ho un figlio che mi chiede chi paga.</w:t>
      </w:r>
    </w:p>
    <w:p>
      <w:pPr>
        <w:spacing w:before="0" w:after="40" w:line="276" w:lineRule="auto"/>
        <w:ind w:left="595"/>
      </w:pPr>
      <w:r>
        <w:rPr>
          <w:rFonts w:ascii="Noto Sans KR" w:hAnsi="Noto Sans KR" w:eastAsia="Noto Sans KR" w:cs="Noto Sans KR"/>
          <w:b w:val="0"/>
          <w:i w:val="0"/>
          <w:color w:val="555555"/>
          <w:sz w:val="19"/>
        </w:rPr>
        <w:t>저도 그렇게 배웠습니다. 하지만 누가 값을 치르느냐고 묻는 아들이 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una frase sola e poi la lascio. Io non so se lei sapeva da dove venivano quei soldi. Un cognato ha le sue strade, un fratello ne ha altre. Io so solo che la strada passa da chi ci vuole in guerra.</w:t>
      </w:r>
    </w:p>
    <w:p>
      <w:pPr>
        <w:spacing w:before="0" w:after="40" w:line="276" w:lineRule="auto"/>
        <w:ind w:left="595"/>
      </w:pPr>
      <w:r>
        <w:rPr>
          <w:rFonts w:ascii="Noto Sans KR" w:hAnsi="Noto Sans KR" w:eastAsia="Noto Sans KR" w:cs="Noto Sans KR"/>
          <w:b w:val="0"/>
          <w:i w:val="0"/>
          <w:color w:val="555555"/>
          <w:sz w:val="19"/>
        </w:rPr>
        <w:t>장관님, 한 문장만 더 드리고 물러나겠습니다. 저는 그 돈이 어디서 왔는지 장관님이 아셨는지 모릅니다. 처남에게는 처남의 길이 있고 형제에게는 또 다른 길이 있지요. 제가 아는 건 그 길이 우리를 전쟁으로 몰고 싶은 사람에게서 온다는 것뿐입니다.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mi dice di scrivere, parola per parola: «Non sapevo. Mio cognato ha firmato un contratto con Alba. Io ho firmato un permesso di ormeggio. Dopo, ho chiesto che cosa avessero pagato. Ho avuto una risposta che non mi è piaciuta, e l'ho dimenticata».</w:t>
      </w:r>
    </w:p>
    <w:p>
      <w:pPr>
        <w:spacing w:before="0" w:after="40" w:line="276" w:lineRule="auto"/>
        <w:ind w:left="595"/>
      </w:pPr>
      <w:r>
        <w:rPr>
          <w:rFonts w:ascii="Noto Sans KR" w:hAnsi="Noto Sans KR" w:eastAsia="Noto Sans KR" w:cs="Noto Sans KR"/>
          <w:b w:val="0"/>
          <w:i w:val="0"/>
          <w:color w:val="555555"/>
          <w:sz w:val="19"/>
        </w:rPr>
        <w:t>장관님이 한 마디 한 마디 적으라고 하십니다. '몰랐소. 처남이 알바와 계약을 했고 나는 정박 허가에 서명했소. 나중에 무엇을 지불했느냐고 물었고 마음에 들지 않는 답을 들었으며, 그것을 잊어버렸소.'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scrivo così com'è. Grazie, ministro.</w:t>
      </w:r>
    </w:p>
    <w:p>
      <w:pPr>
        <w:spacing w:before="0" w:after="40" w:line="276" w:lineRule="auto"/>
        <w:ind w:left="595"/>
      </w:pPr>
      <w:r>
        <w:rPr>
          <w:rFonts w:ascii="Noto Sans KR" w:hAnsi="Noto Sans KR" w:eastAsia="Noto Sans KR" w:cs="Noto Sans KR"/>
          <w:b w:val="0"/>
          <w:i w:val="0"/>
          <w:color w:val="555555"/>
          <w:sz w:val="19"/>
        </w:rPr>
        <w:t>그대로 적겠습니다. 감사합니다, 장관님.</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E ora aggiunge: «Domani alle nove dichiaro al consiglio. E mi ricuso. Ma non crediate che questo cambi il resto, signor Lanza».</w:t>
      </w:r>
    </w:p>
    <w:p>
      <w:pPr>
        <w:spacing w:before="0" w:after="40" w:line="276" w:lineRule="auto"/>
        <w:ind w:left="595"/>
      </w:pPr>
      <w:r>
        <w:rPr>
          <w:rFonts w:ascii="Noto Sans KR" w:hAnsi="Noto Sans KR" w:eastAsia="Noto Sans KR" w:cs="Noto Sans KR"/>
          <w:b w:val="0"/>
          <w:i w:val="0"/>
          <w:color w:val="555555"/>
          <w:sz w:val="19"/>
        </w:rPr>
        <w:t>이제 덧붙이십니다. '내일 아침 9시에 각료 회의에서 밝히겠소. 그리고 물러나겠소. 그렇다고 나머지가 달라진다고 생각하지 마시오, 란차 씨.'</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credo, ministro. Credo che giovedì lei verrà in un posto con una porta aperta e sederà per vedere.</w:t>
      </w:r>
    </w:p>
    <w:p>
      <w:pPr>
        <w:spacing w:before="0" w:after="40" w:line="276" w:lineRule="auto"/>
        <w:ind w:left="595"/>
      </w:pPr>
      <w:r>
        <w:rPr>
          <w:rFonts w:ascii="Noto Sans KR" w:hAnsi="Noto Sans KR" w:eastAsia="Noto Sans KR" w:cs="Noto Sans KR"/>
          <w:b w:val="0"/>
          <w:i w:val="0"/>
          <w:color w:val="555555"/>
          <w:sz w:val="19"/>
        </w:rPr>
        <w:t>그렇게 생각하지 않습니다, 장관님. 목요일에 문이 열려 있는 곳에 와서 앉아 보시리라 생각합니다.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«Giovedì vedrò. Venerdì pure. Sabato alle sei, la lanterna la accendo io».</w:t>
      </w:r>
    </w:p>
    <w:p>
      <w:pPr>
        <w:spacing w:before="0" w:after="40" w:line="276" w:lineRule="auto"/>
        <w:ind w:left="595"/>
      </w:pPr>
      <w:r>
        <w:rPr>
          <w:rFonts w:ascii="Noto Sans KR" w:hAnsi="Noto Sans KR" w:eastAsia="Noto Sans KR" w:cs="Noto Sans KR"/>
          <w:b w:val="0"/>
          <w:i w:val="0"/>
          <w:color w:val="555555"/>
          <w:sz w:val="19"/>
        </w:rPr>
        <w:t>장관님이 말씀하십니다. '목요일에 보겠소. 금요일에도. 토요일 6시에는 등불을 내가 켜겠소.'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firmo il verbale. Con la penna nera. Corrado Lanza, alle ventitré e quaranta del diciassette giugno.</w:t>
      </w:r>
    </w:p>
    <w:p>
      <w:pPr>
        <w:spacing w:before="0" w:after="40" w:line="276" w:lineRule="auto"/>
        <w:ind w:left="595"/>
      </w:pPr>
      <w:r>
        <w:rPr>
          <w:rFonts w:ascii="Noto Sans KR" w:hAnsi="Noto Sans KR" w:eastAsia="Noto Sans KR" w:cs="Noto Sans KR"/>
          <w:b w:val="0"/>
          <w:i w:val="0"/>
          <w:color w:val="555555"/>
          <w:sz w:val="19"/>
        </w:rPr>
        <w:t>그럼 회의록에 서명하겠습니다. 검은 펜으로요. 코라도 란차, 6월 17일 23시 40분.</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a tavola si promette.</w:t>
      </w:r>
    </w:p>
    <w:p>
      <w:pPr>
        <w:spacing w:before="0" w:after="40" w:line="276" w:lineRule="auto"/>
        <w:ind w:left="595"/>
      </w:pPr>
      <w:r>
        <w:rPr>
          <w:rFonts w:ascii="Noto Sans KR" w:hAnsi="Noto Sans KR" w:eastAsia="Noto Sans KR" w:cs="Noto Sans KR"/>
          <w:b w:val="0"/>
          <w:i w:val="0"/>
          <w:color w:val="555555"/>
          <w:sz w:val="19"/>
        </w:rPr>
        <w:t>코라도, 식탁에서 약속하는 거야.</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tavola si paga. Stavolta con il mio nome, Saadi.</w:t>
      </w:r>
    </w:p>
    <w:p>
      <w:pPr>
        <w:spacing w:before="0" w:after="40" w:line="276" w:lineRule="auto"/>
        <w:ind w:left="595"/>
      </w:pPr>
      <w:r>
        <w:rPr>
          <w:rFonts w:ascii="Noto Sans KR" w:hAnsi="Noto Sans KR" w:eastAsia="Noto Sans KR" w:cs="Noto Sans KR"/>
          <w:b w:val="0"/>
          <w:i w:val="0"/>
          <w:color w:val="555555"/>
          <w:sz w:val="19"/>
        </w:rPr>
        <w:t>그리고 식탁에서 갚는 거고. 이번에는 내 이름으로, 사아디.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nome mio</w:t>
      </w:r>
      <w:r>
        <w:rPr>
          <w:rFonts w:ascii="Noto Sans KR" w:hAnsi="Noto Sans KR" w:eastAsia="Noto Sans KR" w:cs="Noto Sans KR"/>
          <w:b w:val="0"/>
          <w:i w:val="0"/>
          <w:color w:val="555555"/>
          <w:sz w:val="19"/>
        </w:rPr>
        <w:t xml:space="preserve">  —  제 이름으로. 'a nome di'는 누군가를 대표해, 'a nome mio'는 개인 자격으로라는 표현</w:t>
      </w:r>
    </w:p>
    <w:p>
      <w:pPr>
        <w:spacing w:before="0" w:after="0" w:line="276" w:lineRule="auto"/>
        <w:ind w:left="170"/>
        <w:shd w:val="clear" w:color="auto" w:fill="EEF1F7"/>
      </w:pPr>
      <w:r>
        <w:rPr>
          <w:rFonts w:ascii="Noto Sans KR" w:hAnsi="Noto Sans KR" w:eastAsia="Noto Sans KR" w:cs="Noto Sans KR"/>
          <w:b/>
          <w:i w:val="0"/>
          <w:sz w:val="19"/>
        </w:rPr>
        <w:t>• ricusarsi</w:t>
      </w:r>
      <w:r>
        <w:rPr>
          <w:rFonts w:ascii="Noto Sans KR" w:hAnsi="Noto Sans KR" w:eastAsia="Noto Sans KR" w:cs="Noto Sans KR"/>
          <w:b w:val="0"/>
          <w:i w:val="0"/>
          <w:color w:val="555555"/>
          <w:sz w:val="19"/>
        </w:rPr>
        <w:t xml:space="preserve">  —  스스로 물러나다, 기피하다. 판사나 공무원이 이해 충돌로 심의에서 빠지는 법률 용어</w:t>
      </w:r>
    </w:p>
    <w:p>
      <w:pPr>
        <w:spacing w:before="0" w:after="0" w:line="276" w:lineRule="auto"/>
        <w:ind w:left="170"/>
        <w:shd w:val="clear" w:color="auto" w:fill="EEF1F7"/>
      </w:pPr>
      <w:r>
        <w:rPr>
          <w:rFonts w:ascii="Noto Sans KR" w:hAnsi="Noto Sans KR" w:eastAsia="Noto Sans KR" w:cs="Noto Sans KR"/>
          <w:b/>
          <w:i w:val="0"/>
          <w:sz w:val="19"/>
        </w:rPr>
        <w:t>• dichiarare l'interesse</w:t>
      </w:r>
      <w:r>
        <w:rPr>
          <w:rFonts w:ascii="Noto Sans KR" w:hAnsi="Noto Sans KR" w:eastAsia="Noto Sans KR" w:cs="Noto Sans KR"/>
          <w:b w:val="0"/>
          <w:i w:val="0"/>
          <w:color w:val="555555"/>
          <w:sz w:val="19"/>
        </w:rPr>
        <w:t xml:space="preserve">  —  이해관계를 밝히다. 'conflitto di interessi'(이해 충돌)의 공개 의무와 연결된다</w:t>
      </w:r>
    </w:p>
    <w:p>
      <w:pPr>
        <w:spacing w:before="0" w:after="0" w:line="276" w:lineRule="auto"/>
        <w:ind w:left="170"/>
        <w:shd w:val="clear" w:color="auto" w:fill="EEF1F7"/>
      </w:pPr>
      <w:r>
        <w:rPr>
          <w:rFonts w:ascii="Noto Sans KR" w:hAnsi="Noto Sans KR" w:eastAsia="Noto Sans KR" w:cs="Noto Sans KR"/>
          <w:b/>
          <w:i w:val="0"/>
          <w:sz w:val="19"/>
        </w:rPr>
        <w:t>• se lo usassi di nascosto</w:t>
      </w:r>
      <w:r>
        <w:rPr>
          <w:rFonts w:ascii="Noto Sans KR" w:hAnsi="Noto Sans KR" w:eastAsia="Noto Sans KR" w:cs="Noto Sans KR"/>
          <w:b w:val="0"/>
          <w:i w:val="0"/>
          <w:color w:val="555555"/>
          <w:sz w:val="19"/>
        </w:rPr>
        <w:t xml:space="preserve">  —  내가 몰래 쓴다면. 접속법 반과거 + 조건법의 가정문</w:t>
      </w:r>
    </w:p>
    <w:p>
      <w:pPr>
        <w:spacing w:before="0" w:after="0" w:line="276" w:lineRule="auto"/>
        <w:ind w:left="170"/>
        <w:shd w:val="clear" w:color="auto" w:fill="EEF1F7"/>
      </w:pPr>
      <w:r>
        <w:rPr>
          <w:rFonts w:ascii="Noto Sans KR" w:hAnsi="Noto Sans KR" w:eastAsia="Noto Sans KR" w:cs="Noto Sans KR"/>
          <w:b/>
          <w:i w:val="0"/>
          <w:sz w:val="19"/>
        </w:rPr>
        <w:t>• una risposta che non mi è piaciuta</w:t>
      </w:r>
      <w:r>
        <w:rPr>
          <w:rFonts w:ascii="Noto Sans KR" w:hAnsi="Noto Sans KR" w:eastAsia="Noto Sans KR" w:cs="Noto Sans KR"/>
          <w:b w:val="0"/>
          <w:i w:val="0"/>
          <w:color w:val="555555"/>
          <w:sz w:val="19"/>
        </w:rPr>
        <w:t xml:space="preserve">  —  마음에 들지 않는 답. 관계절 + 직설법 근과거로 불편한 사실을 인정하는 말투</w:t>
      </w:r>
    </w:p>
    <w:p>
      <w:pPr>
        <w:spacing w:before="0" w:after="0" w:line="276" w:lineRule="auto"/>
        <w:ind w:left="170"/>
        <w:shd w:val="clear" w:color="auto" w:fill="EEF1F7"/>
      </w:pPr>
      <w:r>
        <w:rPr>
          <w:rFonts w:ascii="Noto Sans KR" w:hAnsi="Noto Sans KR" w:eastAsia="Noto Sans KR" w:cs="Noto Sans KR"/>
          <w:b/>
          <w:i w:val="0"/>
          <w:sz w:val="19"/>
        </w:rPr>
        <w:t>• un permesso di ormeggio</w:t>
      </w:r>
      <w:r>
        <w:rPr>
          <w:rFonts w:ascii="Noto Sans KR" w:hAnsi="Noto Sans KR" w:eastAsia="Noto Sans KR" w:cs="Noto Sans KR"/>
          <w:b w:val="0"/>
          <w:i w:val="0"/>
          <w:color w:val="555555"/>
          <w:sz w:val="19"/>
        </w:rPr>
        <w:t xml:space="preserve">  —  정박 허가. 항만에서 선박이 묶일 자리를 허용하는 서류</w:t>
      </w:r>
    </w:p>
    <w:p>
      <w:pPr>
        <w:spacing w:before="0" w:after="0" w:line="276" w:lineRule="auto"/>
        <w:ind w:left="170"/>
        <w:shd w:val="clear" w:color="auto" w:fill="EEF1F7"/>
      </w:pPr>
      <w:r>
        <w:rPr>
          <w:rFonts w:ascii="Noto Sans KR" w:hAnsi="Noto Sans KR" w:eastAsia="Noto Sans KR" w:cs="Noto Sans KR"/>
          <w:b/>
          <w:i w:val="0"/>
          <w:sz w:val="19"/>
        </w:rPr>
        <w:t>• la lanterna del turno</w:t>
      </w:r>
      <w:r>
        <w:rPr>
          <w:rFonts w:ascii="Noto Sans KR" w:hAnsi="Noto Sans KR" w:eastAsia="Noto Sans KR" w:cs="Noto Sans KR"/>
          <w:b w:val="0"/>
          <w:i w:val="0"/>
          <w:color w:val="555555"/>
          <w:sz w:val="19"/>
        </w:rPr>
        <w:t xml:space="preserve">  —  차례의 등불. 4-2에서 정립된 관행으로, 차례인 배가 먼저 켠다</w:t>
      </w:r>
    </w:p>
    <w:p>
      <w:pPr>
        <w:spacing w:before="0" w:after="0" w:line="276" w:lineRule="auto"/>
        <w:ind w:left="170"/>
        <w:shd w:val="clear" w:color="auto" w:fill="EEF1F7"/>
      </w:pPr>
      <w:r>
        <w:rPr>
          <w:rFonts w:ascii="Noto Sans KR" w:hAnsi="Noto Sans KR" w:eastAsia="Noto Sans KR" w:cs="Noto Sans KR"/>
          <w:b/>
          <w:i w:val="0"/>
          <w:sz w:val="19"/>
        </w:rPr>
        <w:t>• come la usa Gaspare</w:t>
      </w:r>
      <w:r>
        <w:rPr>
          <w:rFonts w:ascii="Noto Sans KR" w:hAnsi="Noto Sans KR" w:eastAsia="Noto Sans KR" w:cs="Noto Sans KR"/>
          <w:b w:val="0"/>
          <w:i w:val="0"/>
          <w:color w:val="555555"/>
          <w:sz w:val="19"/>
        </w:rPr>
        <w:t xml:space="preserve">  —  가스파레가 쓰는 대로. 'come' 뒤에 직설법 현재로 관행을 설명한다</w:t>
      </w:r>
    </w:p>
    <w:p>
      <w:pPr>
        <w:spacing w:before="280" w:after="100" w:line="276" w:lineRule="auto"/>
        <w:pBdr>
          <w:bottom w:val="single" w:sz="6" w:space="1" w:color="8A1C2B"/>
        </w:pBdr>
      </w:pPr>
      <w:r>
        <w:rPr>
          <w:rFonts w:ascii="Noto Sans KR" w:hAnsi="Noto Sans KR" w:eastAsia="Noto Sans KR" w:cs="Noto Sans KR"/>
          <w:b/>
          <w:i w:val="0"/>
          <w:color w:val="1F2A44"/>
          <w:sz w:val="26"/>
        </w:rPr>
        <w:t>새벽 5시 50분 — L'ALLARME DEL MATTINO</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Hai dormito?</w:t>
      </w:r>
    </w:p>
    <w:p>
      <w:pPr>
        <w:spacing w:before="0" w:after="40" w:line="276" w:lineRule="auto"/>
        <w:ind w:left="595"/>
      </w:pPr>
      <w:r>
        <w:rPr>
          <w:rFonts w:ascii="Noto Sans KR" w:hAnsi="Noto Sans KR" w:eastAsia="Noto Sans KR" w:cs="Noto Sans KR"/>
          <w:b w:val="0"/>
          <w:i w:val="0"/>
          <w:color w:val="555555"/>
          <w:sz w:val="19"/>
        </w:rPr>
        <w:t>잤어요?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ore. Tu?</w:t>
      </w:r>
    </w:p>
    <w:p>
      <w:pPr>
        <w:spacing w:before="0" w:after="40" w:line="276" w:lineRule="auto"/>
        <w:ind w:left="595"/>
      </w:pPr>
      <w:r>
        <w:rPr>
          <w:rFonts w:ascii="Noto Sans KR" w:hAnsi="Noto Sans KR" w:eastAsia="Noto Sans KR" w:cs="Noto Sans KR"/>
          <w:b w:val="0"/>
          <w:i w:val="0"/>
          <w:color w:val="555555"/>
          <w:sz w:val="19"/>
        </w:rPr>
        <w:t>두 시간요. 당신은요?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Io non dormo mai quando consegno una busta. Ho saputo del verbale. Da chi, non te lo dico.</w:t>
      </w:r>
    </w:p>
    <w:p>
      <w:pPr>
        <w:spacing w:before="0" w:after="40" w:line="276" w:lineRule="auto"/>
        <w:ind w:left="595"/>
      </w:pPr>
      <w:r>
        <w:rPr>
          <w:rFonts w:ascii="Noto Sans KR" w:hAnsi="Noto Sans KR" w:eastAsia="Noto Sans KR" w:cs="Noto Sans KR"/>
          <w:b w:val="0"/>
          <w:i w:val="0"/>
          <w:color w:val="555555"/>
          <w:sz w:val="19"/>
        </w:rPr>
        <w:t>봉투를 건넨 날은 안 자요. 회의록 얘기는 들었어요. 누구한테인지는 말 안 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Sono sorpresa. Ho dato a molti uomini fascicoli come quello. Uno ha ricattato, uno ha venduto, uno ha tenuto in tasca per sempre. Tu sei il primo che l'ha letto a voce.</w:t>
      </w:r>
    </w:p>
    <w:p>
      <w:pPr>
        <w:spacing w:before="0" w:after="40" w:line="276" w:lineRule="auto"/>
        <w:ind w:left="595"/>
      </w:pPr>
      <w:r>
        <w:rPr>
          <w:rFonts w:ascii="Noto Sans KR" w:hAnsi="Noto Sans KR" w:eastAsia="Noto Sans KR" w:cs="Noto Sans KR"/>
          <w:b w:val="0"/>
          <w:i w:val="0"/>
          <w:color w:val="555555"/>
          <w:sz w:val="19"/>
        </w:rPr>
        <w:t>놀랐어요. 이런 서류를 여러 사람에게 줬어요. 한 명은 협박했고, 한 명은 팔았고, 한 명은 영원히 주머니에 넣어 뒀죠. 당신이 소리 내어 읽은 첫 사람이에요.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conto lo pago io. Ricordi? Con il nome mio.</w:t>
      </w:r>
    </w:p>
    <w:p>
      <w:pPr>
        <w:spacing w:before="0" w:after="40" w:line="276" w:lineRule="auto"/>
        <w:ind w:left="595"/>
      </w:pPr>
      <w:r>
        <w:rPr>
          <w:rFonts w:ascii="Noto Sans KR" w:hAnsi="Noto Sans KR" w:eastAsia="Noto Sans KR" w:cs="Noto Sans KR"/>
          <w:b w:val="0"/>
          <w:i w:val="0"/>
          <w:color w:val="555555"/>
          <w:sz w:val="19"/>
        </w:rPr>
        <w:t>셈은 내가 치러요. 기억하죠? 내 이름으로.</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FEDERICA   </w:t>
      </w:r>
      <w:r>
        <w:rPr>
          <w:rFonts w:ascii="Noto Sans KR" w:hAnsi="Noto Sans KR" w:eastAsia="Noto Sans KR" w:cs="Noto Sans KR"/>
          <w:b w:val="0"/>
          <w:i w:val="0"/>
          <w:sz w:val="22"/>
        </w:rPr>
        <w:t>Ricordo. E c'è una cosa che devi sapere: la fonte non è contenta. Ha detto che mercoledì uscirà comunque.</w:t>
      </w:r>
    </w:p>
    <w:p>
      <w:pPr>
        <w:spacing w:before="0" w:after="40" w:line="276" w:lineRule="auto"/>
        <w:ind w:left="595"/>
      </w:pPr>
      <w:r>
        <w:rPr>
          <w:rFonts w:ascii="Noto Sans KR" w:hAnsi="Noto Sans KR" w:eastAsia="Noto Sans KR" w:cs="Noto Sans KR"/>
          <w:b w:val="0"/>
          <w:i w:val="0"/>
          <w:color w:val="555555"/>
          <w:sz w:val="19"/>
        </w:rPr>
        <w:t>기억해요. 그리고 알아야 할 게 있어요. 출처는 기뻐하지 않아요. 수요일에 어쨌든 나가겠다고 했어요.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mercoledì Zerhouni avrà già dichiarato. Una notizia che esce dopo che l'interessato ha parlato è una notizia vecchia.</w:t>
      </w:r>
    </w:p>
    <w:p>
      <w:pPr>
        <w:spacing w:before="0" w:after="40" w:line="276" w:lineRule="auto"/>
        <w:ind w:left="595"/>
      </w:pPr>
      <w:r>
        <w:rPr>
          <w:rFonts w:ascii="Noto Sans KR" w:hAnsi="Noto Sans KR" w:eastAsia="Noto Sans KR" w:cs="Noto Sans KR"/>
          <w:b w:val="0"/>
          <w:i w:val="0"/>
          <w:color w:val="555555"/>
          <w:sz w:val="19"/>
        </w:rPr>
        <w:t>그럼 수요일에는 제르후니가 이미 밝혔겠죠. 당사자가 말한 뒤에 나오는 소식은 낡은 소식이에요.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scusa l'ora. Sono io. Sto guardando la televisione di Stato di Tarsia in streaming.</w:t>
      </w:r>
    </w:p>
    <w:p>
      <w:pPr>
        <w:spacing w:before="0" w:after="40" w:line="276" w:lineRule="auto"/>
        <w:ind w:left="595"/>
      </w:pPr>
      <w:r>
        <w:rPr>
          <w:rFonts w:ascii="Noto Sans KR" w:hAnsi="Noto Sans KR" w:eastAsia="Noto Sans KR" w:cs="Noto Sans KR"/>
          <w:b w:val="0"/>
          <w:i w:val="0"/>
          <w:color w:val="555555"/>
          <w:sz w:val="19"/>
        </w:rPr>
        <w:t>코라도, 이른 시간에 미안해요. 저예요. 타르시아 국영 방송을 스트리밍으로 보고 있어요.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c'è?</w:t>
      </w:r>
    </w:p>
    <w:p>
      <w:pPr>
        <w:spacing w:before="0" w:after="40" w:line="276" w:lineRule="auto"/>
        <w:ind w:left="595"/>
      </w:pPr>
      <w:r>
        <w:rPr>
          <w:rFonts w:ascii="Noto Sans KR" w:hAnsi="Noto Sans KR" w:eastAsia="Noto Sans KR" w:cs="Noto Sans KR"/>
          <w:b w:val="0"/>
          <w:i w:val="0"/>
          <w:color w:val="555555"/>
          <w:sz w:val="19"/>
        </w:rPr>
        <w:t>무슨 일이에요?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Hanno interrotto la programmazione. Un'edizione speciale. Titolo in arabo e in francese: «La nuova ambizione coloniale dell'Italia».</w:t>
      </w:r>
    </w:p>
    <w:p>
      <w:pPr>
        <w:spacing w:before="0" w:after="40" w:line="276" w:lineRule="auto"/>
        <w:ind w:left="595"/>
      </w:pPr>
      <w:r>
        <w:rPr>
          <w:rFonts w:ascii="Noto Sans KR" w:hAnsi="Noto Sans KR" w:eastAsia="Noto Sans KR" w:cs="Noto Sans KR"/>
          <w:b w:val="0"/>
          <w:i w:val="0"/>
          <w:color w:val="555555"/>
          <w:sz w:val="19"/>
        </w:rPr>
        <w:t>편성을 끊었어요. 특별 방송이에요. 아랍어와 프랑스어로 제목이 떠요. '이탈리아의 새로운 식민 야욕'.</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Zerhouni?</w:t>
      </w:r>
    </w:p>
    <w:p>
      <w:pPr>
        <w:spacing w:before="0" w:after="40" w:line="276" w:lineRule="auto"/>
        <w:ind w:left="595"/>
      </w:pPr>
      <w:r>
        <w:rPr>
          <w:rFonts w:ascii="Noto Sans KR" w:hAnsi="Noto Sans KR" w:eastAsia="Noto Sans KR" w:cs="Noto Sans KR"/>
          <w:b w:val="0"/>
          <w:i w:val="0"/>
          <w:color w:val="555555"/>
          <w:sz w:val="19"/>
        </w:rPr>
        <w:t>제르후니는요?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c'è. Al suo posto c'è un presentatore che non avevo mai visto, e dietro di lui una cartina dell'Italia con una freccia verso la costa tarsiana.</w:t>
      </w:r>
    </w:p>
    <w:p>
      <w:pPr>
        <w:spacing w:before="0" w:after="40" w:line="276" w:lineRule="auto"/>
        <w:ind w:left="595"/>
      </w:pPr>
      <w:r>
        <w:rPr>
          <w:rFonts w:ascii="Noto Sans KR" w:hAnsi="Noto Sans KR" w:eastAsia="Noto Sans KR" w:cs="Noto Sans KR"/>
          <w:b w:val="0"/>
          <w:i w:val="0"/>
          <w:color w:val="555555"/>
          <w:sz w:val="19"/>
        </w:rPr>
        <w:t>없어요. 그 자리에 한 번도 본 적 없는 진행자가 있고, 뒤에는 이탈리아 지도에 타르시아 해안을 향한 화살표가 있어요.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qualcuno ha perso un ministro e si è preso la televisione.</w:t>
      </w:r>
    </w:p>
    <w:p>
      <w:pPr>
        <w:spacing w:before="0" w:after="40" w:line="276" w:lineRule="auto"/>
        <w:ind w:left="595"/>
      </w:pPr>
      <w:r>
        <w:rPr>
          <w:rFonts w:ascii="Noto Sans KR" w:hAnsi="Noto Sans KR" w:eastAsia="Noto Sans KR" w:cs="Noto Sans KR"/>
          <w:b w:val="0"/>
          <w:i w:val="0"/>
          <w:color w:val="555555"/>
          <w:sz w:val="19"/>
        </w:rPr>
        <w:t>누군가 장관을 놓치고 대신 방송을 잡았군요.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Chi?</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scopriremo domani. Intanto, Giulia, salva tutto. Ora, orario, nome di chi parla. Da oggi ogni notizia ha bisogno di un'ora, di un luogo e di un testimone.</w:t>
      </w:r>
    </w:p>
    <w:p>
      <w:pPr>
        <w:spacing w:before="0" w:after="40" w:line="276" w:lineRule="auto"/>
        <w:ind w:left="595"/>
      </w:pPr>
      <w:r>
        <w:rPr>
          <w:rFonts w:ascii="Noto Sans KR" w:hAnsi="Noto Sans KR" w:eastAsia="Noto Sans KR" w:cs="Noto Sans KR"/>
          <w:b w:val="0"/>
          <w:i w:val="0"/>
          <w:color w:val="555555"/>
          <w:sz w:val="19"/>
        </w:rPr>
        <w:t>내일 알아내죠. 그동안 줄리아, 전부 저장해요. 시각, 방송 시간, 말하는 사람 이름까지. 오늘부터 모든 소식에는 시각과 장소와 증인이 필요해요.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una notizia vecchia</w:t>
      </w:r>
      <w:r>
        <w:rPr>
          <w:rFonts w:ascii="Noto Sans KR" w:hAnsi="Noto Sans KR" w:eastAsia="Noto Sans KR" w:cs="Noto Sans KR"/>
          <w:b w:val="0"/>
          <w:i w:val="0"/>
          <w:color w:val="555555"/>
          <w:sz w:val="19"/>
        </w:rPr>
        <w:t xml:space="preserve">  —  낡은 소식. 이미 당사자가 밝힌 뒤의 폭로는 효과가 없다는 코라도의 논리</w:t>
      </w:r>
    </w:p>
    <w:p>
      <w:pPr>
        <w:spacing w:before="0" w:after="0" w:line="276" w:lineRule="auto"/>
        <w:ind w:left="170"/>
        <w:shd w:val="clear" w:color="auto" w:fill="EEF1F7"/>
      </w:pPr>
      <w:r>
        <w:rPr>
          <w:rFonts w:ascii="Noto Sans KR" w:hAnsi="Noto Sans KR" w:eastAsia="Noto Sans KR" w:cs="Noto Sans KR"/>
          <w:b/>
          <w:i w:val="0"/>
          <w:sz w:val="19"/>
        </w:rPr>
        <w:t>• rovinare un'operazione</w:t>
      </w:r>
      <w:r>
        <w:rPr>
          <w:rFonts w:ascii="Noto Sans KR" w:hAnsi="Noto Sans KR" w:eastAsia="Noto Sans KR" w:cs="Noto Sans KR"/>
          <w:b w:val="0"/>
          <w:i w:val="0"/>
          <w:color w:val="555555"/>
          <w:sz w:val="19"/>
        </w:rPr>
        <w:t xml:space="preserve">  —  작전을 망치다. 정보업계에서 계획된 공작을 무산시킬 때 쓴다</w:t>
      </w:r>
    </w:p>
    <w:p>
      <w:pPr>
        <w:spacing w:before="0" w:after="0" w:line="276" w:lineRule="auto"/>
        <w:ind w:left="170"/>
        <w:shd w:val="clear" w:color="auto" w:fill="EEF1F7"/>
      </w:pPr>
      <w:r>
        <w:rPr>
          <w:rFonts w:ascii="Noto Sans KR" w:hAnsi="Noto Sans KR" w:eastAsia="Noto Sans KR" w:cs="Noto Sans KR"/>
          <w:b/>
          <w:i w:val="0"/>
          <w:sz w:val="19"/>
        </w:rPr>
        <w:t>• l'edizione speciale</w:t>
      </w:r>
      <w:r>
        <w:rPr>
          <w:rFonts w:ascii="Noto Sans KR" w:hAnsi="Noto Sans KR" w:eastAsia="Noto Sans KR" w:cs="Noto Sans KR"/>
          <w:b w:val="0"/>
          <w:i w:val="0"/>
          <w:color w:val="555555"/>
          <w:sz w:val="19"/>
        </w:rPr>
        <w:t xml:space="preserve">  —  특별 방송, 호외. 속보를 위해 편성을 끊는 뉴스</w:t>
      </w:r>
    </w:p>
    <w:p>
      <w:pPr>
        <w:spacing w:before="0" w:after="0" w:line="276" w:lineRule="auto"/>
        <w:ind w:left="170"/>
        <w:shd w:val="clear" w:color="auto" w:fill="EEF1F7"/>
      </w:pPr>
      <w:r>
        <w:rPr>
          <w:rFonts w:ascii="Noto Sans KR" w:hAnsi="Noto Sans KR" w:eastAsia="Noto Sans KR" w:cs="Noto Sans KR"/>
          <w:b/>
          <w:i w:val="0"/>
          <w:sz w:val="19"/>
        </w:rPr>
        <w:t>• la nuova ambizione coloniale</w:t>
      </w:r>
      <w:r>
        <w:rPr>
          <w:rFonts w:ascii="Noto Sans KR" w:hAnsi="Noto Sans KR" w:eastAsia="Noto Sans KR" w:cs="Noto Sans KR"/>
          <w:b w:val="0"/>
          <w:i w:val="0"/>
          <w:color w:val="555555"/>
          <w:sz w:val="19"/>
        </w:rPr>
        <w:t xml:space="preserve">  —  새로운 식민 야욕. 선전의 제목으로 쓰인 프레임</w:t>
      </w:r>
    </w:p>
    <w:p>
      <w:pPr>
        <w:spacing w:before="0" w:after="0" w:line="276" w:lineRule="auto"/>
        <w:ind w:left="170"/>
        <w:shd w:val="clear" w:color="auto" w:fill="EEF1F7"/>
      </w:pPr>
      <w:r>
        <w:rPr>
          <w:rFonts w:ascii="Noto Sans KR" w:hAnsi="Noto Sans KR" w:eastAsia="Noto Sans KR" w:cs="Noto Sans KR"/>
          <w:b/>
          <w:i w:val="0"/>
          <w:sz w:val="19"/>
        </w:rPr>
        <w:t>• l'ora, il luogo, il testimone</w:t>
      </w:r>
      <w:r>
        <w:rPr>
          <w:rFonts w:ascii="Noto Sans KR" w:hAnsi="Noto Sans KR" w:eastAsia="Noto Sans KR" w:cs="Noto Sans KR"/>
          <w:b w:val="0"/>
          <w:i w:val="0"/>
          <w:color w:val="555555"/>
          <w:sz w:val="19"/>
        </w:rPr>
        <w:t xml:space="preserve">  —  시각, 장소, 증인. 8화의 해법을 예고하는 코라도의 말</w:t>
      </w:r>
    </w:p>
    <w:p>
      <w:pPr>
        <w:spacing w:before="0" w:after="0" w:line="276" w:lineRule="auto"/>
        <w:ind w:left="170"/>
        <w:shd w:val="clear" w:color="auto" w:fill="EEF1F7"/>
      </w:pPr>
      <w:r>
        <w:rPr>
          <w:rFonts w:ascii="Noto Sans KR" w:hAnsi="Noto Sans KR" w:eastAsia="Noto Sans KR" w:cs="Noto Sans KR"/>
          <w:b/>
          <w:i w:val="0"/>
          <w:sz w:val="19"/>
        </w:rPr>
        <w:t>• tenere in piedi</w:t>
      </w:r>
      <w:r>
        <w:rPr>
          <w:rFonts w:ascii="Noto Sans KR" w:hAnsi="Noto Sans KR" w:eastAsia="Noto Sans KR" w:cs="Noto Sans KR"/>
          <w:b w:val="0"/>
          <w:i w:val="0"/>
          <w:color w:val="555555"/>
          <w:sz w:val="19"/>
        </w:rPr>
        <w:t xml:space="preserve">  —  세워 두다, 유지하다. 'rovinare'와 대비되는 표현</w:t>
      </w:r>
    </w:p>
    <w:p>
      <w:pPr>
        <w:spacing w:before="0" w:after="0" w:line="276" w:lineRule="auto"/>
        <w:ind w:left="170"/>
        <w:shd w:val="clear" w:color="auto" w:fill="EEF1F7"/>
      </w:pPr>
      <w:r>
        <w:rPr>
          <w:rFonts w:ascii="Noto Sans KR" w:hAnsi="Noto Sans KR" w:eastAsia="Noto Sans KR" w:cs="Noto Sans KR"/>
          <w:b/>
          <w:i w:val="0"/>
          <w:sz w:val="19"/>
        </w:rPr>
        <w:t>• salva tutto</w:t>
      </w:r>
      <w:r>
        <w:rPr>
          <w:rFonts w:ascii="Noto Sans KR" w:hAnsi="Noto Sans KR" w:eastAsia="Noto Sans KR" w:cs="Noto Sans KR"/>
          <w:b w:val="0"/>
          <w:i w:val="0"/>
          <w:color w:val="555555"/>
          <w:sz w:val="19"/>
        </w:rPr>
        <w:t xml:space="preserve">  —  전부 저장해라. 명령형 2인칭 'salvare'로 증거 보전을 지시한다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4-8 «아비시» — 화요일 새벽 타르시아 국영 방송이 '이탈리아의 식민 야욕'을 틀고, 코라도는 소식에 날짜와 장소와 증인을 붙입니다.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