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4부 · 3화</w:t>
      </w:r>
    </w:p>
    <w:p>
      <w:pPr>
        <w:spacing w:before="0" w:after="0" w:line="276" w:lineRule="auto"/>
        <w:jc w:val="center"/>
      </w:pPr>
      <w:r>
        <w:rPr>
          <w:rFonts w:ascii="Noto Sans KR" w:hAnsi="Noto Sans KR" w:eastAsia="Noto Sans KR" w:cs="Noto Sans KR"/>
          <w:b/>
          <w:i w:val="0"/>
          <w:color w:val="1F2A44"/>
          <w:sz w:val="44"/>
        </w:rPr>
        <w:t>La carta pisana</w:t>
      </w:r>
    </w:p>
    <w:p>
      <w:pPr>
        <w:spacing w:before="0" w:after="80" w:line="276" w:lineRule="auto"/>
        <w:jc w:val="center"/>
      </w:pPr>
      <w:r>
        <w:rPr>
          <w:rFonts w:ascii="Noto Sans KR" w:hAnsi="Noto Sans KR" w:eastAsia="Noto Sans KR" w:cs="Noto Sans KR"/>
          <w:b w:val="0"/>
          <w:i w:val="0"/>
          <w:color w:val="555555"/>
          <w:sz w:val="24"/>
        </w:rPr>
        <w:t>피사 해도</w:t>
      </w:r>
    </w:p>
    <w:p>
      <w:pPr>
        <w:spacing w:before="0" w:after="40" w:line="276" w:lineRule="auto"/>
        <w:jc w:val="center"/>
      </w:pPr>
      <w:r>
        <w:rPr>
          <w:rFonts w:ascii="Noto Sans KR" w:hAnsi="Noto Sans KR" w:eastAsia="Noto Sans KR" w:cs="Noto Sans KR"/>
          <w:b w:val="0"/>
          <w:i w:val="0"/>
          <w:color w:val="555555"/>
          <w:sz w:val="20"/>
        </w:rPr>
        <w:t>6월 12일 수요일, 섬이 솟은 지 사흘째 · 아침 파르네지나 지도실과 마르사 베이다 박물관의 화상 연결 → 낮 카페(산드리) → 오후 외무부 회의실 → 저녁 란차의 부엌</w:t>
      </w:r>
    </w:p>
    <w:p>
      <w:pPr>
        <w:spacing w:before="0" w:after="200" w:line="276" w:lineRule="auto"/>
        <w:jc w:val="center"/>
      </w:pPr>
      <w:r>
        <w:rPr>
          <w:rFonts w:ascii="Noto Sans KR" w:hAnsi="Noto Sans KR" w:eastAsia="Noto Sans KR" w:cs="Noto Sans KR"/>
          <w:b w:val="0"/>
          <w:i w:val="0"/>
          <w:color w:val="555555"/>
          <w:sz w:val="19"/>
        </w:rPr>
        <w:t>대사 169턴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위기대응국장 대행 코라도 란차, 48세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조울리아 마르케티, 32세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17세</w:t>
      </w:r>
    </w:p>
    <w:p>
      <w:pPr>
        <w:spacing w:before="0" w:after="20" w:line="276" w:lineRule="auto"/>
        <w:ind w:left="170"/>
      </w:pPr>
      <w:r>
        <w:rPr>
          <w:rFonts w:ascii="Noto Sans KR" w:hAnsi="Noto Sans KR" w:eastAsia="Noto Sans KR" w:cs="Noto Sans KR"/>
          <w:b/>
          <w:i w:val="0"/>
          <w:sz w:val="20"/>
        </w:rPr>
        <w:t xml:space="preserve">NADIA  </w:t>
      </w:r>
      <w:r>
        <w:rPr>
          <w:rFonts w:ascii="Noto Sans KR" w:hAnsi="Noto Sans KR" w:eastAsia="Noto Sans KR" w:cs="Noto Sans KR"/>
          <w:b w:val="0"/>
          <w:i w:val="0"/>
          <w:color w:val="555555"/>
          <w:sz w:val="20"/>
        </w:rPr>
        <w:t>마르사 베이다 국립박물관 학예사 나디아 하다드, 46세</w:t>
      </w:r>
    </w:p>
    <w:p>
      <w:pPr>
        <w:spacing w:before="0" w:after="20" w:line="276" w:lineRule="auto"/>
        <w:ind w:left="170"/>
      </w:pPr>
      <w:r>
        <w:rPr>
          <w:rFonts w:ascii="Noto Sans KR" w:hAnsi="Noto Sans KR" w:eastAsia="Noto Sans KR" w:cs="Noto Sans KR"/>
          <w:b/>
          <w:i w:val="0"/>
          <w:sz w:val="20"/>
        </w:rPr>
        <w:t xml:space="preserve">SARTORELLI  </w:t>
      </w:r>
      <w:r>
        <w:rPr>
          <w:rFonts w:ascii="Noto Sans KR" w:hAnsi="Noto Sans KR" w:eastAsia="Noto Sans KR" w:cs="Noto Sans KR"/>
          <w:b w:val="0"/>
          <w:i w:val="0"/>
          <w:color w:val="555555"/>
          <w:sz w:val="20"/>
        </w:rPr>
        <w:t>마르사 베이다 태생의 라틴어 교사 사르토렐리 교수, 82세</w:t>
      </w:r>
    </w:p>
    <w:p>
      <w:pPr>
        <w:spacing w:before="0" w:after="20" w:line="276" w:lineRule="auto"/>
        <w:ind w:left="170"/>
      </w:pPr>
      <w:r>
        <w:rPr>
          <w:rFonts w:ascii="Noto Sans KR" w:hAnsi="Noto Sans KR" w:eastAsia="Noto Sans KR" w:cs="Noto Sans KR"/>
          <w:b/>
          <w:i w:val="0"/>
          <w:sz w:val="20"/>
        </w:rPr>
        <w:t xml:space="preserve">IDRIS  </w:t>
      </w:r>
      <w:r>
        <w:rPr>
          <w:rFonts w:ascii="Noto Sans KR" w:hAnsi="Noto Sans KR" w:eastAsia="Noto Sans KR" w:cs="Noto Sans KR"/>
          <w:b w:val="0"/>
          <w:i w:val="0"/>
          <w:color w:val="555555"/>
          <w:sz w:val="20"/>
        </w:rPr>
        <w:t>타르시아 통역 이드리스, 73세</w:t>
      </w:r>
    </w:p>
    <w:p>
      <w:pPr>
        <w:spacing w:before="0" w:after="20" w:line="276" w:lineRule="auto"/>
        <w:ind w:left="170"/>
      </w:pPr>
      <w:r>
        <w:rPr>
          <w:rFonts w:ascii="Noto Sans KR" w:hAnsi="Noto Sans KR" w:eastAsia="Noto Sans KR" w:cs="Noto Sans KR"/>
          <w:b/>
          <w:i w:val="0"/>
          <w:sz w:val="20"/>
        </w:rPr>
        <w:t xml:space="preserve">SCIUTO  </w:t>
      </w:r>
      <w:r>
        <w:rPr>
          <w:rFonts w:ascii="Noto Sans KR" w:hAnsi="Noto Sans KR" w:eastAsia="Noto Sans KR" w:cs="Noto Sans KR"/>
          <w:b w:val="0"/>
          <w:i w:val="0"/>
          <w:color w:val="555555"/>
          <w:sz w:val="20"/>
        </w:rPr>
        <w:t>카타니아 화산학 연구원 안토넬라 샤우토 박사, 55세</w:t>
      </w:r>
    </w:p>
    <w:p>
      <w:pPr>
        <w:spacing w:before="0" w:after="20" w:line="276" w:lineRule="auto"/>
        <w:ind w:left="170"/>
      </w:pPr>
      <w:r>
        <w:rPr>
          <w:rFonts w:ascii="Noto Sans KR" w:hAnsi="Noto Sans KR" w:eastAsia="Noto Sans KR" w:cs="Noto Sans KR"/>
          <w:b/>
          <w:i w:val="0"/>
          <w:sz w:val="20"/>
        </w:rPr>
        <w:t xml:space="preserve">FANTONI  </w:t>
      </w:r>
      <w:r>
        <w:rPr>
          <w:rFonts w:ascii="Noto Sans KR" w:hAnsi="Noto Sans KR" w:eastAsia="Noto Sans KR" w:cs="Noto Sans KR"/>
          <w:b w:val="0"/>
          <w:i w:val="0"/>
          <w:color w:val="555555"/>
          <w:sz w:val="20"/>
        </w:rPr>
        <w:t>피사 국립문서고 책임자 루치아 판토니, 59세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비토리오 산드리, 72세</w:t>
      </w:r>
    </w:p>
    <w:p>
      <w:pPr>
        <w:spacing w:before="0" w:after="20" w:line="276" w:lineRule="auto"/>
        <w:ind w:left="170"/>
      </w:pPr>
      <w:r>
        <w:rPr>
          <w:rFonts w:ascii="Noto Sans KR" w:hAnsi="Noto Sans KR" w:eastAsia="Noto Sans KR" w:cs="Noto Sans KR"/>
          <w:b/>
          <w:i w:val="0"/>
          <w:sz w:val="20"/>
        </w:rPr>
        <w:t xml:space="preserve">CORVI  </w:t>
      </w:r>
      <w:r>
        <w:rPr>
          <w:rFonts w:ascii="Noto Sans KR" w:hAnsi="Noto Sans KR" w:eastAsia="Noto Sans KR" w:cs="Noto Sans KR"/>
          <w:b w:val="0"/>
          <w:i w:val="0"/>
          <w:color w:val="555555"/>
          <w:sz w:val="20"/>
        </w:rPr>
        <w:t>이탈리아 해군 제독 루제로 코르비, 61세</w:t>
      </w:r>
    </w:p>
    <w:p>
      <w:pPr>
        <w:spacing w:before="0" w:after="20" w:line="276" w:lineRule="auto"/>
        <w:ind w:left="170"/>
      </w:pPr>
      <w:r>
        <w:rPr>
          <w:rFonts w:ascii="Noto Sans KR" w:hAnsi="Noto Sans KR" w:eastAsia="Noto Sans KR" w:cs="Noto Sans KR"/>
          <w:b/>
          <w:i w:val="0"/>
          <w:sz w:val="20"/>
        </w:rPr>
        <w:t xml:space="preserve">SAADI  </w:t>
      </w:r>
      <w:r>
        <w:rPr>
          <w:rFonts w:ascii="Noto Sans KR" w:hAnsi="Noto Sans KR" w:eastAsia="Noto Sans KR" w:cs="Noto Sans KR"/>
          <w:b w:val="0"/>
          <w:i w:val="0"/>
          <w:color w:val="555555"/>
          <w:sz w:val="20"/>
        </w:rPr>
        <w:t>타르시아 장관</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외무사무총장 루카 오르솔리니, 54세</w:t>
      </w:r>
    </w:p>
    <w:p>
      <w:pPr>
        <w:spacing w:before="120" w:after="160" w:line="276" w:lineRule="auto"/>
        <w:shd w:val="clear" w:color="auto" w:fill="F3EEE6"/>
      </w:pPr>
      <w:r>
        <w:rPr>
          <w:rFonts w:ascii="Noto Sans KR" w:hAnsi="Noto Sans KR" w:eastAsia="Noto Sans KR" w:cs="Noto Sans KR"/>
          <w:b w:val="0"/>
          <w:i w:val="0"/>
          <w:color w:val="555555"/>
          <w:sz w:val="19"/>
        </w:rPr>
        <w:t>※ 4부 3화는 '조사'의 화입니다. 나디아가 마르사 베이다 박물관 문서고에서 1926년에 찍은 유리 원판 사진 한 장을 찾아냅니다. 항만 공사를 하던 이탈리아 기사가 피사 국립문서고의 14세기 해도(『카르타 피사나』의 자매 필사본)를 찍어 둔 것입니다. 카르타 피사나는 13세기 말에 만들어져 피사에서 발견되어 지금은 파리에 있는 현존 최고(最古)의 포르톨라노(항해 해도)이며, 방위선(rombi)과 해안선에 직각으로 쓴 지명, 암초·여울을 나타내는 작은 십자가가 특징입니다. 해협 한복판의 작은 십자가 옆에는 라틴 글자로 'Secca del Fumo', 아랍 글자로 '두칸(연기)의 섬'이라는 이름이 나란히 적혀 있습니다. 같은 뜻의 이름 둘, 연기입니다. 샤우토 박사의 해저 퇴적물 분석은 13세기에 화산재 층이 있음을 확인해 섬이 전에도 떴다 가라앉았음을 보여 줍니다. 해법의 순간은 '섬은 전에도 떴다 가라앉았다'입니다. 소유의 근거가 아니라 오가는 주기가 증거라는 전환이 일어납니다. 산드리의 에스프레소는 피사와 북아프리카가 두 부 사본으로 평화 조약을 쓰던 이야기입니다. 레오는 같은 섬이 다시 솟으면 같은 섬인가를 묻습니다(테세우스의 배 재방문). 어휘는 지도·문서(rombi, toponimo, pergamena, carotaggio, calco)와 가정법 과거(se + 접속법 반과거, 조건법 현재)에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지도실의 돋보기 — LA SALA DELLE CARTE</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Eccola. Ti presento la sorella di Parigi.</w:t>
      </w:r>
    </w:p>
    <w:p>
      <w:pPr>
        <w:spacing w:before="0" w:after="40" w:line="276" w:lineRule="auto"/>
        <w:ind w:left="595"/>
      </w:pPr>
      <w:r>
        <w:rPr>
          <w:rFonts w:ascii="Noto Sans KR" w:hAnsi="Noto Sans KR" w:eastAsia="Noto Sans KR" w:cs="Noto Sans KR"/>
          <w:b w:val="0"/>
          <w:i w:val="0"/>
          <w:color w:val="555555"/>
          <w:sz w:val="19"/>
        </w:rPr>
        <w:t>여기 있어요. 파리의 자매를 소개할게요.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sorella? Giulia, sono le otto e dieci. Alle otto e dieci io presento solo il caffè.</w:t>
      </w:r>
    </w:p>
    <w:p>
      <w:pPr>
        <w:spacing w:before="0" w:after="40" w:line="276" w:lineRule="auto"/>
        <w:ind w:left="595"/>
      </w:pPr>
      <w:r>
        <w:rPr>
          <w:rFonts w:ascii="Noto Sans KR" w:hAnsi="Noto Sans KR" w:eastAsia="Noto Sans KR" w:cs="Noto Sans KR"/>
          <w:b w:val="0"/>
          <w:i w:val="0"/>
          <w:color w:val="555555"/>
          <w:sz w:val="19"/>
        </w:rPr>
        <w:t>자매라고요? 줄리아, 8시 10분이에요. 8시 10분에는 커피 말고는 소개 안 해요.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 Carta Pisana, quella vera, è a Parigi, alla Bibliothèque nationale. Fine del Duecento, la più antica carta nautica che ci sia rimasta. Si chiama «pisana» perché fu ritrovata a Pisa.</w:t>
      </w:r>
    </w:p>
    <w:p>
      <w:pPr>
        <w:spacing w:before="0" w:after="40" w:line="276" w:lineRule="auto"/>
        <w:ind w:left="595"/>
      </w:pPr>
      <w:r>
        <w:rPr>
          <w:rFonts w:ascii="Noto Sans KR" w:hAnsi="Noto Sans KR" w:eastAsia="Noto Sans KR" w:cs="Noto Sans KR"/>
          <w:b w:val="0"/>
          <w:i w:val="0"/>
          <w:color w:val="555555"/>
          <w:sz w:val="19"/>
        </w:rPr>
        <w:t>진짜 카르타 피사나는 파리 국립도서관에 있어요. 13세기 말 것이고 남아 있는 가장 오래된 항해 해도예요. 피사에서 발견돼서 '피사나'라고 부르고요.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questa?</w:t>
      </w:r>
    </w:p>
    <w:p>
      <w:pPr>
        <w:spacing w:before="0" w:after="40" w:line="276" w:lineRule="auto"/>
        <w:ind w:left="595"/>
      </w:pPr>
      <w:r>
        <w:rPr>
          <w:rFonts w:ascii="Noto Sans KR" w:hAnsi="Noto Sans KR" w:eastAsia="Noto Sans KR" w:cs="Noto Sans KR"/>
          <w:b w:val="0"/>
          <w:i w:val="0"/>
          <w:color w:val="555555"/>
          <w:sz w:val="19"/>
        </w:rPr>
        <w:t>그럼 이건요?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Questa è una copia trecentesca della stessa famiglia di carte, conservata all'Archivio di Stato di Pisa. Nel 1926 un ingegnere italiano che dirigeva i lavori del porto di Marsa Beida la fece fotografare su lastra di vetro.</w:t>
      </w:r>
    </w:p>
    <w:p>
      <w:pPr>
        <w:spacing w:before="0" w:after="40" w:line="276" w:lineRule="auto"/>
        <w:ind w:left="595"/>
      </w:pPr>
      <w:r>
        <w:rPr>
          <w:rFonts w:ascii="Noto Sans KR" w:hAnsi="Noto Sans KR" w:eastAsia="Noto Sans KR" w:cs="Noto Sans KR"/>
          <w:b w:val="0"/>
          <w:i w:val="0"/>
          <w:color w:val="555555"/>
          <w:sz w:val="19"/>
        </w:rPr>
        <w:t>같은 계통의 14세기 필사본이에요. 피사 국립문서고에 있고요. 1926년에 마르사 베이다 항만 공사를 지휘하던 이탈리아 기사가 유리 원판에 찍어 두었어요.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un ingegnere avrebbe fotografato una carta nautica?</w:t>
      </w:r>
    </w:p>
    <w:p>
      <w:pPr>
        <w:spacing w:before="0" w:after="40" w:line="276" w:lineRule="auto"/>
        <w:ind w:left="595"/>
      </w:pPr>
      <w:r>
        <w:rPr>
          <w:rFonts w:ascii="Noto Sans KR" w:hAnsi="Noto Sans KR" w:eastAsia="Noto Sans KR" w:cs="Noto Sans KR"/>
          <w:b w:val="0"/>
          <w:i w:val="0"/>
          <w:color w:val="555555"/>
          <w:sz w:val="19"/>
        </w:rPr>
        <w:t>기사가 왜 해도를 사진으로 찍었을까요?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Per le secche. Voleva sapere dove l'acqua è bassa. Poi la lastra è finita in un cassetto del museo, e nessuno l'ha più aperto per cento anni.</w:t>
      </w:r>
    </w:p>
    <w:p>
      <w:pPr>
        <w:spacing w:before="0" w:after="40" w:line="276" w:lineRule="auto"/>
        <w:ind w:left="595"/>
      </w:pPr>
      <w:r>
        <w:rPr>
          <w:rFonts w:ascii="Noto Sans KR" w:hAnsi="Noto Sans KR" w:eastAsia="Noto Sans KR" w:cs="Noto Sans KR"/>
          <w:b w:val="0"/>
          <w:i w:val="0"/>
          <w:color w:val="555555"/>
          <w:sz w:val="19"/>
        </w:rPr>
        <w:t>여울 때문이에요. 물이 얕은 곳을 알고 싶었던 거죠. 그 원판이 박물관 서랍에 들어가서 백 년 동안 아무도 열지 않았고요.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Buongiorno, Corrado, Giulia. Mi sentite? Sono nella sala dei depositi del Museo, con il professor Sartorelli e Idris. Ho acceso la luce che usiamo per i papiri.</w:t>
      </w:r>
    </w:p>
    <w:p>
      <w:pPr>
        <w:spacing w:before="0" w:after="40" w:line="276" w:lineRule="auto"/>
        <w:ind w:left="595"/>
      </w:pPr>
      <w:r>
        <w:rPr>
          <w:rFonts w:ascii="Noto Sans KR" w:hAnsi="Noto Sans KR" w:eastAsia="Noto Sans KR" w:cs="Noto Sans KR"/>
          <w:b w:val="0"/>
          <w:i w:val="0"/>
          <w:color w:val="555555"/>
          <w:sz w:val="19"/>
        </w:rPr>
        <w:t>안녕하세요, 코라도, 줄리아. 들리세요? 박물관 수장고에 사르토렐리 교수님과 이드리스 씨랑 같이 있어요. 파피루스용 조명을 켰어요.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Caro dottore, la saluto con il rispetto dovuto a un napoletano. Non ho dormito, ma ho una lente.</w:t>
      </w:r>
    </w:p>
    <w:p>
      <w:pPr>
        <w:spacing w:before="0" w:after="40" w:line="276" w:lineRule="auto"/>
        <w:ind w:left="595"/>
      </w:pPr>
      <w:r>
        <w:rPr>
          <w:rFonts w:ascii="Noto Sans KR" w:hAnsi="Noto Sans KR" w:eastAsia="Noto Sans KR" w:cs="Noto Sans KR"/>
          <w:b w:val="0"/>
          <w:i w:val="0"/>
          <w:color w:val="555555"/>
          <w:sz w:val="19"/>
        </w:rPr>
        <w:t>존경하는 박사님, 나폴리 분께 마땅한 예의로 인사드립니다. 한숨도 못 잤지만 돋보기는 있습니다.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io mi inchino. Che cosa vede?</w:t>
      </w:r>
    </w:p>
    <w:p>
      <w:pPr>
        <w:spacing w:before="0" w:after="40" w:line="276" w:lineRule="auto"/>
        <w:ind w:left="595"/>
      </w:pPr>
      <w:r>
        <w:rPr>
          <w:rFonts w:ascii="Noto Sans KR" w:hAnsi="Noto Sans KR" w:eastAsia="Noto Sans KR" w:cs="Noto Sans KR"/>
          <w:b w:val="0"/>
          <w:i w:val="0"/>
          <w:color w:val="555555"/>
          <w:sz w:val="19"/>
        </w:rPr>
        <w:t>교수님, 고개 숙여 인사드립니다. 무엇이 보입니까?</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Vedo una pelle di capra molto stanca. Linee che partono da rose dei venti e si incrociano in tutte le direzioni: i rombi. Nomi di porti scritti di traverso, perpendicolari alla costa, in inchiostro nero. I porti importanti in rosso.</w:t>
      </w:r>
    </w:p>
    <w:p>
      <w:pPr>
        <w:spacing w:before="0" w:after="40" w:line="276" w:lineRule="auto"/>
        <w:ind w:left="595"/>
      </w:pPr>
      <w:r>
        <w:rPr>
          <w:rFonts w:ascii="Noto Sans KR" w:hAnsi="Noto Sans KR" w:eastAsia="Noto Sans KR" w:cs="Noto Sans KR"/>
          <w:b w:val="0"/>
          <w:i w:val="0"/>
          <w:color w:val="555555"/>
          <w:sz w:val="19"/>
        </w:rPr>
        <w:t>몹시 지친 염소 가죽이 보입니다. 바람 장미에서 시작해 사방으로 교차하는 선들, 곧 방위선이 있고요. 해안에 직각으로 비스듬히 쓴 항구 이름은 검은 잉크이고, 중요한 항구는 붉은 잉크입니다.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Scritti di traverso?</w:t>
      </w:r>
    </w:p>
    <w:p>
      <w:pPr>
        <w:spacing w:before="0" w:after="40" w:line="276" w:lineRule="auto"/>
        <w:ind w:left="595"/>
      </w:pPr>
      <w:r>
        <w:rPr>
          <w:rFonts w:ascii="Noto Sans KR" w:hAnsi="Noto Sans KR" w:eastAsia="Noto Sans KR" w:cs="Noto Sans KR"/>
          <w:b w:val="0"/>
          <w:i w:val="0"/>
          <w:color w:val="555555"/>
          <w:sz w:val="19"/>
        </w:rPr>
        <w:t>비스듬히 썼다고요?</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Verso l'interno. Così le coste restano libere per il disegno. Era una carta fatta per navigare, non per ammirare.</w:t>
      </w:r>
    </w:p>
    <w:p>
      <w:pPr>
        <w:spacing w:before="0" w:after="40" w:line="276" w:lineRule="auto"/>
        <w:ind w:left="595"/>
      </w:pPr>
      <w:r>
        <w:rPr>
          <w:rFonts w:ascii="Noto Sans KR" w:hAnsi="Noto Sans KR" w:eastAsia="Noto Sans KR" w:cs="Noto Sans KR"/>
          <w:b w:val="0"/>
          <w:i w:val="0"/>
          <w:color w:val="555555"/>
          <w:sz w:val="19"/>
        </w:rPr>
        <w:t>내륙 쪽으로 쓰는 거지요. 그래야 해안선이 비어서 그림이 깨끗하게 남습니다. 감상하려는 게 아니라 항해하려고 만든 해도였으니까요.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le secche?</w:t>
      </w:r>
    </w:p>
    <w:p>
      <w:pPr>
        <w:spacing w:before="0" w:after="40" w:line="276" w:lineRule="auto"/>
        <w:ind w:left="595"/>
      </w:pPr>
      <w:r>
        <w:rPr>
          <w:rFonts w:ascii="Noto Sans KR" w:hAnsi="Noto Sans KR" w:eastAsia="Noto Sans KR" w:cs="Noto Sans KR"/>
          <w:b w:val="0"/>
          <w:i w:val="0"/>
          <w:color w:val="555555"/>
          <w:sz w:val="19"/>
        </w:rPr>
        <w:t>여울은요?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Piccole croci. Ogni croce è un monito: qui il mare si fa basso. Ne conto dodici tra la Sicilia e l'Africa.</w:t>
      </w:r>
    </w:p>
    <w:p>
      <w:pPr>
        <w:spacing w:before="0" w:after="40" w:line="276" w:lineRule="auto"/>
        <w:ind w:left="595"/>
      </w:pPr>
      <w:r>
        <w:rPr>
          <w:rFonts w:ascii="Noto Sans KR" w:hAnsi="Noto Sans KR" w:eastAsia="Noto Sans KR" w:cs="Noto Sans KR"/>
          <w:b w:val="0"/>
          <w:i w:val="0"/>
          <w:color w:val="555555"/>
          <w:sz w:val="19"/>
        </w:rPr>
        <w:t>작은 십자가입니다. 십자가 하나하나가 경고입니다. 여기 바다가 얕아진다고요. 시칠리아와 아프리카 사이에서 열두 개를 셉니다.</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La dodicesima è quella che ci interessa. Giulia, ti mando la scansione ingrandita.</w:t>
      </w:r>
    </w:p>
    <w:p>
      <w:pPr>
        <w:spacing w:before="0" w:after="40" w:line="276" w:lineRule="auto"/>
        <w:ind w:left="595"/>
      </w:pPr>
      <w:r>
        <w:rPr>
          <w:rFonts w:ascii="Noto Sans KR" w:hAnsi="Noto Sans KR" w:eastAsia="Noto Sans KR" w:cs="Noto Sans KR"/>
          <w:b w:val="0"/>
          <w:i w:val="0"/>
          <w:color w:val="555555"/>
          <w:sz w:val="19"/>
        </w:rPr>
        <w:t>열두 번째가 우리에게 필요한 거예요. 줄리아, 확대 스캔을 보낼게요.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La vedo. Una croce piccola, dentro un cerchio di punti.</w:t>
      </w:r>
    </w:p>
    <w:p>
      <w:pPr>
        <w:spacing w:before="0" w:after="40" w:line="276" w:lineRule="auto"/>
        <w:ind w:left="595"/>
      </w:pPr>
      <w:r>
        <w:rPr>
          <w:rFonts w:ascii="Noto Sans KR" w:hAnsi="Noto Sans KR" w:eastAsia="Noto Sans KR" w:cs="Noto Sans KR"/>
          <w:b w:val="0"/>
          <w:i w:val="0"/>
          <w:color w:val="555555"/>
          <w:sz w:val="19"/>
        </w:rPr>
        <w:t>보여요. 점으로 된 원 안에 작은 십자가 하나요.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Il cerchio di punti indica un fondale incerto. Il copista non era sicuro, e lo scrive. Onestà rara.</w:t>
      </w:r>
    </w:p>
    <w:p>
      <w:pPr>
        <w:spacing w:before="0" w:after="40" w:line="276" w:lineRule="auto"/>
        <w:ind w:left="595"/>
      </w:pPr>
      <w:r>
        <w:rPr>
          <w:rFonts w:ascii="Noto Sans KR" w:hAnsi="Noto Sans KR" w:eastAsia="Noto Sans KR" w:cs="Noto Sans KR"/>
          <w:b w:val="0"/>
          <w:i w:val="0"/>
          <w:color w:val="555555"/>
          <w:sz w:val="19"/>
        </w:rPr>
        <w:t>점의 원은 수심이 불확실하다는 표시입니다. 필사자가 확신이 없었고, 그걸 적어 둔 거지요. 드문 정직입니다.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c'è scritto accanto?</w:t>
      </w:r>
    </w:p>
    <w:p>
      <w:pPr>
        <w:spacing w:before="0" w:after="40" w:line="276" w:lineRule="auto"/>
        <w:ind w:left="595"/>
      </w:pPr>
      <w:r>
        <w:rPr>
          <w:rFonts w:ascii="Noto Sans KR" w:hAnsi="Noto Sans KR" w:eastAsia="Noto Sans KR" w:cs="Noto Sans KR"/>
          <w:b w:val="0"/>
          <w:i w:val="0"/>
          <w:color w:val="555555"/>
          <w:sz w:val="19"/>
        </w:rPr>
        <w:t>옆에는 뭐라고 쓰여 있습니까?</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Leggo in volgare pisano: «seccha del fumo». In nero, più tardi della mano principale.</w:t>
      </w:r>
    </w:p>
    <w:p>
      <w:pPr>
        <w:spacing w:before="0" w:after="40" w:line="276" w:lineRule="auto"/>
        <w:ind w:left="595"/>
      </w:pPr>
      <w:r>
        <w:rPr>
          <w:rFonts w:ascii="Noto Sans KR" w:hAnsi="Noto Sans KR" w:eastAsia="Noto Sans KR" w:cs="Noto Sans KR"/>
          <w:b w:val="0"/>
          <w:i w:val="0"/>
          <w:color w:val="555555"/>
          <w:sz w:val="19"/>
        </w:rPr>
        <w:t>피사 방언으로 읽습니다. '연기의 여울'입니다. 주 필체보다 나중에 쓴 검은 글씨고요.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Seccha, con due «c» come si scriveva all'epoca.</w:t>
      </w:r>
    </w:p>
    <w:p>
      <w:pPr>
        <w:spacing w:before="0" w:after="40" w:line="276" w:lineRule="auto"/>
        <w:ind w:left="595"/>
      </w:pPr>
      <w:r>
        <w:rPr>
          <w:rFonts w:ascii="Noto Sans KR" w:hAnsi="Noto Sans KR" w:eastAsia="Noto Sans KR" w:cs="Noto Sans KR"/>
          <w:b w:val="0"/>
          <w:i w:val="0"/>
          <w:color w:val="555555"/>
          <w:sz w:val="19"/>
        </w:rPr>
        <w:t>'seccha', 그 시절 방식대로 c 두 개로요.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Esatto. Il fumo, Giulia. Si scrive con una sola parola, ma in un luogo dove il mare non fuma, un copista non scrive «fumo» a caso.</w:t>
      </w:r>
    </w:p>
    <w:p>
      <w:pPr>
        <w:spacing w:before="0" w:after="40" w:line="276" w:lineRule="auto"/>
        <w:ind w:left="595"/>
      </w:pPr>
      <w:r>
        <w:rPr>
          <w:rFonts w:ascii="Noto Sans KR" w:hAnsi="Noto Sans KR" w:eastAsia="Noto Sans KR" w:cs="Noto Sans KR"/>
          <w:b w:val="0"/>
          <w:i w:val="0"/>
          <w:color w:val="555555"/>
          <w:sz w:val="19"/>
        </w:rPr>
        <w:t>맞습니다. 연기예요, 줄리아. 한 단어로 쓰지만 바다가 연기를 내지 않는 곳에 필사자가 아무 이유 없이 '연기'라고 쓰지는 않지요.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E ora vi mostro la parte che nessuno ha notato per cento anni. Sotto la croce, in una scrittura rossastra, c'è un altro nome.</w:t>
      </w:r>
    </w:p>
    <w:p>
      <w:pPr>
        <w:spacing w:before="0" w:after="40" w:line="276" w:lineRule="auto"/>
        <w:ind w:left="595"/>
      </w:pPr>
      <w:r>
        <w:rPr>
          <w:rFonts w:ascii="Noto Sans KR" w:hAnsi="Noto Sans KR" w:eastAsia="Noto Sans KR" w:cs="Noto Sans KR"/>
          <w:b w:val="0"/>
          <w:i w:val="0"/>
          <w:color w:val="555555"/>
          <w:sz w:val="19"/>
        </w:rPr>
        <w:t>이제 백 년 동안 아무도 눈치채지 못한 부분을 보여 드리겠습니다. 십자가 아래에 붉은빛 필체로 다른 이름이 하나 있습니다.</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 arabo?</w:t>
      </w:r>
    </w:p>
    <w:p>
      <w:pPr>
        <w:spacing w:before="0" w:after="40" w:line="276" w:lineRule="auto"/>
        <w:ind w:left="595"/>
      </w:pPr>
      <w:r>
        <w:rPr>
          <w:rFonts w:ascii="Noto Sans KR" w:hAnsi="Noto Sans KR" w:eastAsia="Noto Sans KR" w:cs="Noto Sans KR"/>
          <w:b w:val="0"/>
          <w:i w:val="0"/>
          <w:color w:val="555555"/>
          <w:sz w:val="19"/>
        </w:rPr>
        <w:t>아랍어입니까?</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In caratteri arabi maghrebini. Il tratto è un po' irregolare, come di chi scrive su una barca. Si legge «Jazirat ad-dukhan».</w:t>
      </w:r>
    </w:p>
    <w:p>
      <w:pPr>
        <w:spacing w:before="0" w:after="40" w:line="276" w:lineRule="auto"/>
        <w:ind w:left="595"/>
      </w:pPr>
      <w:r>
        <w:rPr>
          <w:rFonts w:ascii="Noto Sans KR" w:hAnsi="Noto Sans KR" w:eastAsia="Noto Sans KR" w:cs="Noto Sans KR"/>
          <w:b w:val="0"/>
          <w:i w:val="0"/>
          <w:color w:val="555555"/>
          <w:sz w:val="19"/>
        </w:rPr>
        <w:t>마그레브 서체 아랍 문자입니다. 배 위에서 쓴 사람의 글씨처럼 획이 조금 고르지 않고요. '자지라트 아드 두칸'이라고 읽습니다.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significa?</w:t>
      </w:r>
    </w:p>
    <w:p>
      <w:pPr>
        <w:spacing w:before="0" w:after="40" w:line="276" w:lineRule="auto"/>
        <w:ind w:left="595"/>
      </w:pPr>
      <w:r>
        <w:rPr>
          <w:rFonts w:ascii="Noto Sans KR" w:hAnsi="Noto Sans KR" w:eastAsia="Noto Sans KR" w:cs="Noto Sans KR"/>
          <w:b w:val="0"/>
          <w:i w:val="0"/>
          <w:color w:val="555555"/>
          <w:sz w:val="19"/>
        </w:rPr>
        <w:t>무슨 뜻입니까?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«L'isola del fumo».</w:t>
      </w:r>
    </w:p>
    <w:p>
      <w:pPr>
        <w:spacing w:before="0" w:after="40" w:line="276" w:lineRule="auto"/>
        <w:ind w:left="595"/>
      </w:pPr>
      <w:r>
        <w:rPr>
          <w:rFonts w:ascii="Noto Sans KR" w:hAnsi="Noto Sans KR" w:eastAsia="Noto Sans KR" w:cs="Noto Sans KR"/>
          <w:b w:val="0"/>
          <w:i w:val="0"/>
          <w:color w:val="555555"/>
          <w:sz w:val="19"/>
        </w:rPr>
        <w:t>'연기의 섬'입니다.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Due nomi, due alfabeti, una parola sola.</w:t>
      </w:r>
    </w:p>
    <w:p>
      <w:pPr>
        <w:spacing w:before="0" w:after="40" w:line="276" w:lineRule="auto"/>
        <w:ind w:left="595"/>
      </w:pPr>
      <w:r>
        <w:rPr>
          <w:rFonts w:ascii="Noto Sans KR" w:hAnsi="Noto Sans KR" w:eastAsia="Noto Sans KR" w:cs="Noto Sans KR"/>
          <w:b w:val="0"/>
          <w:i w:val="0"/>
          <w:color w:val="555555"/>
          <w:sz w:val="19"/>
        </w:rPr>
        <w:t>코라도, 이름 둘에 문자 둘인데 뜻은 하나예요.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Fumo e dukhan. Chi arriva nel Canale e vede salire il fumo da un punto d'acqua dice la stessa cosa, in qualsiasi lingua.</w:t>
      </w:r>
    </w:p>
    <w:p>
      <w:pPr>
        <w:spacing w:before="0" w:after="40" w:line="276" w:lineRule="auto"/>
        <w:ind w:left="595"/>
      </w:pPr>
      <w:r>
        <w:rPr>
          <w:rFonts w:ascii="Noto Sans KR" w:hAnsi="Noto Sans KR" w:eastAsia="Noto Sans KR" w:cs="Noto Sans KR"/>
          <w:b w:val="0"/>
          <w:i w:val="0"/>
          <w:color w:val="555555"/>
          <w:sz w:val="19"/>
        </w:rPr>
        <w:t>푸모와 두칸이군요. 해협에 와서 물 위에 연기가 올라오는 걸 본 사람은 어떤 언어로든 같은 말을 하죠.</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Non solo. Il copista pisano e il pilota arabo hanno scritto sulla stessa pelle. Qualcuno li ha lasciati scrivere.</w:t>
      </w:r>
    </w:p>
    <w:p>
      <w:pPr>
        <w:spacing w:before="0" w:after="40" w:line="276" w:lineRule="auto"/>
        <w:ind w:left="595"/>
      </w:pPr>
      <w:r>
        <w:rPr>
          <w:rFonts w:ascii="Noto Sans KR" w:hAnsi="Noto Sans KR" w:eastAsia="Noto Sans KR" w:cs="Noto Sans KR"/>
          <w:b w:val="0"/>
          <w:i w:val="0"/>
          <w:color w:val="555555"/>
          <w:sz w:val="19"/>
        </w:rPr>
        <w:t>그뿐이 아니에요. 피사 필사자와 아랍 항해사가 같은 가죽에 썼어요. 누군가가 쓰게 해 준 거예요.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E non c'è correzione. Non c'è una parola cancellata, non una rasura. Si convive.</w:t>
      </w:r>
    </w:p>
    <w:p>
      <w:pPr>
        <w:spacing w:before="0" w:after="40" w:line="276" w:lineRule="auto"/>
        <w:ind w:left="595"/>
      </w:pPr>
      <w:r>
        <w:rPr>
          <w:rFonts w:ascii="Noto Sans KR" w:hAnsi="Noto Sans KR" w:eastAsia="Noto Sans KR" w:cs="Noto Sans KR"/>
          <w:b w:val="0"/>
          <w:i w:val="0"/>
          <w:color w:val="555555"/>
          <w:sz w:val="19"/>
        </w:rPr>
        <w:t>정정도 없습니다. 지운 단어도, 긁어낸 자국도 없어요. 공존하는 거지요.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la datazione?</w:t>
      </w:r>
    </w:p>
    <w:p>
      <w:pPr>
        <w:spacing w:before="0" w:after="40" w:line="276" w:lineRule="auto"/>
        <w:ind w:left="595"/>
      </w:pPr>
      <w:r>
        <w:rPr>
          <w:rFonts w:ascii="Noto Sans KR" w:hAnsi="Noto Sans KR" w:eastAsia="Noto Sans KR" w:cs="Noto Sans KR"/>
          <w:b w:val="0"/>
          <w:i w:val="0"/>
          <w:color w:val="555555"/>
          <w:sz w:val="19"/>
        </w:rPr>
        <w:t>교수님, 연대는요?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La mano pisana, direi seconda metà del Trecento. Quella araba è forse più antica di un secolo, copiata da un modello prima. Non lo giuro.</w:t>
      </w:r>
    </w:p>
    <w:p>
      <w:pPr>
        <w:spacing w:before="0" w:after="40" w:line="276" w:lineRule="auto"/>
        <w:ind w:left="595"/>
      </w:pPr>
      <w:r>
        <w:rPr>
          <w:rFonts w:ascii="Noto Sans KR" w:hAnsi="Noto Sans KR" w:eastAsia="Noto Sans KR" w:cs="Noto Sans KR"/>
          <w:b w:val="0"/>
          <w:i w:val="0"/>
          <w:color w:val="555555"/>
          <w:sz w:val="19"/>
        </w:rPr>
        <w:t>피사 쪽 필체는 14세기 후반이라고 봅니다. 아랍 쪽은 어쩌면 한 세기 앞서, 더 오래된 원본에서 베낀 것일 수 있고요. 맹세는 못 합니다.</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scrivi: «datazione incerta». Meglio onesti che definitivi.</w:t>
      </w:r>
    </w:p>
    <w:p>
      <w:pPr>
        <w:spacing w:before="0" w:after="40" w:line="276" w:lineRule="auto"/>
        <w:ind w:left="595"/>
      </w:pPr>
      <w:r>
        <w:rPr>
          <w:rFonts w:ascii="Noto Sans KR" w:hAnsi="Noto Sans KR" w:eastAsia="Noto Sans KR" w:cs="Noto Sans KR"/>
          <w:b w:val="0"/>
          <w:i w:val="0"/>
          <w:color w:val="555555"/>
          <w:sz w:val="19"/>
        </w:rPr>
        <w:t>줄리아, '연대 불확실'이라고 적어요. 단정하는 것보다 정직한 편이 낫죠.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rombi</w:t>
      </w:r>
      <w:r>
        <w:rPr>
          <w:rFonts w:ascii="Noto Sans KR" w:hAnsi="Noto Sans KR" w:eastAsia="Noto Sans KR" w:cs="Noto Sans KR"/>
          <w:b w:val="0"/>
          <w:i w:val="0"/>
          <w:color w:val="555555"/>
          <w:sz w:val="19"/>
        </w:rPr>
        <w:t xml:space="preserve">  —  방위선. 포르톨라노 해도에서 바람 장미로부터 뻗는 선. 항해사가 나침반으로 방향을 잡는 근거</w:t>
      </w:r>
    </w:p>
    <w:p>
      <w:pPr>
        <w:spacing w:before="0" w:after="0" w:line="276" w:lineRule="auto"/>
        <w:ind w:left="170"/>
        <w:shd w:val="clear" w:color="auto" w:fill="EEF1F7"/>
      </w:pPr>
      <w:r>
        <w:rPr>
          <w:rFonts w:ascii="Noto Sans KR" w:hAnsi="Noto Sans KR" w:eastAsia="Noto Sans KR" w:cs="Noto Sans KR"/>
          <w:b/>
          <w:i w:val="0"/>
          <w:sz w:val="19"/>
        </w:rPr>
        <w:t>• toponimo</w:t>
      </w:r>
      <w:r>
        <w:rPr>
          <w:rFonts w:ascii="Noto Sans KR" w:hAnsi="Noto Sans KR" w:eastAsia="Noto Sans KR" w:cs="Noto Sans KR"/>
          <w:b w:val="0"/>
          <w:i w:val="0"/>
          <w:color w:val="555555"/>
          <w:sz w:val="19"/>
        </w:rPr>
        <w:t xml:space="preserve">  —  지명. 해안선에 직각으로 써서 해안 그림을 가리지 않았다</w:t>
      </w:r>
    </w:p>
    <w:p>
      <w:pPr>
        <w:spacing w:before="0" w:after="0" w:line="276" w:lineRule="auto"/>
        <w:ind w:left="170"/>
        <w:shd w:val="clear" w:color="auto" w:fill="EEF1F7"/>
      </w:pPr>
      <w:r>
        <w:rPr>
          <w:rFonts w:ascii="Noto Sans KR" w:hAnsi="Noto Sans KR" w:eastAsia="Noto Sans KR" w:cs="Noto Sans KR"/>
          <w:b/>
          <w:i w:val="0"/>
          <w:sz w:val="19"/>
        </w:rPr>
        <w:t>• pergamena</w:t>
      </w:r>
      <w:r>
        <w:rPr>
          <w:rFonts w:ascii="Noto Sans KR" w:hAnsi="Noto Sans KR" w:eastAsia="Noto Sans KR" w:cs="Noto Sans KR"/>
          <w:b w:val="0"/>
          <w:i w:val="0"/>
          <w:color w:val="555555"/>
          <w:sz w:val="19"/>
        </w:rPr>
        <w:t xml:space="preserve">  —  양피지. 해도는 염소·양 가죽에 그렸다</w:t>
      </w:r>
    </w:p>
    <w:p>
      <w:pPr>
        <w:spacing w:before="0" w:after="0" w:line="276" w:lineRule="auto"/>
        <w:ind w:left="170"/>
        <w:shd w:val="clear" w:color="auto" w:fill="EEF1F7"/>
      </w:pPr>
      <w:r>
        <w:rPr>
          <w:rFonts w:ascii="Noto Sans KR" w:hAnsi="Noto Sans KR" w:eastAsia="Noto Sans KR" w:cs="Noto Sans KR"/>
          <w:b/>
          <w:i w:val="0"/>
          <w:sz w:val="19"/>
        </w:rPr>
        <w:t>• croce</w:t>
      </w:r>
      <w:r>
        <w:rPr>
          <w:rFonts w:ascii="Noto Sans KR" w:hAnsi="Noto Sans KR" w:eastAsia="Noto Sans KR" w:cs="Noto Sans KR"/>
          <w:b w:val="0"/>
          <w:i w:val="0"/>
          <w:color w:val="555555"/>
          <w:sz w:val="19"/>
        </w:rPr>
        <w:t xml:space="preserve">  —  십자가. 해도에서 암초·여울을 가리키는 기호. 점의 원은 수심이 불확실하다는 표시</w:t>
      </w:r>
    </w:p>
    <w:p>
      <w:pPr>
        <w:spacing w:before="0" w:after="0" w:line="276" w:lineRule="auto"/>
        <w:ind w:left="170"/>
        <w:shd w:val="clear" w:color="auto" w:fill="EEF1F7"/>
      </w:pPr>
      <w:r>
        <w:rPr>
          <w:rFonts w:ascii="Noto Sans KR" w:hAnsi="Noto Sans KR" w:eastAsia="Noto Sans KR" w:cs="Noto Sans KR"/>
          <w:b/>
          <w:i w:val="0"/>
          <w:sz w:val="19"/>
        </w:rPr>
        <w:t>• una pelle di capra molto stanca</w:t>
      </w:r>
      <w:r>
        <w:rPr>
          <w:rFonts w:ascii="Noto Sans KR" w:hAnsi="Noto Sans KR" w:eastAsia="Noto Sans KR" w:cs="Noto Sans KR"/>
          <w:b w:val="0"/>
          <w:i w:val="0"/>
          <w:color w:val="555555"/>
          <w:sz w:val="19"/>
        </w:rPr>
        <w:t xml:space="preserve">  —  몹시 지친 염소 가죽. 낡은 양피지를 의인화한 교수의 익살</w:t>
      </w:r>
    </w:p>
    <w:p>
      <w:pPr>
        <w:spacing w:before="0" w:after="0" w:line="276" w:lineRule="auto"/>
        <w:ind w:left="170"/>
        <w:shd w:val="clear" w:color="auto" w:fill="EEF1F7"/>
      </w:pPr>
      <w:r>
        <w:rPr>
          <w:rFonts w:ascii="Noto Sans KR" w:hAnsi="Noto Sans KR" w:eastAsia="Noto Sans KR" w:cs="Noto Sans KR"/>
          <w:b/>
          <w:i w:val="0"/>
          <w:sz w:val="19"/>
        </w:rPr>
        <w:t>• volgare pisano</w:t>
      </w:r>
      <w:r>
        <w:rPr>
          <w:rFonts w:ascii="Noto Sans KR" w:hAnsi="Noto Sans KR" w:eastAsia="Noto Sans KR" w:cs="Noto Sans KR"/>
          <w:b w:val="0"/>
          <w:i w:val="0"/>
          <w:color w:val="555555"/>
          <w:sz w:val="19"/>
        </w:rPr>
        <w:t xml:space="preserve">  —  피사 속어(중세 이탈리아 토스카나 방언). 라틴어가 아닌 일상어</w:t>
      </w:r>
    </w:p>
    <w:p>
      <w:pPr>
        <w:spacing w:before="0" w:after="0" w:line="276" w:lineRule="auto"/>
        <w:ind w:left="170"/>
        <w:shd w:val="clear" w:color="auto" w:fill="EEF1F7"/>
      </w:pPr>
      <w:r>
        <w:rPr>
          <w:rFonts w:ascii="Noto Sans KR" w:hAnsi="Noto Sans KR" w:eastAsia="Noto Sans KR" w:cs="Noto Sans KR"/>
          <w:b/>
          <w:i w:val="0"/>
          <w:sz w:val="19"/>
        </w:rPr>
        <w:t>• rasura</w:t>
      </w:r>
      <w:r>
        <w:rPr>
          <w:rFonts w:ascii="Noto Sans KR" w:hAnsi="Noto Sans KR" w:eastAsia="Noto Sans KR" w:cs="Noto Sans KR"/>
          <w:b w:val="0"/>
          <w:i w:val="0"/>
          <w:color w:val="555555"/>
          <w:sz w:val="19"/>
        </w:rPr>
        <w:t xml:space="preserve">  —  긁어 지운 흔적. 양피지에서 글을 긁어내 고쳤다는 증거인데 여기서는 없었다</w:t>
      </w:r>
    </w:p>
    <w:p>
      <w:pPr>
        <w:spacing w:before="0" w:after="0" w:line="276" w:lineRule="auto"/>
        <w:ind w:left="170"/>
        <w:shd w:val="clear" w:color="auto" w:fill="EEF1F7"/>
      </w:pPr>
      <w:r>
        <w:rPr>
          <w:rFonts w:ascii="Noto Sans KR" w:hAnsi="Noto Sans KR" w:eastAsia="Noto Sans KR" w:cs="Noto Sans KR"/>
          <w:b/>
          <w:i w:val="0"/>
          <w:sz w:val="19"/>
        </w:rPr>
        <w:t>• si convive</w:t>
      </w:r>
      <w:r>
        <w:rPr>
          <w:rFonts w:ascii="Noto Sans KR" w:hAnsi="Noto Sans KR" w:eastAsia="Noto Sans KR" w:cs="Noto Sans KR"/>
          <w:b w:val="0"/>
          <w:i w:val="0"/>
          <w:color w:val="555555"/>
          <w:sz w:val="19"/>
        </w:rPr>
        <w:t xml:space="preserve">  —  공존한다. 'convivere'의 비인칭형으로 두 이름이 한 가죽에 나란한 상황을 요약</w:t>
      </w:r>
    </w:p>
    <w:p>
      <w:pPr>
        <w:spacing w:before="280" w:after="100" w:line="276" w:lineRule="auto"/>
        <w:pBdr>
          <w:bottom w:val="single" w:sz="6" w:space="1" w:color="8A1C2B"/>
        </w:pBdr>
      </w:pPr>
      <w:r>
        <w:rPr>
          <w:rFonts w:ascii="Noto Sans KR" w:hAnsi="Noto Sans KR" w:eastAsia="Noto Sans KR" w:cs="Noto Sans KR"/>
          <w:b/>
          <w:i w:val="0"/>
          <w:color w:val="1F2A44"/>
          <w:sz w:val="26"/>
        </w:rPr>
        <w:t>연기라는 이름 — IL FUMO E IL DUKHAN</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Dottor Lanza, le interrompo la lezione di filologia. Ho una cosa che le farà dimenticare la pergamena.</w:t>
      </w:r>
    </w:p>
    <w:p>
      <w:pPr>
        <w:spacing w:before="0" w:after="40" w:line="276" w:lineRule="auto"/>
        <w:ind w:left="595"/>
      </w:pPr>
      <w:r>
        <w:rPr>
          <w:rFonts w:ascii="Noto Sans KR" w:hAnsi="Noto Sans KR" w:eastAsia="Noto Sans KR" w:cs="Noto Sans KR"/>
          <w:b w:val="0"/>
          <w:i w:val="0"/>
          <w:color w:val="555555"/>
          <w:sz w:val="19"/>
        </w:rPr>
        <w:t>란차 박사님, 문헌학 수업을 끊어서 죄송합니다. 양피지를 잊게 만들 이야기가 있어요.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Dottoressa, prego.</w:t>
      </w:r>
    </w:p>
    <w:p>
      <w:pPr>
        <w:spacing w:before="0" w:after="40" w:line="276" w:lineRule="auto"/>
        <w:ind w:left="595"/>
      </w:pPr>
      <w:r>
        <w:rPr>
          <w:rFonts w:ascii="Noto Sans KR" w:hAnsi="Noto Sans KR" w:eastAsia="Noto Sans KR" w:cs="Noto Sans KR"/>
          <w:b w:val="0"/>
          <w:i w:val="0"/>
          <w:color w:val="555555"/>
          <w:sz w:val="19"/>
        </w:rPr>
        <w:t>말씀하세요, 박사님.</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Nel 2019 una nave oceanografica ha prelevato carote di sedimento da quel tratto di fondale. Stanotte ho riaperto i dati con una collega. A sessantacinque centimetri sotto il fondo c'è uno strato di cenere vulcanica.</w:t>
      </w:r>
    </w:p>
    <w:p>
      <w:pPr>
        <w:spacing w:before="0" w:after="40" w:line="276" w:lineRule="auto"/>
        <w:ind w:left="595"/>
      </w:pPr>
      <w:r>
        <w:rPr>
          <w:rFonts w:ascii="Noto Sans KR" w:hAnsi="Noto Sans KR" w:eastAsia="Noto Sans KR" w:cs="Noto Sans KR"/>
          <w:b w:val="0"/>
          <w:i w:val="0"/>
          <w:color w:val="555555"/>
          <w:sz w:val="19"/>
        </w:rPr>
        <w:t>2019년에 해양 조사선이 그 해저에서 퇴적물 시료를 채취했어요. 어젯밤 동료와 자료를 다시 열었는데, 바닥 아래 65센티미터에 화산재 층이 있습니다.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Datato?</w:t>
      </w:r>
    </w:p>
    <w:p>
      <w:pPr>
        <w:spacing w:before="0" w:after="40" w:line="276" w:lineRule="auto"/>
        <w:ind w:left="595"/>
      </w:pPr>
      <w:r>
        <w:rPr>
          <w:rFonts w:ascii="Noto Sans KR" w:hAnsi="Noto Sans KR" w:eastAsia="Noto Sans KR" w:cs="Noto Sans KR"/>
          <w:b w:val="0"/>
          <w:i w:val="0"/>
          <w:color w:val="555555"/>
          <w:sz w:val="19"/>
        </w:rPr>
        <w:t>연대는요?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Con il radiocarbonio sui microfossili che stanno sopra e sotto lo strato: tra il 1250 e il 1300. Più o meno.</w:t>
      </w:r>
    </w:p>
    <w:p>
      <w:pPr>
        <w:spacing w:before="0" w:after="40" w:line="276" w:lineRule="auto"/>
        <w:ind w:left="595"/>
      </w:pPr>
      <w:r>
        <w:rPr>
          <w:rFonts w:ascii="Noto Sans KR" w:hAnsi="Noto Sans KR" w:eastAsia="Noto Sans KR" w:cs="Noto Sans KR"/>
          <w:b w:val="0"/>
          <w:i w:val="0"/>
          <w:color w:val="555555"/>
          <w:sz w:val="19"/>
        </w:rPr>
        <w:t>층 위아래 미세 화석의 방사성 탄소로 1250년에서 1300년 사이입니다. 대략이요.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Più o meno il tempo in cui la Carta Pisana è stata disegnata.</w:t>
      </w:r>
    </w:p>
    <w:p>
      <w:pPr>
        <w:spacing w:before="0" w:after="40" w:line="276" w:lineRule="auto"/>
        <w:ind w:left="595"/>
      </w:pPr>
      <w:r>
        <w:rPr>
          <w:rFonts w:ascii="Noto Sans KR" w:hAnsi="Noto Sans KR" w:eastAsia="Noto Sans KR" w:cs="Noto Sans KR"/>
          <w:b w:val="0"/>
          <w:i w:val="0"/>
          <w:color w:val="555555"/>
          <w:sz w:val="19"/>
        </w:rPr>
        <w:t>카르타 피사나가 그려진 때와 대충 같군요.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Qui non dico «coincidenza», dico «concordanza». Quel vulcano ha già eruttato. L'isola si è alzata, ha fumato, ed è scesa. I marinai ne hanno tenuto la memoria con una croce.</w:t>
      </w:r>
    </w:p>
    <w:p>
      <w:pPr>
        <w:spacing w:before="0" w:after="40" w:line="276" w:lineRule="auto"/>
        <w:ind w:left="595"/>
      </w:pPr>
      <w:r>
        <w:rPr>
          <w:rFonts w:ascii="Noto Sans KR" w:hAnsi="Noto Sans KR" w:eastAsia="Noto Sans KR" w:cs="Noto Sans KR"/>
          <w:b w:val="0"/>
          <w:i w:val="0"/>
          <w:color w:val="555555"/>
          <w:sz w:val="19"/>
        </w:rPr>
        <w:t>여기서 저는 '우연'이라고 하지 않고 '일치'라고 말합니다. 그 화산은 이미 한 번 분출했어요. 섬이 솟고 연기를 내고 가라앉았죠. 뱃사람들이 십자가 하나로 그 기억을 남겼고요.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il fondale lì non è soltanto roccia. È un calendario.</w:t>
      </w:r>
    </w:p>
    <w:p>
      <w:pPr>
        <w:spacing w:before="0" w:after="40" w:line="276" w:lineRule="auto"/>
        <w:ind w:left="595"/>
      </w:pPr>
      <w:r>
        <w:rPr>
          <w:rFonts w:ascii="Noto Sans KR" w:hAnsi="Noto Sans KR" w:eastAsia="Noto Sans KR" w:cs="Noto Sans KR"/>
          <w:b w:val="0"/>
          <w:i w:val="0"/>
          <w:color w:val="555555"/>
          <w:sz w:val="19"/>
        </w:rPr>
        <w:t>그러니까 거기 해저는 그냥 바위가 아니라 달력이군요.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Un calendario irregolare. Può darsi che quel posto si alzi ogni sette, otto secoli. Non lo posso giurare. Ma uno strato di cenere e una croce che concordano non capitano per caso.</w:t>
      </w:r>
    </w:p>
    <w:p>
      <w:pPr>
        <w:spacing w:before="0" w:after="40" w:line="276" w:lineRule="auto"/>
        <w:ind w:left="595"/>
      </w:pPr>
      <w:r>
        <w:rPr>
          <w:rFonts w:ascii="Noto Sans KR" w:hAnsi="Noto Sans KR" w:eastAsia="Noto Sans KR" w:cs="Noto Sans KR"/>
          <w:b w:val="0"/>
          <w:i w:val="0"/>
          <w:color w:val="555555"/>
          <w:sz w:val="19"/>
        </w:rPr>
        <w:t>불규칙한 달력이죠. 그 자리가 칠팔백 년마다 솟는지도 모릅니다. 맹세는 못 해요. 하지만 화산재 층과 십자가가 일치하는 건 우연히 생기지 않아요.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NADIA   </w:t>
      </w:r>
      <w:r>
        <w:rPr>
          <w:rFonts w:ascii="Noto Sans KR" w:hAnsi="Noto Sans KR" w:eastAsia="Noto Sans KR" w:cs="Noto Sans KR"/>
          <w:b w:val="0"/>
          <w:i w:val="0"/>
          <w:sz w:val="22"/>
        </w:rPr>
        <w:t>Dottoressa, se il professore ha ragione sul modello arabo, il segno risale ancora più indietro.</w:t>
      </w:r>
    </w:p>
    <w:p>
      <w:pPr>
        <w:spacing w:before="0" w:after="40" w:line="276" w:lineRule="auto"/>
        <w:ind w:left="595"/>
      </w:pPr>
      <w:r>
        <w:rPr>
          <w:rFonts w:ascii="Noto Sans KR" w:hAnsi="Noto Sans KR" w:eastAsia="Noto Sans KR" w:cs="Noto Sans KR"/>
          <w:b w:val="0"/>
          <w:i w:val="0"/>
          <w:color w:val="555555"/>
          <w:sz w:val="19"/>
        </w:rPr>
        <w:t>박사님, 교수님 말씀대로 아랍 쪽 원본이 맞다면 그 표시는 더 거슬러 올라가요.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E ogni volta l'isola è scesa, signora. Senza eccezioni. Lo sappiamo perché l'ultima volta il fondale era ancora una secca a otto metri, e i pescatori ci tornavano.</w:t>
      </w:r>
    </w:p>
    <w:p>
      <w:pPr>
        <w:spacing w:before="0" w:after="40" w:line="276" w:lineRule="auto"/>
        <w:ind w:left="595"/>
      </w:pPr>
      <w:r>
        <w:rPr>
          <w:rFonts w:ascii="Noto Sans KR" w:hAnsi="Noto Sans KR" w:eastAsia="Noto Sans KR" w:cs="Noto Sans KR"/>
          <w:b w:val="0"/>
          <w:i w:val="0"/>
          <w:color w:val="555555"/>
          <w:sz w:val="19"/>
        </w:rPr>
        <w:t>그리고 그때마다 섬은 가라앉았어요, 하나도 예외 없이요. 마지막에도 해저는 수심 8미터의 여울로 남았고 어부들이 다시 찾아갔으니까요.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 tornavano.» Dottoressa, questa frase mi serve. Posso metterla in una nota?</w:t>
      </w:r>
    </w:p>
    <w:p>
      <w:pPr>
        <w:spacing w:before="0" w:after="40" w:line="276" w:lineRule="auto"/>
        <w:ind w:left="595"/>
      </w:pPr>
      <w:r>
        <w:rPr>
          <w:rFonts w:ascii="Noto Sans KR" w:hAnsi="Noto Sans KR" w:eastAsia="Noto Sans KR" w:cs="Noto Sans KR"/>
          <w:b w:val="0"/>
          <w:i w:val="0"/>
          <w:color w:val="555555"/>
          <w:sz w:val="19"/>
        </w:rPr>
        <w:t>'다시 찾아갔다'라, 박사님, 그 문장이 필요합니다. 메모에 넣어도 될까요?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SCIUTO   </w:t>
      </w:r>
      <w:r>
        <w:rPr>
          <w:rFonts w:ascii="Noto Sans KR" w:hAnsi="Noto Sans KR" w:eastAsia="Noto Sans KR" w:cs="Noto Sans KR"/>
          <w:b w:val="0"/>
          <w:i w:val="0"/>
          <w:sz w:val="22"/>
        </w:rPr>
        <w:t>La scriva pure, ma non dica «lo dimostra la scienza». Dica «lo suggeriscono due indizi indipendenti».</w:t>
      </w:r>
    </w:p>
    <w:p>
      <w:pPr>
        <w:spacing w:before="0" w:after="40" w:line="276" w:lineRule="auto"/>
        <w:ind w:left="595"/>
      </w:pPr>
      <w:r>
        <w:rPr>
          <w:rFonts w:ascii="Noto Sans KR" w:hAnsi="Noto Sans KR" w:eastAsia="Noto Sans KR" w:cs="Noto Sans KR"/>
          <w:b w:val="0"/>
          <w:i w:val="0"/>
          <w:color w:val="555555"/>
          <w:sz w:val="19"/>
        </w:rPr>
        <w:t>쓰셔도 됩니다. 다만 '과학이 입증했다'고는 하지 마세요. '독립된 두 단서가 시사한다'고 하세요.</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 indizi indipendenti. Così avrebbe detto anche il mio professore di diritto.</w:t>
      </w:r>
    </w:p>
    <w:p>
      <w:pPr>
        <w:spacing w:before="0" w:after="40" w:line="276" w:lineRule="auto"/>
        <w:ind w:left="595"/>
      </w:pPr>
      <w:r>
        <w:rPr>
          <w:rFonts w:ascii="Noto Sans KR" w:hAnsi="Noto Sans KR" w:eastAsia="Noto Sans KR" w:cs="Noto Sans KR"/>
          <w:b w:val="0"/>
          <w:i w:val="0"/>
          <w:color w:val="555555"/>
          <w:sz w:val="19"/>
        </w:rPr>
        <w:t>독립된 두 단서라. 제 법학 교수님도 그렇게 말씀하셨을 거예요.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hai sentito? Il fondale non è un'ipotesi. È un archivio.</w:t>
      </w:r>
    </w:p>
    <w:p>
      <w:pPr>
        <w:spacing w:before="0" w:after="40" w:line="276" w:lineRule="auto"/>
        <w:ind w:left="595"/>
      </w:pPr>
      <w:r>
        <w:rPr>
          <w:rFonts w:ascii="Noto Sans KR" w:hAnsi="Noto Sans KR" w:eastAsia="Noto Sans KR" w:cs="Noto Sans KR"/>
          <w:b w:val="0"/>
          <w:i w:val="0"/>
          <w:color w:val="555555"/>
          <w:sz w:val="19"/>
        </w:rPr>
        <w:t>코라도, 들었어요? 해저는 가설이 아니에요. 문서고예요.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noi non siamo i primi a leggerlo. Giulia, la frase della Convenzione: l'isola è un'area di terra formata naturalmente, che rimane sopra l'acqua a marea piena.</w:t>
      </w:r>
    </w:p>
    <w:p>
      <w:pPr>
        <w:spacing w:before="0" w:after="40" w:line="276" w:lineRule="auto"/>
        <w:ind w:left="595"/>
      </w:pPr>
      <w:r>
        <w:rPr>
          <w:rFonts w:ascii="Noto Sans KR" w:hAnsi="Noto Sans KR" w:eastAsia="Noto Sans KR" w:cs="Noto Sans KR"/>
          <w:b w:val="0"/>
          <w:i w:val="0"/>
          <w:color w:val="555555"/>
          <w:sz w:val="19"/>
        </w:rPr>
        <w:t>그리고 우리가 처음 읽는 사람도 아니죠. 줄리아, 협약 문장 말이에요. 섬은 자연적으로 형성된 땅으로 만조 때도 물 위에 있어야 한다.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Articolo centoventuno, sì. «A marea piena».</w:t>
      </w:r>
    </w:p>
    <w:p>
      <w:pPr>
        <w:spacing w:before="0" w:after="40" w:line="276" w:lineRule="auto"/>
        <w:ind w:left="595"/>
      </w:pPr>
      <w:r>
        <w:rPr>
          <w:rFonts w:ascii="Noto Sans KR" w:hAnsi="Noto Sans KR" w:eastAsia="Noto Sans KR" w:cs="Noto Sans KR"/>
          <w:b w:val="0"/>
          <w:i w:val="0"/>
          <w:color w:val="555555"/>
          <w:sz w:val="19"/>
        </w:rPr>
        <w:t>121조예요, 맞아요. '만조 때'요.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l'isola si alza sette secoli fa, scende, e ora risale, che cosa dice il diritto?</w:t>
      </w:r>
    </w:p>
    <w:p>
      <w:pPr>
        <w:spacing w:before="0" w:after="40" w:line="276" w:lineRule="auto"/>
        <w:ind w:left="595"/>
      </w:pPr>
      <w:r>
        <w:rPr>
          <w:rFonts w:ascii="Noto Sans KR" w:hAnsi="Noto Sans KR" w:eastAsia="Noto Sans KR" w:cs="Noto Sans KR"/>
          <w:b w:val="0"/>
          <w:i w:val="0"/>
          <w:color w:val="555555"/>
          <w:sz w:val="19"/>
        </w:rPr>
        <w:t>그런데 섬이 7세기 전에 솟았다가 가라앉고 지금 다시 솟았다면 법은 뭐라고 하죠?</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Tace. Il diritto non è scritto per le isole che vanno e vengono.</w:t>
      </w:r>
    </w:p>
    <w:p>
      <w:pPr>
        <w:spacing w:before="0" w:after="40" w:line="276" w:lineRule="auto"/>
        <w:ind w:left="595"/>
      </w:pPr>
      <w:r>
        <w:rPr>
          <w:rFonts w:ascii="Noto Sans KR" w:hAnsi="Noto Sans KR" w:eastAsia="Noto Sans KR" w:cs="Noto Sans KR"/>
          <w:b w:val="0"/>
          <w:i w:val="0"/>
          <w:color w:val="555555"/>
          <w:sz w:val="19"/>
        </w:rPr>
        <w:t>침묵해요. 법은 오가는 섬을 위해 쓰이지 않았으니까요.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c'è un vuoto, e in un vuoto si può mettere un'usanza.</w:t>
      </w:r>
    </w:p>
    <w:p>
      <w:pPr>
        <w:spacing w:before="0" w:after="40" w:line="276" w:lineRule="auto"/>
        <w:ind w:left="595"/>
      </w:pPr>
      <w:r>
        <w:rPr>
          <w:rFonts w:ascii="Noto Sans KR" w:hAnsi="Noto Sans KR" w:eastAsia="Noto Sans KR" w:cs="Noto Sans KR"/>
          <w:b w:val="0"/>
          <w:i w:val="0"/>
          <w:color w:val="555555"/>
          <w:sz w:val="19"/>
        </w:rPr>
        <w:t>그럼 공백이 있고, 공백에는 관행을 넣을 수 있죠.</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SARTORELLI   </w:t>
      </w:r>
      <w:r>
        <w:rPr>
          <w:rFonts w:ascii="Noto Sans KR" w:hAnsi="Noto Sans KR" w:eastAsia="Noto Sans KR" w:cs="Noto Sans KR"/>
          <w:b w:val="0"/>
          <w:i w:val="0"/>
          <w:sz w:val="22"/>
        </w:rPr>
        <w:t>Dottore, mi permette? Se la memoria del mare è un diritto, allora i marinai lo hanno scritto con la croce.</w:t>
      </w:r>
    </w:p>
    <w:p>
      <w:pPr>
        <w:spacing w:before="0" w:after="40" w:line="276" w:lineRule="auto"/>
        <w:ind w:left="595"/>
      </w:pPr>
      <w:r>
        <w:rPr>
          <w:rFonts w:ascii="Noto Sans KR" w:hAnsi="Noto Sans KR" w:eastAsia="Noto Sans KR" w:cs="Noto Sans KR"/>
          <w:b w:val="0"/>
          <w:i w:val="0"/>
          <w:color w:val="555555"/>
          <w:sz w:val="19"/>
        </w:rPr>
        <w:t>박사님, 한 말씀 드려도 되겠습니까? 바다의 기억이 권리라면 뱃사람들이 십자가로 그것을 쓴 것입니다.</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E con una parola che significa la stessa cosa in due lingue.</w:t>
      </w:r>
    </w:p>
    <w:p>
      <w:pPr>
        <w:spacing w:before="0" w:after="40" w:line="276" w:lineRule="auto"/>
        <w:ind w:left="595"/>
      </w:pPr>
      <w:r>
        <w:rPr>
          <w:rFonts w:ascii="Noto Sans KR" w:hAnsi="Noto Sans KR" w:eastAsia="Noto Sans KR" w:cs="Noto Sans KR"/>
          <w:b w:val="0"/>
          <w:i w:val="0"/>
          <w:color w:val="555555"/>
          <w:sz w:val="19"/>
        </w:rPr>
        <w:t>그리고 두 언어에서 같은 뜻인 단어로요.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Professore, Idris, avete appena scritto la prima riga della nostra proposta.</w:t>
      </w:r>
    </w:p>
    <w:p>
      <w:pPr>
        <w:spacing w:before="0" w:after="40" w:line="276" w:lineRule="auto"/>
        <w:ind w:left="595"/>
      </w:pPr>
      <w:r>
        <w:rPr>
          <w:rFonts w:ascii="Noto Sans KR" w:hAnsi="Noto Sans KR" w:eastAsia="Noto Sans KR" w:cs="Noto Sans KR"/>
          <w:b w:val="0"/>
          <w:i w:val="0"/>
          <w:color w:val="555555"/>
          <w:sz w:val="19"/>
        </w:rPr>
        <w:t>교수님, 이드리스 씨, 방금 우리 제안서의 첫 줄을 쓰셨습니다.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carotaggio / carota di sedimento</w:t>
      </w:r>
      <w:r>
        <w:rPr>
          <w:rFonts w:ascii="Noto Sans KR" w:hAnsi="Noto Sans KR" w:eastAsia="Noto Sans KR" w:cs="Noto Sans KR"/>
          <w:b w:val="0"/>
          <w:i w:val="0"/>
          <w:color w:val="555555"/>
          <w:sz w:val="19"/>
        </w:rPr>
        <w:t xml:space="preserve">  —  퇴적물 시료 채취. 지층 연대를 알아내는 지질학적 방법</w:t>
      </w:r>
    </w:p>
    <w:p>
      <w:pPr>
        <w:spacing w:before="0" w:after="0" w:line="276" w:lineRule="auto"/>
        <w:ind w:left="170"/>
        <w:shd w:val="clear" w:color="auto" w:fill="EEF1F7"/>
      </w:pPr>
      <w:r>
        <w:rPr>
          <w:rFonts w:ascii="Noto Sans KR" w:hAnsi="Noto Sans KR" w:eastAsia="Noto Sans KR" w:cs="Noto Sans KR"/>
          <w:b/>
          <w:i w:val="0"/>
          <w:sz w:val="19"/>
        </w:rPr>
        <w:t>• concordanza</w:t>
      </w:r>
      <w:r>
        <w:rPr>
          <w:rFonts w:ascii="Noto Sans KR" w:hAnsi="Noto Sans KR" w:eastAsia="Noto Sans KR" w:cs="Noto Sans KR"/>
          <w:b w:val="0"/>
          <w:i w:val="0"/>
          <w:color w:val="555555"/>
          <w:sz w:val="19"/>
        </w:rPr>
        <w:t xml:space="preserve">  —  일치. 'coincidenza'(우연)와 달리 서로 독립된 증거가 맞아떨어짐을 뜻하는 학술어</w:t>
      </w:r>
    </w:p>
    <w:p>
      <w:pPr>
        <w:spacing w:before="0" w:after="0" w:line="276" w:lineRule="auto"/>
        <w:ind w:left="170"/>
        <w:shd w:val="clear" w:color="auto" w:fill="EEF1F7"/>
      </w:pPr>
      <w:r>
        <w:rPr>
          <w:rFonts w:ascii="Noto Sans KR" w:hAnsi="Noto Sans KR" w:eastAsia="Noto Sans KR" w:cs="Noto Sans KR"/>
          <w:b/>
          <w:i w:val="0"/>
          <w:sz w:val="19"/>
        </w:rPr>
        <w:t>• non lo posso giurare</w:t>
      </w:r>
      <w:r>
        <w:rPr>
          <w:rFonts w:ascii="Noto Sans KR" w:hAnsi="Noto Sans KR" w:eastAsia="Noto Sans KR" w:cs="Noto Sans KR"/>
          <w:b w:val="0"/>
          <w:i w:val="0"/>
          <w:color w:val="555555"/>
          <w:sz w:val="19"/>
        </w:rPr>
        <w:t xml:space="preserve">  —  맹세는 못 한다. 과학자·교수가 단정을 피할 때 쓰는 관용구</w:t>
      </w:r>
    </w:p>
    <w:p>
      <w:pPr>
        <w:spacing w:before="0" w:after="0" w:line="276" w:lineRule="auto"/>
        <w:ind w:left="170"/>
        <w:shd w:val="clear" w:color="auto" w:fill="EEF1F7"/>
      </w:pPr>
      <w:r>
        <w:rPr>
          <w:rFonts w:ascii="Noto Sans KR" w:hAnsi="Noto Sans KR" w:eastAsia="Noto Sans KR" w:cs="Noto Sans KR"/>
          <w:b/>
          <w:i w:val="0"/>
          <w:sz w:val="19"/>
        </w:rPr>
        <w:t>• indizio</w:t>
      </w:r>
      <w:r>
        <w:rPr>
          <w:rFonts w:ascii="Noto Sans KR" w:hAnsi="Noto Sans KR" w:eastAsia="Noto Sans KR" w:cs="Noto Sans KR"/>
          <w:b w:val="0"/>
          <w:i w:val="0"/>
          <w:color w:val="555555"/>
          <w:sz w:val="19"/>
        </w:rPr>
        <w:t xml:space="preserve">  —  단서. 'prova'(증거)보다 약한 말로 법률 문체에서 '정황 단서'</w:t>
      </w:r>
    </w:p>
    <w:p>
      <w:pPr>
        <w:spacing w:before="0" w:after="0" w:line="276" w:lineRule="auto"/>
        <w:ind w:left="170"/>
        <w:shd w:val="clear" w:color="auto" w:fill="EEF1F7"/>
      </w:pPr>
      <w:r>
        <w:rPr>
          <w:rFonts w:ascii="Noto Sans KR" w:hAnsi="Noto Sans KR" w:eastAsia="Noto Sans KR" w:cs="Noto Sans KR"/>
          <w:b/>
          <w:i w:val="0"/>
          <w:sz w:val="19"/>
        </w:rPr>
        <w:t>• a marea piena</w:t>
      </w:r>
      <w:r>
        <w:rPr>
          <w:rFonts w:ascii="Noto Sans KR" w:hAnsi="Noto Sans KR" w:eastAsia="Noto Sans KR" w:cs="Noto Sans KR"/>
          <w:b w:val="0"/>
          <w:i w:val="0"/>
          <w:color w:val="555555"/>
          <w:sz w:val="19"/>
        </w:rPr>
        <w:t xml:space="preserve">  —  만조 때. 해양법 121조의 '만조 시에도 물 위에' 요건과 연결</w:t>
      </w:r>
    </w:p>
    <w:p>
      <w:pPr>
        <w:spacing w:before="0" w:after="0" w:line="276" w:lineRule="auto"/>
        <w:ind w:left="170"/>
        <w:shd w:val="clear" w:color="auto" w:fill="EEF1F7"/>
      </w:pPr>
      <w:r>
        <w:rPr>
          <w:rFonts w:ascii="Noto Sans KR" w:hAnsi="Noto Sans KR" w:eastAsia="Noto Sans KR" w:cs="Noto Sans KR"/>
          <w:b/>
          <w:i w:val="0"/>
          <w:sz w:val="19"/>
        </w:rPr>
        <w:t>• in un vuoto si può mettere un'usanza</w:t>
      </w:r>
      <w:r>
        <w:rPr>
          <w:rFonts w:ascii="Noto Sans KR" w:hAnsi="Noto Sans KR" w:eastAsia="Noto Sans KR" w:cs="Noto Sans KR"/>
          <w:b w:val="0"/>
          <w:i w:val="0"/>
          <w:color w:val="555555"/>
          <w:sz w:val="19"/>
        </w:rPr>
        <w:t xml:space="preserve">  —  공백에는 관행을 넣을 수 있다. 법이 침묵한 곳을 관행이 채운다는 4부의 논리</w:t>
      </w:r>
    </w:p>
    <w:p>
      <w:pPr>
        <w:spacing w:before="0" w:after="0" w:line="276" w:lineRule="auto"/>
        <w:ind w:left="170"/>
        <w:shd w:val="clear" w:color="auto" w:fill="EEF1F7"/>
      </w:pPr>
      <w:r>
        <w:rPr>
          <w:rFonts w:ascii="Noto Sans KR" w:hAnsi="Noto Sans KR" w:eastAsia="Noto Sans KR" w:cs="Noto Sans KR"/>
          <w:b/>
          <w:i w:val="0"/>
          <w:sz w:val="19"/>
        </w:rPr>
        <w:t>• Può darsi che + 접속법</w:t>
      </w:r>
      <w:r>
        <w:rPr>
          <w:rFonts w:ascii="Noto Sans KR" w:hAnsi="Noto Sans KR" w:eastAsia="Noto Sans KR" w:cs="Noto Sans KR"/>
          <w:b w:val="0"/>
          <w:i w:val="0"/>
          <w:color w:val="555555"/>
          <w:sz w:val="19"/>
        </w:rPr>
        <w:t xml:space="preserve">  —  ~일지도 모른다. 'Può darsi che si alzi ogni sette secoli'</w:t>
      </w:r>
    </w:p>
    <w:p>
      <w:pPr>
        <w:spacing w:before="0" w:after="0" w:line="276" w:lineRule="auto"/>
        <w:ind w:left="170"/>
        <w:shd w:val="clear" w:color="auto" w:fill="EEF1F7"/>
      </w:pPr>
      <w:r>
        <w:rPr>
          <w:rFonts w:ascii="Noto Sans KR" w:hAnsi="Noto Sans KR" w:eastAsia="Noto Sans KR" w:cs="Noto Sans KR"/>
          <w:b/>
          <w:i w:val="0"/>
          <w:sz w:val="19"/>
        </w:rPr>
        <w:t>• cassetto</w:t>
      </w:r>
      <w:r>
        <w:rPr>
          <w:rFonts w:ascii="Noto Sans KR" w:hAnsi="Noto Sans KR" w:eastAsia="Noto Sans KR" w:cs="Noto Sans KR"/>
          <w:b w:val="0"/>
          <w:i w:val="0"/>
          <w:color w:val="555555"/>
          <w:sz w:val="19"/>
        </w:rPr>
        <w:t xml:space="preserve">  —  서랍. 'chiudere nel cassetto'는 '묻어 두다'라는 관용구</w:t>
      </w:r>
    </w:p>
    <w:p>
      <w:pPr>
        <w:spacing w:before="280" w:after="100" w:line="276" w:lineRule="auto"/>
        <w:pBdr>
          <w:bottom w:val="single" w:sz="6" w:space="1" w:color="8A1C2B"/>
        </w:pBdr>
      </w:pPr>
      <w:r>
        <w:rPr>
          <w:rFonts w:ascii="Noto Sans KR" w:hAnsi="Noto Sans KR" w:eastAsia="Noto Sans KR" w:cs="Noto Sans KR"/>
          <w:b/>
          <w:i w:val="0"/>
          <w:color w:val="1F2A44"/>
          <w:sz w:val="26"/>
        </w:rPr>
        <w:t>두 부의 평화 — L'ESPRESSO DI SANDRI</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vieni, ho già il tavolino all'angolo, con i giornali di ieri che nessuno ha voglia di rileggere.</w:t>
      </w:r>
    </w:p>
    <w:p>
      <w:pPr>
        <w:spacing w:before="0" w:after="40" w:line="276" w:lineRule="auto"/>
        <w:ind w:left="595"/>
      </w:pPr>
      <w:r>
        <w:rPr>
          <w:rFonts w:ascii="Noto Sans KR" w:hAnsi="Noto Sans KR" w:eastAsia="Noto Sans KR" w:cs="Noto Sans KR"/>
          <w:b w:val="0"/>
          <w:i w:val="0"/>
          <w:color w:val="555555"/>
          <w:sz w:val="19"/>
        </w:rPr>
        <w:t>코라도, 이리 오게. 구석에 자리를 잡아 놨네. 어제 신문이 있는데 아무도 다시 읽고 싶어 하지 않는 것들이지.</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so che questa volta non parliamo di cenere.</w:t>
      </w:r>
    </w:p>
    <w:p>
      <w:pPr>
        <w:spacing w:before="0" w:after="40" w:line="276" w:lineRule="auto"/>
        <w:ind w:left="595"/>
      </w:pPr>
      <w:r>
        <w:rPr>
          <w:rFonts w:ascii="Noto Sans KR" w:hAnsi="Noto Sans KR" w:eastAsia="Noto Sans KR" w:cs="Noto Sans KR"/>
          <w:b w:val="0"/>
          <w:i w:val="0"/>
          <w:color w:val="555555"/>
          <w:sz w:val="19"/>
        </w:rPr>
        <w:t>대사님, 이번에는 재 이야기가 아니군요.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 Parliamo di carta. Hai in mano una carta pisana. Sai perché i Pisani avevano carte come questa?</w:t>
      </w:r>
    </w:p>
    <w:p>
      <w:pPr>
        <w:spacing w:before="0" w:after="40" w:line="276" w:lineRule="auto"/>
        <w:ind w:left="595"/>
      </w:pPr>
      <w:r>
        <w:rPr>
          <w:rFonts w:ascii="Noto Sans KR" w:hAnsi="Noto Sans KR" w:eastAsia="Noto Sans KR" w:cs="Noto Sans KR"/>
          <w:b w:val="0"/>
          <w:i w:val="0"/>
          <w:color w:val="555555"/>
          <w:sz w:val="19"/>
        </w:rPr>
        <w:t>아니, 종이 이야기야. 자네 손에 피사 해도가 있잖나. 피사 사람들이 왜 이런 해도를 가졌는지 아나?</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commerciare con l'Africa.</w:t>
      </w:r>
    </w:p>
    <w:p>
      <w:pPr>
        <w:spacing w:before="0" w:after="40" w:line="276" w:lineRule="auto"/>
        <w:ind w:left="595"/>
      </w:pPr>
      <w:r>
        <w:rPr>
          <w:rFonts w:ascii="Noto Sans KR" w:hAnsi="Noto Sans KR" w:eastAsia="Noto Sans KR" w:cs="Noto Sans KR"/>
          <w:b w:val="0"/>
          <w:i w:val="0"/>
          <w:color w:val="555555"/>
          <w:sz w:val="19"/>
        </w:rPr>
        <w:t>아프리카와 교역하려고요.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Giusto. Nel Duecento Pisa commerciava con Tunisi e con Bugia. E sai come si scrivevano i patti? In due lingue e in due copie. Ciascuna parte teneva la sua.</w:t>
      </w:r>
    </w:p>
    <w:p>
      <w:pPr>
        <w:spacing w:before="0" w:after="40" w:line="276" w:lineRule="auto"/>
        <w:ind w:left="595"/>
      </w:pPr>
      <w:r>
        <w:rPr>
          <w:rFonts w:ascii="Noto Sans KR" w:hAnsi="Noto Sans KR" w:eastAsia="Noto Sans KR" w:cs="Noto Sans KR"/>
          <w:b w:val="0"/>
          <w:i w:val="0"/>
          <w:color w:val="555555"/>
          <w:sz w:val="19"/>
        </w:rPr>
        <w:t>그렇지. 13세기에 피사는 튀니스와 부지아와 교역했다네. 그 조약을 어떻게 썼는지 아나? 두 언어로 두 부를 만들었어. 각자 자기 몫을 보관했지.</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le due copie dicevano cose diverse?</w:t>
      </w:r>
    </w:p>
    <w:p>
      <w:pPr>
        <w:spacing w:before="0" w:after="40" w:line="276" w:lineRule="auto"/>
        <w:ind w:left="595"/>
      </w:pPr>
      <w:r>
        <w:rPr>
          <w:rFonts w:ascii="Noto Sans KR" w:hAnsi="Noto Sans KR" w:eastAsia="Noto Sans KR" w:cs="Noto Sans KR"/>
          <w:b w:val="0"/>
          <w:i w:val="0"/>
          <w:color w:val="555555"/>
          <w:sz w:val="19"/>
        </w:rPr>
        <w:t>두 부가 서로 다른 말을 하면요?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Ah, questo è il bello. Nelle clausole di pace si prevedeva che la parola di ciascuno valesse per chi la pronunciava. Tu la dici nella tua lingua, io nella mia, e a nessuno spetta tradurre l'altro.</w:t>
      </w:r>
    </w:p>
    <w:p>
      <w:pPr>
        <w:spacing w:before="0" w:after="40" w:line="276" w:lineRule="auto"/>
        <w:ind w:left="595"/>
      </w:pPr>
      <w:r>
        <w:rPr>
          <w:rFonts w:ascii="Noto Sans KR" w:hAnsi="Noto Sans KR" w:eastAsia="Noto Sans KR" w:cs="Noto Sans KR"/>
          <w:b w:val="0"/>
          <w:i w:val="0"/>
          <w:color w:val="555555"/>
          <w:sz w:val="19"/>
        </w:rPr>
        <w:t>아, 그게 묘미지. 평화 조항에는 각자의 말이 말하는 사람 편에서 효력을 갖는다고 되어 있었어. 자네는 자네 언어로, 나는 내 언어로 말하고 누구도 상대를 번역하지 않는 걸세.</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bella idea. Non è una traduzione, è una coesistenza.</w:t>
      </w:r>
    </w:p>
    <w:p>
      <w:pPr>
        <w:spacing w:before="0" w:after="40" w:line="276" w:lineRule="auto"/>
        <w:ind w:left="595"/>
      </w:pPr>
      <w:r>
        <w:rPr>
          <w:rFonts w:ascii="Noto Sans KR" w:hAnsi="Noto Sans KR" w:eastAsia="Noto Sans KR" w:cs="Noto Sans KR"/>
          <w:b w:val="0"/>
          <w:i w:val="0"/>
          <w:color w:val="555555"/>
          <w:sz w:val="19"/>
        </w:rPr>
        <w:t>멋진 발상이군요. 번역이 아니라 공존이네요.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Una coesistenza con una penna sola. Perché la Carta, vedi, è una cosa sola. Ma ci sono due nomi. Chi l'ha scritta sapeva che due nomi non litigano se la carta è la stessa.</w:t>
      </w:r>
    </w:p>
    <w:p>
      <w:pPr>
        <w:spacing w:before="0" w:after="40" w:line="276" w:lineRule="auto"/>
        <w:ind w:left="595"/>
      </w:pPr>
      <w:r>
        <w:rPr>
          <w:rFonts w:ascii="Noto Sans KR" w:hAnsi="Noto Sans KR" w:eastAsia="Noto Sans KR" w:cs="Noto Sans KR"/>
          <w:b w:val="0"/>
          <w:i w:val="0"/>
          <w:color w:val="555555"/>
          <w:sz w:val="19"/>
        </w:rPr>
        <w:t>펜은 하나로 쓴 공존이지. 해도는 하나뿐이니까. 그런데 이름은 둘이야. 쓴 사람은 해도가 같다면 이름 둘이 싸우지 않는다는 걸 알았던 걸세.</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c'è un problema. Se Zerhouni legge «Dukhan» come prova che Tarsia ha dato il nome per prima, e Corvi legge «Fumo» come prova che lo abbiamo dato noi...</w:t>
      </w:r>
    </w:p>
    <w:p>
      <w:pPr>
        <w:spacing w:before="0" w:after="40" w:line="276" w:lineRule="auto"/>
        <w:ind w:left="595"/>
      </w:pPr>
      <w:r>
        <w:rPr>
          <w:rFonts w:ascii="Noto Sans KR" w:hAnsi="Noto Sans KR" w:eastAsia="Noto Sans KR" w:cs="Noto Sans KR"/>
          <w:b w:val="0"/>
          <w:i w:val="0"/>
          <w:color w:val="555555"/>
          <w:sz w:val="19"/>
        </w:rPr>
        <w:t>대사님, 문제가 있습니다. 제르후니가 '두칸'을 타르시아가 먼저 이름 붙였다는 증거로 읽고 코르비가 '푸모'를 우리가 먼저 붙였다는 증거로 읽으면…</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Tutti e due si sentono più antichi dell'altro. È il vecchio gioco del più antico. Un gioco che non si vince.</w:t>
      </w:r>
    </w:p>
    <w:p>
      <w:pPr>
        <w:spacing w:before="0" w:after="40" w:line="276" w:lineRule="auto"/>
        <w:ind w:left="595"/>
      </w:pPr>
      <w:r>
        <w:rPr>
          <w:rFonts w:ascii="Noto Sans KR" w:hAnsi="Noto Sans KR" w:eastAsia="Noto Sans KR" w:cs="Noto Sans KR"/>
          <w:b w:val="0"/>
          <w:i w:val="0"/>
          <w:color w:val="555555"/>
          <w:sz w:val="19"/>
        </w:rPr>
        <w:t>둘 다 상대보다 자기가 더 오래됐다고 느끼겠지. 오래된 자 게임일세. 이길 수 없는 게임이지.</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come lo si ferma?</w:t>
      </w:r>
    </w:p>
    <w:p>
      <w:pPr>
        <w:spacing w:before="0" w:after="40" w:line="276" w:lineRule="auto"/>
        <w:ind w:left="595"/>
      </w:pPr>
      <w:r>
        <w:rPr>
          <w:rFonts w:ascii="Noto Sans KR" w:hAnsi="Noto Sans KR" w:eastAsia="Noto Sans KR" w:cs="Noto Sans KR"/>
          <w:b w:val="0"/>
          <w:i w:val="0"/>
          <w:color w:val="555555"/>
          <w:sz w:val="19"/>
        </w:rPr>
        <w:t>어떻게 멈춥니까?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Non lo si ferma. Gli si toglie il premio. Cos'hanno in comune le due parole?</w:t>
      </w:r>
    </w:p>
    <w:p>
      <w:pPr>
        <w:spacing w:before="0" w:after="40" w:line="276" w:lineRule="auto"/>
        <w:ind w:left="595"/>
      </w:pPr>
      <w:r>
        <w:rPr>
          <w:rFonts w:ascii="Noto Sans KR" w:hAnsi="Noto Sans KR" w:eastAsia="Noto Sans KR" w:cs="Noto Sans KR"/>
          <w:b w:val="0"/>
          <w:i w:val="0"/>
          <w:color w:val="555555"/>
          <w:sz w:val="19"/>
        </w:rPr>
        <w:t>멈추지 못하네. 상을 없애는 거야. 두 단어의 공통점이 뭔가?</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fumo.</w:t>
      </w:r>
    </w:p>
    <w:p>
      <w:pPr>
        <w:spacing w:before="0" w:after="40" w:line="276" w:lineRule="auto"/>
        <w:ind w:left="595"/>
      </w:pPr>
      <w:r>
        <w:rPr>
          <w:rFonts w:ascii="Noto Sans KR" w:hAnsi="Noto Sans KR" w:eastAsia="Noto Sans KR" w:cs="Noto Sans KR"/>
          <w:b w:val="0"/>
          <w:i w:val="0"/>
          <w:color w:val="555555"/>
          <w:sz w:val="19"/>
        </w:rPr>
        <w:t>연기죠.</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Il fumo non è di nessuno. Un nome che ti dice che il posto fuma non è un nome di proprietà. È un nome di avvertimento.</w:t>
      </w:r>
    </w:p>
    <w:p>
      <w:pPr>
        <w:spacing w:before="0" w:after="40" w:line="276" w:lineRule="auto"/>
        <w:ind w:left="595"/>
      </w:pPr>
      <w:r>
        <w:rPr>
          <w:rFonts w:ascii="Noto Sans KR" w:hAnsi="Noto Sans KR" w:eastAsia="Noto Sans KR" w:cs="Noto Sans KR"/>
          <w:b w:val="0"/>
          <w:i w:val="0"/>
          <w:color w:val="555555"/>
          <w:sz w:val="19"/>
        </w:rPr>
        <w:t>연기는 누구의 것도 아니야. 거기가 연기를 낸다고 알려 주는 이름은 소유의 이름이 아니라 경고의 이름이네.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nome di avvertimento. Chi lo sente, rallenta.</w:t>
      </w:r>
    </w:p>
    <w:p>
      <w:pPr>
        <w:spacing w:before="0" w:after="40" w:line="276" w:lineRule="auto"/>
        <w:ind w:left="595"/>
      </w:pPr>
      <w:r>
        <w:rPr>
          <w:rFonts w:ascii="Noto Sans KR" w:hAnsi="Noto Sans KR" w:eastAsia="Noto Sans KR" w:cs="Noto Sans KR"/>
          <w:b w:val="0"/>
          <w:i w:val="0"/>
          <w:color w:val="555555"/>
          <w:sz w:val="19"/>
        </w:rPr>
        <w:t>경고의 이름이라, 듣는 사람은 속도를 줄이죠.</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Ecco. Se Zerhouni ti dice che «Dukhan» è un titolo di proprietà, tu rispondigli con le parole del suo stesso pilota: «Fuma, quindi aspetta».</w:t>
      </w:r>
    </w:p>
    <w:p>
      <w:pPr>
        <w:spacing w:before="0" w:after="40" w:line="276" w:lineRule="auto"/>
        <w:ind w:left="595"/>
      </w:pPr>
      <w:r>
        <w:rPr>
          <w:rFonts w:ascii="Noto Sans KR" w:hAnsi="Noto Sans KR" w:eastAsia="Noto Sans KR" w:cs="Noto Sans KR"/>
          <w:b w:val="0"/>
          <w:i w:val="0"/>
          <w:color w:val="555555"/>
          <w:sz w:val="19"/>
        </w:rPr>
        <w:t>그렇지. 제르후니가 '두칸'이 소유권 증서라고 하거든 그의 선조 항해사의 말로 답하게. '연기가 난다, 그러니 기다려라'.</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Corvi risponde che «Fumo» è italiano?</w:t>
      </w:r>
    </w:p>
    <w:p>
      <w:pPr>
        <w:spacing w:before="0" w:after="40" w:line="276" w:lineRule="auto"/>
        <w:ind w:left="595"/>
      </w:pPr>
      <w:r>
        <w:rPr>
          <w:rFonts w:ascii="Noto Sans KR" w:hAnsi="Noto Sans KR" w:eastAsia="Noto Sans KR" w:cs="Noto Sans KR"/>
          <w:b w:val="0"/>
          <w:i w:val="0"/>
          <w:color w:val="555555"/>
          <w:sz w:val="19"/>
        </w:rPr>
        <w:t>코르비가 '푸모'는 이탈리아어라고 하면요?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Gli dirai che era pisano, e che Pisa perse la sua flotta alla Meloria nel 1284. Un’isola non resta a una repubblica che ha perso la flotta.</w:t>
      </w:r>
    </w:p>
    <w:p>
      <w:pPr>
        <w:spacing w:before="0" w:after="40" w:line="276" w:lineRule="auto"/>
        <w:ind w:left="595"/>
      </w:pPr>
      <w:r>
        <w:rPr>
          <w:rFonts w:ascii="Noto Sans KR" w:hAnsi="Noto Sans KR" w:eastAsia="Noto Sans KR" w:cs="Noto Sans KR"/>
          <w:b w:val="0"/>
          <w:i w:val="0"/>
          <w:color w:val="555555"/>
          <w:sz w:val="19"/>
        </w:rPr>
        <w:t>피사 말이라고, 그리고 피사는 1284년 멜로리아에서 함대를 잃었다고 말하게. 함대를 잃은 공화국에 섬이 남아 있진 않다고.</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Eccellenza, quella è cattiveria.</w:t>
      </w:r>
    </w:p>
    <w:p>
      <w:pPr>
        <w:spacing w:before="0" w:after="40" w:line="276" w:lineRule="auto"/>
        <w:ind w:left="595"/>
      </w:pPr>
      <w:r>
        <w:rPr>
          <w:rFonts w:ascii="Noto Sans KR" w:hAnsi="Noto Sans KR" w:eastAsia="Noto Sans KR" w:cs="Noto Sans KR"/>
          <w:b w:val="0"/>
          <w:i w:val="0"/>
          <w:color w:val="555555"/>
          <w:sz w:val="19"/>
        </w:rPr>
        <w:t>대사님, 그건 심술이에요.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È storia, caro. La storia è cattiva solo con chi non la legge. Bevi, che si fredda.</w:t>
      </w:r>
    </w:p>
    <w:p>
      <w:pPr>
        <w:spacing w:before="0" w:after="40" w:line="276" w:lineRule="auto"/>
        <w:ind w:left="595"/>
      </w:pPr>
      <w:r>
        <w:rPr>
          <w:rFonts w:ascii="Noto Sans KR" w:hAnsi="Noto Sans KR" w:eastAsia="Noto Sans KR" w:cs="Noto Sans KR"/>
          <w:b w:val="0"/>
          <w:i w:val="0"/>
          <w:color w:val="555555"/>
          <w:sz w:val="19"/>
        </w:rPr>
        <w:t>역사일세, 이 사람아. 역사는 읽지 않는 사람에게만 심술궂어. 마시게, 식네.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in due lingue e in due copie</w:t>
      </w:r>
      <w:r>
        <w:rPr>
          <w:rFonts w:ascii="Noto Sans KR" w:hAnsi="Noto Sans KR" w:eastAsia="Noto Sans KR" w:cs="Noto Sans KR"/>
          <w:b w:val="0"/>
          <w:i w:val="0"/>
          <w:color w:val="555555"/>
          <w:sz w:val="19"/>
        </w:rPr>
        <w:t xml:space="preserve">  —  두 언어로 두 부씩. 중세 지중해 평화 조약의 관행. 각자가 자기 언어 본을 보관했다</w:t>
      </w:r>
    </w:p>
    <w:p>
      <w:pPr>
        <w:spacing w:before="0" w:after="0" w:line="276" w:lineRule="auto"/>
        <w:ind w:left="170"/>
        <w:shd w:val="clear" w:color="auto" w:fill="EEF1F7"/>
      </w:pPr>
      <w:r>
        <w:rPr>
          <w:rFonts w:ascii="Noto Sans KR" w:hAnsi="Noto Sans KR" w:eastAsia="Noto Sans KR" w:cs="Noto Sans KR"/>
          <w:b/>
          <w:i w:val="0"/>
          <w:sz w:val="19"/>
        </w:rPr>
        <w:t>• non è una traduzione, è una coesistenza</w:t>
      </w:r>
      <w:r>
        <w:rPr>
          <w:rFonts w:ascii="Noto Sans KR" w:hAnsi="Noto Sans KR" w:eastAsia="Noto Sans KR" w:cs="Noto Sans KR"/>
          <w:b w:val="0"/>
          <w:i w:val="0"/>
          <w:color w:val="555555"/>
          <w:sz w:val="19"/>
        </w:rPr>
        <w:t xml:space="preserve">  —  번역이 아니라 공존이다. 'tradurre'와 'convivere'의 대비</w:t>
      </w:r>
    </w:p>
    <w:p>
      <w:pPr>
        <w:spacing w:before="0" w:after="0" w:line="276" w:lineRule="auto"/>
        <w:ind w:left="170"/>
        <w:shd w:val="clear" w:color="auto" w:fill="EEF1F7"/>
      </w:pPr>
      <w:r>
        <w:rPr>
          <w:rFonts w:ascii="Noto Sans KR" w:hAnsi="Noto Sans KR" w:eastAsia="Noto Sans KR" w:cs="Noto Sans KR"/>
          <w:b/>
          <w:i w:val="0"/>
          <w:sz w:val="19"/>
        </w:rPr>
        <w:t>• il gioco del più antico</w:t>
      </w:r>
      <w:r>
        <w:rPr>
          <w:rFonts w:ascii="Noto Sans KR" w:hAnsi="Noto Sans KR" w:eastAsia="Noto Sans KR" w:cs="Noto Sans KR"/>
          <w:b w:val="0"/>
          <w:i w:val="0"/>
          <w:color w:val="555555"/>
          <w:sz w:val="19"/>
        </w:rPr>
        <w:t xml:space="preserve">  —  누가 더 오래됐나 게임. 소유 주장이 시간 순서 경쟁이 되는 상황을 말함</w:t>
      </w:r>
    </w:p>
    <w:p>
      <w:pPr>
        <w:spacing w:before="0" w:after="0" w:line="276" w:lineRule="auto"/>
        <w:ind w:left="170"/>
        <w:shd w:val="clear" w:color="auto" w:fill="EEF1F7"/>
      </w:pPr>
      <w:r>
        <w:rPr>
          <w:rFonts w:ascii="Noto Sans KR" w:hAnsi="Noto Sans KR" w:eastAsia="Noto Sans KR" w:cs="Noto Sans KR"/>
          <w:b/>
          <w:i w:val="0"/>
          <w:sz w:val="19"/>
        </w:rPr>
        <w:t>• togliere il premio</w:t>
      </w:r>
      <w:r>
        <w:rPr>
          <w:rFonts w:ascii="Noto Sans KR" w:hAnsi="Noto Sans KR" w:eastAsia="Noto Sans KR" w:cs="Noto Sans KR"/>
          <w:b w:val="0"/>
          <w:i w:val="0"/>
          <w:color w:val="555555"/>
          <w:sz w:val="19"/>
        </w:rPr>
        <w:t xml:space="preserve">  —  상을 없애다. 4-1의 '경기를 바꾼다'와 이어지는 표현</w:t>
      </w:r>
    </w:p>
    <w:p>
      <w:pPr>
        <w:spacing w:before="0" w:after="0" w:line="276" w:lineRule="auto"/>
        <w:ind w:left="170"/>
        <w:shd w:val="clear" w:color="auto" w:fill="EEF1F7"/>
      </w:pPr>
      <w:r>
        <w:rPr>
          <w:rFonts w:ascii="Noto Sans KR" w:hAnsi="Noto Sans KR" w:eastAsia="Noto Sans KR" w:cs="Noto Sans KR"/>
          <w:b/>
          <w:i w:val="0"/>
          <w:sz w:val="19"/>
        </w:rPr>
        <w:t>• nome di avvertimento</w:t>
      </w:r>
      <w:r>
        <w:rPr>
          <w:rFonts w:ascii="Noto Sans KR" w:hAnsi="Noto Sans KR" w:eastAsia="Noto Sans KR" w:cs="Noto Sans KR"/>
          <w:b w:val="0"/>
          <w:i w:val="0"/>
          <w:color w:val="555555"/>
          <w:sz w:val="19"/>
        </w:rPr>
        <w:t xml:space="preserve">  —  경고의 이름. 소유가 아니라 위험을 알리는 지명</w:t>
      </w:r>
    </w:p>
    <w:p>
      <w:pPr>
        <w:spacing w:before="0" w:after="0" w:line="276" w:lineRule="auto"/>
        <w:ind w:left="170"/>
        <w:shd w:val="clear" w:color="auto" w:fill="EEF1F7"/>
      </w:pPr>
      <w:r>
        <w:rPr>
          <w:rFonts w:ascii="Noto Sans KR" w:hAnsi="Noto Sans KR" w:eastAsia="Noto Sans KR" w:cs="Noto Sans KR"/>
          <w:b/>
          <w:i w:val="0"/>
          <w:sz w:val="19"/>
        </w:rPr>
        <w:t>• la Meloria</w:t>
      </w:r>
      <w:r>
        <w:rPr>
          <w:rFonts w:ascii="Noto Sans KR" w:hAnsi="Noto Sans KR" w:eastAsia="Noto Sans KR" w:cs="Noto Sans KR"/>
          <w:b w:val="0"/>
          <w:i w:val="0"/>
          <w:color w:val="555555"/>
          <w:sz w:val="19"/>
        </w:rPr>
        <w:t xml:space="preserve">  —  멜로리아 해전(1284). 제노바가 피사 함대를 꺾은 전투로 피사 해상 세력의 쇠퇴를 상징</w:t>
      </w:r>
    </w:p>
    <w:p>
      <w:pPr>
        <w:spacing w:before="0" w:after="0" w:line="276" w:lineRule="auto"/>
        <w:ind w:left="170"/>
        <w:shd w:val="clear" w:color="auto" w:fill="EEF1F7"/>
      </w:pPr>
      <w:r>
        <w:rPr>
          <w:rFonts w:ascii="Noto Sans KR" w:hAnsi="Noto Sans KR" w:eastAsia="Noto Sans KR" w:cs="Noto Sans KR"/>
          <w:b/>
          <w:i w:val="0"/>
          <w:sz w:val="19"/>
        </w:rPr>
        <w:t>• caro</w:t>
      </w:r>
      <w:r>
        <w:rPr>
          <w:rFonts w:ascii="Noto Sans KR" w:hAnsi="Noto Sans KR" w:eastAsia="Noto Sans KR" w:cs="Noto Sans KR"/>
          <w:b w:val="0"/>
          <w:i w:val="0"/>
          <w:color w:val="555555"/>
          <w:sz w:val="19"/>
        </w:rPr>
        <w:t xml:space="preserve">  —  이 사람아, 자네. 연장자가 상대를 다정히 부르는 호칭. 이때 'tu'와 함께 쓴다</w:t>
      </w:r>
    </w:p>
    <w:p>
      <w:pPr>
        <w:spacing w:before="0" w:after="0" w:line="276" w:lineRule="auto"/>
        <w:ind w:left="170"/>
        <w:shd w:val="clear" w:color="auto" w:fill="EEF1F7"/>
      </w:pPr>
      <w:r>
        <w:rPr>
          <w:rFonts w:ascii="Noto Sans KR" w:hAnsi="Noto Sans KR" w:eastAsia="Noto Sans KR" w:cs="Noto Sans KR"/>
          <w:b/>
          <w:i w:val="0"/>
          <w:sz w:val="19"/>
        </w:rPr>
        <w:t>• Bevi, che si fredda</w:t>
      </w:r>
      <w:r>
        <w:rPr>
          <w:rFonts w:ascii="Noto Sans KR" w:hAnsi="Noto Sans KR" w:eastAsia="Noto Sans KR" w:cs="Noto Sans KR"/>
          <w:b w:val="0"/>
          <w:i w:val="0"/>
          <w:color w:val="555555"/>
          <w:sz w:val="19"/>
        </w:rPr>
        <w:t xml:space="preserve">  —  마시게, 식네. 'che'는 '왜냐하면'의 구어 접속사</w:t>
      </w:r>
    </w:p>
    <w:p>
      <w:pPr>
        <w:spacing w:before="280" w:after="100" w:line="276" w:lineRule="auto"/>
        <w:pBdr>
          <w:bottom w:val="single" w:sz="6" w:space="1" w:color="8A1C2B"/>
        </w:pBdr>
      </w:pPr>
      <w:r>
        <w:rPr>
          <w:rFonts w:ascii="Noto Sans KR" w:hAnsi="Noto Sans KR" w:eastAsia="Noto Sans KR" w:cs="Noto Sans KR"/>
          <w:b/>
          <w:i w:val="0"/>
          <w:color w:val="1F2A44"/>
          <w:sz w:val="26"/>
        </w:rPr>
        <w:t>누가 더 오래됐나 — IL GIOCO DEL PIÙ ANTICO</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Siamo in collegamento? Ammiraglio, ministro Saadi, ministro Zerhouni. Corrado, la parola a te. Cinque minuti.</w:t>
      </w:r>
    </w:p>
    <w:p>
      <w:pPr>
        <w:spacing w:before="0" w:after="40" w:line="276" w:lineRule="auto"/>
        <w:ind w:left="595"/>
      </w:pPr>
      <w:r>
        <w:rPr>
          <w:rFonts w:ascii="Noto Sans KR" w:hAnsi="Noto Sans KR" w:eastAsia="Noto Sans KR" w:cs="Noto Sans KR"/>
          <w:b w:val="0"/>
          <w:i w:val="0"/>
          <w:color w:val="555555"/>
          <w:sz w:val="19"/>
        </w:rPr>
        <w:t>연결됐습니까? 제독님, 사아디 장관님, 제르후니 장관님. 코라도, 발언하게. 5분이야.</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Prima di lui due parole. Stamattina un collaboratore del mio staff mi ha mostrato una nota legale: «Il toponimo "Seccha del Fumo", attestato in una carta nautica pisana del Trecento, costituisce il più antico riferimento europeo all'area.»</w:t>
      </w:r>
    </w:p>
    <w:p>
      <w:pPr>
        <w:spacing w:before="0" w:after="40" w:line="276" w:lineRule="auto"/>
        <w:ind w:left="595"/>
      </w:pPr>
      <w:r>
        <w:rPr>
          <w:rFonts w:ascii="Noto Sans KR" w:hAnsi="Noto Sans KR" w:eastAsia="Noto Sans KR" w:cs="Noto Sans KR"/>
          <w:b w:val="0"/>
          <w:i w:val="0"/>
          <w:color w:val="555555"/>
          <w:sz w:val="19"/>
        </w:rPr>
        <w:t>먼저 두 마디만 하겠습니다. 오늘 아침 제 참모가 법률 메모를 보여 주었습니다. '14세기 피사 해도에 나오는 지명 「연기의 여울」은 이 해역에 대한 유럽 측 가장 오래된 언급이다.'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Ammiraglio, da chi viene quella nota?</w:t>
      </w:r>
    </w:p>
    <w:p>
      <w:pPr>
        <w:spacing w:before="0" w:after="40" w:line="276" w:lineRule="auto"/>
        <w:ind w:left="595"/>
      </w:pPr>
      <w:r>
        <w:rPr>
          <w:rFonts w:ascii="Noto Sans KR" w:hAnsi="Noto Sans KR" w:eastAsia="Noto Sans KR" w:cs="Noto Sans KR"/>
          <w:b w:val="0"/>
          <w:i w:val="0"/>
          <w:color w:val="555555"/>
          <w:sz w:val="19"/>
        </w:rPr>
        <w:t>제독님, 그 메모는 누구에게서 온 겁니까?</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Un legale che collabora con l'ufficio studi. Non è un segreto.</w:t>
      </w:r>
    </w:p>
    <w:p>
      <w:pPr>
        <w:spacing w:before="0" w:after="40" w:line="276" w:lineRule="auto"/>
        <w:ind w:left="595"/>
      </w:pPr>
      <w:r>
        <w:rPr>
          <w:rFonts w:ascii="Noto Sans KR" w:hAnsi="Noto Sans KR" w:eastAsia="Noto Sans KR" w:cs="Noto Sans KR"/>
          <w:b w:val="0"/>
          <w:i w:val="0"/>
          <w:color w:val="555555"/>
          <w:sz w:val="19"/>
        </w:rPr>
        <w:t>연구실과 협업하는 변호사입니다. 비밀이 아닙니다.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E noi abbiamo una nota più antica. Un pilota arabo ha scritto «Dukhan» sotto la stessa croce, prima di Pisa. Questa isola ha un nome tarsiano da prima che nascessero i vostri.</w:t>
      </w:r>
    </w:p>
    <w:p>
      <w:pPr>
        <w:spacing w:before="0" w:after="40" w:line="276" w:lineRule="auto"/>
        <w:ind w:left="595"/>
      </w:pPr>
      <w:r>
        <w:rPr>
          <w:rFonts w:ascii="Noto Sans KR" w:hAnsi="Noto Sans KR" w:eastAsia="Noto Sans KR" w:cs="Noto Sans KR"/>
          <w:b w:val="0"/>
          <w:i w:val="0"/>
          <w:color w:val="555555"/>
          <w:sz w:val="19"/>
        </w:rPr>
        <w:t>우리에게는 더 오래된 메모가 있습니다. 아랍 항해사가 같은 십자가 밑에 '두칸'이라고 썼습니다, 피사보다 먼저. 이 섬은 당신들의 조상이 태어나기 전부터 타르시아 이름이 있었습니다.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dice che questa isola ha un nome tarsiano da prima che nascessero i vostri antenati.</w:t>
      </w:r>
    </w:p>
    <w:p>
      <w:pPr>
        <w:spacing w:before="0" w:after="40" w:line="276" w:lineRule="auto"/>
        <w:ind w:left="595"/>
      </w:pPr>
      <w:r>
        <w:rPr>
          <w:rFonts w:ascii="Noto Sans KR" w:hAnsi="Noto Sans KR" w:eastAsia="Noto Sans KR" w:cs="Noto Sans KR"/>
          <w:b w:val="0"/>
          <w:i w:val="0"/>
          <w:color w:val="555555"/>
          <w:sz w:val="19"/>
        </w:rPr>
        <w:t>장관님은 이 섬이 당신들의 조상이 태어나기 전부터 타르시아 이름이 있었다고 하십니다.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ammiraglio, mi permettono? Mi concedo i miei cinque minuti, e non uno di più.</w:t>
      </w:r>
    </w:p>
    <w:p>
      <w:pPr>
        <w:spacing w:before="0" w:after="40" w:line="276" w:lineRule="auto"/>
        <w:ind w:left="595"/>
      </w:pPr>
      <w:r>
        <w:rPr>
          <w:rFonts w:ascii="Noto Sans KR" w:hAnsi="Noto Sans KR" w:eastAsia="Noto Sans KR" w:cs="Noto Sans KR"/>
          <w:b w:val="0"/>
          <w:i w:val="0"/>
          <w:color w:val="555555"/>
          <w:sz w:val="19"/>
        </w:rPr>
        <w:t>장관님, 제독님, 허락해 주시겠습니까? 제게 주어진 5분을 쓰겠습니다. 1분도 더 쓰지 않겠습니다.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Prego.</w:t>
      </w:r>
    </w:p>
    <w:p>
      <w:pPr>
        <w:spacing w:before="0" w:after="40" w:line="276" w:lineRule="auto"/>
        <w:ind w:left="595"/>
      </w:pPr>
      <w:r>
        <w:rPr>
          <w:rFonts w:ascii="Noto Sans KR" w:hAnsi="Noto Sans KR" w:eastAsia="Noto Sans KR" w:cs="Noto Sans KR"/>
          <w:b w:val="0"/>
          <w:i w:val="0"/>
          <w:color w:val="555555"/>
          <w:sz w:val="19"/>
        </w:rPr>
        <w:t>하게.</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Prima domanda, ministro Zerhouni: «Dukhan» che cosa significa?</w:t>
      </w:r>
    </w:p>
    <w:p>
      <w:pPr>
        <w:spacing w:before="0" w:after="40" w:line="276" w:lineRule="auto"/>
        <w:ind w:left="595"/>
      </w:pPr>
      <w:r>
        <w:rPr>
          <w:rFonts w:ascii="Noto Sans KR" w:hAnsi="Noto Sans KR" w:eastAsia="Noto Sans KR" w:cs="Noto Sans KR"/>
          <w:b w:val="0"/>
          <w:i w:val="0"/>
          <w:color w:val="555555"/>
          <w:sz w:val="19"/>
        </w:rPr>
        <w:t>첫 질문입니다, 제르후니 장관님. '두칸'은 무슨 뜻입니까?</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Fumo.</w:t>
      </w:r>
    </w:p>
    <w:p>
      <w:pPr>
        <w:spacing w:before="0" w:after="40" w:line="276" w:lineRule="auto"/>
        <w:ind w:left="595"/>
      </w:pPr>
      <w:r>
        <w:rPr>
          <w:rFonts w:ascii="Noto Sans KR" w:hAnsi="Noto Sans KR" w:eastAsia="Noto Sans KR" w:cs="Noto Sans KR"/>
          <w:b w:val="0"/>
          <w:i w:val="0"/>
          <w:color w:val="555555"/>
          <w:sz w:val="19"/>
        </w:rPr>
        <w:t>연기입니다.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«Fumo»? Ammiraglio?</w:t>
      </w:r>
    </w:p>
    <w:p>
      <w:pPr>
        <w:spacing w:before="0" w:after="40" w:line="276" w:lineRule="auto"/>
        <w:ind w:left="595"/>
      </w:pPr>
      <w:r>
        <w:rPr>
          <w:rFonts w:ascii="Noto Sans KR" w:hAnsi="Noto Sans KR" w:eastAsia="Noto Sans KR" w:cs="Noto Sans KR"/>
          <w:b w:val="0"/>
          <w:i w:val="0"/>
          <w:color w:val="555555"/>
          <w:sz w:val="19"/>
        </w:rPr>
        <w:t>그럼 '푸모'는요, 제독님?</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Fumo, ovviamente.</w:t>
      </w:r>
    </w:p>
    <w:p>
      <w:pPr>
        <w:spacing w:before="0" w:after="40" w:line="276" w:lineRule="auto"/>
        <w:ind w:left="595"/>
      </w:pPr>
      <w:r>
        <w:rPr>
          <w:rFonts w:ascii="Noto Sans KR" w:hAnsi="Noto Sans KR" w:eastAsia="Noto Sans KR" w:cs="Noto Sans KR"/>
          <w:b w:val="0"/>
          <w:i w:val="0"/>
          <w:color w:val="555555"/>
          <w:sz w:val="19"/>
        </w:rPr>
        <w:t>연기죠, 당연히.</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Quindi il pilota arabo e il copista pisano hanno scritto una sola parola due volte. Nessuno dei due ha scritto «mio». Hanno scritto «attenzione».</w:t>
      </w:r>
    </w:p>
    <w:p>
      <w:pPr>
        <w:spacing w:before="0" w:after="40" w:line="276" w:lineRule="auto"/>
        <w:ind w:left="595"/>
      </w:pPr>
      <w:r>
        <w:rPr>
          <w:rFonts w:ascii="Noto Sans KR" w:hAnsi="Noto Sans KR" w:eastAsia="Noto Sans KR" w:cs="Noto Sans KR"/>
          <w:b w:val="0"/>
          <w:i w:val="0"/>
          <w:color w:val="555555"/>
          <w:sz w:val="19"/>
        </w:rPr>
        <w:t>그러니까 아랍 항해사와 피사 필사자는 한 단어를 두 번 쓴 겁니다. 둘 중 누구도 '내 것'이라고 쓰지 않았어요. '조심하라'고 썼죠.</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Dottor Lanza, un nome è una presa di possesso.</w:t>
      </w:r>
    </w:p>
    <w:p>
      <w:pPr>
        <w:spacing w:before="0" w:after="40" w:line="276" w:lineRule="auto"/>
        <w:ind w:left="595"/>
      </w:pPr>
      <w:r>
        <w:rPr>
          <w:rFonts w:ascii="Noto Sans KR" w:hAnsi="Noto Sans KR" w:eastAsia="Noto Sans KR" w:cs="Noto Sans KR"/>
          <w:b w:val="0"/>
          <w:i w:val="0"/>
          <w:color w:val="555555"/>
          <w:sz w:val="19"/>
        </w:rPr>
        <w:t>란차 박사, 이름은 점유의 행위입니다.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Ministro, rispetto la sua idea. Ma osservi la carta: i nomi sono scritti in due alfabeti sulla stessa pelle, e nessuno è stato cancellato. Chi ha preso possesso lascia segni di cancellatura. Qui non ce n'è.</w:t>
      </w:r>
    </w:p>
    <w:p>
      <w:pPr>
        <w:spacing w:before="0" w:after="40" w:line="276" w:lineRule="auto"/>
        <w:ind w:left="595"/>
      </w:pPr>
      <w:r>
        <w:rPr>
          <w:rFonts w:ascii="Noto Sans KR" w:hAnsi="Noto Sans KR" w:eastAsia="Noto Sans KR" w:cs="Noto Sans KR"/>
          <w:b w:val="0"/>
          <w:i w:val="0"/>
          <w:color w:val="555555"/>
          <w:sz w:val="19"/>
        </w:rPr>
        <w:t>장관님, 생각은 존중합니다. 하지만 해도를 보십시오. 이름이 같은 가죽에 두 문자로 쓰여 있고 어느 쪽도 지워지지 않았습니다. 점유한 사람은 지운 흔적을 남깁니다. 여기에는 없습니다.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E allora a che serve, secondo Lei?</w:t>
      </w:r>
    </w:p>
    <w:p>
      <w:pPr>
        <w:spacing w:before="0" w:after="40" w:line="276" w:lineRule="auto"/>
        <w:ind w:left="595"/>
      </w:pPr>
      <w:r>
        <w:rPr>
          <w:rFonts w:ascii="Noto Sans KR" w:hAnsi="Noto Sans KR" w:eastAsia="Noto Sans KR" w:cs="Noto Sans KR"/>
          <w:b w:val="0"/>
          <w:i w:val="0"/>
          <w:color w:val="555555"/>
          <w:sz w:val="19"/>
        </w:rPr>
        <w:t>그럼 박사님이 보시기에 이 해도는 뭐에 쓰입니까?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dire una cosa che il diritto non dice: che quell'isola è già salita e scesa. Probabilmente più di una volta. La dottoressa Sciuto lo dice con prudenza: due indizi indipendenti.</w:t>
      </w:r>
    </w:p>
    <w:p>
      <w:pPr>
        <w:spacing w:before="0" w:after="40" w:line="276" w:lineRule="auto"/>
        <w:ind w:left="595"/>
      </w:pPr>
      <w:r>
        <w:rPr>
          <w:rFonts w:ascii="Noto Sans KR" w:hAnsi="Noto Sans KR" w:eastAsia="Noto Sans KR" w:cs="Noto Sans KR"/>
          <w:b w:val="0"/>
          <w:i w:val="0"/>
          <w:color w:val="555555"/>
          <w:sz w:val="19"/>
        </w:rPr>
        <w:t>법이 말하지 않는 걸 말해 줍니다. 그 섬은 이미 올라왔다 가라앉았다는 사실이요. 아마 한 번이 아니겠죠. 샤우토 박사는 신중하게 말합니다. 독립된 두 단서가 있다고요.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E con ciò?</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Con ciò, ministro, nessuno può dire «questa terra è mia». Può dire soltanto: «Questa terra è mia quando c'è».</w:t>
      </w:r>
    </w:p>
    <w:p>
      <w:pPr>
        <w:spacing w:before="0" w:after="40" w:line="276" w:lineRule="auto"/>
        <w:ind w:left="595"/>
      </w:pPr>
      <w:r>
        <w:rPr>
          <w:rFonts w:ascii="Noto Sans KR" w:hAnsi="Noto Sans KR" w:eastAsia="Noto Sans KR" w:cs="Noto Sans KR"/>
          <w:b w:val="0"/>
          <w:i w:val="0"/>
          <w:color w:val="555555"/>
          <w:sz w:val="19"/>
        </w:rPr>
        <w:t>그러니 장관님, 누구도 '이 땅은 내 것이다'라고 말할 수 없습니다. '이 땅은 있을 때 내 것이다'라고만 말할 수 있습니다.</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Frase elegante, dottore, ma non mi servirebbe in una conferenza stampa.</w:t>
      </w:r>
    </w:p>
    <w:p>
      <w:pPr>
        <w:spacing w:before="0" w:after="40" w:line="276" w:lineRule="auto"/>
        <w:ind w:left="595"/>
      </w:pPr>
      <w:r>
        <w:rPr>
          <w:rFonts w:ascii="Noto Sans KR" w:hAnsi="Noto Sans KR" w:eastAsia="Noto Sans KR" w:cs="Noto Sans KR"/>
          <w:b w:val="0"/>
          <w:i w:val="0"/>
          <w:color w:val="555555"/>
          <w:sz w:val="19"/>
        </w:rPr>
        <w:t>우아한 문장이지만 박사님, 기자회견에서는 쓸 수가 없겠습니다.</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 una conferenza stampa, ammiraglio, direi altro: «Il Fumo è un luogo che avvisa».</w:t>
      </w:r>
    </w:p>
    <w:p>
      <w:pPr>
        <w:spacing w:before="0" w:after="40" w:line="276" w:lineRule="auto"/>
        <w:ind w:left="595"/>
      </w:pPr>
      <w:r>
        <w:rPr>
          <w:rFonts w:ascii="Noto Sans KR" w:hAnsi="Noto Sans KR" w:eastAsia="Noto Sans KR" w:cs="Noto Sans KR"/>
          <w:b w:val="0"/>
          <w:i w:val="0"/>
          <w:color w:val="555555"/>
          <w:sz w:val="19"/>
        </w:rPr>
        <w:t>기자회견에서라면 제독님, 다른 말을 하겠습니다. '연기는 알려 주는 장소다'.</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SAADI   </w:t>
      </w:r>
      <w:r>
        <w:rPr>
          <w:rFonts w:ascii="Noto Sans KR" w:hAnsi="Noto Sans KR" w:eastAsia="Noto Sans KR" w:cs="Noto Sans KR"/>
          <w:b w:val="0"/>
          <w:i w:val="0"/>
          <w:sz w:val="22"/>
        </w:rPr>
        <w:t>Corrado, io capisco la logica. Ma Zerhouni teme che scrivere «due nomi» significhi riconoscere i diritti d'Italia.</w:t>
      </w:r>
    </w:p>
    <w:p>
      <w:pPr>
        <w:spacing w:before="0" w:after="40" w:line="276" w:lineRule="auto"/>
        <w:ind w:left="595"/>
      </w:pPr>
      <w:r>
        <w:rPr>
          <w:rFonts w:ascii="Noto Sans KR" w:hAnsi="Noto Sans KR" w:eastAsia="Noto Sans KR" w:cs="Noto Sans KR"/>
          <w:b w:val="0"/>
          <w:i w:val="0"/>
          <w:color w:val="555555"/>
          <w:sz w:val="19"/>
        </w:rPr>
        <w:t>코라도, 논리는 이해해. 하지만 제르후니는 '이름 둘'이라고 쓰면 이탈리아의 권리를 인정하는 거라고 걱정하네.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Saadi, e Corvi teme il contrario. Allora non li scriviamo come nomi. Li scriviamo come segnale: «Fumo/Dukhan». Una sola etichetta, con la barra, per le comunicazioni tecniche. Per nessun altro uso.</w:t>
      </w:r>
    </w:p>
    <w:p>
      <w:pPr>
        <w:spacing w:before="0" w:after="40" w:line="276" w:lineRule="auto"/>
        <w:ind w:left="595"/>
      </w:pPr>
      <w:r>
        <w:rPr>
          <w:rFonts w:ascii="Noto Sans KR" w:hAnsi="Noto Sans KR" w:eastAsia="Noto Sans KR" w:cs="Noto Sans KR"/>
          <w:b w:val="0"/>
          <w:i w:val="0"/>
          <w:color w:val="555555"/>
          <w:sz w:val="19"/>
        </w:rPr>
        <w:t>사아디, 코르비는 반대로 걱정하고. 그러니 이름으로 쓰지 말고 신호로 쓰자. '푸모/두칸', 빗금이 있는 라벨 하나로 기술 통신에만 쓰고 다른 데는 안 쓰는 거야.</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Una barra. Mi piace. È l'unico segno di punteggiatura che non appartiene a nessuno.</w:t>
      </w:r>
    </w:p>
    <w:p>
      <w:pPr>
        <w:spacing w:before="0" w:after="40" w:line="276" w:lineRule="auto"/>
        <w:ind w:left="595"/>
      </w:pPr>
      <w:r>
        <w:rPr>
          <w:rFonts w:ascii="Noto Sans KR" w:hAnsi="Noto Sans KR" w:eastAsia="Noto Sans KR" w:cs="Noto Sans KR"/>
          <w:b w:val="0"/>
          <w:i w:val="0"/>
          <w:color w:val="555555"/>
          <w:sz w:val="19"/>
        </w:rPr>
        <w:t>빗금이라. 마음에 드네. 누구에게도 속하지 않는 유일한 문장 부호야.</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Se l'Italia scrive la barra a destra, e noi la scriviamo a sinistra?</w:t>
      </w:r>
    </w:p>
    <w:p>
      <w:pPr>
        <w:spacing w:before="0" w:after="40" w:line="276" w:lineRule="auto"/>
        <w:ind w:left="595"/>
      </w:pPr>
      <w:r>
        <w:rPr>
          <w:rFonts w:ascii="Noto Sans KR" w:hAnsi="Noto Sans KR" w:eastAsia="Noto Sans KR" w:cs="Noto Sans KR"/>
          <w:b w:val="0"/>
          <w:i w:val="0"/>
          <w:color w:val="555555"/>
          <w:sz w:val="19"/>
        </w:rPr>
        <w:t>이탈리아가 빗금을 오른쪽에 쓰고 우리가 왼쪽에 쓰면요?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una volta a destra e una volta a sinistra. A turno.</w:t>
      </w:r>
    </w:p>
    <w:p>
      <w:pPr>
        <w:spacing w:before="0" w:after="40" w:line="276" w:lineRule="auto"/>
        <w:ind w:left="595"/>
      </w:pPr>
      <w:r>
        <w:rPr>
          <w:rFonts w:ascii="Noto Sans KR" w:hAnsi="Noto Sans KR" w:eastAsia="Noto Sans KR" w:cs="Noto Sans KR"/>
          <w:b w:val="0"/>
          <w:i w:val="0"/>
          <w:color w:val="555555"/>
          <w:sz w:val="19"/>
        </w:rPr>
        <w:t>그럼 한 번은 오른쪽에, 한 번은 왼쪽에 쓰죠. 번갈아서요.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IDRIS   </w:t>
      </w:r>
      <w:r>
        <w:rPr>
          <w:rFonts w:ascii="Noto Sans KR" w:hAnsi="Noto Sans KR" w:eastAsia="Noto Sans KR" w:cs="Noto Sans KR"/>
          <w:b w:val="0"/>
          <w:i w:val="0"/>
          <w:sz w:val="22"/>
        </w:rPr>
        <w:t>Il ministro sorride. Un poco.</w:t>
      </w:r>
    </w:p>
    <w:p>
      <w:pPr>
        <w:spacing w:before="0" w:after="40" w:line="276" w:lineRule="auto"/>
        <w:ind w:left="595"/>
      </w:pPr>
      <w:r>
        <w:rPr>
          <w:rFonts w:ascii="Noto Sans KR" w:hAnsi="Noto Sans KR" w:eastAsia="Noto Sans KR" w:cs="Noto Sans KR"/>
          <w:b w:val="0"/>
          <w:i w:val="0"/>
          <w:color w:val="555555"/>
          <w:sz w:val="19"/>
        </w:rPr>
        <w:t>장관님이 웃으십니다. 조금요.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ZERHOUNI   </w:t>
      </w:r>
      <w:r>
        <w:rPr>
          <w:rFonts w:ascii="Noto Sans KR" w:hAnsi="Noto Sans KR" w:eastAsia="Noto Sans KR" w:cs="Noto Sans KR"/>
          <w:b w:val="0"/>
          <w:i w:val="0"/>
          <w:sz w:val="22"/>
        </w:rPr>
        <w:t>Una barra che fa il turno. Può darsi.</w:t>
      </w:r>
    </w:p>
    <w:p>
      <w:pPr>
        <w:spacing w:before="0" w:after="40" w:line="276" w:lineRule="auto"/>
        <w:ind w:left="595"/>
      </w:pPr>
      <w:r>
        <w:rPr>
          <w:rFonts w:ascii="Noto Sans KR" w:hAnsi="Noto Sans KR" w:eastAsia="Noto Sans KR" w:cs="Noto Sans KR"/>
          <w:b w:val="0"/>
          <w:i w:val="0"/>
          <w:color w:val="555555"/>
          <w:sz w:val="19"/>
        </w:rPr>
        <w:t>순번을 서는 빗금이라. 그럴 수도 있겠군요.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Voglio una cosa verbalizzata: se i tarsiani mettono una barra a sinistra, io non ritiro la mia nave.</w:t>
      </w:r>
    </w:p>
    <w:p>
      <w:pPr>
        <w:spacing w:before="0" w:after="40" w:line="276" w:lineRule="auto"/>
        <w:ind w:left="595"/>
      </w:pPr>
      <w:r>
        <w:rPr>
          <w:rFonts w:ascii="Noto Sans KR" w:hAnsi="Noto Sans KR" w:eastAsia="Noto Sans KR" w:cs="Noto Sans KR"/>
          <w:b w:val="0"/>
          <w:i w:val="0"/>
          <w:color w:val="555555"/>
          <w:sz w:val="19"/>
        </w:rPr>
        <w:t>한 가지는 기록해 두길 요구합니다. 타르시아가 왼쪽에 빗금을 쓰더라도 저는 제 군함을 철수시키지 않습니다.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Ammiraglio, nessuno le chiede di ritirare niente. Le chiedo di restare a sei miglia, che è un posto molto onorevole.</w:t>
      </w:r>
    </w:p>
    <w:p>
      <w:pPr>
        <w:spacing w:before="0" w:after="40" w:line="276" w:lineRule="auto"/>
        <w:ind w:left="595"/>
      </w:pPr>
      <w:r>
        <w:rPr>
          <w:rFonts w:ascii="Noto Sans KR" w:hAnsi="Noto Sans KR" w:eastAsia="Noto Sans KR" w:cs="Noto Sans KR"/>
          <w:b w:val="0"/>
          <w:i w:val="0"/>
          <w:color w:val="555555"/>
          <w:sz w:val="19"/>
        </w:rPr>
        <w:t>제독님, 아무도 철수를 요구하지 않습니다. 6마일에 머물러 달라는 겁니다. 아주 명예로운 자리입니다.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CORVI   </w:t>
      </w:r>
      <w:r>
        <w:rPr>
          <w:rFonts w:ascii="Noto Sans KR" w:hAnsi="Noto Sans KR" w:eastAsia="Noto Sans KR" w:cs="Noto Sans KR"/>
          <w:b w:val="0"/>
          <w:i w:val="0"/>
          <w:sz w:val="22"/>
        </w:rPr>
        <w:t>«Onorevole». Va bene. Lo metta a verbale.</w:t>
      </w:r>
    </w:p>
    <w:p>
      <w:pPr>
        <w:spacing w:before="0" w:after="40" w:line="276" w:lineRule="auto"/>
        <w:ind w:left="595"/>
      </w:pPr>
      <w:r>
        <w:rPr>
          <w:rFonts w:ascii="Noto Sans KR" w:hAnsi="Noto Sans KR" w:eastAsia="Noto Sans KR" w:cs="Noto Sans KR"/>
          <w:b w:val="0"/>
          <w:i w:val="0"/>
          <w:color w:val="555555"/>
          <w:sz w:val="19"/>
        </w:rPr>
        <w:t>'명예로운'이라, 좋습니다. 기록에 남기세요.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attestato in</w:t>
      </w:r>
      <w:r>
        <w:rPr>
          <w:rFonts w:ascii="Noto Sans KR" w:hAnsi="Noto Sans KR" w:eastAsia="Noto Sans KR" w:cs="Noto Sans KR"/>
          <w:b w:val="0"/>
          <w:i w:val="0"/>
          <w:color w:val="555555"/>
          <w:sz w:val="19"/>
        </w:rPr>
        <w:t xml:space="preserve">  —  ~에 기록되어 있는, ~에 증명된. 문헌학에서 지명·단어가 처음 나타난 출처를 가리킨다</w:t>
      </w:r>
    </w:p>
    <w:p>
      <w:pPr>
        <w:spacing w:before="0" w:after="0" w:line="276" w:lineRule="auto"/>
        <w:ind w:left="170"/>
        <w:shd w:val="clear" w:color="auto" w:fill="EEF1F7"/>
      </w:pPr>
      <w:r>
        <w:rPr>
          <w:rFonts w:ascii="Noto Sans KR" w:hAnsi="Noto Sans KR" w:eastAsia="Noto Sans KR" w:cs="Noto Sans KR"/>
          <w:b/>
          <w:i w:val="0"/>
          <w:sz w:val="19"/>
        </w:rPr>
        <w:t>• presa di possesso</w:t>
      </w:r>
      <w:r>
        <w:rPr>
          <w:rFonts w:ascii="Noto Sans KR" w:hAnsi="Noto Sans KR" w:eastAsia="Noto Sans KR" w:cs="Noto Sans KR"/>
          <w:b w:val="0"/>
          <w:i w:val="0"/>
          <w:color w:val="555555"/>
          <w:sz w:val="19"/>
        </w:rPr>
        <w:t xml:space="preserve">  —  점유 행위. 이름을 붙이는 것도 점유로 볼 수 있다는 제르후니의 논지</w:t>
      </w:r>
    </w:p>
    <w:p>
      <w:pPr>
        <w:spacing w:before="0" w:after="0" w:line="276" w:lineRule="auto"/>
        <w:ind w:left="170"/>
        <w:shd w:val="clear" w:color="auto" w:fill="EEF1F7"/>
      </w:pPr>
      <w:r>
        <w:rPr>
          <w:rFonts w:ascii="Noto Sans KR" w:hAnsi="Noto Sans KR" w:eastAsia="Noto Sans KR" w:cs="Noto Sans KR"/>
          <w:b/>
          <w:i w:val="0"/>
          <w:sz w:val="19"/>
        </w:rPr>
        <w:t>• segni di cancellatura</w:t>
      </w:r>
      <w:r>
        <w:rPr>
          <w:rFonts w:ascii="Noto Sans KR" w:hAnsi="Noto Sans KR" w:eastAsia="Noto Sans KR" w:cs="Noto Sans KR"/>
          <w:b w:val="0"/>
          <w:i w:val="0"/>
          <w:color w:val="555555"/>
          <w:sz w:val="19"/>
        </w:rPr>
        <w:t xml:space="preserve">  —  지운 흔적. 소유를 주장하려는 사람이 상대 글을 지운다는 코라도의 추론</w:t>
      </w:r>
    </w:p>
    <w:p>
      <w:pPr>
        <w:spacing w:before="0" w:after="0" w:line="276" w:lineRule="auto"/>
        <w:ind w:left="170"/>
        <w:shd w:val="clear" w:color="auto" w:fill="EEF1F7"/>
      </w:pPr>
      <w:r>
        <w:rPr>
          <w:rFonts w:ascii="Noto Sans KR" w:hAnsi="Noto Sans KR" w:eastAsia="Noto Sans KR" w:cs="Noto Sans KR"/>
          <w:b/>
          <w:i w:val="0"/>
          <w:sz w:val="19"/>
        </w:rPr>
        <w:t>• è già salita e scesa</w:t>
      </w:r>
      <w:r>
        <w:rPr>
          <w:rFonts w:ascii="Noto Sans KR" w:hAnsi="Noto Sans KR" w:eastAsia="Noto Sans KR" w:cs="Noto Sans KR"/>
          <w:b w:val="0"/>
          <w:i w:val="0"/>
          <w:color w:val="555555"/>
          <w:sz w:val="19"/>
        </w:rPr>
        <w:t xml:space="preserve">  —  이미 올라왔다가 내려갔다. 복합 시제 'essere + salire/scendere'는 방향 이동 동사</w:t>
      </w:r>
    </w:p>
    <w:p>
      <w:pPr>
        <w:spacing w:before="0" w:after="0" w:line="276" w:lineRule="auto"/>
        <w:ind w:left="170"/>
        <w:shd w:val="clear" w:color="auto" w:fill="EEF1F7"/>
      </w:pPr>
      <w:r>
        <w:rPr>
          <w:rFonts w:ascii="Noto Sans KR" w:hAnsi="Noto Sans KR" w:eastAsia="Noto Sans KR" w:cs="Noto Sans KR"/>
          <w:b/>
          <w:i w:val="0"/>
          <w:sz w:val="19"/>
        </w:rPr>
        <w:t>• Questa terra è mia quando c'è</w:t>
      </w:r>
      <w:r>
        <w:rPr>
          <w:rFonts w:ascii="Noto Sans KR" w:hAnsi="Noto Sans KR" w:eastAsia="Noto Sans KR" w:cs="Noto Sans KR"/>
          <w:b w:val="0"/>
          <w:i w:val="0"/>
          <w:color w:val="555555"/>
          <w:sz w:val="19"/>
        </w:rPr>
        <w:t xml:space="preserve">  —  이 땅은 있을 때만 내 것이다. 'quando c'è'는 존재의 조건</w:t>
      </w:r>
    </w:p>
    <w:p>
      <w:pPr>
        <w:spacing w:before="0" w:after="0" w:line="276" w:lineRule="auto"/>
        <w:ind w:left="170"/>
        <w:shd w:val="clear" w:color="auto" w:fill="EEF1F7"/>
      </w:pPr>
      <w:r>
        <w:rPr>
          <w:rFonts w:ascii="Noto Sans KR" w:hAnsi="Noto Sans KR" w:eastAsia="Noto Sans KR" w:cs="Noto Sans KR"/>
          <w:b/>
          <w:i w:val="0"/>
          <w:sz w:val="19"/>
        </w:rPr>
        <w:t>• la barra</w:t>
      </w:r>
      <w:r>
        <w:rPr>
          <w:rFonts w:ascii="Noto Sans KR" w:hAnsi="Noto Sans KR" w:eastAsia="Noto Sans KR" w:cs="Noto Sans KR"/>
          <w:b w:val="0"/>
          <w:i w:val="0"/>
          <w:color w:val="555555"/>
          <w:sz w:val="19"/>
        </w:rPr>
        <w:t xml:space="preserve">  —  빗금(/). 두 이름을 한 라벨로 묶어 소유 표지를 지우는 장치</w:t>
      </w:r>
    </w:p>
    <w:p>
      <w:pPr>
        <w:spacing w:before="0" w:after="0" w:line="276" w:lineRule="auto"/>
        <w:ind w:left="170"/>
        <w:shd w:val="clear" w:color="auto" w:fill="EEF1F7"/>
      </w:pPr>
      <w:r>
        <w:rPr>
          <w:rFonts w:ascii="Noto Sans KR" w:hAnsi="Noto Sans KR" w:eastAsia="Noto Sans KR" w:cs="Noto Sans KR"/>
          <w:b/>
          <w:i w:val="0"/>
          <w:sz w:val="19"/>
        </w:rPr>
        <w:t>• fare il turno</w:t>
      </w:r>
      <w:r>
        <w:rPr>
          <w:rFonts w:ascii="Noto Sans KR" w:hAnsi="Noto Sans KR" w:eastAsia="Noto Sans KR" w:cs="Noto Sans KR"/>
          <w:b w:val="0"/>
          <w:i w:val="0"/>
          <w:color w:val="555555"/>
          <w:sz w:val="19"/>
        </w:rPr>
        <w:t xml:space="preserve">  —  순번을 서다. 4부에서 되풀이되는 '차례' 모티프</w:t>
      </w:r>
    </w:p>
    <w:p>
      <w:pPr>
        <w:spacing w:before="0" w:after="0" w:line="276" w:lineRule="auto"/>
        <w:ind w:left="170"/>
        <w:shd w:val="clear" w:color="auto" w:fill="EEF1F7"/>
      </w:pPr>
      <w:r>
        <w:rPr>
          <w:rFonts w:ascii="Noto Sans KR" w:hAnsi="Noto Sans KR" w:eastAsia="Noto Sans KR" w:cs="Noto Sans KR"/>
          <w:b/>
          <w:i w:val="0"/>
          <w:sz w:val="19"/>
        </w:rPr>
        <w:t>• lo metta a verbale</w:t>
      </w:r>
      <w:r>
        <w:rPr>
          <w:rFonts w:ascii="Noto Sans KR" w:hAnsi="Noto Sans KR" w:eastAsia="Noto Sans KR" w:cs="Noto Sans KR"/>
          <w:b w:val="0"/>
          <w:i w:val="0"/>
          <w:color w:val="555555"/>
          <w:sz w:val="19"/>
        </w:rPr>
        <w:t xml:space="preserve">  —  기록에 남기세요. 'verbalizzare'(조서를 작성하다)와 같은 어근</w:t>
      </w:r>
    </w:p>
    <w:p>
      <w:pPr>
        <w:spacing w:before="280" w:after="100" w:line="276" w:lineRule="auto"/>
        <w:pBdr>
          <w:bottom w:val="single" w:sz="6" w:space="1" w:color="8A1C2B"/>
        </w:pBdr>
      </w:pPr>
      <w:r>
        <w:rPr>
          <w:rFonts w:ascii="Noto Sans KR" w:hAnsi="Noto Sans KR" w:eastAsia="Noto Sans KR" w:cs="Noto Sans KR"/>
          <w:b/>
          <w:i w:val="0"/>
          <w:color w:val="1F2A44"/>
          <w:sz w:val="26"/>
        </w:rPr>
        <w:t>피사에서 온 전화 — LA SORELLA DI PARIGI</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FANTONI   </w:t>
      </w:r>
      <w:r>
        <w:rPr>
          <w:rFonts w:ascii="Noto Sans KR" w:hAnsi="Noto Sans KR" w:eastAsia="Noto Sans KR" w:cs="Noto Sans KR"/>
          <w:b w:val="0"/>
          <w:i w:val="0"/>
          <w:sz w:val="22"/>
        </w:rPr>
        <w:t>Dottor Lanza? Sono Lucia Fantoni, dell'Archivio di Stato di Pisa. La dottoressa Marchetti mi ha scritto ieri sera.</w:t>
      </w:r>
    </w:p>
    <w:p>
      <w:pPr>
        <w:spacing w:before="0" w:after="40" w:line="276" w:lineRule="auto"/>
        <w:ind w:left="595"/>
      </w:pPr>
      <w:r>
        <w:rPr>
          <w:rFonts w:ascii="Noto Sans KR" w:hAnsi="Noto Sans KR" w:eastAsia="Noto Sans KR" w:cs="Noto Sans KR"/>
          <w:b w:val="0"/>
          <w:i w:val="0"/>
          <w:color w:val="555555"/>
          <w:sz w:val="19"/>
        </w:rPr>
        <w:t>란차 박사님이시죠? 피사 국립문서고의 루치아 판토니입니다. 마르케티 박사님이 어젯밤에 편지를 주셨어요.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Dottoressa, grazie per aver chiamato subito. Ha la carta davanti?</w:t>
      </w:r>
    </w:p>
    <w:p>
      <w:pPr>
        <w:spacing w:before="0" w:after="40" w:line="276" w:lineRule="auto"/>
        <w:ind w:left="595"/>
      </w:pPr>
      <w:r>
        <w:rPr>
          <w:rFonts w:ascii="Noto Sans KR" w:hAnsi="Noto Sans KR" w:eastAsia="Noto Sans KR" w:cs="Noto Sans KR"/>
          <w:b w:val="0"/>
          <w:i w:val="0"/>
          <w:color w:val="555555"/>
          <w:sz w:val="19"/>
        </w:rPr>
        <w:t>박사님, 바로 전화 주셔서 감사합니다. 해도를 앞에 두고 계십니까?</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FANTONI   </w:t>
      </w:r>
      <w:r>
        <w:rPr>
          <w:rFonts w:ascii="Noto Sans KR" w:hAnsi="Noto Sans KR" w:eastAsia="Noto Sans KR" w:cs="Noto Sans KR"/>
          <w:b w:val="0"/>
          <w:i w:val="0"/>
          <w:sz w:val="22"/>
        </w:rPr>
        <w:t>L'ho in sala di consultazione, sul tavolo di lettura con il vetro. Sì, la croce c'è. Con il cerchio di punti. E c'è anche il nome arabo, in rosso, sotto.</w:t>
      </w:r>
    </w:p>
    <w:p>
      <w:pPr>
        <w:spacing w:before="0" w:after="40" w:line="276" w:lineRule="auto"/>
        <w:ind w:left="595"/>
      </w:pPr>
      <w:r>
        <w:rPr>
          <w:rFonts w:ascii="Noto Sans KR" w:hAnsi="Noto Sans KR" w:eastAsia="Noto Sans KR" w:cs="Noto Sans KR"/>
          <w:b w:val="0"/>
          <w:i w:val="0"/>
          <w:color w:val="555555"/>
          <w:sz w:val="19"/>
        </w:rPr>
        <w:t>열람실 유리 탁자 위에 있습니다. 네, 십자가가 있고요. 점의 원도 있어요. 아랍어 이름도 있습니다, 아래에 붉은색으로.</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Dottoressa, la carta può essere datata con certezza?</w:t>
      </w:r>
    </w:p>
    <w:p>
      <w:pPr>
        <w:spacing w:before="0" w:after="40" w:line="276" w:lineRule="auto"/>
        <w:ind w:left="595"/>
      </w:pPr>
      <w:r>
        <w:rPr>
          <w:rFonts w:ascii="Noto Sans KR" w:hAnsi="Noto Sans KR" w:eastAsia="Noto Sans KR" w:cs="Noto Sans KR"/>
          <w:b w:val="0"/>
          <w:i w:val="0"/>
          <w:color w:val="555555"/>
          <w:sz w:val="19"/>
        </w:rPr>
        <w:t>박사님, 해도의 연대를 확실히 알 수 있을까요?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FANTONI   </w:t>
      </w:r>
      <w:r>
        <w:rPr>
          <w:rFonts w:ascii="Noto Sans KR" w:hAnsi="Noto Sans KR" w:eastAsia="Noto Sans KR" w:cs="Noto Sans KR"/>
          <w:b w:val="0"/>
          <w:i w:val="0"/>
          <w:sz w:val="22"/>
        </w:rPr>
        <w:t>Non con certezza. Ma posso dirvi una cosa che forse non vi aspettate. Ho aperto il registro delle consultazioni, che teniamo a mano.</w:t>
      </w:r>
    </w:p>
    <w:p>
      <w:pPr>
        <w:spacing w:before="0" w:after="40" w:line="276" w:lineRule="auto"/>
        <w:ind w:left="595"/>
      </w:pPr>
      <w:r>
        <w:rPr>
          <w:rFonts w:ascii="Noto Sans KR" w:hAnsi="Noto Sans KR" w:eastAsia="Noto Sans KR" w:cs="Noto Sans KR"/>
          <w:b w:val="0"/>
          <w:i w:val="0"/>
          <w:color w:val="555555"/>
          <w:sz w:val="19"/>
        </w:rPr>
        <w:t>확실히는 어렵습니다. 하지만 아마 예상 못 하실 걸 말씀드릴 수 있어요. 저희가 손으로 쓰는 열람 대장을 열어 봤습니다.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che cosa dice il registro?</w:t>
      </w:r>
    </w:p>
    <w:p>
      <w:pPr>
        <w:spacing w:before="0" w:after="40" w:line="276" w:lineRule="auto"/>
        <w:ind w:left="595"/>
      </w:pPr>
      <w:r>
        <w:rPr>
          <w:rFonts w:ascii="Noto Sans KR" w:hAnsi="Noto Sans KR" w:eastAsia="Noto Sans KR" w:cs="Noto Sans KR"/>
          <w:b w:val="0"/>
          <w:i w:val="0"/>
          <w:color w:val="555555"/>
          <w:sz w:val="19"/>
        </w:rPr>
        <w:t>대장에는 뭐라고 쓰여 있습니까?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FANTONI   </w:t>
      </w:r>
      <w:r>
        <w:rPr>
          <w:rFonts w:ascii="Noto Sans KR" w:hAnsi="Noto Sans KR" w:eastAsia="Noto Sans KR" w:cs="Noto Sans KR"/>
          <w:b w:val="0"/>
          <w:i w:val="0"/>
          <w:sz w:val="22"/>
        </w:rPr>
        <w:t>Il ventinove maggio, un'avvocata dello studio Ferretti e Associati ha consultato questa carta per due ore. Ha chiesto fotografie di ogni particolare vicino alla croce.</w:t>
      </w:r>
    </w:p>
    <w:p>
      <w:pPr>
        <w:spacing w:before="0" w:after="40" w:line="276" w:lineRule="auto"/>
        <w:ind w:left="595"/>
      </w:pPr>
      <w:r>
        <w:rPr>
          <w:rFonts w:ascii="Noto Sans KR" w:hAnsi="Noto Sans KR" w:eastAsia="Noto Sans KR" w:cs="Noto Sans KR"/>
          <w:b w:val="0"/>
          <w:i w:val="0"/>
          <w:color w:val="555555"/>
          <w:sz w:val="19"/>
        </w:rPr>
        <w:t>5월 29일에 페레티 앤드 어소시에이츠 법률사무소의 여성 변호사가 이 해도를 두 시간 열람했습니다. 십자가 주변을 구석구석 사진으로 찍어 달라고 했고요.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ventinove maggio. L'isola è emersa nella notte tra l'otto e il nove giugno.</w:t>
      </w:r>
    </w:p>
    <w:p>
      <w:pPr>
        <w:spacing w:before="0" w:after="40" w:line="276" w:lineRule="auto"/>
        <w:ind w:left="595"/>
      </w:pPr>
      <w:r>
        <w:rPr>
          <w:rFonts w:ascii="Noto Sans KR" w:hAnsi="Noto Sans KR" w:eastAsia="Noto Sans KR" w:cs="Noto Sans KR"/>
          <w:b w:val="0"/>
          <w:i w:val="0"/>
          <w:color w:val="555555"/>
          <w:sz w:val="19"/>
        </w:rPr>
        <w:t>5월 29일이요. 섬은 6월 8일에서 9일로 넘어가는 밤에 솟았어요.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FANTONI   </w:t>
      </w:r>
      <w:r>
        <w:rPr>
          <w:rFonts w:ascii="Noto Sans KR" w:hAnsi="Noto Sans KR" w:eastAsia="Noto Sans KR" w:cs="Noto Sans KR"/>
          <w:b w:val="0"/>
          <w:i w:val="0"/>
          <w:sz w:val="22"/>
        </w:rPr>
        <w:t>Dieci giorni prima del primo sciame sismico, se non ricordo male.</w:t>
      </w:r>
    </w:p>
    <w:p>
      <w:pPr>
        <w:spacing w:before="0" w:after="40" w:line="276" w:lineRule="auto"/>
        <w:ind w:left="595"/>
      </w:pPr>
      <w:r>
        <w:rPr>
          <w:rFonts w:ascii="Noto Sans KR" w:hAnsi="Noto Sans KR" w:eastAsia="Noto Sans KR" w:cs="Noto Sans KR"/>
          <w:b w:val="0"/>
          <w:i w:val="0"/>
          <w:color w:val="555555"/>
          <w:sz w:val="19"/>
        </w:rPr>
        <w:t>제가 기억하기로는 첫 군발 지진 열흘 전이죠.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Dottoressa Fantoni, lei ha una memoria che mi imbarazza.</w:t>
      </w:r>
    </w:p>
    <w:p>
      <w:pPr>
        <w:spacing w:before="0" w:after="40" w:line="276" w:lineRule="auto"/>
        <w:ind w:left="595"/>
      </w:pPr>
      <w:r>
        <w:rPr>
          <w:rFonts w:ascii="Noto Sans KR" w:hAnsi="Noto Sans KR" w:eastAsia="Noto Sans KR" w:cs="Noto Sans KR"/>
          <w:b w:val="0"/>
          <w:i w:val="0"/>
          <w:color w:val="555555"/>
          <w:sz w:val="19"/>
        </w:rPr>
        <w:t>판토니 박사님, 기억력이 저를 부끄럽게 만드시네요.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FANTONI   </w:t>
      </w:r>
      <w:r>
        <w:rPr>
          <w:rFonts w:ascii="Noto Sans KR" w:hAnsi="Noto Sans KR" w:eastAsia="Noto Sans KR" w:cs="Noto Sans KR"/>
          <w:b w:val="0"/>
          <w:i w:val="0"/>
          <w:sz w:val="22"/>
        </w:rPr>
        <w:t>Non è memoria. È che ho scritto «croce» due volte sul registro: la prima per la richiesta di quell'avvocata, la seconda ieri per voi. Due persone nello stesso mese a chiedere la stessa croce, dopo trecento anni che nessuno la chiedeva.</w:t>
      </w:r>
    </w:p>
    <w:p>
      <w:pPr>
        <w:spacing w:before="0" w:after="40" w:line="276" w:lineRule="auto"/>
        <w:ind w:left="595"/>
      </w:pPr>
      <w:r>
        <w:rPr>
          <w:rFonts w:ascii="Noto Sans KR" w:hAnsi="Noto Sans KR" w:eastAsia="Noto Sans KR" w:cs="Noto Sans KR"/>
          <w:b w:val="0"/>
          <w:i w:val="0"/>
          <w:color w:val="555555"/>
          <w:sz w:val="19"/>
        </w:rPr>
        <w:t>기억력이 아니에요. 대장에 '십자가'를 두 번 썼거든요. 한 번은 그 변호사의 신청이고 다른 한 번은 어제 두 분 때문에요. 삼백 년 동안 아무도 안 찾던 십자가를 한 달에 두 사람이 찾은 거죠.</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Dottoressa, può inviarci la pagina del registro? In forma ufficiale, con timbro.</w:t>
      </w:r>
    </w:p>
    <w:p>
      <w:pPr>
        <w:spacing w:before="0" w:after="40" w:line="276" w:lineRule="auto"/>
        <w:ind w:left="595"/>
      </w:pPr>
      <w:r>
        <w:rPr>
          <w:rFonts w:ascii="Noto Sans KR" w:hAnsi="Noto Sans KR" w:eastAsia="Noto Sans KR" w:cs="Noto Sans KR"/>
          <w:b w:val="0"/>
          <w:i w:val="0"/>
          <w:color w:val="555555"/>
          <w:sz w:val="19"/>
        </w:rPr>
        <w:t>박사님, 대장 쪽을 보내 주실 수 있을까요? 공식 형식으로, 도장을 찍어서요.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FANTONI   </w:t>
      </w:r>
      <w:r>
        <w:rPr>
          <w:rFonts w:ascii="Noto Sans KR" w:hAnsi="Noto Sans KR" w:eastAsia="Noto Sans KR" w:cs="Noto Sans KR"/>
          <w:b w:val="0"/>
          <w:i w:val="0"/>
          <w:sz w:val="22"/>
        </w:rPr>
        <w:t>Ve la mando. Nel registro consultazioni non c'è nulla di riservato. Ma voglio una richiesta scritta, perché non mi piace che una cosa venga scoperta dai giornali.</w:t>
      </w:r>
    </w:p>
    <w:p>
      <w:pPr>
        <w:spacing w:before="0" w:after="40" w:line="276" w:lineRule="auto"/>
        <w:ind w:left="595"/>
      </w:pPr>
      <w:r>
        <w:rPr>
          <w:rFonts w:ascii="Noto Sans KR" w:hAnsi="Noto Sans KR" w:eastAsia="Noto Sans KR" w:cs="Noto Sans KR"/>
          <w:b w:val="0"/>
          <w:i w:val="0"/>
          <w:color w:val="555555"/>
          <w:sz w:val="19"/>
        </w:rPr>
        <w:t>보내 드리죠. 열람 대장에는 비밀이 없습니다. 다만 서면 요청이 있어야 해요. 일이 신문에서 먼저 발견되는 건 싫으니까요.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richiesta le arriva in dieci minuti, con la penna blu.</w:t>
      </w:r>
    </w:p>
    <w:p>
      <w:pPr>
        <w:spacing w:before="0" w:after="40" w:line="276" w:lineRule="auto"/>
        <w:ind w:left="595"/>
      </w:pPr>
      <w:r>
        <w:rPr>
          <w:rFonts w:ascii="Noto Sans KR" w:hAnsi="Noto Sans KR" w:eastAsia="Noto Sans KR" w:cs="Noto Sans KR"/>
          <w:b w:val="0"/>
          <w:i w:val="0"/>
          <w:color w:val="555555"/>
          <w:sz w:val="19"/>
        </w:rPr>
        <w:t>10분 안에 요청서가 갈 겁니다. 파란 펜으로요.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FANTONI   </w:t>
      </w:r>
      <w:r>
        <w:rPr>
          <w:rFonts w:ascii="Noto Sans KR" w:hAnsi="Noto Sans KR" w:eastAsia="Noto Sans KR" w:cs="Noto Sans KR"/>
          <w:b w:val="0"/>
          <w:i w:val="0"/>
          <w:sz w:val="22"/>
        </w:rPr>
        <w:t>Penna blu? Va bene. Io adopero la matita, ma capisco.</w:t>
      </w:r>
    </w:p>
    <w:p>
      <w:pPr>
        <w:spacing w:before="0" w:after="40" w:line="276" w:lineRule="auto"/>
        <w:ind w:left="595"/>
      </w:pPr>
      <w:r>
        <w:rPr>
          <w:rFonts w:ascii="Noto Sans KR" w:hAnsi="Noto Sans KR" w:eastAsia="Noto Sans KR" w:cs="Noto Sans KR"/>
          <w:b w:val="0"/>
          <w:i w:val="0"/>
          <w:color w:val="555555"/>
          <w:sz w:val="19"/>
        </w:rPr>
        <w:t>파란 펜이요? 알겠습니다. 저는 연필을 쓰지만 이해합니다.</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Dottoressa, ancora una cosa. Quell'avvocata, lo ha capito, sapeva dove cercare.</w:t>
      </w:r>
    </w:p>
    <w:p>
      <w:pPr>
        <w:spacing w:before="0" w:after="40" w:line="276" w:lineRule="auto"/>
        <w:ind w:left="595"/>
      </w:pPr>
      <w:r>
        <w:rPr>
          <w:rFonts w:ascii="Noto Sans KR" w:hAnsi="Noto Sans KR" w:eastAsia="Noto Sans KR" w:cs="Noto Sans KR"/>
          <w:b w:val="0"/>
          <w:i w:val="0"/>
          <w:color w:val="555555"/>
          <w:sz w:val="19"/>
        </w:rPr>
        <w:t>박사님, 한 가지만 더요. 그 변호사는, 아시겠지만 어디를 찾아야 하는지 알고 있었군요.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FANTONI   </w:t>
      </w:r>
      <w:r>
        <w:rPr>
          <w:rFonts w:ascii="Noto Sans KR" w:hAnsi="Noto Sans KR" w:eastAsia="Noto Sans KR" w:cs="Noto Sans KR"/>
          <w:b w:val="0"/>
          <w:i w:val="0"/>
          <w:sz w:val="22"/>
        </w:rPr>
        <w:t>Dottore, sapeva cercare una croce che io non avevo mai notato in trent'anni.</w:t>
      </w:r>
    </w:p>
    <w:p>
      <w:pPr>
        <w:spacing w:before="0" w:after="40" w:line="276" w:lineRule="auto"/>
        <w:ind w:left="595"/>
      </w:pPr>
      <w:r>
        <w:rPr>
          <w:rFonts w:ascii="Noto Sans KR" w:hAnsi="Noto Sans KR" w:eastAsia="Noto Sans KR" w:cs="Noto Sans KR"/>
          <w:b w:val="0"/>
          <w:i w:val="0"/>
          <w:color w:val="555555"/>
          <w:sz w:val="19"/>
        </w:rPr>
        <w:t>박사님, 제가 삼십 년 동안 눈치채지 못한 십자가를 찾을 줄 알았습니다.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ti rendi conto? Prima del primo sciame.</w:t>
      </w:r>
    </w:p>
    <w:p>
      <w:pPr>
        <w:spacing w:before="0" w:after="40" w:line="276" w:lineRule="auto"/>
        <w:ind w:left="595"/>
      </w:pPr>
      <w:r>
        <w:rPr>
          <w:rFonts w:ascii="Noto Sans KR" w:hAnsi="Noto Sans KR" w:eastAsia="Noto Sans KR" w:cs="Noto Sans KR"/>
          <w:b w:val="0"/>
          <w:i w:val="0"/>
          <w:color w:val="555555"/>
          <w:sz w:val="19"/>
        </w:rPr>
        <w:t>코라도, 알겠어요? 첫 지진 전이에요.</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rendo conto. Ma non accusiamo nessuno. Prima facciamo scrivere la data. Poi vediamo.</w:t>
      </w:r>
    </w:p>
    <w:p>
      <w:pPr>
        <w:spacing w:before="0" w:after="40" w:line="276" w:lineRule="auto"/>
        <w:ind w:left="595"/>
      </w:pPr>
      <w:r>
        <w:rPr>
          <w:rFonts w:ascii="Noto Sans KR" w:hAnsi="Noto Sans KR" w:eastAsia="Noto Sans KR" w:cs="Noto Sans KR"/>
          <w:b w:val="0"/>
          <w:i w:val="0"/>
          <w:color w:val="555555"/>
          <w:sz w:val="19"/>
        </w:rPr>
        <w:t>알아요. 하지만 아무도 비난하지 맙시다. 먼저 날짜를 적게 해요. 그다음에 보죠.</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 se qualcuno sapeva del vulcano prima di noi?</w:t>
      </w:r>
    </w:p>
    <w:p>
      <w:pPr>
        <w:spacing w:before="0" w:after="40" w:line="276" w:lineRule="auto"/>
        <w:ind w:left="595"/>
      </w:pPr>
      <w:r>
        <w:rPr>
          <w:rFonts w:ascii="Noto Sans KR" w:hAnsi="Noto Sans KR" w:eastAsia="Noto Sans KR" w:cs="Noto Sans KR"/>
          <w:b w:val="0"/>
          <w:i w:val="0"/>
          <w:color w:val="555555"/>
          <w:sz w:val="19"/>
        </w:rPr>
        <w:t>누군가 우리보다 먼저 화산을 알고 있었다면요?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ci sono due possibilità. O un indovino, o un geologo con una buona fonte. Sciuto ha detto che ci sono state avvisaglie per settimane.</w:t>
      </w:r>
    </w:p>
    <w:p>
      <w:pPr>
        <w:spacing w:before="0" w:after="40" w:line="276" w:lineRule="auto"/>
        <w:ind w:left="595"/>
      </w:pPr>
      <w:r>
        <w:rPr>
          <w:rFonts w:ascii="Noto Sans KR" w:hAnsi="Noto Sans KR" w:eastAsia="Noto Sans KR" w:cs="Noto Sans KR"/>
          <w:b w:val="0"/>
          <w:i w:val="0"/>
          <w:color w:val="555555"/>
          <w:sz w:val="19"/>
        </w:rPr>
        <w:t>그럼 경우가 둘입니다. 점쟁이거나, 좋은 정보원이 있는 지질학자거나요. 샤우토 박사는 몇 주 전부터 조짐이 있었다고 했어요.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Settimane non vuol dire dieci giorni di anticipo con un’avvocata alla cartoteca.</w:t>
      </w:r>
    </w:p>
    <w:p>
      <w:pPr>
        <w:spacing w:before="0" w:after="40" w:line="276" w:lineRule="auto"/>
        <w:ind w:left="595"/>
      </w:pPr>
      <w:r>
        <w:rPr>
          <w:rFonts w:ascii="Noto Sans KR" w:hAnsi="Noto Sans KR" w:eastAsia="Noto Sans KR" w:cs="Noto Sans KR"/>
          <w:b w:val="0"/>
          <w:i w:val="0"/>
          <w:color w:val="555555"/>
          <w:sz w:val="19"/>
        </w:rPr>
        <w:t>몇 주라고 해서 열흘 전부터 변호사가 문서 카드함 앞에 와 있었다는 얘기는 아니죠.</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Giulia. «Un livello alla volta».</w:t>
      </w:r>
    </w:p>
    <w:p>
      <w:pPr>
        <w:spacing w:before="0" w:after="40" w:line="276" w:lineRule="auto"/>
        <w:ind w:left="595"/>
      </w:pPr>
      <w:r>
        <w:rPr>
          <w:rFonts w:ascii="Noto Sans KR" w:hAnsi="Noto Sans KR" w:eastAsia="Noto Sans KR" w:cs="Noto Sans KR"/>
          <w:b w:val="0"/>
          <w:i w:val="0"/>
          <w:color w:val="555555"/>
          <w:sz w:val="19"/>
        </w:rPr>
        <w:t>줄리아, '한 겹씩'이에요.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registro delle consultazioni</w:t>
      </w:r>
      <w:r>
        <w:rPr>
          <w:rFonts w:ascii="Noto Sans KR" w:hAnsi="Noto Sans KR" w:eastAsia="Noto Sans KR" w:cs="Noto Sans KR"/>
          <w:b w:val="0"/>
          <w:i w:val="0"/>
          <w:color w:val="555555"/>
          <w:sz w:val="19"/>
        </w:rPr>
        <w:t xml:space="preserve">  —  열람 대장. 문서고에서 누가 어떤 자료를 언제 열람했는지 손으로 적는 기록</w:t>
      </w:r>
    </w:p>
    <w:p>
      <w:pPr>
        <w:spacing w:before="0" w:after="0" w:line="276" w:lineRule="auto"/>
        <w:ind w:left="170"/>
        <w:shd w:val="clear" w:color="auto" w:fill="EEF1F7"/>
      </w:pPr>
      <w:r>
        <w:rPr>
          <w:rFonts w:ascii="Noto Sans KR" w:hAnsi="Noto Sans KR" w:eastAsia="Noto Sans KR" w:cs="Noto Sans KR"/>
          <w:b/>
          <w:i w:val="0"/>
          <w:sz w:val="19"/>
        </w:rPr>
        <w:t>• sala di consultazione</w:t>
      </w:r>
      <w:r>
        <w:rPr>
          <w:rFonts w:ascii="Noto Sans KR" w:hAnsi="Noto Sans KR" w:eastAsia="Noto Sans KR" w:cs="Noto Sans KR"/>
          <w:b w:val="0"/>
          <w:i w:val="0"/>
          <w:color w:val="555555"/>
          <w:sz w:val="19"/>
        </w:rPr>
        <w:t xml:space="preserve">  —  열람실. 문서고·도서관의 열람 공간</w:t>
      </w:r>
    </w:p>
    <w:p>
      <w:pPr>
        <w:spacing w:before="0" w:after="0" w:line="276" w:lineRule="auto"/>
        <w:ind w:left="170"/>
        <w:shd w:val="clear" w:color="auto" w:fill="EEF1F7"/>
      </w:pPr>
      <w:r>
        <w:rPr>
          <w:rFonts w:ascii="Noto Sans KR" w:hAnsi="Noto Sans KR" w:eastAsia="Noto Sans KR" w:cs="Noto Sans KR"/>
          <w:b/>
          <w:i w:val="0"/>
          <w:sz w:val="19"/>
        </w:rPr>
        <w:t>• avvisaglia</w:t>
      </w:r>
      <w:r>
        <w:rPr>
          <w:rFonts w:ascii="Noto Sans KR" w:hAnsi="Noto Sans KR" w:eastAsia="Noto Sans KR" w:cs="Noto Sans KR"/>
          <w:b w:val="0"/>
          <w:i w:val="0"/>
          <w:color w:val="555555"/>
          <w:sz w:val="19"/>
        </w:rPr>
        <w:t xml:space="preserve">  —  조짐, 전조. 화산 활동의 사전 징후에도 쓴다</w:t>
      </w:r>
    </w:p>
    <w:p>
      <w:pPr>
        <w:spacing w:before="0" w:after="0" w:line="276" w:lineRule="auto"/>
        <w:ind w:left="170"/>
        <w:shd w:val="clear" w:color="auto" w:fill="EEF1F7"/>
      </w:pPr>
      <w:r>
        <w:rPr>
          <w:rFonts w:ascii="Noto Sans KR" w:hAnsi="Noto Sans KR" w:eastAsia="Noto Sans KR" w:cs="Noto Sans KR"/>
          <w:b/>
          <w:i w:val="0"/>
          <w:sz w:val="19"/>
        </w:rPr>
        <w:t>• ti rendi conto?</w:t>
      </w:r>
      <w:r>
        <w:rPr>
          <w:rFonts w:ascii="Noto Sans KR" w:hAnsi="Noto Sans KR" w:eastAsia="Noto Sans KR" w:cs="Noto Sans KR"/>
          <w:b w:val="0"/>
          <w:i w:val="0"/>
          <w:color w:val="555555"/>
          <w:sz w:val="19"/>
        </w:rPr>
        <w:t xml:space="preserve">  —  알겠어? 'rendersi conto di'(깨닫다). 'tu'로 말하는 사이의 강조</w:t>
      </w:r>
    </w:p>
    <w:p>
      <w:pPr>
        <w:spacing w:before="0" w:after="0" w:line="276" w:lineRule="auto"/>
        <w:ind w:left="170"/>
        <w:shd w:val="clear" w:color="auto" w:fill="EEF1F7"/>
      </w:pPr>
      <w:r>
        <w:rPr>
          <w:rFonts w:ascii="Noto Sans KR" w:hAnsi="Noto Sans KR" w:eastAsia="Noto Sans KR" w:cs="Noto Sans KR"/>
          <w:b/>
          <w:i w:val="0"/>
          <w:sz w:val="19"/>
        </w:rPr>
        <w:t>• non mi piace che + 접속법</w:t>
      </w:r>
      <w:r>
        <w:rPr>
          <w:rFonts w:ascii="Noto Sans KR" w:hAnsi="Noto Sans KR" w:eastAsia="Noto Sans KR" w:cs="Noto Sans KR"/>
          <w:b w:val="0"/>
          <w:i w:val="0"/>
          <w:color w:val="555555"/>
          <w:sz w:val="19"/>
        </w:rPr>
        <w:t xml:space="preserve">  —  ~하는 게 마음에 안 든다. 'venga scoperta'의 수동 접속법</w:t>
      </w:r>
    </w:p>
    <w:p>
      <w:pPr>
        <w:spacing w:before="0" w:after="0" w:line="276" w:lineRule="auto"/>
        <w:ind w:left="170"/>
        <w:shd w:val="clear" w:color="auto" w:fill="EEF1F7"/>
      </w:pPr>
      <w:r>
        <w:rPr>
          <w:rFonts w:ascii="Noto Sans KR" w:hAnsi="Noto Sans KR" w:eastAsia="Noto Sans KR" w:cs="Noto Sans KR"/>
          <w:b/>
          <w:i w:val="0"/>
          <w:sz w:val="19"/>
        </w:rPr>
        <w:t>• cartoteca</w:t>
      </w:r>
      <w:r>
        <w:rPr>
          <w:rFonts w:ascii="Noto Sans KR" w:hAnsi="Noto Sans KR" w:eastAsia="Noto Sans KR" w:cs="Noto Sans KR"/>
          <w:b w:val="0"/>
          <w:i w:val="0"/>
          <w:color w:val="555555"/>
          <w:sz w:val="19"/>
        </w:rPr>
        <w:t xml:space="preserve">  —  지도·문서 카드 보관소. 여기서는 열람 자료를 가리키는 말</w:t>
      </w:r>
    </w:p>
    <w:p>
      <w:pPr>
        <w:spacing w:before="0" w:after="0" w:line="276" w:lineRule="auto"/>
        <w:ind w:left="170"/>
        <w:shd w:val="clear" w:color="auto" w:fill="EEF1F7"/>
      </w:pPr>
      <w:r>
        <w:rPr>
          <w:rFonts w:ascii="Noto Sans KR" w:hAnsi="Noto Sans KR" w:eastAsia="Noto Sans KR" w:cs="Noto Sans KR"/>
          <w:b/>
          <w:i w:val="0"/>
          <w:sz w:val="19"/>
        </w:rPr>
        <w:t>• Lo ha capito</w:t>
      </w:r>
      <w:r>
        <w:rPr>
          <w:rFonts w:ascii="Noto Sans KR" w:hAnsi="Noto Sans KR" w:eastAsia="Noto Sans KR" w:cs="Noto Sans KR"/>
          <w:b w:val="0"/>
          <w:i w:val="0"/>
          <w:color w:val="555555"/>
          <w:sz w:val="19"/>
        </w:rPr>
        <w:t xml:space="preserve">  —  아시겠지만. 앞선 말을 이어 받아 확인하는 삽입</w:t>
      </w:r>
    </w:p>
    <w:p>
      <w:pPr>
        <w:spacing w:before="0" w:after="0" w:line="276" w:lineRule="auto"/>
        <w:ind w:left="170"/>
        <w:shd w:val="clear" w:color="auto" w:fill="EEF1F7"/>
      </w:pPr>
      <w:r>
        <w:rPr>
          <w:rFonts w:ascii="Noto Sans KR" w:hAnsi="Noto Sans KR" w:eastAsia="Noto Sans KR" w:cs="Noto Sans KR"/>
          <w:b/>
          <w:i w:val="0"/>
          <w:sz w:val="19"/>
        </w:rPr>
        <w:t>• un livello alla volta</w:t>
      </w:r>
      <w:r>
        <w:rPr>
          <w:rFonts w:ascii="Noto Sans KR" w:hAnsi="Noto Sans KR" w:eastAsia="Noto Sans KR" w:cs="Noto Sans KR"/>
          <w:b w:val="0"/>
          <w:i w:val="0"/>
          <w:color w:val="555555"/>
          <w:sz w:val="19"/>
        </w:rPr>
        <w:t xml:space="preserve">  —  한 겹씩. 3부부터 이어지는 '레오나르도'의 층 풀이 원칙</w:t>
      </w:r>
    </w:p>
    <w:p>
      <w:pPr>
        <w:spacing w:before="280" w:after="100" w:line="276" w:lineRule="auto"/>
        <w:pBdr>
          <w:bottom w:val="single" w:sz="6" w:space="1" w:color="8A1C2B"/>
        </w:pBdr>
      </w:pPr>
      <w:r>
        <w:rPr>
          <w:rFonts w:ascii="Noto Sans KR" w:hAnsi="Noto Sans KR" w:eastAsia="Noto Sans KR" w:cs="Noto Sans KR"/>
          <w:b/>
          <w:i w:val="0"/>
          <w:color w:val="1F2A44"/>
          <w:sz w:val="26"/>
        </w:rPr>
        <w:t>부엌의 밤, 몰타의 의자 — LA NAVE DI TESEO E LA SEDIA</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ho letto il tuo messaggio. Ho una domanda sulla carta.</w:t>
      </w:r>
    </w:p>
    <w:p>
      <w:pPr>
        <w:spacing w:before="0" w:after="40" w:line="276" w:lineRule="auto"/>
        <w:ind w:left="595"/>
      </w:pPr>
      <w:r>
        <w:rPr>
          <w:rFonts w:ascii="Noto Sans KR" w:hAnsi="Noto Sans KR" w:eastAsia="Noto Sans KR" w:cs="Noto Sans KR"/>
          <w:b w:val="0"/>
          <w:i w:val="0"/>
          <w:color w:val="555555"/>
          <w:sz w:val="19"/>
        </w:rPr>
        <w:t>아빠, 아빠 메시지 읽었어. 해도에 대해 질문이 있어.</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Prima apparecchia. Stasera facciamo il pesce al forno. Che cosa non ti torna?</w:t>
      </w:r>
    </w:p>
    <w:p>
      <w:pPr>
        <w:spacing w:before="0" w:after="40" w:line="276" w:lineRule="auto"/>
        <w:ind w:left="595"/>
      </w:pPr>
      <w:r>
        <w:rPr>
          <w:rFonts w:ascii="Noto Sans KR" w:hAnsi="Noto Sans KR" w:eastAsia="Noto Sans KR" w:cs="Noto Sans KR"/>
          <w:b w:val="0"/>
          <w:i w:val="0"/>
          <w:color w:val="555555"/>
          <w:sz w:val="19"/>
        </w:rPr>
        <w:t>먼저 상 차려라. 오늘은 생선 오븐 구이야. 뭐가 이해가 안 되니?</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Se un'isola sale, scende e risale settecento anni dopo, è la stessa isola?</w:t>
      </w:r>
    </w:p>
    <w:p>
      <w:pPr>
        <w:spacing w:before="0" w:after="40" w:line="276" w:lineRule="auto"/>
        <w:ind w:left="595"/>
      </w:pPr>
      <w:r>
        <w:rPr>
          <w:rFonts w:ascii="Noto Sans KR" w:hAnsi="Noto Sans KR" w:eastAsia="Noto Sans KR" w:cs="Noto Sans KR"/>
          <w:b w:val="0"/>
          <w:i w:val="0"/>
          <w:color w:val="555555"/>
          <w:sz w:val="19"/>
        </w:rPr>
        <w:t>섬이 올라왔다가 내려가고 칠백 년 뒤에 다시 올라오면 같은 섬이야?</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Torniamo alla nave di Teseo.</w:t>
      </w:r>
    </w:p>
    <w:p>
      <w:pPr>
        <w:spacing w:before="0" w:after="40" w:line="276" w:lineRule="auto"/>
        <w:ind w:left="595"/>
      </w:pPr>
      <w:r>
        <w:rPr>
          <w:rFonts w:ascii="Noto Sans KR" w:hAnsi="Noto Sans KR" w:eastAsia="Noto Sans KR" w:cs="Noto Sans KR"/>
          <w:b w:val="0"/>
          <w:i w:val="0"/>
          <w:color w:val="555555"/>
          <w:sz w:val="19"/>
        </w:rPr>
        <w:t>다시 테세우스의 배로 돌아가는구나.</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Sì, ma capovolta. La nave di Teseo cambia pezzo per pezzo. L'isola scompare tutta, e poi torna tutta.</w:t>
      </w:r>
    </w:p>
    <w:p>
      <w:pPr>
        <w:spacing w:before="0" w:after="40" w:line="276" w:lineRule="auto"/>
        <w:ind w:left="595"/>
      </w:pPr>
      <w:r>
        <w:rPr>
          <w:rFonts w:ascii="Noto Sans KR" w:hAnsi="Noto Sans KR" w:eastAsia="Noto Sans KR" w:cs="Noto Sans KR"/>
          <w:b w:val="0"/>
          <w:i w:val="0"/>
          <w:color w:val="555555"/>
          <w:sz w:val="19"/>
        </w:rPr>
        <w:t>응, 하지만 뒤집어서. 테세우스의 배는 조각조각 바뀌잖아. 섬은 통째로 사라졌다가 통째로 돌아오는 거고.</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qual è la risposta?</w:t>
      </w:r>
    </w:p>
    <w:p>
      <w:pPr>
        <w:spacing w:before="0" w:after="40" w:line="276" w:lineRule="auto"/>
        <w:ind w:left="595"/>
      </w:pPr>
      <w:r>
        <w:rPr>
          <w:rFonts w:ascii="Noto Sans KR" w:hAnsi="Noto Sans KR" w:eastAsia="Noto Sans KR" w:cs="Noto Sans KR"/>
          <w:b w:val="0"/>
          <w:i w:val="0"/>
          <w:color w:val="555555"/>
          <w:sz w:val="19"/>
        </w:rPr>
        <w:t>그럼 답이 뭐니?</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Se è la stessa isola, allora la carta ha ragione: c'è una croce, e la croce conta ancora. Se è un'isola nuova, allora la croce non conta niente.</w:t>
      </w:r>
    </w:p>
    <w:p>
      <w:pPr>
        <w:spacing w:before="0" w:after="40" w:line="276" w:lineRule="auto"/>
        <w:ind w:left="595"/>
      </w:pPr>
      <w:r>
        <w:rPr>
          <w:rFonts w:ascii="Noto Sans KR" w:hAnsi="Noto Sans KR" w:eastAsia="Noto Sans KR" w:cs="Noto Sans KR"/>
          <w:b w:val="0"/>
          <w:i w:val="0"/>
          <w:color w:val="555555"/>
          <w:sz w:val="19"/>
        </w:rPr>
        <w:t>같은 섬이라면 해도가 옳아. 십자가가 있고 그 십자가는 지금도 의미가 있지. 새 섬이라면 십자가는 아무 의미가 없고.</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tu cosa pensi?</w:t>
      </w:r>
    </w:p>
    <w:p>
      <w:pPr>
        <w:spacing w:before="0" w:after="40" w:line="276" w:lineRule="auto"/>
        <w:ind w:left="595"/>
      </w:pPr>
      <w:r>
        <w:rPr>
          <w:rFonts w:ascii="Noto Sans KR" w:hAnsi="Noto Sans KR" w:eastAsia="Noto Sans KR" w:cs="Noto Sans KR"/>
          <w:b w:val="0"/>
          <w:i w:val="0"/>
          <w:color w:val="555555"/>
          <w:sz w:val="19"/>
        </w:rPr>
        <w:t>넌 어떻게 생각하니?</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Penso che il mare ricordi più della terra. Il fondale è rimasto uguale, e quello che sale ogni tanto è un nome che si risveglia.</w:t>
      </w:r>
    </w:p>
    <w:p>
      <w:pPr>
        <w:spacing w:before="0" w:after="40" w:line="276" w:lineRule="auto"/>
        <w:ind w:left="595"/>
      </w:pPr>
      <w:r>
        <w:rPr>
          <w:rFonts w:ascii="Noto Sans KR" w:hAnsi="Noto Sans KR" w:eastAsia="Noto Sans KR" w:cs="Noto Sans KR"/>
          <w:b w:val="0"/>
          <w:i w:val="0"/>
          <w:color w:val="555555"/>
          <w:sz w:val="19"/>
        </w:rPr>
        <w:t>바다가 땅보다 많이 기억한다고 생각해. 해저는 그대로 있었고 가끔 올라오는 건 깨어나는 이름이야.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nome che si risveglia. Bello.</w:t>
      </w:r>
    </w:p>
    <w:p>
      <w:pPr>
        <w:spacing w:before="0" w:after="40" w:line="276" w:lineRule="auto"/>
        <w:ind w:left="595"/>
      </w:pPr>
      <w:r>
        <w:rPr>
          <w:rFonts w:ascii="Noto Sans KR" w:hAnsi="Noto Sans KR" w:eastAsia="Noto Sans KR" w:cs="Noto Sans KR"/>
          <w:b w:val="0"/>
          <w:i w:val="0"/>
          <w:color w:val="555555"/>
          <w:sz w:val="19"/>
        </w:rPr>
        <w:t>깨어나는 이름이라, 좋구나.</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ma allora la bandiera...</w:t>
      </w:r>
    </w:p>
    <w:p>
      <w:pPr>
        <w:spacing w:before="0" w:after="40" w:line="276" w:lineRule="auto"/>
        <w:ind w:left="595"/>
      </w:pPr>
      <w:r>
        <w:rPr>
          <w:rFonts w:ascii="Noto Sans KR" w:hAnsi="Noto Sans KR" w:eastAsia="Noto Sans KR" w:cs="Noto Sans KR"/>
          <w:b w:val="0"/>
          <w:i w:val="0"/>
          <w:color w:val="555555"/>
          <w:sz w:val="19"/>
        </w:rPr>
        <w:t>아빠, 그러면 깃발은…</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w:t>
      </w:r>
    </w:p>
    <w:p>
      <w:pPr>
        <w:spacing w:before="0" w:after="40" w:line="276" w:lineRule="auto"/>
        <w:ind w:left="595"/>
      </w:pPr>
      <w:r>
        <w:rPr>
          <w:rFonts w:ascii="Noto Sans KR" w:hAnsi="Noto Sans KR" w:eastAsia="Noto Sans KR" w:cs="Noto Sans KR"/>
          <w:b w:val="0"/>
          <w:i w:val="0"/>
          <w:color w:val="555555"/>
          <w:sz w:val="19"/>
        </w:rPr>
        <w:t>뭐?</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La bandiera è il contrario del nome. Il nome dice: «Qui c'è fumo, attento.» La bandiera dice: «Qui comando io.» Ma se l'isola va e viene, io non posso comandare.</w:t>
      </w:r>
    </w:p>
    <w:p>
      <w:pPr>
        <w:spacing w:before="0" w:after="40" w:line="276" w:lineRule="auto"/>
        <w:ind w:left="595"/>
      </w:pPr>
      <w:r>
        <w:rPr>
          <w:rFonts w:ascii="Noto Sans KR" w:hAnsi="Noto Sans KR" w:eastAsia="Noto Sans KR" w:cs="Noto Sans KR"/>
          <w:b w:val="0"/>
          <w:i w:val="0"/>
          <w:color w:val="555555"/>
          <w:sz w:val="19"/>
        </w:rPr>
        <w:t>깃발은 이름의 반대야. 이름은 '여기 연기가 있으니 조심해'라고 하고, 깃발은 '여기선 내가 명령한다'고 하잖아. 그런데 섬이 오가면 나는 명령할 수 없어.</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Esatto, Leo. Se un posto ti comanda il tempo, tu non comandi il posto.</w:t>
      </w:r>
    </w:p>
    <w:p>
      <w:pPr>
        <w:spacing w:before="0" w:after="40" w:line="276" w:lineRule="auto"/>
        <w:ind w:left="595"/>
      </w:pPr>
      <w:r>
        <w:rPr>
          <w:rFonts w:ascii="Noto Sans KR" w:hAnsi="Noto Sans KR" w:eastAsia="Noto Sans KR" w:cs="Noto Sans KR"/>
          <w:b w:val="0"/>
          <w:i w:val="0"/>
          <w:color w:val="555555"/>
          <w:sz w:val="19"/>
        </w:rPr>
        <w:t>맞아, 레오. 장소가 너에게 시간을 정해 준다면 네가 장소를 지배하는 게 아니야.</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allora che cosa si può dividere?</w:t>
      </w:r>
    </w:p>
    <w:p>
      <w:pPr>
        <w:spacing w:before="0" w:after="40" w:line="276" w:lineRule="auto"/>
        <w:ind w:left="595"/>
      </w:pPr>
      <w:r>
        <w:rPr>
          <w:rFonts w:ascii="Noto Sans KR" w:hAnsi="Noto Sans KR" w:eastAsia="Noto Sans KR" w:cs="Noto Sans KR"/>
          <w:b w:val="0"/>
          <w:i w:val="0"/>
          <w:color w:val="555555"/>
          <w:sz w:val="19"/>
        </w:rPr>
        <w:t>그러면 무엇을 나눌 수 있어?</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tempo. I turni. Le stagioni.</w:t>
      </w:r>
    </w:p>
    <w:p>
      <w:pPr>
        <w:spacing w:before="0" w:after="40" w:line="276" w:lineRule="auto"/>
        <w:ind w:left="595"/>
      </w:pPr>
      <w:r>
        <w:rPr>
          <w:rFonts w:ascii="Noto Sans KR" w:hAnsi="Noto Sans KR" w:eastAsia="Noto Sans KR" w:cs="Noto Sans KR"/>
          <w:b w:val="0"/>
          <w:i w:val="0"/>
          <w:color w:val="555555"/>
          <w:sz w:val="19"/>
        </w:rPr>
        <w:t>시간이지. 차례. 계절.</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Quindi la proposta è di dividere il tempo e non il posto?</w:t>
      </w:r>
    </w:p>
    <w:p>
      <w:pPr>
        <w:spacing w:before="0" w:after="40" w:line="276" w:lineRule="auto"/>
        <w:ind w:left="595"/>
      </w:pPr>
      <w:r>
        <w:rPr>
          <w:rFonts w:ascii="Noto Sans KR" w:hAnsi="Noto Sans KR" w:eastAsia="Noto Sans KR" w:cs="Noto Sans KR"/>
          <w:b w:val="0"/>
          <w:i w:val="0"/>
          <w:color w:val="555555"/>
          <w:sz w:val="19"/>
        </w:rPr>
        <w:t>그러니까 제안은 장소가 아니라 시간을 나누자는 거야?</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Ancora non lo so, Leo. Ma qualche cosa mi dice di sì.</w:t>
      </w:r>
    </w:p>
    <w:p>
      <w:pPr>
        <w:spacing w:before="0" w:after="40" w:line="276" w:lineRule="auto"/>
        <w:ind w:left="595"/>
      </w:pPr>
      <w:r>
        <w:rPr>
          <w:rFonts w:ascii="Noto Sans KR" w:hAnsi="Noto Sans KR" w:eastAsia="Noto Sans KR" w:cs="Noto Sans KR"/>
          <w:b w:val="0"/>
          <w:i w:val="0"/>
          <w:color w:val="555555"/>
          <w:sz w:val="19"/>
        </w:rPr>
        <w:t>아직은 모르겠다, 레오. 하지만 어딘가에서 그렇다고 말하는 것 같구나.</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questo si chiama «sentire».</w:t>
      </w:r>
    </w:p>
    <w:p>
      <w:pPr>
        <w:spacing w:before="0" w:after="40" w:line="276" w:lineRule="auto"/>
        <w:ind w:left="595"/>
      </w:pPr>
      <w:r>
        <w:rPr>
          <w:rFonts w:ascii="Noto Sans KR" w:hAnsi="Noto Sans KR" w:eastAsia="Noto Sans KR" w:cs="Noto Sans KR"/>
          <w:b w:val="0"/>
          <w:i w:val="0"/>
          <w:color w:val="555555"/>
          <w:sz w:val="19"/>
        </w:rPr>
        <w:t>아빠, 그걸 '느낌'이라고 불러.</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 chiama «istinto napoletano».</w:t>
      </w:r>
    </w:p>
    <w:p>
      <w:pPr>
        <w:spacing w:before="0" w:after="40" w:line="276" w:lineRule="auto"/>
        <w:ind w:left="595"/>
      </w:pPr>
      <w:r>
        <w:rPr>
          <w:rFonts w:ascii="Noto Sans KR" w:hAnsi="Noto Sans KR" w:eastAsia="Noto Sans KR" w:cs="Noto Sans KR"/>
          <w:b w:val="0"/>
          <w:i w:val="0"/>
          <w:color w:val="555555"/>
          <w:sz w:val="19"/>
        </w:rPr>
        <w:t>'나폴리의 본능'이라고 부르는 거야.</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Corrado, buonasera. Sono Zammit, da Valletta. Ti chiamo con una buona notizia e una pessima.</w:t>
      </w:r>
    </w:p>
    <w:p>
      <w:pPr>
        <w:spacing w:before="0" w:after="40" w:line="276" w:lineRule="auto"/>
        <w:ind w:left="595"/>
      </w:pPr>
      <w:r>
        <w:rPr>
          <w:rFonts w:ascii="Noto Sans KR" w:hAnsi="Noto Sans KR" w:eastAsia="Noto Sans KR" w:cs="Noto Sans KR"/>
          <w:b w:val="0"/>
          <w:i w:val="0"/>
          <w:color w:val="555555"/>
          <w:sz w:val="19"/>
        </w:rPr>
        <w:t>코라도, 안녕하세요. 발레타의 차미트입니다. 좋은 소식 하나와 아주 나쁜 소식 하나로 전화했어요.</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Parti dalla pessima. Mi piace fare i dolci a rovescio.</w:t>
      </w:r>
    </w:p>
    <w:p>
      <w:pPr>
        <w:spacing w:before="0" w:after="40" w:line="276" w:lineRule="auto"/>
        <w:ind w:left="595"/>
      </w:pPr>
      <w:r>
        <w:rPr>
          <w:rFonts w:ascii="Noto Sans KR" w:hAnsi="Noto Sans KR" w:eastAsia="Noto Sans KR" w:cs="Noto Sans KR"/>
          <w:b w:val="0"/>
          <w:i w:val="0"/>
          <w:color w:val="555555"/>
          <w:sz w:val="19"/>
        </w:rPr>
        <w:t>아주 나쁜 쪽부터 말해요. 나는 케이크를 거꾸로 만드는 걸 좋아해요.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Sei paesi hanno confermato per venerdì. Italia, Tarsia, Francia, Grecia, Spagna e noi. Ma non riesco a mettere insieme il piano dei tavoli.</w:t>
      </w:r>
    </w:p>
    <w:p>
      <w:pPr>
        <w:spacing w:before="0" w:after="40" w:line="276" w:lineRule="auto"/>
        <w:ind w:left="595"/>
      </w:pPr>
      <w:r>
        <w:rPr>
          <w:rFonts w:ascii="Noto Sans KR" w:hAnsi="Noto Sans KR" w:eastAsia="Noto Sans KR" w:cs="Noto Sans KR"/>
          <w:b w:val="0"/>
          <w:i w:val="0"/>
          <w:color w:val="555555"/>
          <w:sz w:val="19"/>
        </w:rPr>
        <w:t>여섯 나라가 금요일 참석을 확인했어요. 이탈리아, 타르시아, 프랑스, 그리스, 스페인, 그리고 우리요. 그런데 자리 배치를 못 끝내고 있어요.</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Chi vuole il capotavola?</w:t>
      </w:r>
    </w:p>
    <w:p>
      <w:pPr>
        <w:spacing w:before="0" w:after="40" w:line="276" w:lineRule="auto"/>
        <w:ind w:left="595"/>
      </w:pPr>
      <w:r>
        <w:rPr>
          <w:rFonts w:ascii="Noto Sans KR" w:hAnsi="Noto Sans KR" w:eastAsia="Noto Sans KR" w:cs="Noto Sans KR"/>
          <w:b w:val="0"/>
          <w:i w:val="0"/>
          <w:color w:val="555555"/>
          <w:sz w:val="19"/>
        </w:rPr>
        <w:t>누가 상석을 원하죠?</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Tutti. Il ministro Zerhouni dice che il capotavola va a chi è più vicino all'isola. L'ammiraglio Corvi, tramite l'ambasciata, dice che va a chi ha mandato la prima nave.</w:t>
      </w:r>
    </w:p>
    <w:p>
      <w:pPr>
        <w:spacing w:before="0" w:after="40" w:line="276" w:lineRule="auto"/>
        <w:ind w:left="595"/>
      </w:pPr>
      <w:r>
        <w:rPr>
          <w:rFonts w:ascii="Noto Sans KR" w:hAnsi="Noto Sans KR" w:eastAsia="Noto Sans KR" w:cs="Noto Sans KR"/>
          <w:b w:val="0"/>
          <w:i w:val="0"/>
          <w:color w:val="555555"/>
          <w:sz w:val="19"/>
        </w:rPr>
        <w:t>전부 다요. 제르후니 장관은 섬에 가장 가까운 쪽이 상석이라고 하고, 코르비 제독은 대사관을 통해 가장 먼저 군함을 보낸 쪽이라고 해요.</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Francia?</w:t>
      </w:r>
    </w:p>
    <w:p>
      <w:pPr>
        <w:spacing w:before="0" w:after="40" w:line="276" w:lineRule="auto"/>
        <w:ind w:left="595"/>
      </w:pPr>
      <w:r>
        <w:rPr>
          <w:rFonts w:ascii="Noto Sans KR" w:hAnsi="Noto Sans KR" w:eastAsia="Noto Sans KR" w:cs="Noto Sans KR"/>
          <w:b w:val="0"/>
          <w:i w:val="0"/>
          <w:color w:val="555555"/>
          <w:sz w:val="19"/>
        </w:rPr>
        <w:t>프랑스는요?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Delcourt dice che il capotavola va a chi parla per ultimo. Ha la voce di una persona che ha già vinto.</w:t>
      </w:r>
    </w:p>
    <w:p>
      <w:pPr>
        <w:spacing w:before="0" w:after="40" w:line="276" w:lineRule="auto"/>
        <w:ind w:left="595"/>
      </w:pPr>
      <w:r>
        <w:rPr>
          <w:rFonts w:ascii="Noto Sans KR" w:hAnsi="Noto Sans KR" w:eastAsia="Noto Sans KR" w:cs="Noto Sans KR"/>
          <w:b w:val="0"/>
          <w:i w:val="0"/>
          <w:color w:val="555555"/>
          <w:sz w:val="19"/>
        </w:rPr>
        <w:t>델쿠르는 맨 마지막에 말하는 쪽이 상석이라고 해요. 이미 이긴 사람 목소리예요.</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buona notizia?</w:t>
      </w:r>
    </w:p>
    <w:p>
      <w:pPr>
        <w:spacing w:before="0" w:after="40" w:line="276" w:lineRule="auto"/>
        <w:ind w:left="595"/>
      </w:pPr>
      <w:r>
        <w:rPr>
          <w:rFonts w:ascii="Noto Sans KR" w:hAnsi="Noto Sans KR" w:eastAsia="Noto Sans KR" w:cs="Noto Sans KR"/>
          <w:b w:val="0"/>
          <w:i w:val="0"/>
          <w:color w:val="555555"/>
          <w:sz w:val="19"/>
        </w:rPr>
        <w:t>좋은 소식은요?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Ho trovato nel Forte un tavolo rotondo di quercia. Diametro quattro metri e dieci. Sei posti più uno.</w:t>
      </w:r>
    </w:p>
    <w:p>
      <w:pPr>
        <w:spacing w:before="0" w:after="40" w:line="276" w:lineRule="auto"/>
        <w:ind w:left="595"/>
      </w:pPr>
      <w:r>
        <w:rPr>
          <w:rFonts w:ascii="Noto Sans KR" w:hAnsi="Noto Sans KR" w:eastAsia="Noto Sans KR" w:cs="Noto Sans KR"/>
          <w:b w:val="0"/>
          <w:i w:val="0"/>
          <w:color w:val="555555"/>
          <w:sz w:val="19"/>
        </w:rPr>
        <w:t>요새에서 참나무 원탁을 찾았어요. 지름 4미터 10센티미터에 자리가 여섯 개 더하기 하나예요.</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Sei più uno?</w:t>
      </w:r>
    </w:p>
    <w:p>
      <w:pPr>
        <w:spacing w:before="0" w:after="40" w:line="276" w:lineRule="auto"/>
        <w:ind w:left="595"/>
      </w:pPr>
      <w:r>
        <w:rPr>
          <w:rFonts w:ascii="Noto Sans KR" w:hAnsi="Noto Sans KR" w:eastAsia="Noto Sans KR" w:cs="Noto Sans KR"/>
          <w:b w:val="0"/>
          <w:i w:val="0"/>
          <w:color w:val="555555"/>
          <w:sz w:val="19"/>
        </w:rPr>
        <w:t>여섯 더하기 하나요?</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Ha sette sedie. Il restauratore mi dice che nel Settecento l'ordine dei cavalieri lasciava sempre una sedia in più. Per un invitato che non si sapeva chi fosse.</w:t>
      </w:r>
    </w:p>
    <w:p>
      <w:pPr>
        <w:spacing w:before="0" w:after="40" w:line="276" w:lineRule="auto"/>
        <w:ind w:left="595"/>
      </w:pPr>
      <w:r>
        <w:rPr>
          <w:rFonts w:ascii="Noto Sans KR" w:hAnsi="Noto Sans KR" w:eastAsia="Noto Sans KR" w:cs="Noto Sans KR"/>
          <w:b w:val="0"/>
          <w:i w:val="0"/>
          <w:color w:val="555555"/>
          <w:sz w:val="19"/>
        </w:rPr>
        <w:t>의자가 일곱 개예요. 복원 기사 말로는 18세기에 기사단이 늘 의자를 하나 더 두었다는군요. 누가 올지 모르는 손님을 위해서요.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sedia in più.</w:t>
      </w:r>
    </w:p>
    <w:p>
      <w:pPr>
        <w:spacing w:before="0" w:after="40" w:line="276" w:lineRule="auto"/>
        <w:ind w:left="595"/>
      </w:pPr>
      <w:r>
        <w:rPr>
          <w:rFonts w:ascii="Noto Sans KR" w:hAnsi="Noto Sans KR" w:eastAsia="Noto Sans KR" w:cs="Noto Sans KR"/>
          <w:b w:val="0"/>
          <w:i w:val="0"/>
          <w:color w:val="555555"/>
          <w:sz w:val="19"/>
        </w:rPr>
        <w:t>의자 하나 더라.</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Esatto. E noi ne abbiamo una sola da mettere alla fine. Corrado, vuoi che la lasci vuota?</w:t>
      </w:r>
    </w:p>
    <w:p>
      <w:pPr>
        <w:spacing w:before="0" w:after="40" w:line="276" w:lineRule="auto"/>
        <w:ind w:left="595"/>
      </w:pPr>
      <w:r>
        <w:rPr>
          <w:rFonts w:ascii="Noto Sans KR" w:hAnsi="Noto Sans KR" w:eastAsia="Noto Sans KR" w:cs="Noto Sans KR"/>
          <w:b w:val="0"/>
          <w:i w:val="0"/>
          <w:color w:val="555555"/>
          <w:sz w:val="19"/>
        </w:rPr>
        <w:t>맞아요. 우리가 둘 건 마지막 하나뿐이에요. 코라도, 비워 둘까요?</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Lasciala vuota. E non dire a nessuno per chi è. Se qualcuno lo chiede, di' che è per chi arriva dopo.</w:t>
      </w:r>
    </w:p>
    <w:p>
      <w:pPr>
        <w:spacing w:before="0" w:after="40" w:line="276" w:lineRule="auto"/>
        <w:ind w:left="595"/>
      </w:pPr>
      <w:r>
        <w:rPr>
          <w:rFonts w:ascii="Noto Sans KR" w:hAnsi="Noto Sans KR" w:eastAsia="Noto Sans KR" w:cs="Noto Sans KR"/>
          <w:b w:val="0"/>
          <w:i w:val="0"/>
          <w:color w:val="555555"/>
          <w:sz w:val="19"/>
        </w:rPr>
        <w:t>비워 두세요. 그리고 누구 자리인지 아무에게도 말하지 말고요. 누가 물으면 나중에 오는 사람을 위한 거라고 하세요.</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ZAMMIT   </w:t>
      </w:r>
      <w:r>
        <w:rPr>
          <w:rFonts w:ascii="Noto Sans KR" w:hAnsi="Noto Sans KR" w:eastAsia="Noto Sans KR" w:cs="Noto Sans KR"/>
          <w:b w:val="0"/>
          <w:i w:val="0"/>
          <w:sz w:val="22"/>
        </w:rPr>
        <w:t>Chi arriva dopo. Mi piace. A Malta lo diciamo di tutte le cose che aspettiamo da mille anni.</w:t>
      </w:r>
    </w:p>
    <w:p>
      <w:pPr>
        <w:spacing w:before="0" w:after="40" w:line="276" w:lineRule="auto"/>
        <w:ind w:left="595"/>
      </w:pPr>
      <w:r>
        <w:rPr>
          <w:rFonts w:ascii="Noto Sans KR" w:hAnsi="Noto Sans KR" w:eastAsia="Noto Sans KR" w:cs="Noto Sans KR"/>
          <w:b w:val="0"/>
          <w:i w:val="0"/>
          <w:color w:val="555555"/>
          <w:sz w:val="19"/>
        </w:rPr>
        <w:t>나중에 오는 사람이라, 마음에 들어요. 몰타에서는 천 년 동안 기다린 모든 것에 그렇게 말해요.</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Corrado, domani mattina alle sette da me. Voglio la tua proposta sul posto. Una pagina, una sedia, nessun aggettivo.</w:t>
      </w:r>
    </w:p>
    <w:p>
      <w:pPr>
        <w:spacing w:before="0" w:after="40" w:line="276" w:lineRule="auto"/>
        <w:ind w:left="595"/>
      </w:pPr>
      <w:r>
        <w:rPr>
          <w:rFonts w:ascii="Noto Sans KR" w:hAnsi="Noto Sans KR" w:eastAsia="Noto Sans KR" w:cs="Noto Sans KR"/>
          <w:b w:val="0"/>
          <w:i w:val="0"/>
          <w:color w:val="555555"/>
          <w:sz w:val="19"/>
        </w:rPr>
        <w:t>코라도, 내일 아침 7시에 내 방으로 오게. 자리에 대한 자네 제안을 원해. 한 장, 의자 하나, 형용사 없이.</w:t>
      </w:r>
    </w:p>
    <w:p>
      <w:pPr>
        <w:keepNext/>
        <w:spacing w:before="80" w:after="0" w:line="276" w:lineRule="auto"/>
        <w:ind w:left="0"/>
      </w:pPr>
      <w:r>
        <w:rPr>
          <w:rFonts w:ascii="Noto Sans KR" w:hAnsi="Noto Sans KR" w:eastAsia="Noto Sans KR" w:cs="Noto Sans KR"/>
          <w:b w:val="0"/>
          <w:i w:val="0"/>
          <w:color w:val="555555"/>
          <w:sz w:val="15"/>
        </w:rPr>
        <w:t xml:space="preserve">169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Luca, una pagina e un'ora di sonno. Ma vengo.</w:t>
      </w:r>
    </w:p>
    <w:p>
      <w:pPr>
        <w:spacing w:before="0" w:after="40" w:line="276" w:lineRule="auto"/>
        <w:ind w:left="595"/>
      </w:pPr>
      <w:r>
        <w:rPr>
          <w:rFonts w:ascii="Noto Sans KR" w:hAnsi="Noto Sans KR" w:eastAsia="Noto Sans KR" w:cs="Noto Sans KR"/>
          <w:b w:val="0"/>
          <w:i w:val="0"/>
          <w:color w:val="555555"/>
          <w:sz w:val="19"/>
        </w:rPr>
        <w:t>루카, 한 장과 한 시간의 잠이야. 하지만 가지.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svegliarsi</w:t>
      </w:r>
      <w:r>
        <w:rPr>
          <w:rFonts w:ascii="Noto Sans KR" w:hAnsi="Noto Sans KR" w:eastAsia="Noto Sans KR" w:cs="Noto Sans KR"/>
          <w:b w:val="0"/>
          <w:i w:val="0"/>
          <w:color w:val="555555"/>
          <w:sz w:val="19"/>
        </w:rPr>
        <w:t xml:space="preserve">  —  깨어나다. 'un nome che si risveglia'는 이름이 오랜 잠에서 깨는 비유</w:t>
      </w:r>
    </w:p>
    <w:p>
      <w:pPr>
        <w:spacing w:before="0" w:after="0" w:line="276" w:lineRule="auto"/>
        <w:ind w:left="170"/>
        <w:shd w:val="clear" w:color="auto" w:fill="EEF1F7"/>
      </w:pPr>
      <w:r>
        <w:rPr>
          <w:rFonts w:ascii="Noto Sans KR" w:hAnsi="Noto Sans KR" w:eastAsia="Noto Sans KR" w:cs="Noto Sans KR"/>
          <w:b/>
          <w:i w:val="0"/>
          <w:sz w:val="19"/>
        </w:rPr>
        <w:t>• Se un posto ti comanda il tempo</w:t>
      </w:r>
      <w:r>
        <w:rPr>
          <w:rFonts w:ascii="Noto Sans KR" w:hAnsi="Noto Sans KR" w:eastAsia="Noto Sans KR" w:cs="Noto Sans KR"/>
          <w:b w:val="0"/>
          <w:i w:val="0"/>
          <w:color w:val="555555"/>
          <w:sz w:val="19"/>
        </w:rPr>
        <w:t xml:space="preserve">  —  장소가 네게 시간을 정해 준다면. 'comandare'가 '시간을 정해 주다'로 확장</w:t>
      </w:r>
    </w:p>
    <w:p>
      <w:pPr>
        <w:spacing w:before="0" w:after="0" w:line="276" w:lineRule="auto"/>
        <w:ind w:left="170"/>
        <w:shd w:val="clear" w:color="auto" w:fill="EEF1F7"/>
      </w:pPr>
      <w:r>
        <w:rPr>
          <w:rFonts w:ascii="Noto Sans KR" w:hAnsi="Noto Sans KR" w:eastAsia="Noto Sans KR" w:cs="Noto Sans KR"/>
          <w:b/>
          <w:i w:val="0"/>
          <w:sz w:val="19"/>
        </w:rPr>
        <w:t>• istinto napoletano</w:t>
      </w:r>
      <w:r>
        <w:rPr>
          <w:rFonts w:ascii="Noto Sans KR" w:hAnsi="Noto Sans KR" w:eastAsia="Noto Sans KR" w:cs="Noto Sans KR"/>
          <w:b w:val="0"/>
          <w:i w:val="0"/>
          <w:color w:val="555555"/>
          <w:sz w:val="19"/>
        </w:rPr>
        <w:t xml:space="preserve">  —  나폴리의 본능. 코라도의 자기 농담</w:t>
      </w:r>
    </w:p>
    <w:p>
      <w:pPr>
        <w:spacing w:before="0" w:after="0" w:line="276" w:lineRule="auto"/>
        <w:ind w:left="170"/>
        <w:shd w:val="clear" w:color="auto" w:fill="EEF1F7"/>
      </w:pPr>
      <w:r>
        <w:rPr>
          <w:rFonts w:ascii="Noto Sans KR" w:hAnsi="Noto Sans KR" w:eastAsia="Noto Sans KR" w:cs="Noto Sans KR"/>
          <w:b/>
          <w:i w:val="0"/>
          <w:sz w:val="19"/>
        </w:rPr>
        <w:t>• capotavola</w:t>
      </w:r>
      <w:r>
        <w:rPr>
          <w:rFonts w:ascii="Noto Sans KR" w:hAnsi="Noto Sans KR" w:eastAsia="Noto Sans KR" w:cs="Noto Sans KR"/>
          <w:b w:val="0"/>
          <w:i w:val="0"/>
          <w:color w:val="555555"/>
          <w:sz w:val="19"/>
        </w:rPr>
        <w:t xml:space="preserve">  —  식탁의 상석. 몇 사람이 제일 윗자리를 두고 다투는 전형적 장면</w:t>
      </w:r>
    </w:p>
    <w:p>
      <w:pPr>
        <w:spacing w:before="0" w:after="0" w:line="276" w:lineRule="auto"/>
        <w:ind w:left="170"/>
        <w:shd w:val="clear" w:color="auto" w:fill="EEF1F7"/>
      </w:pPr>
      <w:r>
        <w:rPr>
          <w:rFonts w:ascii="Noto Sans KR" w:hAnsi="Noto Sans KR" w:eastAsia="Noto Sans KR" w:cs="Noto Sans KR"/>
          <w:b/>
          <w:i w:val="0"/>
          <w:sz w:val="19"/>
        </w:rPr>
        <w:t>• fare i dolci a rovescio</w:t>
      </w:r>
      <w:r>
        <w:rPr>
          <w:rFonts w:ascii="Noto Sans KR" w:hAnsi="Noto Sans KR" w:eastAsia="Noto Sans KR" w:cs="Noto Sans KR"/>
          <w:b w:val="0"/>
          <w:i w:val="0"/>
          <w:color w:val="555555"/>
          <w:sz w:val="19"/>
        </w:rPr>
        <w:t xml:space="preserve">  —  케이크를 거꾸로 만들다. 좋은 소식과 나쁜 소식 중 나쁜 쪽부터 듣겠다는 코라도의 비유</w:t>
      </w:r>
    </w:p>
    <w:p>
      <w:pPr>
        <w:spacing w:before="0" w:after="0" w:line="276" w:lineRule="auto"/>
        <w:ind w:left="170"/>
        <w:shd w:val="clear" w:color="auto" w:fill="EEF1F7"/>
      </w:pPr>
      <w:r>
        <w:rPr>
          <w:rFonts w:ascii="Noto Sans KR" w:hAnsi="Noto Sans KR" w:eastAsia="Noto Sans KR" w:cs="Noto Sans KR"/>
          <w:b/>
          <w:i w:val="0"/>
          <w:sz w:val="19"/>
        </w:rPr>
        <w:t>• per un invitato che non si sapeva chi fosse</w:t>
      </w:r>
      <w:r>
        <w:rPr>
          <w:rFonts w:ascii="Noto Sans KR" w:hAnsi="Noto Sans KR" w:eastAsia="Noto Sans KR" w:cs="Noto Sans KR"/>
          <w:b w:val="0"/>
          <w:i w:val="0"/>
          <w:color w:val="555555"/>
          <w:sz w:val="19"/>
        </w:rPr>
        <w:t xml:space="preserve">  —  누구인지 알 수 없는 손님을 위해. 의문절 안의 접속법 반과거 'fosse'</w:t>
      </w:r>
    </w:p>
    <w:p>
      <w:pPr>
        <w:spacing w:before="0" w:after="0" w:line="276" w:lineRule="auto"/>
        <w:ind w:left="170"/>
        <w:shd w:val="clear" w:color="auto" w:fill="EEF1F7"/>
      </w:pPr>
      <w:r>
        <w:rPr>
          <w:rFonts w:ascii="Noto Sans KR" w:hAnsi="Noto Sans KR" w:eastAsia="Noto Sans KR" w:cs="Noto Sans KR"/>
          <w:b/>
          <w:i w:val="0"/>
          <w:sz w:val="19"/>
        </w:rPr>
        <w:t>• una sedia in più</w:t>
      </w:r>
      <w:r>
        <w:rPr>
          <w:rFonts w:ascii="Noto Sans KR" w:hAnsi="Noto Sans KR" w:eastAsia="Noto Sans KR" w:cs="Noto Sans KR"/>
          <w:b w:val="0"/>
          <w:i w:val="0"/>
          <w:color w:val="555555"/>
          <w:sz w:val="19"/>
        </w:rPr>
        <w:t xml:space="preserve">  —  의자 하나 더. 3부 마지막 레오의 연설 '우리 집엔 의자가 늘 하나 더'와 이어진다</w:t>
      </w:r>
    </w:p>
    <w:p>
      <w:pPr>
        <w:spacing w:before="0" w:after="0" w:line="276" w:lineRule="auto"/>
        <w:ind w:left="170"/>
        <w:shd w:val="clear" w:color="auto" w:fill="EEF1F7"/>
      </w:pPr>
      <w:r>
        <w:rPr>
          <w:rFonts w:ascii="Noto Sans KR" w:hAnsi="Noto Sans KR" w:eastAsia="Noto Sans KR" w:cs="Noto Sans KR"/>
          <w:b/>
          <w:i w:val="0"/>
          <w:sz w:val="19"/>
        </w:rPr>
        <w:t>• chi arriva dopo</w:t>
      </w:r>
      <w:r>
        <w:rPr>
          <w:rFonts w:ascii="Noto Sans KR" w:hAnsi="Noto Sans KR" w:eastAsia="Noto Sans KR" w:cs="Noto Sans KR"/>
          <w:b w:val="0"/>
          <w:i w:val="0"/>
          <w:color w:val="555555"/>
          <w:sz w:val="19"/>
        </w:rPr>
        <w:t xml:space="preserve">  —  나중에 오는 사람. 빈 의자의 주인을 말하지 않고 남겨 두는 표현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4-4 «여섯 해안의 탁자» — 몰타에서 여섯 나라가 둥근 식탁에 앉습니다. 그러나 누가 상석에 앉을까요?</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