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DUE SPONDE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이탈리아어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1부 · 11화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L'articolo diciassette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제17조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수요일 마르사 베이다 공항·항만청 → 목요일 항만청 회의실 → 오후 → 밤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155턴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CORRADO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코라도 란차, 협상관,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GIULIA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조울리아 마르케티, 분석관, 30세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SARTORELLI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리비오 사르토렐리, 공증 번역가, 81세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IDRIS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이드리스, 타르시아 번역가(은퇴), 72세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SAADI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사아디, 타르시아 교통·항만 장관, 62세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HAMDAN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나디르 함단, 마르사 베이다 항만청장, 55세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KARIM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카림 벤살라, 타르시아 공증인, 60세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폭로의 화입니다. 원본 확보 경로는 이렇게 정했습니다. 타르시아 문서고에는 서명된 이탈리아어 원본이 있고, 사아디 장관이 직접 손에 들고 옵니다. 로마의 14/C는 사라졌지만 사르토렐리 노트와 타르시아 원본을 맞대면 됩니다. 제17조의 이탈리아어 문장은 '우선권을 인정할 것을 약속한다(si impegna a riconoscere la priorità)', 타르시아어판은 '협의할 것을 약속한다'로 옮겨졌습니다. 마지막 항에는 '두 본문이 다를 경우 90일 안에 서면으로 조정한다'는 조항이 있고, 이드리스가 1998년에 여백에 남긴 유보 메모와 1999년 타르시아의 공식 서한이 이 조항을 지킨 쪽이 누구인지를 보여 줍니다. 역사 논거는 우찰레 조약(1889년 5월) 제17조입니다. 이탈리아어 본은 에티오피아 황제 메넬리크가 외교를 이탈리아를 통해 하는 것에 '동의한다'고, 암하라어 본은 '할 수 있다'고 읽혔습니다. 이탈리아는 보호국으로 해석했고 메넬리크는 1893년에 조약을 폐기했으며 1896년 아도와 전투로 이어졌습니다. 단어 하나의 차이가 전쟁으로 간 사례입니다. 어휘는 법률·번역 용어(fare fede, riserva, divergenza), 접속법 반과거와 조건법에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수요일, 교수의 도착 — IL PROFESSORE ARRIVA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lo faccio scendere io, con la valigia e con i datteri.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제가 교수님을 모시고 내려올게요. 가방이랑 대추야자랑 같이요.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Signorina, non mi tratti come un pacco. Scendo da solo.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아가씨, 날 소포 취급하지 말아요. 혼자 내릴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Professore, la scaletta è ripida.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교수님, 계단이 가팔라요.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fatto quattro piani senza ascensore per quarant'anni. Una scaletta è un divertimento.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40년 동안 엘리베이터 없는 4층을 다녔어요. 이 정도 계단은 놀이죠.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Livio, benvenuto a Marsa Beida.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리비오, 마르사 베이다에 오신 걸 환영합니다.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Corrado. Ho portato il quaderno. Rosalba voleva darmi la sciarpa, ma qui ci sono trentadue gradi.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코라도. 노트를 가져왔어요. 로잘바가 목도리를 주려 했는데 여긴 32도네요.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C'è una persona che la aspetta.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기다리는 분이 계십니다.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Professor Sartorelli.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사르토렐리 교수님.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 Idris. Quasi trent'anni di conversazione per posta, e ora le vedo la faccia.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이드리스 선생. 거의 30년 동안 편지로만 대화했는데 이제야 얼굴을 보는군요.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Abbiamo scambiato un dizionario con dei datteri. Ora scambiamo datteri con un libro.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사전과 대추야자를 맞바꿨죠. 이제는 대추야자를 책과 맞바꿉시다.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portato un libro. Il vocabolario Zingarelli, edizione del 1998.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책을 가져왔어요. 1998년판 «칭가렐리» 사전이요.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mio è del 1996. La differenza di due anni spiega tutto.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건 1996년판입니다. 2년 차이가 모든 걸 설명하겠군요.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Come si dice, in tarsiano, «mi vergogno»?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타르시아어로 '부끄럽다'는 뭐라고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dice «ho il viso caldo».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'얼굴이 뜨겁다'고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ho il viso caldo da ventisette anni.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27년 동안 얼굴이 뜨거웠던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Anch'io, professore. Ma io avevo scritto a margine quello che pensavo.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저도입니다, 교수님. 하지만 저는 여백에 생각을 적어 놓았습니다.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Cosa avevi scritto?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적었습니까?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Domani. Domani, davanti al ministro.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내일. 내일 장관님 앞에서요.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Giulia, hai portato la fotocopia del quaderno?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조울리아, 노트 복사본은 가져왔어?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Quarantasei pagine, autenticate dal notaio Pace.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46쪽, 파체 공증인의 인증본이에요.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la dichiarazione giurata?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선서 진술서는?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Nella cartella. E la tessera sanitaria del professore, in caso.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서류철에 있어요. 교수님 건강보험증도요, 만약을 위해서요.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Signorina, io non muoio in missione. Muoio a casa, in poltrona, con un buon libro.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아가씨, 난 임무 중에는 안 죽어요. 집에서 안락의자에 앉아 좋은 책과 함께 죽을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lo dica nemmeno per scherzo.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농담으로라도 그런 말씀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Faccio sempre scherzi. Gli unici veri sono i miei.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난 항상 농담을 하죠. 진짜는 내 농담뿐이에요.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si riposi. Domattina alle nove, nella sala del porto.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쉬세요. 내일 아침 9시, 항만청 회의실입니다.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non mi tratti come un pacco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날 소포 취급하지 마세요 (trattare + come, 명령형 부정 Lei)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ho il viso caldo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얼굴이 뜨겁다 (타르시아식 '부끄럽다')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vocabolario Zingarelli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«칭가렐리» 이탈리아어 사전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tessera sanitaria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건강보험증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 caso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만약을 대비해 (in caso di necessità의 약식)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muoio in poltrona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안락의자에서 죽는다 (노교수의 농담)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목요일, 원본 — L'ORIGINALE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HAMDAN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sala è pronta. Il ministro è arrivato con una valigetta che non ha mollato un secondo.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회의실 준비가 끝났습니다. 장관님이 서류 가방을 한순간도 놓지 않고 오셨습니다.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notaio?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공증인은요?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HAMDAN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Karim Bensalah. Sessant'anni, si presenta come «un orologio svizzero con la barba».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카림 벤살라, 60세. 자기 소개로는 '수염 난 스위스 시계'랍니다.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Signori, dichiaro aperta la verifica. Sono presenti le Parti, un traduttore per parte e un notaio.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검증 개시를 선언합니다. 양측과 각 측 번역가 한 명씩, 공증인이 입회했습니다.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documento.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Prego, ministro. Apra lei.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장관님이 열어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apro con le mani nude. Non voglio guanti: è un pezzo di famiglia.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맨손으로 열겠소. 장갑은 필요 없소. 집안의 한 조각이니까.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Quattordici fogli, filo rosso, tre sigilli di ceralacca.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14장, 붉은 실, 밀랍 도장 세 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 firme?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Alla fine. Da una parte il sottosegretario di allora, con una firma a stampatello. Dall'altra il vice ministro tarsiano.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장에 있어요. 한쪽엔 당시 차관의 또박또박한 서명, 다른 쪽엔 타르시아 부장관의 서명이요.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날짜는요?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Ventitré ottobre 1998. Ore sei e quaranta.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1998년 10월 23일. 6시 40분이요.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Sei e quaranta. Dopo la nostra famosa discussione.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6시 40분. 우리의 유명한 논쟁 뒤군요.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verifica dei sigilli: autentici. La carta: coerente con il 1998. Procediamo alla lettura.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도장 확인: 진본. 종이: 1998년과 부합. 낭독으로 넘어갑니다.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Lanza. Legge lei, in italiano.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박사. 박사가 이탈리아어로 읽으시오.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No, Ministro. Legge la mia analista. Ha l'accento più chiaro.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아닙니다, 장관님. 제 분석관이 읽습니다. 억양이 더 또렷해서요.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Articolo uno: «Le Parti si riconoscono reciprocamente come interlocutori paritetici».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제1조. '양측은 서로를 대등한 협상 상대로 인정한다.'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tarsiano: «Le due case si riconoscono come ospiti uguali».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타르시아어로는 '두 집은 서로를 동등한 손님으로 인정한다'입니다.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po' più poetico. Ma accettabile.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조금 더 시적이군요. 하지만 받아들일 만합니다.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Articolo due: debito. «L'Italia si impegna a condonare il debito ... nelle forme e nei tempi concordati».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제2조. 부채. '이탈리아는 합의된 방식과 시기에 부채를 탕감할 것을 약속한다.'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Corrisponde.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일치합니다.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Articoli da tre a sedici: tecnici. Porto, rotte, formazione, dogane.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제3조부터 제16조까지는 실무예요. 항구, 항로, 교육, 세관.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Corrispondenti?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일치합니까?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Uno per uno, sì. Per questo la discordanza era così sottile.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하나하나 보면 일치해요. 그래서 불일치가 그토록 미묘했던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Articolo diciassette.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제17조.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Aspetta. Un bicchiere d'acqua.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잠깐. 물 한 잔 주게.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HAMDAN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Ecco, ministro.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 있습니다, 장관님.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Adesso.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aprire con le mani nude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맨손으로 열다 (nude: 장갑 없이)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ceralacca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밀랍 (봉인용)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firma a stampatello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또박또박 쓴 서명 (stampatello: 인쇄체)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interlocutori paritetici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대등한 협상 상대 (paritetico)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sottosegretario / viceministro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차관 / 부장관 (직위 어휘)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Corrisponde.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일치합니다. (corrispondere)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제17조 — L'ARTICOLO DICIASSETTE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«Articolo diciassette. La Repubblica Italiana si impegna a riconoscere alla Repubblica di Tarsia la priorità nello sfruttamento dei giacimenti sottomarini dell'area meridionale».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'제17조. 이탈리아 공화국은 타르시아 공화국에게 남부 해역 해저 가스전 개발의 우선권을 인정할 것을 약속한다.'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Ripeti.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다시 읽어 보시오.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«Si impegna a riconoscere la priorità».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'우선권을 인정할 것을 약속한다.'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Idris. Il nostro testo.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이드리스. 우리 쪽 본문을.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«L'Italia si impegna a consultare Tarsia sul tema dei giacimenti meridionali».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'이탈리아는 남부 가스전 문제에 대해 타르시아와 협의할 것을 약속한다.'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Consultare.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협의라.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verbo di cortesia, ministro. Non di diritto.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예의의 동사입니다, 장관님. 권리의 동사가 아니라.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 ha scelto questo verbo?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이 동사를 골랐소?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Io, ministro. Su ordine.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저입니다, 장관님. 명령을 받고요.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Dell'Italia.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이탈리아의.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 un giovane funzionario che trasmetteva l'ordine di qualcun altro. Alle sei di mattina.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사람의 명령을 전하던 젊은 공무원이었습니다. 아침 여섯 시에요.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voi della delegazione tarsiana non lo avete letto?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타르시아 대표단은 읽지 않았소?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Era in italiano, e in tarsiano. Il vice ministro fece leggere a me l'italiano, a voce, perché non si fidava della carta.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이탈리아어본과 타르시아어본이 있었습니다. 부장관님은 종이를 믿지 않아서 저더러 이탈리아어를 구두로 읽게 하셨습니다.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tu hai letto «riconoscere».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자네는 '인정한다'라고 읽었군.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letto «riconoscere». E nel testo tarsiano che mi hanno dato dopo c'era «consultare».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'인정한다'라고 읽었습니다. 그리고 나중에 받은 타르시아어 본문에는 '협의'라고 되어 있었죠.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hai tenuto la bocca chiusa per ventisette anni?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27년 동안 입을 다물고 있었소?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No, ministro. Ho scritto.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아닙니다, 장관님. 적었습니다.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Dove?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margine dell'articolo, nel nostro esemplare. In tarsiano, a matita.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원본 17조 여백에요. 타르시아어로, 연필로.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Mostri.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보여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Qui. «Riserva: il testo italiano dice di più».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여기입니다. '유보: 이탈리아어 본문이 더 강하게 말한다.'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nota a margine redatta dall'interprete della delegazione tarsiana, contemporanea alla firma?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서명과 같은 시기에 타르시아 대표단 통역이 쓴 여백 메모입니까?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Contemporanea. La matita è di quella notte.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시기입니다. 연필은 그날 밤 것이에요.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verificheremo con una prova di grafite.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흑연 시험으로 확인하겠습니다.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io ho il mio quaderno: «Discordanza non sanata. 23 ottobre 1998».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저한테도 노트가 있습니다. '불일치 해소되지 않음. 1998년 10월 23일.'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Due note indipendenti, di due traduttori diversi, della stessa notte.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서로 다른 두 번역가가 같은 밤에 독립적으로 쓴 메모 두 개로군요.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dicono la stessa cosa da lati opposti.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반대편에서 같은 말을 하고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c'è la clausola finale.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마지막 항이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Leggila.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읽어 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«Il presente Memorandum è redatto in due testi, italiano e tarsiano, che fanno ugualmente fede. In caso di divergenza, le Parti si obbligano a riconciliarli per iscritto entro novanta giorni».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'이 각서는 이탈리아어와 타르시아어 두 본문으로 작성되며 둘 다 동등한 효력을 갖는다. 두 본문이 다를 경우 양측은 90일 안에 서면으로 조정할 의무를 진다.'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Novanta giorni.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90일이라.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sono passati, ministro. Con un po' di ritardo, sì: ventisette anni.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이미 지났죠, 장관님. 조금 늦게요. 27년이나요.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Quindi la divergenza non è una scusa. È proprio il caso previsto dall'articolo.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불일치는 핑계가 아닙니다. 조항이 바로 상정한 경우입니다.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chi doveva riconciliare?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조정했어야 했소?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Entrambe le Parti. Ma la prima mossa spettava a chi se n'era accorto.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양측 모두입니다. 하지만 첫걸음은 불일치를 알아챈 쪽에 있었죠.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noi ce ne siamo accorti.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우린 알아챘지.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Ministro, nel 1999 la delegazione scrisse una lettera per chiederlo.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1999년에 우리 대표단이 그걸 요청하는 서한을 보냈습니다.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Ce l'abbiamo?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우리한테 있소?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IDRIS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archivio, nel faldone sei. Con la ricevuta di ritorno.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문서고 6번 서류철에 있습니다. 수령 확인증과 함께요.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Giulia, nell'indice di Via Veneto, cosa c'è sotto il 1999?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조울리아, 베네토 거리 색인의 1999년 항목에는 뭐가 있지?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«Corrispondenza con Tarsia: dispensata».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'타르시아와의 서신: 면제'요.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Dispensata. La stessa parola che avevano usato per il rapporto finale.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면제라. 최종 보고서에 쓴 것과 같은 단어군요.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Quindi l'Italia ha ricevuto la mia lettera e l'ha messa a dormire.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이탈리아는 내 편지를 받고 재워 버렸군.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Sì, Ministro. L'ha messa a dormire.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장관님. 재워 버렸습니다.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fare fede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효력을 갖다, 증거가 되다 (두 본문이 동등한 효력)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riserva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유보 (조약 용어, 여백 메모)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prova di grafite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흑연 시험 (연필 필적의 연대 확인)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 caso di divergenza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불일치의 경우에 (조약 조항 문체)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 obbligano a + 부정사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~할 의무를 진다 (obbligarsi, 'si impegnano'와 대비)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mettere a dormire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재워 두다, 묵히다 (서류 방치의 은유)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우찰레 — UCCIALLI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Posso dire una cosa che non è nel quaderno?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노트에 없는 말을 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Prego, professore.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말씀하세요, 교수님.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Nel 1889, a Uccialli, in Etiopia, l'Italia firmò un trattato con l'imperatore Menelik.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1889년, 에티오피아의 우찰레에서 이탈리아가 메넬리크 황제와 조약을 맺었습니다.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L'articolo diciassette.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제17조요.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conosce? Allora racconto io il resto. Il testo italiano diceva che Menelik «consente di servirsi» dell'Italia per i suoi rapporti con le altre potenze.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아시는군요. 그럼 나머지는 제가 말하죠. 이탈리아어 본문은 메넬리크가 다른 열강과의 관계에서 이탈리아를 '이용하는 데 동의한다'고 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il testo amarico?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암하라어 본문은요?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Diceva che «può servirsi». Una parola in meno di forza e una libertà in più.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'이용할 수 있다'였죠. 단어 하나만큼 힘이 약하고 자유는 하나 더 있는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l'Italia scelse l'interpretazione più comoda.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이탈리아는 더 편한 해석을 택했죠.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Comunicò alle altre potenze che l'Etiopia era un suo protettorato.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열강에 에티오피아가 자기 보호국이라고 통보했습니다.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l'imperatore?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황제는?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Protestò per anni. Nel 1893 denunciò il trattato. Nel 1896, ad Adua, le due versioni si incontrarono sul campo.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몇 해를 항의하다 1893년 조약을 폐기했습니다. 1896년 아도와에서 두 본문은 전장에서 만났죠.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una parola.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단어 하나 때문에.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una parola e per il rifiuto di rileggerla. La parola era un difetto. Il rifiuto era una colpa.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단어 하나와, 그걸 다시 읽기를 거부한 일 때문에요. 단어는 결함이었고 거부는 죄였습니다.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Nel nostro caso la colpa è stata dispensare la lettera del 1999.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경우의 죄는 1999년의 서한을 면제 처리한 일이군요.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Sì. Ma ricordi, Corrado: l'errore non è mai solo dei romani.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그렇죠. 하지만 기억하세요, 코라도. 잘못은 로마 사람들만의 것이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Cioè?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뜻입니까?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delegazione che firma alle sei di mattina, stanca, dopo un'intera notte, firma quasi sempre una cosa che non ha letto.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밤을 꼬박 새운 새벽 여섯 시에 서명하는 대표단은 거의 언제나 읽지 않은 것에 서명하죠.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Parli per esperienza.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경험에서 하는 말이군.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SARTORELLI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Parlo per me, ministro. Ho firmato anch'io.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 자신 얘기입니다, 장관님. 저도 서명했으니까요.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siamo tutti colpevoli di qualcosa.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우리 모두 뭔가 죄가 있는 거로군.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Quasi sempre è così a una tavola.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식탁에서는 거의 늘 그렇죠.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dopo la colpa?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죄 다음에는?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Dopo la colpa si mangia, si prende una decisione e si rilegge.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 다음에는 먹고, 결정하고, 다시 읽습니다.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quest'ordine?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순서로?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esperienza, sì. A stomaco vuoto si rilegge male.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경험상 그렇습니다. 빈속에는 다시 읽기를 잘못하거든요.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Hamdan, il pranzo.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함단, 점심을 내오게.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HAMDAN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Subito, ministro.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곧 내오겠습니다, 장관님.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consente di servirsi / può servirsi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이용하는 데 동의한다 / 이용할 수 있다 (우찰레 17조의 이탈리아어본·암하라어본 차이)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protettorato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보호국 (이탈리아가 제17조를 근거로 주장)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denunciare un trattato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조약을 폐기하다 (법률 용어: denunciare)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Una parola in meno di forza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힘이 단어 하나만큼 모자란다 (비교의 'in meno')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Parli per esperienza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경험에서 하는 말이군 (per esperienza)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stomaco vuoto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빈속에 (관용)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합의의 윤곽 — IL PROFILO DELL'INTESA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Mangiamo. Ma prima voglio dire una cosa a tutti.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먹읍시다. 하지만 먼저 모두에게 할 말이 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Ministro, la verbalizzo?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조서에 올릴까요?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Sì. L'Italia ha un testo che dice «riconoscere». Tarsia ha un testo che dice «consultare».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그러시오. 이탈리아에는 '인정'이라고 쓴 본문이 있고, 타르시아에는 '협의'라고 쓴 본문이 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Ministro, se posso...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괜찮으시다면…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말하게.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testo italiano è quello firmato, e il testo tarsiano è quello consegnato, e l'articolo dice che valgono entrambi.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서명된 것은 이탈리아어 본문이고, 건네진 것은 타르시아어 본문이며, 조항은 둘 다 유효하다고 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Quindi l'Italia ha promesso due cose diverse.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이탈리아는 서로 다른 두 가지를 약속한 셈이군.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L'Italia ha promesso una cosa sola in due lingue, e l'ha detta male in una.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이탈리아는 두 언어로 한 가지를 약속했는데 한쪽에서 잘못 말했습니다.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ora?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이제는?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Ora si applica la clausola finale: si riconciliano i testi per iscritto.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이제는 마지막 항을 적용합니다. 두 본문을 서면으로 조정하는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Riconciliare vuol dire che io perdo qualcosa.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조정한다는 건 내가 뭔가를 잃는다는 뜻이지.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Vuol dire che nessuno dei due ha tutto, e che tutti e due hanno qualcosa di scritto.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쪽도 전부를 갖지 못하고, 양쪽 다 서면으로 뭔가를 갖는다는 뜻입니다.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terza strada.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제3의 길이로군.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fondo comune di sviluppo, in cui il debito condonato e la priorità si trasformano in un'unica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탕감된 부채와 우선권이 하나로 변하는 공동 개발 기금입니다.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Cioè?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구체적으로?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L'Italia converte il debito in capitale del fondo. Il fondo finanzia il porto e lo sviluppo del giacimento, con diritto di prima offerta per Tarsia.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이탈리아는 부채를 기금의 자본으로 전환합니다. 기금은 항구와 가스전 개발에 자금을 대고, 타르시아가 우선 제안권을 갖습니다.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Diritto di prima offerta. Non priorità.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우선 제안권이라. 우선권이 아니군.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una priorità con i piedi per terra. Una priorità che si può esigere in tribunale.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땅에 발을 붙인 우선권입니다. 법정에서 요구할 수 있는 우선권이죠.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 francesi? Hanno concessioni al nord.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프랑스는? 북쪽에 채굴권이 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nord non si tocca. Il fondo riguarda il sud, e il sud è vostro.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북쪽은 건드리지 않습니다. 기금은 남쪽이고 남쪽은 귀하의 것입니다.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chi garantisce?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보증하오?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L'Unione europea come osservatore, come nell'articolo quattro della bozza di Bruxelles.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브뤼셀 초안 제4조처럼 유럽연합이 옵서버로 맡습니다.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 penserò stanotte.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밤 생각해 보겠소.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Ministro, la nave?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배는요?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nave parte domani all'alba, se domani all'alba avrò il vostro governo seduto a questo tavolo.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 새벽에 당신들 정부가 이 식탁에 앉아 있다면 배는 내일 새벽에 출항하오.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Domani alle otto. Verranno il Segretario e un rappresentante del Ministro.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 8시에 사무총장과 장관 대리인이 올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Segretario? Quello della prima pagina?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사무총장이라고? 1면 기사에 나온 그 사람?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Quello. Verrà a dire una cosa che non è mai stata detta.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사람입니다. 한 번도 말해지지 않은 말을 하러 올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aspetterò un uomo. Non un funzionario.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한 사람을 기다리겠소. 공무원이 아니라.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Spero di riuscire a farli arrivare tutti e due nella stessa persona.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둘이 한 사람 안에서 함께 오도록 만들어 보겠습니다.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riconciliare i testi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본문을 조정하다 (riconciliare, 조약 해석 용어)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diritto di prima offerta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우선 제안권 (우선권의 완화·구체화)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 i piedi per terra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현실적인 (직역: 발을 땅에 붙인)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 applica la clausola finale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마지막 항이 적용된다 (수동의 si)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ci penserò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생각해 보겠다 (미래형, 고민의 시간 요청)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verbalizzare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조서에 올리다, 기록하다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12화: 여객선 석방, 비탈레의 사임, 란차의 청문회 자기 고발. 페데리카가 '스폰다 파이낸스'를 언급합니다.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