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DUE SPONDE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7화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La visita del Papa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교황의 방문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월요일 아침 파르네지나 회의실 → 화상회의(로마·바티칸·마르사 베이다) → 점심 란차의 사무실 → 저녁 란차의 식탁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142턴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CORRADO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위기대응국 협상관,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GIULIA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ORSOLINI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외무사무총장 루카 오르솔리니, 53세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MANINI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국무원 소속 몬시뇰 카를로 마니니, 52세(벨란디의 후임 연락관)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PALMIERI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바티칸 헌병대 사령관 루제로 팔미에리,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VINCI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내무부 공공안전국 간부 로렌초 빈치,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MANSOURI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타르시아 국가안보국 대령 카림 만수리, 50세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SAADI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타르시아 장관, 대표단장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SANDRI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은퇴 대사 비토리오 산드리, 71세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LEO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란차의 아들, 16세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C사건의 첫 화입니다. 교황이 지중해 세 곳(마르사 베이다, 라 발레타, 람페두사)을 방문하고, 첫 기착지 마르사 베이다의 항구에서 구시가 성당까지 걷는 700미터를 두고 이탈리아 정부(차량으로 해안도로), 바티칸(걸어서 사람들 속으로), 타르시아(구시가는 절대 안 됨)가 맞섭니다. 해법의 순간은 헌병대 사령관 팔미에리의 '순서표(scaletta)'에 있습니다. 212개 큐에 94분이 빼곡하지만 15분 구간에는 번호가 하나도 없습니다. 세 계획이 정확히 그 구간에서 부딪힙니다. 란차는 구간을 누가 혼자 채우지 말고 세 사람이 같은 시각에 같은 길을 걸으며 함께 채우자고 제안합니다. 역사 논거는 라테라노 협정(1929년 2월 11일)입니다. 1870년 이후 이른바 '로마 문제'를 조약·재정 협약·정교 협약 세 문서로 닫았고, 조약 제8조는 교황의 신체를 '신성불가침'으로 인정했습니다. 협정은 길을 가른 게 아니라 책임을 가르고 같은 날 같은 종이에 적었습니다. 협상 자체는 법률가 프란체스코 파첼리와 국참사관 도메니코 바로네가 몇 해 동안 비공개로 했고 서명은 국무장관 가스파리 추기경과 총리가 했습니다. 어휘는 의전·경호(scaletta, cue, cordone, imprevisto, scorta)와 가정법에 주목하세요. 연속 장치로, 교황 출발 전 만찬의 후원자 명단에 폰다치오네 레오나르도가 나타납니다.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월요일 아침 — LA PROPOSTA DEL MONSIGNORE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Buongiorno, monsignore. Lei conosce già il dottor Lanza e la dottoressa Marchetti.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안녕하십니까, 몬시뇰. 란차 박사와 마르케티 박사는 이미 아시지요.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 fama, direttore. E per lettera. Dottor Lanza, mi risulta che lei e monsignor Bellandi vi davate del tu.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평판으로는요, 사무총장님. 편지로도 알고요. 란차 박사님, 박사님과 벨란디 몬시뇰은 말을 놓고 지내셨다고 알고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vent'anni, monsignore. Ma ciascuno ha il proprio ritmo: io Le darò del Lei finché non mi dirà diversamente.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20년 동안 그랬지요, 몬시뇰. 하지만 사람마다 속도가 있으니, 다르게 말씀하실 때까지 저는 Lei로 모시겠습니다.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ringrazio. Io sono uno che ama le cose nel loro ordine. Non lo dico come virtù: lo dico come avvertimento.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저는 모든 게 제자리에 있는 걸 좋아하는 사람입니다. 장점으로 하는 말이 아니라 미리 알려 드리는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Anch'io, monsignore. Lavoro con gli elenchi.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저도요, 몬시뇰. 저는 목록으로 일하는 사람이에요.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ci intenderemo. Vengo al punto. Fra dodici giorni, sabato, il Santo Padre parte per tre tappe nel Mediterraneo: Marsa Beida, La Valletta e Lampedusa.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서로 잘 통하겠군요. 본론으로 들어가겠습니다. 12일 뒤 토요일에 교황님께서 지중해 세 곳, 마르사 베이다, 라 발레타, 람페두사로 출발하십니다.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prima tappa è la più delicata.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기착지가 가장 민감합니다.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è. Il Santo Padre sbarcherà da una nave della Marina italiana nel porto di Marsa Beida, e vuole raggiungere a piedi il santuario di Nostra Signora del Porto, nel Rione Vecchio.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교황님은 이탈리아 해군 함정으로 마르사 베이다 항에 내리시고, 구시가에 있는 '항구의 성모' 성당까지 걸어가시기를 원하십니다.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piedi. Quanto?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걸어서요. 얼마나 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Settecento metri. Dal molo sud alla porta del santuario, passando per il vicolo dei Calderai.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700미터입니다. 남쪽 부두에서 성당 문까지, 칼데라이 골목을 지나서요.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guardato la mappa satellitare ieri sera. In quel vicolo, due persone allargando le braccia toccano i muri.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어젯밤 위성 지도를 봤는데요. 그 골목은 두 사람이 팔을 벌리면 양쪽 벽에 닿아요.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Santo Padre lo sa. Ha detto: «Se non posso passare dove passano loro, allora non vado da loro».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교황님도 아십니다. 이렇게 말씀하셨습니다. '그분들이 지나다니는 곳으로 내가 지나갈 수 없다면, 그분들에게 가지 않겠다'고요.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Capirà che è un problema. Il governo italiano risponde della sicurezza fino alla passerella della nave, e lo faremo. Ma sul suolo di Tarsia risponde Tarsia.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문제가 되는 건 이해하시겠지요. 이탈리아 정부는 함정의 트랩까지 안전을 책임지고 그렇게 할 겁니다. 하지만 타르시아 땅에서는 타르시아가 책임집니다.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la Santa Sede risponde della persona del Papa, ovunque. Tre responsabilità, direttore, che non si sommano: si pestano i piedi.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교황청은 어디에서든 교황님의 신변에 책임을 집니다. 사무총장님, 세 책임은 합쳐지지 않고 서로 발을 밟습니다.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ha già detto 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누가 반대했습니까?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Tarsia. Il Rione Vecchio, per il loro ministero dell'interno, è «una zona non garantibile».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타르시아요. 그쪽 내무부로서는 구시가가 '안전을 보장할 수 없는 지역'입니다.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il nostro Dipartimento di pubblica sicurezza propone di fare tutto in automobile, lungo la strada costiera, quattordici minuti, strada chiusa.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우리 공공안전국은 전부 차량으로, 해안도로를 따라 14분에 끝내자고 제안합니다. 도로는 통제하고요.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Santo Padre ha ringraziato con molta cortesia e ha risposto: «Quattordici minuti in macchina non sono una visita, sono un transito».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교황님은 아주 정중하게 감사하시고 이렇게 답하셨습니다. '차로 14분이면 방문이 아니라 통과입니다'라고요.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transito si va veloci, è vero. Ma a chi transita nessuno offre il caffè.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통과하면 빠르긴 하지요. 하지만 지나가는 사람에게 커피를 내주는 이는 아무도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frase che farà piacere a qualcuno. Dottor Lanza, non le chiedo di scegliere un percorso. Le chiedo di far parlare tre persone che non si parlano.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 기뻐할 말씀이군요. 란차 박사님, 노선 하나를 고르라는 게 아닙니다. 서로 말을 하지 않는 세 사람이 말을 하도록 해 달라는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una condizione: tutto sul tavolo, tutto verbalizzato. Niente canali laterali.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조건 하나가 있습니다. 전부 테이블 위에 올리고 전부 기록으로 남깁니다. 옆길 채널은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Niente canali laterali. Lo dico con convinzione, direttore: monsignor Bellandi mi ha lasciato la scrivania, non le abitudini.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옆길 채널은 없습니다. 확신을 갖고 말씀드립니다, 사무총장님. 벨란디 몬시뇰은 저에게 책상을 물려주었지 습관을 물려주지는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cominciamo bene. Chi sono gli altri due al tavolo?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시작이 좋군요. 테이블에 앉을 나머지 두 사람은 누굽니까?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comandante Ruggero Palmieri, della Gendarmeria vaticana. Ha cinquantotto anni, trentadue di servizio. Un uomo con un foglio, non con un'opinione.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바티칸 헌병대 루제로 팔미에리 사령관입니다. 58세에 근무 32년째이고요. 의견이 아니라 종이 한 장을 가진 사람입니다.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foglio?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종이 한 장이요?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sua scaletta. Duecentododici voci. Lo vedrete tra pochi minuti: il comandante ha chiesto un collegamento video alle dieci.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순서표입니다. 212개 항목이지요. 몇 분 뒤에 보시게 될 겁니다. 사령관이 10시에 화상 연결을 요청했거든요.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Prima del collegamento: la cena di congedo?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연결 전에 하나만요. 출발 전 만찬은요?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Giovedì della settimana prossima, al Palazzo della Cancelleria. Cena di sostegno al viaggio, centoventi coperti. La lista dei benefattori la manderemo oggi.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다음 주 목요일 칸첼레리아 궁에서 합니다. 순방을 후원하는 만찬이고 120석입니다. 후원자 명단은 오늘 보내 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leggeremo con attenzione.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주의 깊게 읽어 보겠습니다.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risponde di...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~에 책임을 지다 (rispondere di qualcosa). 'chi risponde della sicurezza?'는 경호 협상의 핵심 문장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zona non garantibile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안전을 보장할 수 없는 지역. 행정·경호 문체의 부정 형용사(garantire + -ibile)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transito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통과, 통행. 교황의 말처럼 'visita'와 대비되는 단어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pestarsi i piedi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서로 발을 밟다, 업무가 겹쳐 충돌하다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darsi del tu / dare del Lei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말을 놓다 / 존대하다. 코라도는 마니니에게 Lei를 유지하고 '다르게 말씀하실 때까지'로 선택권을 건넨다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mi ha lasciato la scrivania, non le abitudini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책상은 물려받았으나 습관은 아니다. 문장 앞뒤를 대비시키는 쉼표 구문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coperti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(식당) 좌석 수, 인원수. 'centoventi coperti'는 120인분 자리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canali laterali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옆길 채널, 비공식 루트. 3-8의 핵심 어휘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세 장의 지도 — TRE PIANI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Buongiorno a tutti. Comandante Palmieri, dalla Città del Vaticano. Mi sente, dottor Lanza?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모두 안녕하십니까. 바티칸 시국의 팔미에리 사령관입니다. 란차 박사님, 들리십니까?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Forte e chiaro, comandante. Vedo che ha con sé il famoso foglio.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또렷이 들립니다, 사령관님. 그 유명한 종이를 들고 계시는군요.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è un foglio, è un documento di quarantasei pagine. Ma lo chiamo foglio perché ogni riga è un'ora e ogni ora ha una persona.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종이 한 장이 아니라 46쪽짜리 문서입니다. 하지만 한 줄이 한 시각이고 한 시각마다 사람 하나가 있어서 '종이'라고 부릅니다.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VINCI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Lorenzo Vinci, Dipartimento della pubblica sicurezza. Sono qui per dire una cosa semplice: la nostra proposta è l'unica che riduce il rischio sotto la soglia.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공공안전국 로렌초 빈치입니다. 간단한 말씀을 드리려고 나왔습니다. 위험을 기준선 아래로 낮추는 안은 우리 안 하나뿐입니다.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Colonnello Karim Mansouri, sicurezza nazionale di Tarsia. Il ministro Saadi mi ha chiesto di ascoltare prima di parlare. Ho ascoltato un minuto. Ora parlo.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타르시아 국가안보국 카림 만수리 대령입니다. 사아디 장관께서 말하기 전에 먼저 들으라고 하셨습니다. 1분 들었습니다. 이제 말하겠습니다.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buongiorno. Non intervengo: sono qui perché i due piani del mio colonnello sono contenuti in una sola frase, e la frase è mia: nessun incidente nel mio Paese.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좋은 아침입니다. 끼어들지 않겠습니다. 제 대령의 두 계획이 한 문장 안에 있고, 그 문장은 제 것이라서 참석했습니다. '내 나라에서는 어떤 사고도 없어야 한다'입니다.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lo condividiamo tutti. Cominciamo dal piano di Vinci.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우리 모두 같은 생각입니다. 빈치 씨의 계획부터 시작하지요.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VINCI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Sbarco alle undici e dodici. Auto blindata sulla strada costiera. Tre posti di blocco. Entrata nel santuario dal retro, dal piazzale. Quattordici minuti, cordone esterno a cinquanta metri.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11시 12분 하선입니다. 해안도로에서 방탄차를 탑니다. 검문소 세 곳. 성당에는 광장 쪽 뒷문으로 들어갑니다. 14분이고, 외곽 통제선은 50미터 밖입니다.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Vinci, rispetto la sua competenza. Ma il Santo Padre non entra in una chiesa dal retro.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빈치 씨, 전문성은 존중합니다. 하지만 교황님은 성당에 뒷문으로 들어가지 않으십니다.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VINCI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è una questione di dignità, comandante. È una questione di probabilità.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품위의 문제가 아닙니다, 사령관님. 확률의 문제입니다.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lei. Per me è una questione di presenza. Un uomo che arriva in un vicolo e non viene visto è un transito, e un transito non lo ricorda nessuno.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당신에게는 그렇겠지요. 저에게는 현존의 문제입니다. 골목에 도착했는데 아무도 보지 못한다면 통과일 뿐이고, 통과는 누구도 기억하지 못합니다.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Comandante, il suo piano qual è?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사령관님, 사령관님의 계획은 무엇입니까?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Sbarco, mezzo scoperto fino all'inizio del Rione, poi settecento metri a piedi in dodici-quindici minuti, con la scorta ravvicinata, sei dei miei, uomini con la giacca, nessuno con la divisa.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하선하고, 개방형 차량으로 구시가 입구까지 간 뒤, 12~15분에 700미터를 걷습니다. 근접 경호는 제 부하 여섯 명, 제복 없이 재킷 차림으로요.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Sei uomini armati di un altro Stato, in un vicolo largo due metri. Colonnello Palmieri, ho una legge che lo vieta, e ho un motivo ancora più forte della legge.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나라의 무장한 여섯 명이 폭 2미터의 골목에 들어옵니다. 팔미에리 사령관, 그걸 금지하는 법이 있고 법보다 더 강한 이유도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dica il motivo, colonnello.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이유를 말씀해 주세요, 대령님.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quel quartiere ci vivono quattrocento famiglie. Se domattina vedono sei stranieri armati dentro i loro portoni, la sera non parlano più con me. Né con il ministro.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동네에는 400가구가 삽니다. 내일 아침 무장한 외국인 여섯 명이 자기네 대문 안으로 들어오는 걸 보면 저녁에는 저와도, 장관님과도 말을 하지 않을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mio colonnello dice «non parlano più». Non dice «si ribellano». Sa quale è la differenza?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대령은 '반란을 일으킨다'가 아니라 '말을 하지 않는다'고 합니다. 그 차이가 뭔지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silenzio è più difficile da proteggere della rabbia.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침묵은 분노보다 지키기 어렵다는 거지요.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Esattamente. Una folla arrabbiata la vedo. Un quartiere zitto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화난 군중은 눈에 보입니다. 말없는 동네는 보이지 않고요.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VINCI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con tutto il rispetto, la sicurezza non si fonda sulle simpatie.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정중히 말씀드리지만 안전은 호감 위에 세워지지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Vinci, un momento. Quanti sono, in tutto, i punti dove i piani non coincidono?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빈치 씨, 잠깐만요. 세 계획이 어긋나는 지점이 전부 몇 곳입니까?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VINCI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ho il conto esatto.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정확한 수는 모릅니다.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Io sì. Uno.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압니다. 하나입니다.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Uno. Il resto sono duecentoundici voci su cui siamo tutti d'accordo, anche se ancora non lo sappiamo. Sbarco, saluti, passerella, ritorno in nave: tutto uguale. Ma c'è un buco.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하나입니다. 나머지 211개 항목은 우리 모두 이미 합의했습니다. 아직 모르고 있을 뿐이지요. 하선, 인사, 트랩, 승선 복귀, 전부 같습니다. 그런데 구멍이 하나 있습니다.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sotto la soglia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기준선 아래로. 위험 관리 문체의 soglia (문턱, 임계치)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scorta ravvicinata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근접 경호. scorta (호위)에 ravvicinata (가까운)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mezzo scoperto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개방형 차량. 교황의 '파파모빌' 같은 지붕 없는 차를 가리키는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cordone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통제선, 저지선. 'cordone esterno a cinquanta metri'는 경호 문서의 전형 어구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zona non garantibile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보장 불가 지역. 접미사 -ibile은 '~할 수 있는'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non parlano più con me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더는 나와 말을 하지 않는다. 신뢰가 끊기는 순간을 가리키는 완곡한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 sicurezza non si fonda sulle simpatie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안전은 호감 위에 서지 않는다. 비인칭 si의 수동 용법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buco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구멍, 빈 곳. 문서에서 '빈 구간'을 가리키는 구어 표현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번호 없는 15분 — IL BUCO NELLA SCALETTA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Comandante, mi legga il buco.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사령관님, 그 구멍을 읽어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Cue ottantasette, ore dodici e quattro: «Il Santo Padre scende dall'auto all'imbocco del Rione». Cue ottantotto, ore dodici e diciannove: «Il Santo Padre entra nel santuario».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87번 큐, 12시 4분. '교황님이 구시가 입구에서 차에서 내리신다'. 88번 큐, 12시 19분. '교황님이 성당에 들어가신다'.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mezzo non c'è niente.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사이에는 아무것도 없네요.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Quindici minuti senza numero. Ognuno dei tre piani ci scrive una cosa diversa: dottor Vinci, in macchina, zero minuti; il colonnello Mansouri, nessuno entra; noi, settecento metri a piedi.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번호 없는 15분입니다. 세 계획이 각자 다른 걸 적습니다. 빈치 씨는 차로 0분, 만수리 대령은 아무도 들어가지 않는다, 우리는 걸어서 700미터입니다.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che cosa succede, comandante, in un buco?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사령관님, 구멍 안에서는 무슨 일이 생깁니까?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improvvisa. E il Santo Padre si ferma sempre: un bambino, una vecchia sulla porta, una finestra con la tenda mossa. Voi lo chiamate imprevisto. Io lo chiamo l'unica cosa certa.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즉흥이 벌어집니다. 그리고 교황님은 언제나 멈추십니다. 아이 하나, 문가의 할머니, 커튼이 흔들리는 창문. 여러분은 돌발 상황이라고 하지만 저는 그걸 유일하게 확실한 일이라고 부릅니다.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VINCI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Ed è per questo che il mio piano non lo prevede: l'imprevisto si elimina.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제 계획에는 그게 없는 겁니다. 돌발 상황은 없애는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Vinci, un imprevisto non si elimina. Si mette a numero.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빈치 씨, 돌발 상황은 없애는 게 아닙니다. 번호를 붙이는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ripeta l'ultima frase, comandante.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말을 다시 해 주세요, 사령관님.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mette a numero. Cue ottantasette-uno, ottantasette-due. Chi, dove, per quanto tempo, e chi lo 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번호를 붙입니다. 87-1, 87-2처럼요. 누가, 어디서, 얼마 동안, 그리고 누가 그걸 아는지까지요.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proponiamo questo. Il buco non è un errore del foglio: è il punto dove i tre piani si toccano. E un punto di contatto non lo riempie nessuno da solo.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이렇게 제안하겠습니다. 구멍은 종이의 실수가 아니라 세 계획이 맞닿는 지점입니다. 그리고 맞닿는 지점은 누구도 혼자 채울 수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Come lo riempiamo?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채우자는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Camminando. Mercoledì, a Marsa Beida, alle dodici e quattro, ora esatta del cue ottantasette, i tre responsabili percorrono insieme i settecento metri. Con un solo foglio e tre colonne.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걸어서요. 수요일에 마르사 베이다에서 87번 큐의 정확한 시각인 12시 4분에 세 책임자가 700미터를 함께 걷습니다. 종이 한 장에 칸은 세 개로요.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VINCI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sopralluogo. Non decide niente.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현장 답사군요. 아무것도 결정하지 못합니다.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Decide una cosa: che nessuno di noi riempie il buco da una scrivania. Dottor Vinci, un numero senza gambe è una fantasia.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가지는 결정합니다. 아무도 책상에서 그 구멍을 채우지 않는다는 것이요. 빈치 씨, 다리가 없는 숫자는 공상입니다.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VINCI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io che cosa ottengo, in cambio del camminare?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저는 걷는 대가로 무엇을 얻습니까?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suo cordone esterno a cinquanta metri, la sua strada costiera all'arrivo e alla partenza, e la sua firma in terza colonna. La sicurezza avrà una colonna intera.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50미터 밖 외곽 통제선, 도착과 출발 때의 해안도로, 그리고 셋째 칸에 들어갈 서명입니다. 안전은 칸을 하나 통째로 갖게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저는요?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Lei decide chi può entrare in quel vicolo, colonnello. Non noi. Non Roma, non il Vaticano. Ma deve dircelo con il nome e con il numero, perché il comandante possa scriverlo.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골목에 누가 들어갈 수 있는지는 대령님이 정하십니다. 우리도, 로마도, 바티칸도 아닙니다. 다만 이름과 번호로 말씀해 주셔야 사령관님이 그걸 적을 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Lei, comandante, scrive il foglio. Ma non lo firma da solo.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사령관님은 종이를 쓰십니다. 하지만 혼자 서명하지는 않으십니다.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PALMIERI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scaletta a tre firme. In trentadue anni non l'ho mai vista.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서명이 셋인 순서표라. 32년 동안 본 적이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Ospiterò il sopralluogo. Il colonnello avrà il suo tè, e un pezzo di pane. Il pane del Rione Vecchio, che non è una cortesia: è una condizione.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답사를 맞이하겠습니다. 대령은 차와 빵 한 조각을 얻을 겁니다. 구시가의 빵은 호의가 아니라 조건입니다.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lo accetto in anticipo. A tavola si promette...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미리 받아들이겠습니다. 식탁에서는 약속을…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...e a tavola si paga. Me l'ha insegnato lei, Corrado. Mercoledì, Marsa Beida.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…식탁에서 값을 치르지요. 당신에게 배웠습니다, 코라도. 수요일에 마르사 베이다에서 봅시다.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Verbalizziamo. Decisione: sopralluogo congiunto mercoledì, alle dodici e quattro, tre firmatari.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기록하겠습니다. 결정, 수요일 12시 4분 합동 답사, 서명자 셋입니다.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Direttore, una nota storica, se mi permette: nel 1929 la questione fu questa. Né la Santa Sede né l'Italia vollero sapere chi vince: vollero scrivere chi risponde di che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사무총장님, 허락하신다면 역사 이야기를 하나 하겠습니다. 1929년의 문제도 이것이었습니다. 교황청도 이탈리아도 누가 이기는지를 알고 싶어 하지 않았고, 누가 무엇에 책임을 지는지를 적고 싶어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 Patti Lateranensi. Undici febbraio: trattato, convenzione finanziaria e concordato, tre documenti, un giorno. La questione romana durava dal 1870.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라테라노 협정이지요. 2월 11일에 조약, 재정 협약, 정교 협약 세 문서를 하루에 서명했고요. 로마 문제는 1870년부터 이어져 온 일이었습니다.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all'articolo 3, piazza San Pietro: fa parte della Città del Vaticano, ma è soggetta ai poteri di polizia delle autorità italiane, che si fermano ai piedi della scalinata della Basilica.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제3조에는 성 베드로 광장이 나옵니다. 광장은 바티칸 시국의 일부이지만 이탈리아 당국의 경찰권 아래 있고, 그 권한은 대성당 계단 아래에서 멈춥니다.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strada, due autorità, e un punto preciso in cui l'una si ferma e l'altra comincia. Settecento metri a Marsa Beida non sono un problema nuovo, monsignore. Sono la piazza di San Pietro, in versione portuale.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길 하나, 권한 둘, 그리고 한쪽이 멈추고 다른 쪽이 시작되는 정확한 지점이지요. 마르사 베이다의 700미터는 새로운 문제가 아닙니다, 몬시뇰. 항구판 성 베드로 광장입니다.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l'articolo 8: la persona del Sommo Pontefice è sacra e inviolabile. Il che significa che chi la protegge deve poterla avvicinare alle persone, senza che nessuno debba scegliere fra le due cose.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제8조는 교황의 신체가 신성불가침이라고 합니다. 그건 보호하는 이가 교황님을 사람들에게 가까이 모실 수 있어야 하며, 둘 중 하나를 고르지 않아도 된다는 뜻입니다.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scaletta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순서표, 진행표. 방송·행사에서 시각별 진행을 적은 표. cue(큐)는 '신호·지시 항목'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mettere a numero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번호를 붙이다. 돌발 상황(imprevisto)을 '없애지 않고 순서표에 넣는다'는 팔미에리의 철학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sopralluogo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현장 답사·실사. 'sopralluogo congiunto'는 합동 답사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numero senza gambe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다리 없는 숫자, 현장 확인 없는 계획. 농담조 비유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tavola si promette... e a tavola si paga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시리즈 모토. 사아디가 문장의 뒷부분을 이어받아 완성한다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verbalizzare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조서·회의록에 적다. 오르솔리니의 '옆길 채널 없음' 원칙을 실행하는 동사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che si fermano ai piedi della scalinata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계단 아래에서 멈춘다. 관계절 + 재귀동사 fermarsi, 라테라노 조약 3조의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risponde di che cosa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무엇에 책임지는가. 의문사 che cosa를 절 안에 삽입한 간접의문문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후원자 명단 — LA LISTA DEI BENEFATTORI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è arrivata la lista. Centoventi coperti, ventidue benefattori. Vuoi che la legga ad alta voce mentre mangi?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명단이 왔어요. 120석에 후원자는 22곳이고요. 식사하시는 동안 소리 내어 읽어 드릴까요?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Leggila, che la pizza bianca con la mortadella mi aiuta a sentire meglio.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 줘요. 모르타델라를 넣은 피차 비앙카를 먹으면 오히려 더 잘 들리니까.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Ordine alfabetico, come piace a monsignor Manini. Banca di Credito Cooperativo di Tor Vergata. Cantine dei Colli. Famiglia Rinaldi, in memoria di... e arrivo alla 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마니니 몬시뇰이 좋아하시는 대로 알파벳 순서입니다. 토르 베르가타 협동조합은행. 콜리 와이너리. 리날디 가족, 누구누구를 기리며… 그리고 F에 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Fondazione Leonardo per le Arti e il Mediterraneo. Sponsor principale, con una nota: «trasporto dei doni a bordo curato da Alba Logistica S.r.l.».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폰다치오네 레오나르도, 예술과 지중해를 위한 재단. 주 후원자이고 주석이 달려 있어요. '선상 선물 운송은 알바 로지스티카 유한회사가 맡음'이라고요.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Eccola. L'ho sentita nominare la settimana scorsa, in un museo.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나왔군요. 지난주 박물관에서 이 이름을 들었지요.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già guardato. Primo: nel registro delle persone giuridiche della Prefettura di Roma la Fondazione risulta costituita da Leonardo Holding S.p.A., sede legale presso lo Studio Ferretti e Associati.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찾아봤어요. 첫째, 로마 도청의 법인 등록부에 재단은 레오나르도 홀딩이 설립한 것으로 나오고, 소재지는 페레티 법률사무소 안이에요.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Ferretti. Quell'ufficio. Va' avanti.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페레티, 그 사무소로군요. 계속해요.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Secondo: nel registro delle imprese, Alba Logistica S.r.l. ha un socio unico: Fiduciaria Alba S.r.l. Chi ci sia dietro la fiduciaria, il registro non lo dice.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기업 등기부에서 알바 로지스티카의 유일 주주는 알바 신탁회사예요. 신탁회사 뒤에 누가 있는지는 등기부에 안 나옵니다.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nel Registro pubblico degli operatori, quello nuovo, l'allegato 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새로 생긴 사업자 공개 등록부, 부속서 D에는요?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Leonardo Holding alla lettera L, con cinquantuno per cento dichiarato. Il quarantanove, in fiduciaria. Fiduciaria Alba. Lo stesso nome.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L 항목에 레오나르도 홀딩이 신고 지분 51퍼센트로 있어요. 나머지 49퍼센트는 신탁이고요. 알바 신탁회사. 같은 이름이에요.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 un nome compare in tre elenchi diversi. Nel registro del quarantanove per cento, nella proprietà di chi trasporta i doni, e nella lista dei benefattori.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한 이름이 서로 다른 세 목록에 나타나는군요. 49퍼센트 등록부에, 선물을 운송하는 회사의 소유주 자리에, 그리고 후원자 명단에요.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è illegale. È ordinato. Terribilmente ordinato.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불법은 아니에요. 질서정연한 거죠. 무섭도록 질서정연해요.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un invito a cena non è un contratto. Ma una cassa di doni che sale su una nave italiana dietro la scorta del Papa, qualcuno deve aprirla.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줄리아, 저녁 초대는 계약이 아닙니다. 하지만 교황 경호 아래 이탈리아 함정에 오르는 선물 상자라면 누군가는 열어 봐야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Chiediamo di annullare lo sponsor?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후원을 취소해 달라고 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Sarebbe un'accusa senza un fatto, e la Santa Sede risponderebbe con ragione che i benefattori si accolgono. Chiediamo tre cose, tutte scritte.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아뇨. 사실 없는 비난이 될 테고, 교황청은 후원자는 맞이하는 거라고 정당하게 답할 겁니다. 서면으로 세 가지만 요청하지요.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Dimmele che le scrivo.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불러 줘요, 적을게요.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Primo: nome per esteso di ogni benefattore, in ordine alfabetico, sul programma stampato. Come sulle lapidi nelle chiese.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첫째, 모든 후원자의 이름을 약칭 없이 알파벳 순서로 인쇄된 프로그램에 싣는다. 성당의 기부자 명판처럼요.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Secondo: i doni passano dallo stesso scanner e dallo stesso controllo di tutti gli altri bagagli. Terzo: le casse le apre la Gendarmeria, con un rappresentante della Marina, non la società di trasporto.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선물은 다른 모든 짐과 같은 스캐너, 같은 검사를 거친다. 셋째, 상자는 운송회사가 아니라 헌병대가 해군 대표와 함께 연다.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 domande che non offendono nessuno.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누구도 기분 상하게 하지 않는 세 가지 요청이군요.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Questo è il punto. Chi ha un nome da mostrare non si offende. Chi si offende, forse, ha una riga in più da leggere.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핵심이에요. 보여 줄 이름이 있는 사람은 기분 상하지 않아요. 기분 상하는 사람이라면 읽어야 할 줄이 하나 더 있을지도 모르고요.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quarantanove per cento non è ancora arrivato a scadenza. Dodici mesi, dicevano.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49퍼센트는 아직 기한이 안 됐어요. 12개월이라고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livello alla volta. Lo dissero loro.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겹씩이요. 저쪽이 한 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Posso mandare le tre richieste a Manini adesso?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세 요청을 지금 마니니 몬시뇰에게 보내도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Mandale a lui e, in copia, a Orsolini. Niente canali laterali.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몬시뇰에게 보내고 오르솔리니에게 참조로 넣어요. 옆길 채널은 없습니다.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coperti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좌석(인원수). 식당·연회 용어, 'centoventi coperti'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benefattori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후원자, 기부자. 교회에서 기부자 이름을 새기는 lapide(명판)는 시리즈 칠판의 성당 버전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registro delle persone giuridiche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법인 등록부. 재단·협회가 법인격을 얻을 때 등록하는 공공 기록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socio unico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유일 사원·단독 주주. S.r.l.의 등기 표기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fiduciaria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신탁회사. 실제 주인의 이름을 대신 올려 주는 회사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chi ci sia dietro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 뒤에 누가 있든. 의문 접속법(chi ci sia)이 '등기부가 말하지 않는다'는 불확실성을 나타냄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 esteso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약칭 없이 전부 적어서. 'nome per esteso'는 이름을 줄이지 않고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copia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참조로. 'mettere in copia'는 메일의 CC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에스프레소와 식탁 — A CASA DI CORRADO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sei in ritardo di quattro minuti. Il caffè non aspetta nessuno, nemmeno un negoziatore.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4분 늦었네. 커피는 협상관이라고 기다려 주지 않는다네.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Eccellenza, mi perdoni, c'era una lista di benefattori.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용서해 주십시오. 후원자 명단이 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liste hanno sempre un'ora di ritardo. Siediti. Ti racconto un caffè del 1929.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명단은 늘 한 시간씩 늦지. 앉게. 1929년의 커피 이야기를 해 주겠네.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caffè dei Patti Lateranensi?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라테라노 협정의 커피입니까?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 quello che c'era prima. Dal 1926 due uomini si vedevano di nascosto: un avvocato, Francesco Pacelli, fratello del futuro Pio dodicesimo, e un consigliere di Stato, Domenico Barone.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이전의 것이지. 1926년부터 두 사람이 몰래 만났네. 프란체스코 파첼리 변호사, 장차 비오 12세가 될 사람의 형제와, 국참사관 도메니코 바로네였지.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Senza segretari?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비서도 없이요?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Quasi. Si dice che il primo punto d'accordo non fu un articolo, ma una domanda: «Che cosa serve a ciascuno per vivere accanto all'altro?».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거의. 첫 합의 지점은 조문이 아니라 질문이었다고들 하네. '서로 곁에 살려면 각자에게 무엇이 필요한가?'라는 질문 말이야.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«chi ha ragione».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'누가 옳은가'가 아니고요.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Mai. Poi firmarono il cardinale e il capo del governo, che hanno avuto la gloria. Ma la strada l'avevano aperta due persone con una tazzina.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전혀. 그 뒤에 서명한 건 추기경과 정부 수반이어서 영광은 그들이 가졌지. 하지만 길을 낸 건 찻잔 하나를 사이에 둔 두 사람이었네.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Eccellenza, la sua morale?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교훈은 무엇입니까?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il segreto è un buon attrezzo per cominciare e un pessimo luogo dove restare. Tre anni di porte chiuse, poi tutto alla luce. Tu stai facendo il contrario, e va bene così: cominci alla luce.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비밀은 시작하기엔 좋은 도구이지만 머무르기엔 아주 나쁜 곳이라는 거지. 3년간 문을 닫아 두었다가 그다음엔 전부 밝혔네. 자네는 반대로 하고 있고, 그게 맞네. 처음부터 빛 속에서 시작하니까.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Mercoledì voglio che tre uomini camminino insieme.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수요일에 세 사람이 함께 걷게 하려고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dopo?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그다음엔?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dopo mangiano.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그다음에 먹습니다.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Ottimo ordine.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훌륭한 순서로군.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Papà, la pasta si scuoce!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파스타 불어요!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Scolo io. Leo, tu i piatti. Eccellenza, resta a cena?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건질게요. 레오, 접시는 네가. 대사님, 저녁 드시고 가시겠습니까?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c'è la provola, sì.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프로볼라가 있다면 그러지.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Pasta e patate con la provola. Ci sono anche due uova sode per il ragazzo, che ha la gara di atletica.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파스타 에 파타테에 프로볼라입니다. 달리기 대회가 있는 아이를 위해 삶은 달걀도 두 개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Papà, ho una domanda per la cena.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저녁에 물어볼 게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Prima si mangia, poi si filosofeggia.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먼저 먹고, 그다음에 철학하자.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Mangio e filosofeggio. Se proteggi una persona così tanto che non può più incontrare nessuno, la stai proteggendo o la stai chiudendo?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먹으면서 철학할래. 한 사람을 너무 철저히 지켜서 그 사람이 아무도 만나지 못하게 되면, 그건 지키는 거야 가두는 거야?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chiedi per il Papa o per 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교황님 때문에 묻는 거야, 아니면 너 때문이야?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tutti e due. Ieri sera la nonna di Matteo non l'ha lasciato uscire con la bicicletta fino alle undici. Lei lo proteggeva. Lui si sentiva in gabbia.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 다. 어제 저녁 마테오 할머니가 11시까지 자전거 타고 나가지 못하게 했거든. 할머니는 지키는 거였고, 마테오는 갇힌 기분이었대.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Leo, fatti dare un parere da Isaiah Berlin: libertà da e libertà 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레오, 이사야 벌린한테 의견을 구해 보렴. '~로부터의 자유'와 '~을 향한 자유'라고 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Libertà da: nessuno ti ferma. Libertà di: puoi fare quello che vuoi davvero.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'~로부터의 자유'는 아무도 널 막지 않는 거고, '~을 향한 자유'는 진짜 하고 싶은 걸 할 수 있는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il Papa vuole passare, parlare, ringraziare. Se il cordone gli toglie la libertà di, ha tolto lo scopo della protezione.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교황님은 지나가고 이야기하고 감사를 전하고 싶어 하셔. 통제선이 '~을 향한 자유'를 없앤다면 보호의 목적을 없앤 거지.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 la protezione deve servire alla libertà, non sostituirla.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보호는 자유를 위해서 있어야지, 자유를 대신하면 안 되는 거네.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Esatto. Tu hai appena scritto il mio verbale di mercoledì.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맞아. 네가 방금 수요일 회의록을 써 줬어.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Posso venire?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나도 가도 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Ma ti racconto tutto, a tavola.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돼. 하지만 식탁에서 전부 이야기해 줄게.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tavola si promette.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식탁에서는 약속을 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a tavola si paga. Lo so, lo 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식탁에서 값을 치르고요. 알아요, 알아.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filosofeggiare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철학적으로 따지다, 철학하는 척하다. -eggiare는 '~처럼 하다'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 scuoce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(파스타가) 퍼지다. scuocere는 '너무 익다'로 요리 구어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fatti dare un parere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의견을 구해 보렴. fatti + 부정사의 재귀 사동 + dare. 산드리의 조언 어투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libertà da / libertà di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'~로부터의 자유'(소극적)와 '~을 향한 자유'(적극적). 이사야 벌린의 구분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gabbia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우리에 갇힌, 답답해하는. 'sentirsi in gabbia'는 갇힌 기분이 들다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scrivere il verbale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회의록을 쓰다. 레오가 아버지의 회의록을 '대신 쓴' 셈이라는 농담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ti racconto tutto, a tavola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식탁에서 전부 이야기해 주마. 시리즈의 약속 장치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morale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(이야기의) 교훈. 'la morale della storia'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3-8 «몬시뇰과 그림자» — 마니니가 비공식 정보를 청하고, 페데리카는 이번에도 대가를 이야기하되 이번에는 '공개 교환'을 요구합니다.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