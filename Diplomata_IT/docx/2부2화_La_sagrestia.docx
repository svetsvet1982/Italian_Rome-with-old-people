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sagrestia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성구실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화요일 새벽 트라스테베레 성당 성구실 → 광장 카페 → 파르네시나 복도 → 정오 압둘라예의 위성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BELLANDI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외교관 몬시뇰, 67세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신임 외무사무총장,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ABDOULAYE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만다 공화국 강변 마을의 중재인(전화),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SUOR BENEDETTA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납치된 수녀 원장, 62세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MADRE COSTANZA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자비의 수녀회 총장 수녀, 74세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2화는 물밑 접촉의 화입니다. 란차는 오랜 친구 벨란디 몬시뇰과 성구실에서 만나 두 채널(국가와 교회)을 어떻게 한 방향으로 묶을지 이야기합니다. 몬시뇰의 장갑에서 나는 사헬 수지 향이 그가 최근 만다에 다녀왔음을 드러내고, 그가 숨겨 온 과거가 암시됩니다. 역사 논거는 라테라노 협정(1929): 하나의 화해를 '조약'(주권)과 '정교 협약'(관계)이라는 두 문서·두 채널로 나눠 푼 사례입니다. 어휘는 외교·교회 관계(canale, concordato, nunziatura, discrezione)와 관용구에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성구실 — LA SAGRESTIA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Sei puntuale. Mi fai paura.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코라도. 시간을 지켰군. 무섭네.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Vittorio mi ha detto sette. Sono arrivato alle sette meno cinque.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산드리 선생님이 7시라고 하셨어요. 7시 5분 전에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sette meno cinque. Una volta eri sempre in ritardo. Il matrimonio di tua sorella, ricordi?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7시 5분 전이라. 예전엔 늘 늦었잖아. 자네 누이 결혼식 기억나나?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Ricordo che il prete eri tu. E che ti sei addormentato durante l'omelia.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사제가 몬시뇰이셨던 건 기억합니다. 그리고 강론하다 졸으셨죠.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pausa di riflessione. Siediti.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성찰의 휴지였지. 앉게.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Bella sagrestia.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성구실이군요.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Santa Maria in Trastevere. Qui, tra gli armadi dei paramenti, ho imparato che il mestiere del prete e quello del diplomatico hanno la stessa regola.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트라스테베레의 산타 마리아 성당이야. 제의 장롱 사이에서 사제의 일과 외교관의 일이 같은 규칙을 가졌다는 걸 배웠지.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규칙요?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dire mai tutto. Ma non dire mai il falso.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걸 말하지 말 것. 하지만 거짓은 말하지 말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oggi quanto mi dici?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오늘은 얼마나 말해 주실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Dipende da quanto mi ascolti.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자네가 얼마나 들어 주느냐에 달렸지.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qui apposta.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그러려고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hanno detto che Orsolini ti ha messo in guardia contro di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오르솔리니가 나를 경계하라고 했다던데.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glielo ha detto?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그런 말을 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Nessuno. L'ho dedotto dal fatto che non mi ha ancora telefonato.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아무도. 아직 전화가 없다는 사실에서 추론했지.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deduzione elegante.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우아한 추론이네요.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Siamo in sagrestia. Qui anche le deduzioni sono vestite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성구실이잖나. 여기서는 추론도 옷을 잘 입어.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Ettore, posso dirti una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에토레, 하나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Hai un guanto in tasca. Se ne vede l'orlo. Ed emana un profumo che non è quello dell'incenso di questa chiesa.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주머니에 장갑이 있군요. 가장자리가 보입니다. 그리고 이 성당 향 냄새가 아닌 향이 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Hai il naso di un cane da tartufo.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송로버섯 개 같은 코를 가졌군.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resina. Fumo di resina secca. Olibano, ma più acre. Lo conosco: l'ho annusato a Bamarè, a casa di un amico, anni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수지예요. 마른 수지를 태운 연기. 유향인데 더 매캐하고요. 알아요. 몇 년 전 바마레의 친구 집에서 맡았죠.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resina che si brucia nelle case di Ndolo, per accogliere i viaggiatori.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놀로의 집들에서 나그네를 맞으려고 태우는 수지지.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stato in Mandà.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만다에 다녀오셨군요.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tornato ieri sera con un volo di servizio.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저녁 업무용 항공편으로 돌아왔네.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nessuno lo 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아무도 모르고요.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sa chi lo deve sapere.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알아야 할 사람은 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mio governo non lo 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정부는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tuo governo non ha chiesto.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 정부는 묻지 않았으니까.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Ettore, io ti voglio bene. Ma dimmi che cosa c'è sotto.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에토레, 난 자네를 좋아해요. 하지만 속사정을 말해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posso dirti tutto, adesso.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전부 말해 줄 수 없네.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dimmi una parte.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일부라도요.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 bene. Una parte. Quando hanno rapito Benedetta, ho saputo entro un'ora chi erano.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일부만. 베네데타가 납치됐을 때 한 시간 안에 누구인지 알았네.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 ero sicuro.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i ragazzi del villaggio di Abdoulaye. Li conosco quasi tutti. Ho battezzato due dei loro fratelli.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압둘라예 마을의 청년들이야. 거의 다 알지. 그들의 형제 둘에게 세례를 줬어.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allora perché non hai fermato tutto?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막지 않았죠?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non sono ragazzi cattivi. E perché una parte di me pensa che abbiano ragione.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나쁜 아이들이 아니니까. 그리고 내 일부는 그들이 옳다고 생각하니까.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Ragione sul fine.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목적에서요.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Sul fine. Non sul mezzo.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목적에서 그렇지. 수단은 아니고.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ha detto anche mio figlio ieri 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저녁 우리 아들도 그렇게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Tuo figlio è un uomo saggio.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 아들은 현명하군.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sedici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열여섯 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Appunto.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sagrestia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성구실(제의와 성기를 보관하는 방)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paramenti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omelia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강론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olibano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유향(乳香)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cane da tartufo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송로버섯 탐지견(후각이 예민한 사람)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battezzare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세례를 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avere ragione sul fine, non sul mezzo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목적에서는 옳고 수단에서는 아니다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mettere in guardia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경고하다, 경계시키다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volo di servizio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업무용 항공편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두 채널의 이야기 — LA STORIA DEI DUE CANALI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Ettore, torniamo al punto. Orsolini mi dice: il governo non tratta. Tu mi dici: i ragazzi hanno ragione sul fine. Io in mezzo, che cosa faccio?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에토레, 요점으로 돌아가죠. 오르솔리니는 정부가 협상하지 않는다고 하고, 몬시뇰은 청년들이 목적에서 옳다고 하십니다. 그 사이의 저는 뭘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non sei in mezzo. Tu sei il ponte. Ma il ponte ha due sponde, e le sponde non si parlano.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자네는 중간이 아니라 다리야. 하지만 다리에는 두 기슭이 있고, 기슭끼리는 말을 하지 않지.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racconto una storia. Millenovecentoventinove. L'Italia e la Santa Sede, in rotta da sessant'anni, dal momento in cui i bersaglieri entrarono a Roma.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이야기를 하나 해 주지. 1929년이야. 이탈리아와 교황청은 베르사리에리가 로마에 입성한 때부터 예순 해 동안 단절돼 있었지.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Questione Romana.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로마 문제죠.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Sembrava impossibile. Il Papa si dichiarava «prigioniero». Lo Stato non voleva cedere un metro.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불가능해 보였어. 교황은 스스로 '포로'라고 선언했고, 국가는 한 뼘도 양보하려 하지 않았지.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nel ventinove si trovò l'accordo.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29년에 합의가 나왔죠.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trovò, ma non con un documento. Con due. Un Trattato, che riconosceva la sovranità della Santa Sede e faceva nascere lo Stato della Città del Vaticano. E un Concordato, che regolava i rapporti tra la Chiesa e lo Stato italiano.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나왔지, 문서 하나로가 아니라 둘로. 하나는 조약이야. 교황청의 주권을 인정하고 바티칸 시국을 태어나게 했지. 다른 하나는 정교 협약이야. 교회와 이탈리아 국가의 관계를 규율했고.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testi per una riconciliazione.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하나의 화해에 두 텍스트.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una cosa sola non bastava. La sovranità non poteva essere trattata come una questione di fede. E la fede non poteva essere trattata come una questione di confini.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하나로는 모자랐으니까. 주권을 신앙의 문제처럼 다룰 수 없었고, 신앙을 국경의 문제처럼 다룰 수도 없었지.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soluzione. Qui abbiamo due questioni, e le stiamo trattando come 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해법이요. 지금 두 가지 문제가 있는데 하나로 다루고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Spiegati.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설명해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questione dello Stato: non si paga riscatto. È la linea. Non si cambia, per ragioni che capisco. La questione della Chiesa: un ospedale, e una porta aperta di notte. Questo è un lavoro vostro.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국가의 문제는 몸값을 내지 않는다는 방침이에요. 제가 이해하는 이유로 바뀌지 않습니다. 교회의 문제는 병원과 밤에 열린 문이에요. 그건 당신들의 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ospedale non è un riscatto.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병원은 몸값이 아니지.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È una promessa che si può mantenere.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지킬 수 있는 약속이죠.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chi la fa questa promessa? Se la fa lo Stato, è un riscatto in forma di cemento. Se la fa la Chiesa, è un baratto con dei rapitori.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누가 그 약속을 하나? 국가가 하면 시멘트 모양의 몸값이고, 교회가 하면 납치범과의 물물교환이지.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questo servono due testi. Il primo, dello Stato: nessun pagamento, nessuna trattativa sul prezzo. Un testo pubblico. Il secondo, dell'Ordine: la ripresa dell'attività sanitaria a Ndolo, un impegno comunitario che l'Ordine ha già, e che riprende con i propri mezzi.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텍스트가 둘 필요합니다. 첫째는 국가 몫이에요. 지급 없음, 값에 대한 협상 없음. 공개 텍스트입니다. 둘째는 수도회 몫이죠. 놀로의 의료 활동 재개, 수도회가 이미 가진 공동체 약속을 자기 힘으로 다시 시작하는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 rapitori, che cosa ricevono?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납치범은 무엇을 받나?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Ricevono una porta aperta. Non in cambio dei cinque. Ma accanto.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열린 문을 받습니다. 다섯 사람의 대가가 아니라 그 곁에서요.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«Accanto». È un bellissimo avverbio.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'곁에서'라. 아주 멋진 부사로군.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uso solo nelle emergenze.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비상시에만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c'è un problema. Se i due testi sono troppo vicini, tutti diranno: è lo stesso riscatto con due firme.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문제가 있네. 두 텍스트가 너무 가까우면 다들 같은 몸값에 서명만 둘이라고 하겠지.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diranno comunque. Per questo devono essere pubblici entrambi.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어차피 그러겠죠. 그래서 둘 다 공개돼야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Pubblici anche i fondi dell'Ordine?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수도회의 자금도 공개고?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Qui entriamo nel punto delicato.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코라도. 여기서 미묘한 지점으로 들어가는군.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i fondi dell'Ordine non sono sempre stati puliti.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수도회 자금이 늘 깨끗했던 건 아니니까.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vuoi dire?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tre anni fa, un'altra volta, hanno rapito due missionari. In Mandà. E li hanno liberati in una settimana.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3년 전에도 선교사 두 명이 만다에서 납치됐어. 일주일 만에 풀려났지.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Ricordo. Il governo disse: nessun pagamento.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 정부는 지급이 없다고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governo non ha pagato.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정부는 지급하지 않았지.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posso dire di più oggi. Ma ti chiedo di non fidarti dei documenti che troverai. Prima di leggerli, aspetta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더 말할 수 없네. 하지만 부탁이 있어. 자네가 찾게 될 서류를 그대로 믿지 말게. 읽기 전에 나를 기다려.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aspetto. Ma non per sempre.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기다리겠어요. 영원히는 아니지만요.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quattro giorni.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나흘이면 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rotta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단절, 결렬(in rotta)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bersaglieri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베르사리에리(이탈리아 저격병 부대; 1870년 로마 입성)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Questione Romana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로마 문제(1870~1929 이탈리아 정부와 교황청의 대립)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Patti Lateranensi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라테라노 협정(1929): 조약(Trattato)과 정교 협약(Concordato)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baratto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물물교환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accanto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~곁에, ~옆에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impegno comunitario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공동체 약속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fidarsi 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믿다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광장 카페와 사무총장 — IL BAR E IL SEGRETARIO GENERALE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Pronto, ambasciatore? Sono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여보세요, 대사님? 란차입니다.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Lanza. Mi dica.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박사.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ha chiesto di tenerla informata di ogni telefonata. Ho avuto un incontro, non una telefonata. Ma lo considero equivalente.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통화마다 보고하라고 하셨죠. 전화가 아니라 만남이었습니다. 하지만 같은 것으로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monsignor Bellandi.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벨란디 몬시뇰입니다.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sapevo.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le dico con trasparenza: ho saputo che monsignore è stato in Mandà ieri.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투명하게 말씀드리겠습니다. 몬시뇰이 어제 만다에 다녀왔다는 걸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un canale.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채널이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un canale, sì. E le dico un'altra cosa. Non ho chiesto soldi. Non ho proposto nulla. Ho solo ascoltato.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있습니다. 한 가지 더 말씀드립니다. 돈을 요구하지 않았고 제안하지도 않았습니다. 듣기만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che cosa ha ascoltato?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무엇을 들었습니까?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c'è una strada per due testi. Uno dello Stato, pubblico: nessun pagamento. Uno dell'Ordine, pubblico anch'esso: la riapertura dell'attività sanitaria a Ndolo.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 둘로 가는 길이 있다는 겁니다. 하나는 국가의 공개 문서로 지급 없음. 다른 하나는 수도회의 공개 문서로 놀로 의료 활동의 재개입니다.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specie di concordato.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일종의 정교 협약이군요.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vuole chiamarlo così.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부르고 싶으시다면요.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Questo me lo scrive per iscritto. In una pagina.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서면으로 주세요. 한 장으로.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Entro stasera.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저녁까지요.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E, dottor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그리고, 란차 박사.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letto il suo fascicolo. Ieri sera. Tutto. Vittorio Sandri dice che è il miglior negoziatore della sua generazione.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저녁 당신 서류를 전부 읽었습니다. 비토리오 산드리 대사는 당신이 세대 최고의 협상가라고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Esagera. Quando beve il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과장하시는 겁니다. 커피를 드실 때는요.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spero. La modestia le sta bene. Mi dia la pagina.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그러길 바랍니다. 겸손이 잘 어울리는군요. 그 한 장을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Grazie, ambasciatore.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ho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알려 드릴 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confrontato le due cifre. Duemilioni di euro, quattrocentomila a testa. Hai presente quanto costa un piccolo ospedale rurale?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금액을 대조해 봤어요. 200만 유로, 한 명당 40만. 작은 농촌 병원 하나가 얼마인지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struttura da quaranta letti, con sala operatoria e generatore: un milione e novecentomila. Più o meno.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40병상에 수술실과 발전기를 갖춘 시설이 190만 유로예요. 대략요.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mi stai dicendo che il riscatto è il preventivo di un ospedale?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몸값이 병원 견적서라는 말인가요?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sto dicendo che due milioni è il prezzo di quello che vogliono. Non del prezzo dei nostri.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200만은 그들이 원하는 것의 값이라는 말이에요. 우리 사람들의 값이 아니라요.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una donna terrificante.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무서운 사람이네요.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di Bologna. Facciamo i conti.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볼로냐 사람이잖아요. 계산을 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채널, 경로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trasparenza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투명성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fascicolo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서류철, 인사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concordato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정교 협약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struttura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병상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preventivo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견적서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정오의 위성 전화 — LA TELEFONATA DI MEZZOGIORNO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Allô, Lanza? Ho una persona che vuole parlare con 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알로, 란차 씨? 당신과 통화하고 싶어 하는 사람이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dica.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Pronto? Corrado Lanza?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여보세요? 코라도 란차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Suor Benedetta. Sono io. Come 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베네데타 수녀님. 접니다. 어떠세요?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Sto bene. Ho un po' di febbre, ma nulla di grave. Gli altri stanno bene. Mi hanno dato una coperta.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괜찮아요. 열이 조금 있지만 심하진 않아요. 다른 분들도 괜찮고요. 담요를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contento di sentirla. Siamo qui, in tanti, che lavoriamo per voi.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목소리를 들어 기쁩니다. 여기서 우리 많은 사람이 여러분을 위해 일하고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Madre Costanza mi ha fatto avere un messaggio.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코스탄차 총장님이 메시지를 전해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messaggio?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메시지요?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«La cicoria non è il caffè». Capisce?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'치커리는 커피가 아니다.' 아시겠어요?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Capisco. Vuol dire che il segnale è autentico.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신호가 진짜라는 뜻이군요.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Ascolti. Questi ragazzi non sono cattivi. Hanno solo troppa rabbia. Il loro capo si chiama Idrissa. Ha diciannove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 보세요. 이 아이들은 나쁘지 않아요. 분노가 너무 클 뿐이에요. 우두머리 이름은 이드리사고 열아홉 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Idrissa.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Suo fratello è il bambino che è morto. Sono tre anni che non dorme.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그의 형제가 죽은 아이예요. 3년 동안 잠을 못 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vuole da noi?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우리에게 원하는 게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Vuole che qualcuno venga a vedere la porta. La porta chiusa della clinica. Che la guardi. Con i suoi occhi.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와서 그 문을 봐 달라는 거예요. 병원의 닫힌 문을요. 자기 눈으로요.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Qualcuno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persona dell'Italia. Che non sia un soldato.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이탈리아에서 온 사람이요. 군인이 아닌 사람.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Capisco.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io non le chiedo di farlo. Le chiedo solo di dirlo a chi di dovere.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그렇게 해 달라고 부탁하는 게 아니에요. 담당자에게 전해 달라는 것뿐이에요.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dirò. Glielo prometto.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전하겠습니다. 약속드려요.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Grazie. Ora devo andare. Mi dicono che il tempo è finito.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고마워요. 이제 가야 해요. 시간이 끝났다고 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Suor Benedetta, ancora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수녀님, 하나만 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che colore è la coperta?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담요는 무슨 색이에요?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Rossa.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빨간색이에요.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Rossa. Va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빨간색. 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lo chiede?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물으시죠?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voglio ricordarmi di una cosa rossa quando penso a voi.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여러분을 생각할 때 떠올릴 빨간 것이 하나 있었으면 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SUOR BENEDETTA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 è un uomo strano.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분이시네요.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lo dicono spesso.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자주 듣는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Allora, Lanza?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란차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Abdoulaye, ho sentito. Dica a Idrissa che qualcuno verrà a vedere la porta. Non subito. Ma verrà.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압둘라예 씨, 들었습니다. 이드리사에게 누군가 문을 보러 갈 거라고 전해 주세요. 지금 당장은 아니지만 올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so ancora. Ma non sarà un soldato.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모릅니다. 하지만 군인은 아닐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Glielo dico. Ma i ragazzi hanno poca pazienza.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전하겠습니다. 하지만 아이들은 인내심이 부족합니다.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Infatti ho un favore da chiederle.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그래서 부탁이 하나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le coperte siano tre per ciascuno. Che non faccia freddo, di notte.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모두에게 담요를 세 장씩 주세요. 밤에 춥지 않게요.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ABDOULAYE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coperte le abbiamo. È il cuore che è freddo.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담요는 있습니다. 차가운 건 마음이죠.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scaldiamo il cuore. Domani.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마음을 데웁시다. 내일.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coperta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담요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di dovere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담당자, 해당하는 사람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ciascuno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각자에게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dire a chi di dovere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담당자에게 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cicoria non è il caffè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치커리는 커피가 아니다(1화의 암호 같은 표현: 진짜 신호 확인)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tempo scaduto/finito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시간이 끝났다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andare di fretta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서두르다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3화: 란차는 교황청 문서고에서 17세기 포로 구속 기록을 찾아 몸값의 선례를 확인합니다. 문서고 사제는 '영수증은 기도와 함께 보관한다'고 말합니다.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