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9화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Il Monsignore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몬시뇰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월요일 오전 10시 바티칸 국무원 회의실 → 정오 성 베드로 광장 옆 바 → 오후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145턴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BELLANDI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바티칸 외교관 몬시뇰, 67세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신임 외무사무총장,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PELLEGRINI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국무원 대표 몬시뇰, 61세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SERENI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성 마르티노 재단 회계 담당(전화), 56세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SANDRI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대사, 스승, 71세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9화는 배신의 화입니다. 국무원 회의실에서 벨란디의 서류철이 열리고, 27쪽이 없다는 사실이 드러납니다. 벨란디는 수첩에서 뜯어낸 27쪽을 낭독해 3년 전과 이번에 비공식 경로로 지급하려 했음, 그리고 그 동기(수녀 베네데타가 1998년 그의 목숨을 구했던 일과 그 약속)를 밝힙니다. 란차는 콘스탄츠 공의회(1414~18)에서 그레고리오 12세가 공의회를 합법적으로 다시 소집한 뒤 명예롭게 사임한 선례로 '명예로운 퇴장'을 설계합니다. 어휘는 배신·고백(tradimento, confessione, fascicolo, dimissioni, onore)에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국무원 회의실 — LA SALA DELLA SEGRETERIA DI STATO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Buongiorno a tutti. Sono monsignor Pellegrini, delegato del Segretario di Stato. Questa è una riunione riservata e verbalizzata.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 안녕하십니까. 국무원장의 대리인 펠레그리니 몬시뇰입니다. 이 회의는 비공개이며 기록됩니다.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Ambasciatore Orsolini, per il Ministero. Il dottor Lanza mi assiste.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외무부의 오르솔리니 대사입니다. 란차 박사가 저를 보좌합니다.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Monsignor Bellandi ha chiesto che il fascicolo fosse aperto alla presenza delle due parti. È una richiesta insolita. La accogliamo.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벨란디 몬시뇰이 양측 입회 하에 서류철을 열어 달라고 요청했습니다. 이례적인 요청이지만 받아들입니다.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Grazie, monsignor Pellegrini. Grazie, ambasciatore. Dottor Lanza.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펠레그리니 몬시뇰. 감사합니다, 대사님. 란차 박사.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portato il caffè. Il suo. Ma non lo bevo 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커피를 가져왔네. 자네 걸로. 하지만 내가 마시진 않을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fascicolo ha quarantun pagine. Le numeriamo ad alta voce. Pagina uno: lettera di accompagnamento del dicembre di tre anni fa.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서류철은 41쪽입니다. 소리 내어 번호를 매기겠습니다. 1쪽, 3년 전 12월의 송부 서한.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Pagina due: bolla di spedizione, container numero TKRU quattro-cinque-uno.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2쪽, 선하증권, 컨테이너 번호 TKRU 451.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Mittente?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발송인은요?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Marenostrum Holding, Lussemburgo. Destinatario: ospedale di missione Santa Rita, Ndolo. Pagina tre: elenco del contenuto.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마레노스트룸 홀딩, 룩셈부르크. 수신인은 놀로 산타 리타 선교 병원. 3쪽, 내용물 목록.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Procediamo.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계속합시다.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Pagina quattro, cinque, sei: ricevute di consegna, firmate da suor Benedetta Rinaldi.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4, 5, 6쪽, 인도 영수증, 베네데타 리날디 수녀 서명.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Firmate da lei.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수녀님이 서명했군요.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 Pagina sette: lettera di ringraziamento della Fondazione San Martino. Pagina otto, nove…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7쪽, 성 마르티노 재단의 감사 서한. 8쪽, 9쪽…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ha un foglio?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종이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Prenda nota di ogni pagina che non sia una ricevuta o una lettera.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영수증이나 편지가 아닌 쪽은 전부 적어 두세요.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faccio.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Pagina dieci: appunto manoscritto, due righe. «Pagato un terzo in anticipo. Il resto a consegna».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10쪽, 수기 메모 두 줄. "3분의 1 선지급. 나머지는 인도 시."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è «pagato»?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'지급'이라는 게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container, ambasciatore. Il costo del container. Spedito in anticipo.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컨테이너입니다, 대사님. 컨테이너 비용이죠. 먼저 발송한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capito. Proseguiamo.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계속하죠.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Pagina undici, dodici, tredici: corrispondenza con un intermediario. Sigla: «A».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11, 12, 13쪽, 중개인과의 서신. 약호 'A'.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Abdoulaye.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압둘라예군요.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Pagine quattordici-venti: bozze di una relazione che monsignor Bellandi non ha mai inviato.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14~20쪽, 벨란디 몬시뇰이 한 번도 보내지 않은 보고서 초안.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Mai inviata.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번도 보내지 않았다니.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Pagine ventuno-ventisei: nuove ricevute di consegna. Una data più recente: quella di tre giorni fa.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21~26쪽, 새 인도 영수증들. 날짜가 더 최근입니다. 사흘 전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 giorni fa?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 전이요?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Pagina ventisei: ricevuta di una bolla di spedizione, container numero TKRU quattro-sei-tre. Mittente: Marenostrum Holding.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26쪽, 선하증권 영수증, 컨테이너 번호 TKRU 463. 발송인은 마레노스트룸 홀딩.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secondo container.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 컨테이너군요.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Pagina ventisette...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27쪽은…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c'è.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 non c'è?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없다니요?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Dopo la pagina ventisei viene la ventotto. Il numero ventisette è saltato. Il foglio è stato strappato.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26쪽 다음이 28쪽입니다. 27이 빠졌습니다. 종이가 찢어져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Monsignor Bellandi, lo sapeva?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벨란디 몬시뇰, 알고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L'ho strappata 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찢었습니다.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Questa mattina. Alle sei. In macchina.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 6시에요. 차 안에서.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volevo leggerla io. Prima che la leggesse qualcuno al posto mio.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직접 읽고 싶었으니까요. 누군가 나 대신 읽기 전에.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fascicolo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서류철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verbalizzare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조서·회의록으로 작성하다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lettera di accompagnamento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송부 서한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bolla di spedizione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선하증권, 발송 증서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ricevuta di consegna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인도 영수증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sigla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약호, 머리글자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strappare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찢다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Segretario di Stato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(바티칸) 국무원장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saltare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건너뛰다, 빠지다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27쪽 — PAGINA VENTISETTE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 leggerla?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una pagina di appunti miei. L'ho scritta il quattordici marzo di tre anni fa, la sera prima del primo invio. Ho esitato a lungo prima di metterla nel fascicolo.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메모의 한 쪽입니다. 3년 전 3월 14일, 첫 발송 전날 밤에 썼어요. 서류철에 넣기까지 오래 망설였지요.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Legga.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«Quattordici marzo. Stasera ho riletto la lettera di Benedetta. Mi ricorda che nel novantotto, a Bamarè, avevo la malaria cerebrale, e che lei, che non conoscevo, mi ha tenuto in vita per undici giorni. Sedeva accanto al letto, e di notte cambiava le pezze. Mi ha detto: “Non mi deve niente. Ma se un giorno la porta della clinica si chiude, si ricordi di me”».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"3월 14일. 오늘 밤 베네데타의 편지를 다시 읽었다. 98년 바마레에서 내가 뇌성 말라리아로 쓰러졌을 때 모르는 사람이던 그가 열하루 동안 나를 살렸다. 침대 곁에 앉아 밤마다 젖은 수건을 갈아 주었다. 그가 말했다. '저에게 빚진 건 없습니다. 하지만 언젠가 병원 문이 닫히면 저를 기억해 주세요.'"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«Oggi la porta si è chiusa. E il governo dice che non può pagare. Ho promesso a me stesso di non lasciare che i due missionari muoiano per una linea di principio. Mi rivolgerò alla Fondazione».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"오늘 문이 닫혔다. 정부는 지급할 수 없다고 한다. 나는 원칙 때문에 선교사 둘이 죽게 두지 않겠다고 나 자신에게 약속했다. 재단에 부탁하겠다."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deciso lei?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몬시뇰이 결정하셨습니까?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deciso io. «Non lo dirò a nessuno. Sarà un debito che pagherò da solo».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결정했습니다. "아무에게도 말하지 않겠다. 혼자 갚을 빚이 될 것이다."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tre giorni fa?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 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 giorni fa ho fatto la stessa cosa. Per Benedetta. Ho chiamato Sereni. Gli ho detto: «Un secondo container. Questa volta con quarantamila euro di medicinali e centoventimila per le spese di mediazione».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 전 같은 일을 했습니다. 베네데타를 위해서요. 세레니에게 전화해서 말했죠. '두 번째 컨테이너. 이번에는 의약품 4만 유로와 중재 비용 12만 유로로.'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Centoventimila euro.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12만 유로라고요.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 Per l'intermediario, e per «le spese di mediazione». Una formula.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중개인과 '중재 비용' 명목이죠. 에둘러 쓰는 표현입니다.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chiama riscatto, monsignore.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몸값이라고 부릅니다, 몬시뇰.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chiama riscatto. Lo 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몸값이라고 부르죠.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Ettore, perché non me l'hai detto?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에토레, 왜 나에게 말하지 않았어요?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avresti dovuto dirlo a Orsolini. E Orsolini avrebbe dovuto dirlo al Ministro. E a quel punto sarebbe diventato un fatto. Io volevo che restasse un'ipotesi.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자네가 오르솔리니에게 말해야 했을 테고, 오르솔리니는 장관에게 말해야 했을 테니까. 그러면 사실이 돼 버리지. 나는 가설로 남기고 싶었네.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 io ti ho detto: aspetto quattro giorni. Perché non hai fermato tutto?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제가 나흘 기다린다고 했잖아요. 왜 전부 멈추지 않았죠?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non ho avuto il coraggio.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용기가 없었으니까.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Monsignore, devo essere chiaro. Questo è il tradimento dell'accordo che avete firmato, voi e il Ministero, a Roma, venerdì.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몬시뇰, 분명히 말씀드립니다. 이건 금요일 로마에서 귀하와 외무부가 서명한 합의의 배신입니다.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devo chiedere le sue dimissioni dall'incarico.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임무에서의 사임을 요구해야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Ambasciatore, la richiesta spetta alla Segreteria di Stato.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그 요구는 국무원의 소관입니다.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la Segreteria di Stato la faccia.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국무원이 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faremo. A tempo debito.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하겠습니다. 때가 되면요.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 parlare?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말해도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Ambasciatore, monsignor Pellegrini, ricordo una storia.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펠레그리니 몬시뇰, 이야기 하나가 떠오릅니다.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Un'altra.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하나군요.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L'ultima di questa mattina. Millequattrocentoquindici, Costanza. Tre papi. Uno, Giovanni Ventitreesimo, viene deposto. Un altro, Benedetto Tredicesimo, si rifiuta di andarsene. E il terzo è Gregorio Dodicesimo, un veneziano, quasi novantenne.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 마지막 이야기입니다. 1415년 콘스탄츠입니다. 교황이 셋이었어요. 하나인 요한 23세는 폐위됩니다. 또 하나인 베네딕토 13세는 물러나기를 거부하죠. 셋째는 베네치아 사람 그레고리오 12세로, 거의 아흔 살이었습니다.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conosco bene.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Gregorio ha una scelta. Aspettare di essere deposto, o fare un'altra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그레고리오에게는 선택이 있었습니다. 폐위되길 기다리거나 다른 일을 하거나요.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dimise.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사임했지.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 non come gli altri. Prima convocò lui stesso il Concilio, per mezzo di un suo legato. Riconobbe la sua legittimità. E poi, davanti a tutti, rinunciò. Con onore.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다른 이들과 달랐습니다. 먼저 자기 사절을 통해 직접 공의회를 소집했어요. 공의회의 합법성을 인정했죠. 그리고 모두 앞에서 직위를 내려놨습니다. 명예롭게요.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quattro luglio millequattrocentoquindici.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1415년 7월 4일이었죠.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da quel gesto il Concilio poté andare avanti.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행동으로 공의회가 앞으로 나아갈 수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dove vuole arrivare?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요점이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tre atti, ambasciatore. Primo: monsignor Bellandi blocca oggi il secondo container. Con una telefonata, davanti a noi. Secondo: firma una dichiarazione scritta su tutto quello che è stato fatto, anche la pagina ventisette. Terzo: il suo incarico si conclude alla fine di questa crisi. Non prima.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 행위입니다, 대사님. 첫째, 벨란디 몬시뇰이 오늘 우리 앞에서 전화 한 통으로 두 번째 컨테이너를 멈춥니다. 둘째, 27쪽을 포함해 한 모든 일에 대해 서면 진술서에 서명합니다. 셋째, 임무는 이 위기가 끝날 때 끝납니다. 그보다 먼저가 아니라요.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prima.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그보다 먼저가 아니라니.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se lo mandiamo via oggi, il comitato di Ndolo perde il suo ponte. E il ponte è lui.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내보내면 놀로 위원회가 다리를 잃습니다. 그 다리가 바로 그분이니까요.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un'idea ragionevole.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합리적인 생각입니다.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 con una condizione.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조건이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non sia più solo. Che ogni sua mossa passi da noi due. Da me e da monsignor Pellegrini.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더는 혼자가 아니라는 것. 그의 모든 움직임이 우리 둘, 저와 펠레그리니 몬시뇰을 거치는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Accettiamo.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받아들입니다.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Accetto.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받아들이네.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chiavi.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 둘이죠.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chiavi, dottor Lanza. Ho imparato la lezione.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 둘, 란차 박사. 교훈은 배웠습니다.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pagina saltata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빠진 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malaria cerebrale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뇌성 말라리아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pezza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젖은 수건, 천 조각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spese di mediazione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중재 비용(에둘러 쓴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dimissioni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legato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deporre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폐위하다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rinunciare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포기하다, 사임하다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tempo debito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때가 되면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서류철을 닫으며 — A FASCICOLO CHIUSO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Dimmi.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Chiama Sereni. Adesso.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세레니에게 전화하세요. 지금.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Dalla tua utenza?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 전화로?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Dalla tua. In vivavoce.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전화로, 스피커로요.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 bene.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Pronto, monsignore.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여보세요, 몬시뇰.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Sereni, buongiorno. Sono in vivavoce. Qui ci sono l'ambasciatore Orsolini, monsignor Pellegrini e il dottor Lanza.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세레니 박사, 안녕하세요. 스피커폰입니다. 여기 오르솔리니 대사, 펠레그리니 몬시뇰, 란차 박사가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Capisco.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container quattro-sei-tre: fermatelo. Oggi stesso.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463번 컨테이너를 멈추세요. 오늘 중으로요.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Monsignore, è già al porto di Genova.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몬시뇰, 이미 제노바 항에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Fermatelo. Non lo imbarcate.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멈추세요. 선적하지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consiglio non sarà contento.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이사회가 기뻐하지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consiglio non ha mai chiesto di essere contento. Ha chiesto di essere pagato.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이사회는 기쁘길 바란 적이 없습니다. 보상받길 바랐죠.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detto: fermate il container. Per iscritto, entro un'ora.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컨테이너를 멈추라고 했습니다. 서면으로, 한 시간 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farò. Ma ricordi che i centoventimila euro sono già partiti.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하겠습니다. 하지만 12만 유로는 이미 나갔다는 걸 기억하세요.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Dove sono?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 conto di una società di Bamarè.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바마레 한 회사 계좌에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«Fleuve Express».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'플뢰브 익스프레스'군요.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Chi è che parla?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…누가 말하는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Lanza. Lei sa. Ci rivedremo mercoledì, per iscritto.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박사입니다. 아시잖아요. 수요일에 서면으로 다시 뵙죠.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SERENI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Va bene.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PELLEGRINI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Dichiarato e verbalizzato.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선언되고 기록되었습니다.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Lanza. Grazie.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che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무엇에 대해서요?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avermi evitato di essere cattivo.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모질어지지 않게 해 준 것에요.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l'ho fatto per lei. L'ho fatto per la verità.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대사님을 위한 게 아닙니다. 진실을 위한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grazie alla verità.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진실에게 감사하겠습니다.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bloccare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막다, 멈추게 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vivavoce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스피커폰으로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fermare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멈추다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consiglio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이사회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imbarcare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선적하다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evitare di essere cattivo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모질어지는 것을 피하다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 iscritto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서면으로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광장 옆의 바 — IL BAR VICINO ALLA PIAZZA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Offro io. Due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사지. 커피 두 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Ettore, non c'è nulla da offrire.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에토레, 살 것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Sì, c'è. Un'amicizia.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있지. 우정을.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L'amicizia non si offre al bar.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우정은 바에서 사 주는 게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Roma si offre solo lì.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로마에서는 거기서만 사는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non me l'hai detto?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나에게 말하지 않았어요?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l'ho già detto. Non ho avuto il coraggio.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말했지. 용기가 없었네.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ti credo.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tu hai avuto il coraggio di tutto. Di pagare, di tacere, di mentire a un ministero. E non di dirlo a 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전부에 용기가 있었어요. 지급하고, 침묵하고, 부처를 속이는 일에요. 그런데 나에게 말하는 것엔 용기가 없었다고요.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Forse perché eri tu.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아마 자네라서일 걸세.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vuol dire?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di tutti, tu eri quello a cui non volevo deludere.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사람 중 자네만큼은 실망시키고 싶지 않았다는 뜻이네.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Ora puoi dirmelo. Sono deluso, vero?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말해도 되네. 실망했지?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Meno male. Altrimenti sarebbe stata davvero una brutta giornata.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다행이군. 안 그랬다면 정말 나쁜 하루였을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sento leggero.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홀가분하네.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vedo.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Hai notato che quando si dice una verità, l'aria sembra più pulita?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진실을 말하면 공기가 더 맑아진다는 거 느꼈나?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noto ogni volta. Ma ci vuole una vita per arrivarci.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매번 느껴요. 하지만 거기까지 가는 데 평생이 걸리죠.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me ne sono servite sessantasette.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예순일곱 해가 걸렸네.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utenza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(전화) 회선, 번호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vivavoce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스피커폰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imbarcare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선적하다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verbalizzato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deludere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실망시키다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offrire (un caffè)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(커피를) 사다, 대접하다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mi sento leggero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홀가분하다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10화: 성당 고해실 격자 너머로 보이지 않는 상대와 대화합니다. 얼굴 대신 목소리만 오갑니다.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