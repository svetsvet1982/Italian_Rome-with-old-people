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DUE SPONDE · 외교관 시리즈</w:t>
      </w:r>
    </w:p>
    <w:p>
      <w:pPr>
        <w:spacing w:before="0" w:after="120" w:line="276" w:lineRule="auto"/>
        <w:jc w:val="center"/>
      </w:pPr>
      <w:r>
        <w:rPr>
          <w:rFonts w:ascii="Noto Sans KR" w:hAnsi="Noto Sans KR" w:eastAsia="Noto Sans KR" w:cs="Noto Sans KR"/>
          <w:b w:val="0"/>
          <w:i w:val="0"/>
          <w:color w:val="555555"/>
          <w:sz w:val="20"/>
        </w:rPr>
        <w:t>이탈리아어 낭독 교재</w:t>
      </w:r>
    </w:p>
    <w:p>
      <w:pPr>
        <w:spacing w:before="0" w:after="0" w:line="276" w:lineRule="auto"/>
        <w:jc w:val="center"/>
      </w:pPr>
      <w:r>
        <w:rPr>
          <w:rFonts w:ascii="Noto Sans KR" w:hAnsi="Noto Sans KR" w:eastAsia="Noto Sans KR" w:cs="Noto Sans KR"/>
          <w:b/>
          <w:i w:val="0"/>
          <w:color w:val="1F2A44"/>
          <w:sz w:val="26"/>
        </w:rPr>
        <w:t>3부 · 11화</w:t>
      </w:r>
    </w:p>
    <w:p>
      <w:pPr>
        <w:spacing w:before="0" w:after="0" w:line="276" w:lineRule="auto"/>
        <w:jc w:val="center"/>
      </w:pPr>
      <w:r>
        <w:rPr>
          <w:rFonts w:ascii="Noto Sans KR" w:hAnsi="Noto Sans KR" w:eastAsia="Noto Sans KR" w:cs="Noto Sans KR"/>
          <w:b/>
          <w:i w:val="0"/>
          <w:color w:val="1F2A44"/>
          <w:sz w:val="44"/>
        </w:rPr>
        <w:t>Il consiglio dei vecchi</w:t>
      </w:r>
    </w:p>
    <w:p>
      <w:pPr>
        <w:spacing w:before="0" w:after="80" w:line="276" w:lineRule="auto"/>
        <w:jc w:val="center"/>
      </w:pPr>
      <w:r>
        <w:rPr>
          <w:rFonts w:ascii="Noto Sans KR" w:hAnsi="Noto Sans KR" w:eastAsia="Noto Sans KR" w:cs="Noto Sans KR"/>
          <w:b w:val="0"/>
          <w:i w:val="0"/>
          <w:color w:val="555555"/>
          <w:sz w:val="24"/>
        </w:rPr>
        <w:t>노인 회의</w:t>
      </w:r>
    </w:p>
    <w:p>
      <w:pPr>
        <w:spacing w:before="0" w:after="40" w:line="276" w:lineRule="auto"/>
        <w:jc w:val="center"/>
      </w:pPr>
      <w:r>
        <w:rPr>
          <w:rFonts w:ascii="Noto Sans KR" w:hAnsi="Noto Sans KR" w:eastAsia="Noto Sans KR" w:cs="Noto Sans KR"/>
          <w:b w:val="0"/>
          <w:i w:val="0"/>
          <w:color w:val="555555"/>
          <w:sz w:val="20"/>
        </w:rPr>
        <w:t>월요일 아침 파르네지나 사무총장실 → 저녁 7시 보치아 클럽 공개 회의 → 밤 10시 클럽 부엌과 코트 → 자정 에스프레소</w:t>
      </w:r>
    </w:p>
    <w:p>
      <w:pPr>
        <w:spacing w:before="0" w:after="200" w:line="276" w:lineRule="auto"/>
        <w:jc w:val="center"/>
      </w:pPr>
      <w:r>
        <w:rPr>
          <w:rFonts w:ascii="Noto Sans KR" w:hAnsi="Noto Sans KR" w:eastAsia="Noto Sans KR" w:cs="Noto Sans KR"/>
          <w:b w:val="0"/>
          <w:i w:val="0"/>
          <w:color w:val="555555"/>
          <w:sz w:val="19"/>
        </w:rPr>
        <w:t>대사 161턴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CORRADO  </w:t>
      </w:r>
      <w:r>
        <w:rPr>
          <w:rFonts w:ascii="Noto Sans KR" w:hAnsi="Noto Sans KR" w:eastAsia="Noto Sans KR" w:cs="Noto Sans KR"/>
          <w:b w:val="0"/>
          <w:i w:val="0"/>
          <w:color w:val="555555"/>
          <w:sz w:val="20"/>
        </w:rPr>
        <w:t>외무부 위기대응국 협상관, 47세</w:t>
      </w:r>
    </w:p>
    <w:p>
      <w:pPr>
        <w:spacing w:before="0" w:after="20" w:line="276" w:lineRule="auto"/>
        <w:ind w:left="170"/>
      </w:pPr>
      <w:r>
        <w:rPr>
          <w:rFonts w:ascii="Noto Sans KR" w:hAnsi="Noto Sans KR" w:eastAsia="Noto Sans KR" w:cs="Noto Sans KR"/>
          <w:b/>
          <w:i w:val="0"/>
          <w:sz w:val="20"/>
        </w:rPr>
        <w:t xml:space="preserve">ORSOLINI  </w:t>
      </w:r>
      <w:r>
        <w:rPr>
          <w:rFonts w:ascii="Noto Sans KR" w:hAnsi="Noto Sans KR" w:eastAsia="Noto Sans KR" w:cs="Noto Sans KR"/>
          <w:b w:val="0"/>
          <w:i w:val="0"/>
          <w:color w:val="555555"/>
          <w:sz w:val="20"/>
        </w:rPr>
        <w:t>외무사무총장 루카 오르솔리니, 53세</w:t>
      </w:r>
    </w:p>
    <w:p>
      <w:pPr>
        <w:spacing w:before="0" w:after="20" w:line="276" w:lineRule="auto"/>
        <w:ind w:left="170"/>
      </w:pPr>
      <w:r>
        <w:rPr>
          <w:rFonts w:ascii="Noto Sans KR" w:hAnsi="Noto Sans KR" w:eastAsia="Noto Sans KR" w:cs="Noto Sans KR"/>
          <w:b/>
          <w:i w:val="0"/>
          <w:sz w:val="20"/>
        </w:rPr>
        <w:t xml:space="preserve">GIULIA  </w:t>
      </w:r>
      <w:r>
        <w:rPr>
          <w:rFonts w:ascii="Noto Sans KR" w:hAnsi="Noto Sans KR" w:eastAsia="Noto Sans KR" w:cs="Noto Sans KR"/>
          <w:b w:val="0"/>
          <w:i w:val="0"/>
          <w:color w:val="555555"/>
          <w:sz w:val="20"/>
        </w:rPr>
        <w:t>분석관, 31세</w:t>
      </w:r>
    </w:p>
    <w:p>
      <w:pPr>
        <w:spacing w:before="0" w:after="20" w:line="276" w:lineRule="auto"/>
        <w:ind w:left="170"/>
      </w:pPr>
      <w:r>
        <w:rPr>
          <w:rFonts w:ascii="Noto Sans KR" w:hAnsi="Noto Sans KR" w:eastAsia="Noto Sans KR" w:cs="Noto Sans KR"/>
          <w:b/>
          <w:i w:val="0"/>
          <w:sz w:val="20"/>
        </w:rPr>
        <w:t xml:space="preserve">FERRANTE  </w:t>
      </w:r>
      <w:r>
        <w:rPr>
          <w:rFonts w:ascii="Noto Sans KR" w:hAnsi="Noto Sans KR" w:eastAsia="Noto Sans KR" w:cs="Noto Sans KR"/>
          <w:b w:val="0"/>
          <w:i w:val="0"/>
          <w:color w:val="555555"/>
          <w:sz w:val="20"/>
        </w:rPr>
        <w:t>경제부 공공 자산 가치화 국장 세르조 페란테 박사, 57세</w:t>
      </w:r>
    </w:p>
    <w:p>
      <w:pPr>
        <w:spacing w:before="0" w:after="20" w:line="276" w:lineRule="auto"/>
        <w:ind w:left="170"/>
      </w:pPr>
      <w:r>
        <w:rPr>
          <w:rFonts w:ascii="Noto Sans KR" w:hAnsi="Noto Sans KR" w:eastAsia="Noto Sans KR" w:cs="Noto Sans KR"/>
          <w:b/>
          <w:i w:val="0"/>
          <w:sz w:val="20"/>
        </w:rPr>
        <w:t xml:space="preserve">CECCHINI  </w:t>
      </w:r>
      <w:r>
        <w:rPr>
          <w:rFonts w:ascii="Noto Sans KR" w:hAnsi="Noto Sans KR" w:eastAsia="Noto Sans KR" w:cs="Noto Sans KR"/>
          <w:b w:val="0"/>
          <w:i w:val="0"/>
          <w:color w:val="555555"/>
          <w:sz w:val="20"/>
        </w:rPr>
        <w:t>로마 시 자산 담당 의원 마르타 체키니, 49세</w:t>
      </w:r>
    </w:p>
    <w:p>
      <w:pPr>
        <w:spacing w:before="0" w:after="20" w:line="276" w:lineRule="auto"/>
        <w:ind w:left="170"/>
      </w:pPr>
      <w:r>
        <w:rPr>
          <w:rFonts w:ascii="Noto Sans KR" w:hAnsi="Noto Sans KR" w:eastAsia="Noto Sans KR" w:cs="Noto Sans KR"/>
          <w:b/>
          <w:i w:val="0"/>
          <w:sz w:val="20"/>
        </w:rPr>
        <w:t xml:space="preserve">BRANDOLINI  </w:t>
      </w:r>
      <w:r>
        <w:rPr>
          <w:rFonts w:ascii="Noto Sans KR" w:hAnsi="Noto Sans KR" w:eastAsia="Noto Sans KR" w:cs="Noto Sans KR"/>
          <w:b w:val="0"/>
          <w:i w:val="0"/>
          <w:color w:val="555555"/>
          <w:sz w:val="20"/>
        </w:rPr>
        <w:t>개발사 '테베레 수드 스빌루포' 대표 다비데 브란돌리니, 45세</w:t>
      </w:r>
    </w:p>
    <w:p>
      <w:pPr>
        <w:spacing w:before="0" w:after="20" w:line="276" w:lineRule="auto"/>
        <w:ind w:left="170"/>
      </w:pPr>
      <w:r>
        <w:rPr>
          <w:rFonts w:ascii="Noto Sans KR" w:hAnsi="Noto Sans KR" w:eastAsia="Noto Sans KR" w:cs="Noto Sans KR"/>
          <w:b/>
          <w:i w:val="0"/>
          <w:sz w:val="20"/>
        </w:rPr>
        <w:t xml:space="preserve">SILVIA  </w:t>
      </w:r>
      <w:r>
        <w:rPr>
          <w:rFonts w:ascii="Noto Sans KR" w:hAnsi="Noto Sans KR" w:eastAsia="Noto Sans KR" w:cs="Noto Sans KR"/>
          <w:b w:val="0"/>
          <w:i w:val="0"/>
          <w:color w:val="555555"/>
          <w:sz w:val="20"/>
        </w:rPr>
        <w:t>구역 주민, 아기 엄마, 34세</w:t>
      </w:r>
    </w:p>
    <w:p>
      <w:pPr>
        <w:spacing w:before="0" w:after="20" w:line="276" w:lineRule="auto"/>
        <w:ind w:left="170"/>
      </w:pPr>
      <w:r>
        <w:rPr>
          <w:rFonts w:ascii="Noto Sans KR" w:hAnsi="Noto Sans KR" w:eastAsia="Noto Sans KR" w:cs="Noto Sans KR"/>
          <w:b/>
          <w:i w:val="0"/>
          <w:sz w:val="20"/>
        </w:rPr>
        <w:t xml:space="preserve">OTTAVIO  </w:t>
      </w:r>
      <w:r>
        <w:rPr>
          <w:rFonts w:ascii="Noto Sans KR" w:hAnsi="Noto Sans KR" w:eastAsia="Noto Sans KR" w:cs="Noto Sans KR"/>
          <w:b w:val="0"/>
          <w:i w:val="0"/>
          <w:color w:val="555555"/>
          <w:sz w:val="20"/>
        </w:rPr>
        <w:t>구역 주민, 바 주인, 58세</w:t>
      </w:r>
    </w:p>
    <w:p>
      <w:pPr>
        <w:spacing w:before="0" w:after="20" w:line="276" w:lineRule="auto"/>
        <w:ind w:left="170"/>
      </w:pPr>
      <w:r>
        <w:rPr>
          <w:rFonts w:ascii="Noto Sans KR" w:hAnsi="Noto Sans KR" w:eastAsia="Noto Sans KR" w:cs="Noto Sans KR"/>
          <w:b/>
          <w:i w:val="0"/>
          <w:sz w:val="20"/>
        </w:rPr>
        <w:t xml:space="preserve">ERCOLE  </w:t>
      </w:r>
      <w:r>
        <w:rPr>
          <w:rFonts w:ascii="Noto Sans KR" w:hAnsi="Noto Sans KR" w:eastAsia="Noto Sans KR" w:cs="Noto Sans KR"/>
          <w:b w:val="0"/>
          <w:i w:val="0"/>
          <w:color w:val="555555"/>
          <w:sz w:val="20"/>
        </w:rPr>
        <w:t>테스타초 보치아 클럽 노인, 83세</w:t>
      </w:r>
    </w:p>
    <w:p>
      <w:pPr>
        <w:spacing w:before="0" w:after="20" w:line="276" w:lineRule="auto"/>
        <w:ind w:left="170"/>
      </w:pPr>
      <w:r>
        <w:rPr>
          <w:rFonts w:ascii="Noto Sans KR" w:hAnsi="Noto Sans KR" w:eastAsia="Noto Sans KR" w:cs="Noto Sans KR"/>
          <w:b/>
          <w:i w:val="0"/>
          <w:sz w:val="20"/>
        </w:rPr>
        <w:t xml:space="preserve">PEPPINO  </w:t>
      </w:r>
      <w:r>
        <w:rPr>
          <w:rFonts w:ascii="Noto Sans KR" w:hAnsi="Noto Sans KR" w:eastAsia="Noto Sans KR" w:cs="Noto Sans KR"/>
          <w:b w:val="0"/>
          <w:i w:val="0"/>
          <w:color w:val="555555"/>
          <w:sz w:val="20"/>
        </w:rPr>
        <w:t>보치아 클럽 노인, 79세</w:t>
      </w:r>
    </w:p>
    <w:p>
      <w:pPr>
        <w:spacing w:before="0" w:after="20" w:line="276" w:lineRule="auto"/>
        <w:ind w:left="170"/>
      </w:pPr>
      <w:r>
        <w:rPr>
          <w:rFonts w:ascii="Noto Sans KR" w:hAnsi="Noto Sans KR" w:eastAsia="Noto Sans KR" w:cs="Noto Sans KR"/>
          <w:b/>
          <w:i w:val="0"/>
          <w:sz w:val="20"/>
        </w:rPr>
        <w:t xml:space="preserve">CONCETTA  </w:t>
      </w:r>
      <w:r>
        <w:rPr>
          <w:rFonts w:ascii="Noto Sans KR" w:hAnsi="Noto Sans KR" w:eastAsia="Noto Sans KR" w:cs="Noto Sans KR"/>
          <w:b w:val="0"/>
          <w:i w:val="0"/>
          <w:color w:val="555555"/>
          <w:sz w:val="20"/>
        </w:rPr>
        <w:t>노나 콘체타, 85세</w:t>
      </w:r>
    </w:p>
    <w:p>
      <w:pPr>
        <w:spacing w:before="0" w:after="20" w:line="276" w:lineRule="auto"/>
        <w:ind w:left="170"/>
      </w:pPr>
      <w:r>
        <w:rPr>
          <w:rFonts w:ascii="Noto Sans KR" w:hAnsi="Noto Sans KR" w:eastAsia="Noto Sans KR" w:cs="Noto Sans KR"/>
          <w:b/>
          <w:i w:val="0"/>
          <w:sz w:val="20"/>
        </w:rPr>
        <w:t xml:space="preserve">LUCIANA  </w:t>
      </w:r>
      <w:r>
        <w:rPr>
          <w:rFonts w:ascii="Noto Sans KR" w:hAnsi="Noto Sans KR" w:eastAsia="Noto Sans KR" w:cs="Noto Sans KR"/>
          <w:b w:val="0"/>
          <w:i w:val="0"/>
          <w:color w:val="555555"/>
          <w:sz w:val="20"/>
        </w:rPr>
        <w:t>보치아 클럽 회원 루차나 벨루치, 81세('라파' 달인)</w:t>
      </w:r>
    </w:p>
    <w:p>
      <w:pPr>
        <w:spacing w:before="0" w:after="20" w:line="276" w:lineRule="auto"/>
        <w:ind w:left="170"/>
      </w:pPr>
      <w:r>
        <w:rPr>
          <w:rFonts w:ascii="Noto Sans KR" w:hAnsi="Noto Sans KR" w:eastAsia="Noto Sans KR" w:cs="Noto Sans KR"/>
          <w:b/>
          <w:i w:val="0"/>
          <w:sz w:val="20"/>
        </w:rPr>
        <w:t xml:space="preserve">MATTIA  </w:t>
      </w:r>
      <w:r>
        <w:rPr>
          <w:rFonts w:ascii="Noto Sans KR" w:hAnsi="Noto Sans KR" w:eastAsia="Noto Sans KR" w:cs="Noto Sans KR"/>
          <w:b w:val="0"/>
          <w:i w:val="0"/>
          <w:color w:val="555555"/>
          <w:sz w:val="20"/>
        </w:rPr>
        <w:t>마타토이오 동네 소년 마티아 파다, 17세(클럽 최연소 회원)</w:t>
      </w:r>
    </w:p>
    <w:p>
      <w:pPr>
        <w:spacing w:before="0" w:after="20" w:line="276" w:lineRule="auto"/>
        <w:ind w:left="170"/>
      </w:pPr>
      <w:r>
        <w:rPr>
          <w:rFonts w:ascii="Noto Sans KR" w:hAnsi="Noto Sans KR" w:eastAsia="Noto Sans KR" w:cs="Noto Sans KR"/>
          <w:b/>
          <w:i w:val="0"/>
          <w:sz w:val="20"/>
        </w:rPr>
        <w:t xml:space="preserve">LEO  </w:t>
      </w:r>
      <w:r>
        <w:rPr>
          <w:rFonts w:ascii="Noto Sans KR" w:hAnsi="Noto Sans KR" w:eastAsia="Noto Sans KR" w:cs="Noto Sans KR"/>
          <w:b w:val="0"/>
          <w:i w:val="0"/>
          <w:color w:val="555555"/>
          <w:sz w:val="20"/>
        </w:rPr>
        <w:t>란차의 아들, 16세</w:t>
      </w:r>
    </w:p>
    <w:p>
      <w:pPr>
        <w:spacing w:before="0" w:after="20" w:line="276" w:lineRule="auto"/>
        <w:ind w:left="170"/>
      </w:pPr>
      <w:r>
        <w:rPr>
          <w:rFonts w:ascii="Noto Sans KR" w:hAnsi="Noto Sans KR" w:eastAsia="Noto Sans KR" w:cs="Noto Sans KR"/>
          <w:b/>
          <w:i w:val="0"/>
          <w:sz w:val="20"/>
        </w:rPr>
        <w:t xml:space="preserve">SANDRI  </w:t>
      </w:r>
      <w:r>
        <w:rPr>
          <w:rFonts w:ascii="Noto Sans KR" w:hAnsi="Noto Sans KR" w:eastAsia="Noto Sans KR" w:cs="Noto Sans KR"/>
          <w:b w:val="0"/>
          <w:i w:val="0"/>
          <w:color w:val="555555"/>
          <w:sz w:val="20"/>
        </w:rPr>
        <w:t>은퇴 대사 비토리오 산드리, 71세</w:t>
      </w:r>
    </w:p>
    <w:p>
      <w:pPr>
        <w:spacing w:before="120" w:after="160" w:line="276" w:lineRule="auto"/>
        <w:shd w:val="clear" w:color="auto" w:fill="F3EEE6"/>
      </w:pPr>
      <w:r>
        <w:rPr>
          <w:rFonts w:ascii="Noto Sans KR" w:hAnsi="Noto Sans KR" w:eastAsia="Noto Sans KR" w:cs="Noto Sans KR"/>
          <w:b w:val="0"/>
          <w:i w:val="0"/>
          <w:color w:val="555555"/>
          <w:sz w:val="19"/>
        </w:rPr>
        <w:t>※ D사건의 내부 대결 편입니다. 아침에 오르솔리니가 부처 간 항의를 전하며 란차의 개입을 제동합니다. 외무부 직원이 경제부 의견에 맞서는 일은 월권이라는 지적입니다. 저녁 공개 회의에서 란차의 외교 기술(재진술, 양쪽 입장 존중, '반도 전부도 아닌 길')이 전부 통하지 않습니다. 구역 주민들은 반으로 갈립니다. 아기 엄마 실비아는 어린이집과 집을 원하고 바 주인 오타비오는 새 주민이 손님이 되길 바랍니다. 경제부 국장 페란테는 악당이 아닙니다. 84세대 중 30세대가 '중간 임대료'라는 사회적 논거를 들어 '순서에는 지붕이 없다'고 말합니다. 밤에는 '노인 회의'가 열려 에르콜레(매각 반대)와 페피노(보상 수용; 손자가 공사장에서 일함)가 갈립니다. 이들은 토론하지 않고 한 판을 쳐서 가리기로 합니다. 해법은 이 경기에서 나옵니다. 목표 공에서 두 공이 같은 거리일 때 선수들은 싸우지 않고 컴퍼스로 잽니다. 보치아의 규칙은 '먼저 재고, 그다음에 토론한다'입니다. 레오가 컴퍼스를 들고, 란차는 관청의 문장 한 줄 대신 객관적 측정을 요구하자고 깨닫습니다. 하나는 문화재청의 문화적 가치 검증(문화재 법전 12조)이고, 다른 하나는 79년 동안 쌓인 '순번 노트' 41권입니다. 노트에는 회원이 아닌 이름(학교 반, 관광객, 외국 학생)이 가득해서 이곳이 개방된 공공 이용의 장소임을 증명합니다. 산드리의 자정 에스프레소 일화는 피렌체입니다. 1339년 이후 오르산미켈레의 감실마다 길드(아르테)가 자기 이름으로 성상을 놓았지만 공간은 코무네의 것이었고 돌봄만 길드가 맡았다는 이야기입니다. 어휘는 회의·분쟁(rilanciare, riformulare, prendere la parola, sforare, misurare)과 보치아 용어(compasso, mano, punto)에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월요일 아침 — LA TELEFONATA DI ORSOLINI</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Entra, Corrado. Siediti, e non toccare il fascicolo sul tavolo. Ti spiego io che cos'è.</w:t>
      </w:r>
    </w:p>
    <w:p>
      <w:pPr>
        <w:spacing w:before="0" w:after="40" w:line="276" w:lineRule="auto"/>
        <w:ind w:left="595"/>
      </w:pPr>
      <w:r>
        <w:rPr>
          <w:rFonts w:ascii="Noto Sans KR" w:hAnsi="Noto Sans KR" w:eastAsia="Noto Sans KR" w:cs="Noto Sans KR"/>
          <w:b w:val="0"/>
          <w:i w:val="0"/>
          <w:color w:val="555555"/>
          <w:sz w:val="19"/>
        </w:rPr>
        <w:t>들어와, 코라도. 앉아, 그리고 책상 위 서류철은 건드리지 말고. 그게 뭔지는 내가 설명할게.</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Buongiorno, Luca. Immagino che sia una lettera.</w:t>
      </w:r>
    </w:p>
    <w:p>
      <w:pPr>
        <w:spacing w:before="0" w:after="40" w:line="276" w:lineRule="auto"/>
        <w:ind w:left="595"/>
      </w:pPr>
      <w:r>
        <w:rPr>
          <w:rFonts w:ascii="Noto Sans KR" w:hAnsi="Noto Sans KR" w:eastAsia="Noto Sans KR" w:cs="Noto Sans KR"/>
          <w:b w:val="0"/>
          <w:i w:val="0"/>
          <w:color w:val="555555"/>
          <w:sz w:val="19"/>
        </w:rPr>
        <w:t>좋은 아침이야, 루카. 편지겠지.</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Del ministero dell'Economia. Direttore generale Sergio Ferrante. Tre pagine. «Si segnala che un funzionario del Ministero degli esteri partecipa in forma non ufficiale a una vertenza relativa a un bene patrimoniale di competenza di questa Direzione.»</w:t>
      </w:r>
    </w:p>
    <w:p>
      <w:pPr>
        <w:spacing w:before="0" w:after="40" w:line="276" w:lineRule="auto"/>
        <w:ind w:left="595"/>
      </w:pPr>
      <w:r>
        <w:rPr>
          <w:rFonts w:ascii="Noto Sans KR" w:hAnsi="Noto Sans KR" w:eastAsia="Noto Sans KR" w:cs="Noto Sans KR"/>
          <w:b w:val="0"/>
          <w:i w:val="0"/>
          <w:color w:val="555555"/>
          <w:sz w:val="19"/>
        </w:rPr>
        <w:t>경제부에서 온 거야. 세르조 페란테 국장. 세 쪽이고. '외무부 직원 한 명이 본 국 관할의 자산 관련 분쟁에 비공식적으로 참여하고 있음을 알려 드립니다.'</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«In forma non ufficiale». Hanno fatto presto. Ho parlato con l'assessora giovedì.</w:t>
      </w:r>
    </w:p>
    <w:p>
      <w:pPr>
        <w:spacing w:before="0" w:after="40" w:line="276" w:lineRule="auto"/>
        <w:ind w:left="595"/>
      </w:pPr>
      <w:r>
        <w:rPr>
          <w:rFonts w:ascii="Noto Sans KR" w:hAnsi="Noto Sans KR" w:eastAsia="Noto Sans KR" w:cs="Noto Sans KR"/>
          <w:b w:val="0"/>
          <w:i w:val="0"/>
          <w:color w:val="555555"/>
          <w:sz w:val="19"/>
        </w:rPr>
        <w:t>'비공식적으로'라. 빠르군. 의원과 얘기한 건 목요일이었는데.</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Hanno fatto presto perché qualcuno ha una cartella con il tuo nome. Dimmi la verità: è un favore a quei vecchi?</w:t>
      </w:r>
    </w:p>
    <w:p>
      <w:pPr>
        <w:spacing w:before="0" w:after="40" w:line="276" w:lineRule="auto"/>
        <w:ind w:left="595"/>
      </w:pPr>
      <w:r>
        <w:rPr>
          <w:rFonts w:ascii="Noto Sans KR" w:hAnsi="Noto Sans KR" w:eastAsia="Noto Sans KR" w:cs="Noto Sans KR"/>
          <w:b w:val="0"/>
          <w:i w:val="0"/>
          <w:color w:val="555555"/>
          <w:sz w:val="19"/>
        </w:rPr>
        <w:t>누군가 자네 이름이 적힌 서류철을 갖고 있으니 빨랐지. 사실대로 말해. 그 노인들을 위한 호의야?</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È una richiesta. La prima in tre anni.</w:t>
      </w:r>
    </w:p>
    <w:p>
      <w:pPr>
        <w:spacing w:before="0" w:after="40" w:line="276" w:lineRule="auto"/>
        <w:ind w:left="595"/>
      </w:pPr>
      <w:r>
        <w:rPr>
          <w:rFonts w:ascii="Noto Sans KR" w:hAnsi="Noto Sans KR" w:eastAsia="Noto Sans KR" w:cs="Noto Sans KR"/>
          <w:b w:val="0"/>
          <w:i w:val="0"/>
          <w:color w:val="555555"/>
          <w:sz w:val="19"/>
        </w:rPr>
        <w:t>부탁이야. 3년 만에 처음 받은.</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Corrado, ascoltami come amico. Tu sei un funzionario del Ministero degli esteri. Il tuo mestiere è far sedere ai tavoli quelli che non vogliono sedersi. Ma un quartiere non è un paese straniero.</w:t>
      </w:r>
    </w:p>
    <w:p>
      <w:pPr>
        <w:spacing w:before="0" w:after="40" w:line="276" w:lineRule="auto"/>
        <w:ind w:left="595"/>
      </w:pPr>
      <w:r>
        <w:rPr>
          <w:rFonts w:ascii="Noto Sans KR" w:hAnsi="Noto Sans KR" w:eastAsia="Noto Sans KR" w:cs="Noto Sans KR"/>
          <w:b w:val="0"/>
          <w:i w:val="0"/>
          <w:color w:val="555555"/>
          <w:sz w:val="19"/>
        </w:rPr>
        <w:t>코라도, 친구로서 들어. 자네는 외무부 직원이야. 자네 일은 앉기 싫은 사람들을 테이블에 앉히는 거지. 하지만 동네는 외국이 아니야.</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 quartiere è più difficile, Luca. Con un paese straniero ho un'ambasciata. Con questo ho una lavagna.</w:t>
      </w:r>
    </w:p>
    <w:p>
      <w:pPr>
        <w:spacing w:before="0" w:after="40" w:line="276" w:lineRule="auto"/>
        <w:ind w:left="595"/>
      </w:pPr>
      <w:r>
        <w:rPr>
          <w:rFonts w:ascii="Noto Sans KR" w:hAnsi="Noto Sans KR" w:eastAsia="Noto Sans KR" w:cs="Noto Sans KR"/>
          <w:b w:val="0"/>
          <w:i w:val="0"/>
          <w:color w:val="555555"/>
          <w:sz w:val="19"/>
        </w:rPr>
        <w:t>동네는 더 어려워, 루카. 외국에는 대사관이 있는데 여기엔 칠판밖에 없어.</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Non fare lo spiritoso. Ferrante mi ha chiesto di richiamarti. Mi ha detto, parole sue, che «le competenze non sono un buffet».</w:t>
      </w:r>
    </w:p>
    <w:p>
      <w:pPr>
        <w:spacing w:before="0" w:after="40" w:line="276" w:lineRule="auto"/>
        <w:ind w:left="595"/>
      </w:pPr>
      <w:r>
        <w:rPr>
          <w:rFonts w:ascii="Noto Sans KR" w:hAnsi="Noto Sans KR" w:eastAsia="Noto Sans KR" w:cs="Noto Sans KR"/>
          <w:b w:val="0"/>
          <w:i w:val="0"/>
          <w:color w:val="555555"/>
          <w:sz w:val="19"/>
        </w:rPr>
        <w:t>재치 부리지 마. 페란테가 자네를 불러들이라고 했어. 자기 표현으로 '권한은 뷔페가 아니다'라더군.</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Ha ragione. Per questo ho preso tre giorni di ferie. Sono qui come cittadino.</w:t>
      </w:r>
    </w:p>
    <w:p>
      <w:pPr>
        <w:spacing w:before="0" w:after="40" w:line="276" w:lineRule="auto"/>
        <w:ind w:left="595"/>
      </w:pPr>
      <w:r>
        <w:rPr>
          <w:rFonts w:ascii="Noto Sans KR" w:hAnsi="Noto Sans KR" w:eastAsia="Noto Sans KR" w:cs="Noto Sans KR"/>
          <w:b w:val="0"/>
          <w:i w:val="0"/>
          <w:color w:val="555555"/>
          <w:sz w:val="19"/>
        </w:rPr>
        <w:t>맞는 말이네. 그래서 휴가를 3일 냈어. 시민으로서 온 거야.</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Il guaio è che la gente ha cominciato a dire che il Ministero ha un negoziatore per ogni causa. Domani me lo chiedono i giornalisti: perché non per il mio condominio?</w:t>
      </w:r>
    </w:p>
    <w:p>
      <w:pPr>
        <w:spacing w:before="0" w:after="40" w:line="276" w:lineRule="auto"/>
        <w:ind w:left="595"/>
      </w:pPr>
      <w:r>
        <w:rPr>
          <w:rFonts w:ascii="Noto Sans KR" w:hAnsi="Noto Sans KR" w:eastAsia="Noto Sans KR" w:cs="Noto Sans KR"/>
          <w:b w:val="0"/>
          <w:i w:val="0"/>
          <w:color w:val="555555"/>
          <w:sz w:val="19"/>
        </w:rPr>
        <w:t>문제는 사람들이 우리 부처에 사건마다 협상관이 따로 있다고 말하기 시작했다는 거야. 내일은 기자들이 물어볼걸. 우리 아파트 문제엔 왜 안 오느냐고.</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Perché non glielo ha chiesto nessuno, Luca. Ercole non ha mai chiesto niente per trentatré anni, a questo ministero. Mi ha chiesto di leggere i nomi.</w:t>
      </w:r>
    </w:p>
    <w:p>
      <w:pPr>
        <w:spacing w:before="0" w:after="40" w:line="276" w:lineRule="auto"/>
        <w:ind w:left="595"/>
      </w:pPr>
      <w:r>
        <w:rPr>
          <w:rFonts w:ascii="Noto Sans KR" w:hAnsi="Noto Sans KR" w:eastAsia="Noto Sans KR" w:cs="Noto Sans KR"/>
          <w:b w:val="0"/>
          <w:i w:val="0"/>
          <w:color w:val="555555"/>
          <w:sz w:val="19"/>
        </w:rPr>
        <w:t>아무도 부탁하지 않았으니까, 루카. 에르콜레 씨는 33년 동안 이 부처에 아무것도 요구한 적이 없어. 나한테는 이름을 읽어 달라고 했지.</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...Trentatré anni. Il commesso del terzo piano.</w:t>
      </w:r>
    </w:p>
    <w:p>
      <w:pPr>
        <w:spacing w:before="0" w:after="40" w:line="276" w:lineRule="auto"/>
        <w:ind w:left="595"/>
      </w:pPr>
      <w:r>
        <w:rPr>
          <w:rFonts w:ascii="Noto Sans KR" w:hAnsi="Noto Sans KR" w:eastAsia="Noto Sans KR" w:cs="Noto Sans KR"/>
          <w:b w:val="0"/>
          <w:i w:val="0"/>
          <w:color w:val="555555"/>
          <w:sz w:val="19"/>
        </w:rPr>
        <w:t>…33년이라. 3층 사환이었지.</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Gli portava i giornali ogni mattina. Lo sai che ti salutava per nome, quando eri un funzionario di seconda fascia?</w:t>
      </w:r>
    </w:p>
    <w:p>
      <w:pPr>
        <w:spacing w:before="0" w:after="40" w:line="276" w:lineRule="auto"/>
        <w:ind w:left="595"/>
      </w:pPr>
      <w:r>
        <w:rPr>
          <w:rFonts w:ascii="Noto Sans KR" w:hAnsi="Noto Sans KR" w:eastAsia="Noto Sans KR" w:cs="Noto Sans KR"/>
          <w:b w:val="0"/>
          <w:i w:val="0"/>
          <w:color w:val="555555"/>
          <w:sz w:val="19"/>
        </w:rPr>
        <w:t>아침마다 신문을 가져다줬잖아. 자네가 2급 사무관일 때도 이름을 불러 인사했던 건 알지?</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Lo ricordo. Mi portava il caffè con un bigliettino: «Dottore, si ricordi di mangiare».</w:t>
      </w:r>
    </w:p>
    <w:p>
      <w:pPr>
        <w:spacing w:before="0" w:after="40" w:line="276" w:lineRule="auto"/>
        <w:ind w:left="595"/>
      </w:pPr>
      <w:r>
        <w:rPr>
          <w:rFonts w:ascii="Noto Sans KR" w:hAnsi="Noto Sans KR" w:eastAsia="Noto Sans KR" w:cs="Noto Sans KR"/>
          <w:b w:val="0"/>
          <w:i w:val="0"/>
          <w:color w:val="555555"/>
          <w:sz w:val="19"/>
        </w:rPr>
        <w:t>기억나. 쪽지가 붙은 커피를 가져다줬지. '박사님, 식사하는 거 잊지 마세요'라고.</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capisci perché ci vado.</w:t>
      </w:r>
    </w:p>
    <w:p>
      <w:pPr>
        <w:spacing w:before="0" w:after="40" w:line="276" w:lineRule="auto"/>
        <w:ind w:left="595"/>
      </w:pPr>
      <w:r>
        <w:rPr>
          <w:rFonts w:ascii="Noto Sans KR" w:hAnsi="Noto Sans KR" w:eastAsia="Noto Sans KR" w:cs="Noto Sans KR"/>
          <w:b w:val="0"/>
          <w:i w:val="0"/>
          <w:color w:val="555555"/>
          <w:sz w:val="19"/>
        </w:rPr>
        <w:t>그럼 내가 왜 가는지 알겠지.</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Capisco. E non mi basta. Ecco le mie condizioni, Corrado. Primo: niente carta intestata. Né la tua, né la mia.</w:t>
      </w:r>
    </w:p>
    <w:p>
      <w:pPr>
        <w:spacing w:before="0" w:after="40" w:line="276" w:lineRule="auto"/>
        <w:ind w:left="595"/>
      </w:pPr>
      <w:r>
        <w:rPr>
          <w:rFonts w:ascii="Noto Sans KR" w:hAnsi="Noto Sans KR" w:eastAsia="Noto Sans KR" w:cs="Noto Sans KR"/>
          <w:b w:val="0"/>
          <w:i w:val="0"/>
          <w:color w:val="555555"/>
          <w:sz w:val="19"/>
        </w:rPr>
        <w:t>알겠어. 하지만 그걸론 부족해. 내 조건이야, 코라도. 첫째, 공문 용지는 쓰지 마. 자네 것도 내 것도.</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D'accordo.</w:t>
      </w:r>
    </w:p>
    <w:p>
      <w:pPr>
        <w:spacing w:before="0" w:after="40" w:line="276" w:lineRule="auto"/>
        <w:ind w:left="595"/>
      </w:pPr>
      <w:r>
        <w:rPr>
          <w:rFonts w:ascii="Noto Sans KR" w:hAnsi="Noto Sans KR" w:eastAsia="Noto Sans KR" w:cs="Noto Sans KR"/>
          <w:b w:val="0"/>
          <w:i w:val="0"/>
          <w:color w:val="555555"/>
          <w:sz w:val="19"/>
        </w:rPr>
        <w:t>좋아.</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Secondo: non dici mai «a nome del Ministero». Né davanti a Ferrante, né davanti all'assessora, né davanti a Brandolini.</w:t>
      </w:r>
    </w:p>
    <w:p>
      <w:pPr>
        <w:spacing w:before="0" w:after="40" w:line="276" w:lineRule="auto"/>
        <w:ind w:left="595"/>
      </w:pPr>
      <w:r>
        <w:rPr>
          <w:rFonts w:ascii="Noto Sans KR" w:hAnsi="Noto Sans KR" w:eastAsia="Noto Sans KR" w:cs="Noto Sans KR"/>
          <w:b w:val="0"/>
          <w:i w:val="0"/>
          <w:color w:val="555555"/>
          <w:sz w:val="19"/>
        </w:rPr>
        <w:t>둘째, '부처를 대표해서'라는 말은 절대 하지 마. 페란테 앞에서도, 의원 앞에서도, 브란돌리니 앞에서도.</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Mai.</w:t>
      </w:r>
    </w:p>
    <w:p>
      <w:pPr>
        <w:spacing w:before="0" w:after="40" w:line="276" w:lineRule="auto"/>
        <w:ind w:left="595"/>
      </w:pPr>
      <w:r>
        <w:rPr>
          <w:rFonts w:ascii="Noto Sans KR" w:hAnsi="Noto Sans KR" w:eastAsia="Noto Sans KR" w:cs="Noto Sans KR"/>
          <w:b w:val="0"/>
          <w:i w:val="0"/>
          <w:color w:val="555555"/>
          <w:sz w:val="19"/>
        </w:rPr>
        <w:t>절대.</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Terzo: ogni cosa che scrivi, la scrivi con il tuo nome e con la tua penna. Se perdi, perdi tu, non il Ministero.</w:t>
      </w:r>
    </w:p>
    <w:p>
      <w:pPr>
        <w:spacing w:before="0" w:after="40" w:line="276" w:lineRule="auto"/>
        <w:ind w:left="595"/>
      </w:pPr>
      <w:r>
        <w:rPr>
          <w:rFonts w:ascii="Noto Sans KR" w:hAnsi="Noto Sans KR" w:eastAsia="Noto Sans KR" w:cs="Noto Sans KR"/>
          <w:b w:val="0"/>
          <w:i w:val="0"/>
          <w:color w:val="555555"/>
          <w:sz w:val="19"/>
        </w:rPr>
        <w:t>셋째, 쓰는 건 전부 자네 이름과 자네 펜으로 써. 지면 자네가 지는 거고 부처가 지는 게 아니야.</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Con la penna blu.</w:t>
      </w:r>
    </w:p>
    <w:p>
      <w:pPr>
        <w:spacing w:before="0" w:after="40" w:line="276" w:lineRule="auto"/>
        <w:ind w:left="595"/>
      </w:pPr>
      <w:r>
        <w:rPr>
          <w:rFonts w:ascii="Noto Sans KR" w:hAnsi="Noto Sans KR" w:eastAsia="Noto Sans KR" w:cs="Noto Sans KR"/>
          <w:b w:val="0"/>
          <w:i w:val="0"/>
          <w:color w:val="555555"/>
          <w:sz w:val="19"/>
        </w:rPr>
        <w:t>파란 펜으로.</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Con quella che vuoi. Quarto, e questo lo dico da collega: stasera, all'assemblea, non mettere nessuna formula diplomatica.</w:t>
      </w:r>
    </w:p>
    <w:p>
      <w:pPr>
        <w:spacing w:before="0" w:after="40" w:line="276" w:lineRule="auto"/>
        <w:ind w:left="595"/>
      </w:pPr>
      <w:r>
        <w:rPr>
          <w:rFonts w:ascii="Noto Sans KR" w:hAnsi="Noto Sans KR" w:eastAsia="Noto Sans KR" w:cs="Noto Sans KR"/>
          <w:b w:val="0"/>
          <w:i w:val="0"/>
          <w:color w:val="555555"/>
          <w:sz w:val="19"/>
        </w:rPr>
        <w:t>원하는 펜으로. 넷째, 이건 동료로서 하는 말인데 오늘 저녁 회의에서는 외교적 상투어를 쓰지 마.</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Perché?</w:t>
      </w:r>
    </w:p>
    <w:p>
      <w:pPr>
        <w:spacing w:before="0" w:after="40" w:line="276" w:lineRule="auto"/>
        <w:ind w:left="595"/>
      </w:pPr>
      <w:r>
        <w:rPr>
          <w:rFonts w:ascii="Noto Sans KR" w:hAnsi="Noto Sans KR" w:eastAsia="Noto Sans KR" w:cs="Noto Sans KR"/>
          <w:b w:val="0"/>
          <w:i w:val="0"/>
          <w:color w:val="555555"/>
          <w:sz w:val="19"/>
        </w:rPr>
        <w:t>왜?</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Perché a un'assemblea di quartiere, ogni «comprendo le ragioni di entrambe le parti» è una scusa per non scegliere. Ti butteranno fuori.</w:t>
      </w:r>
    </w:p>
    <w:p>
      <w:pPr>
        <w:spacing w:before="0" w:after="40" w:line="276" w:lineRule="auto"/>
        <w:ind w:left="595"/>
      </w:pPr>
      <w:r>
        <w:rPr>
          <w:rFonts w:ascii="Noto Sans KR" w:hAnsi="Noto Sans KR" w:eastAsia="Noto Sans KR" w:cs="Noto Sans KR"/>
          <w:b w:val="0"/>
          <w:i w:val="0"/>
          <w:color w:val="555555"/>
          <w:sz w:val="19"/>
        </w:rPr>
        <w:t>동네 회의에서는 '양쪽 입장을 이해합니다'가 전부 선택을 피하는 핑계로 들리거든. 쫓겨날 거야.</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Io non ho un'alternativa.</w:t>
      </w:r>
    </w:p>
    <w:p>
      <w:pPr>
        <w:spacing w:before="0" w:after="40" w:line="276" w:lineRule="auto"/>
        <w:ind w:left="595"/>
      </w:pPr>
      <w:r>
        <w:rPr>
          <w:rFonts w:ascii="Noto Sans KR" w:hAnsi="Noto Sans KR" w:eastAsia="Noto Sans KR" w:cs="Noto Sans KR"/>
          <w:b w:val="0"/>
          <w:i w:val="0"/>
          <w:color w:val="555555"/>
          <w:sz w:val="19"/>
        </w:rPr>
        <w:t>나한테는 다른 방법이 없어.</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Allora sbaglierai. Succede. Ma sbaglia con le mani aperte, Corrado. Con le mani chiuse, ti fanno una cartella.</w:t>
      </w:r>
    </w:p>
    <w:p>
      <w:pPr>
        <w:spacing w:before="0" w:after="40" w:line="276" w:lineRule="auto"/>
        <w:ind w:left="595"/>
      </w:pPr>
      <w:r>
        <w:rPr>
          <w:rFonts w:ascii="Noto Sans KR" w:hAnsi="Noto Sans KR" w:eastAsia="Noto Sans KR" w:cs="Noto Sans KR"/>
          <w:b w:val="0"/>
          <w:i w:val="0"/>
          <w:color w:val="555555"/>
          <w:sz w:val="19"/>
        </w:rPr>
        <w:t>그럼 틀리겠지. 그런 일도 있는 거야. 하지만 손을 펴고 틀려, 코라도. 주먹을 쥐고 틀리면 서류철이 하나 더 생겨.</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funzionario di seconda fascia</w:t>
      </w:r>
      <w:r>
        <w:rPr>
          <w:rFonts w:ascii="Noto Sans KR" w:hAnsi="Noto Sans KR" w:eastAsia="Noto Sans KR" w:cs="Noto Sans KR"/>
          <w:b w:val="0"/>
          <w:i w:val="0"/>
          <w:color w:val="555555"/>
          <w:sz w:val="19"/>
        </w:rPr>
        <w:t xml:space="preserve">  —  (공무원) 2급 직원. 행정 직급 표현</w:t>
      </w:r>
    </w:p>
    <w:p>
      <w:pPr>
        <w:spacing w:before="0" w:after="0" w:line="276" w:lineRule="auto"/>
        <w:ind w:left="170"/>
        <w:shd w:val="clear" w:color="auto" w:fill="EEF1F7"/>
      </w:pPr>
      <w:r>
        <w:rPr>
          <w:rFonts w:ascii="Noto Sans KR" w:hAnsi="Noto Sans KR" w:eastAsia="Noto Sans KR" w:cs="Noto Sans KR"/>
          <w:b/>
          <w:i w:val="0"/>
          <w:sz w:val="19"/>
        </w:rPr>
        <w:t>• le competenze non sono un buffet</w:t>
      </w:r>
      <w:r>
        <w:rPr>
          <w:rFonts w:ascii="Noto Sans KR" w:hAnsi="Noto Sans KR" w:eastAsia="Noto Sans KR" w:cs="Noto Sans KR"/>
          <w:b w:val="0"/>
          <w:i w:val="0"/>
          <w:color w:val="555555"/>
          <w:sz w:val="19"/>
        </w:rPr>
        <w:t xml:space="preserve">  —  권한은 뷔페가 아니다. 서로 마음대로 담아 갈 수 없다는 농담조 경고</w:t>
      </w:r>
    </w:p>
    <w:p>
      <w:pPr>
        <w:spacing w:before="0" w:after="0" w:line="276" w:lineRule="auto"/>
        <w:ind w:left="170"/>
        <w:shd w:val="clear" w:color="auto" w:fill="EEF1F7"/>
      </w:pPr>
      <w:r>
        <w:rPr>
          <w:rFonts w:ascii="Noto Sans KR" w:hAnsi="Noto Sans KR" w:eastAsia="Noto Sans KR" w:cs="Noto Sans KR"/>
          <w:b/>
          <w:i w:val="0"/>
          <w:sz w:val="19"/>
        </w:rPr>
        <w:t>• in forma non ufficiale</w:t>
      </w:r>
      <w:r>
        <w:rPr>
          <w:rFonts w:ascii="Noto Sans KR" w:hAnsi="Noto Sans KR" w:eastAsia="Noto Sans KR" w:cs="Noto Sans KR"/>
          <w:b w:val="0"/>
          <w:i w:val="0"/>
          <w:color w:val="555555"/>
          <w:sz w:val="19"/>
        </w:rPr>
        <w:t xml:space="preserve">  —  비공식적으로. 공문 문체의 표준 문구</w:t>
      </w:r>
    </w:p>
    <w:p>
      <w:pPr>
        <w:spacing w:before="0" w:after="0" w:line="276" w:lineRule="auto"/>
        <w:ind w:left="170"/>
        <w:shd w:val="clear" w:color="auto" w:fill="EEF1F7"/>
      </w:pPr>
      <w:r>
        <w:rPr>
          <w:rFonts w:ascii="Noto Sans KR" w:hAnsi="Noto Sans KR" w:eastAsia="Noto Sans KR" w:cs="Noto Sans KR"/>
          <w:b/>
          <w:i w:val="0"/>
          <w:sz w:val="19"/>
        </w:rPr>
        <w:t>• carta intestata</w:t>
      </w:r>
      <w:r>
        <w:rPr>
          <w:rFonts w:ascii="Noto Sans KR" w:hAnsi="Noto Sans KR" w:eastAsia="Noto Sans KR" w:cs="Noto Sans KR"/>
          <w:b w:val="0"/>
          <w:i w:val="0"/>
          <w:color w:val="555555"/>
          <w:sz w:val="19"/>
        </w:rPr>
        <w:t xml:space="preserve">  —  (기관 이름이 인쇄된) 공문 용지. 'senza carta intestata'는 직함 없이 개인으로서</w:t>
      </w:r>
    </w:p>
    <w:p>
      <w:pPr>
        <w:spacing w:before="0" w:after="0" w:line="276" w:lineRule="auto"/>
        <w:ind w:left="170"/>
        <w:shd w:val="clear" w:color="auto" w:fill="EEF1F7"/>
      </w:pPr>
      <w:r>
        <w:rPr>
          <w:rFonts w:ascii="Noto Sans KR" w:hAnsi="Noto Sans KR" w:eastAsia="Noto Sans KR" w:cs="Noto Sans KR"/>
          <w:b/>
          <w:i w:val="0"/>
          <w:sz w:val="19"/>
        </w:rPr>
        <w:t>• a nome del Ministero</w:t>
      </w:r>
      <w:r>
        <w:rPr>
          <w:rFonts w:ascii="Noto Sans KR" w:hAnsi="Noto Sans KR" w:eastAsia="Noto Sans KR" w:cs="Noto Sans KR"/>
          <w:b w:val="0"/>
          <w:i w:val="0"/>
          <w:color w:val="555555"/>
          <w:sz w:val="19"/>
        </w:rPr>
        <w:t xml:space="preserve">  —  부처를 대표해서. 외교 문서·발언에서 자격을 밝히는 말</w:t>
      </w:r>
    </w:p>
    <w:p>
      <w:pPr>
        <w:spacing w:before="0" w:after="0" w:line="276" w:lineRule="auto"/>
        <w:ind w:left="170"/>
        <w:shd w:val="clear" w:color="auto" w:fill="EEF1F7"/>
      </w:pPr>
      <w:r>
        <w:rPr>
          <w:rFonts w:ascii="Noto Sans KR" w:hAnsi="Noto Sans KR" w:eastAsia="Noto Sans KR" w:cs="Noto Sans KR"/>
          <w:b/>
          <w:i w:val="0"/>
          <w:sz w:val="19"/>
        </w:rPr>
        <w:t>• sbaglia con le mani aperte</w:t>
      </w:r>
      <w:r>
        <w:rPr>
          <w:rFonts w:ascii="Noto Sans KR" w:hAnsi="Noto Sans KR" w:eastAsia="Noto Sans KR" w:cs="Noto Sans KR"/>
          <w:b w:val="0"/>
          <w:i w:val="0"/>
          <w:color w:val="555555"/>
          <w:sz w:val="19"/>
        </w:rPr>
        <w:t xml:space="preserve">  —  손을 펴고 틀려라. 숨기지 않고 실수를 드러내라는 오르솔리니의 충고</w:t>
      </w:r>
    </w:p>
    <w:p>
      <w:pPr>
        <w:spacing w:before="0" w:after="0" w:line="276" w:lineRule="auto"/>
        <w:ind w:left="170"/>
        <w:shd w:val="clear" w:color="auto" w:fill="EEF1F7"/>
      </w:pPr>
      <w:r>
        <w:rPr>
          <w:rFonts w:ascii="Noto Sans KR" w:hAnsi="Noto Sans KR" w:eastAsia="Noto Sans KR" w:cs="Noto Sans KR"/>
          <w:b/>
          <w:i w:val="0"/>
          <w:sz w:val="19"/>
        </w:rPr>
        <w:t>• fare una cartella</w:t>
      </w:r>
      <w:r>
        <w:rPr>
          <w:rFonts w:ascii="Noto Sans KR" w:hAnsi="Noto Sans KR" w:eastAsia="Noto Sans KR" w:cs="Noto Sans KR"/>
          <w:b w:val="0"/>
          <w:i w:val="0"/>
          <w:color w:val="555555"/>
          <w:sz w:val="19"/>
        </w:rPr>
        <w:t xml:space="preserve">  —  (누군가에 대한) 서류철을 만들다. 부정적 기록을 쌓는다는 뜻의 구어</w:t>
      </w:r>
    </w:p>
    <w:p>
      <w:pPr>
        <w:spacing w:before="280" w:after="100" w:line="276" w:lineRule="auto"/>
        <w:pBdr>
          <w:bottom w:val="single" w:sz="6" w:space="1" w:color="8A1C2B"/>
        </w:pBdr>
      </w:pPr>
      <w:r>
        <w:rPr>
          <w:rFonts w:ascii="Noto Sans KR" w:hAnsi="Noto Sans KR" w:eastAsia="Noto Sans KR" w:cs="Noto Sans KR"/>
          <w:b/>
          <w:i w:val="0"/>
          <w:color w:val="1F2A44"/>
          <w:sz w:val="26"/>
        </w:rPr>
        <w:t>공개 회의 — L'ASSEMBLEA</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CECCHINI   </w:t>
      </w:r>
      <w:r>
        <w:rPr>
          <w:rFonts w:ascii="Noto Sans KR" w:hAnsi="Noto Sans KR" w:eastAsia="Noto Sans KR" w:cs="Noto Sans KR"/>
          <w:b w:val="0"/>
          <w:i w:val="0"/>
          <w:sz w:val="22"/>
        </w:rPr>
        <w:t>Buonasera a tutti. Sono le sette in punto. Siamo in duecentoventi, e il campo uno ne tiene al massimo centocinquanta. Chi non trova posto sieda sul bordo. Cedo la parola al signor Lanza.</w:t>
      </w:r>
    </w:p>
    <w:p>
      <w:pPr>
        <w:spacing w:before="0" w:after="40" w:line="276" w:lineRule="auto"/>
        <w:ind w:left="595"/>
      </w:pPr>
      <w:r>
        <w:rPr>
          <w:rFonts w:ascii="Noto Sans KR" w:hAnsi="Noto Sans KR" w:eastAsia="Noto Sans KR" w:cs="Noto Sans KR"/>
          <w:b w:val="0"/>
          <w:i w:val="0"/>
          <w:color w:val="555555"/>
          <w:sz w:val="19"/>
        </w:rPr>
        <w:t>여러분 안녕하십니까. 정각 7시입니다. 220명이 오셨는데 1번 코트는 최대 150명입니다. 자리가 없으면 가장자리에 앉으세요. 란차 씨에게 발언권을 드립니다.</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Grazie, assessora. Buonasera. Sono qui per un solo motivo: perché cinquantotto persone me lo hanno chiesto. Ma prima di cominciare vorrei riconoscere che tutti, qui, hanno ragioni valide.</w:t>
      </w:r>
    </w:p>
    <w:p>
      <w:pPr>
        <w:spacing w:before="0" w:after="40" w:line="276" w:lineRule="auto"/>
        <w:ind w:left="595"/>
      </w:pPr>
      <w:r>
        <w:rPr>
          <w:rFonts w:ascii="Noto Sans KR" w:hAnsi="Noto Sans KR" w:eastAsia="Noto Sans KR" w:cs="Noto Sans KR"/>
          <w:b w:val="0"/>
          <w:i w:val="0"/>
          <w:color w:val="555555"/>
          <w:sz w:val="19"/>
        </w:rPr>
        <w:t>감사합니다, 의원님. 안녕하십니까. 제가 여기 있는 이유는 하나입니다. 58명이 부탁했기 때문입니다. 하지만 시작하기 전에 이 자리에 있는 모든 분께 타당한 이유가 있다는 점을 인정하고 싶습니다.</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OTTAVIO   </w:t>
      </w:r>
      <w:r>
        <w:rPr>
          <w:rFonts w:ascii="Noto Sans KR" w:hAnsi="Noto Sans KR" w:eastAsia="Noto Sans KR" w:cs="Noto Sans KR"/>
          <w:b w:val="0"/>
          <w:i w:val="0"/>
          <w:sz w:val="22"/>
        </w:rPr>
        <w:t>Dottore, mi scusi. Io ho un bar a duecento metri. Dieci anni che chiudo alle nove perché non c'è più nessuno. Se arrivano ottantaquattro famiglie, io alle nove sono a lavorare. Lei che mi dice?</w:t>
      </w:r>
    </w:p>
    <w:p>
      <w:pPr>
        <w:spacing w:before="0" w:after="40" w:line="276" w:lineRule="auto"/>
        <w:ind w:left="595"/>
      </w:pPr>
      <w:r>
        <w:rPr>
          <w:rFonts w:ascii="Noto Sans KR" w:hAnsi="Noto Sans KR" w:eastAsia="Noto Sans KR" w:cs="Noto Sans KR"/>
          <w:b w:val="0"/>
          <w:i w:val="0"/>
          <w:color w:val="555555"/>
          <w:sz w:val="19"/>
        </w:rPr>
        <w:t>박사님, 죄송합니다. 저는 200미터 앞에서 바를 합니다. 10년째 아무도 없어서 9시에 문을 닫아요. 84가구가 오면 저는 9시에도 일하고 있겠지요. 저한테는 뭐라고 하시겠습니까?</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Che la sua posizione è comprensibile e che ci sono modi per conciliare le esigenze...</w:t>
      </w:r>
    </w:p>
    <w:p>
      <w:pPr>
        <w:spacing w:before="0" w:after="40" w:line="276" w:lineRule="auto"/>
        <w:ind w:left="595"/>
      </w:pPr>
      <w:r>
        <w:rPr>
          <w:rFonts w:ascii="Noto Sans KR" w:hAnsi="Noto Sans KR" w:eastAsia="Noto Sans KR" w:cs="Noto Sans KR"/>
          <w:b w:val="0"/>
          <w:i w:val="0"/>
          <w:color w:val="555555"/>
          <w:sz w:val="19"/>
        </w:rPr>
        <w:t>입장이 이해된다는 것과 요구를 조화시킬 방법이 있다는…</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OTTAVIO   </w:t>
      </w:r>
      <w:r>
        <w:rPr>
          <w:rFonts w:ascii="Noto Sans KR" w:hAnsi="Noto Sans KR" w:eastAsia="Noto Sans KR" w:cs="Noto Sans KR"/>
          <w:b w:val="0"/>
          <w:i w:val="0"/>
          <w:sz w:val="22"/>
        </w:rPr>
        <w:t>Comprensibile! Cosa fa, mi dà una pacca sulla spalla?</w:t>
      </w:r>
    </w:p>
    <w:p>
      <w:pPr>
        <w:spacing w:before="0" w:after="40" w:line="276" w:lineRule="auto"/>
        <w:ind w:left="595"/>
      </w:pPr>
      <w:r>
        <w:rPr>
          <w:rFonts w:ascii="Noto Sans KR" w:hAnsi="Noto Sans KR" w:eastAsia="Noto Sans KR" w:cs="Noto Sans KR"/>
          <w:b w:val="0"/>
          <w:i w:val="0"/>
          <w:color w:val="555555"/>
          <w:sz w:val="19"/>
        </w:rPr>
        <w:t>이해된다니! 어깨나 두드려 주시는 겁니까?</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SILVIA   </w:t>
      </w:r>
      <w:r>
        <w:rPr>
          <w:rFonts w:ascii="Noto Sans KR" w:hAnsi="Noto Sans KR" w:eastAsia="Noto Sans KR" w:cs="Noto Sans KR"/>
          <w:b w:val="0"/>
          <w:i w:val="0"/>
          <w:sz w:val="22"/>
        </w:rPr>
        <w:t>Posso parlare? Mi chiamo Silvia, ho trentaquattro anni, ho un bambino di diciotto mesi. Il nido più vicino ha una lista di attesa di quarantadue. Nel progetto c'è un nido. Voglio sapere perché dobbiamo scegliere fra le bocce e un nido.</w:t>
      </w:r>
    </w:p>
    <w:p>
      <w:pPr>
        <w:spacing w:before="0" w:after="40" w:line="276" w:lineRule="auto"/>
        <w:ind w:left="595"/>
      </w:pPr>
      <w:r>
        <w:rPr>
          <w:rFonts w:ascii="Noto Sans KR" w:hAnsi="Noto Sans KR" w:eastAsia="Noto Sans KR" w:cs="Noto Sans KR"/>
          <w:b w:val="0"/>
          <w:i w:val="0"/>
          <w:color w:val="555555"/>
          <w:sz w:val="19"/>
        </w:rPr>
        <w:t>말씀드려도 될까요? 실비아이고 34세이며 18개월 아이가 있습니다. 가장 가까운 어린이집 대기자가 42명입니다. 계획안에는 어린이집이 있어요. 왜 보치아와 어린이집 중에서 골라야 하는지 알고 싶습니다.</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Signora, il suo punto è giusto, e non c'è motivo di contrapporre...</w:t>
      </w:r>
    </w:p>
    <w:p>
      <w:pPr>
        <w:spacing w:before="0" w:after="40" w:line="276" w:lineRule="auto"/>
        <w:ind w:left="595"/>
      </w:pPr>
      <w:r>
        <w:rPr>
          <w:rFonts w:ascii="Noto Sans KR" w:hAnsi="Noto Sans KR" w:eastAsia="Noto Sans KR" w:cs="Noto Sans KR"/>
          <w:b w:val="0"/>
          <w:i w:val="0"/>
          <w:color w:val="555555"/>
          <w:sz w:val="19"/>
        </w:rPr>
        <w:t>부인, 말씀이 맞고 서로 대립시킬 이유는…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SILVIA   </w:t>
      </w:r>
      <w:r>
        <w:rPr>
          <w:rFonts w:ascii="Noto Sans KR" w:hAnsi="Noto Sans KR" w:eastAsia="Noto Sans KR" w:cs="Noto Sans KR"/>
          <w:b w:val="0"/>
          <w:i w:val="0"/>
          <w:sz w:val="22"/>
        </w:rPr>
        <w:t>Mi sta dando ragione e mi sta dicendo di no, nella stessa frase. Dica sì o dica no.</w:t>
      </w:r>
    </w:p>
    <w:p>
      <w:pPr>
        <w:spacing w:before="0" w:after="40" w:line="276" w:lineRule="auto"/>
        <w:ind w:left="595"/>
      </w:pPr>
      <w:r>
        <w:rPr>
          <w:rFonts w:ascii="Noto Sans KR" w:hAnsi="Noto Sans KR" w:eastAsia="Noto Sans KR" w:cs="Noto Sans KR"/>
          <w:b w:val="0"/>
          <w:i w:val="0"/>
          <w:color w:val="555555"/>
          <w:sz w:val="19"/>
        </w:rPr>
        <w:t>한 문장 안에서 제 말이 맞다고 하시면서 안 된다고 하시네요. 예든 아니오든 말씀하세요.</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Ho capito. Concentriamoci sulla mia proposta: né tutta la terra, né niente. Una soluzione intermedia...</w:t>
      </w:r>
    </w:p>
    <w:p>
      <w:pPr>
        <w:spacing w:before="0" w:after="40" w:line="276" w:lineRule="auto"/>
        <w:ind w:left="595"/>
      </w:pPr>
      <w:r>
        <w:rPr>
          <w:rFonts w:ascii="Noto Sans KR" w:hAnsi="Noto Sans KR" w:eastAsia="Noto Sans KR" w:cs="Noto Sans KR"/>
          <w:b w:val="0"/>
          <w:i w:val="0"/>
          <w:color w:val="555555"/>
          <w:sz w:val="19"/>
        </w:rPr>
        <w:t>알겠습니다. 제 제안에 집중해 주십시오. 땅 전부도 아니고 아무것도 아닌 것도 아닙니다. 중간 해법은…</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Corrado, ferma. Il turno non si divide a metà. Non si può avere mezzo turno.</w:t>
      </w:r>
    </w:p>
    <w:p>
      <w:pPr>
        <w:spacing w:before="0" w:after="40" w:line="276" w:lineRule="auto"/>
        <w:ind w:left="595"/>
      </w:pPr>
      <w:r>
        <w:rPr>
          <w:rFonts w:ascii="Noto Sans KR" w:hAnsi="Noto Sans KR" w:eastAsia="Noto Sans KR" w:cs="Noto Sans KR"/>
          <w:b w:val="0"/>
          <w:i w:val="0"/>
          <w:color w:val="555555"/>
          <w:sz w:val="19"/>
        </w:rPr>
        <w:t>코라도, 멈춰라. 순서는 반으로 나눌 수 없다. 반쪽짜리 순서란 없어.</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Capisco, Ercole, ma...</w:t>
      </w:r>
    </w:p>
    <w:p>
      <w:pPr>
        <w:spacing w:before="0" w:after="40" w:line="276" w:lineRule="auto"/>
        <w:ind w:left="595"/>
      </w:pPr>
      <w:r>
        <w:rPr>
          <w:rFonts w:ascii="Noto Sans KR" w:hAnsi="Noto Sans KR" w:eastAsia="Noto Sans KR" w:cs="Noto Sans KR"/>
          <w:b w:val="0"/>
          <w:i w:val="0"/>
          <w:color w:val="555555"/>
          <w:sz w:val="19"/>
        </w:rPr>
        <w:t>알겠어요, 에르콜레 씨, 하지만…</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Non «ma». Non ti ho chiamato per capire. Ti ho chiamato perché dicessi.</w:t>
      </w:r>
    </w:p>
    <w:p>
      <w:pPr>
        <w:spacing w:before="0" w:after="40" w:line="276" w:lineRule="auto"/>
        <w:ind w:left="595"/>
      </w:pPr>
      <w:r>
        <w:rPr>
          <w:rFonts w:ascii="Noto Sans KR" w:hAnsi="Noto Sans KR" w:eastAsia="Noto Sans KR" w:cs="Noto Sans KR"/>
          <w:b w:val="0"/>
          <w:i w:val="0"/>
          <w:color w:val="555555"/>
          <w:sz w:val="19"/>
        </w:rPr>
        <w:t>'하지만'이 아니다. 네가 이해하라고 부른 게 아니다. 말하라고 불렀다.</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FERRANTE   </w:t>
      </w:r>
      <w:r>
        <w:rPr>
          <w:rFonts w:ascii="Noto Sans KR" w:hAnsi="Noto Sans KR" w:eastAsia="Noto Sans KR" w:cs="Noto Sans KR"/>
          <w:b w:val="0"/>
          <w:i w:val="0"/>
          <w:sz w:val="22"/>
        </w:rPr>
        <w:t>Posso? Sergio Ferrante, Ministero dell'Economia. Non ho nessun interesse personale, e questa è l'unica cosa che nessuno qui può dire di sé.</w:t>
      </w:r>
    </w:p>
    <w:p>
      <w:pPr>
        <w:spacing w:before="0" w:after="40" w:line="276" w:lineRule="auto"/>
        <w:ind w:left="595"/>
      </w:pPr>
      <w:r>
        <w:rPr>
          <w:rFonts w:ascii="Noto Sans KR" w:hAnsi="Noto Sans KR" w:eastAsia="Noto Sans KR" w:cs="Noto Sans KR"/>
          <w:b w:val="0"/>
          <w:i w:val="0"/>
          <w:color w:val="555555"/>
          <w:sz w:val="19"/>
        </w:rPr>
        <w:t>발언해도 되겠습니까? 경제부 세르조 페란테입니다. 저는 개인적 이해관계가 전혀 없고, 이건 여기서 다른 누구도 자신에 대해 말할 수 없는 점입니다.</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Chi te l'ha detto?</w:t>
      </w:r>
    </w:p>
    <w:p>
      <w:pPr>
        <w:spacing w:before="0" w:after="40" w:line="276" w:lineRule="auto"/>
        <w:ind w:left="595"/>
      </w:pPr>
      <w:r>
        <w:rPr>
          <w:rFonts w:ascii="Noto Sans KR" w:hAnsi="Noto Sans KR" w:eastAsia="Noto Sans KR" w:cs="Noto Sans KR"/>
          <w:b w:val="0"/>
          <w:i w:val="0"/>
          <w:color w:val="555555"/>
          <w:sz w:val="19"/>
        </w:rPr>
        <w:t>누가 그러더냐?</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FERRANTE   </w:t>
      </w:r>
      <w:r>
        <w:rPr>
          <w:rFonts w:ascii="Noto Sans KR" w:hAnsi="Noto Sans KR" w:eastAsia="Noto Sans KR" w:cs="Noto Sans KR"/>
          <w:b w:val="0"/>
          <w:i w:val="0"/>
          <w:sz w:val="22"/>
        </w:rPr>
        <w:t>Nessuno. Lo verifico. Signori, ottantaquattro appartamenti. Trenta a canone moderato, per giovani coppie e famiglie con un reddito inferiore a una certa soglia. Un nido con trentadue posti. Un parco di cinquecento metri. A Roma, quest'anno, tremila famiglie sono in lista per un alloggio.</w:t>
      </w:r>
    </w:p>
    <w:p>
      <w:pPr>
        <w:spacing w:before="0" w:after="40" w:line="276" w:lineRule="auto"/>
        <w:ind w:left="595"/>
      </w:pPr>
      <w:r>
        <w:rPr>
          <w:rFonts w:ascii="Noto Sans KR" w:hAnsi="Noto Sans KR" w:eastAsia="Noto Sans KR" w:cs="Noto Sans KR"/>
          <w:b w:val="0"/>
          <w:i w:val="0"/>
          <w:color w:val="555555"/>
          <w:sz w:val="19"/>
        </w:rPr>
        <w:t>아무도요. 제가 확인합니다. 여러분, 주택 84세대입니다. 그중 30세대는 중간 임대료로 젊은 부부와 일정 소득 미만 가족에게 갑니다. 정원 32명의 어린이집, 500제곱미터 공원도 있고요. 로마에서 올해 주택 대기 중인 가족이 3천 가구입니다.</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FERRANTE   </w:t>
      </w:r>
      <w:r>
        <w:rPr>
          <w:rFonts w:ascii="Noto Sans KR" w:hAnsi="Noto Sans KR" w:eastAsia="Noto Sans KR" w:cs="Noto Sans KR"/>
          <w:b w:val="0"/>
          <w:i w:val="0"/>
          <w:sz w:val="22"/>
        </w:rPr>
        <w:t>Il bene pubblico non è di chi lo usa. È di chi ne ha bisogno. E io rappresento chi non è in questo campo stasera.</w:t>
      </w:r>
    </w:p>
    <w:p>
      <w:pPr>
        <w:spacing w:before="0" w:after="40" w:line="276" w:lineRule="auto"/>
        <w:ind w:left="595"/>
      </w:pPr>
      <w:r>
        <w:rPr>
          <w:rFonts w:ascii="Noto Sans KR" w:hAnsi="Noto Sans KR" w:eastAsia="Noto Sans KR" w:cs="Noto Sans KR"/>
          <w:b w:val="0"/>
          <w:i w:val="0"/>
          <w:color w:val="555555"/>
          <w:sz w:val="19"/>
        </w:rPr>
        <w:t>공공의 것은 쓰는 사람의 것이 아니라 필요한 사람의 것입니다. 그리고 저는 오늘 밤 이 코트에 와 있지 않은 사람들을 대변합니다.</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FERRANTE   </w:t>
      </w:r>
      <w:r>
        <w:rPr>
          <w:rFonts w:ascii="Noto Sans KR" w:hAnsi="Noto Sans KR" w:eastAsia="Noto Sans KR" w:cs="Noto Sans KR"/>
          <w:b w:val="0"/>
          <w:i w:val="0"/>
          <w:sz w:val="22"/>
        </w:rPr>
        <w:t>Il turno, di cui parla il signor Santini, è una tradizione bellissima. Ma, scusatemi, il turno non ha un tetto.</w:t>
      </w:r>
    </w:p>
    <w:p>
      <w:pPr>
        <w:spacing w:before="0" w:after="40" w:line="276" w:lineRule="auto"/>
        <w:ind w:left="595"/>
      </w:pPr>
      <w:r>
        <w:rPr>
          <w:rFonts w:ascii="Noto Sans KR" w:hAnsi="Noto Sans KR" w:eastAsia="Noto Sans KR" w:cs="Noto Sans KR"/>
          <w:b w:val="0"/>
          <w:i w:val="0"/>
          <w:color w:val="555555"/>
          <w:sz w:val="19"/>
        </w:rPr>
        <w:t>산티니 선생님이 말씀하시는 순서는 아름다운 전통입니다. 하지만 죄송하게도 순서에는 지붕이 없습니다.</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Dottor Ferrante, sono d'accordo che sia necessario...</w:t>
      </w:r>
    </w:p>
    <w:p>
      <w:pPr>
        <w:spacing w:before="0" w:after="40" w:line="276" w:lineRule="auto"/>
        <w:ind w:left="595"/>
      </w:pPr>
      <w:r>
        <w:rPr>
          <w:rFonts w:ascii="Noto Sans KR" w:hAnsi="Noto Sans KR" w:eastAsia="Noto Sans KR" w:cs="Noto Sans KR"/>
          <w:b w:val="0"/>
          <w:i w:val="0"/>
          <w:color w:val="555555"/>
          <w:sz w:val="19"/>
        </w:rPr>
        <w:t>페란테 박사님, 필요하다는 점에는 동의하지만…</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FERRANTE   </w:t>
      </w:r>
      <w:r>
        <w:rPr>
          <w:rFonts w:ascii="Noto Sans KR" w:hAnsi="Noto Sans KR" w:eastAsia="Noto Sans KR" w:cs="Noto Sans KR"/>
          <w:b w:val="0"/>
          <w:i w:val="0"/>
          <w:sz w:val="22"/>
        </w:rPr>
        <w:t>Dottor Lanza, lei è pagato dallo Stato per fare l'ambasciatore. Qui non servono ambasciatori. Servono posti.</w:t>
      </w:r>
    </w:p>
    <w:p>
      <w:pPr>
        <w:spacing w:before="0" w:after="40" w:line="276" w:lineRule="auto"/>
        <w:ind w:left="595"/>
      </w:pPr>
      <w:r>
        <w:rPr>
          <w:rFonts w:ascii="Noto Sans KR" w:hAnsi="Noto Sans KR" w:eastAsia="Noto Sans KR" w:cs="Noto Sans KR"/>
          <w:b w:val="0"/>
          <w:i w:val="0"/>
          <w:color w:val="555555"/>
          <w:sz w:val="19"/>
        </w:rPr>
        <w:t>란차 박사님, 박사님은 국가에서 월급을 받고 대사 노릇을 하시는 분입니다. 여기엔 대사가 필요 없습니다. 필요한 건 자리입니다.</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Ha ragione, e non lo faccio. Mi presento: sono Corrado Lanza, mio padre faceva i dolci a Napoli. Non ho nessuna carta. Non parlo a nome di nessuno.</w:t>
      </w:r>
    </w:p>
    <w:p>
      <w:pPr>
        <w:spacing w:before="0" w:after="40" w:line="276" w:lineRule="auto"/>
        <w:ind w:left="595"/>
      </w:pPr>
      <w:r>
        <w:rPr>
          <w:rFonts w:ascii="Noto Sans KR" w:hAnsi="Noto Sans KR" w:eastAsia="Noto Sans KR" w:cs="Noto Sans KR"/>
          <w:b w:val="0"/>
          <w:i w:val="0"/>
          <w:color w:val="555555"/>
          <w:sz w:val="19"/>
        </w:rPr>
        <w:t>맞는 말씀이고, 그렇게 하지 않겠습니다. 소개합니다. 코라도 란차이고 아버지는 나폴리에서 과자를 만드셨습니다. 서류는 없습니다. 누구를 대표하지도 않고요.</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SILVIA   </w:t>
      </w:r>
      <w:r>
        <w:rPr>
          <w:rFonts w:ascii="Noto Sans KR" w:hAnsi="Noto Sans KR" w:eastAsia="Noto Sans KR" w:cs="Noto Sans KR"/>
          <w:b w:val="0"/>
          <w:i w:val="0"/>
          <w:sz w:val="22"/>
        </w:rPr>
        <w:t>Allora che cosa vuole?</w:t>
      </w:r>
    </w:p>
    <w:p>
      <w:pPr>
        <w:spacing w:before="0" w:after="40" w:line="276" w:lineRule="auto"/>
        <w:ind w:left="595"/>
      </w:pPr>
      <w:r>
        <w:rPr>
          <w:rFonts w:ascii="Noto Sans KR" w:hAnsi="Noto Sans KR" w:eastAsia="Noto Sans KR" w:cs="Noto Sans KR"/>
          <w:b w:val="0"/>
          <w:i w:val="0"/>
          <w:color w:val="555555"/>
          <w:sz w:val="19"/>
        </w:rPr>
        <w:t>그럼 원하시는 게 뭡니까?</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Voglio che la misura la faccia qualcuno che non gioca.</w:t>
      </w:r>
    </w:p>
    <w:p>
      <w:pPr>
        <w:spacing w:before="0" w:after="40" w:line="276" w:lineRule="auto"/>
        <w:ind w:left="595"/>
      </w:pPr>
      <w:r>
        <w:rPr>
          <w:rFonts w:ascii="Noto Sans KR" w:hAnsi="Noto Sans KR" w:eastAsia="Noto Sans KR" w:cs="Noto Sans KR"/>
          <w:b w:val="0"/>
          <w:i w:val="0"/>
          <w:color w:val="555555"/>
          <w:sz w:val="19"/>
        </w:rPr>
        <w:t>경기를 안 하는 사람이 측정하길 바랍니다.</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OTTAVIO   </w:t>
      </w:r>
      <w:r>
        <w:rPr>
          <w:rFonts w:ascii="Noto Sans KR" w:hAnsi="Noto Sans KR" w:eastAsia="Noto Sans KR" w:cs="Noto Sans KR"/>
          <w:b w:val="0"/>
          <w:i w:val="0"/>
          <w:sz w:val="22"/>
        </w:rPr>
        <w:t>Abbiamo capito, dottore, ma sono le otto meno un quarto. Io alle nove chiudo.</w:t>
      </w:r>
    </w:p>
    <w:p>
      <w:pPr>
        <w:spacing w:before="0" w:after="40" w:line="276" w:lineRule="auto"/>
        <w:ind w:left="595"/>
      </w:pPr>
      <w:r>
        <w:rPr>
          <w:rFonts w:ascii="Noto Sans KR" w:hAnsi="Noto Sans KR" w:eastAsia="Noto Sans KR" w:cs="Noto Sans KR"/>
          <w:b w:val="0"/>
          <w:i w:val="0"/>
          <w:color w:val="555555"/>
          <w:sz w:val="19"/>
        </w:rPr>
        <w:t>알겠습니다, 박사님. 그런데 7시 45분입니다. 저는 9시에 닫아요.</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CECCHINI   </w:t>
      </w:r>
      <w:r>
        <w:rPr>
          <w:rFonts w:ascii="Noto Sans KR" w:hAnsi="Noto Sans KR" w:eastAsia="Noto Sans KR" w:cs="Noto Sans KR"/>
          <w:b w:val="0"/>
          <w:i w:val="0"/>
          <w:sz w:val="22"/>
        </w:rPr>
        <w:t>Vi chiedo un po' di calma. Mi sembra che stasera non si decida niente.</w:t>
      </w:r>
    </w:p>
    <w:p>
      <w:pPr>
        <w:spacing w:before="0" w:after="40" w:line="276" w:lineRule="auto"/>
        <w:ind w:left="595"/>
      </w:pPr>
      <w:r>
        <w:rPr>
          <w:rFonts w:ascii="Noto Sans KR" w:hAnsi="Noto Sans KR" w:eastAsia="Noto Sans KR" w:cs="Noto Sans KR"/>
          <w:b w:val="0"/>
          <w:i w:val="0"/>
          <w:color w:val="555555"/>
          <w:sz w:val="19"/>
        </w:rPr>
        <w:t>조금만 침착해 주세요. 오늘 밤 아무것도 결정되지 않을 것 같네요.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Non è così. Si è deciso una cosa: che Corrado non è un ambasciatore. Lo ha detto lui.</w:t>
      </w:r>
    </w:p>
    <w:p>
      <w:pPr>
        <w:spacing w:before="0" w:after="40" w:line="276" w:lineRule="auto"/>
        <w:ind w:left="595"/>
      </w:pPr>
      <w:r>
        <w:rPr>
          <w:rFonts w:ascii="Noto Sans KR" w:hAnsi="Noto Sans KR" w:eastAsia="Noto Sans KR" w:cs="Noto Sans KR"/>
          <w:b w:val="0"/>
          <w:i w:val="0"/>
          <w:color w:val="555555"/>
          <w:sz w:val="19"/>
        </w:rPr>
        <w:t>그렇지 않다. 한 가지는 정해졌다. 코라도는 대사가 아니라는 거. 본인이 말했으니까.</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Ma allora a che cosa ci serve?</w:t>
      </w:r>
    </w:p>
    <w:p>
      <w:pPr>
        <w:spacing w:before="0" w:after="40" w:line="276" w:lineRule="auto"/>
        <w:ind w:left="595"/>
      </w:pPr>
      <w:r>
        <w:rPr>
          <w:rFonts w:ascii="Noto Sans KR" w:hAnsi="Noto Sans KR" w:eastAsia="Noto Sans KR" w:cs="Noto Sans KR"/>
          <w:b w:val="0"/>
          <w:i w:val="0"/>
          <w:color w:val="555555"/>
          <w:sz w:val="19"/>
        </w:rPr>
        <w:t>그럼 우리한테 무슨 소용이냐?</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A leggere i nomi. E gli ha già letti.</w:t>
      </w:r>
    </w:p>
    <w:p>
      <w:pPr>
        <w:spacing w:before="0" w:after="40" w:line="276" w:lineRule="auto"/>
        <w:ind w:left="595"/>
      </w:pPr>
      <w:r>
        <w:rPr>
          <w:rFonts w:ascii="Noto Sans KR" w:hAnsi="Noto Sans KR" w:eastAsia="Noto Sans KR" w:cs="Noto Sans KR"/>
          <w:b w:val="0"/>
          <w:i w:val="0"/>
          <w:color w:val="555555"/>
          <w:sz w:val="19"/>
        </w:rPr>
        <w:t>이름을 읽는 거지. 이미 읽었잖아.</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CECCHINI   </w:t>
      </w:r>
      <w:r>
        <w:rPr>
          <w:rFonts w:ascii="Noto Sans KR" w:hAnsi="Noto Sans KR" w:eastAsia="Noto Sans KR" w:cs="Noto Sans KR"/>
          <w:b w:val="0"/>
          <w:i w:val="0"/>
          <w:sz w:val="22"/>
        </w:rPr>
        <w:t>La seduta è sciolta. Il verbale sarà pubblicato domani.</w:t>
      </w:r>
    </w:p>
    <w:p>
      <w:pPr>
        <w:spacing w:before="0" w:after="40" w:line="276" w:lineRule="auto"/>
        <w:ind w:left="595"/>
      </w:pPr>
      <w:r>
        <w:rPr>
          <w:rFonts w:ascii="Noto Sans KR" w:hAnsi="Noto Sans KR" w:eastAsia="Noto Sans KR" w:cs="Noto Sans KR"/>
          <w:b w:val="0"/>
          <w:i w:val="0"/>
          <w:color w:val="555555"/>
          <w:sz w:val="19"/>
        </w:rPr>
        <w:t>회의를 마칩니다. 회의록은 내일 공개됩니다.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prendere la parola</w:t>
      </w:r>
      <w:r>
        <w:rPr>
          <w:rFonts w:ascii="Noto Sans KR" w:hAnsi="Noto Sans KR" w:eastAsia="Noto Sans KR" w:cs="Noto Sans KR"/>
          <w:b w:val="0"/>
          <w:i w:val="0"/>
          <w:color w:val="555555"/>
          <w:sz w:val="19"/>
        </w:rPr>
        <w:t xml:space="preserve">  —  발언하다, 발언권을 갖다. 'cedo la parola'는 발언권을 넘기다</w:t>
      </w:r>
    </w:p>
    <w:p>
      <w:pPr>
        <w:spacing w:before="0" w:after="0" w:line="276" w:lineRule="auto"/>
        <w:ind w:left="170"/>
        <w:shd w:val="clear" w:color="auto" w:fill="EEF1F7"/>
      </w:pPr>
      <w:r>
        <w:rPr>
          <w:rFonts w:ascii="Noto Sans KR" w:hAnsi="Noto Sans KR" w:eastAsia="Noto Sans KR" w:cs="Noto Sans KR"/>
          <w:b/>
          <w:i w:val="0"/>
          <w:sz w:val="19"/>
        </w:rPr>
        <w:t>• contrapporre</w:t>
      </w:r>
      <w:r>
        <w:rPr>
          <w:rFonts w:ascii="Noto Sans KR" w:hAnsi="Noto Sans KR" w:eastAsia="Noto Sans KR" w:cs="Noto Sans KR"/>
          <w:b w:val="0"/>
          <w:i w:val="0"/>
          <w:color w:val="555555"/>
          <w:sz w:val="19"/>
        </w:rPr>
        <w:t xml:space="preserve">  —  대립시키다. 'non c'è motivo di contrapporre'는 정치적 중재 문체</w:t>
      </w:r>
    </w:p>
    <w:p>
      <w:pPr>
        <w:spacing w:before="0" w:after="0" w:line="276" w:lineRule="auto"/>
        <w:ind w:left="170"/>
        <w:shd w:val="clear" w:color="auto" w:fill="EEF1F7"/>
      </w:pPr>
      <w:r>
        <w:rPr>
          <w:rFonts w:ascii="Noto Sans KR" w:hAnsi="Noto Sans KR" w:eastAsia="Noto Sans KR" w:cs="Noto Sans KR"/>
          <w:b/>
          <w:i w:val="0"/>
          <w:sz w:val="19"/>
        </w:rPr>
        <w:t>• canone moderato</w:t>
      </w:r>
      <w:r>
        <w:rPr>
          <w:rFonts w:ascii="Noto Sans KR" w:hAnsi="Noto Sans KR" w:eastAsia="Noto Sans KR" w:cs="Noto Sans KR"/>
          <w:b w:val="0"/>
          <w:i w:val="0"/>
          <w:color w:val="555555"/>
          <w:sz w:val="19"/>
        </w:rPr>
        <w:t xml:space="preserve">  —  중간(적정) 임대료. 사회 주택 용어</w:t>
      </w:r>
    </w:p>
    <w:p>
      <w:pPr>
        <w:spacing w:before="0" w:after="0" w:line="276" w:lineRule="auto"/>
        <w:ind w:left="170"/>
        <w:shd w:val="clear" w:color="auto" w:fill="EEF1F7"/>
      </w:pPr>
      <w:r>
        <w:rPr>
          <w:rFonts w:ascii="Noto Sans KR" w:hAnsi="Noto Sans KR" w:eastAsia="Noto Sans KR" w:cs="Noto Sans KR"/>
          <w:b/>
          <w:i w:val="0"/>
          <w:sz w:val="19"/>
        </w:rPr>
        <w:t>• lista di attesa</w:t>
      </w:r>
      <w:r>
        <w:rPr>
          <w:rFonts w:ascii="Noto Sans KR" w:hAnsi="Noto Sans KR" w:eastAsia="Noto Sans KR" w:cs="Noto Sans KR"/>
          <w:b w:val="0"/>
          <w:i w:val="0"/>
          <w:color w:val="555555"/>
          <w:sz w:val="19"/>
        </w:rPr>
        <w:t xml:space="preserve">  —  대기자 명단. 어린이집·주택 모두에 쓰임</w:t>
      </w:r>
    </w:p>
    <w:p>
      <w:pPr>
        <w:spacing w:before="0" w:after="0" w:line="276" w:lineRule="auto"/>
        <w:ind w:left="170"/>
        <w:shd w:val="clear" w:color="auto" w:fill="EEF1F7"/>
      </w:pPr>
      <w:r>
        <w:rPr>
          <w:rFonts w:ascii="Noto Sans KR" w:hAnsi="Noto Sans KR" w:eastAsia="Noto Sans KR" w:cs="Noto Sans KR"/>
          <w:b/>
          <w:i w:val="0"/>
          <w:sz w:val="19"/>
        </w:rPr>
        <w:t>• il turno non ha un tetto</w:t>
      </w:r>
      <w:r>
        <w:rPr>
          <w:rFonts w:ascii="Noto Sans KR" w:hAnsi="Noto Sans KR" w:eastAsia="Noto Sans KR" w:cs="Noto Sans KR"/>
          <w:b w:val="0"/>
          <w:i w:val="0"/>
          <w:color w:val="555555"/>
          <w:sz w:val="19"/>
        </w:rPr>
        <w:t xml:space="preserve">  —  순서에는 지붕이 없다. 페란테의 말. 'tetto'는 지붕이자 '상한'의 뜻</w:t>
      </w:r>
    </w:p>
    <w:p>
      <w:pPr>
        <w:spacing w:before="0" w:after="0" w:line="276" w:lineRule="auto"/>
        <w:ind w:left="170"/>
        <w:shd w:val="clear" w:color="auto" w:fill="EEF1F7"/>
      </w:pPr>
      <w:r>
        <w:rPr>
          <w:rFonts w:ascii="Noto Sans KR" w:hAnsi="Noto Sans KR" w:eastAsia="Noto Sans KR" w:cs="Noto Sans KR"/>
          <w:b/>
          <w:i w:val="0"/>
          <w:sz w:val="19"/>
        </w:rPr>
        <w:t>• lei è pagato dallo Stato per fare l'ambasciatore</w:t>
      </w:r>
      <w:r>
        <w:rPr>
          <w:rFonts w:ascii="Noto Sans KR" w:hAnsi="Noto Sans KR" w:eastAsia="Noto Sans KR" w:cs="Noto Sans KR"/>
          <w:b w:val="0"/>
          <w:i w:val="0"/>
          <w:color w:val="555555"/>
          <w:sz w:val="19"/>
        </w:rPr>
        <w:t xml:space="preserve">  —  국가 월급을 받고 대사 노릇을 한다. 수동태 'è pagato da'로 비꼼</w:t>
      </w:r>
    </w:p>
    <w:p>
      <w:pPr>
        <w:spacing w:before="0" w:after="0" w:line="276" w:lineRule="auto"/>
        <w:ind w:left="170"/>
        <w:shd w:val="clear" w:color="auto" w:fill="EEF1F7"/>
      </w:pPr>
      <w:r>
        <w:rPr>
          <w:rFonts w:ascii="Noto Sans KR" w:hAnsi="Noto Sans KR" w:eastAsia="Noto Sans KR" w:cs="Noto Sans KR"/>
          <w:b/>
          <w:i w:val="0"/>
          <w:sz w:val="19"/>
        </w:rPr>
        <w:t>• la seduta è sciolta</w:t>
      </w:r>
      <w:r>
        <w:rPr>
          <w:rFonts w:ascii="Noto Sans KR" w:hAnsi="Noto Sans KR" w:eastAsia="Noto Sans KR" w:cs="Noto Sans KR"/>
          <w:b w:val="0"/>
          <w:i w:val="0"/>
          <w:color w:val="555555"/>
          <w:sz w:val="19"/>
        </w:rPr>
        <w:t xml:space="preserve">  —  회의가 해산되었다. 의장이 폐회를 선언하는 표준 문장</w:t>
      </w:r>
    </w:p>
    <w:p>
      <w:pPr>
        <w:spacing w:before="0" w:after="0" w:line="276" w:lineRule="auto"/>
        <w:ind w:left="170"/>
        <w:shd w:val="clear" w:color="auto" w:fill="EEF1F7"/>
      </w:pPr>
      <w:r>
        <w:rPr>
          <w:rFonts w:ascii="Noto Sans KR" w:hAnsi="Noto Sans KR" w:eastAsia="Noto Sans KR" w:cs="Noto Sans KR"/>
          <w:b/>
          <w:i w:val="0"/>
          <w:sz w:val="19"/>
        </w:rPr>
        <w:t>• non «ma»</w:t>
      </w:r>
      <w:r>
        <w:rPr>
          <w:rFonts w:ascii="Noto Sans KR" w:hAnsi="Noto Sans KR" w:eastAsia="Noto Sans KR" w:cs="Noto Sans KR"/>
          <w:b w:val="0"/>
          <w:i w:val="0"/>
          <w:color w:val="555555"/>
          <w:sz w:val="19"/>
        </w:rPr>
        <w:t xml:space="preserve">  —  '하지만'이 아니다. 에르콜레가 코라도의 외교적 완충 어법을 잘라 내는 말</w:t>
      </w:r>
    </w:p>
    <w:p>
      <w:pPr>
        <w:spacing w:before="280" w:after="100" w:line="276" w:lineRule="auto"/>
        <w:pBdr>
          <w:bottom w:val="single" w:sz="6" w:space="1" w:color="8A1C2B"/>
        </w:pBdr>
      </w:pPr>
      <w:r>
        <w:rPr>
          <w:rFonts w:ascii="Noto Sans KR" w:hAnsi="Noto Sans KR" w:eastAsia="Noto Sans KR" w:cs="Noto Sans KR"/>
          <w:b/>
          <w:i w:val="0"/>
          <w:color w:val="1F2A44"/>
          <w:sz w:val="26"/>
        </w:rPr>
        <w:t>노인 회의 — IL CONSIGLIO DEI VECCHI</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Corrado, tu e il ragazzo restate fuori dalla porta. Stasera nella cucina decidono i vecchi.</w:t>
      </w:r>
    </w:p>
    <w:p>
      <w:pPr>
        <w:spacing w:before="0" w:after="40" w:line="276" w:lineRule="auto"/>
        <w:ind w:left="595"/>
      </w:pPr>
      <w:r>
        <w:rPr>
          <w:rFonts w:ascii="Noto Sans KR" w:hAnsi="Noto Sans KR" w:eastAsia="Noto Sans KR" w:cs="Noto Sans KR"/>
          <w:b w:val="0"/>
          <w:i w:val="0"/>
          <w:color w:val="555555"/>
          <w:sz w:val="19"/>
        </w:rPr>
        <w:t>코라도, 너랑 아이는 문밖에 있어라. 오늘 밤 부엌에서는 노인들이 결정한다.</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Nonna Concetta, sono ancora responsabile...</w:t>
      </w:r>
    </w:p>
    <w:p>
      <w:pPr>
        <w:spacing w:before="0" w:after="40" w:line="276" w:lineRule="auto"/>
        <w:ind w:left="595"/>
      </w:pPr>
      <w:r>
        <w:rPr>
          <w:rFonts w:ascii="Noto Sans KR" w:hAnsi="Noto Sans KR" w:eastAsia="Noto Sans KR" w:cs="Noto Sans KR"/>
          <w:b w:val="0"/>
          <w:i w:val="0"/>
          <w:color w:val="555555"/>
          <w:sz w:val="19"/>
        </w:rPr>
        <w:t>콘체타 할머니, 저는 아직 책임이 있는데…</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Sei responsabile di aver letto i nomi. Il resto è nostro. Leo, tu sei bravo con i numeri?</w:t>
      </w:r>
    </w:p>
    <w:p>
      <w:pPr>
        <w:spacing w:before="0" w:after="40" w:line="276" w:lineRule="auto"/>
        <w:ind w:left="595"/>
      </w:pPr>
      <w:r>
        <w:rPr>
          <w:rFonts w:ascii="Noto Sans KR" w:hAnsi="Noto Sans KR" w:eastAsia="Noto Sans KR" w:cs="Noto Sans KR"/>
          <w:b w:val="0"/>
          <w:i w:val="0"/>
          <w:color w:val="555555"/>
          <w:sz w:val="19"/>
        </w:rPr>
        <w:t>넌 이름을 읽은 책임만 있다. 나머지는 우리 거야. 레오, 너 숫자는 잘하냐?</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Abbastanza, nonna. Ho la calcolatrice, e ho anche portato il compasso da disegno.</w:t>
      </w:r>
    </w:p>
    <w:p>
      <w:pPr>
        <w:spacing w:before="0" w:after="40" w:line="276" w:lineRule="auto"/>
        <w:ind w:left="595"/>
      </w:pPr>
      <w:r>
        <w:rPr>
          <w:rFonts w:ascii="Noto Sans KR" w:hAnsi="Noto Sans KR" w:eastAsia="Noto Sans KR" w:cs="Noto Sans KR"/>
          <w:b w:val="0"/>
          <w:i w:val="0"/>
          <w:color w:val="555555"/>
          <w:sz w:val="19"/>
        </w:rPr>
        <w:t>그럭저럭요, 할머니. 계산기도 있고 제도용 컴퍼스도 가져왔어요.</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Il compasso. Bene. Tienilo in tasca.</w:t>
      </w:r>
    </w:p>
    <w:p>
      <w:pPr>
        <w:spacing w:before="0" w:after="40" w:line="276" w:lineRule="auto"/>
        <w:ind w:left="595"/>
      </w:pPr>
      <w:r>
        <w:rPr>
          <w:rFonts w:ascii="Noto Sans KR" w:hAnsi="Noto Sans KR" w:eastAsia="Noto Sans KR" w:cs="Noto Sans KR"/>
          <w:b w:val="0"/>
          <w:i w:val="0"/>
          <w:color w:val="555555"/>
          <w:sz w:val="19"/>
        </w:rPr>
        <w:t>컴퍼스라. 좋다. 주머니에 넣고 있어라.</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Siamo in quattro: io, Peppino, Concetta, Luciana. Bruno e Aldo sono morti, Gino non sente. Votiamo alle undici, e si decide.</w:t>
      </w:r>
    </w:p>
    <w:p>
      <w:pPr>
        <w:spacing w:before="0" w:after="40" w:line="276" w:lineRule="auto"/>
        <w:ind w:left="595"/>
      </w:pPr>
      <w:r>
        <w:rPr>
          <w:rFonts w:ascii="Noto Sans KR" w:hAnsi="Noto Sans KR" w:eastAsia="Noto Sans KR" w:cs="Noto Sans KR"/>
          <w:b w:val="0"/>
          <w:i w:val="0"/>
          <w:color w:val="555555"/>
          <w:sz w:val="19"/>
        </w:rPr>
        <w:t>네 사람이다. 나, 페피노, 콘체타, 루차나. 브루노와 알도는 죽었고 지노는 귀가 안 들려. 11시에 투표하고 결정한다.</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Io dico no. Non vendiamo, non scambiamo, non ci spostiamo. Un turno che si sposta è un turno finito.</w:t>
      </w:r>
    </w:p>
    <w:p>
      <w:pPr>
        <w:spacing w:before="0" w:after="40" w:line="276" w:lineRule="auto"/>
        <w:ind w:left="595"/>
      </w:pPr>
      <w:r>
        <w:rPr>
          <w:rFonts w:ascii="Noto Sans KR" w:hAnsi="Noto Sans KR" w:eastAsia="Noto Sans KR" w:cs="Noto Sans KR"/>
          <w:b w:val="0"/>
          <w:i w:val="0"/>
          <w:color w:val="555555"/>
          <w:sz w:val="19"/>
        </w:rPr>
        <w:t>나는 반대다. 팔지 않고, 바꾸지 않고, 옮기지 않는다. 옮겨진 순서는 끝난 순서야.</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E io dico che la concessione scade il trenta giugno. Con o senza Ferrante, con o senza Lanza, il foglio finisce. Ercole, il foglio finisce!</w:t>
      </w:r>
    </w:p>
    <w:p>
      <w:pPr>
        <w:spacing w:before="0" w:after="40" w:line="276" w:lineRule="auto"/>
        <w:ind w:left="595"/>
      </w:pPr>
      <w:r>
        <w:rPr>
          <w:rFonts w:ascii="Noto Sans KR" w:hAnsi="Noto Sans KR" w:eastAsia="Noto Sans KR" w:cs="Noto Sans KR"/>
          <w:b w:val="0"/>
          <w:i w:val="0"/>
          <w:color w:val="555555"/>
          <w:sz w:val="19"/>
        </w:rPr>
        <w:t>나는 이렇게 말한다. 허가는 6월 30일에 끝난다. 페란테가 있든 없든 란차가 있든 없든 종이는 끝나. 에르콜레, 종이는 끝난다고!</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E il turno no.</w:t>
      </w:r>
    </w:p>
    <w:p>
      <w:pPr>
        <w:spacing w:before="0" w:after="40" w:line="276" w:lineRule="auto"/>
        <w:ind w:left="595"/>
      </w:pPr>
      <w:r>
        <w:rPr>
          <w:rFonts w:ascii="Noto Sans KR" w:hAnsi="Noto Sans KR" w:eastAsia="Noto Sans KR" w:cs="Noto Sans KR"/>
          <w:b w:val="0"/>
          <w:i w:val="0"/>
          <w:color w:val="555555"/>
          <w:sz w:val="19"/>
        </w:rPr>
        <w:t>순서는 안 끝난다.</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Il turno senza terra è un nome su una lavagna in una cantina!</w:t>
      </w:r>
    </w:p>
    <w:p>
      <w:pPr>
        <w:spacing w:before="0" w:after="40" w:line="276" w:lineRule="auto"/>
        <w:ind w:left="595"/>
      </w:pPr>
      <w:r>
        <w:rPr>
          <w:rFonts w:ascii="Noto Sans KR" w:hAnsi="Noto Sans KR" w:eastAsia="Noto Sans KR" w:cs="Noto Sans KR"/>
          <w:b w:val="0"/>
          <w:i w:val="0"/>
          <w:color w:val="555555"/>
          <w:sz w:val="19"/>
        </w:rPr>
        <w:t>땅이 없는 순서는 지하실 칠판의 이름일 뿐이야!</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LUCIANA   </w:t>
      </w:r>
      <w:r>
        <w:rPr>
          <w:rFonts w:ascii="Noto Sans KR" w:hAnsi="Noto Sans KR" w:eastAsia="Noto Sans KR" w:cs="Noto Sans KR"/>
          <w:b w:val="0"/>
          <w:i w:val="0"/>
          <w:sz w:val="22"/>
        </w:rPr>
        <w:t>Peppino, tu dici il vero. Però sei anche quello che ha un nipote al cantiere.</w:t>
      </w:r>
    </w:p>
    <w:p>
      <w:pPr>
        <w:spacing w:before="0" w:after="40" w:line="276" w:lineRule="auto"/>
        <w:ind w:left="595"/>
      </w:pPr>
      <w:r>
        <w:rPr>
          <w:rFonts w:ascii="Noto Sans KR" w:hAnsi="Noto Sans KR" w:eastAsia="Noto Sans KR" w:cs="Noto Sans KR"/>
          <w:b w:val="0"/>
          <w:i w:val="0"/>
          <w:color w:val="555555"/>
          <w:sz w:val="19"/>
        </w:rPr>
        <w:t>페피노, 네 말이 사실이다. 그런데 너는 공사장에 손자가 있는 사람이기도 하지.</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Luciana, non ti ci mettere anche tu. Sì, ce l'ho. E allora? Mio nipote ha trentadue anni e un mutuo. Quando mi dicono che la sua busta paga dipende da questo campo, io...</w:t>
      </w:r>
    </w:p>
    <w:p>
      <w:pPr>
        <w:spacing w:before="0" w:after="40" w:line="276" w:lineRule="auto"/>
        <w:ind w:left="595"/>
      </w:pPr>
      <w:r>
        <w:rPr>
          <w:rFonts w:ascii="Noto Sans KR" w:hAnsi="Noto Sans KR" w:eastAsia="Noto Sans KR" w:cs="Noto Sans KR"/>
          <w:b w:val="0"/>
          <w:i w:val="0"/>
          <w:color w:val="555555"/>
          <w:sz w:val="19"/>
        </w:rPr>
        <w:t>루차나, 너까지 끼어들지 마. 그래, 있다. 그래서? 내 손자는 서른둘이고 대출이 있어. 자기 월급이 이 코트에 달려 있다고 하면 나는…</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Basta. Quarant'anni che vi sento litigare, e sempre per le stesse tre cose: il vento, la misura e il punto.</w:t>
      </w:r>
    </w:p>
    <w:p>
      <w:pPr>
        <w:spacing w:before="0" w:after="40" w:line="276" w:lineRule="auto"/>
        <w:ind w:left="595"/>
      </w:pPr>
      <w:r>
        <w:rPr>
          <w:rFonts w:ascii="Noto Sans KR" w:hAnsi="Noto Sans KR" w:eastAsia="Noto Sans KR" w:cs="Noto Sans KR"/>
          <w:b w:val="0"/>
          <w:i w:val="0"/>
          <w:color w:val="555555"/>
          <w:sz w:val="19"/>
        </w:rPr>
        <w:t>그만. 40년 동안 너희 싸우는 걸 들었는데 늘 같은 세 가지 때문이다. 바람, 측정, 그리고 점수.</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LUCIANA   </w:t>
      </w:r>
      <w:r>
        <w:rPr>
          <w:rFonts w:ascii="Noto Sans KR" w:hAnsi="Noto Sans KR" w:eastAsia="Noto Sans KR" w:cs="Noto Sans KR"/>
          <w:b w:val="0"/>
          <w:i w:val="0"/>
          <w:sz w:val="22"/>
        </w:rPr>
        <w:t>Concetta, che cosa proponi?</w:t>
      </w:r>
    </w:p>
    <w:p>
      <w:pPr>
        <w:spacing w:before="0" w:after="40" w:line="276" w:lineRule="auto"/>
        <w:ind w:left="595"/>
      </w:pPr>
      <w:r>
        <w:rPr>
          <w:rFonts w:ascii="Noto Sans KR" w:hAnsi="Noto Sans KR" w:eastAsia="Noto Sans KR" w:cs="Noto Sans KR"/>
          <w:b w:val="0"/>
          <w:i w:val="0"/>
          <w:color w:val="555555"/>
          <w:sz w:val="19"/>
        </w:rPr>
        <w:t>콘체타, 뭘 제안하는 거니?</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Quello che si è sempre fatto quando due uomini non si mettono d'accordo. Una partita. A dodici. Ercole e il ragazzo contro Peppino e Luciana.</w:t>
      </w:r>
    </w:p>
    <w:p>
      <w:pPr>
        <w:spacing w:before="0" w:after="40" w:line="276" w:lineRule="auto"/>
        <w:ind w:left="595"/>
      </w:pPr>
      <w:r>
        <w:rPr>
          <w:rFonts w:ascii="Noto Sans KR" w:hAnsi="Noto Sans KR" w:eastAsia="Noto Sans KR" w:cs="Noto Sans KR"/>
          <w:b w:val="0"/>
          <w:i w:val="0"/>
          <w:color w:val="555555"/>
          <w:sz w:val="19"/>
        </w:rPr>
        <w:t>두 남자가 합의를 못 할 때 늘 해 온 걸 한다. 한 판이다. 12점으로. 에르콜레와 아이가 페피노와 루차나를 상대한다.</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Il ragazzo?</w:t>
      </w:r>
    </w:p>
    <w:p>
      <w:pPr>
        <w:spacing w:before="0" w:after="40" w:line="276" w:lineRule="auto"/>
        <w:ind w:left="595"/>
      </w:pPr>
      <w:r>
        <w:rPr>
          <w:rFonts w:ascii="Noto Sans KR" w:hAnsi="Noto Sans KR" w:eastAsia="Noto Sans KR" w:cs="Noto Sans KR"/>
          <w:b w:val="0"/>
          <w:i w:val="0"/>
          <w:color w:val="555555"/>
          <w:sz w:val="19"/>
        </w:rPr>
        <w:t>아이라고?</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Mattia. Dicono che ha diciassette anni e una mano che pesa più della tua.</w:t>
      </w:r>
    </w:p>
    <w:p>
      <w:pPr>
        <w:spacing w:before="0" w:after="40" w:line="276" w:lineRule="auto"/>
        <w:ind w:left="595"/>
      </w:pPr>
      <w:r>
        <w:rPr>
          <w:rFonts w:ascii="Noto Sans KR" w:hAnsi="Noto Sans KR" w:eastAsia="Noto Sans KR" w:cs="Noto Sans KR"/>
          <w:b w:val="0"/>
          <w:i w:val="0"/>
          <w:color w:val="555555"/>
          <w:sz w:val="19"/>
        </w:rPr>
        <w:t>마티아다. 열일곱 살이고 네 손보다 묵직한 손을 가졌다더라.</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MATTIA   </w:t>
      </w:r>
      <w:r>
        <w:rPr>
          <w:rFonts w:ascii="Noto Sans KR" w:hAnsi="Noto Sans KR" w:eastAsia="Noto Sans KR" w:cs="Noto Sans KR"/>
          <w:b w:val="0"/>
          <w:i w:val="0"/>
          <w:sz w:val="22"/>
        </w:rPr>
        <w:t>Io? Ma io non ho mai giocato con...</w:t>
      </w:r>
    </w:p>
    <w:p>
      <w:pPr>
        <w:spacing w:before="0" w:after="40" w:line="276" w:lineRule="auto"/>
        <w:ind w:left="595"/>
      </w:pPr>
      <w:r>
        <w:rPr>
          <w:rFonts w:ascii="Noto Sans KR" w:hAnsi="Noto Sans KR" w:eastAsia="Noto Sans KR" w:cs="Noto Sans KR"/>
          <w:b w:val="0"/>
          <w:i w:val="0"/>
          <w:color w:val="555555"/>
          <w:sz w:val="19"/>
        </w:rPr>
        <w:t>저요? 저는 한 번도 같이 쳐 본 적이…</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Il tuo nome è sulla lavagna. Hai il turno.</w:t>
      </w:r>
    </w:p>
    <w:p>
      <w:pPr>
        <w:spacing w:before="0" w:after="40" w:line="276" w:lineRule="auto"/>
        <w:ind w:left="595"/>
      </w:pPr>
      <w:r>
        <w:rPr>
          <w:rFonts w:ascii="Noto Sans KR" w:hAnsi="Noto Sans KR" w:eastAsia="Noto Sans KR" w:cs="Noto Sans KR"/>
          <w:b w:val="0"/>
          <w:i w:val="0"/>
          <w:color w:val="555555"/>
          <w:sz w:val="19"/>
        </w:rPr>
        <w:t>네 이름이 칠판에 있다. 넌 순서가 있어.</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E se vinco io?</w:t>
      </w:r>
    </w:p>
    <w:p>
      <w:pPr>
        <w:spacing w:before="0" w:after="40" w:line="276" w:lineRule="auto"/>
        <w:ind w:left="595"/>
      </w:pPr>
      <w:r>
        <w:rPr>
          <w:rFonts w:ascii="Noto Sans KR" w:hAnsi="Noto Sans KR" w:eastAsia="Noto Sans KR" w:cs="Noto Sans KR"/>
          <w:b w:val="0"/>
          <w:i w:val="0"/>
          <w:color w:val="555555"/>
          <w:sz w:val="19"/>
        </w:rPr>
        <w:t>내가 이기면?</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Se vinci tu, dici a Corrado di trattare un risarcimento.</w:t>
      </w:r>
    </w:p>
    <w:p>
      <w:pPr>
        <w:spacing w:before="0" w:after="40" w:line="276" w:lineRule="auto"/>
        <w:ind w:left="595"/>
      </w:pPr>
      <w:r>
        <w:rPr>
          <w:rFonts w:ascii="Noto Sans KR" w:hAnsi="Noto Sans KR" w:eastAsia="Noto Sans KR" w:cs="Noto Sans KR"/>
          <w:b w:val="0"/>
          <w:i w:val="0"/>
          <w:color w:val="555555"/>
          <w:sz w:val="19"/>
        </w:rPr>
        <w:t>네가 이기면 코라도한테 보상 협상을 하라고 하는 거다.</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E se vinco io?</w:t>
      </w:r>
    </w:p>
    <w:p>
      <w:pPr>
        <w:spacing w:before="0" w:after="40" w:line="276" w:lineRule="auto"/>
        <w:ind w:left="595"/>
      </w:pPr>
      <w:r>
        <w:rPr>
          <w:rFonts w:ascii="Noto Sans KR" w:hAnsi="Noto Sans KR" w:eastAsia="Noto Sans KR" w:cs="Noto Sans KR"/>
          <w:b w:val="0"/>
          <w:i w:val="0"/>
          <w:color w:val="555555"/>
          <w:sz w:val="19"/>
        </w:rPr>
        <w:t>내가 이기면?</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Se vinci tu, nessuno di noi firma niente, e si va in fondo con la lavagna.</w:t>
      </w:r>
    </w:p>
    <w:p>
      <w:pPr>
        <w:spacing w:before="0" w:after="40" w:line="276" w:lineRule="auto"/>
        <w:ind w:left="595"/>
      </w:pPr>
      <w:r>
        <w:rPr>
          <w:rFonts w:ascii="Noto Sans KR" w:hAnsi="Noto Sans KR" w:eastAsia="Noto Sans KR" w:cs="Noto Sans KR"/>
          <w:b w:val="0"/>
          <w:i w:val="0"/>
          <w:color w:val="555555"/>
          <w:sz w:val="19"/>
        </w:rPr>
        <w:t>네가 이기면 우리 중 아무도 아무것도 서명하지 않고 칠판으로 끝까지 간다.</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Nonna Concetta, mi scusi, ma è un modo molto serio di prendere una decisione molto seria.</w:t>
      </w:r>
    </w:p>
    <w:p>
      <w:pPr>
        <w:spacing w:before="0" w:after="40" w:line="276" w:lineRule="auto"/>
        <w:ind w:left="595"/>
      </w:pPr>
      <w:r>
        <w:rPr>
          <w:rFonts w:ascii="Noto Sans KR" w:hAnsi="Noto Sans KR" w:eastAsia="Noto Sans KR" w:cs="Noto Sans KR"/>
          <w:b w:val="0"/>
          <w:i w:val="0"/>
          <w:color w:val="555555"/>
          <w:sz w:val="19"/>
        </w:rPr>
        <w:t>콘체타 할머니, 죄송하지만 아주 중대한 결정을 하기에 아주 진지한 방식이네요.</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Corrado, i trattati si firmano a pancia piena. Le decisioni si prendono con le bocce in mano. Leo, tu sei l'arbitro: chi arbitra non gioca.</w:t>
      </w:r>
    </w:p>
    <w:p>
      <w:pPr>
        <w:spacing w:before="0" w:after="40" w:line="276" w:lineRule="auto"/>
        <w:ind w:left="595"/>
      </w:pPr>
      <w:r>
        <w:rPr>
          <w:rFonts w:ascii="Noto Sans KR" w:hAnsi="Noto Sans KR" w:eastAsia="Noto Sans KR" w:cs="Noto Sans KR"/>
          <w:b w:val="0"/>
          <w:i w:val="0"/>
          <w:color w:val="555555"/>
          <w:sz w:val="19"/>
        </w:rPr>
        <w:t>코라도, 조약은 배부를 때 서명하는 거고 결정은 손에 공을 쥐고 하는 거다. 레오, 네가 심판이야. 심판은 치지 않는다.</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Io? Arbitro?</w:t>
      </w:r>
    </w:p>
    <w:p>
      <w:pPr>
        <w:spacing w:before="0" w:after="40" w:line="276" w:lineRule="auto"/>
        <w:ind w:left="595"/>
      </w:pPr>
      <w:r>
        <w:rPr>
          <w:rFonts w:ascii="Noto Sans KR" w:hAnsi="Noto Sans KR" w:eastAsia="Noto Sans KR" w:cs="Noto Sans KR"/>
          <w:b w:val="0"/>
          <w:i w:val="0"/>
          <w:color w:val="555555"/>
          <w:sz w:val="19"/>
        </w:rPr>
        <w:t>제가요? 심판이요?</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Hai il compasso. Quindi sei l'arbitro.</w:t>
      </w:r>
    </w:p>
    <w:p>
      <w:pPr>
        <w:spacing w:before="0" w:after="40" w:line="276" w:lineRule="auto"/>
        <w:ind w:left="595"/>
      </w:pPr>
      <w:r>
        <w:rPr>
          <w:rFonts w:ascii="Noto Sans KR" w:hAnsi="Noto Sans KR" w:eastAsia="Noto Sans KR" w:cs="Noto Sans KR"/>
          <w:b w:val="0"/>
          <w:i w:val="0"/>
          <w:color w:val="555555"/>
          <w:sz w:val="19"/>
        </w:rPr>
        <w:t>컴퍼스가 있잖니. 그러니 심판이다.</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Papà, che faccio?</w:t>
      </w:r>
    </w:p>
    <w:p>
      <w:pPr>
        <w:spacing w:before="0" w:after="40" w:line="276" w:lineRule="auto"/>
        <w:ind w:left="595"/>
      </w:pPr>
      <w:r>
        <w:rPr>
          <w:rFonts w:ascii="Noto Sans KR" w:hAnsi="Noto Sans KR" w:eastAsia="Noto Sans KR" w:cs="Noto Sans KR"/>
          <w:b w:val="0"/>
          <w:i w:val="0"/>
          <w:color w:val="555555"/>
          <w:sz w:val="19"/>
        </w:rPr>
        <w:t>아빠, 어떻게 해?</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Quello che ti dicono. E ricordati che in questa partita l'unico posto sicuro è il tuo.</w:t>
      </w:r>
    </w:p>
    <w:p>
      <w:pPr>
        <w:spacing w:before="0" w:after="40" w:line="276" w:lineRule="auto"/>
        <w:ind w:left="595"/>
      </w:pPr>
      <w:r>
        <w:rPr>
          <w:rFonts w:ascii="Noto Sans KR" w:hAnsi="Noto Sans KR" w:eastAsia="Noto Sans KR" w:cs="Noto Sans KR"/>
          <w:b w:val="0"/>
          <w:i w:val="0"/>
          <w:color w:val="555555"/>
          <w:sz w:val="19"/>
        </w:rPr>
        <w:t>시키는 대로 해. 그리고 이 경기에서 안전한 자리는 네 자리뿐이라는 걸 기억해.</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Pallino a me. Si comincia sul campo due.</w:t>
      </w:r>
    </w:p>
    <w:p>
      <w:pPr>
        <w:spacing w:before="0" w:after="40" w:line="276" w:lineRule="auto"/>
        <w:ind w:left="595"/>
      </w:pPr>
      <w:r>
        <w:rPr>
          <w:rFonts w:ascii="Noto Sans KR" w:hAnsi="Noto Sans KR" w:eastAsia="Noto Sans KR" w:cs="Noto Sans KR"/>
          <w:b w:val="0"/>
          <w:i w:val="0"/>
          <w:color w:val="555555"/>
          <w:sz w:val="19"/>
        </w:rPr>
        <w:t>목표 공은 내가 던진다. 2번 코트에서 시작하자.</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la lavagna</w:t>
      </w:r>
      <w:r>
        <w:rPr>
          <w:rFonts w:ascii="Noto Sans KR" w:hAnsi="Noto Sans KR" w:eastAsia="Noto Sans KR" w:cs="Noto Sans KR"/>
          <w:b w:val="0"/>
          <w:i w:val="0"/>
          <w:color w:val="555555"/>
          <w:sz w:val="19"/>
        </w:rPr>
        <w:t xml:space="preserve">  —  칠판. 1~6화에서 이어지는 순번 칠판. '순서가 이름으로 적힌 곳'</w:t>
      </w:r>
    </w:p>
    <w:p>
      <w:pPr>
        <w:spacing w:before="0" w:after="0" w:line="276" w:lineRule="auto"/>
        <w:ind w:left="170"/>
        <w:shd w:val="clear" w:color="auto" w:fill="EEF1F7"/>
      </w:pPr>
      <w:r>
        <w:rPr>
          <w:rFonts w:ascii="Noto Sans KR" w:hAnsi="Noto Sans KR" w:eastAsia="Noto Sans KR" w:cs="Noto Sans KR"/>
          <w:b/>
          <w:i w:val="0"/>
          <w:sz w:val="19"/>
        </w:rPr>
        <w:t>• non ti ci mettere anche tu</w:t>
      </w:r>
      <w:r>
        <w:rPr>
          <w:rFonts w:ascii="Noto Sans KR" w:hAnsi="Noto Sans KR" w:eastAsia="Noto Sans KR" w:cs="Noto Sans KR"/>
          <w:b w:val="0"/>
          <w:i w:val="0"/>
          <w:color w:val="555555"/>
          <w:sz w:val="19"/>
        </w:rPr>
        <w:t xml:space="preserve">  —  너까지 끼어들지 마. 'mettercisi'의 부정 명령(재귀 + ci)</w:t>
      </w:r>
    </w:p>
    <w:p>
      <w:pPr>
        <w:spacing w:before="0" w:after="0" w:line="276" w:lineRule="auto"/>
        <w:ind w:left="170"/>
        <w:shd w:val="clear" w:color="auto" w:fill="EEF1F7"/>
      </w:pPr>
      <w:r>
        <w:rPr>
          <w:rFonts w:ascii="Noto Sans KR" w:hAnsi="Noto Sans KR" w:eastAsia="Noto Sans KR" w:cs="Noto Sans KR"/>
          <w:b/>
          <w:i w:val="0"/>
          <w:sz w:val="19"/>
        </w:rPr>
        <w:t>• dare torto / dare ragione</w:t>
      </w:r>
      <w:r>
        <w:rPr>
          <w:rFonts w:ascii="Noto Sans KR" w:hAnsi="Noto Sans KR" w:eastAsia="Noto Sans KR" w:cs="Noto Sans KR"/>
          <w:b w:val="0"/>
          <w:i w:val="0"/>
          <w:color w:val="555555"/>
          <w:sz w:val="19"/>
        </w:rPr>
        <w:t xml:space="preserve">  —  틀렸다고/옳다고 하다. 일상 논쟁의 관용구</w:t>
      </w:r>
    </w:p>
    <w:p>
      <w:pPr>
        <w:spacing w:before="0" w:after="0" w:line="276" w:lineRule="auto"/>
        <w:ind w:left="170"/>
        <w:shd w:val="clear" w:color="auto" w:fill="EEF1F7"/>
      </w:pPr>
      <w:r>
        <w:rPr>
          <w:rFonts w:ascii="Noto Sans KR" w:hAnsi="Noto Sans KR" w:eastAsia="Noto Sans KR" w:cs="Noto Sans KR"/>
          <w:b/>
          <w:i w:val="0"/>
          <w:sz w:val="19"/>
        </w:rPr>
        <w:t>• mutuo</w:t>
      </w:r>
      <w:r>
        <w:rPr>
          <w:rFonts w:ascii="Noto Sans KR" w:hAnsi="Noto Sans KR" w:eastAsia="Noto Sans KR" w:cs="Noto Sans KR"/>
          <w:b w:val="0"/>
          <w:i w:val="0"/>
          <w:color w:val="555555"/>
          <w:sz w:val="19"/>
        </w:rPr>
        <w:t xml:space="preserve">  —  (주택) 대출. 'mutuo'는 주택 담보 대출</w:t>
      </w:r>
    </w:p>
    <w:p>
      <w:pPr>
        <w:spacing w:before="0" w:after="0" w:line="276" w:lineRule="auto"/>
        <w:ind w:left="170"/>
        <w:shd w:val="clear" w:color="auto" w:fill="EEF1F7"/>
      </w:pPr>
      <w:r>
        <w:rPr>
          <w:rFonts w:ascii="Noto Sans KR" w:hAnsi="Noto Sans KR" w:eastAsia="Noto Sans KR" w:cs="Noto Sans KR"/>
          <w:b/>
          <w:i w:val="0"/>
          <w:sz w:val="19"/>
        </w:rPr>
        <w:t>• risarcimento</w:t>
      </w:r>
      <w:r>
        <w:rPr>
          <w:rFonts w:ascii="Noto Sans KR" w:hAnsi="Noto Sans KR" w:eastAsia="Noto Sans KR" w:cs="Noto Sans KR"/>
          <w:b w:val="0"/>
          <w:i w:val="0"/>
          <w:color w:val="555555"/>
          <w:sz w:val="19"/>
        </w:rPr>
        <w:t xml:space="preserve">  —  보상, 배상. 'trattare un risarcimento'는 보상 협상을 하다</w:t>
      </w:r>
    </w:p>
    <w:p>
      <w:pPr>
        <w:spacing w:before="0" w:after="0" w:line="276" w:lineRule="auto"/>
        <w:ind w:left="170"/>
        <w:shd w:val="clear" w:color="auto" w:fill="EEF1F7"/>
      </w:pPr>
      <w:r>
        <w:rPr>
          <w:rFonts w:ascii="Noto Sans KR" w:hAnsi="Noto Sans KR" w:eastAsia="Noto Sans KR" w:cs="Noto Sans KR"/>
          <w:b/>
          <w:i w:val="0"/>
          <w:sz w:val="19"/>
        </w:rPr>
        <w:t>• i trattati si firmano a pancia piena</w:t>
      </w:r>
      <w:r>
        <w:rPr>
          <w:rFonts w:ascii="Noto Sans KR" w:hAnsi="Noto Sans KR" w:eastAsia="Noto Sans KR" w:cs="Noto Sans KR"/>
          <w:b w:val="0"/>
          <w:i w:val="0"/>
          <w:color w:val="555555"/>
          <w:sz w:val="19"/>
        </w:rPr>
        <w:t xml:space="preserve">  —  조약은 배부를 때 서명한다. 3-1 모토의 재사용</w:t>
      </w:r>
    </w:p>
    <w:p>
      <w:pPr>
        <w:spacing w:before="0" w:after="0" w:line="276" w:lineRule="auto"/>
        <w:ind w:left="170"/>
        <w:shd w:val="clear" w:color="auto" w:fill="EEF1F7"/>
      </w:pPr>
      <w:r>
        <w:rPr>
          <w:rFonts w:ascii="Noto Sans KR" w:hAnsi="Noto Sans KR" w:eastAsia="Noto Sans KR" w:cs="Noto Sans KR"/>
          <w:b/>
          <w:i w:val="0"/>
          <w:sz w:val="19"/>
        </w:rPr>
        <w:t>• pallino</w:t>
      </w:r>
      <w:r>
        <w:rPr>
          <w:rFonts w:ascii="Noto Sans KR" w:hAnsi="Noto Sans KR" w:eastAsia="Noto Sans KR" w:cs="Noto Sans KR"/>
          <w:b w:val="0"/>
          <w:i w:val="0"/>
          <w:color w:val="555555"/>
          <w:sz w:val="19"/>
        </w:rPr>
        <w:t xml:space="preserve">  —  목표 공. 'pallino a me'는 목표 공을 던지는 권리가 내게 있다는 말</w:t>
      </w:r>
    </w:p>
    <w:p>
      <w:pPr>
        <w:spacing w:before="0" w:after="0" w:line="276" w:lineRule="auto"/>
        <w:ind w:left="170"/>
        <w:shd w:val="clear" w:color="auto" w:fill="EEF1F7"/>
      </w:pPr>
      <w:r>
        <w:rPr>
          <w:rFonts w:ascii="Noto Sans KR" w:hAnsi="Noto Sans KR" w:eastAsia="Noto Sans KR" w:cs="Noto Sans KR"/>
          <w:b/>
          <w:i w:val="0"/>
          <w:sz w:val="19"/>
        </w:rPr>
        <w:t>• chi arbitra non gioca</w:t>
      </w:r>
      <w:r>
        <w:rPr>
          <w:rFonts w:ascii="Noto Sans KR" w:hAnsi="Noto Sans KR" w:eastAsia="Noto Sans KR" w:cs="Noto Sans KR"/>
          <w:b w:val="0"/>
          <w:i w:val="0"/>
          <w:color w:val="555555"/>
          <w:sz w:val="19"/>
        </w:rPr>
        <w:t xml:space="preserve">  —  심판하는 사람은 치지 않는다. 보치아의 기본 원칙</w:t>
      </w:r>
    </w:p>
    <w:p>
      <w:pPr>
        <w:spacing w:before="280" w:after="100" w:line="276" w:lineRule="auto"/>
        <w:pBdr>
          <w:bottom w:val="single" w:sz="6" w:space="1" w:color="8A1C2B"/>
        </w:pBdr>
      </w:pPr>
      <w:r>
        <w:rPr>
          <w:rFonts w:ascii="Noto Sans KR" w:hAnsi="Noto Sans KR" w:eastAsia="Noto Sans KR" w:cs="Noto Sans KR"/>
          <w:b/>
          <w:i w:val="0"/>
          <w:color w:val="1F2A44"/>
          <w:sz w:val="26"/>
        </w:rPr>
        <w:t>측정 — LA MISURA</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Settima mano. Undici pari. Ultimo punto della partita.</w:t>
      </w:r>
    </w:p>
    <w:p>
      <w:pPr>
        <w:spacing w:before="0" w:after="40" w:line="276" w:lineRule="auto"/>
        <w:ind w:left="595"/>
      </w:pPr>
      <w:r>
        <w:rPr>
          <w:rFonts w:ascii="Noto Sans KR" w:hAnsi="Noto Sans KR" w:eastAsia="Noto Sans KR" w:cs="Noto Sans KR"/>
          <w:b w:val="0"/>
          <w:i w:val="0"/>
          <w:color w:val="555555"/>
          <w:sz w:val="19"/>
        </w:rPr>
        <w:t>7번째 판입니다. 11 대 11입니다. 이번이 마지막 점수예요.</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LUCIANA   </w:t>
      </w:r>
      <w:r>
        <w:rPr>
          <w:rFonts w:ascii="Noto Sans KR" w:hAnsi="Noto Sans KR" w:eastAsia="Noto Sans KR" w:cs="Noto Sans KR"/>
          <w:b w:val="0"/>
          <w:i w:val="0"/>
          <w:sz w:val="22"/>
        </w:rPr>
        <w:t>Il tiro è di Peppino. Boccia lunga.</w:t>
      </w:r>
    </w:p>
    <w:p>
      <w:pPr>
        <w:spacing w:before="0" w:after="40" w:line="276" w:lineRule="auto"/>
        <w:ind w:left="595"/>
      </w:pPr>
      <w:r>
        <w:rPr>
          <w:rFonts w:ascii="Noto Sans KR" w:hAnsi="Noto Sans KR" w:eastAsia="Noto Sans KR" w:cs="Noto Sans KR"/>
          <w:b w:val="0"/>
          <w:i w:val="0"/>
          <w:color w:val="555555"/>
          <w:sz w:val="19"/>
        </w:rPr>
        <w:t>페피노의 차례다. 긴 공이야.</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Ecco.</w:t>
      </w:r>
    </w:p>
    <w:p>
      <w:pPr>
        <w:spacing w:before="0" w:after="40" w:line="276" w:lineRule="auto"/>
        <w:ind w:left="595"/>
      </w:pPr>
      <w:r>
        <w:rPr>
          <w:rFonts w:ascii="Noto Sans KR" w:hAnsi="Noto Sans KR" w:eastAsia="Noto Sans KR" w:cs="Noto Sans KR"/>
          <w:b w:val="0"/>
          <w:i w:val="0"/>
          <w:color w:val="555555"/>
          <w:sz w:val="19"/>
        </w:rPr>
        <w:t>자.</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MATTIA   </w:t>
      </w:r>
      <w:r>
        <w:rPr>
          <w:rFonts w:ascii="Noto Sans KR" w:hAnsi="Noto Sans KR" w:eastAsia="Noto Sans KR" w:cs="Noto Sans KR"/>
          <w:b w:val="0"/>
          <w:i w:val="0"/>
          <w:sz w:val="22"/>
        </w:rPr>
        <w:t>Bella. È vicinissima al pallino.</w:t>
      </w:r>
    </w:p>
    <w:p>
      <w:pPr>
        <w:spacing w:before="0" w:after="40" w:line="276" w:lineRule="auto"/>
        <w:ind w:left="595"/>
      </w:pPr>
      <w:r>
        <w:rPr>
          <w:rFonts w:ascii="Noto Sans KR" w:hAnsi="Noto Sans KR" w:eastAsia="Noto Sans KR" w:cs="Noto Sans KR"/>
          <w:b w:val="0"/>
          <w:i w:val="0"/>
          <w:color w:val="555555"/>
          <w:sz w:val="19"/>
        </w:rPr>
        <w:t>멋져요. 목표 공에 아주 가까워요.</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Toccami a me. Ecco.</w:t>
      </w:r>
    </w:p>
    <w:p>
      <w:pPr>
        <w:spacing w:before="0" w:after="40" w:line="276" w:lineRule="auto"/>
        <w:ind w:left="595"/>
      </w:pPr>
      <w:r>
        <w:rPr>
          <w:rFonts w:ascii="Noto Sans KR" w:hAnsi="Noto Sans KR" w:eastAsia="Noto Sans KR" w:cs="Noto Sans KR"/>
          <w:b w:val="0"/>
          <w:i w:val="0"/>
          <w:color w:val="555555"/>
          <w:sz w:val="19"/>
        </w:rPr>
        <w:t>내 차례다. 자.</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LUCIANA   </w:t>
      </w:r>
      <w:r>
        <w:rPr>
          <w:rFonts w:ascii="Noto Sans KR" w:hAnsi="Noto Sans KR" w:eastAsia="Noto Sans KR" w:cs="Noto Sans KR"/>
          <w:b w:val="0"/>
          <w:i w:val="0"/>
          <w:sz w:val="22"/>
        </w:rPr>
        <w:t>Ma sono due bocce attaccate al pallino, una di qua, una di là!</w:t>
      </w:r>
    </w:p>
    <w:p>
      <w:pPr>
        <w:spacing w:before="0" w:after="40" w:line="276" w:lineRule="auto"/>
        <w:ind w:left="595"/>
      </w:pPr>
      <w:r>
        <w:rPr>
          <w:rFonts w:ascii="Noto Sans KR" w:hAnsi="Noto Sans KR" w:eastAsia="Noto Sans KR" w:cs="Noto Sans KR"/>
          <w:b w:val="0"/>
          <w:i w:val="0"/>
          <w:color w:val="555555"/>
          <w:sz w:val="19"/>
        </w:rPr>
        <w:t>공 두 개가 목표 공에 붙어 있어! 한쪽에 하나, 다른 쪽에 하나!</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La mia è più vicina.</w:t>
      </w:r>
    </w:p>
    <w:p>
      <w:pPr>
        <w:spacing w:before="0" w:after="40" w:line="276" w:lineRule="auto"/>
        <w:ind w:left="595"/>
      </w:pPr>
      <w:r>
        <w:rPr>
          <w:rFonts w:ascii="Noto Sans KR" w:hAnsi="Noto Sans KR" w:eastAsia="Noto Sans KR" w:cs="Noto Sans KR"/>
          <w:b w:val="0"/>
          <w:i w:val="0"/>
          <w:color w:val="555555"/>
          <w:sz w:val="19"/>
        </w:rPr>
        <w:t>내 게 더 가깝다.</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La mia, Peppino. Ci metto la mano sul fuoco.</w:t>
      </w:r>
    </w:p>
    <w:p>
      <w:pPr>
        <w:spacing w:before="0" w:after="40" w:line="276" w:lineRule="auto"/>
        <w:ind w:left="595"/>
      </w:pPr>
      <w:r>
        <w:rPr>
          <w:rFonts w:ascii="Noto Sans KR" w:hAnsi="Noto Sans KR" w:eastAsia="Noto Sans KR" w:cs="Noto Sans KR"/>
          <w:b w:val="0"/>
          <w:i w:val="0"/>
          <w:color w:val="555555"/>
          <w:sz w:val="19"/>
        </w:rPr>
        <w:t>내 게 더 가깝다, 페피노. 장담한다.</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Ercole, non puoi giurare su una cosa che non hai misurato!</w:t>
      </w:r>
    </w:p>
    <w:p>
      <w:pPr>
        <w:spacing w:before="0" w:after="40" w:line="276" w:lineRule="auto"/>
        <w:ind w:left="595"/>
      </w:pPr>
      <w:r>
        <w:rPr>
          <w:rFonts w:ascii="Noto Sans KR" w:hAnsi="Noto Sans KR" w:eastAsia="Noto Sans KR" w:cs="Noto Sans KR"/>
          <w:b w:val="0"/>
          <w:i w:val="0"/>
          <w:color w:val="555555"/>
          <w:sz w:val="19"/>
        </w:rPr>
        <w:t>에르콜레, 재 보지도 않고 맹세하면 안 되지!</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Ma si vede a occhio!</w:t>
      </w:r>
    </w:p>
    <w:p>
      <w:pPr>
        <w:spacing w:before="0" w:after="40" w:line="276" w:lineRule="auto"/>
        <w:ind w:left="595"/>
      </w:pPr>
      <w:r>
        <w:rPr>
          <w:rFonts w:ascii="Noto Sans KR" w:hAnsi="Noto Sans KR" w:eastAsia="Noto Sans KR" w:cs="Noto Sans KR"/>
          <w:b w:val="0"/>
          <w:i w:val="0"/>
          <w:color w:val="555555"/>
          <w:sz w:val="19"/>
        </w:rPr>
        <w:t>눈으로 보면 보이잖아!</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A occhio si vede quello che si vuole vedere.</w:t>
      </w:r>
    </w:p>
    <w:p>
      <w:pPr>
        <w:spacing w:before="0" w:after="40" w:line="276" w:lineRule="auto"/>
        <w:ind w:left="595"/>
      </w:pPr>
      <w:r>
        <w:rPr>
          <w:rFonts w:ascii="Noto Sans KR" w:hAnsi="Noto Sans KR" w:eastAsia="Noto Sans KR" w:cs="Noto Sans KR"/>
          <w:b w:val="0"/>
          <w:i w:val="0"/>
          <w:color w:val="555555"/>
          <w:sz w:val="19"/>
        </w:rPr>
        <w:t>눈으로는 보고 싶은 걸 보는 거야.</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LUCIANA   </w:t>
      </w:r>
      <w:r>
        <w:rPr>
          <w:rFonts w:ascii="Noto Sans KR" w:hAnsi="Noto Sans KR" w:eastAsia="Noto Sans KR" w:cs="Noto Sans KR"/>
          <w:b w:val="0"/>
          <w:i w:val="0"/>
          <w:sz w:val="22"/>
        </w:rPr>
        <w:t>Sono quarant'anni che litigate per questo. Arbitro!</w:t>
      </w:r>
    </w:p>
    <w:p>
      <w:pPr>
        <w:spacing w:before="0" w:after="40" w:line="276" w:lineRule="auto"/>
        <w:ind w:left="595"/>
      </w:pPr>
      <w:r>
        <w:rPr>
          <w:rFonts w:ascii="Noto Sans KR" w:hAnsi="Noto Sans KR" w:eastAsia="Noto Sans KR" w:cs="Noto Sans KR"/>
          <w:b w:val="0"/>
          <w:i w:val="0"/>
          <w:color w:val="555555"/>
          <w:sz w:val="19"/>
        </w:rPr>
        <w:t>40년 동안 이걸로 싸웠잖아. 심판!</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Mi scusate: devo prendere il compasso. Dico a tutti di allontanarsi dal pallino di un metro.</w:t>
      </w:r>
    </w:p>
    <w:p>
      <w:pPr>
        <w:spacing w:before="0" w:after="40" w:line="276" w:lineRule="auto"/>
        <w:ind w:left="595"/>
      </w:pPr>
      <w:r>
        <w:rPr>
          <w:rFonts w:ascii="Noto Sans KR" w:hAnsi="Noto Sans KR" w:eastAsia="Noto Sans KR" w:cs="Noto Sans KR"/>
          <w:b w:val="0"/>
          <w:i w:val="0"/>
          <w:color w:val="555555"/>
          <w:sz w:val="19"/>
        </w:rPr>
        <w:t>죄송하지만 컴퍼스를 꺼내겠습니다. 모두 목표 공에서 1미터 떨어져 주세요.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Apro il compasso fra il pallino e la boccia di Peppino. Poi lo giro sull'altra.</w:t>
      </w:r>
    </w:p>
    <w:p>
      <w:pPr>
        <w:spacing w:before="0" w:after="40" w:line="276" w:lineRule="auto"/>
        <w:ind w:left="595"/>
      </w:pPr>
      <w:r>
        <w:rPr>
          <w:rFonts w:ascii="Noto Sans KR" w:hAnsi="Noto Sans KR" w:eastAsia="Noto Sans KR" w:cs="Noto Sans KR"/>
          <w:b w:val="0"/>
          <w:i w:val="0"/>
          <w:color w:val="555555"/>
          <w:sz w:val="19"/>
        </w:rPr>
        <w:t>목표 공과 페피노의 공 사이에 컴퍼스를 벌립니다. 그다음 그걸 다른 공으로 돌려 보고요.</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Un... due... Non passa, non entra. Sono uguali. A un millimetro.</w:t>
      </w:r>
    </w:p>
    <w:p>
      <w:pPr>
        <w:spacing w:before="0" w:after="40" w:line="276" w:lineRule="auto"/>
        <w:ind w:left="595"/>
      </w:pPr>
      <w:r>
        <w:rPr>
          <w:rFonts w:ascii="Noto Sans KR" w:hAnsi="Noto Sans KR" w:eastAsia="Noto Sans KR" w:cs="Noto Sans KR"/>
          <w:b w:val="0"/>
          <w:i w:val="0"/>
          <w:color w:val="555555"/>
          <w:sz w:val="19"/>
        </w:rPr>
        <w:t>하나… 둘… 통과도 안 하고 안 들어가요. 똑같아요. 1밀리미터 차이예요.</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Pari?</w:t>
      </w:r>
    </w:p>
    <w:p>
      <w:pPr>
        <w:spacing w:before="0" w:after="40" w:line="276" w:lineRule="auto"/>
        <w:ind w:left="595"/>
      </w:pPr>
      <w:r>
        <w:rPr>
          <w:rFonts w:ascii="Noto Sans KR" w:hAnsi="Noto Sans KR" w:eastAsia="Noto Sans KR" w:cs="Noto Sans KR"/>
          <w:b w:val="0"/>
          <w:i w:val="0"/>
          <w:color w:val="555555"/>
          <w:sz w:val="19"/>
        </w:rPr>
        <w:t>동점이라고?</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Pari. Per il regolamento, la mano è nulla e si ripete. Nessuno segna.</w:t>
      </w:r>
    </w:p>
    <w:p>
      <w:pPr>
        <w:spacing w:before="0" w:after="40" w:line="276" w:lineRule="auto"/>
        <w:ind w:left="595"/>
      </w:pPr>
      <w:r>
        <w:rPr>
          <w:rFonts w:ascii="Noto Sans KR" w:hAnsi="Noto Sans KR" w:eastAsia="Noto Sans KR" w:cs="Noto Sans KR"/>
          <w:b w:val="0"/>
          <w:i w:val="0"/>
          <w:color w:val="555555"/>
          <w:sz w:val="19"/>
        </w:rPr>
        <w:t>동점이에요. 규정상 그 판은 무효이고 다시 칩니다. 아무도 점수를 못 얻어요.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...Quaranta anni a dirci che io ho ragione, che tu hai ragione, e il compasso dice che nessuno dei due.</w:t>
      </w:r>
    </w:p>
    <w:p>
      <w:pPr>
        <w:spacing w:before="0" w:after="40" w:line="276" w:lineRule="auto"/>
        <w:ind w:left="595"/>
      </w:pPr>
      <w:r>
        <w:rPr>
          <w:rFonts w:ascii="Noto Sans KR" w:hAnsi="Noto Sans KR" w:eastAsia="Noto Sans KR" w:cs="Noto Sans KR"/>
          <w:b w:val="0"/>
          <w:i w:val="0"/>
          <w:color w:val="555555"/>
          <w:sz w:val="19"/>
        </w:rPr>
        <w:t>…40년 동안 내가 맞다, 네가 맞다 했는데 컴퍼스는 둘 다 아니라고 하는군.</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Papà, posso dire una cosa?</w:t>
      </w:r>
    </w:p>
    <w:p>
      <w:pPr>
        <w:spacing w:before="0" w:after="40" w:line="276" w:lineRule="auto"/>
        <w:ind w:left="595"/>
      </w:pPr>
      <w:r>
        <w:rPr>
          <w:rFonts w:ascii="Noto Sans KR" w:hAnsi="Noto Sans KR" w:eastAsia="Noto Sans KR" w:cs="Noto Sans KR"/>
          <w:b w:val="0"/>
          <w:i w:val="0"/>
          <w:color w:val="555555"/>
          <w:sz w:val="19"/>
        </w:rPr>
        <w:t>아빠, 한마디 해도 돼?</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Dì.</w:t>
      </w:r>
    </w:p>
    <w:p>
      <w:pPr>
        <w:spacing w:before="0" w:after="40" w:line="276" w:lineRule="auto"/>
        <w:ind w:left="595"/>
      </w:pPr>
      <w:r>
        <w:rPr>
          <w:rFonts w:ascii="Noto Sans KR" w:hAnsi="Noto Sans KR" w:eastAsia="Noto Sans KR" w:cs="Noto Sans KR"/>
          <w:b w:val="0"/>
          <w:i w:val="0"/>
          <w:color w:val="555555"/>
          <w:sz w:val="19"/>
        </w:rPr>
        <w:t>말해.</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Voi avete discusso quaranta minuti, in cucina e all'assemblea, senza misurare niente. Nel gioco delle bocce si misura prima, e si discute dopo.</w:t>
      </w:r>
    </w:p>
    <w:p>
      <w:pPr>
        <w:spacing w:before="0" w:after="40" w:line="276" w:lineRule="auto"/>
        <w:ind w:left="595"/>
      </w:pPr>
      <w:r>
        <w:rPr>
          <w:rFonts w:ascii="Noto Sans KR" w:hAnsi="Noto Sans KR" w:eastAsia="Noto Sans KR" w:cs="Noto Sans KR"/>
          <w:b w:val="0"/>
          <w:i w:val="0"/>
          <w:color w:val="555555"/>
          <w:sz w:val="19"/>
        </w:rPr>
        <w:t>어른들은 부엌에서도 회의에서도 40분 동안 아무것도 재지 않고 토론했어요. 보치아에서는 먼저 재고 그다음에 토론하잖아요.</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Prima si misura, poi si discute.</w:t>
      </w:r>
    </w:p>
    <w:p>
      <w:pPr>
        <w:spacing w:before="0" w:after="40" w:line="276" w:lineRule="auto"/>
        <w:ind w:left="595"/>
      </w:pPr>
      <w:r>
        <w:rPr>
          <w:rFonts w:ascii="Noto Sans KR" w:hAnsi="Noto Sans KR" w:eastAsia="Noto Sans KR" w:cs="Noto Sans KR"/>
          <w:b w:val="0"/>
          <w:i w:val="0"/>
          <w:color w:val="555555"/>
          <w:sz w:val="19"/>
        </w:rPr>
        <w:t>먼저 재고, 그다음에 토론한다.</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Mi sa che anche voi avete bisogno di un compasso.</w:t>
      </w:r>
    </w:p>
    <w:p>
      <w:pPr>
        <w:spacing w:before="0" w:after="40" w:line="276" w:lineRule="auto"/>
        <w:ind w:left="595"/>
      </w:pPr>
      <w:r>
        <w:rPr>
          <w:rFonts w:ascii="Noto Sans KR" w:hAnsi="Noto Sans KR" w:eastAsia="Noto Sans KR" w:cs="Noto Sans KR"/>
          <w:b w:val="0"/>
          <w:i w:val="0"/>
          <w:color w:val="555555"/>
          <w:sz w:val="19"/>
        </w:rPr>
        <w:t>어른들한테도 컴퍼스가 필요한 것 같아요.</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Ma che cosa si misura, in questa storia? Terra, euro, nostalgia...</w:t>
      </w:r>
    </w:p>
    <w:p>
      <w:pPr>
        <w:spacing w:before="0" w:after="40" w:line="276" w:lineRule="auto"/>
        <w:ind w:left="595"/>
      </w:pPr>
      <w:r>
        <w:rPr>
          <w:rFonts w:ascii="Noto Sans KR" w:hAnsi="Noto Sans KR" w:eastAsia="Noto Sans KR" w:cs="Noto Sans KR"/>
          <w:b w:val="0"/>
          <w:i w:val="0"/>
          <w:color w:val="555555"/>
          <w:sz w:val="19"/>
        </w:rPr>
        <w:t>하지만 이 일에서 뭘 재야 하지? 땅, 유로, 향수…</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LUCIANA   </w:t>
      </w:r>
      <w:r>
        <w:rPr>
          <w:rFonts w:ascii="Noto Sans KR" w:hAnsi="Noto Sans KR" w:eastAsia="Noto Sans KR" w:cs="Noto Sans KR"/>
          <w:b w:val="0"/>
          <w:i w:val="0"/>
          <w:sz w:val="22"/>
        </w:rPr>
        <w:t>Ercole, i quaderni.</w:t>
      </w:r>
    </w:p>
    <w:p>
      <w:pPr>
        <w:spacing w:before="0" w:after="40" w:line="276" w:lineRule="auto"/>
        <w:ind w:left="595"/>
      </w:pPr>
      <w:r>
        <w:rPr>
          <w:rFonts w:ascii="Noto Sans KR" w:hAnsi="Noto Sans KR" w:eastAsia="Noto Sans KR" w:cs="Noto Sans KR"/>
          <w:b w:val="0"/>
          <w:i w:val="0"/>
          <w:color w:val="555555"/>
          <w:sz w:val="19"/>
        </w:rPr>
        <w:t>에르콜레, 노트들.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mano</w:t>
      </w:r>
      <w:r>
        <w:rPr>
          <w:rFonts w:ascii="Noto Sans KR" w:hAnsi="Noto Sans KR" w:eastAsia="Noto Sans KR" w:cs="Noto Sans KR"/>
          <w:b w:val="0"/>
          <w:i w:val="0"/>
          <w:color w:val="555555"/>
          <w:sz w:val="19"/>
        </w:rPr>
        <w:t xml:space="preserve">  —  (보치아의) 한 판, 한 라운드. 'settima mano'는 일곱 번째 판</w:t>
      </w:r>
    </w:p>
    <w:p>
      <w:pPr>
        <w:spacing w:before="0" w:after="0" w:line="276" w:lineRule="auto"/>
        <w:ind w:left="170"/>
        <w:shd w:val="clear" w:color="auto" w:fill="EEF1F7"/>
      </w:pPr>
      <w:r>
        <w:rPr>
          <w:rFonts w:ascii="Noto Sans KR" w:hAnsi="Noto Sans KR" w:eastAsia="Noto Sans KR" w:cs="Noto Sans KR"/>
          <w:b/>
          <w:i w:val="0"/>
          <w:sz w:val="19"/>
        </w:rPr>
        <w:t>• boccia lunga</w:t>
      </w:r>
      <w:r>
        <w:rPr>
          <w:rFonts w:ascii="Noto Sans KR" w:hAnsi="Noto Sans KR" w:eastAsia="Noto Sans KR" w:cs="Noto Sans KR"/>
          <w:b w:val="0"/>
          <w:i w:val="0"/>
          <w:color w:val="555555"/>
          <w:sz w:val="19"/>
        </w:rPr>
        <w:t xml:space="preserve">  —  긴 공. 먼 거리에서 목표 공에 가깝게 붙이려는 던지기</w:t>
      </w:r>
    </w:p>
    <w:p>
      <w:pPr>
        <w:spacing w:before="0" w:after="0" w:line="276" w:lineRule="auto"/>
        <w:ind w:left="170"/>
        <w:shd w:val="clear" w:color="auto" w:fill="EEF1F7"/>
      </w:pPr>
      <w:r>
        <w:rPr>
          <w:rFonts w:ascii="Noto Sans KR" w:hAnsi="Noto Sans KR" w:eastAsia="Noto Sans KR" w:cs="Noto Sans KR"/>
          <w:b/>
          <w:i w:val="0"/>
          <w:sz w:val="19"/>
        </w:rPr>
        <w:t>• ci metto la mano sul fuoco</w:t>
      </w:r>
      <w:r>
        <w:rPr>
          <w:rFonts w:ascii="Noto Sans KR" w:hAnsi="Noto Sans KR" w:eastAsia="Noto Sans KR" w:cs="Noto Sans KR"/>
          <w:b w:val="0"/>
          <w:i w:val="0"/>
          <w:color w:val="555555"/>
          <w:sz w:val="19"/>
        </w:rPr>
        <w:t xml:space="preserve">  —  장담하다(손을 불에 넣을 만큼). 확신을 나타내는 관용구</w:t>
      </w:r>
    </w:p>
    <w:p>
      <w:pPr>
        <w:spacing w:before="0" w:after="0" w:line="276" w:lineRule="auto"/>
        <w:ind w:left="170"/>
        <w:shd w:val="clear" w:color="auto" w:fill="EEF1F7"/>
      </w:pPr>
      <w:r>
        <w:rPr>
          <w:rFonts w:ascii="Noto Sans KR" w:hAnsi="Noto Sans KR" w:eastAsia="Noto Sans KR" w:cs="Noto Sans KR"/>
          <w:b/>
          <w:i w:val="0"/>
          <w:sz w:val="19"/>
        </w:rPr>
        <w:t>• compasso</w:t>
      </w:r>
      <w:r>
        <w:rPr>
          <w:rFonts w:ascii="Noto Sans KR" w:hAnsi="Noto Sans KR" w:eastAsia="Noto Sans KR" w:cs="Noto Sans KR"/>
          <w:b w:val="0"/>
          <w:i w:val="0"/>
          <w:color w:val="555555"/>
          <w:sz w:val="19"/>
        </w:rPr>
        <w:t xml:space="preserve">  —  컴퍼스. 보치아에서 두 공이 목표 공에서 어느 쪽이 가까운지 잴 때 쓰는 측정 도구</w:t>
      </w:r>
    </w:p>
    <w:p>
      <w:pPr>
        <w:spacing w:before="0" w:after="0" w:line="276" w:lineRule="auto"/>
        <w:ind w:left="170"/>
        <w:shd w:val="clear" w:color="auto" w:fill="EEF1F7"/>
      </w:pPr>
      <w:r>
        <w:rPr>
          <w:rFonts w:ascii="Noto Sans KR" w:hAnsi="Noto Sans KR" w:eastAsia="Noto Sans KR" w:cs="Noto Sans KR"/>
          <w:b/>
          <w:i w:val="0"/>
          <w:sz w:val="19"/>
        </w:rPr>
        <w:t>• la mano è nulla e si ripete</w:t>
      </w:r>
      <w:r>
        <w:rPr>
          <w:rFonts w:ascii="Noto Sans KR" w:hAnsi="Noto Sans KR" w:eastAsia="Noto Sans KR" w:cs="Noto Sans KR"/>
          <w:b w:val="0"/>
          <w:i w:val="0"/>
          <w:color w:val="555555"/>
          <w:sz w:val="19"/>
        </w:rPr>
        <w:t xml:space="preserve">  —  그 판은 무효이고 다시 친다. 동점일 때의 규정</w:t>
      </w:r>
    </w:p>
    <w:p>
      <w:pPr>
        <w:spacing w:before="0" w:after="0" w:line="276" w:lineRule="auto"/>
        <w:ind w:left="170"/>
        <w:shd w:val="clear" w:color="auto" w:fill="EEF1F7"/>
      </w:pPr>
      <w:r>
        <w:rPr>
          <w:rFonts w:ascii="Noto Sans KR" w:hAnsi="Noto Sans KR" w:eastAsia="Noto Sans KR" w:cs="Noto Sans KR"/>
          <w:b/>
          <w:i w:val="0"/>
          <w:sz w:val="19"/>
        </w:rPr>
        <w:t>• a occhio</w:t>
      </w:r>
      <w:r>
        <w:rPr>
          <w:rFonts w:ascii="Noto Sans KR" w:hAnsi="Noto Sans KR" w:eastAsia="Noto Sans KR" w:cs="Noto Sans KR"/>
          <w:b w:val="0"/>
          <w:i w:val="0"/>
          <w:color w:val="555555"/>
          <w:sz w:val="19"/>
        </w:rPr>
        <w:t xml:space="preserve">  —  눈대중으로. 'a occhio si vede quello che si vuole vedere'는 이 화의 핵심 대사</w:t>
      </w:r>
    </w:p>
    <w:p>
      <w:pPr>
        <w:spacing w:before="0" w:after="0" w:line="276" w:lineRule="auto"/>
        <w:ind w:left="170"/>
        <w:shd w:val="clear" w:color="auto" w:fill="EEF1F7"/>
      </w:pPr>
      <w:r>
        <w:rPr>
          <w:rFonts w:ascii="Noto Sans KR" w:hAnsi="Noto Sans KR" w:eastAsia="Noto Sans KR" w:cs="Noto Sans KR"/>
          <w:b/>
          <w:i w:val="0"/>
          <w:sz w:val="19"/>
        </w:rPr>
        <w:t>• mi sa che...</w:t>
      </w:r>
      <w:r>
        <w:rPr>
          <w:rFonts w:ascii="Noto Sans KR" w:hAnsi="Noto Sans KR" w:eastAsia="Noto Sans KR" w:cs="Noto Sans KR"/>
          <w:b w:val="0"/>
          <w:i w:val="0"/>
          <w:color w:val="555555"/>
          <w:sz w:val="19"/>
        </w:rPr>
        <w:t xml:space="preserve">  —  ~인 것 같다. 구어. 'mi sa che' + 직설법 또는 접속법</w:t>
      </w:r>
    </w:p>
    <w:p>
      <w:pPr>
        <w:spacing w:before="0" w:after="0" w:line="276" w:lineRule="auto"/>
        <w:ind w:left="170"/>
        <w:shd w:val="clear" w:color="auto" w:fill="EEF1F7"/>
      </w:pPr>
      <w:r>
        <w:rPr>
          <w:rFonts w:ascii="Noto Sans KR" w:hAnsi="Noto Sans KR" w:eastAsia="Noto Sans KR" w:cs="Noto Sans KR"/>
          <w:b/>
          <w:i w:val="0"/>
          <w:sz w:val="19"/>
        </w:rPr>
        <w:t>• boccia</w:t>
      </w:r>
      <w:r>
        <w:rPr>
          <w:rFonts w:ascii="Noto Sans KR" w:hAnsi="Noto Sans KR" w:eastAsia="Noto Sans KR" w:cs="Noto Sans KR"/>
          <w:b w:val="0"/>
          <w:i w:val="0"/>
          <w:color w:val="555555"/>
          <w:sz w:val="19"/>
        </w:rPr>
        <w:t xml:space="preserve">  —  (보치아의) 공. 'bocce'는 복수로 경기를 가리킴</w:t>
      </w:r>
    </w:p>
    <w:p>
      <w:pPr>
        <w:spacing w:before="280" w:after="100" w:line="276" w:lineRule="auto"/>
        <w:pBdr>
          <w:bottom w:val="single" w:sz="6" w:space="1" w:color="8A1C2B"/>
        </w:pBdr>
      </w:pPr>
      <w:r>
        <w:rPr>
          <w:rFonts w:ascii="Noto Sans KR" w:hAnsi="Noto Sans KR" w:eastAsia="Noto Sans KR" w:cs="Noto Sans KR"/>
          <w:b/>
          <w:i w:val="0"/>
          <w:color w:val="1F2A44"/>
          <w:sz w:val="26"/>
        </w:rPr>
        <w:t>순번 노트 — I QUADERNI DEI TURNI</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I quaderni. Concetta, tira fuori i quaderni dell'armadio.</w:t>
      </w:r>
    </w:p>
    <w:p>
      <w:pPr>
        <w:spacing w:before="0" w:after="40" w:line="276" w:lineRule="auto"/>
        <w:ind w:left="595"/>
      </w:pPr>
      <w:r>
        <w:rPr>
          <w:rFonts w:ascii="Noto Sans KR" w:hAnsi="Noto Sans KR" w:eastAsia="Noto Sans KR" w:cs="Noto Sans KR"/>
          <w:b w:val="0"/>
          <w:i w:val="0"/>
          <w:color w:val="555555"/>
          <w:sz w:val="19"/>
        </w:rPr>
        <w:t>노트들. 콘체타, 장롱에서 노트를 꺼내라.</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Quarantuno. Ho dato io la polvere a ciascuno la domenica.</w:t>
      </w:r>
    </w:p>
    <w:p>
      <w:pPr>
        <w:spacing w:before="0" w:after="40" w:line="276" w:lineRule="auto"/>
        <w:ind w:left="595"/>
      </w:pPr>
      <w:r>
        <w:rPr>
          <w:rFonts w:ascii="Noto Sans KR" w:hAnsi="Noto Sans KR" w:eastAsia="Noto Sans KR" w:cs="Noto Sans KR"/>
          <w:b w:val="0"/>
          <w:i w:val="0"/>
          <w:color w:val="555555"/>
          <w:sz w:val="19"/>
        </w:rPr>
        <w:t>마흔한 권이야. 일요일마다 내가 하나하나 먼지를 털었지.</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Che cosa sono?</w:t>
      </w:r>
    </w:p>
    <w:p>
      <w:pPr>
        <w:spacing w:before="0" w:after="40" w:line="276" w:lineRule="auto"/>
        <w:ind w:left="595"/>
      </w:pPr>
      <w:r>
        <w:rPr>
          <w:rFonts w:ascii="Noto Sans KR" w:hAnsi="Noto Sans KR" w:eastAsia="Noto Sans KR" w:cs="Noto Sans KR"/>
          <w:b w:val="0"/>
          <w:i w:val="0"/>
          <w:color w:val="555555"/>
          <w:sz w:val="19"/>
        </w:rPr>
        <w:t>이게 뭔데요?</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La lavagna si cancella, ogni tanto, perché è piccola. Ma quello che c'è scritto, la sera, lo copiamo sul quaderno. Ogni firma ha un numero. Dal quarantasei.</w:t>
      </w:r>
    </w:p>
    <w:p>
      <w:pPr>
        <w:spacing w:before="0" w:after="40" w:line="276" w:lineRule="auto"/>
        <w:ind w:left="595"/>
      </w:pPr>
      <w:r>
        <w:rPr>
          <w:rFonts w:ascii="Noto Sans KR" w:hAnsi="Noto Sans KR" w:eastAsia="Noto Sans KR" w:cs="Noto Sans KR"/>
          <w:b w:val="0"/>
          <w:i w:val="0"/>
          <w:color w:val="555555"/>
          <w:sz w:val="19"/>
        </w:rPr>
        <w:t>칠판은 작아서 가끔 지운다. 하지만 거기 적힌 건 저녁마다 노트에 옮겨 적는다. 서명마다 번호가 있고, 46년부터다.</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MATTIA   </w:t>
      </w:r>
      <w:r>
        <w:rPr>
          <w:rFonts w:ascii="Noto Sans KR" w:hAnsi="Noto Sans KR" w:eastAsia="Noto Sans KR" w:cs="Noto Sans KR"/>
          <w:b w:val="0"/>
          <w:i w:val="0"/>
          <w:sz w:val="22"/>
        </w:rPr>
        <w:t>E quella a matita?</w:t>
      </w:r>
    </w:p>
    <w:p>
      <w:pPr>
        <w:spacing w:before="0" w:after="40" w:line="276" w:lineRule="auto"/>
        <w:ind w:left="595"/>
      </w:pPr>
      <w:r>
        <w:rPr>
          <w:rFonts w:ascii="Noto Sans KR" w:hAnsi="Noto Sans KR" w:eastAsia="Noto Sans KR" w:cs="Noto Sans KR"/>
          <w:b w:val="0"/>
          <w:i w:val="0"/>
          <w:color w:val="555555"/>
          <w:sz w:val="19"/>
        </w:rPr>
        <w:t>연필로 쓴 건 뭐예요?</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I soci scrivono a penna nera. Gli ospiti a matita. Chi arriva e non è del club, ma gioca, scrive a matita e il suo turno vale lo stesso.</w:t>
      </w:r>
    </w:p>
    <w:p>
      <w:pPr>
        <w:spacing w:before="0" w:after="40" w:line="276" w:lineRule="auto"/>
        <w:ind w:left="595"/>
      </w:pPr>
      <w:r>
        <w:rPr>
          <w:rFonts w:ascii="Noto Sans KR" w:hAnsi="Noto Sans KR" w:eastAsia="Noto Sans KR" w:cs="Noto Sans KR"/>
          <w:b w:val="0"/>
          <w:i w:val="0"/>
          <w:color w:val="555555"/>
          <w:sz w:val="19"/>
        </w:rPr>
        <w:t>회원은 검은 펜, 손님은 연필로 쓴다. 클럽 사람이 아니어도 와서 치는 사람은 연필로 쓰고, 그래도 그 사람 순서는 똑같이 인정된다.</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Quindi chi non è socio può giocare.</w:t>
      </w:r>
    </w:p>
    <w:p>
      <w:pPr>
        <w:spacing w:before="0" w:after="40" w:line="276" w:lineRule="auto"/>
        <w:ind w:left="595"/>
      </w:pPr>
      <w:r>
        <w:rPr>
          <w:rFonts w:ascii="Noto Sans KR" w:hAnsi="Noto Sans KR" w:eastAsia="Noto Sans KR" w:cs="Noto Sans KR"/>
          <w:b w:val="0"/>
          <w:i w:val="0"/>
          <w:color w:val="555555"/>
          <w:sz w:val="19"/>
        </w:rPr>
        <w:t>그러니까 회원이 아니어도 칠 수 있는 거네요.</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Chi aspetta, entra. Lo dico da quarant'anni.</w:t>
      </w:r>
    </w:p>
    <w:p>
      <w:pPr>
        <w:spacing w:before="0" w:after="40" w:line="276" w:lineRule="auto"/>
        <w:ind w:left="595"/>
      </w:pPr>
      <w:r>
        <w:rPr>
          <w:rFonts w:ascii="Noto Sans KR" w:hAnsi="Noto Sans KR" w:eastAsia="Noto Sans KR" w:cs="Noto Sans KR"/>
          <w:b w:val="0"/>
          <w:i w:val="0"/>
          <w:color w:val="555555"/>
          <w:sz w:val="19"/>
        </w:rPr>
        <w:t>기다리는 사람이 들어온다. 40년째 하는 말이다.</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Mi dai l'ultimo quaderno?</w:t>
      </w:r>
    </w:p>
    <w:p>
      <w:pPr>
        <w:spacing w:before="0" w:after="40" w:line="276" w:lineRule="auto"/>
        <w:ind w:left="595"/>
      </w:pPr>
      <w:r>
        <w:rPr>
          <w:rFonts w:ascii="Noto Sans KR" w:hAnsi="Noto Sans KR" w:eastAsia="Noto Sans KR" w:cs="Noto Sans KR"/>
          <w:b w:val="0"/>
          <w:i w:val="0"/>
          <w:color w:val="555555"/>
          <w:sz w:val="19"/>
        </w:rPr>
        <w:t>마지막 노트 주실래요?</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Eccolo. Dal primo giugno dell'anno scorso.</w:t>
      </w:r>
    </w:p>
    <w:p>
      <w:pPr>
        <w:spacing w:before="0" w:after="40" w:line="276" w:lineRule="auto"/>
        <w:ind w:left="595"/>
      </w:pPr>
      <w:r>
        <w:rPr>
          <w:rFonts w:ascii="Noto Sans KR" w:hAnsi="Noto Sans KR" w:eastAsia="Noto Sans KR" w:cs="Noto Sans KR"/>
          <w:b w:val="0"/>
          <w:i w:val="0"/>
          <w:color w:val="555555"/>
          <w:sz w:val="19"/>
        </w:rPr>
        <w:t>여기. 작년 6월 1일부터 쓴 거야.</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Leggo a caso. «Classe terza B, scuola elementare di via Galvani, ventitré bambini, accompagnati dalla maestra Elena.»</w:t>
      </w:r>
    </w:p>
    <w:p>
      <w:pPr>
        <w:spacing w:before="0" w:after="40" w:line="276" w:lineRule="auto"/>
        <w:ind w:left="595"/>
      </w:pPr>
      <w:r>
        <w:rPr>
          <w:rFonts w:ascii="Noto Sans KR" w:hAnsi="Noto Sans KR" w:eastAsia="Noto Sans KR" w:cs="Noto Sans KR"/>
          <w:b w:val="0"/>
          <w:i w:val="0"/>
          <w:color w:val="555555"/>
          <w:sz w:val="19"/>
        </w:rPr>
        <w:t>아무 데나 읽을게요. '3학년 B반, 갈바니 거리 초등학교, 어린이 23명, 엘레나 선생님 인솔'.</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«Due turisti di Amburgo.» «Un ragazzo di Marsa Beida, Yusuf, che ha lasciato un sacchetto di datteri.»</w:t>
      </w:r>
    </w:p>
    <w:p>
      <w:pPr>
        <w:spacing w:before="0" w:after="40" w:line="276" w:lineRule="auto"/>
        <w:ind w:left="595"/>
      </w:pPr>
      <w:r>
        <w:rPr>
          <w:rFonts w:ascii="Noto Sans KR" w:hAnsi="Noto Sans KR" w:eastAsia="Noto Sans KR" w:cs="Noto Sans KR"/>
          <w:b w:val="0"/>
          <w:i w:val="0"/>
          <w:color w:val="555555"/>
          <w:sz w:val="19"/>
        </w:rPr>
        <w:t>'함부르크에서 온 관광객 두 명.' '마르사 베이다에서 온 청년 유수프, 대추야자 한 봉지를 두고 감.'</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L'ultimo numero in fondo: tremilaquattrocentododici.</w:t>
      </w:r>
    </w:p>
    <w:p>
      <w:pPr>
        <w:spacing w:before="0" w:after="40" w:line="276" w:lineRule="auto"/>
        <w:ind w:left="595"/>
      </w:pPr>
      <w:r>
        <w:rPr>
          <w:rFonts w:ascii="Noto Sans KR" w:hAnsi="Noto Sans KR" w:eastAsia="Noto Sans KR" w:cs="Noto Sans KR"/>
          <w:b w:val="0"/>
          <w:i w:val="0"/>
          <w:color w:val="555555"/>
          <w:sz w:val="19"/>
        </w:rPr>
        <w:t>맨 끝 번호가 3,412번이에요.</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Tremilaquattrocentododici firme in un anno.</w:t>
      </w:r>
    </w:p>
    <w:p>
      <w:pPr>
        <w:spacing w:before="0" w:after="40" w:line="276" w:lineRule="auto"/>
        <w:ind w:left="595"/>
      </w:pPr>
      <w:r>
        <w:rPr>
          <w:rFonts w:ascii="Noto Sans KR" w:hAnsi="Noto Sans KR" w:eastAsia="Noto Sans KR" w:cs="Noto Sans KR"/>
          <w:b w:val="0"/>
          <w:i w:val="0"/>
          <w:color w:val="555555"/>
          <w:sz w:val="19"/>
        </w:rPr>
        <w:t>1년에 서명이 3,412개다.</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Conto le pagine a matita. Prendo sette pagine, in tre punti diversi del quaderno. Centottantanove firme, di cui centoventuno a matita. Cioè il sessantaquattro per cento.</w:t>
      </w:r>
    </w:p>
    <w:p>
      <w:pPr>
        <w:spacing w:before="0" w:after="40" w:line="276" w:lineRule="auto"/>
        <w:ind w:left="595"/>
      </w:pPr>
      <w:r>
        <w:rPr>
          <w:rFonts w:ascii="Noto Sans KR" w:hAnsi="Noto Sans KR" w:eastAsia="Noto Sans KR" w:cs="Noto Sans KR"/>
          <w:b w:val="0"/>
          <w:i w:val="0"/>
          <w:color w:val="555555"/>
          <w:sz w:val="19"/>
        </w:rPr>
        <w:t>연필로 쓴 쪽을 세어 볼게요. 노트의 서로 다른 세 곳에서 일곱 쪽을 골랐어요. 서명 189개 중 121개가 연필이에요. 그러니까 64퍼센트예요.</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Due firme su tre non sono di soci.</w:t>
      </w:r>
    </w:p>
    <w:p>
      <w:pPr>
        <w:spacing w:before="0" w:after="40" w:line="276" w:lineRule="auto"/>
        <w:ind w:left="595"/>
      </w:pPr>
      <w:r>
        <w:rPr>
          <w:rFonts w:ascii="Noto Sans KR" w:hAnsi="Noto Sans KR" w:eastAsia="Noto Sans KR" w:cs="Noto Sans KR"/>
          <w:b w:val="0"/>
          <w:i w:val="0"/>
          <w:color w:val="555555"/>
          <w:sz w:val="19"/>
        </w:rPr>
        <w:t>서명 세 개 중 둘은 회원이 아니라는 뜻이야.</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questa non è la sede di un circolo privato. È un campo a turno aperto a chiunque scriva il suo nome, da settantanove anni. Il «turno» è già una regola d'uso pubblico.</w:t>
      </w:r>
    </w:p>
    <w:p>
      <w:pPr>
        <w:spacing w:before="0" w:after="40" w:line="276" w:lineRule="auto"/>
        <w:ind w:left="595"/>
      </w:pPr>
      <w:r>
        <w:rPr>
          <w:rFonts w:ascii="Noto Sans KR" w:hAnsi="Noto Sans KR" w:eastAsia="Noto Sans KR" w:cs="Noto Sans KR"/>
          <w:b w:val="0"/>
          <w:i w:val="0"/>
          <w:color w:val="555555"/>
          <w:sz w:val="19"/>
        </w:rPr>
        <w:t>그렇다면 여기는 사적인 모임의 사무실이 아닙니다. 79년 동안 이름을 쓰는 누구에게나 열려 있던 순번제 코트입니다. '순서'는 이미 공공 이용의 규칙이에요.</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Ma allora... il turno, il turno è davvero di tutti.</w:t>
      </w:r>
    </w:p>
    <w:p>
      <w:pPr>
        <w:spacing w:before="0" w:after="40" w:line="276" w:lineRule="auto"/>
        <w:ind w:left="595"/>
      </w:pPr>
      <w:r>
        <w:rPr>
          <w:rFonts w:ascii="Noto Sans KR" w:hAnsi="Noto Sans KR" w:eastAsia="Noto Sans KR" w:cs="Noto Sans KR"/>
          <w:b w:val="0"/>
          <w:i w:val="0"/>
          <w:color w:val="555555"/>
          <w:sz w:val="19"/>
        </w:rPr>
        <w:t>그럼… 순서는, 순서는 정말 모두의 것이구나.</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Te l'ho sempre detto, Peppino.</w:t>
      </w:r>
    </w:p>
    <w:p>
      <w:pPr>
        <w:spacing w:before="0" w:after="40" w:line="276" w:lineRule="auto"/>
        <w:ind w:left="595"/>
      </w:pPr>
      <w:r>
        <w:rPr>
          <w:rFonts w:ascii="Noto Sans KR" w:hAnsi="Noto Sans KR" w:eastAsia="Noto Sans KR" w:cs="Noto Sans KR"/>
          <w:b w:val="0"/>
          <w:i w:val="0"/>
          <w:color w:val="555555"/>
          <w:sz w:val="19"/>
        </w:rPr>
        <w:t>늘 말했잖냐, 페피노.</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Me l'hai detto in modo che non lo capissi.</w:t>
      </w:r>
    </w:p>
    <w:p>
      <w:pPr>
        <w:spacing w:before="0" w:after="40" w:line="276" w:lineRule="auto"/>
        <w:ind w:left="595"/>
      </w:pPr>
      <w:r>
        <w:rPr>
          <w:rFonts w:ascii="Noto Sans KR" w:hAnsi="Noto Sans KR" w:eastAsia="Noto Sans KR" w:cs="Noto Sans KR"/>
          <w:b w:val="0"/>
          <w:i w:val="0"/>
          <w:color w:val="555555"/>
          <w:sz w:val="19"/>
        </w:rPr>
        <w:t>알아듣지 못하게 말했지.</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Ecco che cosa misuriamo. Primo, con un'autorità che non gioca: la Soprintendenza e l'articolo dodici. Secondo, con i quaderni: quanto e chi, per settantanove anni.</w:t>
      </w:r>
    </w:p>
    <w:p>
      <w:pPr>
        <w:spacing w:before="0" w:after="40" w:line="276" w:lineRule="auto"/>
        <w:ind w:left="595"/>
      </w:pPr>
      <w:r>
        <w:rPr>
          <w:rFonts w:ascii="Noto Sans KR" w:hAnsi="Noto Sans KR" w:eastAsia="Noto Sans KR" w:cs="Noto Sans KR"/>
          <w:b w:val="0"/>
          <w:i w:val="0"/>
          <w:color w:val="555555"/>
          <w:sz w:val="19"/>
        </w:rPr>
        <w:t>이제 재야 할 걸 알겠습니다. 첫째, 경기를 하지 않는 기관인 문화재청과 12조로요. 둘째, 노트로요. 79년 동안 얼마나, 누가 썼는지.</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LUCIANA   </w:t>
      </w:r>
      <w:r>
        <w:rPr>
          <w:rFonts w:ascii="Noto Sans KR" w:hAnsi="Noto Sans KR" w:eastAsia="Noto Sans KR" w:cs="Noto Sans KR"/>
          <w:b w:val="0"/>
          <w:i w:val="0"/>
          <w:sz w:val="22"/>
        </w:rPr>
        <w:t>E l'altro problema? Il nipote di Peppino, la gente che vuole la casa, il nido?</w:t>
      </w:r>
    </w:p>
    <w:p>
      <w:pPr>
        <w:spacing w:before="0" w:after="40" w:line="276" w:lineRule="auto"/>
        <w:ind w:left="595"/>
      </w:pPr>
      <w:r>
        <w:rPr>
          <w:rFonts w:ascii="Noto Sans KR" w:hAnsi="Noto Sans KR" w:eastAsia="Noto Sans KR" w:cs="Noto Sans KR"/>
          <w:b w:val="0"/>
          <w:i w:val="0"/>
          <w:color w:val="555555"/>
          <w:sz w:val="19"/>
        </w:rPr>
        <w:t>그럼 다른 문제는? 페피노 손자, 집을 원하는 사람들, 어린이집은?</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Hanno ragione. La casa non è una cosa che si possa decidere con una partita. Cerchiamo un'altra area. Giulia sta già guardando le mappe dei lotti dismessi.</w:t>
      </w:r>
    </w:p>
    <w:p>
      <w:pPr>
        <w:spacing w:before="0" w:after="40" w:line="276" w:lineRule="auto"/>
        <w:ind w:left="595"/>
      </w:pPr>
      <w:r>
        <w:rPr>
          <w:rFonts w:ascii="Noto Sans KR" w:hAnsi="Noto Sans KR" w:eastAsia="Noto Sans KR" w:cs="Noto Sans KR"/>
          <w:b w:val="0"/>
          <w:i w:val="0"/>
          <w:color w:val="555555"/>
          <w:sz w:val="19"/>
        </w:rPr>
        <w:t>그분들 말이 맞아요. 집은 한 판 경기로 정할 일이 아닙니다. 다른 부지를 찾겠습니다. 줄리아가 이미 폐쇄 부지 지도를 보고 있어요.</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Allora io... Ercole, ritiro l'astensione.</w:t>
      </w:r>
    </w:p>
    <w:p>
      <w:pPr>
        <w:spacing w:before="0" w:after="40" w:line="276" w:lineRule="auto"/>
        <w:ind w:left="595"/>
      </w:pPr>
      <w:r>
        <w:rPr>
          <w:rFonts w:ascii="Noto Sans KR" w:hAnsi="Noto Sans KR" w:eastAsia="Noto Sans KR" w:cs="Noto Sans KR"/>
          <w:b w:val="0"/>
          <w:i w:val="0"/>
          <w:color w:val="555555"/>
          <w:sz w:val="19"/>
        </w:rPr>
        <w:t>그럼 나는… 에르콜레, 기권을 철회하겠다.</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Si scrive: «Giuseppe Conti ritira l'astensione». Sotto.</w:t>
      </w:r>
    </w:p>
    <w:p>
      <w:pPr>
        <w:spacing w:before="0" w:after="40" w:line="276" w:lineRule="auto"/>
        <w:ind w:left="595"/>
      </w:pPr>
      <w:r>
        <w:rPr>
          <w:rFonts w:ascii="Noto Sans KR" w:hAnsi="Noto Sans KR" w:eastAsia="Noto Sans KR" w:cs="Noto Sans KR"/>
          <w:b w:val="0"/>
          <w:i w:val="0"/>
          <w:color w:val="555555"/>
          <w:sz w:val="19"/>
        </w:rPr>
        <w:t>'주세페 콘티 기권 철회'라고 적는다. 밑에.</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Con la matita o con la penna?</w:t>
      </w:r>
    </w:p>
    <w:p>
      <w:pPr>
        <w:spacing w:before="0" w:after="40" w:line="276" w:lineRule="auto"/>
        <w:ind w:left="595"/>
      </w:pPr>
      <w:r>
        <w:rPr>
          <w:rFonts w:ascii="Noto Sans KR" w:hAnsi="Noto Sans KR" w:eastAsia="Noto Sans KR" w:cs="Noto Sans KR"/>
          <w:b w:val="0"/>
          <w:i w:val="0"/>
          <w:color w:val="555555"/>
          <w:sz w:val="19"/>
        </w:rPr>
        <w:t>연필로? 펜으로?</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Con la penna nera.</w:t>
      </w:r>
    </w:p>
    <w:p>
      <w:pPr>
        <w:spacing w:before="0" w:after="40" w:line="276" w:lineRule="auto"/>
        <w:ind w:left="595"/>
      </w:pPr>
      <w:r>
        <w:rPr>
          <w:rFonts w:ascii="Noto Sans KR" w:hAnsi="Noto Sans KR" w:eastAsia="Noto Sans KR" w:cs="Noto Sans KR"/>
          <w:b w:val="0"/>
          <w:i w:val="0"/>
          <w:color w:val="555555"/>
          <w:sz w:val="19"/>
        </w:rPr>
        <w:t>검은 펜으로.</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quaderno dei turni</w:t>
      </w:r>
      <w:r>
        <w:rPr>
          <w:rFonts w:ascii="Noto Sans KR" w:hAnsi="Noto Sans KR" w:eastAsia="Noto Sans KR" w:cs="Noto Sans KR"/>
          <w:b w:val="0"/>
          <w:i w:val="0"/>
          <w:color w:val="555555"/>
          <w:sz w:val="19"/>
        </w:rPr>
        <w:t xml:space="preserve">  —  순번 노트. 칠판 내용을 매일 저녁 옮겨 적는 기록부(서명마다 번호)</w:t>
      </w:r>
    </w:p>
    <w:p>
      <w:pPr>
        <w:spacing w:before="0" w:after="0" w:line="276" w:lineRule="auto"/>
        <w:ind w:left="170"/>
        <w:shd w:val="clear" w:color="auto" w:fill="EEF1F7"/>
      </w:pPr>
      <w:r>
        <w:rPr>
          <w:rFonts w:ascii="Noto Sans KR" w:hAnsi="Noto Sans KR" w:eastAsia="Noto Sans KR" w:cs="Noto Sans KR"/>
          <w:b/>
          <w:i w:val="0"/>
          <w:sz w:val="19"/>
        </w:rPr>
        <w:t>• a penna / a matita</w:t>
      </w:r>
      <w:r>
        <w:rPr>
          <w:rFonts w:ascii="Noto Sans KR" w:hAnsi="Noto Sans KR" w:eastAsia="Noto Sans KR" w:cs="Noto Sans KR"/>
          <w:b w:val="0"/>
          <w:i w:val="0"/>
          <w:color w:val="555555"/>
          <w:sz w:val="19"/>
        </w:rPr>
        <w:t xml:space="preserve">  —  펜으로 / 연필로. 회원과 손님을 구분하는 클럽의 규칙</w:t>
      </w:r>
    </w:p>
    <w:p>
      <w:pPr>
        <w:spacing w:before="0" w:after="0" w:line="276" w:lineRule="auto"/>
        <w:ind w:left="170"/>
        <w:shd w:val="clear" w:color="auto" w:fill="EEF1F7"/>
      </w:pPr>
      <w:r>
        <w:rPr>
          <w:rFonts w:ascii="Noto Sans KR" w:hAnsi="Noto Sans KR" w:eastAsia="Noto Sans KR" w:cs="Noto Sans KR"/>
          <w:b/>
          <w:i w:val="0"/>
          <w:sz w:val="19"/>
        </w:rPr>
        <w:t>• stima</w:t>
      </w:r>
      <w:r>
        <w:rPr>
          <w:rFonts w:ascii="Noto Sans KR" w:hAnsi="Noto Sans KR" w:eastAsia="Noto Sans KR" w:cs="Noto Sans KR"/>
          <w:b w:val="0"/>
          <w:i w:val="0"/>
          <w:color w:val="555555"/>
          <w:sz w:val="19"/>
        </w:rPr>
        <w:t xml:space="preserve">  —  추정. 'è una stima'는 정확한 수치가 아니라는 단서</w:t>
      </w:r>
    </w:p>
    <w:p>
      <w:pPr>
        <w:spacing w:before="0" w:after="0" w:line="276" w:lineRule="auto"/>
        <w:ind w:left="170"/>
        <w:shd w:val="clear" w:color="auto" w:fill="EEF1F7"/>
      </w:pPr>
      <w:r>
        <w:rPr>
          <w:rFonts w:ascii="Noto Sans KR" w:hAnsi="Noto Sans KR" w:eastAsia="Noto Sans KR" w:cs="Noto Sans KR"/>
          <w:b/>
          <w:i w:val="0"/>
          <w:sz w:val="19"/>
        </w:rPr>
        <w:t>• circolo privato</w:t>
      </w:r>
      <w:r>
        <w:rPr>
          <w:rFonts w:ascii="Noto Sans KR" w:hAnsi="Noto Sans KR" w:eastAsia="Noto Sans KR" w:cs="Noto Sans KR"/>
          <w:b w:val="0"/>
          <w:i w:val="0"/>
          <w:color w:val="555555"/>
          <w:sz w:val="19"/>
        </w:rPr>
        <w:t xml:space="preserve">  —  사적 모임(회원제 클럽). 개방성(공공 이용)과 대비됨</w:t>
      </w:r>
    </w:p>
    <w:p>
      <w:pPr>
        <w:spacing w:before="0" w:after="0" w:line="276" w:lineRule="auto"/>
        <w:ind w:left="170"/>
        <w:shd w:val="clear" w:color="auto" w:fill="EEF1F7"/>
      </w:pPr>
      <w:r>
        <w:rPr>
          <w:rFonts w:ascii="Noto Sans KR" w:hAnsi="Noto Sans KR" w:eastAsia="Noto Sans KR" w:cs="Noto Sans KR"/>
          <w:b/>
          <w:i w:val="0"/>
          <w:sz w:val="19"/>
        </w:rPr>
        <w:t>• lotti dismessi</w:t>
      </w:r>
      <w:r>
        <w:rPr>
          <w:rFonts w:ascii="Noto Sans KR" w:hAnsi="Noto Sans KR" w:eastAsia="Noto Sans KR" w:cs="Noto Sans KR"/>
          <w:b w:val="0"/>
          <w:i w:val="0"/>
          <w:color w:val="555555"/>
          <w:sz w:val="19"/>
        </w:rPr>
        <w:t xml:space="preserve">  —  폐쇄된 부지들. 'dismesso'는 쓰이지 않게 된 시설·부지</w:t>
      </w:r>
    </w:p>
    <w:p>
      <w:pPr>
        <w:spacing w:before="0" w:after="0" w:line="276" w:lineRule="auto"/>
        <w:ind w:left="170"/>
        <w:shd w:val="clear" w:color="auto" w:fill="EEF1F7"/>
      </w:pPr>
      <w:r>
        <w:rPr>
          <w:rFonts w:ascii="Noto Sans KR" w:hAnsi="Noto Sans KR" w:eastAsia="Noto Sans KR" w:cs="Noto Sans KR"/>
          <w:b/>
          <w:i w:val="0"/>
          <w:sz w:val="19"/>
        </w:rPr>
        <w:t>• ritirare l'astensione</w:t>
      </w:r>
      <w:r>
        <w:rPr>
          <w:rFonts w:ascii="Noto Sans KR" w:hAnsi="Noto Sans KR" w:eastAsia="Noto Sans KR" w:cs="Noto Sans KR"/>
          <w:b w:val="0"/>
          <w:i w:val="0"/>
          <w:color w:val="555555"/>
          <w:sz w:val="19"/>
        </w:rPr>
        <w:t xml:space="preserve">  —  기권을 철회하다. 회의 용어</w:t>
      </w:r>
    </w:p>
    <w:p>
      <w:pPr>
        <w:spacing w:before="0" w:after="0" w:line="276" w:lineRule="auto"/>
        <w:ind w:left="170"/>
        <w:shd w:val="clear" w:color="auto" w:fill="EEF1F7"/>
      </w:pPr>
      <w:r>
        <w:rPr>
          <w:rFonts w:ascii="Noto Sans KR" w:hAnsi="Noto Sans KR" w:eastAsia="Noto Sans KR" w:cs="Noto Sans KR"/>
          <w:b/>
          <w:i w:val="0"/>
          <w:sz w:val="19"/>
        </w:rPr>
        <w:t>• si scrive</w:t>
      </w:r>
      <w:r>
        <w:rPr>
          <w:rFonts w:ascii="Noto Sans KR" w:hAnsi="Noto Sans KR" w:eastAsia="Noto Sans KR" w:cs="Noto Sans KR"/>
          <w:b w:val="0"/>
          <w:i w:val="0"/>
          <w:color w:val="555555"/>
          <w:sz w:val="19"/>
        </w:rPr>
        <w:t xml:space="preserve">  —  적는다. 비인칭 si로 회의록의 서술 방식을 말함</w:t>
      </w:r>
    </w:p>
    <w:p>
      <w:pPr>
        <w:spacing w:before="280" w:after="100" w:line="276" w:lineRule="auto"/>
        <w:pBdr>
          <w:bottom w:val="single" w:sz="6" w:space="1" w:color="8A1C2B"/>
        </w:pBdr>
      </w:pPr>
      <w:r>
        <w:rPr>
          <w:rFonts w:ascii="Noto Sans KR" w:hAnsi="Noto Sans KR" w:eastAsia="Noto Sans KR" w:cs="Noto Sans KR"/>
          <w:b/>
          <w:i w:val="0"/>
          <w:color w:val="1F2A44"/>
          <w:sz w:val="26"/>
        </w:rPr>
        <w:t>자정의 에스프레소 — IL CAFFÈ DI MEZZANOTTE</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Buonasera a tutti, anche se è mezzanotte. Leo mi ha mandato un messaggio che diceva soltanto: «Venga, c'è il compasso». Ero troppo curioso per dormire.</w:t>
      </w:r>
    </w:p>
    <w:p>
      <w:pPr>
        <w:spacing w:before="0" w:after="40" w:line="276" w:lineRule="auto"/>
        <w:ind w:left="595"/>
      </w:pPr>
      <w:r>
        <w:rPr>
          <w:rFonts w:ascii="Noto Sans KR" w:hAnsi="Noto Sans KR" w:eastAsia="Noto Sans KR" w:cs="Noto Sans KR"/>
          <w:b w:val="0"/>
          <w:i w:val="0"/>
          <w:color w:val="555555"/>
          <w:sz w:val="19"/>
        </w:rPr>
        <w:t>모두 안녕하신가, 자정이지만. 레오가 '오세요, 컴퍼스가 있어요'라고만 보냈더군. 궁금해서 잘 수가 없었네.</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Concetta, un caffè, per piacere, se non è un disturbo.</w:t>
      </w:r>
    </w:p>
    <w:p>
      <w:pPr>
        <w:spacing w:before="0" w:after="40" w:line="276" w:lineRule="auto"/>
        <w:ind w:left="595"/>
      </w:pPr>
      <w:r>
        <w:rPr>
          <w:rFonts w:ascii="Noto Sans KR" w:hAnsi="Noto Sans KR" w:eastAsia="Noto Sans KR" w:cs="Noto Sans KR"/>
          <w:b w:val="0"/>
          <w:i w:val="0"/>
          <w:color w:val="555555"/>
          <w:sz w:val="19"/>
        </w:rPr>
        <w:t>콘체타 부인, 괜찮다면 커피 한 잔 부탁하오.</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Con la moka. Ne faccio per tutti.</w:t>
      </w:r>
    </w:p>
    <w:p>
      <w:pPr>
        <w:spacing w:before="0" w:after="40" w:line="276" w:lineRule="auto"/>
        <w:ind w:left="595"/>
      </w:pPr>
      <w:r>
        <w:rPr>
          <w:rFonts w:ascii="Noto Sans KR" w:hAnsi="Noto Sans KR" w:eastAsia="Noto Sans KR" w:cs="Noto Sans KR"/>
          <w:b w:val="0"/>
          <w:i w:val="0"/>
          <w:color w:val="555555"/>
          <w:sz w:val="19"/>
        </w:rPr>
        <w:t>모카로요. 다 같이 마실 만큼 만들지요.</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Corrado, mi dicono che oggi l'hai perso. Un'assemblea, i formulari, «comprendo le ragioni di entrambe le parti».</w:t>
      </w:r>
    </w:p>
    <w:p>
      <w:pPr>
        <w:spacing w:before="0" w:after="40" w:line="276" w:lineRule="auto"/>
        <w:ind w:left="595"/>
      </w:pPr>
      <w:r>
        <w:rPr>
          <w:rFonts w:ascii="Noto Sans KR" w:hAnsi="Noto Sans KR" w:eastAsia="Noto Sans KR" w:cs="Noto Sans KR"/>
          <w:b w:val="0"/>
          <w:i w:val="0"/>
          <w:color w:val="555555"/>
          <w:sz w:val="19"/>
        </w:rPr>
        <w:t>코라도, 자네가 오늘 졌다고 들었네. 회의에서 상투어를 쓰고 '양쪽 입장을 이해합니다'라고 했다지.</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Perso del tutto.</w:t>
      </w:r>
    </w:p>
    <w:p>
      <w:pPr>
        <w:spacing w:before="0" w:after="40" w:line="276" w:lineRule="auto"/>
        <w:ind w:left="595"/>
      </w:pPr>
      <w:r>
        <w:rPr>
          <w:rFonts w:ascii="Noto Sans KR" w:hAnsi="Noto Sans KR" w:eastAsia="Noto Sans KR" w:cs="Noto Sans KR"/>
          <w:b w:val="0"/>
          <w:i w:val="0"/>
          <w:color w:val="555555"/>
          <w:sz w:val="19"/>
        </w:rPr>
        <w:t>완패였습니다.</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Bene. Chi non ha mai perso non sa che cosa si chiede. Ora ti racconto Firenze, 1339.</w:t>
      </w:r>
    </w:p>
    <w:p>
      <w:pPr>
        <w:spacing w:before="0" w:after="40" w:line="276" w:lineRule="auto"/>
        <w:ind w:left="595"/>
      </w:pPr>
      <w:r>
        <w:rPr>
          <w:rFonts w:ascii="Noto Sans KR" w:hAnsi="Noto Sans KR" w:eastAsia="Noto Sans KR" w:cs="Noto Sans KR"/>
          <w:b w:val="0"/>
          <w:i w:val="0"/>
          <w:color w:val="555555"/>
          <w:sz w:val="19"/>
        </w:rPr>
        <w:t>좋아. 한 번도 안 져 본 사람은 무엇을 청해야 하는지 모르는 법이지. 이제 1339년의 피렌체 이야기를 해 주겠네.</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Orsanmichele?</w:t>
      </w:r>
    </w:p>
    <w:p>
      <w:pPr>
        <w:spacing w:before="0" w:after="40" w:line="276" w:lineRule="auto"/>
        <w:ind w:left="595"/>
      </w:pPr>
      <w:r>
        <w:rPr>
          <w:rFonts w:ascii="Noto Sans KR" w:hAnsi="Noto Sans KR" w:eastAsia="Noto Sans KR" w:cs="Noto Sans KR"/>
          <w:b w:val="0"/>
          <w:i w:val="0"/>
          <w:color w:val="555555"/>
          <w:sz w:val="19"/>
        </w:rPr>
        <w:t>오르산미켈레요?</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Esatto. Era un loggiato per il mercato del grano, e poi diventò un luogo di preghiera. Ha pilastri con nicchie. La Signoria stabilì che ogni Arte, ogni corporazione, mettesse nella sua nicchia un santo patrono.</w:t>
      </w:r>
    </w:p>
    <w:p>
      <w:pPr>
        <w:spacing w:before="0" w:after="40" w:line="276" w:lineRule="auto"/>
        <w:ind w:left="595"/>
      </w:pPr>
      <w:r>
        <w:rPr>
          <w:rFonts w:ascii="Noto Sans KR" w:hAnsi="Noto Sans KR" w:eastAsia="Noto Sans KR" w:cs="Noto Sans KR"/>
          <w:b w:val="0"/>
          <w:i w:val="0"/>
          <w:color w:val="555555"/>
          <w:sz w:val="19"/>
        </w:rPr>
        <w:t>맞네. 원래는 곡물 시장의 회랑이었고 나중에 기도하는 곳이 되었지. 기둥마다 감실이 있고, 피렌체 시 정부는 길드, 곧 아르테마다 자기 감실에 수호성인을 두라고 정했네.</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 spese delle Arti.</w:t>
      </w:r>
    </w:p>
    <w:p>
      <w:pPr>
        <w:spacing w:before="0" w:after="40" w:line="276" w:lineRule="auto"/>
        <w:ind w:left="595"/>
      </w:pPr>
      <w:r>
        <w:rPr>
          <w:rFonts w:ascii="Noto Sans KR" w:hAnsi="Noto Sans KR" w:eastAsia="Noto Sans KR" w:cs="Noto Sans KR"/>
          <w:b w:val="0"/>
          <w:i w:val="0"/>
          <w:color w:val="555555"/>
          <w:sz w:val="19"/>
        </w:rPr>
        <w:t>길드 비용으로요.</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A spese delle Arti, e col loro nome. I fabbri, i lanaioli, i macellai, i cambiavalute, ciascuno scelse il suo scultore. E tenevano registri dei loro iscritti.</w:t>
      </w:r>
    </w:p>
    <w:p>
      <w:pPr>
        <w:spacing w:before="0" w:after="40" w:line="276" w:lineRule="auto"/>
        <w:ind w:left="595"/>
      </w:pPr>
      <w:r>
        <w:rPr>
          <w:rFonts w:ascii="Noto Sans KR" w:hAnsi="Noto Sans KR" w:eastAsia="Noto Sans KR" w:cs="Noto Sans KR"/>
          <w:b w:val="0"/>
          <w:i w:val="0"/>
          <w:color w:val="555555"/>
          <w:sz w:val="19"/>
        </w:rPr>
        <w:t>길드 비용으로, 그리고 자기 이름으로 했지. 대장장이, 양모업자, 푸주한, 환전상이 각자 조각가를 골랐고, 소속원 명부도 관리했다네.</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il suolo?</w:t>
      </w:r>
    </w:p>
    <w:p>
      <w:pPr>
        <w:spacing w:before="0" w:after="40" w:line="276" w:lineRule="auto"/>
        <w:ind w:left="595"/>
      </w:pPr>
      <w:r>
        <w:rPr>
          <w:rFonts w:ascii="Noto Sans KR" w:hAnsi="Noto Sans KR" w:eastAsia="Noto Sans KR" w:cs="Noto Sans KR"/>
          <w:b w:val="0"/>
          <w:i w:val="0"/>
          <w:color w:val="555555"/>
          <w:sz w:val="19"/>
        </w:rPr>
        <w:t>땅은요?</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Il suolo restava del Comune. La cura e il nome erano delle Arti. Nessuno vendeva il pilastro: lo si adornava.</w:t>
      </w:r>
    </w:p>
    <w:p>
      <w:pPr>
        <w:spacing w:before="0" w:after="40" w:line="276" w:lineRule="auto"/>
        <w:ind w:left="595"/>
      </w:pPr>
      <w:r>
        <w:rPr>
          <w:rFonts w:ascii="Noto Sans KR" w:hAnsi="Noto Sans KR" w:eastAsia="Noto Sans KR" w:cs="Noto Sans KR"/>
          <w:b w:val="0"/>
          <w:i w:val="0"/>
          <w:color w:val="555555"/>
          <w:sz w:val="19"/>
        </w:rPr>
        <w:t>땅은 시의 것이었네. 돌봄과 이름은 길드의 것이었고. 기둥을 파는 사람은 없었어. 장식했을 뿐이지.</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 bene comune affidato in cura, con un nome sopra.</w:t>
      </w:r>
    </w:p>
    <w:p>
      <w:pPr>
        <w:spacing w:before="0" w:after="40" w:line="276" w:lineRule="auto"/>
        <w:ind w:left="595"/>
      </w:pPr>
      <w:r>
        <w:rPr>
          <w:rFonts w:ascii="Noto Sans KR" w:hAnsi="Noto Sans KR" w:eastAsia="Noto Sans KR" w:cs="Noto Sans KR"/>
          <w:b w:val="0"/>
          <w:i w:val="0"/>
          <w:color w:val="555555"/>
          <w:sz w:val="19"/>
        </w:rPr>
        <w:t>이름이 붙은 채 돌봄에 맡겨진 공동의 것이군요.</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Ferrante dice che il bene pubblico è di chi ne ha bisogno. Ha ragione. Ma il bene pubblico non si risolve vendendolo: lo si lascia in cura a chi lo ama e lo scrive col proprio nome. E si costruiscono le case altrove.</w:t>
      </w:r>
    </w:p>
    <w:p>
      <w:pPr>
        <w:spacing w:before="0" w:after="40" w:line="276" w:lineRule="auto"/>
        <w:ind w:left="595"/>
      </w:pPr>
      <w:r>
        <w:rPr>
          <w:rFonts w:ascii="Noto Sans KR" w:hAnsi="Noto Sans KR" w:eastAsia="Noto Sans KR" w:cs="Noto Sans KR"/>
          <w:b w:val="0"/>
          <w:i w:val="0"/>
          <w:color w:val="555555"/>
          <w:sz w:val="19"/>
        </w:rPr>
        <w:t>페란테는 공공의 것은 필요한 사람의 것이라고 하지. 맞는 말이네. 하지만 공공의 것은 팔아서 해결하는 게 아니야. 그걸 사랑하고 자기 이름으로 적는 사람에게 돌봄으로 맡기는 거지. 그리고 집은 다른 데 짓고.</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Eccellenza, grazie. Mi ha dato la tesi.</w:t>
      </w:r>
    </w:p>
    <w:p>
      <w:pPr>
        <w:spacing w:before="0" w:after="40" w:line="276" w:lineRule="auto"/>
        <w:ind w:left="595"/>
      </w:pPr>
      <w:r>
        <w:rPr>
          <w:rFonts w:ascii="Noto Sans KR" w:hAnsi="Noto Sans KR" w:eastAsia="Noto Sans KR" w:cs="Noto Sans KR"/>
          <w:b w:val="0"/>
          <w:i w:val="0"/>
          <w:color w:val="555555"/>
          <w:sz w:val="19"/>
        </w:rPr>
        <w:t>대사님, 고맙습니다. 논지를 주셨습니다.</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Non l'ho data io. L'ha data Firenze. Io ho solo versato il caffè.</w:t>
      </w:r>
    </w:p>
    <w:p>
      <w:pPr>
        <w:spacing w:before="0" w:after="40" w:line="276" w:lineRule="auto"/>
        <w:ind w:left="595"/>
      </w:pPr>
      <w:r>
        <w:rPr>
          <w:rFonts w:ascii="Noto Sans KR" w:hAnsi="Noto Sans KR" w:eastAsia="Noto Sans KR" w:cs="Noto Sans KR"/>
          <w:b w:val="0"/>
          <w:i w:val="0"/>
          <w:color w:val="555555"/>
          <w:sz w:val="19"/>
        </w:rPr>
        <w:t>내가 준 게 아니라 피렌체가 준 거네. 나는 커피만 따랐을 뿐이야.</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Papà, che cosa scrivi?</w:t>
      </w:r>
    </w:p>
    <w:p>
      <w:pPr>
        <w:spacing w:before="0" w:after="40" w:line="276" w:lineRule="auto"/>
        <w:ind w:left="595"/>
      </w:pPr>
      <w:r>
        <w:rPr>
          <w:rFonts w:ascii="Noto Sans KR" w:hAnsi="Noto Sans KR" w:eastAsia="Noto Sans KR" w:cs="Noto Sans KR"/>
          <w:b w:val="0"/>
          <w:i w:val="0"/>
          <w:color w:val="555555"/>
          <w:sz w:val="19"/>
        </w:rPr>
        <w:t>아빠, 뭐 적어?</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Tre richieste, con il mio nome e con la penna blu. Alla Soprintendenza: verifica dell'interesse culturale sul lotto quattordici, prima di qualunque asta. All'assessora: un patto di cura che riconosca il club come custode di uno spazio pubblico a turno. A Giulia: un altro lotto per le case.</w:t>
      </w:r>
    </w:p>
    <w:p>
      <w:pPr>
        <w:spacing w:before="0" w:after="40" w:line="276" w:lineRule="auto"/>
        <w:ind w:left="595"/>
      </w:pPr>
      <w:r>
        <w:rPr>
          <w:rFonts w:ascii="Noto Sans KR" w:hAnsi="Noto Sans KR" w:eastAsia="Noto Sans KR" w:cs="Noto Sans KR"/>
          <w:b w:val="0"/>
          <w:i w:val="0"/>
          <w:color w:val="555555"/>
          <w:sz w:val="19"/>
        </w:rPr>
        <w:t>세 가지 요청을 내 이름과 파란 펜으로 쓰고 있어. 문화재청에는 어떤 경매보다 먼저 14번 필지의 문화적 가치를 검증해 달라고, 의원님께는 클럽을 순번제 공공 공간의 관리자로 인정하는 돌봄 협약을, 줄리아에게는 주택을 지을 다른 부지를.</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E il turno?</w:t>
      </w:r>
    </w:p>
    <w:p>
      <w:pPr>
        <w:spacing w:before="0" w:after="40" w:line="276" w:lineRule="auto"/>
        <w:ind w:left="595"/>
      </w:pPr>
      <w:r>
        <w:rPr>
          <w:rFonts w:ascii="Noto Sans KR" w:hAnsi="Noto Sans KR" w:eastAsia="Noto Sans KR" w:cs="Noto Sans KR"/>
          <w:b w:val="0"/>
          <w:i w:val="0"/>
          <w:color w:val="555555"/>
          <w:sz w:val="19"/>
        </w:rPr>
        <w:t>순서는?</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Il turno resta sulla lavagna. Dove è sempre stato.</w:t>
      </w:r>
    </w:p>
    <w:p>
      <w:pPr>
        <w:spacing w:before="0" w:after="40" w:line="276" w:lineRule="auto"/>
        <w:ind w:left="595"/>
      </w:pPr>
      <w:r>
        <w:rPr>
          <w:rFonts w:ascii="Noto Sans KR" w:hAnsi="Noto Sans KR" w:eastAsia="Noto Sans KR" w:cs="Noto Sans KR"/>
          <w:b w:val="0"/>
          <w:i w:val="0"/>
          <w:color w:val="555555"/>
          <w:sz w:val="19"/>
        </w:rPr>
        <w:t>순서는 칠판에 남습니다. 늘 있던 자리에요.</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Bene. A tavola, ora.</w:t>
      </w:r>
    </w:p>
    <w:p>
      <w:pPr>
        <w:spacing w:before="0" w:after="40" w:line="276" w:lineRule="auto"/>
        <w:ind w:left="595"/>
      </w:pPr>
      <w:r>
        <w:rPr>
          <w:rFonts w:ascii="Noto Sans KR" w:hAnsi="Noto Sans KR" w:eastAsia="Noto Sans KR" w:cs="Noto Sans KR"/>
          <w:b w:val="0"/>
          <w:i w:val="0"/>
          <w:color w:val="555555"/>
          <w:sz w:val="19"/>
        </w:rPr>
        <w:t>좋다. 이제 식탁으로.</w:t>
      </w:r>
    </w:p>
    <w:p>
      <w:pPr>
        <w:keepNext/>
        <w:spacing w:before="80" w:after="0" w:line="276" w:lineRule="auto"/>
        <w:ind w:left="0"/>
      </w:pPr>
      <w:r>
        <w:rPr>
          <w:rFonts w:ascii="Noto Sans KR" w:hAnsi="Noto Sans KR" w:eastAsia="Noto Sans KR" w:cs="Noto Sans KR"/>
          <w:b w:val="0"/>
          <w:i w:val="0"/>
          <w:color w:val="555555"/>
          <w:sz w:val="15"/>
        </w:rPr>
        <w:t xml:space="preserve">159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Spaghetti aglio, olio e peperoncino. A mezzanotte non si fa altro.</w:t>
      </w:r>
    </w:p>
    <w:p>
      <w:pPr>
        <w:spacing w:before="0" w:after="40" w:line="276" w:lineRule="auto"/>
        <w:ind w:left="595"/>
      </w:pPr>
      <w:r>
        <w:rPr>
          <w:rFonts w:ascii="Noto Sans KR" w:hAnsi="Noto Sans KR" w:eastAsia="Noto Sans KR" w:cs="Noto Sans KR"/>
          <w:b w:val="0"/>
          <w:i w:val="0"/>
          <w:color w:val="555555"/>
          <w:sz w:val="19"/>
        </w:rPr>
        <w:t>마늘, 올리브유, 고추 스파게티다. 자정에는 다른 건 안 만든다.</w:t>
      </w:r>
    </w:p>
    <w:p>
      <w:pPr>
        <w:keepNext/>
        <w:spacing w:before="80" w:after="0" w:line="276" w:lineRule="auto"/>
        <w:ind w:left="0"/>
      </w:pPr>
      <w:r>
        <w:rPr>
          <w:rFonts w:ascii="Noto Sans KR" w:hAnsi="Noto Sans KR" w:eastAsia="Noto Sans KR" w:cs="Noto Sans KR"/>
          <w:b w:val="0"/>
          <w:i w:val="0"/>
          <w:color w:val="555555"/>
          <w:sz w:val="15"/>
        </w:rPr>
        <w:t xml:space="preserve">160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A tavola si promette...</w:t>
      </w:r>
    </w:p>
    <w:p>
      <w:pPr>
        <w:spacing w:before="0" w:after="40" w:line="276" w:lineRule="auto"/>
        <w:ind w:left="595"/>
      </w:pPr>
      <w:r>
        <w:rPr>
          <w:rFonts w:ascii="Noto Sans KR" w:hAnsi="Noto Sans KR" w:eastAsia="Noto Sans KR" w:cs="Noto Sans KR"/>
          <w:b w:val="0"/>
          <w:i w:val="0"/>
          <w:color w:val="555555"/>
          <w:sz w:val="19"/>
        </w:rPr>
        <w:t>식탁에서는 약속을 하지…</w:t>
      </w:r>
    </w:p>
    <w:p>
      <w:pPr>
        <w:keepNext/>
        <w:spacing w:before="80" w:after="0" w:line="276" w:lineRule="auto"/>
        <w:ind w:left="0"/>
      </w:pPr>
      <w:r>
        <w:rPr>
          <w:rFonts w:ascii="Noto Sans KR" w:hAnsi="Noto Sans KR" w:eastAsia="Noto Sans KR" w:cs="Noto Sans KR"/>
          <w:b w:val="0"/>
          <w:i w:val="0"/>
          <w:color w:val="555555"/>
          <w:sz w:val="15"/>
        </w:rPr>
        <w:t xml:space="preserve">161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...e a tavola si paga. Stasera pago io.</w:t>
      </w:r>
    </w:p>
    <w:p>
      <w:pPr>
        <w:spacing w:before="0" w:after="40" w:line="276" w:lineRule="auto"/>
        <w:ind w:left="595"/>
      </w:pPr>
      <w:r>
        <w:rPr>
          <w:rFonts w:ascii="Noto Sans KR" w:hAnsi="Noto Sans KR" w:eastAsia="Noto Sans KR" w:cs="Noto Sans KR"/>
          <w:b w:val="0"/>
          <w:i w:val="0"/>
          <w:color w:val="555555"/>
          <w:sz w:val="19"/>
        </w:rPr>
        <w:t>…식탁에서 값을 치르지. 오늘 밤은 내가 낸다.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loggiato</w:t>
      </w:r>
      <w:r>
        <w:rPr>
          <w:rFonts w:ascii="Noto Sans KR" w:hAnsi="Noto Sans KR" w:eastAsia="Noto Sans KR" w:cs="Noto Sans KR"/>
          <w:b w:val="0"/>
          <w:i w:val="0"/>
          <w:color w:val="555555"/>
          <w:sz w:val="19"/>
        </w:rPr>
        <w:t xml:space="preserve">  —  회랑. 오르산미켈레는 원래 곡물 시장의 개방형 회랑이었음</w:t>
      </w:r>
    </w:p>
    <w:p>
      <w:pPr>
        <w:spacing w:before="0" w:after="0" w:line="276" w:lineRule="auto"/>
        <w:ind w:left="170"/>
        <w:shd w:val="clear" w:color="auto" w:fill="EEF1F7"/>
      </w:pPr>
      <w:r>
        <w:rPr>
          <w:rFonts w:ascii="Noto Sans KR" w:hAnsi="Noto Sans KR" w:eastAsia="Noto Sans KR" w:cs="Noto Sans KR"/>
          <w:b/>
          <w:i w:val="0"/>
          <w:sz w:val="19"/>
        </w:rPr>
        <w:t>• Arte</w:t>
      </w:r>
      <w:r>
        <w:rPr>
          <w:rFonts w:ascii="Noto Sans KR" w:hAnsi="Noto Sans KR" w:eastAsia="Noto Sans KR" w:cs="Noto Sans KR"/>
          <w:b w:val="0"/>
          <w:i w:val="0"/>
          <w:color w:val="555555"/>
          <w:sz w:val="19"/>
        </w:rPr>
        <w:t xml:space="preserve">  —  (중세 피렌체의) 길드. 대문자 Arte(복수 Arti)는 직능 조합을 가리킴</w:t>
      </w:r>
    </w:p>
    <w:p>
      <w:pPr>
        <w:spacing w:before="0" w:after="0" w:line="276" w:lineRule="auto"/>
        <w:ind w:left="170"/>
        <w:shd w:val="clear" w:color="auto" w:fill="EEF1F7"/>
      </w:pPr>
      <w:r>
        <w:rPr>
          <w:rFonts w:ascii="Noto Sans KR" w:hAnsi="Noto Sans KR" w:eastAsia="Noto Sans KR" w:cs="Noto Sans KR"/>
          <w:b/>
          <w:i w:val="0"/>
          <w:sz w:val="19"/>
        </w:rPr>
        <w:t>• nicchia</w:t>
      </w:r>
      <w:r>
        <w:rPr>
          <w:rFonts w:ascii="Noto Sans KR" w:hAnsi="Noto Sans KR" w:eastAsia="Noto Sans KR" w:cs="Noto Sans KR"/>
          <w:b w:val="0"/>
          <w:i w:val="0"/>
          <w:color w:val="555555"/>
          <w:sz w:val="19"/>
        </w:rPr>
        <w:t xml:space="preserve">  —  감실, 벽감. 기둥이나 벽면에 파인 조각상 자리</w:t>
      </w:r>
    </w:p>
    <w:p>
      <w:pPr>
        <w:spacing w:before="0" w:after="0" w:line="276" w:lineRule="auto"/>
        <w:ind w:left="170"/>
        <w:shd w:val="clear" w:color="auto" w:fill="EEF1F7"/>
      </w:pPr>
      <w:r>
        <w:rPr>
          <w:rFonts w:ascii="Noto Sans KR" w:hAnsi="Noto Sans KR" w:eastAsia="Noto Sans KR" w:cs="Noto Sans KR"/>
          <w:b/>
          <w:i w:val="0"/>
          <w:sz w:val="19"/>
        </w:rPr>
        <w:t>• bene comune</w:t>
      </w:r>
      <w:r>
        <w:rPr>
          <w:rFonts w:ascii="Noto Sans KR" w:hAnsi="Noto Sans KR" w:eastAsia="Noto Sans KR" w:cs="Noto Sans KR"/>
          <w:b w:val="0"/>
          <w:i w:val="0"/>
          <w:color w:val="555555"/>
          <w:sz w:val="19"/>
        </w:rPr>
        <w:t xml:space="preserve">  —  공동의 것, 공유재. 시 규정에서는 '돌봄 협약'의 대상이 됨</w:t>
      </w:r>
    </w:p>
    <w:p>
      <w:pPr>
        <w:spacing w:before="0" w:after="0" w:line="276" w:lineRule="auto"/>
        <w:ind w:left="170"/>
        <w:shd w:val="clear" w:color="auto" w:fill="EEF1F7"/>
      </w:pPr>
      <w:r>
        <w:rPr>
          <w:rFonts w:ascii="Noto Sans KR" w:hAnsi="Noto Sans KR" w:eastAsia="Noto Sans KR" w:cs="Noto Sans KR"/>
          <w:b/>
          <w:i w:val="0"/>
          <w:sz w:val="19"/>
        </w:rPr>
        <w:t>• patto di cura</w:t>
      </w:r>
      <w:r>
        <w:rPr>
          <w:rFonts w:ascii="Noto Sans KR" w:hAnsi="Noto Sans KR" w:eastAsia="Noto Sans KR" w:cs="Noto Sans KR"/>
          <w:b w:val="0"/>
          <w:i w:val="0"/>
          <w:color w:val="555555"/>
          <w:sz w:val="19"/>
        </w:rPr>
        <w:t xml:space="preserve">  —  돌봄 협약. 시민이 공공 공간을 보살피는 계약. 'amministrazione condivisa'(공동 관리)의 일종</w:t>
      </w:r>
    </w:p>
    <w:p>
      <w:pPr>
        <w:spacing w:before="0" w:after="0" w:line="276" w:lineRule="auto"/>
        <w:ind w:left="170"/>
        <w:shd w:val="clear" w:color="auto" w:fill="EEF1F7"/>
      </w:pPr>
      <w:r>
        <w:rPr>
          <w:rFonts w:ascii="Noto Sans KR" w:hAnsi="Noto Sans KR" w:eastAsia="Noto Sans KR" w:cs="Noto Sans KR"/>
          <w:b/>
          <w:i w:val="0"/>
          <w:sz w:val="19"/>
        </w:rPr>
        <w:t>• moka</w:t>
      </w:r>
      <w:r>
        <w:rPr>
          <w:rFonts w:ascii="Noto Sans KR" w:hAnsi="Noto Sans KR" w:eastAsia="Noto Sans KR" w:cs="Noto Sans KR"/>
          <w:b w:val="0"/>
          <w:i w:val="0"/>
          <w:color w:val="555555"/>
          <w:sz w:val="19"/>
        </w:rPr>
        <w:t xml:space="preserve">  —  모카 포트. 가정용 에스프레소 도구. 'caffè con la moka'</w:t>
      </w:r>
    </w:p>
    <w:p>
      <w:pPr>
        <w:spacing w:before="0" w:after="0" w:line="276" w:lineRule="auto"/>
        <w:ind w:left="170"/>
        <w:shd w:val="clear" w:color="auto" w:fill="EEF1F7"/>
      </w:pPr>
      <w:r>
        <w:rPr>
          <w:rFonts w:ascii="Noto Sans KR" w:hAnsi="Noto Sans KR" w:eastAsia="Noto Sans KR" w:cs="Noto Sans KR"/>
          <w:b/>
          <w:i w:val="0"/>
          <w:sz w:val="19"/>
        </w:rPr>
        <w:t>• non l'ho data io. L'ha data Firenze</w:t>
      </w:r>
      <w:r>
        <w:rPr>
          <w:rFonts w:ascii="Noto Sans KR" w:hAnsi="Noto Sans KR" w:eastAsia="Noto Sans KR" w:cs="Noto Sans KR"/>
          <w:b w:val="0"/>
          <w:i w:val="0"/>
          <w:color w:val="555555"/>
          <w:sz w:val="19"/>
        </w:rPr>
        <w:t xml:space="preserve">  —  내가 준 게 아니라 피렌체가 준 것이다. 대조의 간결한 문장</w:t>
      </w:r>
    </w:p>
    <w:p>
      <w:pPr>
        <w:spacing w:before="0" w:after="0" w:line="276" w:lineRule="auto"/>
        <w:ind w:left="170"/>
        <w:shd w:val="clear" w:color="auto" w:fill="EEF1F7"/>
      </w:pPr>
      <w:r>
        <w:rPr>
          <w:rFonts w:ascii="Noto Sans KR" w:hAnsi="Noto Sans KR" w:eastAsia="Noto Sans KR" w:cs="Noto Sans KR"/>
          <w:b/>
          <w:i w:val="0"/>
          <w:sz w:val="19"/>
        </w:rPr>
        <w:t>• a tavola, ora</w:t>
      </w:r>
      <w:r>
        <w:rPr>
          <w:rFonts w:ascii="Noto Sans KR" w:hAnsi="Noto Sans KR" w:eastAsia="Noto Sans KR" w:cs="Noto Sans KR"/>
          <w:b w:val="0"/>
          <w:i w:val="0"/>
          <w:color w:val="555555"/>
          <w:sz w:val="19"/>
        </w:rPr>
        <w:t xml:space="preserve">  —  이제 식탁으로. 모든 갈등이 식탁에서 풀린다는 시리즈의 문법</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3-12 «다시 식탁으로» — 클럽은 공공 문화 공간으로 지정되고, 레오의 학년 말 연설이 있고, 개발사의 뒤에 '레오나르도'가 한 겹 위에 나타납니다.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