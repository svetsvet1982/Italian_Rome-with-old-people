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DUE SPONDE · 외교관 시리즈</w:t>
      </w:r>
    </w:p>
    <w:p>
      <w:pPr>
        <w:spacing w:before="0" w:after="120" w:line="276" w:lineRule="auto"/>
        <w:jc w:val="center"/>
      </w:pPr>
      <w:r>
        <w:rPr>
          <w:rFonts w:ascii="Noto Sans KR" w:hAnsi="Noto Sans KR" w:eastAsia="Noto Sans KR" w:cs="Noto Sans KR"/>
          <w:b w:val="0"/>
          <w:i w:val="0"/>
          <w:color w:val="555555"/>
          <w:sz w:val="20"/>
        </w:rPr>
        <w:t>이탈리아어 낭독 교재</w:t>
      </w:r>
    </w:p>
    <w:p>
      <w:pPr>
        <w:spacing w:before="0" w:after="0" w:line="276" w:lineRule="auto"/>
        <w:jc w:val="center"/>
      </w:pPr>
      <w:r>
        <w:rPr>
          <w:rFonts w:ascii="Noto Sans KR" w:hAnsi="Noto Sans KR" w:eastAsia="Noto Sans KR" w:cs="Noto Sans KR"/>
          <w:b/>
          <w:i w:val="0"/>
          <w:color w:val="1F2A44"/>
          <w:sz w:val="26"/>
        </w:rPr>
        <w:t>1부 · 10화</w:t>
      </w:r>
    </w:p>
    <w:p>
      <w:pPr>
        <w:spacing w:before="0" w:after="0" w:line="276" w:lineRule="auto"/>
        <w:jc w:val="center"/>
      </w:pPr>
      <w:r>
        <w:rPr>
          <w:rFonts w:ascii="Noto Sans KR" w:hAnsi="Noto Sans KR" w:eastAsia="Noto Sans KR" w:cs="Noto Sans KR"/>
          <w:b/>
          <w:i w:val="0"/>
          <w:color w:val="1F2A44"/>
          <w:sz w:val="44"/>
        </w:rPr>
        <w:t>Trattare sul traghetto</w:t>
      </w:r>
    </w:p>
    <w:p>
      <w:pPr>
        <w:spacing w:before="0" w:after="80" w:line="276" w:lineRule="auto"/>
        <w:jc w:val="center"/>
      </w:pPr>
      <w:r>
        <w:rPr>
          <w:rFonts w:ascii="Noto Sans KR" w:hAnsi="Noto Sans KR" w:eastAsia="Noto Sans KR" w:cs="Noto Sans KR"/>
          <w:b w:val="0"/>
          <w:i w:val="0"/>
          <w:color w:val="555555"/>
          <w:sz w:val="24"/>
        </w:rPr>
        <w:t>여객선에서의 협상</w:t>
      </w:r>
    </w:p>
    <w:p>
      <w:pPr>
        <w:spacing w:before="0" w:after="40" w:line="276" w:lineRule="auto"/>
        <w:jc w:val="center"/>
      </w:pPr>
      <w:r>
        <w:rPr>
          <w:rFonts w:ascii="Noto Sans KR" w:hAnsi="Noto Sans KR" w:eastAsia="Noto Sans KR" w:cs="Noto Sans KR"/>
          <w:b w:val="0"/>
          <w:i w:val="0"/>
          <w:color w:val="555555"/>
          <w:sz w:val="20"/>
        </w:rPr>
        <w:t>화요일 마르사 베이다 부두 → «프린치페사 줄리아» 상갑판 → 해질녘 선미 → 밤 갑판 → 새벽</w:t>
      </w:r>
    </w:p>
    <w:p>
      <w:pPr>
        <w:spacing w:before="0" w:after="200" w:line="276" w:lineRule="auto"/>
        <w:jc w:val="center"/>
      </w:pPr>
      <w:r>
        <w:rPr>
          <w:rFonts w:ascii="Noto Sans KR" w:hAnsi="Noto Sans KR" w:eastAsia="Noto Sans KR" w:cs="Noto Sans KR"/>
          <w:b w:val="0"/>
          <w:i w:val="0"/>
          <w:color w:val="555555"/>
          <w:sz w:val="19"/>
        </w:rPr>
        <w:t>대사 160턴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CORRADO  </w:t>
      </w:r>
      <w:r>
        <w:rPr>
          <w:rFonts w:ascii="Noto Sans KR" w:hAnsi="Noto Sans KR" w:eastAsia="Noto Sans KR" w:cs="Noto Sans KR"/>
          <w:b w:val="0"/>
          <w:i w:val="0"/>
          <w:color w:val="555555"/>
          <w:sz w:val="20"/>
        </w:rPr>
        <w:t>코라도 란차, 협상관, 46세</w:t>
      </w:r>
    </w:p>
    <w:p>
      <w:pPr>
        <w:spacing w:before="0" w:after="20" w:line="276" w:lineRule="auto"/>
        <w:ind w:left="170"/>
      </w:pPr>
      <w:r>
        <w:rPr>
          <w:rFonts w:ascii="Noto Sans KR" w:hAnsi="Noto Sans KR" w:eastAsia="Noto Sans KR" w:cs="Noto Sans KR"/>
          <w:b/>
          <w:i w:val="0"/>
          <w:sz w:val="20"/>
        </w:rPr>
        <w:t xml:space="preserve">SAADI  </w:t>
      </w:r>
      <w:r>
        <w:rPr>
          <w:rFonts w:ascii="Noto Sans KR" w:hAnsi="Noto Sans KR" w:eastAsia="Noto Sans KR" w:cs="Noto Sans KR"/>
          <w:b w:val="0"/>
          <w:i w:val="0"/>
          <w:color w:val="555555"/>
          <w:sz w:val="20"/>
        </w:rPr>
        <w:t>사아디, 타르시아 교통·항만 장관, 62세</w:t>
      </w:r>
    </w:p>
    <w:p>
      <w:pPr>
        <w:spacing w:before="0" w:after="20" w:line="276" w:lineRule="auto"/>
        <w:ind w:left="170"/>
      </w:pPr>
      <w:r>
        <w:rPr>
          <w:rFonts w:ascii="Noto Sans KR" w:hAnsi="Noto Sans KR" w:eastAsia="Noto Sans KR" w:cs="Noto Sans KR"/>
          <w:b/>
          <w:i w:val="0"/>
          <w:sz w:val="20"/>
        </w:rPr>
        <w:t xml:space="preserve">HAMDAN  </w:t>
      </w:r>
      <w:r>
        <w:rPr>
          <w:rFonts w:ascii="Noto Sans KR" w:hAnsi="Noto Sans KR" w:eastAsia="Noto Sans KR" w:cs="Noto Sans KR"/>
          <w:b w:val="0"/>
          <w:i w:val="0"/>
          <w:color w:val="555555"/>
          <w:sz w:val="20"/>
        </w:rPr>
        <w:t>나디르 함단, 마르사 베이다 항만청장, 55세</w:t>
      </w:r>
    </w:p>
    <w:p>
      <w:pPr>
        <w:spacing w:before="0" w:after="20" w:line="276" w:lineRule="auto"/>
        <w:ind w:left="170"/>
      </w:pPr>
      <w:r>
        <w:rPr>
          <w:rFonts w:ascii="Noto Sans KR" w:hAnsi="Noto Sans KR" w:eastAsia="Noto Sans KR" w:cs="Noto Sans KR"/>
          <w:b/>
          <w:i w:val="0"/>
          <w:sz w:val="20"/>
        </w:rPr>
        <w:t xml:space="preserve">BRANCATI  </w:t>
      </w:r>
      <w:r>
        <w:rPr>
          <w:rFonts w:ascii="Noto Sans KR" w:hAnsi="Noto Sans KR" w:eastAsia="Noto Sans KR" w:cs="Noto Sans KR"/>
          <w:b w:val="0"/>
          <w:i w:val="0"/>
          <w:color w:val="555555"/>
          <w:sz w:val="20"/>
        </w:rPr>
        <w:t>알도 브란카티, 선장, 58세</w:t>
      </w:r>
    </w:p>
    <w:p>
      <w:pPr>
        <w:spacing w:before="0" w:after="20" w:line="276" w:lineRule="auto"/>
        <w:ind w:left="170"/>
      </w:pPr>
      <w:r>
        <w:rPr>
          <w:rFonts w:ascii="Noto Sans KR" w:hAnsi="Noto Sans KR" w:eastAsia="Noto Sans KR" w:cs="Noto Sans KR"/>
          <w:b/>
          <w:i w:val="0"/>
          <w:sz w:val="20"/>
        </w:rPr>
        <w:t xml:space="preserve">MONTI  </w:t>
      </w:r>
      <w:r>
        <w:rPr>
          <w:rFonts w:ascii="Noto Sans KR" w:hAnsi="Noto Sans KR" w:eastAsia="Noto Sans KR" w:cs="Noto Sans KR"/>
          <w:b w:val="0"/>
          <w:i w:val="0"/>
          <w:color w:val="555555"/>
          <w:sz w:val="20"/>
        </w:rPr>
        <w:t>일라리아 몬티, 인솔 교사, 47세</w:t>
      </w:r>
    </w:p>
    <w:p>
      <w:pPr>
        <w:spacing w:before="0" w:after="20" w:line="276" w:lineRule="auto"/>
        <w:ind w:left="170"/>
      </w:pPr>
      <w:r>
        <w:rPr>
          <w:rFonts w:ascii="Noto Sans KR" w:hAnsi="Noto Sans KR" w:eastAsia="Noto Sans KR" w:cs="Noto Sans KR"/>
          <w:b/>
          <w:i w:val="0"/>
          <w:sz w:val="20"/>
        </w:rPr>
        <w:t xml:space="preserve">SOFIA  </w:t>
      </w:r>
      <w:r>
        <w:rPr>
          <w:rFonts w:ascii="Noto Sans KR" w:hAnsi="Noto Sans KR" w:eastAsia="Noto Sans KR" w:cs="Noto Sans KR"/>
          <w:b w:val="0"/>
          <w:i w:val="0"/>
          <w:color w:val="555555"/>
          <w:sz w:val="20"/>
        </w:rPr>
        <w:t>소피아, 고등학생, 16세</w:t>
      </w:r>
    </w:p>
    <w:p>
      <w:pPr>
        <w:spacing w:before="0" w:after="20" w:line="276" w:lineRule="auto"/>
        <w:ind w:left="170"/>
      </w:pPr>
      <w:r>
        <w:rPr>
          <w:rFonts w:ascii="Noto Sans KR" w:hAnsi="Noto Sans KR" w:eastAsia="Noto Sans KR" w:cs="Noto Sans KR"/>
          <w:b/>
          <w:i w:val="0"/>
          <w:sz w:val="20"/>
        </w:rPr>
        <w:t xml:space="preserve">MATTIA  </w:t>
      </w:r>
      <w:r>
        <w:rPr>
          <w:rFonts w:ascii="Noto Sans KR" w:hAnsi="Noto Sans KR" w:eastAsia="Noto Sans KR" w:cs="Noto Sans KR"/>
          <w:b w:val="0"/>
          <w:i w:val="0"/>
          <w:color w:val="555555"/>
          <w:sz w:val="20"/>
        </w:rPr>
        <w:t>마티아, 고등학생, 17세</w:t>
      </w:r>
    </w:p>
    <w:p>
      <w:pPr>
        <w:spacing w:before="120" w:after="160" w:line="276" w:lineRule="auto"/>
        <w:shd w:val="clear" w:color="auto" w:fill="F3EEE6"/>
      </w:pPr>
      <w:r>
        <w:rPr>
          <w:rFonts w:ascii="Noto Sans KR" w:hAnsi="Noto Sans KR" w:eastAsia="Noto Sans KR" w:cs="Noto Sans KR"/>
          <w:b w:val="0"/>
          <w:i w:val="0"/>
          <w:color w:val="555555"/>
          <w:sz w:val="19"/>
        </w:rPr>
        <w:t>※ 물밑 협상의 화입니다. 5화에서 사아디 장관이 받아들인 '배 위, 학생들 옆에서의 면담'이 실현됩니다. 해법의 순간은 학생들이 해질녘에 부른 «산타 루치아»입니다. 사아디는 1980년대 후반 나폴리에서 유학했고, 이 곡을 하숙집 주인에게서 배웠습니다. 란차가 나폴리말로 한마디 받자 협상의 온도가 바뀝니다. 역사 논거는 오시모 조약(1975년 11월 10일 서명)입니다. 이탈리아와 유고슬라비아는 수개월 동안 비밀리에 협상하여, 1954년 런던 각서로 임시 관리 상태였던 트리에스테 자유지구의 A구역과 B구역의 경계를 확정 국경으로 굳혔습니다. 조약은 의회에 늦게 알려져 논란이 컸지만, 20년 넘게 '임시'로 남아 있던 문제를 닫았습니다. 어휘는 협상 용어(riservatezza, trattativa, mettere nero su bianco), 노래·고향 어휘, 나폴리말 한 줄에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부두에서 — IN BANCHINA</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HAMDAN   </w:t>
      </w:r>
      <w:r>
        <w:rPr>
          <w:rFonts w:ascii="Noto Sans KR" w:hAnsi="Noto Sans KR" w:eastAsia="Noto Sans KR" w:cs="Noto Sans KR"/>
          <w:b w:val="0"/>
          <w:i w:val="0"/>
          <w:sz w:val="22"/>
        </w:rPr>
        <w:t>Dottor Lanza, benvenuto a Marsa Beida. Questa volta è senza ruggine.</w:t>
      </w:r>
    </w:p>
    <w:p>
      <w:pPr>
        <w:spacing w:before="0" w:after="40" w:line="276" w:lineRule="auto"/>
        <w:ind w:left="595"/>
      </w:pPr>
      <w:r>
        <w:rPr>
          <w:rFonts w:ascii="Noto Sans KR" w:hAnsi="Noto Sans KR" w:eastAsia="Noto Sans KR" w:cs="Noto Sans KR"/>
          <w:b w:val="0"/>
          <w:i w:val="0"/>
          <w:color w:val="555555"/>
          <w:sz w:val="19"/>
        </w:rPr>
        <w:t>란차 박사님, 마르사 베이다에 오신 걸 환영합니다. 이번엔 녹슬지 않았군요.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Direttore Hamdan, la rugine è lei che ne parla. Io ho solo lavato la camicia.</w:t>
      </w:r>
    </w:p>
    <w:p>
      <w:pPr>
        <w:spacing w:before="0" w:after="40" w:line="276" w:lineRule="auto"/>
        <w:ind w:left="595"/>
      </w:pPr>
      <w:r>
        <w:rPr>
          <w:rFonts w:ascii="Noto Sans KR" w:hAnsi="Noto Sans KR" w:eastAsia="Noto Sans KR" w:cs="Noto Sans KR"/>
          <w:b w:val="0"/>
          <w:i w:val="0"/>
          <w:color w:val="555555"/>
          <w:sz w:val="19"/>
        </w:rPr>
        <w:t>함단 청장님, 녹슬었다고 말씀하시는 건 청장님이시죠. 저는 셔츠만 빨았습니다.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HAMDAN   </w:t>
      </w:r>
      <w:r>
        <w:rPr>
          <w:rFonts w:ascii="Noto Sans KR" w:hAnsi="Noto Sans KR" w:eastAsia="Noto Sans KR" w:cs="Noto Sans KR"/>
          <w:b w:val="0"/>
          <w:i w:val="0"/>
          <w:sz w:val="22"/>
        </w:rPr>
        <w:t>Ho letto il suo biglietto per il capitano: scritto a mano.</w:t>
      </w:r>
    </w:p>
    <w:p>
      <w:pPr>
        <w:spacing w:before="0" w:after="40" w:line="276" w:lineRule="auto"/>
        <w:ind w:left="595"/>
      </w:pPr>
      <w:r>
        <w:rPr>
          <w:rFonts w:ascii="Noto Sans KR" w:hAnsi="Noto Sans KR" w:eastAsia="Noto Sans KR" w:cs="Noto Sans KR"/>
          <w:b w:val="0"/>
          <w:i w:val="0"/>
          <w:color w:val="555555"/>
          <w:sz w:val="19"/>
        </w:rPr>
        <w:t>선장님께 쓰신 쪽지를 읽었습니다. 손으로 쓰셨더군요.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Ho chiesto io che lo scrivesse a mano.</w:t>
      </w:r>
    </w:p>
    <w:p>
      <w:pPr>
        <w:spacing w:before="0" w:after="40" w:line="276" w:lineRule="auto"/>
        <w:ind w:left="595"/>
      </w:pPr>
      <w:r>
        <w:rPr>
          <w:rFonts w:ascii="Noto Sans KR" w:hAnsi="Noto Sans KR" w:eastAsia="Noto Sans KR" w:cs="Noto Sans KR"/>
          <w:b w:val="0"/>
          <w:i w:val="0"/>
          <w:color w:val="555555"/>
          <w:sz w:val="19"/>
        </w:rPr>
        <w:t>제가 손으로 쓰시라고 했습니다.</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HAMDAN   </w:t>
      </w:r>
      <w:r>
        <w:rPr>
          <w:rFonts w:ascii="Noto Sans KR" w:hAnsi="Noto Sans KR" w:eastAsia="Noto Sans KR" w:cs="Noto Sans KR"/>
          <w:b w:val="0"/>
          <w:i w:val="0"/>
          <w:sz w:val="22"/>
        </w:rPr>
        <w:t>Trent'anni di lavoro e mai nessuno mi aveva scritto una riga a penna per salutarmi.</w:t>
      </w:r>
    </w:p>
    <w:p>
      <w:pPr>
        <w:spacing w:before="0" w:after="40" w:line="276" w:lineRule="auto"/>
        <w:ind w:left="595"/>
      </w:pPr>
      <w:r>
        <w:rPr>
          <w:rFonts w:ascii="Noto Sans KR" w:hAnsi="Noto Sans KR" w:eastAsia="Noto Sans KR" w:cs="Noto Sans KR"/>
          <w:b w:val="0"/>
          <w:i w:val="0"/>
          <w:color w:val="555555"/>
          <w:sz w:val="19"/>
        </w:rPr>
        <w:t>30년 일했지만 인사하자고 펜으로 한 줄 써 보낸 사람은 처음입니다.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Era la cosa che l'Italia aveva dimenticato.</w:t>
      </w:r>
    </w:p>
    <w:p>
      <w:pPr>
        <w:spacing w:before="0" w:after="40" w:line="276" w:lineRule="auto"/>
        <w:ind w:left="595"/>
      </w:pPr>
      <w:r>
        <w:rPr>
          <w:rFonts w:ascii="Noto Sans KR" w:hAnsi="Noto Sans KR" w:eastAsia="Noto Sans KR" w:cs="Noto Sans KR"/>
          <w:b w:val="0"/>
          <w:i w:val="0"/>
          <w:color w:val="555555"/>
          <w:sz w:val="19"/>
        </w:rPr>
        <w:t>이탈리아가 잊고 있던 일이죠.</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HAMDAN   </w:t>
      </w:r>
      <w:r>
        <w:rPr>
          <w:rFonts w:ascii="Noto Sans KR" w:hAnsi="Noto Sans KR" w:eastAsia="Noto Sans KR" w:cs="Noto Sans KR"/>
          <w:b w:val="0"/>
          <w:i w:val="0"/>
          <w:sz w:val="22"/>
        </w:rPr>
        <w:t>Lo so. Per questo ho accettato la visita del ministro.</w:t>
      </w:r>
    </w:p>
    <w:p>
      <w:pPr>
        <w:spacing w:before="0" w:after="40" w:line="276" w:lineRule="auto"/>
        <w:ind w:left="595"/>
      </w:pPr>
      <w:r>
        <w:rPr>
          <w:rFonts w:ascii="Noto Sans KR" w:hAnsi="Noto Sans KR" w:eastAsia="Noto Sans KR" w:cs="Noto Sans KR"/>
          <w:b w:val="0"/>
          <w:i w:val="0"/>
          <w:color w:val="555555"/>
          <w:sz w:val="19"/>
        </w:rPr>
        <w:t>압니다. 그래서 장관님의 방문을 받아들였죠.</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ministro è già a bordo?</w:t>
      </w:r>
    </w:p>
    <w:p>
      <w:pPr>
        <w:spacing w:before="0" w:after="40" w:line="276" w:lineRule="auto"/>
        <w:ind w:left="595"/>
      </w:pPr>
      <w:r>
        <w:rPr>
          <w:rFonts w:ascii="Noto Sans KR" w:hAnsi="Noto Sans KR" w:eastAsia="Noto Sans KR" w:cs="Noto Sans KR"/>
          <w:b w:val="0"/>
          <w:i w:val="0"/>
          <w:color w:val="555555"/>
          <w:sz w:val="19"/>
        </w:rPr>
        <w:t>장관님은 벌써 승선하셨습니까?</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HAMDAN   </w:t>
      </w:r>
      <w:r>
        <w:rPr>
          <w:rFonts w:ascii="Noto Sans KR" w:hAnsi="Noto Sans KR" w:eastAsia="Noto Sans KR" w:cs="Noto Sans KR"/>
          <w:b w:val="0"/>
          <w:i w:val="0"/>
          <w:sz w:val="22"/>
        </w:rPr>
        <w:t>Arriva alle quattro, con la sua auto bianca. Scenderà a piedi sul pontile, perché dice che l'auto «fa troppo governo».</w:t>
      </w:r>
    </w:p>
    <w:p>
      <w:pPr>
        <w:spacing w:before="0" w:after="40" w:line="276" w:lineRule="auto"/>
        <w:ind w:left="595"/>
      </w:pPr>
      <w:r>
        <w:rPr>
          <w:rFonts w:ascii="Noto Sans KR" w:hAnsi="Noto Sans KR" w:eastAsia="Noto Sans KR" w:cs="Noto Sans KR"/>
          <w:b w:val="0"/>
          <w:i w:val="0"/>
          <w:color w:val="555555"/>
          <w:sz w:val="19"/>
        </w:rPr>
        <w:t>4시에 흰 차로 도착하십니다. 차가 '너무 정부 같다'며 부두에서는 걸어 내리실 거예요.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È un uomo con dei principi.</w:t>
      </w:r>
    </w:p>
    <w:p>
      <w:pPr>
        <w:spacing w:before="0" w:after="40" w:line="276" w:lineRule="auto"/>
        <w:ind w:left="595"/>
      </w:pPr>
      <w:r>
        <w:rPr>
          <w:rFonts w:ascii="Noto Sans KR" w:hAnsi="Noto Sans KR" w:eastAsia="Noto Sans KR" w:cs="Noto Sans KR"/>
          <w:b w:val="0"/>
          <w:i w:val="0"/>
          <w:color w:val="555555"/>
          <w:sz w:val="19"/>
        </w:rPr>
        <w:t>원칙이 있는 분이로군요.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HAMDAN   </w:t>
      </w:r>
      <w:r>
        <w:rPr>
          <w:rFonts w:ascii="Noto Sans KR" w:hAnsi="Noto Sans KR" w:eastAsia="Noto Sans KR" w:cs="Noto Sans KR"/>
          <w:b w:val="0"/>
          <w:i w:val="0"/>
          <w:sz w:val="22"/>
        </w:rPr>
        <w:t>È un uomo con una memoria. Sono cose diverse, e spesso peggiori.</w:t>
      </w:r>
    </w:p>
    <w:p>
      <w:pPr>
        <w:spacing w:before="0" w:after="40" w:line="276" w:lineRule="auto"/>
        <w:ind w:left="595"/>
      </w:pPr>
      <w:r>
        <w:rPr>
          <w:rFonts w:ascii="Noto Sans KR" w:hAnsi="Noto Sans KR" w:eastAsia="Noto Sans KR" w:cs="Noto Sans KR"/>
          <w:b w:val="0"/>
          <w:i w:val="0"/>
          <w:color w:val="555555"/>
          <w:sz w:val="19"/>
        </w:rPr>
        <w:t>기억이 있는 분입니다. 그건 다른 것이고, 종종 더 고약하죠.</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gli studenti?</w:t>
      </w:r>
    </w:p>
    <w:p>
      <w:pPr>
        <w:spacing w:before="0" w:after="40" w:line="276" w:lineRule="auto"/>
        <w:ind w:left="595"/>
      </w:pPr>
      <w:r>
        <w:rPr>
          <w:rFonts w:ascii="Noto Sans KR" w:hAnsi="Noto Sans KR" w:eastAsia="Noto Sans KR" w:cs="Noto Sans KR"/>
          <w:b w:val="0"/>
          <w:i w:val="0"/>
          <w:color w:val="555555"/>
          <w:sz w:val="19"/>
        </w:rPr>
        <w:t>학생들은요?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HAMDAN   </w:t>
      </w:r>
      <w:r>
        <w:rPr>
          <w:rFonts w:ascii="Noto Sans KR" w:hAnsi="Noto Sans KR" w:eastAsia="Noto Sans KR" w:cs="Noto Sans KR"/>
          <w:b w:val="0"/>
          <w:i w:val="0"/>
          <w:sz w:val="22"/>
        </w:rPr>
        <w:t>Quaranta ragazzi che da troppi giorni dormono su un ponte con trentotto gradi. Hanno fatto una cosa sola di ogni giorno.</w:t>
      </w:r>
    </w:p>
    <w:p>
      <w:pPr>
        <w:spacing w:before="0" w:after="40" w:line="276" w:lineRule="auto"/>
        <w:ind w:left="595"/>
      </w:pPr>
      <w:r>
        <w:rPr>
          <w:rFonts w:ascii="Noto Sans KR" w:hAnsi="Noto Sans KR" w:eastAsia="Noto Sans KR" w:cs="Noto Sans KR"/>
          <w:b w:val="0"/>
          <w:i w:val="0"/>
          <w:color w:val="555555"/>
          <w:sz w:val="19"/>
        </w:rPr>
        <w:t>38도의 갑판에서 너무 오랜 날을 자고 있는 아이들 마흔 명입니다. 하루하루가 한 덩어리가 됐죠.</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Posso salire?</w:t>
      </w:r>
    </w:p>
    <w:p>
      <w:pPr>
        <w:spacing w:before="0" w:after="40" w:line="276" w:lineRule="auto"/>
        <w:ind w:left="595"/>
      </w:pPr>
      <w:r>
        <w:rPr>
          <w:rFonts w:ascii="Noto Sans KR" w:hAnsi="Noto Sans KR" w:eastAsia="Noto Sans KR" w:cs="Noto Sans KR"/>
          <w:b w:val="0"/>
          <w:i w:val="0"/>
          <w:color w:val="555555"/>
          <w:sz w:val="19"/>
        </w:rPr>
        <w:t>올라가도 되겠습니까?</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HAMDAN   </w:t>
      </w:r>
      <w:r>
        <w:rPr>
          <w:rFonts w:ascii="Noto Sans KR" w:hAnsi="Noto Sans KR" w:eastAsia="Noto Sans KR" w:cs="Noto Sans KR"/>
          <w:b w:val="0"/>
          <w:i w:val="0"/>
          <w:sz w:val="22"/>
        </w:rPr>
        <w:t>Salga. Il capitano la aspetta con il caffè.</w:t>
      </w:r>
    </w:p>
    <w:p>
      <w:pPr>
        <w:spacing w:before="0" w:after="40" w:line="276" w:lineRule="auto"/>
        <w:ind w:left="595"/>
      </w:pPr>
      <w:r>
        <w:rPr>
          <w:rFonts w:ascii="Noto Sans KR" w:hAnsi="Noto Sans KR" w:eastAsia="Noto Sans KR" w:cs="Noto Sans KR"/>
          <w:b w:val="0"/>
          <w:i w:val="0"/>
          <w:color w:val="555555"/>
          <w:sz w:val="19"/>
        </w:rPr>
        <w:t>올라가세요. 선장님이 커피를 들고 기다리십니다.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BRANCATI   </w:t>
      </w:r>
      <w:r>
        <w:rPr>
          <w:rFonts w:ascii="Noto Sans KR" w:hAnsi="Noto Sans KR" w:eastAsia="Noto Sans KR" w:cs="Noto Sans KR"/>
          <w:b w:val="0"/>
          <w:i w:val="0"/>
          <w:sz w:val="22"/>
        </w:rPr>
        <w:t>Dottor Lanza! Era ora. Sa che il caffè di bordo è finito?</w:t>
      </w:r>
    </w:p>
    <w:p>
      <w:pPr>
        <w:spacing w:before="0" w:after="40" w:line="276" w:lineRule="auto"/>
        <w:ind w:left="595"/>
      </w:pPr>
      <w:r>
        <w:rPr>
          <w:rFonts w:ascii="Noto Sans KR" w:hAnsi="Noto Sans KR" w:eastAsia="Noto Sans KR" w:cs="Noto Sans KR"/>
          <w:b w:val="0"/>
          <w:i w:val="0"/>
          <w:color w:val="555555"/>
          <w:sz w:val="19"/>
        </w:rPr>
        <w:t>란차 박사님! 마침내 오셨군요. 선상 커피가 떨어진 거 아십니까?</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Ho portato tre chili di caffè e due teglie di sfogliatelle.</w:t>
      </w:r>
    </w:p>
    <w:p>
      <w:pPr>
        <w:spacing w:before="0" w:after="40" w:line="276" w:lineRule="auto"/>
        <w:ind w:left="595"/>
      </w:pPr>
      <w:r>
        <w:rPr>
          <w:rFonts w:ascii="Noto Sans KR" w:hAnsi="Noto Sans KR" w:eastAsia="Noto Sans KR" w:cs="Noto Sans KR"/>
          <w:b w:val="0"/>
          <w:i w:val="0"/>
          <w:color w:val="555555"/>
          <w:sz w:val="19"/>
        </w:rPr>
        <w:t>커피 3킬로와 스폴리아텔레 두 판을 가져왔습니다.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BRANCATI   </w:t>
      </w:r>
      <w:r>
        <w:rPr>
          <w:rFonts w:ascii="Noto Sans KR" w:hAnsi="Noto Sans KR" w:eastAsia="Noto Sans KR" w:cs="Noto Sans KR"/>
          <w:b w:val="0"/>
          <w:i w:val="0"/>
          <w:sz w:val="22"/>
        </w:rPr>
        <w:t>Lei è un dono del cielo. Ma le sfogliatelle sono per i ragazzi, non per me.</w:t>
      </w:r>
    </w:p>
    <w:p>
      <w:pPr>
        <w:spacing w:before="0" w:after="40" w:line="276" w:lineRule="auto"/>
        <w:ind w:left="595"/>
      </w:pPr>
      <w:r>
        <w:rPr>
          <w:rFonts w:ascii="Noto Sans KR" w:hAnsi="Noto Sans KR" w:eastAsia="Noto Sans KR" w:cs="Noto Sans KR"/>
          <w:b w:val="0"/>
          <w:i w:val="0"/>
          <w:color w:val="555555"/>
          <w:sz w:val="19"/>
        </w:rPr>
        <w:t>하늘이 내린 분이시군요. 하지만 스폴리아텔레는 아이들 몫이지 제 몫이 아닙니다.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Capitano, anche un comandante ha diritto a una sfogliatella.</w:t>
      </w:r>
    </w:p>
    <w:p>
      <w:pPr>
        <w:spacing w:before="0" w:after="40" w:line="276" w:lineRule="auto"/>
        <w:ind w:left="595"/>
      </w:pPr>
      <w:r>
        <w:rPr>
          <w:rFonts w:ascii="Noto Sans KR" w:hAnsi="Noto Sans KR" w:eastAsia="Noto Sans KR" w:cs="Noto Sans KR"/>
          <w:b w:val="0"/>
          <w:i w:val="0"/>
          <w:color w:val="555555"/>
          <w:sz w:val="19"/>
        </w:rPr>
        <w:t>선장님, 선장도 스폴리아텔레 하나쯤은 드실 권리가 있습니다.</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BRANCATI   </w:t>
      </w:r>
      <w:r>
        <w:rPr>
          <w:rFonts w:ascii="Noto Sans KR" w:hAnsi="Noto Sans KR" w:eastAsia="Noto Sans KR" w:cs="Noto Sans KR"/>
          <w:b w:val="0"/>
          <w:i w:val="0"/>
          <w:sz w:val="22"/>
        </w:rPr>
        <w:t>Allora una sola. Dopo averli serviti tutti, il capitano mangia.</w:t>
      </w:r>
    </w:p>
    <w:p>
      <w:pPr>
        <w:spacing w:before="0" w:after="40" w:line="276" w:lineRule="auto"/>
        <w:ind w:left="595"/>
      </w:pPr>
      <w:r>
        <w:rPr>
          <w:rFonts w:ascii="Noto Sans KR" w:hAnsi="Noto Sans KR" w:eastAsia="Noto Sans KR" w:cs="Noto Sans KR"/>
          <w:b w:val="0"/>
          <w:i w:val="0"/>
          <w:color w:val="555555"/>
          <w:sz w:val="19"/>
        </w:rPr>
        <w:t>그럼 하나만요. 전원에게 나눠 준 뒤에야 선장은 먹습니다.</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Come sta l'equipaggio?</w:t>
      </w:r>
    </w:p>
    <w:p>
      <w:pPr>
        <w:spacing w:before="0" w:after="40" w:line="276" w:lineRule="auto"/>
        <w:ind w:left="595"/>
      </w:pPr>
      <w:r>
        <w:rPr>
          <w:rFonts w:ascii="Noto Sans KR" w:hAnsi="Noto Sans KR" w:eastAsia="Noto Sans KR" w:cs="Noto Sans KR"/>
          <w:b w:val="0"/>
          <w:i w:val="0"/>
          <w:color w:val="555555"/>
          <w:sz w:val="19"/>
        </w:rPr>
        <w:t>승무원들은 어떻습니까?</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BRANCATI   </w:t>
      </w:r>
      <w:r>
        <w:rPr>
          <w:rFonts w:ascii="Noto Sans KR" w:hAnsi="Noto Sans KR" w:eastAsia="Noto Sans KR" w:cs="Noto Sans KR"/>
          <w:b w:val="0"/>
          <w:i w:val="0"/>
          <w:sz w:val="22"/>
        </w:rPr>
        <w:t>Stanchi, ma non arrabbiati. È più facile non arrabbiarsi quando si sa perché si aspetta.</w:t>
      </w:r>
    </w:p>
    <w:p>
      <w:pPr>
        <w:spacing w:before="0" w:after="40" w:line="276" w:lineRule="auto"/>
        <w:ind w:left="595"/>
      </w:pPr>
      <w:r>
        <w:rPr>
          <w:rFonts w:ascii="Noto Sans KR" w:hAnsi="Noto Sans KR" w:eastAsia="Noto Sans KR" w:cs="Noto Sans KR"/>
          <w:b w:val="0"/>
          <w:i w:val="0"/>
          <w:color w:val="555555"/>
          <w:sz w:val="19"/>
        </w:rPr>
        <w:t>지쳤지만 화내지는 않습니다. 왜 기다리는지 알면 덜 화나는 법이죠.</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lo sapevano, fino a ieri.</w:t>
      </w:r>
    </w:p>
    <w:p>
      <w:pPr>
        <w:spacing w:before="0" w:after="40" w:line="276" w:lineRule="auto"/>
        <w:ind w:left="595"/>
      </w:pPr>
      <w:r>
        <w:rPr>
          <w:rFonts w:ascii="Noto Sans KR" w:hAnsi="Noto Sans KR" w:eastAsia="Noto Sans KR" w:cs="Noto Sans KR"/>
          <w:b w:val="0"/>
          <w:i w:val="0"/>
          <w:color w:val="555555"/>
          <w:sz w:val="19"/>
        </w:rPr>
        <w:t>어제까지는 몰랐죠.</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BRANCATI   </w:t>
      </w:r>
      <w:r>
        <w:rPr>
          <w:rFonts w:ascii="Noto Sans KR" w:hAnsi="Noto Sans KR" w:eastAsia="Noto Sans KR" w:cs="Noto Sans KR"/>
          <w:b w:val="0"/>
          <w:i w:val="0"/>
          <w:sz w:val="22"/>
        </w:rPr>
        <w:t>Ora lo sanno. Gliel'ho detto io: «Non siamo prigionieri, siamo ospiti non salutati».</w:t>
      </w:r>
    </w:p>
    <w:p>
      <w:pPr>
        <w:spacing w:before="0" w:after="40" w:line="276" w:lineRule="auto"/>
        <w:ind w:left="595"/>
      </w:pPr>
      <w:r>
        <w:rPr>
          <w:rFonts w:ascii="Noto Sans KR" w:hAnsi="Noto Sans KR" w:eastAsia="Noto Sans KR" w:cs="Noto Sans KR"/>
          <w:b w:val="0"/>
          <w:i w:val="0"/>
          <w:color w:val="555555"/>
          <w:sz w:val="19"/>
        </w:rPr>
        <w:t>이제는 압니다. 제가 말해 줬거든요. '우리는 죄수가 아니라 인사를 못 받은 손님이다.'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Bella formula.</w:t>
      </w:r>
    </w:p>
    <w:p>
      <w:pPr>
        <w:spacing w:before="0" w:after="40" w:line="276" w:lineRule="auto"/>
        <w:ind w:left="595"/>
      </w:pPr>
      <w:r>
        <w:rPr>
          <w:rFonts w:ascii="Noto Sans KR" w:hAnsi="Noto Sans KR" w:eastAsia="Noto Sans KR" w:cs="Noto Sans KR"/>
          <w:b w:val="0"/>
          <w:i w:val="0"/>
          <w:color w:val="555555"/>
          <w:sz w:val="19"/>
        </w:rPr>
        <w:t>멋진 표현이네요.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BRANCATI   </w:t>
      </w:r>
      <w:r>
        <w:rPr>
          <w:rFonts w:ascii="Noto Sans KR" w:hAnsi="Noto Sans KR" w:eastAsia="Noto Sans KR" w:cs="Noto Sans KR"/>
          <w:b w:val="0"/>
          <w:i w:val="0"/>
          <w:sz w:val="22"/>
        </w:rPr>
        <w:t>Me l'ha insegnata lei.</w:t>
      </w:r>
    </w:p>
    <w:p>
      <w:pPr>
        <w:spacing w:before="0" w:after="40" w:line="276" w:lineRule="auto"/>
        <w:ind w:left="595"/>
      </w:pPr>
      <w:r>
        <w:rPr>
          <w:rFonts w:ascii="Noto Sans KR" w:hAnsi="Noto Sans KR" w:eastAsia="Noto Sans KR" w:cs="Noto Sans KR"/>
          <w:b w:val="0"/>
          <w:i w:val="0"/>
          <w:color w:val="555555"/>
          <w:sz w:val="19"/>
        </w:rPr>
        <w:t>박사님께 배운 겁니다.</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Io le ho solo prestato le parole.</w:t>
      </w:r>
    </w:p>
    <w:p>
      <w:pPr>
        <w:spacing w:before="0" w:after="40" w:line="276" w:lineRule="auto"/>
        <w:ind w:left="595"/>
      </w:pPr>
      <w:r>
        <w:rPr>
          <w:rFonts w:ascii="Noto Sans KR" w:hAnsi="Noto Sans KR" w:eastAsia="Noto Sans KR" w:cs="Noto Sans KR"/>
          <w:b w:val="0"/>
          <w:i w:val="0"/>
          <w:color w:val="555555"/>
          <w:sz w:val="19"/>
        </w:rPr>
        <w:t>저는 말을 빌려 드렸을 뿐이죠.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senza ruggine</w:t>
      </w:r>
      <w:r>
        <w:rPr>
          <w:rFonts w:ascii="Noto Sans KR" w:hAnsi="Noto Sans KR" w:eastAsia="Noto Sans KR" w:cs="Noto Sans KR"/>
          <w:b w:val="0"/>
          <w:i w:val="0"/>
          <w:color w:val="555555"/>
          <w:sz w:val="19"/>
        </w:rPr>
        <w:t xml:space="preserve">  —  녹슬지 않은 (함단의 농담: 1화의 녹슨 배)</w:t>
      </w:r>
    </w:p>
    <w:p>
      <w:pPr>
        <w:spacing w:before="0" w:after="0" w:line="276" w:lineRule="auto"/>
        <w:ind w:left="170"/>
        <w:shd w:val="clear" w:color="auto" w:fill="EEF1F7"/>
      </w:pPr>
      <w:r>
        <w:rPr>
          <w:rFonts w:ascii="Noto Sans KR" w:hAnsi="Noto Sans KR" w:eastAsia="Noto Sans KR" w:cs="Noto Sans KR"/>
          <w:b/>
          <w:i w:val="0"/>
          <w:sz w:val="19"/>
        </w:rPr>
        <w:t>• fare troppo governo</w:t>
      </w:r>
      <w:r>
        <w:rPr>
          <w:rFonts w:ascii="Noto Sans KR" w:hAnsi="Noto Sans KR" w:eastAsia="Noto Sans KR" w:cs="Noto Sans KR"/>
          <w:b w:val="0"/>
          <w:i w:val="0"/>
          <w:color w:val="555555"/>
          <w:sz w:val="19"/>
        </w:rPr>
        <w:t xml:space="preserve">  —  너무 정부 같다 (농담, 소탈한 장관의 취향)</w:t>
      </w:r>
    </w:p>
    <w:p>
      <w:pPr>
        <w:spacing w:before="0" w:after="0" w:line="276" w:lineRule="auto"/>
        <w:ind w:left="170"/>
        <w:shd w:val="clear" w:color="auto" w:fill="EEF1F7"/>
      </w:pPr>
      <w:r>
        <w:rPr>
          <w:rFonts w:ascii="Noto Sans KR" w:hAnsi="Noto Sans KR" w:eastAsia="Noto Sans KR" w:cs="Noto Sans KR"/>
          <w:b/>
          <w:i w:val="0"/>
          <w:sz w:val="19"/>
        </w:rPr>
        <w:t>• scrivere a mano / a penna</w:t>
      </w:r>
      <w:r>
        <w:rPr>
          <w:rFonts w:ascii="Noto Sans KR" w:hAnsi="Noto Sans KR" w:eastAsia="Noto Sans KR" w:cs="Noto Sans KR"/>
          <w:b w:val="0"/>
          <w:i w:val="0"/>
          <w:color w:val="555555"/>
          <w:sz w:val="19"/>
        </w:rPr>
        <w:t xml:space="preserve">  —  손으로 쓰다 / 펜으로 쓰다</w:t>
      </w:r>
    </w:p>
    <w:p>
      <w:pPr>
        <w:spacing w:before="0" w:after="0" w:line="276" w:lineRule="auto"/>
        <w:ind w:left="170"/>
        <w:shd w:val="clear" w:color="auto" w:fill="EEF1F7"/>
      </w:pPr>
      <w:r>
        <w:rPr>
          <w:rFonts w:ascii="Noto Sans KR" w:hAnsi="Noto Sans KR" w:eastAsia="Noto Sans KR" w:cs="Noto Sans KR"/>
          <w:b/>
          <w:i w:val="0"/>
          <w:sz w:val="19"/>
        </w:rPr>
        <w:t>• ospiti non salutati</w:t>
      </w:r>
      <w:r>
        <w:rPr>
          <w:rFonts w:ascii="Noto Sans KR" w:hAnsi="Noto Sans KR" w:eastAsia="Noto Sans KR" w:cs="Noto Sans KR"/>
          <w:b w:val="0"/>
          <w:i w:val="0"/>
          <w:color w:val="555555"/>
          <w:sz w:val="19"/>
        </w:rPr>
        <w:t xml:space="preserve">  —  인사를 못 받은 손님들 (선장의 표현)</w:t>
      </w:r>
    </w:p>
    <w:p>
      <w:pPr>
        <w:spacing w:before="0" w:after="0" w:line="276" w:lineRule="auto"/>
        <w:ind w:left="170"/>
        <w:shd w:val="clear" w:color="auto" w:fill="EEF1F7"/>
      </w:pPr>
      <w:r>
        <w:rPr>
          <w:rFonts w:ascii="Noto Sans KR" w:hAnsi="Noto Sans KR" w:eastAsia="Noto Sans KR" w:cs="Noto Sans KR"/>
          <w:b/>
          <w:i w:val="0"/>
          <w:sz w:val="19"/>
        </w:rPr>
        <w:t>• era ora</w:t>
      </w:r>
      <w:r>
        <w:rPr>
          <w:rFonts w:ascii="Noto Sans KR" w:hAnsi="Noto Sans KR" w:eastAsia="Noto Sans KR" w:cs="Noto Sans KR"/>
          <w:b w:val="0"/>
          <w:i w:val="0"/>
          <w:color w:val="555555"/>
          <w:sz w:val="19"/>
        </w:rPr>
        <w:t xml:space="preserve">  —  이제야 오는군요 (늦음을 나무라는 관용)</w:t>
      </w:r>
    </w:p>
    <w:p>
      <w:pPr>
        <w:spacing w:before="0" w:after="0" w:line="276" w:lineRule="auto"/>
        <w:ind w:left="170"/>
        <w:shd w:val="clear" w:color="auto" w:fill="EEF1F7"/>
      </w:pPr>
      <w:r>
        <w:rPr>
          <w:rFonts w:ascii="Noto Sans KR" w:hAnsi="Noto Sans KR" w:eastAsia="Noto Sans KR" w:cs="Noto Sans KR"/>
          <w:b/>
          <w:i w:val="0"/>
          <w:sz w:val="19"/>
        </w:rPr>
        <w:t>• Dopo averli serviti tutti</w:t>
      </w:r>
      <w:r>
        <w:rPr>
          <w:rFonts w:ascii="Noto Sans KR" w:hAnsi="Noto Sans KR" w:eastAsia="Noto Sans KR" w:cs="Noto Sans KR"/>
          <w:b w:val="0"/>
          <w:i w:val="0"/>
          <w:color w:val="555555"/>
          <w:sz w:val="19"/>
        </w:rPr>
        <w:t xml:space="preserve">  —  모두에게 나눠 준 뒤에 (dopo + avere + 과거분사)</w:t>
      </w:r>
    </w:p>
    <w:p>
      <w:pPr>
        <w:spacing w:before="280" w:after="100" w:line="276" w:lineRule="auto"/>
        <w:pBdr>
          <w:bottom w:val="single" w:sz="6" w:space="1" w:color="8A1C2B"/>
        </w:pBdr>
      </w:pPr>
      <w:r>
        <w:rPr>
          <w:rFonts w:ascii="Noto Sans KR" w:hAnsi="Noto Sans KR" w:eastAsia="Noto Sans KR" w:cs="Noto Sans KR"/>
          <w:b/>
          <w:i w:val="0"/>
          <w:color w:val="1F2A44"/>
          <w:sz w:val="26"/>
        </w:rPr>
        <w:t>갑판의 장관 — IL MINISTRO SUL PONTE</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Dottor Lanza. Mi hanno detto che parla l'arabo con l'accento di Napoli.</w:t>
      </w:r>
    </w:p>
    <w:p>
      <w:pPr>
        <w:spacing w:before="0" w:after="40" w:line="276" w:lineRule="auto"/>
        <w:ind w:left="595"/>
      </w:pPr>
      <w:r>
        <w:rPr>
          <w:rFonts w:ascii="Noto Sans KR" w:hAnsi="Noto Sans KR" w:eastAsia="Noto Sans KR" w:cs="Noto Sans KR"/>
          <w:b w:val="0"/>
          <w:i w:val="0"/>
          <w:color w:val="555555"/>
          <w:sz w:val="19"/>
        </w:rPr>
        <w:t>란차 박사. 나폴리 억양으로 아랍어를 하신다고 들었소.</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Eccellenza, io parlo italiano con l'accento di Napoli. L'arabo lo mastico.</w:t>
      </w:r>
    </w:p>
    <w:p>
      <w:pPr>
        <w:spacing w:before="0" w:after="40" w:line="276" w:lineRule="auto"/>
        <w:ind w:left="595"/>
      </w:pPr>
      <w:r>
        <w:rPr>
          <w:rFonts w:ascii="Noto Sans KR" w:hAnsi="Noto Sans KR" w:eastAsia="Noto Sans KR" w:cs="Noto Sans KR"/>
          <w:b w:val="0"/>
          <w:i w:val="0"/>
          <w:color w:val="555555"/>
          <w:sz w:val="19"/>
        </w:rPr>
        <w:t>장관님, 저는 나폴리 억양으로 이탈리아어를 합니다. 아랍어는 씹을 줄 아는 정도죠.</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Si siede?</w:t>
      </w:r>
    </w:p>
    <w:p>
      <w:pPr>
        <w:spacing w:before="0" w:after="40" w:line="276" w:lineRule="auto"/>
        <w:ind w:left="595"/>
      </w:pPr>
      <w:r>
        <w:rPr>
          <w:rFonts w:ascii="Noto Sans KR" w:hAnsi="Noto Sans KR" w:eastAsia="Noto Sans KR" w:cs="Noto Sans KR"/>
          <w:b w:val="0"/>
          <w:i w:val="0"/>
          <w:color w:val="555555"/>
          <w:sz w:val="19"/>
        </w:rPr>
        <w:t>앉으시겠소?</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Dove lei vuole.</w:t>
      </w:r>
    </w:p>
    <w:p>
      <w:pPr>
        <w:spacing w:before="0" w:after="40" w:line="276" w:lineRule="auto"/>
        <w:ind w:left="595"/>
      </w:pPr>
      <w:r>
        <w:rPr>
          <w:rFonts w:ascii="Noto Sans KR" w:hAnsi="Noto Sans KR" w:eastAsia="Noto Sans KR" w:cs="Noto Sans KR"/>
          <w:b w:val="0"/>
          <w:i w:val="0"/>
          <w:color w:val="555555"/>
          <w:sz w:val="19"/>
        </w:rPr>
        <w:t>장관님이 원하시는 곳에요.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Qui, sulle casse, vicino ai ragazzi. Mi hanno promesso che non mi tireranno niente.</w:t>
      </w:r>
    </w:p>
    <w:p>
      <w:pPr>
        <w:spacing w:before="0" w:after="40" w:line="276" w:lineRule="auto"/>
        <w:ind w:left="595"/>
      </w:pPr>
      <w:r>
        <w:rPr>
          <w:rFonts w:ascii="Noto Sans KR" w:hAnsi="Noto Sans KR" w:eastAsia="Noto Sans KR" w:cs="Noto Sans KR"/>
          <w:b w:val="0"/>
          <w:i w:val="0"/>
          <w:color w:val="555555"/>
          <w:sz w:val="19"/>
        </w:rPr>
        <w:t>여기 상자 위, 아이들 옆에. 아무것도 던지지 않기로 약속했다더군.</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Hanno quindici anni. Non promettono niente.</w:t>
      </w:r>
    </w:p>
    <w:p>
      <w:pPr>
        <w:spacing w:before="0" w:after="40" w:line="276" w:lineRule="auto"/>
        <w:ind w:left="595"/>
      </w:pPr>
      <w:r>
        <w:rPr>
          <w:rFonts w:ascii="Noto Sans KR" w:hAnsi="Noto Sans KR" w:eastAsia="Noto Sans KR" w:cs="Noto Sans KR"/>
          <w:b w:val="0"/>
          <w:i w:val="0"/>
          <w:color w:val="555555"/>
          <w:sz w:val="19"/>
        </w:rPr>
        <w:t>열다섯 살들이에요. 약속 같은 건 안 합니다.</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Allora mi siedo con coraggio.</w:t>
      </w:r>
    </w:p>
    <w:p>
      <w:pPr>
        <w:spacing w:before="0" w:after="40" w:line="276" w:lineRule="auto"/>
        <w:ind w:left="595"/>
      </w:pPr>
      <w:r>
        <w:rPr>
          <w:rFonts w:ascii="Noto Sans KR" w:hAnsi="Noto Sans KR" w:eastAsia="Noto Sans KR" w:cs="Noto Sans KR"/>
          <w:b w:val="0"/>
          <w:i w:val="0"/>
          <w:color w:val="555555"/>
          <w:sz w:val="19"/>
        </w:rPr>
        <w:t>그럼 용기를 내서 앉겠소.</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Ministro, comincio io, se permette. Non porto nessun documento.</w:t>
      </w:r>
    </w:p>
    <w:p>
      <w:pPr>
        <w:spacing w:before="0" w:after="40" w:line="276" w:lineRule="auto"/>
        <w:ind w:left="595"/>
      </w:pPr>
      <w:r>
        <w:rPr>
          <w:rFonts w:ascii="Noto Sans KR" w:hAnsi="Noto Sans KR" w:eastAsia="Noto Sans KR" w:cs="Noto Sans KR"/>
          <w:b w:val="0"/>
          <w:i w:val="0"/>
          <w:color w:val="555555"/>
          <w:sz w:val="19"/>
        </w:rPr>
        <w:t>장관님, 괜찮으시면 제가 먼저 말씀드리겠습니다. 저는 어떤 서류도 가져오지 않았습니다.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Strano. A Roma tutti vengono con una cartella.</w:t>
      </w:r>
    </w:p>
    <w:p>
      <w:pPr>
        <w:spacing w:before="0" w:after="40" w:line="276" w:lineRule="auto"/>
        <w:ind w:left="595"/>
      </w:pPr>
      <w:r>
        <w:rPr>
          <w:rFonts w:ascii="Noto Sans KR" w:hAnsi="Noto Sans KR" w:eastAsia="Noto Sans KR" w:cs="Noto Sans KR"/>
          <w:b w:val="0"/>
          <w:i w:val="0"/>
          <w:color w:val="555555"/>
          <w:sz w:val="19"/>
        </w:rPr>
        <w:t>이상하군. 로마 사람은 다들 서류 가방을 들고 오는데.</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 hanno suggerito di portare qualcosa di mio. Ho portato i miei errori.</w:t>
      </w:r>
    </w:p>
    <w:p>
      <w:pPr>
        <w:spacing w:before="0" w:after="40" w:line="276" w:lineRule="auto"/>
        <w:ind w:left="595"/>
      </w:pPr>
      <w:r>
        <w:rPr>
          <w:rFonts w:ascii="Noto Sans KR" w:hAnsi="Noto Sans KR" w:eastAsia="Noto Sans KR" w:cs="Noto Sans KR"/>
          <w:b w:val="0"/>
          <w:i w:val="0"/>
          <w:color w:val="555555"/>
          <w:sz w:val="19"/>
        </w:rPr>
        <w:t>제 것을 하나 가져오라는 충고를 들었습니다. 그래서 제 실수들을 가져왔습니다.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Mi interessano. Li elenchi.</w:t>
      </w:r>
    </w:p>
    <w:p>
      <w:pPr>
        <w:spacing w:before="0" w:after="40" w:line="276" w:lineRule="auto"/>
        <w:ind w:left="595"/>
      </w:pPr>
      <w:r>
        <w:rPr>
          <w:rFonts w:ascii="Noto Sans KR" w:hAnsi="Noto Sans KR" w:eastAsia="Noto Sans KR" w:cs="Noto Sans KR"/>
          <w:b w:val="0"/>
          <w:i w:val="0"/>
          <w:color w:val="555555"/>
          <w:sz w:val="19"/>
        </w:rPr>
        <w:t>흥미롭군. 읊어 보시오.</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Primo: abbiamo lasciato che il vostro porto aspettasse la visita per vent'anni.</w:t>
      </w:r>
    </w:p>
    <w:p>
      <w:pPr>
        <w:spacing w:before="0" w:after="40" w:line="276" w:lineRule="auto"/>
        <w:ind w:left="595"/>
      </w:pPr>
      <w:r>
        <w:rPr>
          <w:rFonts w:ascii="Noto Sans KR" w:hAnsi="Noto Sans KR" w:eastAsia="Noto Sans KR" w:cs="Noto Sans KR"/>
          <w:b w:val="0"/>
          <w:i w:val="0"/>
          <w:color w:val="555555"/>
          <w:sz w:val="19"/>
        </w:rPr>
        <w:t>첫째, 귀하의 항구가 20년 동안 방문을 기다리게 내버려 뒀습니다.</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Vent'anni e quattro mesi.</w:t>
      </w:r>
    </w:p>
    <w:p>
      <w:pPr>
        <w:spacing w:before="0" w:after="40" w:line="276" w:lineRule="auto"/>
        <w:ind w:left="595"/>
      </w:pPr>
      <w:r>
        <w:rPr>
          <w:rFonts w:ascii="Noto Sans KR" w:hAnsi="Noto Sans KR" w:eastAsia="Noto Sans KR" w:cs="Noto Sans KR"/>
          <w:b w:val="0"/>
          <w:i w:val="0"/>
          <w:color w:val="555555"/>
          <w:sz w:val="19"/>
        </w:rPr>
        <w:t>20년하고 4개월이오.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Secondo: nel 1998 abbiamo firmato una carta e non l'abbiamo tradotta bene.</w:t>
      </w:r>
    </w:p>
    <w:p>
      <w:pPr>
        <w:spacing w:before="0" w:after="40" w:line="276" w:lineRule="auto"/>
        <w:ind w:left="595"/>
      </w:pPr>
      <w:r>
        <w:rPr>
          <w:rFonts w:ascii="Noto Sans KR" w:hAnsi="Noto Sans KR" w:eastAsia="Noto Sans KR" w:cs="Noto Sans KR"/>
          <w:b w:val="0"/>
          <w:i w:val="0"/>
          <w:color w:val="555555"/>
          <w:sz w:val="19"/>
        </w:rPr>
        <w:t>둘째, 1998년에 문서에 서명하고도 번역을 제대로 하지 않았습니다.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Questa è un'accusa seria.</w:t>
      </w:r>
    </w:p>
    <w:p>
      <w:pPr>
        <w:spacing w:before="0" w:after="40" w:line="276" w:lineRule="auto"/>
        <w:ind w:left="595"/>
      </w:pPr>
      <w:r>
        <w:rPr>
          <w:rFonts w:ascii="Noto Sans KR" w:hAnsi="Noto Sans KR" w:eastAsia="Noto Sans KR" w:cs="Noto Sans KR"/>
          <w:b w:val="0"/>
          <w:i w:val="0"/>
          <w:color w:val="555555"/>
          <w:sz w:val="19"/>
        </w:rPr>
        <w:t>중대한 비난이군.</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È una confessione.</w:t>
      </w:r>
    </w:p>
    <w:p>
      <w:pPr>
        <w:spacing w:before="0" w:after="40" w:line="276" w:lineRule="auto"/>
        <w:ind w:left="595"/>
      </w:pPr>
      <w:r>
        <w:rPr>
          <w:rFonts w:ascii="Noto Sans KR" w:hAnsi="Noto Sans KR" w:eastAsia="Noto Sans KR" w:cs="Noto Sans KR"/>
          <w:b w:val="0"/>
          <w:i w:val="0"/>
          <w:color w:val="555555"/>
          <w:sz w:val="19"/>
        </w:rPr>
        <w:t>고백입니다.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Perché me la fa ora?</w:t>
      </w:r>
    </w:p>
    <w:p>
      <w:pPr>
        <w:spacing w:before="0" w:after="40" w:line="276" w:lineRule="auto"/>
        <w:ind w:left="595"/>
      </w:pPr>
      <w:r>
        <w:rPr>
          <w:rFonts w:ascii="Noto Sans KR" w:hAnsi="Noto Sans KR" w:eastAsia="Noto Sans KR" w:cs="Noto Sans KR"/>
          <w:b w:val="0"/>
          <w:i w:val="0"/>
          <w:color w:val="555555"/>
          <w:sz w:val="19"/>
        </w:rPr>
        <w:t>왜 지금 하시오?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 la sua nave ha dentro quaranta ragazzi che non c'entrano.</w:t>
      </w:r>
    </w:p>
    <w:p>
      <w:pPr>
        <w:spacing w:before="0" w:after="40" w:line="276" w:lineRule="auto"/>
        <w:ind w:left="595"/>
      </w:pPr>
      <w:r>
        <w:rPr>
          <w:rFonts w:ascii="Noto Sans KR" w:hAnsi="Noto Sans KR" w:eastAsia="Noto Sans KR" w:cs="Noto Sans KR"/>
          <w:b w:val="0"/>
          <w:i w:val="0"/>
          <w:color w:val="555555"/>
          <w:sz w:val="19"/>
        </w:rPr>
        <w:t>장관님의 배 안에 아무 상관 없는 아이들이 마흔 명 있으니까요.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La nave non è mia. È italiana.</w:t>
      </w:r>
    </w:p>
    <w:p>
      <w:pPr>
        <w:spacing w:before="0" w:after="40" w:line="276" w:lineRule="auto"/>
        <w:ind w:left="595"/>
      </w:pPr>
      <w:r>
        <w:rPr>
          <w:rFonts w:ascii="Noto Sans KR" w:hAnsi="Noto Sans KR" w:eastAsia="Noto Sans KR" w:cs="Noto Sans KR"/>
          <w:b w:val="0"/>
          <w:i w:val="0"/>
          <w:color w:val="555555"/>
          <w:sz w:val="19"/>
        </w:rPr>
        <w:t>배는 내 것이 아니오. 이탈리아 배지.</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Nel suo porto, però, è sotto la sua legge.</w:t>
      </w:r>
    </w:p>
    <w:p>
      <w:pPr>
        <w:spacing w:before="0" w:after="40" w:line="276" w:lineRule="auto"/>
        <w:ind w:left="595"/>
      </w:pPr>
      <w:r>
        <w:rPr>
          <w:rFonts w:ascii="Noto Sans KR" w:hAnsi="Noto Sans KR" w:eastAsia="Noto Sans KR" w:cs="Noto Sans KR"/>
          <w:b w:val="0"/>
          <w:i w:val="0"/>
          <w:color w:val="555555"/>
          <w:sz w:val="19"/>
        </w:rPr>
        <w:t>하지만 귀하의 항구에서는 귀하의 법 아래 있습니다.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E sotto la sua legge, quei ragazzi hanno diritto di tornare a casa.</w:t>
      </w:r>
    </w:p>
    <w:p>
      <w:pPr>
        <w:spacing w:before="0" w:after="40" w:line="276" w:lineRule="auto"/>
        <w:ind w:left="595"/>
      </w:pPr>
      <w:r>
        <w:rPr>
          <w:rFonts w:ascii="Noto Sans KR" w:hAnsi="Noto Sans KR" w:eastAsia="Noto Sans KR" w:cs="Noto Sans KR"/>
          <w:b w:val="0"/>
          <w:i w:val="0"/>
          <w:color w:val="555555"/>
          <w:sz w:val="19"/>
        </w:rPr>
        <w:t>그리고 내 법 아래서 그 아이들은 집으로 돌아갈 권리가 있소.</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riconosce?</w:t>
      </w:r>
    </w:p>
    <w:p>
      <w:pPr>
        <w:spacing w:before="0" w:after="40" w:line="276" w:lineRule="auto"/>
        <w:ind w:left="595"/>
      </w:pPr>
      <w:r>
        <w:rPr>
          <w:rFonts w:ascii="Noto Sans KR" w:hAnsi="Noto Sans KR" w:eastAsia="Noto Sans KR" w:cs="Noto Sans KR"/>
          <w:b w:val="0"/>
          <w:i w:val="0"/>
          <w:color w:val="555555"/>
          <w:sz w:val="19"/>
        </w:rPr>
        <w:t>인정하십니까?</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Lo riconosco. Ma non c'è solo la legge. C'è la dignità.</w:t>
      </w:r>
    </w:p>
    <w:p>
      <w:pPr>
        <w:spacing w:before="0" w:after="40" w:line="276" w:lineRule="auto"/>
        <w:ind w:left="595"/>
      </w:pPr>
      <w:r>
        <w:rPr>
          <w:rFonts w:ascii="Noto Sans KR" w:hAnsi="Noto Sans KR" w:eastAsia="Noto Sans KR" w:cs="Noto Sans KR"/>
          <w:b w:val="0"/>
          <w:i w:val="0"/>
          <w:color w:val="555555"/>
          <w:sz w:val="19"/>
        </w:rPr>
        <w:t>인정하오. 하지만 법만 있는 게 아니오. 존엄이 있지.</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 dica cosa serve alla dignità.</w:t>
      </w:r>
    </w:p>
    <w:p>
      <w:pPr>
        <w:spacing w:before="0" w:after="40" w:line="276" w:lineRule="auto"/>
        <w:ind w:left="595"/>
      </w:pPr>
      <w:r>
        <w:rPr>
          <w:rFonts w:ascii="Noto Sans KR" w:hAnsi="Noto Sans KR" w:eastAsia="Noto Sans KR" w:cs="Noto Sans KR"/>
          <w:b w:val="0"/>
          <w:i w:val="0"/>
          <w:color w:val="555555"/>
          <w:sz w:val="19"/>
        </w:rPr>
        <w:t>존엄에 무엇이 필요한지 말씀해 주십시오.</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Che un documento che porta la firma di entrambi non sia chiamato «una carta senza valore» da un giornale italiano.</w:t>
      </w:r>
    </w:p>
    <w:p>
      <w:pPr>
        <w:spacing w:before="0" w:after="40" w:line="276" w:lineRule="auto"/>
        <w:ind w:left="595"/>
      </w:pPr>
      <w:r>
        <w:rPr>
          <w:rFonts w:ascii="Noto Sans KR" w:hAnsi="Noto Sans KR" w:eastAsia="Noto Sans KR" w:cs="Noto Sans KR"/>
          <w:b w:val="0"/>
          <w:i w:val="0"/>
          <w:color w:val="555555"/>
          <w:sz w:val="19"/>
        </w:rPr>
        <w:t>양측 서명이 있는 문서를 이탈리아 신문이 '효력 없는 종이'라 부르지 않는 것.</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giornale ha scritto il contrario.</w:t>
      </w:r>
    </w:p>
    <w:p>
      <w:pPr>
        <w:spacing w:before="0" w:after="40" w:line="276" w:lineRule="auto"/>
        <w:ind w:left="595"/>
      </w:pPr>
      <w:r>
        <w:rPr>
          <w:rFonts w:ascii="Noto Sans KR" w:hAnsi="Noto Sans KR" w:eastAsia="Noto Sans KR" w:cs="Noto Sans KR"/>
          <w:b w:val="0"/>
          <w:i w:val="0"/>
          <w:color w:val="555555"/>
          <w:sz w:val="19"/>
        </w:rPr>
        <w:t>신문은 그 반대로 썼습니다.</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Il giornale. Ma il vostro Gabinetto stava per smentire.</w:t>
      </w:r>
    </w:p>
    <w:p>
      <w:pPr>
        <w:spacing w:before="0" w:after="40" w:line="276" w:lineRule="auto"/>
        <w:ind w:left="595"/>
      </w:pPr>
      <w:r>
        <w:rPr>
          <w:rFonts w:ascii="Noto Sans KR" w:hAnsi="Noto Sans KR" w:eastAsia="Noto Sans KR" w:cs="Noto Sans KR"/>
          <w:b w:val="0"/>
          <w:i w:val="0"/>
          <w:color w:val="555555"/>
          <w:sz w:val="19"/>
        </w:rPr>
        <w:t>신문은 그랬소. 하지만 당신들 비서실은 부인하려고 했지.</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smentiremo.</w:t>
      </w:r>
    </w:p>
    <w:p>
      <w:pPr>
        <w:spacing w:before="0" w:after="40" w:line="276" w:lineRule="auto"/>
        <w:ind w:left="595"/>
      </w:pPr>
      <w:r>
        <w:rPr>
          <w:rFonts w:ascii="Noto Sans KR" w:hAnsi="Noto Sans KR" w:eastAsia="Noto Sans KR" w:cs="Noto Sans KR"/>
          <w:b w:val="0"/>
          <w:i w:val="0"/>
          <w:color w:val="555555"/>
          <w:sz w:val="19"/>
        </w:rPr>
        <w:t>부인하지 않을 겁니다.</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Me lo dice oggi, ma i vostri ministri cambiano idea con le stagioni.</w:t>
      </w:r>
    </w:p>
    <w:p>
      <w:pPr>
        <w:spacing w:before="0" w:after="40" w:line="276" w:lineRule="auto"/>
        <w:ind w:left="595"/>
      </w:pPr>
      <w:r>
        <w:rPr>
          <w:rFonts w:ascii="Noto Sans KR" w:hAnsi="Noto Sans KR" w:eastAsia="Noto Sans KR" w:cs="Noto Sans KR"/>
          <w:b w:val="0"/>
          <w:i w:val="0"/>
          <w:color w:val="555555"/>
          <w:sz w:val="19"/>
        </w:rPr>
        <w:t>오늘은 그렇게 말해도 당신네 장관들은 계절 따라 생각이 바뀌지.</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non lo dica a me. Lo scrivo qui.</w:t>
      </w:r>
    </w:p>
    <w:p>
      <w:pPr>
        <w:spacing w:before="0" w:after="40" w:line="276" w:lineRule="auto"/>
        <w:ind w:left="595"/>
      </w:pPr>
      <w:r>
        <w:rPr>
          <w:rFonts w:ascii="Noto Sans KR" w:hAnsi="Noto Sans KR" w:eastAsia="Noto Sans KR" w:cs="Noto Sans KR"/>
          <w:b w:val="0"/>
          <w:i w:val="0"/>
          <w:color w:val="555555"/>
          <w:sz w:val="19"/>
        </w:rPr>
        <w:t>그럼 제게 말씀 마시고 여기에 적겠습니다.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Su cosa?</w:t>
      </w:r>
    </w:p>
    <w:p>
      <w:pPr>
        <w:spacing w:before="0" w:after="40" w:line="276" w:lineRule="auto"/>
        <w:ind w:left="595"/>
      </w:pPr>
      <w:r>
        <w:rPr>
          <w:rFonts w:ascii="Noto Sans KR" w:hAnsi="Noto Sans KR" w:eastAsia="Noto Sans KR" w:cs="Noto Sans KR"/>
          <w:b w:val="0"/>
          <w:i w:val="0"/>
          <w:color w:val="555555"/>
          <w:sz w:val="19"/>
        </w:rPr>
        <w:t>무엇에요?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Su questo tovagliolo. Quaranta ragazzi mi hanno già insegnato a scrivere su un tovagliolo.</w:t>
      </w:r>
    </w:p>
    <w:p>
      <w:pPr>
        <w:spacing w:before="0" w:after="40" w:line="276" w:lineRule="auto"/>
        <w:ind w:left="595"/>
      </w:pPr>
      <w:r>
        <w:rPr>
          <w:rFonts w:ascii="Noto Sans KR" w:hAnsi="Noto Sans KR" w:eastAsia="Noto Sans KR" w:cs="Noto Sans KR"/>
          <w:b w:val="0"/>
          <w:i w:val="0"/>
          <w:color w:val="555555"/>
          <w:sz w:val="19"/>
        </w:rPr>
        <w:t>이 냅킨에요. 아이들 마흔 명이 벌써 냅킨에 쓰는 법을 가르쳐 줬거든요.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Un tovagliolo?</w:t>
      </w:r>
    </w:p>
    <w:p>
      <w:pPr>
        <w:spacing w:before="0" w:after="40" w:line="276" w:lineRule="auto"/>
        <w:ind w:left="595"/>
      </w:pPr>
      <w:r>
        <w:rPr>
          <w:rFonts w:ascii="Noto Sans KR" w:hAnsi="Noto Sans KR" w:eastAsia="Noto Sans KR" w:cs="Noto Sans KR"/>
          <w:b w:val="0"/>
          <w:i w:val="0"/>
          <w:color w:val="555555"/>
          <w:sz w:val="19"/>
        </w:rPr>
        <w:t>냅킨이라고?</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«L'Italia non smentisce l'esistenza del Memorandum Aurora. Chiede di leggerne i due testi insieme». Nome e data.</w:t>
      </w:r>
    </w:p>
    <w:p>
      <w:pPr>
        <w:spacing w:before="0" w:after="40" w:line="276" w:lineRule="auto"/>
        <w:ind w:left="595"/>
      </w:pPr>
      <w:r>
        <w:rPr>
          <w:rFonts w:ascii="Noto Sans KR" w:hAnsi="Noto Sans KR" w:eastAsia="Noto Sans KR" w:cs="Noto Sans KR"/>
          <w:b w:val="0"/>
          <w:i w:val="0"/>
          <w:color w:val="555555"/>
          <w:sz w:val="19"/>
        </w:rPr>
        <w:t>'이탈리아는 오로라 각서의 존재를 부인하지 않는다. 두 본문을 함께 읽자고 요청한다.' 이름과 날짜입니다.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Lo firmerebbe su un tovagliolo?</w:t>
      </w:r>
    </w:p>
    <w:p>
      <w:pPr>
        <w:spacing w:before="0" w:after="40" w:line="276" w:lineRule="auto"/>
        <w:ind w:left="595"/>
      </w:pPr>
      <w:r>
        <w:rPr>
          <w:rFonts w:ascii="Noto Sans KR" w:hAnsi="Noto Sans KR" w:eastAsia="Noto Sans KR" w:cs="Noto Sans KR"/>
          <w:b w:val="0"/>
          <w:i w:val="0"/>
          <w:color w:val="555555"/>
          <w:sz w:val="19"/>
        </w:rPr>
        <w:t>냅킨에 서명하시겠소?</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Su un tovagliolo, sì. Almeno nessuno potrà dire che l'ho scritto in un ufficio.</w:t>
      </w:r>
    </w:p>
    <w:p>
      <w:pPr>
        <w:spacing w:before="0" w:after="40" w:line="276" w:lineRule="auto"/>
        <w:ind w:left="595"/>
      </w:pPr>
      <w:r>
        <w:rPr>
          <w:rFonts w:ascii="Noto Sans KR" w:hAnsi="Noto Sans KR" w:eastAsia="Noto Sans KR" w:cs="Noto Sans KR"/>
          <w:b w:val="0"/>
          <w:i w:val="0"/>
          <w:color w:val="555555"/>
          <w:sz w:val="19"/>
        </w:rPr>
        <w:t>냅킨이면 됩니다. 사무실에서 썼다는 말은 아무도 못 할 테니까요.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lo mastico</w:t>
      </w:r>
      <w:r>
        <w:rPr>
          <w:rFonts w:ascii="Noto Sans KR" w:hAnsi="Noto Sans KR" w:eastAsia="Noto Sans KR" w:cs="Noto Sans KR"/>
          <w:b w:val="0"/>
          <w:i w:val="0"/>
          <w:color w:val="555555"/>
          <w:sz w:val="19"/>
        </w:rPr>
        <w:t xml:space="preserve">  —  (어느 언어를) 어설프게 씹는다 (비유: 서투르게 구사하다)</w:t>
      </w:r>
    </w:p>
    <w:p>
      <w:pPr>
        <w:spacing w:before="0" w:after="0" w:line="276" w:lineRule="auto"/>
        <w:ind w:left="170"/>
        <w:shd w:val="clear" w:color="auto" w:fill="EEF1F7"/>
      </w:pPr>
      <w:r>
        <w:rPr>
          <w:rFonts w:ascii="Noto Sans KR" w:hAnsi="Noto Sans KR" w:eastAsia="Noto Sans KR" w:cs="Noto Sans KR"/>
          <w:b/>
          <w:i w:val="0"/>
          <w:sz w:val="19"/>
        </w:rPr>
        <w:t>• non c'entrano</w:t>
      </w:r>
      <w:r>
        <w:rPr>
          <w:rFonts w:ascii="Noto Sans KR" w:hAnsi="Noto Sans KR" w:eastAsia="Noto Sans KR" w:cs="Noto Sans KR"/>
          <w:b w:val="0"/>
          <w:i w:val="0"/>
          <w:color w:val="555555"/>
          <w:sz w:val="19"/>
        </w:rPr>
        <w:t xml:space="preserve">  —  상관없다, 관련 없다 (c'entrare)</w:t>
      </w:r>
    </w:p>
    <w:p>
      <w:pPr>
        <w:spacing w:before="0" w:after="0" w:line="276" w:lineRule="auto"/>
        <w:ind w:left="170"/>
        <w:shd w:val="clear" w:color="auto" w:fill="EEF1F7"/>
      </w:pPr>
      <w:r>
        <w:rPr>
          <w:rFonts w:ascii="Noto Sans KR" w:hAnsi="Noto Sans KR" w:eastAsia="Noto Sans KR" w:cs="Noto Sans KR"/>
          <w:b/>
          <w:i w:val="0"/>
          <w:sz w:val="19"/>
        </w:rPr>
        <w:t>• sotto la sua legge</w:t>
      </w:r>
      <w:r>
        <w:rPr>
          <w:rFonts w:ascii="Noto Sans KR" w:hAnsi="Noto Sans KR" w:eastAsia="Noto Sans KR" w:cs="Noto Sans KR"/>
          <w:b w:val="0"/>
          <w:i w:val="0"/>
          <w:color w:val="555555"/>
          <w:sz w:val="19"/>
        </w:rPr>
        <w:t xml:space="preserve">  —  귀하의 법 아래 (연안국 관할권)</w:t>
      </w:r>
    </w:p>
    <w:p>
      <w:pPr>
        <w:spacing w:before="0" w:after="0" w:line="276" w:lineRule="auto"/>
        <w:ind w:left="170"/>
        <w:shd w:val="clear" w:color="auto" w:fill="EEF1F7"/>
      </w:pPr>
      <w:r>
        <w:rPr>
          <w:rFonts w:ascii="Noto Sans KR" w:hAnsi="Noto Sans KR" w:eastAsia="Noto Sans KR" w:cs="Noto Sans KR"/>
          <w:b/>
          <w:i w:val="0"/>
          <w:sz w:val="19"/>
        </w:rPr>
        <w:t>• cambiare idea con le stagioni</w:t>
      </w:r>
      <w:r>
        <w:rPr>
          <w:rFonts w:ascii="Noto Sans KR" w:hAnsi="Noto Sans KR" w:eastAsia="Noto Sans KR" w:cs="Noto Sans KR"/>
          <w:b w:val="0"/>
          <w:i w:val="0"/>
          <w:color w:val="555555"/>
          <w:sz w:val="19"/>
        </w:rPr>
        <w:t xml:space="preserve">  —  계절 따라 생각을 바꾸다 (농담조 비판)</w:t>
      </w:r>
    </w:p>
    <w:p>
      <w:pPr>
        <w:spacing w:before="0" w:after="0" w:line="276" w:lineRule="auto"/>
        <w:ind w:left="170"/>
        <w:shd w:val="clear" w:color="auto" w:fill="EEF1F7"/>
      </w:pPr>
      <w:r>
        <w:rPr>
          <w:rFonts w:ascii="Noto Sans KR" w:hAnsi="Noto Sans KR" w:eastAsia="Noto Sans KR" w:cs="Noto Sans KR"/>
          <w:b/>
          <w:i w:val="0"/>
          <w:sz w:val="19"/>
        </w:rPr>
        <w:t>• tovagliolo</w:t>
      </w:r>
      <w:r>
        <w:rPr>
          <w:rFonts w:ascii="Noto Sans KR" w:hAnsi="Noto Sans KR" w:eastAsia="Noto Sans KR" w:cs="Noto Sans KR"/>
          <w:b w:val="0"/>
          <w:i w:val="0"/>
          <w:color w:val="555555"/>
          <w:sz w:val="19"/>
        </w:rPr>
        <w:t xml:space="preserve">  —  냅킨 (몸짓·식탁 모티프: 식탁의 약속을 적는 종이)</w:t>
      </w:r>
    </w:p>
    <w:p>
      <w:pPr>
        <w:spacing w:before="0" w:after="0" w:line="276" w:lineRule="auto"/>
        <w:ind w:left="170"/>
        <w:shd w:val="clear" w:color="auto" w:fill="EEF1F7"/>
      </w:pPr>
      <w:r>
        <w:rPr>
          <w:rFonts w:ascii="Noto Sans KR" w:hAnsi="Noto Sans KR" w:eastAsia="Noto Sans KR" w:cs="Noto Sans KR"/>
          <w:b/>
          <w:i w:val="0"/>
          <w:sz w:val="19"/>
        </w:rPr>
        <w:t>• Lo riconosce?</w:t>
      </w:r>
      <w:r>
        <w:rPr>
          <w:rFonts w:ascii="Noto Sans KR" w:hAnsi="Noto Sans KR" w:eastAsia="Noto Sans KR" w:cs="Noto Sans KR"/>
          <w:b w:val="0"/>
          <w:i w:val="0"/>
          <w:color w:val="555555"/>
          <w:sz w:val="19"/>
        </w:rPr>
        <w:t xml:space="preserve">  —  인정하십니까? (riconoscere: 법적 인정과 존중의 이중 의미)</w:t>
      </w:r>
    </w:p>
    <w:p>
      <w:pPr>
        <w:spacing w:before="280" w:after="100" w:line="276" w:lineRule="auto"/>
        <w:pBdr>
          <w:bottom w:val="single" w:sz="6" w:space="1" w:color="8A1C2B"/>
        </w:pBdr>
      </w:pPr>
      <w:r>
        <w:rPr>
          <w:rFonts w:ascii="Noto Sans KR" w:hAnsi="Noto Sans KR" w:eastAsia="Noto Sans KR" w:cs="Noto Sans KR"/>
          <w:b/>
          <w:i w:val="0"/>
          <w:color w:val="1F2A44"/>
          <w:sz w:val="26"/>
        </w:rPr>
        <w:t>산타 루치아 — SANTA LUCIA</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MONTI   </w:t>
      </w:r>
      <w:r>
        <w:rPr>
          <w:rFonts w:ascii="Noto Sans KR" w:hAnsi="Noto Sans KR" w:eastAsia="Noto Sans KR" w:cs="Noto Sans KR"/>
          <w:b w:val="0"/>
          <w:i w:val="0"/>
          <w:sz w:val="22"/>
        </w:rPr>
        <w:t>Dottor Lanza, mi scusi. I ragazzi chiedono se possono cantare.</w:t>
      </w:r>
    </w:p>
    <w:p>
      <w:pPr>
        <w:spacing w:before="0" w:after="40" w:line="276" w:lineRule="auto"/>
        <w:ind w:left="595"/>
      </w:pPr>
      <w:r>
        <w:rPr>
          <w:rFonts w:ascii="Noto Sans KR" w:hAnsi="Noto Sans KR" w:eastAsia="Noto Sans KR" w:cs="Noto Sans KR"/>
          <w:b w:val="0"/>
          <w:i w:val="0"/>
          <w:color w:val="555555"/>
          <w:sz w:val="19"/>
        </w:rPr>
        <w:t>란차 박사님, 실례합니다. 아이들이 노래를 불러도 되냐고 물어요.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Ministro, c'è una richiesta dell'equipaggio... dei ragazzi.</w:t>
      </w:r>
    </w:p>
    <w:p>
      <w:pPr>
        <w:spacing w:before="0" w:after="40" w:line="276" w:lineRule="auto"/>
        <w:ind w:left="595"/>
      </w:pPr>
      <w:r>
        <w:rPr>
          <w:rFonts w:ascii="Noto Sans KR" w:hAnsi="Noto Sans KR" w:eastAsia="Noto Sans KR" w:cs="Noto Sans KR"/>
          <w:b w:val="0"/>
          <w:i w:val="0"/>
          <w:color w:val="555555"/>
          <w:sz w:val="19"/>
        </w:rPr>
        <w:t>장관님, 승무원이… 아니, 아이들의 요청이 있습니다.</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Cantare? Cosa?</w:t>
      </w:r>
    </w:p>
    <w:p>
      <w:pPr>
        <w:spacing w:before="0" w:after="40" w:line="276" w:lineRule="auto"/>
        <w:ind w:left="595"/>
      </w:pPr>
      <w:r>
        <w:rPr>
          <w:rFonts w:ascii="Noto Sans KR" w:hAnsi="Noto Sans KR" w:eastAsia="Noto Sans KR" w:cs="Noto Sans KR"/>
          <w:b w:val="0"/>
          <w:i w:val="0"/>
          <w:color w:val="555555"/>
          <w:sz w:val="19"/>
        </w:rPr>
        <w:t>노래? 무슨 노래요?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MONTI   </w:t>
      </w:r>
      <w:r>
        <w:rPr>
          <w:rFonts w:ascii="Noto Sans KR" w:hAnsi="Noto Sans KR" w:eastAsia="Noto Sans KR" w:cs="Noto Sans KR"/>
          <w:b w:val="0"/>
          <w:i w:val="0"/>
          <w:sz w:val="22"/>
        </w:rPr>
        <w:t>Non si sono messi d'accordo. Tra una canzone dei Pooh e una dell'Ottocento, hanno scelto la più vecchia.</w:t>
      </w:r>
    </w:p>
    <w:p>
      <w:pPr>
        <w:spacing w:before="0" w:after="40" w:line="276" w:lineRule="auto"/>
        <w:ind w:left="595"/>
      </w:pPr>
      <w:r>
        <w:rPr>
          <w:rFonts w:ascii="Noto Sans KR" w:hAnsi="Noto Sans KR" w:eastAsia="Noto Sans KR" w:cs="Noto Sans KR"/>
          <w:b w:val="0"/>
          <w:i w:val="0"/>
          <w:color w:val="555555"/>
          <w:sz w:val="19"/>
        </w:rPr>
        <w:t>합의를 못 했어요. 현대 노래와 19세기 노래 사이에서 제일 오래된 걸 골랐어요.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SOFIA   </w:t>
      </w:r>
      <w:r>
        <w:rPr>
          <w:rFonts w:ascii="Noto Sans KR" w:hAnsi="Noto Sans KR" w:eastAsia="Noto Sans KR" w:cs="Noto Sans KR"/>
          <w:b w:val="0"/>
          <w:i w:val="0"/>
          <w:sz w:val="22"/>
        </w:rPr>
        <w:t>Prof, la facciamo?</w:t>
      </w:r>
    </w:p>
    <w:p>
      <w:pPr>
        <w:spacing w:before="0" w:after="40" w:line="276" w:lineRule="auto"/>
        <w:ind w:left="595"/>
      </w:pPr>
      <w:r>
        <w:rPr>
          <w:rFonts w:ascii="Noto Sans KR" w:hAnsi="Noto Sans KR" w:eastAsia="Noto Sans KR" w:cs="Noto Sans KR"/>
          <w:b w:val="0"/>
          <w:i w:val="0"/>
          <w:color w:val="555555"/>
          <w:sz w:val="19"/>
        </w:rPr>
        <w:t>선생님, 불러요?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MATTIA   </w:t>
      </w:r>
      <w:r>
        <w:rPr>
          <w:rFonts w:ascii="Noto Sans KR" w:hAnsi="Noto Sans KR" w:eastAsia="Noto Sans KR" w:cs="Noto Sans KR"/>
          <w:b w:val="0"/>
          <w:i w:val="0"/>
          <w:sz w:val="22"/>
        </w:rPr>
        <w:t>Ho già la chitarra.</w:t>
      </w:r>
    </w:p>
    <w:p>
      <w:pPr>
        <w:spacing w:before="0" w:after="40" w:line="276" w:lineRule="auto"/>
        <w:ind w:left="595"/>
      </w:pPr>
      <w:r>
        <w:rPr>
          <w:rFonts w:ascii="Noto Sans KR" w:hAnsi="Noto Sans KR" w:eastAsia="Noto Sans KR" w:cs="Noto Sans KR"/>
          <w:b w:val="0"/>
          <w:i w:val="0"/>
          <w:color w:val="555555"/>
          <w:sz w:val="19"/>
        </w:rPr>
        <w:t>기타는 벌써 있어요.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Ministro, se permette.</w:t>
      </w:r>
    </w:p>
    <w:p>
      <w:pPr>
        <w:spacing w:before="0" w:after="40" w:line="276" w:lineRule="auto"/>
        <w:ind w:left="595"/>
      </w:pPr>
      <w:r>
        <w:rPr>
          <w:rFonts w:ascii="Noto Sans KR" w:hAnsi="Noto Sans KR" w:eastAsia="Noto Sans KR" w:cs="Noto Sans KR"/>
          <w:b w:val="0"/>
          <w:i w:val="0"/>
          <w:color w:val="555555"/>
          <w:sz w:val="19"/>
        </w:rPr>
        <w:t>장관님, 허락하신다면.</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Prego. Anche la mia nonna cantava al tramonto.</w:t>
      </w:r>
    </w:p>
    <w:p>
      <w:pPr>
        <w:spacing w:before="0" w:after="40" w:line="276" w:lineRule="auto"/>
        <w:ind w:left="595"/>
      </w:pPr>
      <w:r>
        <w:rPr>
          <w:rFonts w:ascii="Noto Sans KR" w:hAnsi="Noto Sans KR" w:eastAsia="Noto Sans KR" w:cs="Noto Sans KR"/>
          <w:b w:val="0"/>
          <w:i w:val="0"/>
          <w:color w:val="555555"/>
          <w:sz w:val="19"/>
        </w:rPr>
        <w:t>그러시오. 우리 할머니도 해질녘엔 노래를 하셨지.</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SOFIA   </w:t>
      </w:r>
      <w:r>
        <w:rPr>
          <w:rFonts w:ascii="Noto Sans KR" w:hAnsi="Noto Sans KR" w:eastAsia="Noto Sans KR" w:cs="Noto Sans KR"/>
          <w:b w:val="0"/>
          <w:i w:val="0"/>
          <w:sz w:val="22"/>
        </w:rPr>
        <w:t>«Sul mare luccica l'astro d'argento, placida è l'onda, prospero il vento...»</w:t>
      </w:r>
    </w:p>
    <w:p>
      <w:pPr>
        <w:spacing w:before="0" w:after="40" w:line="276" w:lineRule="auto"/>
        <w:ind w:left="595"/>
      </w:pPr>
      <w:r>
        <w:rPr>
          <w:rFonts w:ascii="Noto Sans KR" w:hAnsi="Noto Sans KR" w:eastAsia="Noto Sans KR" w:cs="Noto Sans KR"/>
          <w:b w:val="0"/>
          <w:i w:val="0"/>
          <w:color w:val="555555"/>
          <w:sz w:val="19"/>
        </w:rPr>
        <w:t>'바다 위에 은빛 별이 반짝이고, 물결은 잔잔하고 바람은 순하니…'</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MATTIA   </w:t>
      </w:r>
      <w:r>
        <w:rPr>
          <w:rFonts w:ascii="Noto Sans KR" w:hAnsi="Noto Sans KR" w:eastAsia="Noto Sans KR" w:cs="Noto Sans KR"/>
          <w:b w:val="0"/>
          <w:i w:val="0"/>
          <w:sz w:val="22"/>
        </w:rPr>
        <w:t>«Venite all'agile barchetta mia... Santa Lucia, Santa Lucia».</w:t>
      </w:r>
    </w:p>
    <w:p>
      <w:pPr>
        <w:spacing w:before="0" w:after="40" w:line="276" w:lineRule="auto"/>
        <w:ind w:left="595"/>
      </w:pPr>
      <w:r>
        <w:rPr>
          <w:rFonts w:ascii="Noto Sans KR" w:hAnsi="Noto Sans KR" w:eastAsia="Noto Sans KR" w:cs="Noto Sans KR"/>
          <w:b w:val="0"/>
          <w:i w:val="0"/>
          <w:color w:val="555555"/>
          <w:sz w:val="19"/>
        </w:rPr>
        <w:t>'내 날렵한 작은 배로 오세요… 산타 루치아, 산타 루치아.'</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Santa Lucia.</w:t>
      </w:r>
    </w:p>
    <w:p>
      <w:pPr>
        <w:spacing w:before="0" w:after="40" w:line="276" w:lineRule="auto"/>
        <w:ind w:left="595"/>
      </w:pPr>
      <w:r>
        <w:rPr>
          <w:rFonts w:ascii="Noto Sans KR" w:hAnsi="Noto Sans KR" w:eastAsia="Noto Sans KR" w:cs="Noto Sans KR"/>
          <w:b w:val="0"/>
          <w:i w:val="0"/>
          <w:color w:val="555555"/>
          <w:sz w:val="19"/>
        </w:rPr>
        <w:t>산타 루치아.</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Ministro?</w:t>
      </w:r>
    </w:p>
    <w:p>
      <w:pPr>
        <w:spacing w:before="0" w:after="40" w:line="276" w:lineRule="auto"/>
        <w:ind w:left="595"/>
      </w:pPr>
      <w:r>
        <w:rPr>
          <w:rFonts w:ascii="Noto Sans KR" w:hAnsi="Noto Sans KR" w:eastAsia="Noto Sans KR" w:cs="Noto Sans KR"/>
          <w:b w:val="0"/>
          <w:i w:val="0"/>
          <w:color w:val="555555"/>
          <w:sz w:val="19"/>
        </w:rPr>
        <w:t>장관님?</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Mio Dio. Non la sentivo da trent'anni.</w:t>
      </w:r>
    </w:p>
    <w:p>
      <w:pPr>
        <w:spacing w:before="0" w:after="40" w:line="276" w:lineRule="auto"/>
        <w:ind w:left="595"/>
      </w:pPr>
      <w:r>
        <w:rPr>
          <w:rFonts w:ascii="Noto Sans KR" w:hAnsi="Noto Sans KR" w:eastAsia="Noto Sans KR" w:cs="Noto Sans KR"/>
          <w:b w:val="0"/>
          <w:i w:val="0"/>
          <w:color w:val="555555"/>
          <w:sz w:val="19"/>
        </w:rPr>
        <w:t>맙소사. 30년 동안 못 들었는데.</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conosce?</w:t>
      </w:r>
    </w:p>
    <w:p>
      <w:pPr>
        <w:spacing w:before="0" w:after="40" w:line="276" w:lineRule="auto"/>
        <w:ind w:left="595"/>
      </w:pPr>
      <w:r>
        <w:rPr>
          <w:rFonts w:ascii="Noto Sans KR" w:hAnsi="Noto Sans KR" w:eastAsia="Noto Sans KR" w:cs="Noto Sans KR"/>
          <w:b w:val="0"/>
          <w:i w:val="0"/>
          <w:color w:val="555555"/>
          <w:sz w:val="19"/>
        </w:rPr>
        <w:t>아십니까?</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Ho studiato a Napoli, dal 1987 al 1991. Una stanza in vico Pallonetto, con una padrona che la cantava mentre stirava.</w:t>
      </w:r>
    </w:p>
    <w:p>
      <w:pPr>
        <w:spacing w:before="0" w:after="40" w:line="276" w:lineRule="auto"/>
        <w:ind w:left="595"/>
      </w:pPr>
      <w:r>
        <w:rPr>
          <w:rFonts w:ascii="Noto Sans KR" w:hAnsi="Noto Sans KR" w:eastAsia="Noto Sans KR" w:cs="Noto Sans KR"/>
          <w:b w:val="0"/>
          <w:i w:val="0"/>
          <w:color w:val="555555"/>
          <w:sz w:val="19"/>
        </w:rPr>
        <w:t>1987년부터 1991년까지 나폴리에서 공부했소. 빅코 팔로네토의 방이었고, 다림질하며 그 노래를 부르던 집주인이 있었지.</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Vico Pallonetto, a Santa Lucia. Quasi sotto casa di mia madre.</w:t>
      </w:r>
    </w:p>
    <w:p>
      <w:pPr>
        <w:spacing w:before="0" w:after="40" w:line="276" w:lineRule="auto"/>
        <w:ind w:left="595"/>
      </w:pPr>
      <w:r>
        <w:rPr>
          <w:rFonts w:ascii="Noto Sans KR" w:hAnsi="Noto Sans KR" w:eastAsia="Noto Sans KR" w:cs="Noto Sans KR"/>
          <w:b w:val="0"/>
          <w:i w:val="0"/>
          <w:color w:val="555555"/>
          <w:sz w:val="19"/>
        </w:rPr>
        <w:t>산타 루치아의 빅코 팔로네토라고요. 저희 어머니 집 바로 아래쯤이군요.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Davvero? Come si chiamava la sua?</w:t>
      </w:r>
    </w:p>
    <w:p>
      <w:pPr>
        <w:spacing w:before="0" w:after="40" w:line="276" w:lineRule="auto"/>
        <w:ind w:left="595"/>
      </w:pPr>
      <w:r>
        <w:rPr>
          <w:rFonts w:ascii="Noto Sans KR" w:hAnsi="Noto Sans KR" w:eastAsia="Noto Sans KR" w:cs="Noto Sans KR"/>
          <w:b w:val="0"/>
          <w:i w:val="0"/>
          <w:color w:val="555555"/>
          <w:sz w:val="19"/>
        </w:rPr>
        <w:t>정말이오? 당신 어머니는 뭐라 불렸소?</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Assunta. La chiamano tutti «'a Signora d''e sfugliatelle».</w:t>
      </w:r>
    </w:p>
    <w:p>
      <w:pPr>
        <w:spacing w:before="0" w:after="40" w:line="276" w:lineRule="auto"/>
        <w:ind w:left="595"/>
      </w:pPr>
      <w:r>
        <w:rPr>
          <w:rFonts w:ascii="Noto Sans KR" w:hAnsi="Noto Sans KR" w:eastAsia="Noto Sans KR" w:cs="Noto Sans KR"/>
          <w:b w:val="0"/>
          <w:i w:val="0"/>
          <w:color w:val="555555"/>
          <w:sz w:val="19"/>
        </w:rPr>
        <w:t>아순타요. 다들 '스폴리아텔레 부인'이라고 부릅니다.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Ah! E io avevo una padrona che si chiamava donna Titina e mi dava il caffè gratis la domenica.</w:t>
      </w:r>
    </w:p>
    <w:p>
      <w:pPr>
        <w:spacing w:before="0" w:after="40" w:line="276" w:lineRule="auto"/>
        <w:ind w:left="595"/>
      </w:pPr>
      <w:r>
        <w:rPr>
          <w:rFonts w:ascii="Noto Sans KR" w:hAnsi="Noto Sans KR" w:eastAsia="Noto Sans KR" w:cs="Noto Sans KR"/>
          <w:b w:val="0"/>
          <w:i w:val="0"/>
          <w:color w:val="555555"/>
          <w:sz w:val="19"/>
        </w:rPr>
        <w:t>아! 내 집주인은 돈나 티티나였소. 일요일마다 커피를 공짜로 주셨지.</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lei è un napoletano di mare. Jammo, assettàmmoce: 'o cafè se fa 'nzieme.</w:t>
      </w:r>
    </w:p>
    <w:p>
      <w:pPr>
        <w:spacing w:before="0" w:after="40" w:line="276" w:lineRule="auto"/>
        <w:ind w:left="595"/>
      </w:pPr>
      <w:r>
        <w:rPr>
          <w:rFonts w:ascii="Noto Sans KR" w:hAnsi="Noto Sans KR" w:eastAsia="Noto Sans KR" w:cs="Noto Sans KR"/>
          <w:b w:val="0"/>
          <w:i w:val="0"/>
          <w:color w:val="555555"/>
          <w:sz w:val="19"/>
        </w:rPr>
        <w:t>그럼 장관님은 바다의 나폴리 사람이십니다. 자, 앉읍시다. 커피는 같이 마셔야 제맛이죠.</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Lei parla come mi parlava donna Titina.</w:t>
      </w:r>
    </w:p>
    <w:p>
      <w:pPr>
        <w:spacing w:before="0" w:after="40" w:line="276" w:lineRule="auto"/>
        <w:ind w:left="595"/>
      </w:pPr>
      <w:r>
        <w:rPr>
          <w:rFonts w:ascii="Noto Sans KR" w:hAnsi="Noto Sans KR" w:eastAsia="Noto Sans KR" w:cs="Noto Sans KR"/>
          <w:b w:val="0"/>
          <w:i w:val="0"/>
          <w:color w:val="555555"/>
          <w:sz w:val="19"/>
        </w:rPr>
        <w:t>박사가 돈나 티티나처럼 말하는군.</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Così mi hanno insegnato a negoziare.</w:t>
      </w:r>
    </w:p>
    <w:p>
      <w:pPr>
        <w:spacing w:before="0" w:after="40" w:line="276" w:lineRule="auto"/>
        <w:ind w:left="595"/>
      </w:pPr>
      <w:r>
        <w:rPr>
          <w:rFonts w:ascii="Noto Sans KR" w:hAnsi="Noto Sans KR" w:eastAsia="Noto Sans KR" w:cs="Noto Sans KR"/>
          <w:b w:val="0"/>
          <w:i w:val="0"/>
          <w:color w:val="555555"/>
          <w:sz w:val="19"/>
        </w:rPr>
        <w:t>이렇게 협상하는 걸 배웠습니다.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Con il caffè.</w:t>
      </w:r>
    </w:p>
    <w:p>
      <w:pPr>
        <w:spacing w:before="0" w:after="40" w:line="276" w:lineRule="auto"/>
        <w:ind w:left="595"/>
      </w:pPr>
      <w:r>
        <w:rPr>
          <w:rFonts w:ascii="Noto Sans KR" w:hAnsi="Noto Sans KR" w:eastAsia="Noto Sans KR" w:cs="Noto Sans KR"/>
          <w:b w:val="0"/>
          <w:i w:val="0"/>
          <w:color w:val="555555"/>
          <w:sz w:val="19"/>
        </w:rPr>
        <w:t>커피로.</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Con il caffè, e con la pazienza che va con il caffè.</w:t>
      </w:r>
    </w:p>
    <w:p>
      <w:pPr>
        <w:spacing w:before="0" w:after="40" w:line="276" w:lineRule="auto"/>
        <w:ind w:left="595"/>
      </w:pPr>
      <w:r>
        <w:rPr>
          <w:rFonts w:ascii="Noto Sans KR" w:hAnsi="Noto Sans KR" w:eastAsia="Noto Sans KR" w:cs="Noto Sans KR"/>
          <w:b w:val="0"/>
          <w:i w:val="0"/>
          <w:color w:val="555555"/>
          <w:sz w:val="19"/>
        </w:rPr>
        <w:t>커피로, 그리고 커피에 딸려 오는 인내심으로요.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HAMDAN   </w:t>
      </w:r>
      <w:r>
        <w:rPr>
          <w:rFonts w:ascii="Noto Sans KR" w:hAnsi="Noto Sans KR" w:eastAsia="Noto Sans KR" w:cs="Noto Sans KR"/>
          <w:b w:val="0"/>
          <w:i w:val="0"/>
          <w:sz w:val="22"/>
        </w:rPr>
        <w:t>Ministro, la seconda strofa l'ha imparata da bambino?</w:t>
      </w:r>
    </w:p>
    <w:p>
      <w:pPr>
        <w:spacing w:before="0" w:after="40" w:line="276" w:lineRule="auto"/>
        <w:ind w:left="595"/>
      </w:pPr>
      <w:r>
        <w:rPr>
          <w:rFonts w:ascii="Noto Sans KR" w:hAnsi="Noto Sans KR" w:eastAsia="Noto Sans KR" w:cs="Noto Sans KR"/>
          <w:b w:val="0"/>
          <w:i w:val="0"/>
          <w:color w:val="555555"/>
          <w:sz w:val="19"/>
        </w:rPr>
        <w:t>장관님, 2절은 어릴 때 배우셨습니까?</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Da bambino no. L'ho imparata a Napoli, e l'ho tradotta in tarsiano per mia madre.</w:t>
      </w:r>
    </w:p>
    <w:p>
      <w:pPr>
        <w:spacing w:before="0" w:after="40" w:line="276" w:lineRule="auto"/>
        <w:ind w:left="595"/>
      </w:pPr>
      <w:r>
        <w:rPr>
          <w:rFonts w:ascii="Noto Sans KR" w:hAnsi="Noto Sans KR" w:eastAsia="Noto Sans KR" w:cs="Noto Sans KR"/>
          <w:b w:val="0"/>
          <w:i w:val="0"/>
          <w:color w:val="555555"/>
          <w:sz w:val="19"/>
        </w:rPr>
        <w:t>어릴 땐 아니오. 나폴리에서 배워서 어머니를 위해 타르시아어로 옮겼지.</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Tradotta?</w:t>
      </w:r>
    </w:p>
    <w:p>
      <w:pPr>
        <w:spacing w:before="0" w:after="40" w:line="276" w:lineRule="auto"/>
        <w:ind w:left="595"/>
      </w:pPr>
      <w:r>
        <w:rPr>
          <w:rFonts w:ascii="Noto Sans KR" w:hAnsi="Noto Sans KR" w:eastAsia="Noto Sans KR" w:cs="Noto Sans KR"/>
          <w:b w:val="0"/>
          <w:i w:val="0"/>
          <w:color w:val="555555"/>
          <w:sz w:val="19"/>
        </w:rPr>
        <w:t>번역하셨다고요?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E non le dico quanto è difficile. «Barchetta» in tarsiano non esiste: si dice «piccola donna del mare».</w:t>
      </w:r>
    </w:p>
    <w:p>
      <w:pPr>
        <w:spacing w:before="0" w:after="40" w:line="276" w:lineRule="auto"/>
        <w:ind w:left="595"/>
      </w:pPr>
      <w:r>
        <w:rPr>
          <w:rFonts w:ascii="Noto Sans KR" w:hAnsi="Noto Sans KR" w:eastAsia="Noto Sans KR" w:cs="Noto Sans KR"/>
          <w:b w:val="0"/>
          <w:i w:val="0"/>
          <w:color w:val="555555"/>
          <w:sz w:val="19"/>
        </w:rPr>
        <w:t>얼마나 어려웠는지 모르실 거요. '바르케타'라는 말이 타르시아어에는 없소. '바다의 작은 여인'이라고 하지.</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traduzione che conserva il senso e cambia la parola.</w:t>
      </w:r>
    </w:p>
    <w:p>
      <w:pPr>
        <w:spacing w:before="0" w:after="40" w:line="276" w:lineRule="auto"/>
        <w:ind w:left="595"/>
      </w:pPr>
      <w:r>
        <w:rPr>
          <w:rFonts w:ascii="Noto Sans KR" w:hAnsi="Noto Sans KR" w:eastAsia="Noto Sans KR" w:cs="Noto Sans KR"/>
          <w:b w:val="0"/>
          <w:i w:val="0"/>
          <w:color w:val="555555"/>
          <w:sz w:val="19"/>
        </w:rPr>
        <w:t>뜻은 지키고 단어는 바꾸는 번역이군요.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Come ogni traduzione. A volte si perde una carezza. A volte si perde una promessa.</w:t>
      </w:r>
    </w:p>
    <w:p>
      <w:pPr>
        <w:spacing w:before="0" w:after="40" w:line="276" w:lineRule="auto"/>
        <w:ind w:left="595"/>
      </w:pPr>
      <w:r>
        <w:rPr>
          <w:rFonts w:ascii="Noto Sans KR" w:hAnsi="Noto Sans KR" w:eastAsia="Noto Sans KR" w:cs="Noto Sans KR"/>
          <w:b w:val="0"/>
          <w:i w:val="0"/>
          <w:color w:val="555555"/>
          <w:sz w:val="19"/>
        </w:rPr>
        <w:t>모든 번역이 그렇소. 때로는 애무 하나를 잃고, 때로는 약속 하나를 잃지.</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Questo lo scrivo anche sul tovagliolo.</w:t>
      </w:r>
    </w:p>
    <w:p>
      <w:pPr>
        <w:spacing w:before="0" w:after="40" w:line="276" w:lineRule="auto"/>
        <w:ind w:left="595"/>
      </w:pPr>
      <w:r>
        <w:rPr>
          <w:rFonts w:ascii="Noto Sans KR" w:hAnsi="Noto Sans KR" w:eastAsia="Noto Sans KR" w:cs="Noto Sans KR"/>
          <w:b w:val="0"/>
          <w:i w:val="0"/>
          <w:color w:val="555555"/>
          <w:sz w:val="19"/>
        </w:rPr>
        <w:t>그건 냅킨에도 적어 두겠습니다.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vico Pallonetto</w:t>
      </w:r>
      <w:r>
        <w:rPr>
          <w:rFonts w:ascii="Noto Sans KR" w:hAnsi="Noto Sans KR" w:eastAsia="Noto Sans KR" w:cs="Noto Sans KR"/>
          <w:b w:val="0"/>
          <w:i w:val="0"/>
          <w:color w:val="555555"/>
          <w:sz w:val="19"/>
        </w:rPr>
        <w:t xml:space="preserve">  —  나폴리 산타 루치아 인근의 골목 이름</w:t>
      </w:r>
    </w:p>
    <w:p>
      <w:pPr>
        <w:spacing w:before="0" w:after="0" w:line="276" w:lineRule="auto"/>
        <w:ind w:left="170"/>
        <w:shd w:val="clear" w:color="auto" w:fill="EEF1F7"/>
      </w:pPr>
      <w:r>
        <w:rPr>
          <w:rFonts w:ascii="Noto Sans KR" w:hAnsi="Noto Sans KR" w:eastAsia="Noto Sans KR" w:cs="Noto Sans KR"/>
          <w:b/>
          <w:i w:val="0"/>
          <w:sz w:val="19"/>
        </w:rPr>
        <w:t>• Jammo, assettàmmoce: 'o cafè se fa 'nzieme</w:t>
      </w:r>
      <w:r>
        <w:rPr>
          <w:rFonts w:ascii="Noto Sans KR" w:hAnsi="Noto Sans KR" w:eastAsia="Noto Sans KR" w:cs="Noto Sans KR"/>
          <w:b w:val="0"/>
          <w:i w:val="0"/>
          <w:color w:val="555555"/>
          <w:sz w:val="19"/>
        </w:rPr>
        <w:t xml:space="preserve">  —  자, 앉읍시다. 커피는 함께 하는 겁니다 (나폴리말)</w:t>
      </w:r>
    </w:p>
    <w:p>
      <w:pPr>
        <w:spacing w:before="0" w:after="0" w:line="276" w:lineRule="auto"/>
        <w:ind w:left="170"/>
        <w:shd w:val="clear" w:color="auto" w:fill="EEF1F7"/>
      </w:pPr>
      <w:r>
        <w:rPr>
          <w:rFonts w:ascii="Noto Sans KR" w:hAnsi="Noto Sans KR" w:eastAsia="Noto Sans KR" w:cs="Noto Sans KR"/>
          <w:b/>
          <w:i w:val="0"/>
          <w:sz w:val="19"/>
        </w:rPr>
        <w:t>• Santa Lucia</w:t>
      </w:r>
      <w:r>
        <w:rPr>
          <w:rFonts w:ascii="Noto Sans KR" w:hAnsi="Noto Sans KR" w:eastAsia="Noto Sans KR" w:cs="Noto Sans KR"/>
          <w:b w:val="0"/>
          <w:i w:val="0"/>
          <w:color w:val="555555"/>
          <w:sz w:val="19"/>
        </w:rPr>
        <w:t xml:space="preserve">  —  1849년 테오도로 코트라우가 이탈리아어로 펴낸 나폴리 바르카롤라</w:t>
      </w:r>
    </w:p>
    <w:p>
      <w:pPr>
        <w:spacing w:before="0" w:after="0" w:line="276" w:lineRule="auto"/>
        <w:ind w:left="170"/>
        <w:shd w:val="clear" w:color="auto" w:fill="EEF1F7"/>
      </w:pPr>
      <w:r>
        <w:rPr>
          <w:rFonts w:ascii="Noto Sans KR" w:hAnsi="Noto Sans KR" w:eastAsia="Noto Sans KR" w:cs="Noto Sans KR"/>
          <w:b/>
          <w:i w:val="0"/>
          <w:sz w:val="19"/>
        </w:rPr>
        <w:t>• mi hanno insegnato a + 부정사</w:t>
      </w:r>
      <w:r>
        <w:rPr>
          <w:rFonts w:ascii="Noto Sans KR" w:hAnsi="Noto Sans KR" w:eastAsia="Noto Sans KR" w:cs="Noto Sans KR"/>
          <w:b w:val="0"/>
          <w:i w:val="0"/>
          <w:color w:val="555555"/>
          <w:sz w:val="19"/>
        </w:rPr>
        <w:t xml:space="preserve">  —  ~하는 법을 배웠다 (insegnare a)</w:t>
      </w:r>
    </w:p>
    <w:p>
      <w:pPr>
        <w:spacing w:before="0" w:after="0" w:line="276" w:lineRule="auto"/>
        <w:ind w:left="170"/>
        <w:shd w:val="clear" w:color="auto" w:fill="EEF1F7"/>
      </w:pPr>
      <w:r>
        <w:rPr>
          <w:rFonts w:ascii="Noto Sans KR" w:hAnsi="Noto Sans KR" w:eastAsia="Noto Sans KR" w:cs="Noto Sans KR"/>
          <w:b/>
          <w:i w:val="0"/>
          <w:sz w:val="19"/>
        </w:rPr>
        <w:t>• conserva il senso e cambia la parola</w:t>
      </w:r>
      <w:r>
        <w:rPr>
          <w:rFonts w:ascii="Noto Sans KR" w:hAnsi="Noto Sans KR" w:eastAsia="Noto Sans KR" w:cs="Noto Sans KR"/>
          <w:b w:val="0"/>
          <w:i w:val="0"/>
          <w:color w:val="555555"/>
          <w:sz w:val="19"/>
        </w:rPr>
        <w:t xml:space="preserve">  —  뜻은 지키고 단어는 바꾼다 (번역의 정의)</w:t>
      </w:r>
    </w:p>
    <w:p>
      <w:pPr>
        <w:spacing w:before="0" w:after="0" w:line="276" w:lineRule="auto"/>
        <w:ind w:left="170"/>
        <w:shd w:val="clear" w:color="auto" w:fill="EEF1F7"/>
      </w:pPr>
      <w:r>
        <w:rPr>
          <w:rFonts w:ascii="Noto Sans KR" w:hAnsi="Noto Sans KR" w:eastAsia="Noto Sans KR" w:cs="Noto Sans KR"/>
          <w:b/>
          <w:i w:val="0"/>
          <w:sz w:val="19"/>
        </w:rPr>
        <w:t>• perdere una carezza / una promessa</w:t>
      </w:r>
      <w:r>
        <w:rPr>
          <w:rFonts w:ascii="Noto Sans KR" w:hAnsi="Noto Sans KR" w:eastAsia="Noto Sans KR" w:cs="Noto Sans KR"/>
          <w:b w:val="0"/>
          <w:i w:val="0"/>
          <w:color w:val="555555"/>
          <w:sz w:val="19"/>
        </w:rPr>
        <w:t xml:space="preserve">  —  애무를 잃다 / 약속을 잃다 (번역의 손실 비유)</w:t>
      </w:r>
    </w:p>
    <w:p>
      <w:pPr>
        <w:spacing w:before="280" w:after="100" w:line="276" w:lineRule="auto"/>
        <w:pBdr>
          <w:bottom w:val="single" w:sz="6" w:space="1" w:color="8A1C2B"/>
        </w:pBdr>
      </w:pPr>
      <w:r>
        <w:rPr>
          <w:rFonts w:ascii="Noto Sans KR" w:hAnsi="Noto Sans KR" w:eastAsia="Noto Sans KR" w:cs="Noto Sans KR"/>
          <w:b/>
          <w:i w:val="0"/>
          <w:color w:val="1F2A44"/>
          <w:sz w:val="26"/>
        </w:rPr>
        <w:t>밤의 갑판, 오시모 — OSIMO</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I ragazzi dormono. Possiamo parlare senza far rumore.</w:t>
      </w:r>
    </w:p>
    <w:p>
      <w:pPr>
        <w:spacing w:before="0" w:after="40" w:line="276" w:lineRule="auto"/>
        <w:ind w:left="595"/>
      </w:pPr>
      <w:r>
        <w:rPr>
          <w:rFonts w:ascii="Noto Sans KR" w:hAnsi="Noto Sans KR" w:eastAsia="Noto Sans KR" w:cs="Noto Sans KR"/>
          <w:b w:val="0"/>
          <w:i w:val="0"/>
          <w:color w:val="555555"/>
          <w:sz w:val="19"/>
        </w:rPr>
        <w:t>아이들이 자는군. 소리 없이 이야기할 수 있겠소.</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Ministro, vorrei raccontarle una cosa sulla riservatezza.</w:t>
      </w:r>
    </w:p>
    <w:p>
      <w:pPr>
        <w:spacing w:before="0" w:after="40" w:line="276" w:lineRule="auto"/>
        <w:ind w:left="595"/>
      </w:pPr>
      <w:r>
        <w:rPr>
          <w:rFonts w:ascii="Noto Sans KR" w:hAnsi="Noto Sans KR" w:eastAsia="Noto Sans KR" w:cs="Noto Sans KR"/>
          <w:b w:val="0"/>
          <w:i w:val="0"/>
          <w:color w:val="555555"/>
          <w:sz w:val="19"/>
        </w:rPr>
        <w:t>장관님, 비밀 유지에 관한 이야기를 하나 들려 드리고 싶습니다.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Un'altra lezione di storia?</w:t>
      </w:r>
    </w:p>
    <w:p>
      <w:pPr>
        <w:spacing w:before="0" w:after="40" w:line="276" w:lineRule="auto"/>
        <w:ind w:left="595"/>
      </w:pPr>
      <w:r>
        <w:rPr>
          <w:rFonts w:ascii="Noto Sans KR" w:hAnsi="Noto Sans KR" w:eastAsia="Noto Sans KR" w:cs="Noto Sans KR"/>
          <w:b w:val="0"/>
          <w:i w:val="0"/>
          <w:color w:val="555555"/>
          <w:sz w:val="19"/>
        </w:rPr>
        <w:t>또 역사 수업이오?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sola, e breve. Nel 1975, a Osimo, un paese delle Marche, l'Italia e la Jugoslavia firmarono un trattato.</w:t>
      </w:r>
    </w:p>
    <w:p>
      <w:pPr>
        <w:spacing w:before="0" w:after="40" w:line="276" w:lineRule="auto"/>
        <w:ind w:left="595"/>
      </w:pPr>
      <w:r>
        <w:rPr>
          <w:rFonts w:ascii="Noto Sans KR" w:hAnsi="Noto Sans KR" w:eastAsia="Noto Sans KR" w:cs="Noto Sans KR"/>
          <w:b w:val="0"/>
          <w:i w:val="0"/>
          <w:color w:val="555555"/>
          <w:sz w:val="19"/>
        </w:rPr>
        <w:t>하나, 짧게요. 1975년, 마르케의 소도시 오시모에서 이탈리아와 유고슬라비아가 조약에 서명했습니다.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Per il confine con Trieste.</w:t>
      </w:r>
    </w:p>
    <w:p>
      <w:pPr>
        <w:spacing w:before="0" w:after="40" w:line="276" w:lineRule="auto"/>
        <w:ind w:left="595"/>
      </w:pPr>
      <w:r>
        <w:rPr>
          <w:rFonts w:ascii="Noto Sans KR" w:hAnsi="Noto Sans KR" w:eastAsia="Noto Sans KR" w:cs="Noto Sans KR"/>
          <w:b w:val="0"/>
          <w:i w:val="0"/>
          <w:color w:val="555555"/>
          <w:sz w:val="19"/>
        </w:rPr>
        <w:t>트리에스테 국경 말이오.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Lei conosce la storia.</w:t>
      </w:r>
    </w:p>
    <w:p>
      <w:pPr>
        <w:spacing w:before="0" w:after="40" w:line="276" w:lineRule="auto"/>
        <w:ind w:left="595"/>
      </w:pPr>
      <w:r>
        <w:rPr>
          <w:rFonts w:ascii="Noto Sans KR" w:hAnsi="Noto Sans KR" w:eastAsia="Noto Sans KR" w:cs="Noto Sans KR"/>
          <w:b w:val="0"/>
          <w:i w:val="0"/>
          <w:color w:val="555555"/>
          <w:sz w:val="19"/>
        </w:rPr>
        <w:t>아시는군요.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Studiavo scienze politiche a Napoli. Il professore la citava ogni anno.</w:t>
      </w:r>
    </w:p>
    <w:p>
      <w:pPr>
        <w:spacing w:before="0" w:after="40" w:line="276" w:lineRule="auto"/>
        <w:ind w:left="595"/>
      </w:pPr>
      <w:r>
        <w:rPr>
          <w:rFonts w:ascii="Noto Sans KR" w:hAnsi="Noto Sans KR" w:eastAsia="Noto Sans KR" w:cs="Noto Sans KR"/>
          <w:b w:val="0"/>
          <w:i w:val="0"/>
          <w:color w:val="555555"/>
          <w:sz w:val="19"/>
        </w:rPr>
        <w:t>나폴리에서 정치학을 공부했소. 교수가 매년 인용했지.</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sa che per vent'anni l'Italia e la Jugoslavia avevano finto di non avere un confine definitivo.</w:t>
      </w:r>
    </w:p>
    <w:p>
      <w:pPr>
        <w:spacing w:before="0" w:after="40" w:line="276" w:lineRule="auto"/>
        <w:ind w:left="595"/>
      </w:pPr>
      <w:r>
        <w:rPr>
          <w:rFonts w:ascii="Noto Sans KR" w:hAnsi="Noto Sans KR" w:eastAsia="Noto Sans KR" w:cs="Noto Sans KR"/>
          <w:b w:val="0"/>
          <w:i w:val="0"/>
          <w:color w:val="555555"/>
          <w:sz w:val="19"/>
        </w:rPr>
        <w:t>그럼 20년 넘게 이탈리아와 유고슬라비아가 확정 국경이 없는 척했다는 것도 아시겠군요.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Dal 1954. Il Memorandum di Londra.</w:t>
      </w:r>
    </w:p>
    <w:p>
      <w:pPr>
        <w:spacing w:before="0" w:after="40" w:line="276" w:lineRule="auto"/>
        <w:ind w:left="595"/>
      </w:pPr>
      <w:r>
        <w:rPr>
          <w:rFonts w:ascii="Noto Sans KR" w:hAnsi="Noto Sans KR" w:eastAsia="Noto Sans KR" w:cs="Noto Sans KR"/>
          <w:b w:val="0"/>
          <w:i w:val="0"/>
          <w:color w:val="555555"/>
          <w:sz w:val="19"/>
        </w:rPr>
        <w:t>1954년부터지. 런던 각서로.</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zona amministrata dagli uni, una dagli altri, e nessuno aveva il coraggio di scrivere la parola «definitivo».</w:t>
      </w:r>
    </w:p>
    <w:p>
      <w:pPr>
        <w:spacing w:before="0" w:after="40" w:line="276" w:lineRule="auto"/>
        <w:ind w:left="595"/>
      </w:pPr>
      <w:r>
        <w:rPr>
          <w:rFonts w:ascii="Noto Sans KR" w:hAnsi="Noto Sans KR" w:eastAsia="Noto Sans KR" w:cs="Noto Sans KR"/>
          <w:b w:val="0"/>
          <w:i w:val="0"/>
          <w:color w:val="555555"/>
          <w:sz w:val="19"/>
        </w:rPr>
        <w:t>한 구역은 이쪽이, 한 구역은 저쪽이 관리하고, 아무도 '확정'이라는 단어를 쓸 용기가 없었죠.</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Finché non hanno trattato in segreto.</w:t>
      </w:r>
    </w:p>
    <w:p>
      <w:pPr>
        <w:spacing w:before="0" w:after="40" w:line="276" w:lineRule="auto"/>
        <w:ind w:left="595"/>
      </w:pPr>
      <w:r>
        <w:rPr>
          <w:rFonts w:ascii="Noto Sans KR" w:hAnsi="Noto Sans KR" w:eastAsia="Noto Sans KR" w:cs="Noto Sans KR"/>
          <w:b w:val="0"/>
          <w:i w:val="0"/>
          <w:color w:val="555555"/>
          <w:sz w:val="19"/>
        </w:rPr>
        <w:t>비밀리에 협상하기 전까지는.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 mesi, tra Roma e Belgrado, con pochi diplomatici. Hanno messo nero su bianco quello che tutti sapevano.</w:t>
      </w:r>
    </w:p>
    <w:p>
      <w:pPr>
        <w:spacing w:before="0" w:after="40" w:line="276" w:lineRule="auto"/>
        <w:ind w:left="595"/>
      </w:pPr>
      <w:r>
        <w:rPr>
          <w:rFonts w:ascii="Noto Sans KR" w:hAnsi="Noto Sans KR" w:eastAsia="Noto Sans KR" w:cs="Noto Sans KR"/>
          <w:b w:val="0"/>
          <w:i w:val="0"/>
          <w:color w:val="555555"/>
          <w:sz w:val="19"/>
        </w:rPr>
        <w:t>몇 달 동안 로마와 베오그라드 사이에서 소수 외교관들이 했죠. 모두가 아는 것을 흑백으로 적은 겁니다.</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E a Trieste si sono arrabbiati.</w:t>
      </w:r>
    </w:p>
    <w:p>
      <w:pPr>
        <w:spacing w:before="0" w:after="40" w:line="276" w:lineRule="auto"/>
        <w:ind w:left="595"/>
      </w:pPr>
      <w:r>
        <w:rPr>
          <w:rFonts w:ascii="Noto Sans KR" w:hAnsi="Noto Sans KR" w:eastAsia="Noto Sans KR" w:cs="Noto Sans KR"/>
          <w:b w:val="0"/>
          <w:i w:val="0"/>
          <w:color w:val="555555"/>
          <w:sz w:val="19"/>
        </w:rPr>
        <w:t>그래서 트리에스테에선 화를 냈지.</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Molto. Il Parlamento fu informato tardi, e quel ritardo ha pesato per anni.</w:t>
      </w:r>
    </w:p>
    <w:p>
      <w:pPr>
        <w:spacing w:before="0" w:after="40" w:line="276" w:lineRule="auto"/>
        <w:ind w:left="595"/>
      </w:pPr>
      <w:r>
        <w:rPr>
          <w:rFonts w:ascii="Noto Sans KR" w:hAnsi="Noto Sans KR" w:eastAsia="Noto Sans KR" w:cs="Noto Sans KR"/>
          <w:b w:val="0"/>
          <w:i w:val="0"/>
          <w:color w:val="555555"/>
          <w:sz w:val="19"/>
        </w:rPr>
        <w:t>크게요. 의회에는 늦게 알려졌고 그 지연은 몇 해를 두고 무거웠습니다.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Allora perché mi racconta un esempio di segreto che ha fatto male?</w:t>
      </w:r>
    </w:p>
    <w:p>
      <w:pPr>
        <w:spacing w:before="0" w:after="40" w:line="276" w:lineRule="auto"/>
        <w:ind w:left="595"/>
      </w:pPr>
      <w:r>
        <w:rPr>
          <w:rFonts w:ascii="Noto Sans KR" w:hAnsi="Noto Sans KR" w:eastAsia="Noto Sans KR" w:cs="Noto Sans KR"/>
          <w:b w:val="0"/>
          <w:i w:val="0"/>
          <w:color w:val="555555"/>
          <w:sz w:val="19"/>
        </w:rPr>
        <w:t>그럼 왜 비밀이 상처가 된 예를 들려주시오?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 ha fatto anche una cosa buona. Ha trasformato un provvisorio che durava da vent'anni in un confine.</w:t>
      </w:r>
    </w:p>
    <w:p>
      <w:pPr>
        <w:spacing w:before="0" w:after="40" w:line="276" w:lineRule="auto"/>
        <w:ind w:left="595"/>
      </w:pPr>
      <w:r>
        <w:rPr>
          <w:rFonts w:ascii="Noto Sans KR" w:hAnsi="Noto Sans KR" w:eastAsia="Noto Sans KR" w:cs="Noto Sans KR"/>
          <w:b w:val="0"/>
          <w:i w:val="0"/>
          <w:color w:val="555555"/>
          <w:sz w:val="19"/>
        </w:rPr>
        <w:t>좋은 일도 했기 때문입니다. 20년 지속된 임시 상태를 국경으로 바꿨으니까요.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E noi siamo un provvisorio da ventisette.</w:t>
      </w:r>
    </w:p>
    <w:p>
      <w:pPr>
        <w:spacing w:before="0" w:after="40" w:line="276" w:lineRule="auto"/>
        <w:ind w:left="595"/>
      </w:pPr>
      <w:r>
        <w:rPr>
          <w:rFonts w:ascii="Noto Sans KR" w:hAnsi="Noto Sans KR" w:eastAsia="Noto Sans KR" w:cs="Noto Sans KR"/>
          <w:b w:val="0"/>
          <w:i w:val="0"/>
          <w:color w:val="555555"/>
          <w:sz w:val="19"/>
        </w:rPr>
        <w:t>우리는 27년째 임시 상태고.</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Esattamente. Aurora è un provvisorio che nessuno ha avuto il coraggio di chiamare per nome.</w:t>
      </w:r>
    </w:p>
    <w:p>
      <w:pPr>
        <w:spacing w:before="0" w:after="40" w:line="276" w:lineRule="auto"/>
        <w:ind w:left="595"/>
      </w:pPr>
      <w:r>
        <w:rPr>
          <w:rFonts w:ascii="Noto Sans KR" w:hAnsi="Noto Sans KR" w:eastAsia="Noto Sans KR" w:cs="Noto Sans KR"/>
          <w:b w:val="0"/>
          <w:i w:val="0"/>
          <w:color w:val="555555"/>
          <w:sz w:val="19"/>
        </w:rPr>
        <w:t>정확히 그렇습니다. 오로라는 아무도 이름을 부를 용기를 내지 못한 임시 상태입니다.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E il suo coraggio?</w:t>
      </w:r>
    </w:p>
    <w:p>
      <w:pPr>
        <w:spacing w:before="0" w:after="40" w:line="276" w:lineRule="auto"/>
        <w:ind w:left="595"/>
      </w:pPr>
      <w:r>
        <w:rPr>
          <w:rFonts w:ascii="Noto Sans KR" w:hAnsi="Noto Sans KR" w:eastAsia="Noto Sans KR" w:cs="Noto Sans KR"/>
          <w:b w:val="0"/>
          <w:i w:val="0"/>
          <w:color w:val="555555"/>
          <w:sz w:val="19"/>
        </w:rPr>
        <w:t>당신의 용기는?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ho coraggio. Ho tre giorni e un tovagliolo.</w:t>
      </w:r>
    </w:p>
    <w:p>
      <w:pPr>
        <w:spacing w:before="0" w:after="40" w:line="276" w:lineRule="auto"/>
        <w:ind w:left="595"/>
      </w:pPr>
      <w:r>
        <w:rPr>
          <w:rFonts w:ascii="Noto Sans KR" w:hAnsi="Noto Sans KR" w:eastAsia="Noto Sans KR" w:cs="Noto Sans KR"/>
          <w:b w:val="0"/>
          <w:i w:val="0"/>
          <w:color w:val="555555"/>
          <w:sz w:val="19"/>
        </w:rPr>
        <w:t>용기는 없습니다. 사흘과 냅킨 한 장이 있죠.</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Vuole sapere cosa mi hanno offerto, tre giorni fa?</w:t>
      </w:r>
    </w:p>
    <w:p>
      <w:pPr>
        <w:spacing w:before="0" w:after="40" w:line="276" w:lineRule="auto"/>
        <w:ind w:left="595"/>
      </w:pPr>
      <w:r>
        <w:rPr>
          <w:rFonts w:ascii="Noto Sans KR" w:hAnsi="Noto Sans KR" w:eastAsia="Noto Sans KR" w:cs="Noto Sans KR"/>
          <w:b w:val="0"/>
          <w:i w:val="0"/>
          <w:color w:val="555555"/>
          <w:sz w:val="19"/>
        </w:rPr>
        <w:t>사흘 전에 내게 무엇을 제안했는지 알고 싶소?</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Chi?</w:t>
      </w:r>
    </w:p>
    <w:p>
      <w:pPr>
        <w:spacing w:before="0" w:after="40" w:line="276" w:lineRule="auto"/>
        <w:ind w:left="595"/>
      </w:pPr>
      <w:r>
        <w:rPr>
          <w:rFonts w:ascii="Noto Sans KR" w:hAnsi="Noto Sans KR" w:eastAsia="Noto Sans KR" w:cs="Noto Sans KR"/>
          <w:b w:val="0"/>
          <w:i w:val="0"/>
          <w:color w:val="555555"/>
          <w:sz w:val="19"/>
        </w:rPr>
        <w:t>누가요?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Un italiano con le scarpe lucide e un sorriso troppo largo. Mi ha mandato un messaggio tramite mio cugino.</w:t>
      </w:r>
    </w:p>
    <w:p>
      <w:pPr>
        <w:spacing w:before="0" w:after="40" w:line="276" w:lineRule="auto"/>
        <w:ind w:left="595"/>
      </w:pPr>
      <w:r>
        <w:rPr>
          <w:rFonts w:ascii="Noto Sans KR" w:hAnsi="Noto Sans KR" w:eastAsia="Noto Sans KR" w:cs="Noto Sans KR"/>
          <w:b w:val="0"/>
          <w:i w:val="0"/>
          <w:color w:val="555555"/>
          <w:sz w:val="19"/>
        </w:rPr>
        <w:t>반짝이는 구두에 웃음이 너무 큰 이탈리아 사람이었소. 내 사촌을 통해 연락을 해 왔지.</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cosa diceva?</w:t>
      </w:r>
    </w:p>
    <w:p>
      <w:pPr>
        <w:spacing w:before="0" w:after="40" w:line="276" w:lineRule="auto"/>
        <w:ind w:left="595"/>
      </w:pPr>
      <w:r>
        <w:rPr>
          <w:rFonts w:ascii="Noto Sans KR" w:hAnsi="Noto Sans KR" w:eastAsia="Noto Sans KR" w:cs="Noto Sans KR"/>
          <w:b w:val="0"/>
          <w:i w:val="0"/>
          <w:color w:val="555555"/>
          <w:sz w:val="19"/>
        </w:rPr>
        <w:t>뭐라고 했습니까?</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Che avrebbe pagato i quattrocentododicimila euro del porto e molto altro, se io avessi «dimenticato» il testo.</w:t>
      </w:r>
    </w:p>
    <w:p>
      <w:pPr>
        <w:spacing w:before="0" w:after="40" w:line="276" w:lineRule="auto"/>
        <w:ind w:left="595"/>
      </w:pPr>
      <w:r>
        <w:rPr>
          <w:rFonts w:ascii="Noto Sans KR" w:hAnsi="Noto Sans KR" w:eastAsia="Noto Sans KR" w:cs="Noto Sans KR"/>
          <w:b w:val="0"/>
          <w:i w:val="0"/>
          <w:color w:val="555555"/>
          <w:sz w:val="19"/>
        </w:rPr>
        <w:t>내가 본문을 '잊어 준다면' 항만 사용료 41만 2천 유로와 그 이상을 내겠다고.</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lei?</w:t>
      </w:r>
    </w:p>
    <w:p>
      <w:pPr>
        <w:spacing w:before="0" w:after="40" w:line="276" w:lineRule="auto"/>
        <w:ind w:left="595"/>
      </w:pPr>
      <w:r>
        <w:rPr>
          <w:rFonts w:ascii="Noto Sans KR" w:hAnsi="Noto Sans KR" w:eastAsia="Noto Sans KR" w:cs="Noto Sans KR"/>
          <w:b w:val="0"/>
          <w:i w:val="0"/>
          <w:color w:val="555555"/>
          <w:sz w:val="19"/>
        </w:rPr>
        <w:t>장관님은요?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Ho risposto che non volevo i soldi. Volevo che mi dicessero «buongiorno».</w:t>
      </w:r>
    </w:p>
    <w:p>
      <w:pPr>
        <w:spacing w:before="0" w:after="40" w:line="276" w:lineRule="auto"/>
        <w:ind w:left="595"/>
      </w:pPr>
      <w:r>
        <w:rPr>
          <w:rFonts w:ascii="Noto Sans KR" w:hAnsi="Noto Sans KR" w:eastAsia="Noto Sans KR" w:cs="Noto Sans KR"/>
          <w:b w:val="0"/>
          <w:i w:val="0"/>
          <w:color w:val="555555"/>
          <w:sz w:val="19"/>
        </w:rPr>
        <w:t>돈은 필요 없다고 했소. '안녕하세요'라는 인사를 원한다고.</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lui?</w:t>
      </w:r>
    </w:p>
    <w:p>
      <w:pPr>
        <w:spacing w:before="0" w:after="40" w:line="276" w:lineRule="auto"/>
        <w:ind w:left="595"/>
      </w:pPr>
      <w:r>
        <w:rPr>
          <w:rFonts w:ascii="Noto Sans KR" w:hAnsi="Noto Sans KR" w:eastAsia="Noto Sans KR" w:cs="Noto Sans KR"/>
          <w:b w:val="0"/>
          <w:i w:val="0"/>
          <w:color w:val="555555"/>
          <w:sz w:val="19"/>
        </w:rPr>
        <w:t>그가요?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Ha detto che non capiva. Ho capito che parlavamo due lingue diverse.</w:t>
      </w:r>
    </w:p>
    <w:p>
      <w:pPr>
        <w:spacing w:before="0" w:after="40" w:line="276" w:lineRule="auto"/>
        <w:ind w:left="595"/>
      </w:pPr>
      <w:r>
        <w:rPr>
          <w:rFonts w:ascii="Noto Sans KR" w:hAnsi="Noto Sans KR" w:eastAsia="Noto Sans KR" w:cs="Noto Sans KR"/>
          <w:b w:val="0"/>
          <w:i w:val="0"/>
          <w:color w:val="555555"/>
          <w:sz w:val="19"/>
        </w:rPr>
        <w:t>이해하지 못한다고 했소. 우린 서로 다른 두 언어로 말하고 있다는 걸 알았지.</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Ministro, grazie di dirmelo.</w:t>
      </w:r>
    </w:p>
    <w:p>
      <w:pPr>
        <w:spacing w:before="0" w:after="40" w:line="276" w:lineRule="auto"/>
        <w:ind w:left="595"/>
      </w:pPr>
      <w:r>
        <w:rPr>
          <w:rFonts w:ascii="Noto Sans KR" w:hAnsi="Noto Sans KR" w:eastAsia="Noto Sans KR" w:cs="Noto Sans KR"/>
          <w:b w:val="0"/>
          <w:i w:val="0"/>
          <w:color w:val="555555"/>
          <w:sz w:val="19"/>
        </w:rPr>
        <w:t>장관님, 말씀해 주셔서 감사합니다.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Lo dico a lei e non a un altro perché ha mangiato il cibo di mia madre.</w:t>
      </w:r>
    </w:p>
    <w:p>
      <w:pPr>
        <w:spacing w:before="0" w:after="40" w:line="276" w:lineRule="auto"/>
        <w:ind w:left="595"/>
      </w:pPr>
      <w:r>
        <w:rPr>
          <w:rFonts w:ascii="Noto Sans KR" w:hAnsi="Noto Sans KR" w:eastAsia="Noto Sans KR" w:cs="Noto Sans KR"/>
          <w:b w:val="0"/>
          <w:i w:val="0"/>
          <w:color w:val="555555"/>
          <w:sz w:val="19"/>
        </w:rPr>
        <w:t>다른 사람이 아니라 당신께 말하는 건 우리 어머니의 음식을 드셨기 때문이오.</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ho mangiato niente di sua madre.</w:t>
      </w:r>
    </w:p>
    <w:p>
      <w:pPr>
        <w:spacing w:before="0" w:after="40" w:line="276" w:lineRule="auto"/>
        <w:ind w:left="595"/>
      </w:pPr>
      <w:r>
        <w:rPr>
          <w:rFonts w:ascii="Noto Sans KR" w:hAnsi="Noto Sans KR" w:eastAsia="Noto Sans KR" w:cs="Noto Sans KR"/>
          <w:b w:val="0"/>
          <w:i w:val="0"/>
          <w:color w:val="555555"/>
          <w:sz w:val="19"/>
        </w:rPr>
        <w:t>장관님 어머니 음식은 먹은 적 없는데요.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I datteri che Yusuf ti ha portato a Roma erano della cooperativa di mia madre.</w:t>
      </w:r>
    </w:p>
    <w:p>
      <w:pPr>
        <w:spacing w:before="0" w:after="40" w:line="276" w:lineRule="auto"/>
        <w:ind w:left="595"/>
      </w:pPr>
      <w:r>
        <w:rPr>
          <w:rFonts w:ascii="Noto Sans KR" w:hAnsi="Noto Sans KR" w:eastAsia="Noto Sans KR" w:cs="Noto Sans KR"/>
          <w:b w:val="0"/>
          <w:i w:val="0"/>
          <w:color w:val="555555"/>
          <w:sz w:val="19"/>
        </w:rPr>
        <w:t>유수프가 로마에 가져간 대추야자는 우리 어머니의 협동조합 것이었소.</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 Il dattero.</w:t>
      </w:r>
    </w:p>
    <w:p>
      <w:pPr>
        <w:spacing w:before="0" w:after="40" w:line="276" w:lineRule="auto"/>
        <w:ind w:left="595"/>
      </w:pPr>
      <w:r>
        <w:rPr>
          <w:rFonts w:ascii="Noto Sans KR" w:hAnsi="Noto Sans KR" w:eastAsia="Noto Sans KR" w:cs="Noto Sans KR"/>
          <w:b w:val="0"/>
          <w:i w:val="0"/>
          <w:color w:val="555555"/>
          <w:sz w:val="19"/>
        </w:rPr>
        <w:t>…대추야자였군요.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Il mondo è piccolo come una cucina.</w:t>
      </w:r>
    </w:p>
    <w:p>
      <w:pPr>
        <w:spacing w:before="0" w:after="40" w:line="276" w:lineRule="auto"/>
        <w:ind w:left="595"/>
      </w:pPr>
      <w:r>
        <w:rPr>
          <w:rFonts w:ascii="Noto Sans KR" w:hAnsi="Noto Sans KR" w:eastAsia="Noto Sans KR" w:cs="Noto Sans KR"/>
          <w:b w:val="0"/>
          <w:i w:val="0"/>
          <w:color w:val="555555"/>
          <w:sz w:val="19"/>
        </w:rPr>
        <w:t>세상은 부엌만큼 작지.</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Ministro, allora le dico sul serio: mi dia del tu.</w:t>
      </w:r>
    </w:p>
    <w:p>
      <w:pPr>
        <w:spacing w:before="0" w:after="40" w:line="276" w:lineRule="auto"/>
        <w:ind w:left="595"/>
      </w:pPr>
      <w:r>
        <w:rPr>
          <w:rFonts w:ascii="Noto Sans KR" w:hAnsi="Noto Sans KR" w:eastAsia="Noto Sans KR" w:cs="Noto Sans KR"/>
          <w:b w:val="0"/>
          <w:i w:val="0"/>
          <w:color w:val="555555"/>
          <w:sz w:val="19"/>
        </w:rPr>
        <w:t>장관님, 그럼 진지하게 말씀드립니다. 말씀을 놓으세요.</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Ho già cominciato. Non te ne sei accorto.</w:t>
      </w:r>
    </w:p>
    <w:p>
      <w:pPr>
        <w:spacing w:before="0" w:after="40" w:line="276" w:lineRule="auto"/>
        <w:ind w:left="595"/>
      </w:pPr>
      <w:r>
        <w:rPr>
          <w:rFonts w:ascii="Noto Sans KR" w:hAnsi="Noto Sans KR" w:eastAsia="Noto Sans KR" w:cs="Noto Sans KR"/>
          <w:b w:val="0"/>
          <w:i w:val="0"/>
          <w:color w:val="555555"/>
          <w:sz w:val="19"/>
        </w:rPr>
        <w:t>벌써 시작했는데. 자네가 눈치채지 못했군.</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nero su bianco</w:t>
      </w:r>
      <w:r>
        <w:rPr>
          <w:rFonts w:ascii="Noto Sans KR" w:hAnsi="Noto Sans KR" w:eastAsia="Noto Sans KR" w:cs="Noto Sans KR"/>
          <w:b w:val="0"/>
          <w:i w:val="0"/>
          <w:color w:val="555555"/>
          <w:sz w:val="19"/>
        </w:rPr>
        <w:t xml:space="preserve">  —  흑백으로, 문서로 확실히 (mettere nero su bianco)</w:t>
      </w:r>
    </w:p>
    <w:p>
      <w:pPr>
        <w:spacing w:before="0" w:after="0" w:line="276" w:lineRule="auto"/>
        <w:ind w:left="170"/>
        <w:shd w:val="clear" w:color="auto" w:fill="EEF1F7"/>
      </w:pPr>
      <w:r>
        <w:rPr>
          <w:rFonts w:ascii="Noto Sans KR" w:hAnsi="Noto Sans KR" w:eastAsia="Noto Sans KR" w:cs="Noto Sans KR"/>
          <w:b/>
          <w:i w:val="0"/>
          <w:sz w:val="19"/>
        </w:rPr>
        <w:t>• tre giorni fa</w:t>
      </w:r>
      <w:r>
        <w:rPr>
          <w:rFonts w:ascii="Noto Sans KR" w:hAnsi="Noto Sans KR" w:eastAsia="Noto Sans KR" w:cs="Noto Sans KR"/>
          <w:b w:val="0"/>
          <w:i w:val="0"/>
          <w:color w:val="555555"/>
          <w:sz w:val="19"/>
        </w:rPr>
        <w:t xml:space="preserve">  —  사흘 전 (시간 부사 fa)</w:t>
      </w:r>
    </w:p>
    <w:p>
      <w:pPr>
        <w:spacing w:before="0" w:after="0" w:line="276" w:lineRule="auto"/>
        <w:ind w:left="170"/>
        <w:shd w:val="clear" w:color="auto" w:fill="EEF1F7"/>
      </w:pPr>
      <w:r>
        <w:rPr>
          <w:rFonts w:ascii="Noto Sans KR" w:hAnsi="Noto Sans KR" w:eastAsia="Noto Sans KR" w:cs="Noto Sans KR"/>
          <w:b/>
          <w:i w:val="0"/>
          <w:sz w:val="19"/>
        </w:rPr>
        <w:t>• se io avessi «dimenticato»</w:t>
      </w:r>
      <w:r>
        <w:rPr>
          <w:rFonts w:ascii="Noto Sans KR" w:hAnsi="Noto Sans KR" w:eastAsia="Noto Sans KR" w:cs="Noto Sans KR"/>
          <w:b w:val="0"/>
          <w:i w:val="0"/>
          <w:color w:val="555555"/>
          <w:sz w:val="19"/>
        </w:rPr>
        <w:t xml:space="preserve">  —  내가 '잊어 준다면' (접속법 대과거 + 조건법: avrebbe pagato)</w:t>
      </w:r>
    </w:p>
    <w:p>
      <w:pPr>
        <w:spacing w:before="0" w:after="0" w:line="276" w:lineRule="auto"/>
        <w:ind w:left="170"/>
        <w:shd w:val="clear" w:color="auto" w:fill="EEF1F7"/>
      </w:pPr>
      <w:r>
        <w:rPr>
          <w:rFonts w:ascii="Noto Sans KR" w:hAnsi="Noto Sans KR" w:eastAsia="Noto Sans KR" w:cs="Noto Sans KR"/>
          <w:b/>
          <w:i w:val="0"/>
          <w:sz w:val="19"/>
        </w:rPr>
        <w:t>• riservatezza</w:t>
      </w:r>
      <w:r>
        <w:rPr>
          <w:rFonts w:ascii="Noto Sans KR" w:hAnsi="Noto Sans KR" w:eastAsia="Noto Sans KR" w:cs="Noto Sans KR"/>
          <w:b w:val="0"/>
          <w:i w:val="0"/>
          <w:color w:val="555555"/>
          <w:sz w:val="19"/>
        </w:rPr>
        <w:t xml:space="preserve">  —  비밀 유지, 신중함 (riservato)</w:t>
      </w:r>
    </w:p>
    <w:p>
      <w:pPr>
        <w:spacing w:before="0" w:after="0" w:line="276" w:lineRule="auto"/>
        <w:ind w:left="170"/>
        <w:shd w:val="clear" w:color="auto" w:fill="EEF1F7"/>
      </w:pPr>
      <w:r>
        <w:rPr>
          <w:rFonts w:ascii="Noto Sans KR" w:hAnsi="Noto Sans KR" w:eastAsia="Noto Sans KR" w:cs="Noto Sans KR"/>
          <w:b/>
          <w:i w:val="0"/>
          <w:sz w:val="19"/>
        </w:rPr>
        <w:t>• Il mondo è piccolo come una cucina</w:t>
      </w:r>
      <w:r>
        <w:rPr>
          <w:rFonts w:ascii="Noto Sans KR" w:hAnsi="Noto Sans KR" w:eastAsia="Noto Sans KR" w:cs="Noto Sans KR"/>
          <w:b w:val="0"/>
          <w:i w:val="0"/>
          <w:color w:val="555555"/>
          <w:sz w:val="19"/>
        </w:rPr>
        <w:t xml:space="preserve">  —  세상은 부엌만큼 작다 (세상 참 좁다의 변주)</w:t>
      </w:r>
    </w:p>
    <w:p>
      <w:pPr>
        <w:spacing w:before="0" w:after="0" w:line="276" w:lineRule="auto"/>
        <w:ind w:left="170"/>
        <w:shd w:val="clear" w:color="auto" w:fill="EEF1F7"/>
      </w:pPr>
      <w:r>
        <w:rPr>
          <w:rFonts w:ascii="Noto Sans KR" w:hAnsi="Noto Sans KR" w:eastAsia="Noto Sans KR" w:cs="Noto Sans KR"/>
          <w:b/>
          <w:i w:val="0"/>
          <w:sz w:val="19"/>
        </w:rPr>
        <w:t>• Non te ne sei accorto</w:t>
      </w:r>
      <w:r>
        <w:rPr>
          <w:rFonts w:ascii="Noto Sans KR" w:hAnsi="Noto Sans KR" w:eastAsia="Noto Sans KR" w:cs="Noto Sans KR"/>
          <w:b w:val="0"/>
          <w:i w:val="0"/>
          <w:color w:val="555555"/>
          <w:sz w:val="19"/>
        </w:rPr>
        <w:t xml:space="preserve">  —  알아채지 못했다 (accorgersi + ne)</w:t>
      </w:r>
    </w:p>
    <w:p>
      <w:pPr>
        <w:spacing w:before="280" w:after="100" w:line="276" w:lineRule="auto"/>
        <w:pBdr>
          <w:bottom w:val="single" w:sz="6" w:space="1" w:color="8A1C2B"/>
        </w:pBdr>
      </w:pPr>
      <w:r>
        <w:rPr>
          <w:rFonts w:ascii="Noto Sans KR" w:hAnsi="Noto Sans KR" w:eastAsia="Noto Sans KR" w:cs="Noto Sans KR"/>
          <w:b/>
          <w:i w:val="0"/>
          <w:color w:val="1F2A44"/>
          <w:sz w:val="26"/>
        </w:rPr>
        <w:t>새벽의 합의 — L'ALBA DELL'INTESA</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Allora, mettiamo nero su bianco quel che abbiamo detto.</w:t>
      </w:r>
    </w:p>
    <w:p>
      <w:pPr>
        <w:spacing w:before="0" w:after="40" w:line="276" w:lineRule="auto"/>
        <w:ind w:left="595"/>
      </w:pPr>
      <w:r>
        <w:rPr>
          <w:rFonts w:ascii="Noto Sans KR" w:hAnsi="Noto Sans KR" w:eastAsia="Noto Sans KR" w:cs="Noto Sans KR"/>
          <w:b w:val="0"/>
          <w:i w:val="0"/>
          <w:color w:val="555555"/>
          <w:sz w:val="19"/>
        </w:rPr>
        <w:t>그럼 우리가 말한 것을 문서로 정리하지.</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Prima: i quaranta studenti e i loro insegnanti scendono alle sei.</w:t>
      </w:r>
    </w:p>
    <w:p>
      <w:pPr>
        <w:spacing w:before="0" w:after="40" w:line="276" w:lineRule="auto"/>
        <w:ind w:left="595"/>
      </w:pPr>
      <w:r>
        <w:rPr>
          <w:rFonts w:ascii="Noto Sans KR" w:hAnsi="Noto Sans KR" w:eastAsia="Noto Sans KR" w:cs="Noto Sans KR"/>
          <w:b w:val="0"/>
          <w:i w:val="0"/>
          <w:color w:val="555555"/>
          <w:sz w:val="19"/>
        </w:rPr>
        <w:t>첫째, 학생 마흔 명과 교사들은 6시에 하선합니다.</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Con la barca di Hamdan, fino alla banchina. Le famiglie li aspettano all'aeroporto.</w:t>
      </w:r>
    </w:p>
    <w:p>
      <w:pPr>
        <w:spacing w:before="0" w:after="40" w:line="276" w:lineRule="auto"/>
        <w:ind w:left="595"/>
      </w:pPr>
      <w:r>
        <w:rPr>
          <w:rFonts w:ascii="Noto Sans KR" w:hAnsi="Noto Sans KR" w:eastAsia="Noto Sans KR" w:cs="Noto Sans KR"/>
          <w:b w:val="0"/>
          <w:i w:val="0"/>
          <w:color w:val="555555"/>
          <w:sz w:val="19"/>
        </w:rPr>
        <w:t>함단의 거룻배로 부두까지. 가족들은 공항에서 기다릴 거요.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Seconda: la nave resta, con l'equipaggio, fino alla lettura dei due testi.</w:t>
      </w:r>
    </w:p>
    <w:p>
      <w:pPr>
        <w:spacing w:before="0" w:after="40" w:line="276" w:lineRule="auto"/>
        <w:ind w:left="595"/>
      </w:pPr>
      <w:r>
        <w:rPr>
          <w:rFonts w:ascii="Noto Sans KR" w:hAnsi="Noto Sans KR" w:eastAsia="Noto Sans KR" w:cs="Noto Sans KR"/>
          <w:b w:val="0"/>
          <w:i w:val="0"/>
          <w:color w:val="555555"/>
          <w:sz w:val="19"/>
        </w:rPr>
        <w:t>둘째, 배는 승무원과 함께 두 본문을 읽을 때까지 남습니다.</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Fino a giovedì. In presenza di un notaio e di Idris.</w:t>
      </w:r>
    </w:p>
    <w:p>
      <w:pPr>
        <w:spacing w:before="0" w:after="40" w:line="276" w:lineRule="auto"/>
        <w:ind w:left="595"/>
      </w:pPr>
      <w:r>
        <w:rPr>
          <w:rFonts w:ascii="Noto Sans KR" w:hAnsi="Noto Sans KR" w:eastAsia="Noto Sans KR" w:cs="Noto Sans KR"/>
          <w:b w:val="0"/>
          <w:i w:val="0"/>
          <w:color w:val="555555"/>
          <w:sz w:val="19"/>
        </w:rPr>
        <w:t>목요일까지. 공증인과 이드리스가 입회한 가운데.</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Terza: i quattrocentododicimila euro vanno in deposito presso una banca terza, e non si toccano.</w:t>
      </w:r>
    </w:p>
    <w:p>
      <w:pPr>
        <w:spacing w:before="0" w:after="40" w:line="276" w:lineRule="auto"/>
        <w:ind w:left="595"/>
      </w:pPr>
      <w:r>
        <w:rPr>
          <w:rFonts w:ascii="Noto Sans KR" w:hAnsi="Noto Sans KR" w:eastAsia="Noto Sans KR" w:cs="Noto Sans KR"/>
          <w:b w:val="0"/>
          <w:i w:val="0"/>
          <w:color w:val="555555"/>
          <w:sz w:val="19"/>
        </w:rPr>
        <w:t>셋째, 41만 2천 유로는 제3 은행에 예치하고 건드리지 않습니다.</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Non mi interessa il deposito. Ma accetto: è una forma.</w:t>
      </w:r>
    </w:p>
    <w:p>
      <w:pPr>
        <w:spacing w:before="0" w:after="40" w:line="276" w:lineRule="auto"/>
        <w:ind w:left="595"/>
      </w:pPr>
      <w:r>
        <w:rPr>
          <w:rFonts w:ascii="Noto Sans KR" w:hAnsi="Noto Sans KR" w:eastAsia="Noto Sans KR" w:cs="Noto Sans KR"/>
          <w:b w:val="0"/>
          <w:i w:val="0"/>
          <w:color w:val="555555"/>
          <w:sz w:val="19"/>
        </w:rPr>
        <w:t>예치는 관심 없지만 받아들이지. 형식이니까.</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Quarta: mercoledì mattina arrivano il professor Sartorelli e la mia analista, con le note del 1998.</w:t>
      </w:r>
    </w:p>
    <w:p>
      <w:pPr>
        <w:spacing w:before="0" w:after="40" w:line="276" w:lineRule="auto"/>
        <w:ind w:left="595"/>
      </w:pPr>
      <w:r>
        <w:rPr>
          <w:rFonts w:ascii="Noto Sans KR" w:hAnsi="Noto Sans KR" w:eastAsia="Noto Sans KR" w:cs="Noto Sans KR"/>
          <w:b w:val="0"/>
          <w:i w:val="0"/>
          <w:color w:val="555555"/>
          <w:sz w:val="19"/>
        </w:rPr>
        <w:t>넷째, 수요일 아침에 사르토렐리 교수와 제 분석관이 1998년의 노트를 가지고 도착합니다.</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Il professore ha ottantun anni.</w:t>
      </w:r>
    </w:p>
    <w:p>
      <w:pPr>
        <w:spacing w:before="0" w:after="40" w:line="276" w:lineRule="auto"/>
        <w:ind w:left="595"/>
      </w:pPr>
      <w:r>
        <w:rPr>
          <w:rFonts w:ascii="Noto Sans KR" w:hAnsi="Noto Sans KR" w:eastAsia="Noto Sans KR" w:cs="Noto Sans KR"/>
          <w:b w:val="0"/>
          <w:i w:val="0"/>
          <w:color w:val="555555"/>
          <w:sz w:val="19"/>
        </w:rPr>
        <w:t>교수님은 여든한 살이시지.</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Ha detto che porta i datteri e che non vuole sedie speciali.</w:t>
      </w:r>
    </w:p>
    <w:p>
      <w:pPr>
        <w:spacing w:before="0" w:after="40" w:line="276" w:lineRule="auto"/>
        <w:ind w:left="595"/>
      </w:pPr>
      <w:r>
        <w:rPr>
          <w:rFonts w:ascii="Noto Sans KR" w:hAnsi="Noto Sans KR" w:eastAsia="Noto Sans KR" w:cs="Noto Sans KR"/>
          <w:b w:val="0"/>
          <w:i w:val="0"/>
          <w:color w:val="555555"/>
          <w:sz w:val="19"/>
        </w:rPr>
        <w:t>대추야자를 가져가고 특별한 의자는 필요 없다고 하셨습니다.</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Allora gli prepareremo la sedia più comoda di Marsa Beida.</w:t>
      </w:r>
    </w:p>
    <w:p>
      <w:pPr>
        <w:spacing w:before="0" w:after="40" w:line="276" w:lineRule="auto"/>
        <w:ind w:left="595"/>
      </w:pPr>
      <w:r>
        <w:rPr>
          <w:rFonts w:ascii="Noto Sans KR" w:hAnsi="Noto Sans KR" w:eastAsia="Noto Sans KR" w:cs="Noto Sans KR"/>
          <w:b w:val="0"/>
          <w:i w:val="0"/>
          <w:color w:val="555555"/>
          <w:sz w:val="19"/>
        </w:rPr>
        <w:t>그럼 마르사 베이다에서 가장 편한 의자를 마련하겠소.</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la quinta: lei porta l'originale dell'archivio tarsiano.</w:t>
      </w:r>
    </w:p>
    <w:p>
      <w:pPr>
        <w:spacing w:before="0" w:after="40" w:line="276" w:lineRule="auto"/>
        <w:ind w:left="595"/>
      </w:pPr>
      <w:r>
        <w:rPr>
          <w:rFonts w:ascii="Noto Sans KR" w:hAnsi="Noto Sans KR" w:eastAsia="Noto Sans KR" w:cs="Noto Sans KR"/>
          <w:b w:val="0"/>
          <w:i w:val="0"/>
          <w:color w:val="555555"/>
          <w:sz w:val="19"/>
        </w:rPr>
        <w:t>그리고 다섯째, 장관님이 타르시아 문서고의 원본을 가져오십니다.</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Lo porto io, in mano. Non lo consegno a nessuno.</w:t>
      </w:r>
    </w:p>
    <w:p>
      <w:pPr>
        <w:spacing w:before="0" w:after="40" w:line="276" w:lineRule="auto"/>
        <w:ind w:left="595"/>
      </w:pPr>
      <w:r>
        <w:rPr>
          <w:rFonts w:ascii="Noto Sans KR" w:hAnsi="Noto Sans KR" w:eastAsia="Noto Sans KR" w:cs="Noto Sans KR"/>
          <w:b w:val="0"/>
          <w:i w:val="0"/>
          <w:color w:val="555555"/>
          <w:sz w:val="19"/>
        </w:rPr>
        <w:t>내가 손에 들고 오겠소. 누구에게도 맡기지 않을 거요.</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apriremo insieme. Prima di giovedì sera nessuno parlerà ai giornali.</w:t>
      </w:r>
    </w:p>
    <w:p>
      <w:pPr>
        <w:spacing w:before="0" w:after="40" w:line="276" w:lineRule="auto"/>
        <w:ind w:left="595"/>
      </w:pPr>
      <w:r>
        <w:rPr>
          <w:rFonts w:ascii="Noto Sans KR" w:hAnsi="Noto Sans KR" w:eastAsia="Noto Sans KR" w:cs="Noto Sans KR"/>
          <w:b w:val="0"/>
          <w:i w:val="0"/>
          <w:color w:val="555555"/>
          <w:sz w:val="19"/>
        </w:rPr>
        <w:t>함께 열겠습니다. 목요일 저녁 전에는 누구도 언론에 말하지 않습니다.</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E se il testo dice quello che temo?</w:t>
      </w:r>
    </w:p>
    <w:p>
      <w:pPr>
        <w:spacing w:before="0" w:after="40" w:line="276" w:lineRule="auto"/>
        <w:ind w:left="595"/>
      </w:pPr>
      <w:r>
        <w:rPr>
          <w:rFonts w:ascii="Noto Sans KR" w:hAnsi="Noto Sans KR" w:eastAsia="Noto Sans KR" w:cs="Noto Sans KR"/>
          <w:b w:val="0"/>
          <w:i w:val="0"/>
          <w:color w:val="555555"/>
          <w:sz w:val="19"/>
        </w:rPr>
        <w:t>그리고 본문이 내가 두려워하는 대로 말한다면?</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 dice «priorità», parleremo di come rispettarla. Se dice «consultazione», parleremo di come renderla utile.</w:t>
      </w:r>
    </w:p>
    <w:p>
      <w:pPr>
        <w:spacing w:before="0" w:after="40" w:line="276" w:lineRule="auto"/>
        <w:ind w:left="595"/>
      </w:pPr>
      <w:r>
        <w:rPr>
          <w:rFonts w:ascii="Noto Sans KR" w:hAnsi="Noto Sans KR" w:eastAsia="Noto Sans KR" w:cs="Noto Sans KR"/>
          <w:b w:val="0"/>
          <w:i w:val="0"/>
          <w:color w:val="555555"/>
          <w:sz w:val="19"/>
        </w:rPr>
        <w:t>'우선권'이라고 쓰여 있다면 어떻게 지킬지 이야기하겠습니다. '협의'라고 쓰여 있다면 어떻게 쓸모 있게 만들지 이야기하겠고요.</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Parli come uno che ha già in tasca la terza strada.</w:t>
      </w:r>
    </w:p>
    <w:p>
      <w:pPr>
        <w:spacing w:before="0" w:after="40" w:line="276" w:lineRule="auto"/>
        <w:ind w:left="595"/>
      </w:pPr>
      <w:r>
        <w:rPr>
          <w:rFonts w:ascii="Noto Sans KR" w:hAnsi="Noto Sans KR" w:eastAsia="Noto Sans KR" w:cs="Noto Sans KR"/>
          <w:b w:val="0"/>
          <w:i w:val="0"/>
          <w:color w:val="555555"/>
          <w:sz w:val="19"/>
        </w:rPr>
        <w:t>이미 세 번째 길을 주머니에 넣고 온 사람처럼 말하는군.</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terza strada ha un nome provvisorio: un fondo comune.</w:t>
      </w:r>
    </w:p>
    <w:p>
      <w:pPr>
        <w:spacing w:before="0" w:after="40" w:line="276" w:lineRule="auto"/>
        <w:ind w:left="595"/>
      </w:pPr>
      <w:r>
        <w:rPr>
          <w:rFonts w:ascii="Noto Sans KR" w:hAnsi="Noto Sans KR" w:eastAsia="Noto Sans KR" w:cs="Noto Sans KR"/>
          <w:b w:val="0"/>
          <w:i w:val="0"/>
          <w:color w:val="555555"/>
          <w:sz w:val="19"/>
        </w:rPr>
        <w:t>세 번째 길의 가칭은 공동 기금입니다.</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Un fondo comune per cosa?</w:t>
      </w:r>
    </w:p>
    <w:p>
      <w:pPr>
        <w:spacing w:before="0" w:after="40" w:line="276" w:lineRule="auto"/>
        <w:ind w:left="595"/>
      </w:pPr>
      <w:r>
        <w:rPr>
          <w:rFonts w:ascii="Noto Sans KR" w:hAnsi="Noto Sans KR" w:eastAsia="Noto Sans KR" w:cs="Noto Sans KR"/>
          <w:b w:val="0"/>
          <w:i w:val="0"/>
          <w:color w:val="555555"/>
          <w:sz w:val="19"/>
        </w:rPr>
        <w:t>무엇을 위한 공동 기금이오?</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 il porto, e per i giacimenti, insieme. Ma ne parliamo giovedì.</w:t>
      </w:r>
    </w:p>
    <w:p>
      <w:pPr>
        <w:spacing w:before="0" w:after="40" w:line="276" w:lineRule="auto"/>
        <w:ind w:left="595"/>
      </w:pPr>
      <w:r>
        <w:rPr>
          <w:rFonts w:ascii="Noto Sans KR" w:hAnsi="Noto Sans KR" w:eastAsia="Noto Sans KR" w:cs="Noto Sans KR"/>
          <w:b w:val="0"/>
          <w:i w:val="0"/>
          <w:color w:val="555555"/>
          <w:sz w:val="19"/>
        </w:rPr>
        <w:t>항구와 가스전을 위해서, 함께요. 하지만 목요일에 이야기하죠.</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Ti ricordi che sei ancora un ospite, vero?</w:t>
      </w:r>
    </w:p>
    <w:p>
      <w:pPr>
        <w:spacing w:before="0" w:after="40" w:line="276" w:lineRule="auto"/>
        <w:ind w:left="595"/>
      </w:pPr>
      <w:r>
        <w:rPr>
          <w:rFonts w:ascii="Noto Sans KR" w:hAnsi="Noto Sans KR" w:eastAsia="Noto Sans KR" w:cs="Noto Sans KR"/>
          <w:b w:val="0"/>
          <w:i w:val="0"/>
          <w:color w:val="555555"/>
          <w:sz w:val="19"/>
        </w:rPr>
        <w:t>아직 손님이라는 거 잊지 않았지?</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Me lo ricordo ogni volta che si mangia.</w:t>
      </w:r>
    </w:p>
    <w:p>
      <w:pPr>
        <w:spacing w:before="0" w:after="40" w:line="276" w:lineRule="auto"/>
        <w:ind w:left="595"/>
      </w:pPr>
      <w:r>
        <w:rPr>
          <w:rFonts w:ascii="Noto Sans KR" w:hAnsi="Noto Sans KR" w:eastAsia="Noto Sans KR" w:cs="Noto Sans KR"/>
          <w:b w:val="0"/>
          <w:i w:val="0"/>
          <w:color w:val="555555"/>
          <w:sz w:val="19"/>
        </w:rPr>
        <w:t>먹을 때마다 기억합니다.</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Allora firma, e mangiamo.</w:t>
      </w:r>
    </w:p>
    <w:p>
      <w:pPr>
        <w:spacing w:before="0" w:after="40" w:line="276" w:lineRule="auto"/>
        <w:ind w:left="595"/>
      </w:pPr>
      <w:r>
        <w:rPr>
          <w:rFonts w:ascii="Noto Sans KR" w:hAnsi="Noto Sans KR" w:eastAsia="Noto Sans KR" w:cs="Noto Sans KR"/>
          <w:b w:val="0"/>
          <w:i w:val="0"/>
          <w:color w:val="555555"/>
          <w:sz w:val="19"/>
        </w:rPr>
        <w:t>그럼 서명하고 먹읍시다.</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Ministro, c'è un tovagliolo.</w:t>
      </w:r>
    </w:p>
    <w:p>
      <w:pPr>
        <w:spacing w:before="0" w:after="40" w:line="276" w:lineRule="auto"/>
        <w:ind w:left="595"/>
      </w:pPr>
      <w:r>
        <w:rPr>
          <w:rFonts w:ascii="Noto Sans KR" w:hAnsi="Noto Sans KR" w:eastAsia="Noto Sans KR" w:cs="Noto Sans KR"/>
          <w:b w:val="0"/>
          <w:i w:val="0"/>
          <w:color w:val="555555"/>
          <w:sz w:val="19"/>
        </w:rPr>
        <w:t>장관님, 냅킨 한 장이 있습니다.</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Un tovagliolo italiano e un tovagliolo tarsiano. Due firme, due tovaglioli.</w:t>
      </w:r>
    </w:p>
    <w:p>
      <w:pPr>
        <w:spacing w:before="0" w:after="40" w:line="276" w:lineRule="auto"/>
        <w:ind w:left="595"/>
      </w:pPr>
      <w:r>
        <w:rPr>
          <w:rFonts w:ascii="Noto Sans KR" w:hAnsi="Noto Sans KR" w:eastAsia="Noto Sans KR" w:cs="Noto Sans KR"/>
          <w:b w:val="0"/>
          <w:i w:val="0"/>
          <w:color w:val="555555"/>
          <w:sz w:val="19"/>
        </w:rPr>
        <w:t>이탈리아 냅킨 하나, 타르시아 냅킨 하나. 서명 둘, 냅킨 둘.</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Come in ogni buona traduzione.</w:t>
      </w:r>
    </w:p>
    <w:p>
      <w:pPr>
        <w:spacing w:before="0" w:after="40" w:line="276" w:lineRule="auto"/>
        <w:ind w:left="595"/>
      </w:pPr>
      <w:r>
        <w:rPr>
          <w:rFonts w:ascii="Noto Sans KR" w:hAnsi="Noto Sans KR" w:eastAsia="Noto Sans KR" w:cs="Noto Sans KR"/>
          <w:b w:val="0"/>
          <w:i w:val="0"/>
          <w:color w:val="555555"/>
          <w:sz w:val="19"/>
        </w:rPr>
        <w:t>좋은 번역이 늘 그렇듯이요.</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Ora la sveglia. Hamdan, sveglia i ragazzi. Che scendano cantando.</w:t>
      </w:r>
    </w:p>
    <w:p>
      <w:pPr>
        <w:spacing w:before="0" w:after="40" w:line="276" w:lineRule="auto"/>
        <w:ind w:left="595"/>
      </w:pPr>
      <w:r>
        <w:rPr>
          <w:rFonts w:ascii="Noto Sans KR" w:hAnsi="Noto Sans KR" w:eastAsia="Noto Sans KR" w:cs="Noto Sans KR"/>
          <w:b w:val="0"/>
          <w:i w:val="0"/>
          <w:color w:val="555555"/>
          <w:sz w:val="19"/>
        </w:rPr>
        <w:t>이제 깨울 시간이오. 함단, 아이들을 깨우게. 노래하며 내려가도록.</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HAMDAN   </w:t>
      </w:r>
      <w:r>
        <w:rPr>
          <w:rFonts w:ascii="Noto Sans KR" w:hAnsi="Noto Sans KR" w:eastAsia="Noto Sans KR" w:cs="Noto Sans KR"/>
          <w:b w:val="0"/>
          <w:i w:val="0"/>
          <w:sz w:val="22"/>
        </w:rPr>
        <w:t>Sì, ministro. Che canzone?</w:t>
      </w:r>
    </w:p>
    <w:p>
      <w:pPr>
        <w:spacing w:before="0" w:after="40" w:line="276" w:lineRule="auto"/>
        <w:ind w:left="595"/>
      </w:pPr>
      <w:r>
        <w:rPr>
          <w:rFonts w:ascii="Noto Sans KR" w:hAnsi="Noto Sans KR" w:eastAsia="Noto Sans KR" w:cs="Noto Sans KR"/>
          <w:b w:val="0"/>
          <w:i w:val="0"/>
          <w:color w:val="555555"/>
          <w:sz w:val="19"/>
        </w:rPr>
        <w:t>알겠습니다, 장관님. 무슨 노래로요?</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Quella che sanno già.</w:t>
      </w:r>
    </w:p>
    <w:p>
      <w:pPr>
        <w:spacing w:before="0" w:after="40" w:line="276" w:lineRule="auto"/>
        <w:ind w:left="595"/>
      </w:pPr>
      <w:r>
        <w:rPr>
          <w:rFonts w:ascii="Noto Sans KR" w:hAnsi="Noto Sans KR" w:eastAsia="Noto Sans KR" w:cs="Noto Sans KR"/>
          <w:b w:val="0"/>
          <w:i w:val="0"/>
          <w:color w:val="555555"/>
          <w:sz w:val="19"/>
        </w:rPr>
        <w:t>이미 아는 그 노래로.</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banca terza</w:t>
      </w:r>
      <w:r>
        <w:rPr>
          <w:rFonts w:ascii="Noto Sans KR" w:hAnsi="Noto Sans KR" w:eastAsia="Noto Sans KR" w:cs="Noto Sans KR"/>
          <w:b w:val="0"/>
          <w:i w:val="0"/>
          <w:color w:val="555555"/>
          <w:sz w:val="19"/>
        </w:rPr>
        <w:t xml:space="preserve">  —  제3 은행 (에스크로 예치용 중립 은행)</w:t>
      </w:r>
    </w:p>
    <w:p>
      <w:pPr>
        <w:spacing w:before="0" w:after="0" w:line="276" w:lineRule="auto"/>
        <w:ind w:left="170"/>
        <w:shd w:val="clear" w:color="auto" w:fill="EEF1F7"/>
      </w:pPr>
      <w:r>
        <w:rPr>
          <w:rFonts w:ascii="Noto Sans KR" w:hAnsi="Noto Sans KR" w:eastAsia="Noto Sans KR" w:cs="Noto Sans KR"/>
          <w:b/>
          <w:i w:val="0"/>
          <w:sz w:val="19"/>
        </w:rPr>
        <w:t>• la terza strada</w:t>
      </w:r>
      <w:r>
        <w:rPr>
          <w:rFonts w:ascii="Noto Sans KR" w:hAnsi="Noto Sans KR" w:eastAsia="Noto Sans KR" w:cs="Noto Sans KR"/>
          <w:b w:val="0"/>
          <w:i w:val="0"/>
          <w:color w:val="555555"/>
          <w:sz w:val="19"/>
        </w:rPr>
        <w:t xml:space="preserve">  —  제3의 길</w:t>
      </w:r>
    </w:p>
    <w:p>
      <w:pPr>
        <w:spacing w:before="0" w:after="0" w:line="276" w:lineRule="auto"/>
        <w:ind w:left="170"/>
        <w:shd w:val="clear" w:color="auto" w:fill="EEF1F7"/>
      </w:pPr>
      <w:r>
        <w:rPr>
          <w:rFonts w:ascii="Noto Sans KR" w:hAnsi="Noto Sans KR" w:eastAsia="Noto Sans KR" w:cs="Noto Sans KR"/>
          <w:b/>
          <w:i w:val="0"/>
          <w:sz w:val="19"/>
        </w:rPr>
        <w:t>• un fondo comune</w:t>
      </w:r>
      <w:r>
        <w:rPr>
          <w:rFonts w:ascii="Noto Sans KR" w:hAnsi="Noto Sans KR" w:eastAsia="Noto Sans KR" w:cs="Noto Sans KR"/>
          <w:b w:val="0"/>
          <w:i w:val="0"/>
          <w:color w:val="555555"/>
          <w:sz w:val="19"/>
        </w:rPr>
        <w:t xml:space="preserve">  —  공동 기금</w:t>
      </w:r>
    </w:p>
    <w:p>
      <w:pPr>
        <w:spacing w:before="0" w:after="0" w:line="276" w:lineRule="auto"/>
        <w:ind w:left="170"/>
        <w:shd w:val="clear" w:color="auto" w:fill="EEF1F7"/>
      </w:pPr>
      <w:r>
        <w:rPr>
          <w:rFonts w:ascii="Noto Sans KR" w:hAnsi="Noto Sans KR" w:eastAsia="Noto Sans KR" w:cs="Noto Sans KR"/>
          <w:b/>
          <w:i w:val="0"/>
          <w:sz w:val="19"/>
        </w:rPr>
        <w:t>• se dice A, parleremo di B</w:t>
      </w:r>
      <w:r>
        <w:rPr>
          <w:rFonts w:ascii="Noto Sans KR" w:hAnsi="Noto Sans KR" w:eastAsia="Noto Sans KR" w:cs="Noto Sans KR"/>
          <w:b w:val="0"/>
          <w:i w:val="0"/>
          <w:color w:val="555555"/>
          <w:sz w:val="19"/>
        </w:rPr>
        <w:t xml:space="preserve">  —  A라고 쓰여 있다면 B를 이야기하겠다 (직설법 미래 조건)</w:t>
      </w:r>
    </w:p>
    <w:p>
      <w:pPr>
        <w:spacing w:before="0" w:after="0" w:line="276" w:lineRule="auto"/>
        <w:ind w:left="170"/>
        <w:shd w:val="clear" w:color="auto" w:fill="EEF1F7"/>
      </w:pPr>
      <w:r>
        <w:rPr>
          <w:rFonts w:ascii="Noto Sans KR" w:hAnsi="Noto Sans KR" w:eastAsia="Noto Sans KR" w:cs="Noto Sans KR"/>
          <w:b/>
          <w:i w:val="0"/>
          <w:sz w:val="19"/>
        </w:rPr>
        <w:t>• in presenza di un notaio</w:t>
      </w:r>
      <w:r>
        <w:rPr>
          <w:rFonts w:ascii="Noto Sans KR" w:hAnsi="Noto Sans KR" w:eastAsia="Noto Sans KR" w:cs="Noto Sans KR"/>
          <w:b w:val="0"/>
          <w:i w:val="0"/>
          <w:color w:val="555555"/>
          <w:sz w:val="19"/>
        </w:rPr>
        <w:t xml:space="preserve">  —  공증인 입회하에 (in presenza di)</w:t>
      </w:r>
    </w:p>
    <w:p>
      <w:pPr>
        <w:spacing w:before="0" w:after="0" w:line="276" w:lineRule="auto"/>
        <w:ind w:left="170"/>
        <w:shd w:val="clear" w:color="auto" w:fill="EEF1F7"/>
      </w:pPr>
      <w:r>
        <w:rPr>
          <w:rFonts w:ascii="Noto Sans KR" w:hAnsi="Noto Sans KR" w:eastAsia="Noto Sans KR" w:cs="Noto Sans KR"/>
          <w:b/>
          <w:i w:val="0"/>
          <w:sz w:val="19"/>
        </w:rPr>
        <w:t>• Che scendano cantando</w:t>
      </w:r>
      <w:r>
        <w:rPr>
          <w:rFonts w:ascii="Noto Sans KR" w:hAnsi="Noto Sans KR" w:eastAsia="Noto Sans KR" w:cs="Noto Sans KR"/>
          <w:b w:val="0"/>
          <w:i w:val="0"/>
          <w:color w:val="555555"/>
          <w:sz w:val="19"/>
        </w:rPr>
        <w:t xml:space="preserve">  —  노래하며 내려가게 해라 (접속법 현재의 명령·기원, 제룬디오)</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11화: 이탈리아어 원문과 타르시아어판을 나란히 놓고 제17조를 읽습니다. 단어 하나의 차이가 드러납니다.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