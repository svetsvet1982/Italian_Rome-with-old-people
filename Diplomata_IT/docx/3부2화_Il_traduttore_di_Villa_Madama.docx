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2화</w:t>
      </w:r>
    </w:p>
    <w:p>
      <w:pPr>
        <w:spacing w:before="0" w:after="0" w:line="276" w:lineRule="auto"/>
        <w:jc w:val="center"/>
      </w:pPr>
      <w:r>
        <w:rPr>
          <w:rFonts w:ascii="Noto Sans KR" w:hAnsi="Noto Sans KR" w:eastAsia="Noto Sans KR" w:cs="Noto Sans KR"/>
          <w:b/>
          <w:i w:val="0"/>
          <w:color w:val="1F2A44"/>
          <w:sz w:val="44"/>
        </w:rPr>
        <w:t>Il traduttore di Villa Madama</w:t>
      </w:r>
    </w:p>
    <w:p>
      <w:pPr>
        <w:spacing w:before="0" w:after="80" w:line="276" w:lineRule="auto"/>
        <w:jc w:val="center"/>
      </w:pPr>
      <w:r>
        <w:rPr>
          <w:rFonts w:ascii="Noto Sans KR" w:hAnsi="Noto Sans KR" w:eastAsia="Noto Sans KR" w:cs="Noto Sans KR"/>
          <w:b w:val="0"/>
          <w:i w:val="0"/>
          <w:color w:val="555555"/>
          <w:sz w:val="24"/>
        </w:rPr>
        <w:t>빌라 마다마의 통역사</w:t>
      </w:r>
    </w:p>
    <w:p>
      <w:pPr>
        <w:spacing w:before="0" w:after="40" w:line="276" w:lineRule="auto"/>
        <w:jc w:val="center"/>
      </w:pPr>
      <w:r>
        <w:rPr>
          <w:rFonts w:ascii="Noto Sans KR" w:hAnsi="Noto Sans KR" w:eastAsia="Noto Sans KR" w:cs="Noto Sans KR"/>
          <w:b w:val="0"/>
          <w:i w:val="0"/>
          <w:color w:val="555555"/>
          <w:sz w:val="20"/>
        </w:rPr>
        <w:t>수요일 이른 아침 빌라 마다마 통역 부스 → 정원 카페 → 파르네지나 → 오후 사무총장실 → 밤 란차의 식탁</w:t>
      </w:r>
    </w:p>
    <w:p>
      <w:pPr>
        <w:spacing w:before="0" w:after="200" w:line="276" w:lineRule="auto"/>
        <w:jc w:val="center"/>
      </w:pPr>
      <w:r>
        <w:rPr>
          <w:rFonts w:ascii="Noto Sans KR" w:hAnsi="Noto Sans KR" w:eastAsia="Noto Sans KR" w:cs="Noto Sans KR"/>
          <w:b w:val="0"/>
          <w:i w:val="0"/>
          <w:color w:val="555555"/>
          <w:sz w:val="19"/>
        </w:rPr>
        <w:t>대사 164턴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ELENA  </w:t>
      </w:r>
      <w:r>
        <w:rPr>
          <w:rFonts w:ascii="Noto Sans KR" w:hAnsi="Noto Sans KR" w:eastAsia="Noto Sans KR" w:cs="Noto Sans KR"/>
          <w:b w:val="0"/>
          <w:i w:val="0"/>
          <w:color w:val="555555"/>
          <w:sz w:val="20"/>
        </w:rPr>
        <w:t>회의 통역사 엘레나 바로니, 58세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53세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대외정보기관(AISE) 연락관, 44세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스승, 71세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보치아 클럽의 최고령 여성</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120" w:after="160" w:line="276" w:lineRule="auto"/>
        <w:shd w:val="clear" w:color="auto" w:fill="F3EEE6"/>
      </w:pPr>
      <w:r>
        <w:rPr>
          <w:rFonts w:ascii="Noto Sans KR" w:hAnsi="Noto Sans KR" w:eastAsia="Noto Sans KR" w:cs="Noto Sans KR"/>
          <w:b w:val="0"/>
          <w:i w:val="0"/>
          <w:color w:val="555555"/>
          <w:sz w:val="19"/>
        </w:rPr>
        <w:t>※ 정상회의 개막 하루 전입니다. 통역사 엘레나 바로니는 폐쇄 세션 준비 자료(부속서 C, 기밀) 속에서 두 가지를 알아챕니다. 하나는 '레오나르도'라는 이름이 열한 번 나온다는 것, 다른 하나는 이탈리아어 본문의 'negoziazione prioritaria(우선 협상)'가 영어 본문에서는 'exclusive negotiating rights(독점 협상권)'로 되어 있다는 것입니다. 역사 논거는 우찰레(Uccialli) 조약(1889) 제17조입니다. 이탈리아어 본문은 에티오피아가 대외 교섭에서 이탈리아를 통하도록 사실상 의무를 지웠고(보호령 해석), 암하라어 본문은 그럴 수 있다는 '가능'만 말했다는 것이 후대의 판단입니다. 메넬리크 2세는 1893년에 조약을 파기했고 1896년 아드와 전투로 이어졌습니다(세부는 일반화). 통역사의 직업 윤리는 '비밀을 누설한다'가 아니라 '번역본 사이의 불일치를 알린다'는 것이라는 점이 돌파구입니다. 어휘는 번역·법률(traduzione, versione, discordanza, riservatezza, tradurre fedelmente)과 접속법(purché, sebbene, che io sappia)에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통역 부스 — LA CABINA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Dottor Lanza? Non dovrebbe stare qui. La cabina è un posto per gente che parla poco e ascolta molto.</w:t>
      </w:r>
    </w:p>
    <w:p>
      <w:pPr>
        <w:spacing w:before="0" w:after="40" w:line="276" w:lineRule="auto"/>
        <w:ind w:left="595"/>
      </w:pPr>
      <w:r>
        <w:rPr>
          <w:rFonts w:ascii="Noto Sans KR" w:hAnsi="Noto Sans KR" w:eastAsia="Noto Sans KR" w:cs="Noto Sans KR"/>
          <w:b w:val="0"/>
          <w:i w:val="0"/>
          <w:color w:val="555555"/>
          <w:sz w:val="19"/>
        </w:rPr>
        <w:t>란차 박사님? 여기 계시면 안 됩니다. 부스는 말은 적게 하고 많이 듣는 사람들의 자리예요.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sono nel posto giusto, per metà. Mi chiamo Corrado, e le prometto di ascoltare.</w:t>
      </w:r>
    </w:p>
    <w:p>
      <w:pPr>
        <w:spacing w:before="0" w:after="40" w:line="276" w:lineRule="auto"/>
        <w:ind w:left="595"/>
      </w:pPr>
      <w:r>
        <w:rPr>
          <w:rFonts w:ascii="Noto Sans KR" w:hAnsi="Noto Sans KR" w:eastAsia="Noto Sans KR" w:cs="Noto Sans KR"/>
          <w:b w:val="0"/>
          <w:i w:val="0"/>
          <w:color w:val="555555"/>
          <w:sz w:val="19"/>
        </w:rPr>
        <w:t>그럼 절반은 맞는 자리네요. 코라도라고 합니다. 듣겠다고 약속드립니다.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Elena Baroni. Italiano, inglese, francese. Trentacinque anni di cuffie.</w:t>
      </w:r>
    </w:p>
    <w:p>
      <w:pPr>
        <w:spacing w:before="0" w:after="40" w:line="276" w:lineRule="auto"/>
        <w:ind w:left="595"/>
      </w:pPr>
      <w:r>
        <w:rPr>
          <w:rFonts w:ascii="Noto Sans KR" w:hAnsi="Noto Sans KR" w:eastAsia="Noto Sans KR" w:cs="Noto Sans KR"/>
          <w:b w:val="0"/>
          <w:i w:val="0"/>
          <w:color w:val="555555"/>
          <w:sz w:val="19"/>
        </w:rPr>
        <w:t>엘레나 바로니입니다. 이탈리아어, 영어, 프랑스어. 헤드폰 낀 지 35년이에요.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Prova microfoni alle sette e mezza. Vi alzate sempre così presto?</w:t>
      </w:r>
    </w:p>
    <w:p>
      <w:pPr>
        <w:spacing w:before="0" w:after="40" w:line="276" w:lineRule="auto"/>
        <w:ind w:left="595"/>
      </w:pPr>
      <w:r>
        <w:rPr>
          <w:rFonts w:ascii="Noto Sans KR" w:hAnsi="Noto Sans KR" w:eastAsia="Noto Sans KR" w:cs="Noto Sans KR"/>
          <w:b w:val="0"/>
          <w:i w:val="0"/>
          <w:color w:val="555555"/>
          <w:sz w:val="19"/>
        </w:rPr>
        <w:t>7시 반에 마이크 시험이라니. 늘 이렇게 일찍 일어나십니까?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Gli interpreti arrivano due ore prima. Le parole, per volare, vogliono il motore caldo.</w:t>
      </w:r>
    </w:p>
    <w:p>
      <w:pPr>
        <w:spacing w:before="0" w:after="40" w:line="276" w:lineRule="auto"/>
        <w:ind w:left="595"/>
      </w:pPr>
      <w:r>
        <w:rPr>
          <w:rFonts w:ascii="Noto Sans KR" w:hAnsi="Noto Sans KR" w:eastAsia="Noto Sans KR" w:cs="Noto Sans KR"/>
          <w:b w:val="0"/>
          <w:i w:val="0"/>
          <w:color w:val="555555"/>
          <w:sz w:val="19"/>
        </w:rPr>
        <w:t>통역사들은 두 시간 일찍 옵니다. 말이 날아오르려면 엔진이 데워져 있어야 하거든요.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Bella immagine. Posso sedermi?</w:t>
      </w:r>
    </w:p>
    <w:p>
      <w:pPr>
        <w:spacing w:before="0" w:after="40" w:line="276" w:lineRule="auto"/>
        <w:ind w:left="595"/>
      </w:pPr>
      <w:r>
        <w:rPr>
          <w:rFonts w:ascii="Noto Sans KR" w:hAnsi="Noto Sans KR" w:eastAsia="Noto Sans KR" w:cs="Noto Sans KR"/>
          <w:b w:val="0"/>
          <w:i w:val="0"/>
          <w:color w:val="555555"/>
          <w:sz w:val="19"/>
        </w:rPr>
        <w:t>멋진 표현이네요. 앉아도 될까요?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Se non tocca niente. E se non mi chiede niente di riservato.</w:t>
      </w:r>
    </w:p>
    <w:p>
      <w:pPr>
        <w:spacing w:before="0" w:after="40" w:line="276" w:lineRule="auto"/>
        <w:ind w:left="595"/>
      </w:pPr>
      <w:r>
        <w:rPr>
          <w:rFonts w:ascii="Noto Sans KR" w:hAnsi="Noto Sans KR" w:eastAsia="Noto Sans KR" w:cs="Noto Sans KR"/>
          <w:b w:val="0"/>
          <w:i w:val="0"/>
          <w:color w:val="555555"/>
          <w:sz w:val="19"/>
        </w:rPr>
        <w:t>아무것도 안 만지시고, 기밀인 건 묻지 않으신다면요.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le chiederò niente di riservato. Le chiederò come lavora.</w:t>
      </w:r>
    </w:p>
    <w:p>
      <w:pPr>
        <w:spacing w:before="0" w:after="40" w:line="276" w:lineRule="auto"/>
        <w:ind w:left="595"/>
      </w:pPr>
      <w:r>
        <w:rPr>
          <w:rFonts w:ascii="Noto Sans KR" w:hAnsi="Noto Sans KR" w:eastAsia="Noto Sans KR" w:cs="Noto Sans KR"/>
          <w:b w:val="0"/>
          <w:i w:val="0"/>
          <w:color w:val="555555"/>
          <w:sz w:val="19"/>
        </w:rPr>
        <w:t>기밀은 묻지 않겠습니다. 어떻게 일하시는지를 묻겠습니다.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È una domanda furba. Ma risponderò.</w:t>
      </w:r>
    </w:p>
    <w:p>
      <w:pPr>
        <w:spacing w:before="0" w:after="40" w:line="276" w:lineRule="auto"/>
        <w:ind w:left="595"/>
      </w:pPr>
      <w:r>
        <w:rPr>
          <w:rFonts w:ascii="Noto Sans KR" w:hAnsi="Noto Sans KR" w:eastAsia="Noto Sans KR" w:cs="Noto Sans KR"/>
          <w:b w:val="0"/>
          <w:i w:val="0"/>
          <w:color w:val="555555"/>
          <w:sz w:val="19"/>
        </w:rPr>
        <w:t>영리한 질문이네요. 그래도 대답은 하죠.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Cosa riceve, prima di una conferenza?</w:t>
      </w:r>
    </w:p>
    <w:p>
      <w:pPr>
        <w:spacing w:before="0" w:after="40" w:line="276" w:lineRule="auto"/>
        <w:ind w:left="595"/>
      </w:pPr>
      <w:r>
        <w:rPr>
          <w:rFonts w:ascii="Noto Sans KR" w:hAnsi="Noto Sans KR" w:eastAsia="Noto Sans KR" w:cs="Noto Sans KR"/>
          <w:b w:val="0"/>
          <w:i w:val="0"/>
          <w:color w:val="555555"/>
          <w:sz w:val="19"/>
        </w:rPr>
        <w:t>회의 전에 뭘 받으시죠?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Il programma, i discorsi, i glossari. Sulle trattative chiuse, anche le bozze di lavoro. Purché le leggiamo senza fotocopiarle.</w:t>
      </w:r>
    </w:p>
    <w:p>
      <w:pPr>
        <w:spacing w:before="0" w:after="40" w:line="276" w:lineRule="auto"/>
        <w:ind w:left="595"/>
      </w:pPr>
      <w:r>
        <w:rPr>
          <w:rFonts w:ascii="Noto Sans KR" w:hAnsi="Noto Sans KR" w:eastAsia="Noto Sans KR" w:cs="Noto Sans KR"/>
          <w:b w:val="0"/>
          <w:i w:val="0"/>
          <w:color w:val="555555"/>
          <w:sz w:val="19"/>
        </w:rPr>
        <w:t>일정표, 연설문, 용어집이요. 비공개 협상이면 작업용 초안도 받습니다. 복사하지 않고 읽는 조건으로요.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in quelle bozze trova una cosa che non va?</w:t>
      </w:r>
    </w:p>
    <w:p>
      <w:pPr>
        <w:spacing w:before="0" w:after="40" w:line="276" w:lineRule="auto"/>
        <w:ind w:left="595"/>
      </w:pPr>
      <w:r>
        <w:rPr>
          <w:rFonts w:ascii="Noto Sans KR" w:hAnsi="Noto Sans KR" w:eastAsia="Noto Sans KR" w:cs="Noto Sans KR"/>
          <w:b w:val="0"/>
          <w:i w:val="0"/>
          <w:color w:val="555555"/>
          <w:sz w:val="19"/>
        </w:rPr>
        <w:t>그 초안에서 이상한 걸 발견하면요?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Segnaliamo la discordanza. È la regola numero uno: l'interprete non cambia il testo, ma ha il dovere di dire che i testi non coincidono.</w:t>
      </w:r>
    </w:p>
    <w:p>
      <w:pPr>
        <w:spacing w:before="0" w:after="40" w:line="276" w:lineRule="auto"/>
        <w:ind w:left="595"/>
      </w:pPr>
      <w:r>
        <w:rPr>
          <w:rFonts w:ascii="Noto Sans KR" w:hAnsi="Noto Sans KR" w:eastAsia="Noto Sans KR" w:cs="Noto Sans KR"/>
          <w:b w:val="0"/>
          <w:i w:val="0"/>
          <w:color w:val="555555"/>
          <w:sz w:val="19"/>
        </w:rPr>
        <w:t>불일치를 알립니다. 제1원칙이에요. 통역사는 본문을 바꾸지 않지만, 본문들이 서로 일치하지 않는다고 말할 의무는 있습니다.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chi lo segnala?</w:t>
      </w:r>
    </w:p>
    <w:p>
      <w:pPr>
        <w:spacing w:before="0" w:after="40" w:line="276" w:lineRule="auto"/>
        <w:ind w:left="595"/>
      </w:pPr>
      <w:r>
        <w:rPr>
          <w:rFonts w:ascii="Noto Sans KR" w:hAnsi="Noto Sans KR" w:eastAsia="Noto Sans KR" w:cs="Noto Sans KR"/>
          <w:b w:val="0"/>
          <w:i w:val="0"/>
          <w:color w:val="555555"/>
          <w:sz w:val="19"/>
        </w:rPr>
        <w:t>누구에게 알리죠?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A chi ha firmato il nostro incarico. Cioè al comitato organizzatore.</w:t>
      </w:r>
    </w:p>
    <w:p>
      <w:pPr>
        <w:spacing w:before="0" w:after="40" w:line="276" w:lineRule="auto"/>
        <w:ind w:left="595"/>
      </w:pPr>
      <w:r>
        <w:rPr>
          <w:rFonts w:ascii="Noto Sans KR" w:hAnsi="Noto Sans KR" w:eastAsia="Noto Sans KR" w:cs="Noto Sans KR"/>
          <w:b w:val="0"/>
          <w:i w:val="0"/>
          <w:color w:val="555555"/>
          <w:sz w:val="19"/>
        </w:rPr>
        <w:t>우리 업무 의뢰서에 서명한 쪽, 곧 조직위원회에요.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comitato risponde?</w:t>
      </w:r>
    </w:p>
    <w:p>
      <w:pPr>
        <w:spacing w:before="0" w:after="40" w:line="276" w:lineRule="auto"/>
        <w:ind w:left="595"/>
      </w:pPr>
      <w:r>
        <w:rPr>
          <w:rFonts w:ascii="Noto Sans KR" w:hAnsi="Noto Sans KR" w:eastAsia="Noto Sans KR" w:cs="Noto Sans KR"/>
          <w:b w:val="0"/>
          <w:i w:val="0"/>
          <w:color w:val="555555"/>
          <w:sz w:val="19"/>
        </w:rPr>
        <w:t>위원회는 답을 합니까?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Lunedì sera ho scritto una mail. Ho avuto in risposta: «Grazie, ne terremo conto.»</w:t>
      </w:r>
    </w:p>
    <w:p>
      <w:pPr>
        <w:spacing w:before="0" w:after="40" w:line="276" w:lineRule="auto"/>
        <w:ind w:left="595"/>
      </w:pPr>
      <w:r>
        <w:rPr>
          <w:rFonts w:ascii="Noto Sans KR" w:hAnsi="Noto Sans KR" w:eastAsia="Noto Sans KR" w:cs="Noto Sans KR"/>
          <w:b w:val="0"/>
          <w:i w:val="0"/>
          <w:color w:val="555555"/>
          <w:sz w:val="19"/>
        </w:rPr>
        <w:t>월요일 저녁에 메일을 썼어요. '고맙습니다, 참고하겠습니다'라는 답이 왔죠.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 terremo conto.» Sono parole che in diplomazia significano «no».</w:t>
      </w:r>
    </w:p>
    <w:p>
      <w:pPr>
        <w:spacing w:before="0" w:after="40" w:line="276" w:lineRule="auto"/>
        <w:ind w:left="595"/>
      </w:pPr>
      <w:r>
        <w:rPr>
          <w:rFonts w:ascii="Noto Sans KR" w:hAnsi="Noto Sans KR" w:eastAsia="Noto Sans KR" w:cs="Noto Sans KR"/>
          <w:b w:val="0"/>
          <w:i w:val="0"/>
          <w:color w:val="555555"/>
          <w:sz w:val="19"/>
        </w:rPr>
        <w:t>'참고하겠습니다'라. 외교에서는 '아니오'라는 뜻이죠.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In ogni lingua del mondo.</w:t>
      </w:r>
    </w:p>
    <w:p>
      <w:pPr>
        <w:spacing w:before="0" w:after="40" w:line="276" w:lineRule="auto"/>
        <w:ind w:left="595"/>
      </w:pPr>
      <w:r>
        <w:rPr>
          <w:rFonts w:ascii="Noto Sans KR" w:hAnsi="Noto Sans KR" w:eastAsia="Noto Sans KR" w:cs="Noto Sans KR"/>
          <w:b w:val="0"/>
          <w:i w:val="0"/>
          <w:color w:val="555555"/>
          <w:sz w:val="19"/>
        </w:rPr>
        <w:t>세상 모든 언어에서요.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aveva segnalato?</w:t>
      </w:r>
    </w:p>
    <w:p>
      <w:pPr>
        <w:spacing w:before="0" w:after="40" w:line="276" w:lineRule="auto"/>
        <w:ind w:left="595"/>
      </w:pPr>
      <w:r>
        <w:rPr>
          <w:rFonts w:ascii="Noto Sans KR" w:hAnsi="Noto Sans KR" w:eastAsia="Noto Sans KR" w:cs="Noto Sans KR"/>
          <w:b w:val="0"/>
          <w:i w:val="0"/>
          <w:color w:val="555555"/>
          <w:sz w:val="19"/>
        </w:rPr>
        <w:t>뭘 알리셨습니까?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Dottore, sta cercando di farmi dire quello che non posso dire.</w:t>
      </w:r>
    </w:p>
    <w:p>
      <w:pPr>
        <w:spacing w:before="0" w:after="40" w:line="276" w:lineRule="auto"/>
        <w:ind w:left="595"/>
      </w:pPr>
      <w:r>
        <w:rPr>
          <w:rFonts w:ascii="Noto Sans KR" w:hAnsi="Noto Sans KR" w:eastAsia="Noto Sans KR" w:cs="Noto Sans KR"/>
          <w:b w:val="0"/>
          <w:i w:val="0"/>
          <w:color w:val="555555"/>
          <w:sz w:val="19"/>
        </w:rPr>
        <w:t>박사님, 제가 말하면 안 되는 걸 말하게 하려고 하시는군요.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E lo ammetto. Ma voglio che lei lo dica nel modo giusto, non nel modo sbagliato.</w:t>
      </w:r>
    </w:p>
    <w:p>
      <w:pPr>
        <w:spacing w:before="0" w:after="40" w:line="276" w:lineRule="auto"/>
        <w:ind w:left="595"/>
      </w:pPr>
      <w:r>
        <w:rPr>
          <w:rFonts w:ascii="Noto Sans KR" w:hAnsi="Noto Sans KR" w:eastAsia="Noto Sans KR" w:cs="Noto Sans KR"/>
          <w:b w:val="0"/>
          <w:i w:val="0"/>
          <w:color w:val="555555"/>
          <w:sz w:val="19"/>
        </w:rPr>
        <w:t>네, 인정합니다. 하지만 틀린 방식이 아니라 옳은 방식으로 말씀하시게 하고 싶습니다.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 qual è il modo giusto?</w:t>
      </w:r>
    </w:p>
    <w:p>
      <w:pPr>
        <w:spacing w:before="0" w:after="40" w:line="276" w:lineRule="auto"/>
        <w:ind w:left="595"/>
      </w:pPr>
      <w:r>
        <w:rPr>
          <w:rFonts w:ascii="Noto Sans KR" w:hAnsi="Noto Sans KR" w:eastAsia="Noto Sans KR" w:cs="Noto Sans KR"/>
          <w:b w:val="0"/>
          <w:i w:val="0"/>
          <w:color w:val="555555"/>
          <w:sz w:val="19"/>
        </w:rPr>
        <w:t>옳은 방식이 뭔데요?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Quello in cui la sua professione le dà il diritto di parlare. Non il tradimento, ma la fedeltà.</w:t>
      </w:r>
    </w:p>
    <w:p>
      <w:pPr>
        <w:spacing w:before="0" w:after="40" w:line="276" w:lineRule="auto"/>
        <w:ind w:left="595"/>
      </w:pPr>
      <w:r>
        <w:rPr>
          <w:rFonts w:ascii="Noto Sans KR" w:hAnsi="Noto Sans KR" w:eastAsia="Noto Sans KR" w:cs="Noto Sans KR"/>
          <w:b w:val="0"/>
          <w:i w:val="0"/>
          <w:color w:val="555555"/>
          <w:sz w:val="19"/>
        </w:rPr>
        <w:t>직업이 말할 권리를 주는 방식이요. 배신이 아니라 충실함으로요.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Traduttore, traditore: l'abbiamo sentita mille volte.</w:t>
      </w:r>
    </w:p>
    <w:p>
      <w:pPr>
        <w:spacing w:before="0" w:after="40" w:line="276" w:lineRule="auto"/>
        <w:ind w:left="595"/>
      </w:pPr>
      <w:r>
        <w:rPr>
          <w:rFonts w:ascii="Noto Sans KR" w:hAnsi="Noto Sans KR" w:eastAsia="Noto Sans KR" w:cs="Noto Sans KR"/>
          <w:b w:val="0"/>
          <w:i w:val="0"/>
          <w:color w:val="555555"/>
          <w:sz w:val="19"/>
        </w:rPr>
        <w:t>번역자는 반역자라는 말이죠. 천 번은 들었어요.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penso il contrario. Traditore è chi sa che due testi non coincidono e tace.</w:t>
      </w:r>
    </w:p>
    <w:p>
      <w:pPr>
        <w:spacing w:before="0" w:after="40" w:line="276" w:lineRule="auto"/>
        <w:ind w:left="595"/>
      </w:pPr>
      <w:r>
        <w:rPr>
          <w:rFonts w:ascii="Noto Sans KR" w:hAnsi="Noto Sans KR" w:eastAsia="Noto Sans KR" w:cs="Noto Sans KR"/>
          <w:b w:val="0"/>
          <w:i w:val="0"/>
          <w:color w:val="555555"/>
          <w:sz w:val="19"/>
        </w:rPr>
        <w:t>저는 반대로 생각합니다. 두 텍스트가 어긋난다는 걸 알면서 입을 다무는 사람이 반역자죠.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Interessante. Lei sa cos'è successo a Uccialli?</w:t>
      </w:r>
    </w:p>
    <w:p>
      <w:pPr>
        <w:spacing w:before="0" w:after="40" w:line="276" w:lineRule="auto"/>
        <w:ind w:left="595"/>
      </w:pPr>
      <w:r>
        <w:rPr>
          <w:rFonts w:ascii="Noto Sans KR" w:hAnsi="Noto Sans KR" w:eastAsia="Noto Sans KR" w:cs="Noto Sans KR"/>
          <w:b w:val="0"/>
          <w:i w:val="0"/>
          <w:color w:val="555555"/>
          <w:sz w:val="19"/>
        </w:rPr>
        <w:t>흥미롭네요. 우찰레에서 무슨 일이 있었는지 아십니까?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trattato del 1889. L'articolo diciassette.</w:t>
      </w:r>
    </w:p>
    <w:p>
      <w:pPr>
        <w:spacing w:before="0" w:after="40" w:line="276" w:lineRule="auto"/>
        <w:ind w:left="595"/>
      </w:pPr>
      <w:r>
        <w:rPr>
          <w:rFonts w:ascii="Noto Sans KR" w:hAnsi="Noto Sans KR" w:eastAsia="Noto Sans KR" w:cs="Noto Sans KR"/>
          <w:b w:val="0"/>
          <w:i w:val="0"/>
          <w:color w:val="555555"/>
          <w:sz w:val="19"/>
        </w:rPr>
        <w:t>1889년 조약이죠. 제17조요.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Lo studiavamo alla scuola per interpreti, come monito. Una parola e due significati.</w:t>
      </w:r>
    </w:p>
    <w:p>
      <w:pPr>
        <w:spacing w:before="0" w:after="40" w:line="276" w:lineRule="auto"/>
        <w:ind w:left="595"/>
      </w:pPr>
      <w:r>
        <w:rPr>
          <w:rFonts w:ascii="Noto Sans KR" w:hAnsi="Noto Sans KR" w:eastAsia="Noto Sans KR" w:cs="Noto Sans KR"/>
          <w:b w:val="0"/>
          <w:i w:val="0"/>
          <w:color w:val="555555"/>
          <w:sz w:val="19"/>
        </w:rPr>
        <w:t>통역사 학교에서 경고로 배웠어요. 단어 하나에 의미가 둘.</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 parliamo nel giardino? Qui rimbomba.</w:t>
      </w:r>
    </w:p>
    <w:p>
      <w:pPr>
        <w:spacing w:before="0" w:after="40" w:line="276" w:lineRule="auto"/>
        <w:ind w:left="595"/>
      </w:pPr>
      <w:r>
        <w:rPr>
          <w:rFonts w:ascii="Noto Sans KR" w:hAnsi="Noto Sans KR" w:eastAsia="Noto Sans KR" w:cs="Noto Sans KR"/>
          <w:b w:val="0"/>
          <w:i w:val="0"/>
          <w:color w:val="555555"/>
          <w:sz w:val="19"/>
        </w:rPr>
        <w:t>정원에서 얘기할까요? 여긴 울립니다.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Il bar del giardino apre alle otto. Mi offre un caffè?</w:t>
      </w:r>
    </w:p>
    <w:p>
      <w:pPr>
        <w:spacing w:before="0" w:after="40" w:line="276" w:lineRule="auto"/>
        <w:ind w:left="595"/>
      </w:pPr>
      <w:r>
        <w:rPr>
          <w:rFonts w:ascii="Noto Sans KR" w:hAnsi="Noto Sans KR" w:eastAsia="Noto Sans KR" w:cs="Noto Sans KR"/>
          <w:b w:val="0"/>
          <w:i w:val="0"/>
          <w:color w:val="555555"/>
          <w:sz w:val="19"/>
        </w:rPr>
        <w:t>정원 바는 8시에 엽니다. 커피 한 잔 사시겠어요?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piacere. E con la brioche, ché sono napoletano.</w:t>
      </w:r>
    </w:p>
    <w:p>
      <w:pPr>
        <w:spacing w:before="0" w:after="40" w:line="276" w:lineRule="auto"/>
        <w:ind w:left="595"/>
      </w:pPr>
      <w:r>
        <w:rPr>
          <w:rFonts w:ascii="Noto Sans KR" w:hAnsi="Noto Sans KR" w:eastAsia="Noto Sans KR" w:cs="Noto Sans KR"/>
          <w:b w:val="0"/>
          <w:i w:val="0"/>
          <w:color w:val="555555"/>
          <w:sz w:val="19"/>
        </w:rPr>
        <w:t>기꺼이요. 브리오슈도 같이요, 제가 나폴리 사람이라서요.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cabina</w:t>
      </w:r>
      <w:r>
        <w:rPr>
          <w:rFonts w:ascii="Noto Sans KR" w:hAnsi="Noto Sans KR" w:eastAsia="Noto Sans KR" w:cs="Noto Sans KR"/>
          <w:b w:val="0"/>
          <w:i w:val="0"/>
          <w:color w:val="555555"/>
          <w:sz w:val="19"/>
        </w:rPr>
        <w:t xml:space="preserve">  —  (동시통역) 부스</w:t>
      </w:r>
    </w:p>
    <w:p>
      <w:pPr>
        <w:spacing w:before="0" w:after="0" w:line="276" w:lineRule="auto"/>
        <w:ind w:left="170"/>
        <w:shd w:val="clear" w:color="auto" w:fill="EEF1F7"/>
      </w:pPr>
      <w:r>
        <w:rPr>
          <w:rFonts w:ascii="Noto Sans KR" w:hAnsi="Noto Sans KR" w:eastAsia="Noto Sans KR" w:cs="Noto Sans KR"/>
          <w:b/>
          <w:i w:val="0"/>
          <w:sz w:val="19"/>
        </w:rPr>
        <w:t>• trentacinque anni di cuffie</w:t>
      </w:r>
      <w:r>
        <w:rPr>
          <w:rFonts w:ascii="Noto Sans KR" w:hAnsi="Noto Sans KR" w:eastAsia="Noto Sans KR" w:cs="Noto Sans KR"/>
          <w:b w:val="0"/>
          <w:i w:val="0"/>
          <w:color w:val="555555"/>
          <w:sz w:val="19"/>
        </w:rPr>
        <w:t xml:space="preserve">  —  35년의 헤드폰 경력. 직업의 세월을 도구로 말하는 표현</w:t>
      </w:r>
    </w:p>
    <w:p>
      <w:pPr>
        <w:spacing w:before="0" w:after="0" w:line="276" w:lineRule="auto"/>
        <w:ind w:left="170"/>
        <w:shd w:val="clear" w:color="auto" w:fill="EEF1F7"/>
      </w:pPr>
      <w:r>
        <w:rPr>
          <w:rFonts w:ascii="Noto Sans KR" w:hAnsi="Noto Sans KR" w:eastAsia="Noto Sans KR" w:cs="Noto Sans KR"/>
          <w:b/>
          <w:i w:val="0"/>
          <w:sz w:val="19"/>
        </w:rPr>
        <w:t>• purché + 접속법</w:t>
      </w:r>
      <w:r>
        <w:rPr>
          <w:rFonts w:ascii="Noto Sans KR" w:hAnsi="Noto Sans KR" w:eastAsia="Noto Sans KR" w:cs="Noto Sans KR"/>
          <w:b w:val="0"/>
          <w:i w:val="0"/>
          <w:color w:val="555555"/>
          <w:sz w:val="19"/>
        </w:rPr>
        <w:t xml:space="preserve">  —  ~하는 조건으로, ~하기만 하면 (purché le leggiamo senza fotocopiarle)</w:t>
      </w:r>
    </w:p>
    <w:p>
      <w:pPr>
        <w:spacing w:before="0" w:after="0" w:line="276" w:lineRule="auto"/>
        <w:ind w:left="170"/>
        <w:shd w:val="clear" w:color="auto" w:fill="EEF1F7"/>
      </w:pPr>
      <w:r>
        <w:rPr>
          <w:rFonts w:ascii="Noto Sans KR" w:hAnsi="Noto Sans KR" w:eastAsia="Noto Sans KR" w:cs="Noto Sans KR"/>
          <w:b/>
          <w:i w:val="0"/>
          <w:sz w:val="19"/>
        </w:rPr>
        <w:t>• segnalare la discordanza</w:t>
      </w:r>
      <w:r>
        <w:rPr>
          <w:rFonts w:ascii="Noto Sans KR" w:hAnsi="Noto Sans KR" w:eastAsia="Noto Sans KR" w:cs="Noto Sans KR"/>
          <w:b w:val="0"/>
          <w:i w:val="0"/>
          <w:color w:val="555555"/>
          <w:sz w:val="19"/>
        </w:rPr>
        <w:t xml:space="preserve">  —  (본문 간) 불일치를 알리다</w:t>
      </w:r>
    </w:p>
    <w:p>
      <w:pPr>
        <w:spacing w:before="0" w:after="0" w:line="276" w:lineRule="auto"/>
        <w:ind w:left="170"/>
        <w:shd w:val="clear" w:color="auto" w:fill="EEF1F7"/>
      </w:pPr>
      <w:r>
        <w:rPr>
          <w:rFonts w:ascii="Noto Sans KR" w:hAnsi="Noto Sans KR" w:eastAsia="Noto Sans KR" w:cs="Noto Sans KR"/>
          <w:b/>
          <w:i w:val="0"/>
          <w:sz w:val="19"/>
        </w:rPr>
        <w:t>• ne terremo conto</w:t>
      </w:r>
      <w:r>
        <w:rPr>
          <w:rFonts w:ascii="Noto Sans KR" w:hAnsi="Noto Sans KR" w:eastAsia="Noto Sans KR" w:cs="Noto Sans KR"/>
          <w:b w:val="0"/>
          <w:i w:val="0"/>
          <w:color w:val="555555"/>
          <w:sz w:val="19"/>
        </w:rPr>
        <w:t xml:space="preserve">  —  참고하겠습니다. 외교·행정 어법에서 사실상 '아니오'를 뜻하는 완곡한 거절</w:t>
      </w:r>
    </w:p>
    <w:p>
      <w:pPr>
        <w:spacing w:before="0" w:after="0" w:line="276" w:lineRule="auto"/>
        <w:ind w:left="170"/>
        <w:shd w:val="clear" w:color="auto" w:fill="EEF1F7"/>
      </w:pPr>
      <w:r>
        <w:rPr>
          <w:rFonts w:ascii="Noto Sans KR" w:hAnsi="Noto Sans KR" w:eastAsia="Noto Sans KR" w:cs="Noto Sans KR"/>
          <w:b/>
          <w:i w:val="0"/>
          <w:sz w:val="19"/>
        </w:rPr>
        <w:t>• Traduttore, traditore</w:t>
      </w:r>
      <w:r>
        <w:rPr>
          <w:rFonts w:ascii="Noto Sans KR" w:hAnsi="Noto Sans KR" w:eastAsia="Noto Sans KR" w:cs="Noto Sans KR"/>
          <w:b w:val="0"/>
          <w:i w:val="0"/>
          <w:color w:val="555555"/>
          <w:sz w:val="19"/>
        </w:rPr>
        <w:t xml:space="preserve">  —  번역자는 반역자(이탈리아의 유명한 말장난. 번역은 원문을 배반한다는 뜻)</w:t>
      </w:r>
    </w:p>
    <w:p>
      <w:pPr>
        <w:spacing w:before="0" w:after="0" w:line="276" w:lineRule="auto"/>
        <w:ind w:left="170"/>
        <w:shd w:val="clear" w:color="auto" w:fill="EEF1F7"/>
      </w:pPr>
      <w:r>
        <w:rPr>
          <w:rFonts w:ascii="Noto Sans KR" w:hAnsi="Noto Sans KR" w:eastAsia="Noto Sans KR" w:cs="Noto Sans KR"/>
          <w:b/>
          <w:i w:val="0"/>
          <w:sz w:val="19"/>
        </w:rPr>
        <w:t>• mi offre un caffè?</w:t>
      </w:r>
      <w:r>
        <w:rPr>
          <w:rFonts w:ascii="Noto Sans KR" w:hAnsi="Noto Sans KR" w:eastAsia="Noto Sans KR" w:cs="Noto Sans KR"/>
          <w:b w:val="0"/>
          <w:i w:val="0"/>
          <w:color w:val="555555"/>
          <w:sz w:val="19"/>
        </w:rPr>
        <w:t xml:space="preserve">  —  커피 사 주시겠어요? (offrire는 '대접하다'. 이탈리아에서는 카페 계산을 서로 내려는 것이 예의)</w:t>
      </w:r>
    </w:p>
    <w:p>
      <w:pPr>
        <w:spacing w:before="0" w:after="0" w:line="276" w:lineRule="auto"/>
        <w:ind w:left="170"/>
        <w:shd w:val="clear" w:color="auto" w:fill="EEF1F7"/>
      </w:pPr>
      <w:r>
        <w:rPr>
          <w:rFonts w:ascii="Noto Sans KR" w:hAnsi="Noto Sans KR" w:eastAsia="Noto Sans KR" w:cs="Noto Sans KR"/>
          <w:b/>
          <w:i w:val="0"/>
          <w:sz w:val="19"/>
        </w:rPr>
        <w:t>• ché</w:t>
      </w:r>
      <w:r>
        <w:rPr>
          <w:rFonts w:ascii="Noto Sans KR" w:hAnsi="Noto Sans KR" w:eastAsia="Noto Sans KR" w:cs="Noto Sans KR"/>
          <w:b w:val="0"/>
          <w:i w:val="0"/>
          <w:color w:val="555555"/>
          <w:sz w:val="19"/>
        </w:rPr>
        <w:t xml:space="preserve">  —  ~니까(구어체 접속사. perché의 줄임)</w:t>
      </w:r>
    </w:p>
    <w:p>
      <w:pPr>
        <w:spacing w:before="280" w:after="100" w:line="276" w:lineRule="auto"/>
        <w:pBdr>
          <w:bottom w:val="single" w:sz="6" w:space="1" w:color="8A1C2B"/>
        </w:pBdr>
      </w:pPr>
      <w:r>
        <w:rPr>
          <w:rFonts w:ascii="Noto Sans KR" w:hAnsi="Noto Sans KR" w:eastAsia="Noto Sans KR" w:cs="Noto Sans KR"/>
          <w:b/>
          <w:i w:val="0"/>
          <w:color w:val="1F2A44"/>
          <w:sz w:val="26"/>
        </w:rPr>
        <w:t>한 단어, 두 뜻 — UNA PAROLA, DUE SIGNIFICATI</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l'articolo diciassette. Lo racconti lei.</w:t>
      </w:r>
    </w:p>
    <w:p>
      <w:pPr>
        <w:spacing w:before="0" w:after="40" w:line="276" w:lineRule="auto"/>
        <w:ind w:left="595"/>
      </w:pPr>
      <w:r>
        <w:rPr>
          <w:rFonts w:ascii="Noto Sans KR" w:hAnsi="Noto Sans KR" w:eastAsia="Noto Sans KR" w:cs="Noto Sans KR"/>
          <w:b w:val="0"/>
          <w:i w:val="0"/>
          <w:color w:val="555555"/>
          <w:sz w:val="19"/>
        </w:rPr>
        <w:t>자, 제17조요. 바로니 씨가 들려주세요.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Maggio 1889, Uccialli, in Etiopia. L'imperatore Menelik e il conte Antonelli per l'Italia. Due testi: uno in italiano, uno in amarico.</w:t>
      </w:r>
    </w:p>
    <w:p>
      <w:pPr>
        <w:spacing w:before="0" w:after="40" w:line="276" w:lineRule="auto"/>
        <w:ind w:left="595"/>
      </w:pPr>
      <w:r>
        <w:rPr>
          <w:rFonts w:ascii="Noto Sans KR" w:hAnsi="Noto Sans KR" w:eastAsia="Noto Sans KR" w:cs="Noto Sans KR"/>
          <w:b w:val="0"/>
          <w:i w:val="0"/>
          <w:color w:val="555555"/>
          <w:sz w:val="19"/>
        </w:rPr>
        <w:t>1889년 5월, 에티오피아의 우찰레입니다. 황제 메넬리크와 이탈리아의 안토넬리 백작이요. 텍스트는 둘, 이탈리아어와 암하라어였어요.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nell'articolo diciassette?</w:t>
      </w:r>
    </w:p>
    <w:p>
      <w:pPr>
        <w:spacing w:before="0" w:after="40" w:line="276" w:lineRule="auto"/>
        <w:ind w:left="595"/>
      </w:pPr>
      <w:r>
        <w:rPr>
          <w:rFonts w:ascii="Noto Sans KR" w:hAnsi="Noto Sans KR" w:eastAsia="Noto Sans KR" w:cs="Noto Sans KR"/>
          <w:b w:val="0"/>
          <w:i w:val="0"/>
          <w:color w:val="555555"/>
          <w:sz w:val="19"/>
        </w:rPr>
        <w:t>그래서 제17조에는요?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Il testo italiano dice che l'imperatore consente di servirsi dell'Italia per i rapporti con le altre potenze. Il testo amarico dice solo che può farlo, se vuole.</w:t>
      </w:r>
    </w:p>
    <w:p>
      <w:pPr>
        <w:spacing w:before="0" w:after="40" w:line="276" w:lineRule="auto"/>
        <w:ind w:left="595"/>
      </w:pPr>
      <w:r>
        <w:rPr>
          <w:rFonts w:ascii="Noto Sans KR" w:hAnsi="Noto Sans KR" w:eastAsia="Noto Sans KR" w:cs="Noto Sans KR"/>
          <w:b w:val="0"/>
          <w:i w:val="0"/>
          <w:color w:val="555555"/>
          <w:sz w:val="19"/>
        </w:rPr>
        <w:t>이탈리아어 본문은 황제가 다른 열강과의 관계에서 이탈리아를 통하는 데 동의한다고 하고, 암하라어 본문은 원하면 그럴 수 있다고만 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obbligo contro una facoltà.</w:t>
      </w:r>
    </w:p>
    <w:p>
      <w:pPr>
        <w:spacing w:before="0" w:after="40" w:line="276" w:lineRule="auto"/>
        <w:ind w:left="595"/>
      </w:pPr>
      <w:r>
        <w:rPr>
          <w:rFonts w:ascii="Noto Sans KR" w:hAnsi="Noto Sans KR" w:eastAsia="Noto Sans KR" w:cs="Noto Sans KR"/>
          <w:b w:val="0"/>
          <w:i w:val="0"/>
          <w:color w:val="555555"/>
          <w:sz w:val="19"/>
        </w:rPr>
        <w:t>의무와 선택권의 차이군요.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Esatto. Per Roma era un protettorato. Per Menelik era una cortesia.</w:t>
      </w:r>
    </w:p>
    <w:p>
      <w:pPr>
        <w:spacing w:before="0" w:after="40" w:line="276" w:lineRule="auto"/>
        <w:ind w:left="595"/>
      </w:pPr>
      <w:r>
        <w:rPr>
          <w:rFonts w:ascii="Noto Sans KR" w:hAnsi="Noto Sans KR" w:eastAsia="Noto Sans KR" w:cs="Noto Sans KR"/>
          <w:b w:val="0"/>
          <w:i w:val="0"/>
          <w:color w:val="555555"/>
          <w:sz w:val="19"/>
        </w:rPr>
        <w:t>맞아요. 로마에게는 보호령이었고, 메넬리크에게는 호의였죠.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nessuno si accorse?</w:t>
      </w:r>
    </w:p>
    <w:p>
      <w:pPr>
        <w:spacing w:before="0" w:after="40" w:line="276" w:lineRule="auto"/>
        <w:ind w:left="595"/>
      </w:pPr>
      <w:r>
        <w:rPr>
          <w:rFonts w:ascii="Noto Sans KR" w:hAnsi="Noto Sans KR" w:eastAsia="Noto Sans KR" w:cs="Noto Sans KR"/>
          <w:b w:val="0"/>
          <w:i w:val="0"/>
          <w:color w:val="555555"/>
          <w:sz w:val="19"/>
        </w:rPr>
        <w:t>아무도 몰랐습니까?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Se ne accorsero dopo, quando l'Italia scrisse alle altre potenze: «L'Etiopia è sotto la nostra protezione». E Menelik rispose: «Io non ho mai detto questo».</w:t>
      </w:r>
    </w:p>
    <w:p>
      <w:pPr>
        <w:spacing w:before="0" w:after="40" w:line="276" w:lineRule="auto"/>
        <w:ind w:left="595"/>
      </w:pPr>
      <w:r>
        <w:rPr>
          <w:rFonts w:ascii="Noto Sans KR" w:hAnsi="Noto Sans KR" w:eastAsia="Noto Sans KR" w:cs="Noto Sans KR"/>
          <w:b w:val="0"/>
          <w:i w:val="0"/>
          <w:color w:val="555555"/>
          <w:sz w:val="19"/>
        </w:rPr>
        <w:t>나중에 알았죠. 이탈리아가 다른 열강에 '에티오피아는 우리 보호 아래 있다'고 썼을 때요. 메넬리크는 '나는 그런 말을 한 적 없다'고 답했어요.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Nel 1893 denunciò il trattato. E nel 1896...</w:t>
      </w:r>
    </w:p>
    <w:p>
      <w:pPr>
        <w:spacing w:before="0" w:after="40" w:line="276" w:lineRule="auto"/>
        <w:ind w:left="595"/>
      </w:pPr>
      <w:r>
        <w:rPr>
          <w:rFonts w:ascii="Noto Sans KR" w:hAnsi="Noto Sans KR" w:eastAsia="Noto Sans KR" w:cs="Noto Sans KR"/>
          <w:b w:val="0"/>
          <w:i w:val="0"/>
          <w:color w:val="555555"/>
          <w:sz w:val="19"/>
        </w:rPr>
        <w:t>1893년에 조약을 파기했고, 1896년에는…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Adua. Una parola ha prodotto una guerra. Lo diceva sempre la mia professoressa.</w:t>
      </w:r>
    </w:p>
    <w:p>
      <w:pPr>
        <w:spacing w:before="0" w:after="40" w:line="276" w:lineRule="auto"/>
        <w:ind w:left="595"/>
      </w:pPr>
      <w:r>
        <w:rPr>
          <w:rFonts w:ascii="Noto Sans KR" w:hAnsi="Noto Sans KR" w:eastAsia="Noto Sans KR" w:cs="Noto Sans KR"/>
          <w:b w:val="0"/>
          <w:i w:val="0"/>
          <w:color w:val="555555"/>
          <w:sz w:val="19"/>
        </w:rPr>
        <w:t>아드와였죠. 한 단어가 전쟁을 낳았어요. 우리 교수님이 늘 하시던 말씀이에요.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Eppure l'Italia avrebbe potuto evitare tutto con una domanda semplice: «Siamo sicuri che i due testi dicano la stessa cosa?»</w:t>
      </w:r>
    </w:p>
    <w:p>
      <w:pPr>
        <w:spacing w:before="0" w:after="40" w:line="276" w:lineRule="auto"/>
        <w:ind w:left="595"/>
      </w:pPr>
      <w:r>
        <w:rPr>
          <w:rFonts w:ascii="Noto Sans KR" w:hAnsi="Noto Sans KR" w:eastAsia="Noto Sans KR" w:cs="Noto Sans KR"/>
          <w:b w:val="0"/>
          <w:i w:val="0"/>
          <w:color w:val="555555"/>
          <w:sz w:val="19"/>
        </w:rPr>
        <w:t>그런데 이탈리아는 간단한 질문 하나로 다 피할 수 있었어요. '두 본문이 같은 말을 하는 게 확실한가?'라고요.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Sì, ma qualcuno aveva interesse a non chiederlo.</w:t>
      </w:r>
    </w:p>
    <w:p>
      <w:pPr>
        <w:spacing w:before="0" w:after="40" w:line="276" w:lineRule="auto"/>
        <w:ind w:left="595"/>
      </w:pPr>
      <w:r>
        <w:rPr>
          <w:rFonts w:ascii="Noto Sans KR" w:hAnsi="Noto Sans KR" w:eastAsia="Noto Sans KR" w:cs="Noto Sans KR"/>
          <w:b w:val="0"/>
          <w:i w:val="0"/>
          <w:color w:val="555555"/>
          <w:sz w:val="19"/>
        </w:rPr>
        <w:t>네, 하지만 묻지 않는 게 이익인 사람이 있었죠.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Ecco. Il silenzio è sempre un interesse di qualcuno.</w:t>
      </w:r>
    </w:p>
    <w:p>
      <w:pPr>
        <w:spacing w:before="0" w:after="40" w:line="276" w:lineRule="auto"/>
        <w:ind w:left="595"/>
      </w:pPr>
      <w:r>
        <w:rPr>
          <w:rFonts w:ascii="Noto Sans KR" w:hAnsi="Noto Sans KR" w:eastAsia="Noto Sans KR" w:cs="Noto Sans KR"/>
          <w:b w:val="0"/>
          <w:i w:val="0"/>
          <w:color w:val="555555"/>
          <w:sz w:val="19"/>
        </w:rPr>
        <w:t>바로 그겁니다. 침묵은 늘 누군가의 이익이죠.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Dottore, le dirò una cosa che non è un segreto, ma un fatto linguistico. Nelle bozze del Patto c'è un punto in cui l'italiano e l'inglese non coincidono.</w:t>
      </w:r>
    </w:p>
    <w:p>
      <w:pPr>
        <w:spacing w:before="0" w:after="40" w:line="276" w:lineRule="auto"/>
        <w:ind w:left="595"/>
      </w:pPr>
      <w:r>
        <w:rPr>
          <w:rFonts w:ascii="Noto Sans KR" w:hAnsi="Noto Sans KR" w:eastAsia="Noto Sans KR" w:cs="Noto Sans KR"/>
          <w:b w:val="0"/>
          <w:i w:val="0"/>
          <w:color w:val="555555"/>
          <w:sz w:val="19"/>
        </w:rPr>
        <w:t>박사님, 비밀이 아니라 언어적 사실을 하나 말씀드리죠. 협정 초안에 이탈리아어와 영어가 일치하지 않는 대목이 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Dove?</w:t>
      </w:r>
    </w:p>
    <w:p>
      <w:pPr>
        <w:spacing w:before="0" w:after="40" w:line="276" w:lineRule="auto"/>
        <w:ind w:left="595"/>
      </w:pPr>
      <w:r>
        <w:rPr>
          <w:rFonts w:ascii="Noto Sans KR" w:hAnsi="Noto Sans KR" w:eastAsia="Noto Sans KR" w:cs="Noto Sans KR"/>
          <w:b w:val="0"/>
          <w:i w:val="0"/>
          <w:color w:val="555555"/>
          <w:sz w:val="19"/>
        </w:rPr>
        <w:t>어디에요?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Nell'allegato C. Sulla negoziazione per le risorse del fondale. L'italiano scrive «negoziazione prioritaria». L'inglese scrive «exclusive negotiating rights».</w:t>
      </w:r>
    </w:p>
    <w:p>
      <w:pPr>
        <w:spacing w:before="0" w:after="40" w:line="276" w:lineRule="auto"/>
        <w:ind w:left="595"/>
      </w:pPr>
      <w:r>
        <w:rPr>
          <w:rFonts w:ascii="Noto Sans KR" w:hAnsi="Noto Sans KR" w:eastAsia="Noto Sans KR" w:cs="Noto Sans KR"/>
          <w:b w:val="0"/>
          <w:i w:val="0"/>
          <w:color w:val="555555"/>
          <w:sz w:val="19"/>
        </w:rPr>
        <w:t>부속서 C입니다. 해저 자원 협상에 관한 대목이에요. 이탈리아어는 '우선 협상', 영어는 '독점 협상권'이라고 씁니다.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Prioritaria e esclusiva. Non sono sinonimi.</w:t>
      </w:r>
    </w:p>
    <w:p>
      <w:pPr>
        <w:spacing w:before="0" w:after="40" w:line="276" w:lineRule="auto"/>
        <w:ind w:left="595"/>
      </w:pPr>
      <w:r>
        <w:rPr>
          <w:rFonts w:ascii="Noto Sans KR" w:hAnsi="Noto Sans KR" w:eastAsia="Noto Sans KR" w:cs="Noto Sans KR"/>
          <w:b w:val="0"/>
          <w:i w:val="0"/>
          <w:color w:val="555555"/>
          <w:sz w:val="19"/>
        </w:rPr>
        <w:t>우선과 독점이라. 동의어가 아니죠.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No. «Prioritaria» significa che altri possono entrare dopo. «Esclusiva» significa che altri non entrano.</w:t>
      </w:r>
    </w:p>
    <w:p>
      <w:pPr>
        <w:spacing w:before="0" w:after="40" w:line="276" w:lineRule="auto"/>
        <w:ind w:left="595"/>
      </w:pPr>
      <w:r>
        <w:rPr>
          <w:rFonts w:ascii="Noto Sans KR" w:hAnsi="Noto Sans KR" w:eastAsia="Noto Sans KR" w:cs="Noto Sans KR"/>
          <w:b w:val="0"/>
          <w:i w:val="0"/>
          <w:color w:val="555555"/>
          <w:sz w:val="19"/>
        </w:rPr>
        <w:t>아니에요. '우선'은 다른 이들이 뒤에 들어올 수 있다는 뜻이고, '독점'은 다른 이들은 못 들어온다는 뜻이죠.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chi spetterebbe questo diritto?</w:t>
      </w:r>
    </w:p>
    <w:p>
      <w:pPr>
        <w:spacing w:before="0" w:after="40" w:line="276" w:lineRule="auto"/>
        <w:ind w:left="595"/>
      </w:pPr>
      <w:r>
        <w:rPr>
          <w:rFonts w:ascii="Noto Sans KR" w:hAnsi="Noto Sans KR" w:eastAsia="Noto Sans KR" w:cs="Noto Sans KR"/>
          <w:b w:val="0"/>
          <w:i w:val="0"/>
          <w:color w:val="555555"/>
          <w:sz w:val="19"/>
        </w:rPr>
        <w:t>그 권리는 누구에게 돌아갑니까?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Qui ho un problema. Non devo dirle il nome.</w:t>
      </w:r>
    </w:p>
    <w:p>
      <w:pPr>
        <w:spacing w:before="0" w:after="40" w:line="276" w:lineRule="auto"/>
        <w:ind w:left="595"/>
      </w:pPr>
      <w:r>
        <w:rPr>
          <w:rFonts w:ascii="Noto Sans KR" w:hAnsi="Noto Sans KR" w:eastAsia="Noto Sans KR" w:cs="Noto Sans KR"/>
          <w:b w:val="0"/>
          <w:i w:val="0"/>
          <w:color w:val="555555"/>
          <w:sz w:val="19"/>
        </w:rPr>
        <w:t>여기서 제가 곤란해져요. 이름은 말씀드릴 수 없어요.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chieda a sé stessa. Lo chieda alla sua coscienza professionale: se un testo inglese attribuisce un diritto esclusivo e il testo italiano dice un'altra cosa, a chi spetta saperlo?</w:t>
      </w:r>
    </w:p>
    <w:p>
      <w:pPr>
        <w:spacing w:before="0" w:after="40" w:line="276" w:lineRule="auto"/>
        <w:ind w:left="595"/>
      </w:pPr>
      <w:r>
        <w:rPr>
          <w:rFonts w:ascii="Noto Sans KR" w:hAnsi="Noto Sans KR" w:eastAsia="Noto Sans KR" w:cs="Noto Sans KR"/>
          <w:b w:val="0"/>
          <w:i w:val="0"/>
          <w:color w:val="555555"/>
          <w:sz w:val="19"/>
        </w:rPr>
        <w:t>스스로에게 묻지 마시고 직업적 양심에 물어보십시오. 영어 본문이 독점권을 주고 이탈리아어 본문은 다른 말을 한다면, 누가 그걸 알아야 합니까?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A tutti i sei paesi.</w:t>
      </w:r>
    </w:p>
    <w:p>
      <w:pPr>
        <w:spacing w:before="0" w:after="40" w:line="276" w:lineRule="auto"/>
        <w:ind w:left="595"/>
      </w:pPr>
      <w:r>
        <w:rPr>
          <w:rFonts w:ascii="Noto Sans KR" w:hAnsi="Noto Sans KR" w:eastAsia="Noto Sans KR" w:cs="Noto Sans KR"/>
          <w:b w:val="0"/>
          <w:i w:val="0"/>
          <w:color w:val="555555"/>
          <w:sz w:val="19"/>
        </w:rPr>
        <w:t>여섯 나라 모두요.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chi lo riferisce lei?</w:t>
      </w:r>
    </w:p>
    <w:p>
      <w:pPr>
        <w:spacing w:before="0" w:after="40" w:line="276" w:lineRule="auto"/>
        <w:ind w:left="595"/>
      </w:pPr>
      <w:r>
        <w:rPr>
          <w:rFonts w:ascii="Noto Sans KR" w:hAnsi="Noto Sans KR" w:eastAsia="Noto Sans KR" w:cs="Noto Sans KR"/>
          <w:b w:val="0"/>
          <w:i w:val="0"/>
          <w:color w:val="555555"/>
          <w:sz w:val="19"/>
        </w:rPr>
        <w:t>그럼 누구에게 보고하시겠습니까?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Al capo della delegazione italiana. Cioè a lei, o al Segretario generale.</w:t>
      </w:r>
    </w:p>
    <w:p>
      <w:pPr>
        <w:spacing w:before="0" w:after="40" w:line="276" w:lineRule="auto"/>
        <w:ind w:left="595"/>
      </w:pPr>
      <w:r>
        <w:rPr>
          <w:rFonts w:ascii="Noto Sans KR" w:hAnsi="Noto Sans KR" w:eastAsia="Noto Sans KR" w:cs="Noto Sans KR"/>
          <w:b w:val="0"/>
          <w:i w:val="0"/>
          <w:color w:val="555555"/>
          <w:sz w:val="19"/>
        </w:rPr>
        <w:t>이탈리아 대표단장에게요. 곧 박사님이거나 사무총장님이죠.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sebbene lei non possa passarmi un foglio, può stendere una nota di discordanza e firmarla.</w:t>
      </w:r>
    </w:p>
    <w:p>
      <w:pPr>
        <w:spacing w:before="0" w:after="40" w:line="276" w:lineRule="auto"/>
        <w:ind w:left="595"/>
      </w:pPr>
      <w:r>
        <w:rPr>
          <w:rFonts w:ascii="Noto Sans KR" w:hAnsi="Noto Sans KR" w:eastAsia="Noto Sans KR" w:cs="Noto Sans KR"/>
          <w:b w:val="0"/>
          <w:i w:val="0"/>
          <w:color w:val="555555"/>
          <w:sz w:val="19"/>
        </w:rPr>
        <w:t>그럼 종이를 건네주실 수는 없어도 불일치 통보서를 작성해 서명하실 수는 있겠군요.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Una nota di discordanza... con il nome della voce discordante.</w:t>
      </w:r>
    </w:p>
    <w:p>
      <w:pPr>
        <w:spacing w:before="0" w:after="40" w:line="276" w:lineRule="auto"/>
        <w:ind w:left="595"/>
      </w:pPr>
      <w:r>
        <w:rPr>
          <w:rFonts w:ascii="Noto Sans KR" w:hAnsi="Noto Sans KR" w:eastAsia="Noto Sans KR" w:cs="Noto Sans KR"/>
          <w:b w:val="0"/>
          <w:i w:val="0"/>
          <w:color w:val="555555"/>
          <w:sz w:val="19"/>
        </w:rPr>
        <w:t>불일치 통보서… 어긋나는 항목의 이름을 적어서요.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il nome dell'articolo, della riga, della parola. Non di nient'altro.</w:t>
      </w:r>
    </w:p>
    <w:p>
      <w:pPr>
        <w:spacing w:before="0" w:after="40" w:line="276" w:lineRule="auto"/>
        <w:ind w:left="595"/>
      </w:pPr>
      <w:r>
        <w:rPr>
          <w:rFonts w:ascii="Noto Sans KR" w:hAnsi="Noto Sans KR" w:eastAsia="Noto Sans KR" w:cs="Noto Sans KR"/>
          <w:b w:val="0"/>
          <w:i w:val="0"/>
          <w:color w:val="555555"/>
          <w:sz w:val="19"/>
        </w:rPr>
        <w:t>조항, 줄, 단어의 이름만요. 그 외에는 아무것도 적지 않고요.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Ma il nome dell'operatore compare nella riga.</w:t>
      </w:r>
    </w:p>
    <w:p>
      <w:pPr>
        <w:spacing w:before="0" w:after="40" w:line="276" w:lineRule="auto"/>
        <w:ind w:left="595"/>
      </w:pPr>
      <w:r>
        <w:rPr>
          <w:rFonts w:ascii="Noto Sans KR" w:hAnsi="Noto Sans KR" w:eastAsia="Noto Sans KR" w:cs="Noto Sans KR"/>
          <w:b w:val="0"/>
          <w:i w:val="0"/>
          <w:color w:val="555555"/>
          <w:sz w:val="19"/>
        </w:rPr>
        <w:t>하지만 그 줄에 사업자의 이름이 나오는걸요.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scriva voi. Lo scriva la riga.</w:t>
      </w:r>
    </w:p>
    <w:p>
      <w:pPr>
        <w:spacing w:before="0" w:after="40" w:line="276" w:lineRule="auto"/>
        <w:ind w:left="595"/>
      </w:pPr>
      <w:r>
        <w:rPr>
          <w:rFonts w:ascii="Noto Sans KR" w:hAnsi="Noto Sans KR" w:eastAsia="Noto Sans KR" w:cs="Noto Sans KR"/>
          <w:b w:val="0"/>
          <w:i w:val="0"/>
          <w:color w:val="555555"/>
          <w:sz w:val="19"/>
        </w:rPr>
        <w:t>당신이 쓰지 마세요. 그 줄이 쓰게 두세요.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Dottor Lanza, lei è pericoloso con le parole.</w:t>
      </w:r>
    </w:p>
    <w:p>
      <w:pPr>
        <w:spacing w:before="0" w:after="40" w:line="276" w:lineRule="auto"/>
        <w:ind w:left="595"/>
      </w:pPr>
      <w:r>
        <w:rPr>
          <w:rFonts w:ascii="Noto Sans KR" w:hAnsi="Noto Sans KR" w:eastAsia="Noto Sans KR" w:cs="Noto Sans KR"/>
          <w:b w:val="0"/>
          <w:i w:val="0"/>
          <w:color w:val="555555"/>
          <w:sz w:val="19"/>
        </w:rPr>
        <w:t>란차 박사님, 말솜씨가 위험하시네요.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 lo dicono spesso, a casa mia. Un altro caffè?</w:t>
      </w:r>
    </w:p>
    <w:p>
      <w:pPr>
        <w:spacing w:before="0" w:after="40" w:line="276" w:lineRule="auto"/>
        <w:ind w:left="595"/>
      </w:pPr>
      <w:r>
        <w:rPr>
          <w:rFonts w:ascii="Noto Sans KR" w:hAnsi="Noto Sans KR" w:eastAsia="Noto Sans KR" w:cs="Noto Sans KR"/>
          <w:b w:val="0"/>
          <w:i w:val="0"/>
          <w:color w:val="555555"/>
          <w:sz w:val="19"/>
        </w:rPr>
        <w:t>우리 집에서도 자주 그럽니다. 커피 한 잔 더 하시겠어요?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Basta il caffè. Scrivo la nota. Ma la voglio protocollata prima di mezzogiorno.</w:t>
      </w:r>
    </w:p>
    <w:p>
      <w:pPr>
        <w:spacing w:before="0" w:after="40" w:line="276" w:lineRule="auto"/>
        <w:ind w:left="595"/>
      </w:pPr>
      <w:r>
        <w:rPr>
          <w:rFonts w:ascii="Noto Sans KR" w:hAnsi="Noto Sans KR" w:eastAsia="Noto Sans KR" w:cs="Noto Sans KR"/>
          <w:b w:val="0"/>
          <w:i w:val="0"/>
          <w:color w:val="555555"/>
          <w:sz w:val="19"/>
        </w:rPr>
        <w:t>커피는 됐어요. 통보서를 쓰겠습니다. 하지만 정오 전에 접수 번호를 받아야 합니다.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Garantito. E grazie, Elena.</w:t>
      </w:r>
    </w:p>
    <w:p>
      <w:pPr>
        <w:spacing w:before="0" w:after="40" w:line="276" w:lineRule="auto"/>
        <w:ind w:left="595"/>
      </w:pPr>
      <w:r>
        <w:rPr>
          <w:rFonts w:ascii="Noto Sans KR" w:hAnsi="Noto Sans KR" w:eastAsia="Noto Sans KR" w:cs="Noto Sans KR"/>
          <w:b w:val="0"/>
          <w:i w:val="0"/>
          <w:color w:val="555555"/>
          <w:sz w:val="19"/>
        </w:rPr>
        <w:t>보장합니다. 고맙습니다, 엘레나.</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Non mi ringrazi. Nella mia professione si ringrazia solo quando il testo torna uguale in tutte le lingue.</w:t>
      </w:r>
    </w:p>
    <w:p>
      <w:pPr>
        <w:spacing w:before="0" w:after="40" w:line="276" w:lineRule="auto"/>
        <w:ind w:left="595"/>
      </w:pPr>
      <w:r>
        <w:rPr>
          <w:rFonts w:ascii="Noto Sans KR" w:hAnsi="Noto Sans KR" w:eastAsia="Noto Sans KR" w:cs="Noto Sans KR"/>
          <w:b w:val="0"/>
          <w:i w:val="0"/>
          <w:color w:val="555555"/>
          <w:sz w:val="19"/>
        </w:rPr>
        <w:t>고마워하지 마세요. 제 직업에서는 모든 언어에서 본문이 같아졌을 때에야 감사하는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una facoltà / un obbligo</w:t>
      </w:r>
      <w:r>
        <w:rPr>
          <w:rFonts w:ascii="Noto Sans KR" w:hAnsi="Noto Sans KR" w:eastAsia="Noto Sans KR" w:cs="Noto Sans KR"/>
          <w:b w:val="0"/>
          <w:i w:val="0"/>
          <w:color w:val="555555"/>
          <w:sz w:val="19"/>
        </w:rPr>
        <w:t xml:space="preserve">  —  선택권(할 수 있음) / 의무(해야 함). 법률 문체의 대표 대립어</w:t>
      </w:r>
    </w:p>
    <w:p>
      <w:pPr>
        <w:spacing w:before="0" w:after="0" w:line="276" w:lineRule="auto"/>
        <w:ind w:left="170"/>
        <w:shd w:val="clear" w:color="auto" w:fill="EEF1F7"/>
      </w:pPr>
      <w:r>
        <w:rPr>
          <w:rFonts w:ascii="Noto Sans KR" w:hAnsi="Noto Sans KR" w:eastAsia="Noto Sans KR" w:cs="Noto Sans KR"/>
          <w:b/>
          <w:i w:val="0"/>
          <w:sz w:val="19"/>
        </w:rPr>
        <w:t>• denunciare un trattato</w:t>
      </w:r>
      <w:r>
        <w:rPr>
          <w:rFonts w:ascii="Noto Sans KR" w:hAnsi="Noto Sans KR" w:eastAsia="Noto Sans KR" w:cs="Noto Sans KR"/>
          <w:b w:val="0"/>
          <w:i w:val="0"/>
          <w:color w:val="555555"/>
          <w:sz w:val="19"/>
        </w:rPr>
        <w:t xml:space="preserve">  —  조약을 파기·폐기하다 (일반적인 '고발하다'가 아니라 조약법 용어)</w:t>
      </w:r>
    </w:p>
    <w:p>
      <w:pPr>
        <w:spacing w:before="0" w:after="0" w:line="276" w:lineRule="auto"/>
        <w:ind w:left="170"/>
        <w:shd w:val="clear" w:color="auto" w:fill="EEF1F7"/>
      </w:pPr>
      <w:r>
        <w:rPr>
          <w:rFonts w:ascii="Noto Sans KR" w:hAnsi="Noto Sans KR" w:eastAsia="Noto Sans KR" w:cs="Noto Sans KR"/>
          <w:b/>
          <w:i w:val="0"/>
          <w:sz w:val="19"/>
        </w:rPr>
        <w:t>• Adua</w:t>
      </w:r>
      <w:r>
        <w:rPr>
          <w:rFonts w:ascii="Noto Sans KR" w:hAnsi="Noto Sans KR" w:eastAsia="Noto Sans KR" w:cs="Noto Sans KR"/>
          <w:b w:val="0"/>
          <w:i w:val="0"/>
          <w:color w:val="555555"/>
          <w:sz w:val="19"/>
        </w:rPr>
        <w:t xml:space="preserve">  —  아드와(1896년 이탈리아군이 에티오피아군에 패한 전투). 우찰레 문제의 결말로 자주 인용됨</w:t>
      </w:r>
    </w:p>
    <w:p>
      <w:pPr>
        <w:spacing w:before="0" w:after="0" w:line="276" w:lineRule="auto"/>
        <w:ind w:left="170"/>
        <w:shd w:val="clear" w:color="auto" w:fill="EEF1F7"/>
      </w:pPr>
      <w:r>
        <w:rPr>
          <w:rFonts w:ascii="Noto Sans KR" w:hAnsi="Noto Sans KR" w:eastAsia="Noto Sans KR" w:cs="Noto Sans KR"/>
          <w:b/>
          <w:i w:val="0"/>
          <w:sz w:val="19"/>
        </w:rPr>
        <w:t>• prioritario / esclusivo</w:t>
      </w:r>
      <w:r>
        <w:rPr>
          <w:rFonts w:ascii="Noto Sans KR" w:hAnsi="Noto Sans KR" w:eastAsia="Noto Sans KR" w:cs="Noto Sans KR"/>
          <w:b w:val="0"/>
          <w:i w:val="0"/>
          <w:color w:val="555555"/>
          <w:sz w:val="19"/>
        </w:rPr>
        <w:t xml:space="preserve">  —  우선적인 / 독점적인. 협정에서는 한 단어 차이가 시장 전체를 가를 수 있음</w:t>
      </w:r>
    </w:p>
    <w:p>
      <w:pPr>
        <w:spacing w:before="0" w:after="0" w:line="276" w:lineRule="auto"/>
        <w:ind w:left="170"/>
        <w:shd w:val="clear" w:color="auto" w:fill="EEF1F7"/>
      </w:pPr>
      <w:r>
        <w:rPr>
          <w:rFonts w:ascii="Noto Sans KR" w:hAnsi="Noto Sans KR" w:eastAsia="Noto Sans KR" w:cs="Noto Sans KR"/>
          <w:b/>
          <w:i w:val="0"/>
          <w:sz w:val="19"/>
        </w:rPr>
        <w:t>• sebbene + 접속법</w:t>
      </w:r>
      <w:r>
        <w:rPr>
          <w:rFonts w:ascii="Noto Sans KR" w:hAnsi="Noto Sans KR" w:eastAsia="Noto Sans KR" w:cs="Noto Sans KR"/>
          <w:b w:val="0"/>
          <w:i w:val="0"/>
          <w:color w:val="555555"/>
          <w:sz w:val="19"/>
        </w:rPr>
        <w:t xml:space="preserve">  —  비록 ~이지만 (sebbene lei non possa passarmi un foglio)</w:t>
      </w:r>
    </w:p>
    <w:p>
      <w:pPr>
        <w:spacing w:before="0" w:after="0" w:line="276" w:lineRule="auto"/>
        <w:ind w:left="170"/>
        <w:shd w:val="clear" w:color="auto" w:fill="EEF1F7"/>
      </w:pPr>
      <w:r>
        <w:rPr>
          <w:rFonts w:ascii="Noto Sans KR" w:hAnsi="Noto Sans KR" w:eastAsia="Noto Sans KR" w:cs="Noto Sans KR"/>
          <w:b/>
          <w:i w:val="0"/>
          <w:sz w:val="19"/>
        </w:rPr>
        <w:t>• nota di discordanza</w:t>
      </w:r>
      <w:r>
        <w:rPr>
          <w:rFonts w:ascii="Noto Sans KR" w:hAnsi="Noto Sans KR" w:eastAsia="Noto Sans KR" w:cs="Noto Sans KR"/>
          <w:b w:val="0"/>
          <w:i w:val="0"/>
          <w:color w:val="555555"/>
          <w:sz w:val="19"/>
        </w:rPr>
        <w:t xml:space="preserve">  —  불일치 통보서. 번역본 사이의 차이를 공식적으로 기록하는 문서</w:t>
      </w:r>
    </w:p>
    <w:p>
      <w:pPr>
        <w:spacing w:before="0" w:after="0" w:line="276" w:lineRule="auto"/>
        <w:ind w:left="170"/>
        <w:shd w:val="clear" w:color="auto" w:fill="EEF1F7"/>
      </w:pPr>
      <w:r>
        <w:rPr>
          <w:rFonts w:ascii="Noto Sans KR" w:hAnsi="Noto Sans KR" w:eastAsia="Noto Sans KR" w:cs="Noto Sans KR"/>
          <w:b/>
          <w:i w:val="0"/>
          <w:sz w:val="19"/>
        </w:rPr>
        <w:t>• essere pericoloso con le parole</w:t>
      </w:r>
      <w:r>
        <w:rPr>
          <w:rFonts w:ascii="Noto Sans KR" w:hAnsi="Noto Sans KR" w:eastAsia="Noto Sans KR" w:cs="Noto Sans KR"/>
          <w:b w:val="0"/>
          <w:i w:val="0"/>
          <w:color w:val="555555"/>
          <w:sz w:val="19"/>
        </w:rPr>
        <w:t xml:space="preserve">  —  말을 무기처럼 잘 쓴다는 농담 섞인 칭찬</w:t>
      </w:r>
    </w:p>
    <w:p>
      <w:pPr>
        <w:spacing w:before="0" w:after="0" w:line="276" w:lineRule="auto"/>
        <w:ind w:left="170"/>
        <w:shd w:val="clear" w:color="auto" w:fill="EEF1F7"/>
      </w:pPr>
      <w:r>
        <w:rPr>
          <w:rFonts w:ascii="Noto Sans KR" w:hAnsi="Noto Sans KR" w:eastAsia="Noto Sans KR" w:cs="Noto Sans KR"/>
          <w:b/>
          <w:i w:val="0"/>
          <w:sz w:val="19"/>
        </w:rPr>
        <w:t>• protocollare</w:t>
      </w:r>
      <w:r>
        <w:rPr>
          <w:rFonts w:ascii="Noto Sans KR" w:hAnsi="Noto Sans KR" w:eastAsia="Noto Sans KR" w:cs="Noto Sans KR"/>
          <w:b w:val="0"/>
          <w:i w:val="0"/>
          <w:color w:val="555555"/>
          <w:sz w:val="19"/>
        </w:rPr>
        <w:t xml:space="preserve">  —  접수 번호를 매겨 공식 기록으로 등록하다 (protocollo = 문서 접수대장)</w:t>
      </w:r>
    </w:p>
    <w:p>
      <w:pPr>
        <w:spacing w:before="280" w:after="100" w:line="276" w:lineRule="auto"/>
        <w:pBdr>
          <w:bottom w:val="single" w:sz="6" w:space="1" w:color="8A1C2B"/>
        </w:pBdr>
      </w:pPr>
      <w:r>
        <w:rPr>
          <w:rFonts w:ascii="Noto Sans KR" w:hAnsi="Noto Sans KR" w:eastAsia="Noto Sans KR" w:cs="Noto Sans KR"/>
          <w:b/>
          <w:i w:val="0"/>
          <w:color w:val="1F2A44"/>
          <w:sz w:val="26"/>
        </w:rPr>
        <w:t>이름 하나 — IL NOME</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nota di discordanza è arrivata. Protocollata alle 11.40, numero 1187. Firmata «E. Baroni, interprete di conferenza».</w:t>
      </w:r>
    </w:p>
    <w:p>
      <w:pPr>
        <w:spacing w:before="0" w:after="40" w:line="276" w:lineRule="auto"/>
        <w:ind w:left="595"/>
      </w:pPr>
      <w:r>
        <w:rPr>
          <w:rFonts w:ascii="Noto Sans KR" w:hAnsi="Noto Sans KR" w:eastAsia="Noto Sans KR" w:cs="Noto Sans KR"/>
          <w:b w:val="0"/>
          <w:i w:val="0"/>
          <w:color w:val="555555"/>
          <w:sz w:val="19"/>
        </w:rPr>
        <w:t>불일치 통보서가 도착했어요. 11시 40분 접수, 번호 1187. '회의 통역사 E. 바로니' 서명입니다.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Leggila.</w:t>
      </w:r>
    </w:p>
    <w:p>
      <w:pPr>
        <w:spacing w:before="0" w:after="40" w:line="276" w:lineRule="auto"/>
        <w:ind w:left="595"/>
      </w:pPr>
      <w:r>
        <w:rPr>
          <w:rFonts w:ascii="Noto Sans KR" w:hAnsi="Noto Sans KR" w:eastAsia="Noto Sans KR" w:cs="Noto Sans KR"/>
          <w:b w:val="0"/>
          <w:i w:val="0"/>
          <w:color w:val="555555"/>
          <w:sz w:val="19"/>
        </w:rPr>
        <w:t>읽어 줘요.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«Allegato C, articolo 14, riga 6. Testo italiano: negoziazione prioritaria. Testo inglese: exclusive negotiating rights. Appendice L: operatore designato, un solo nominativo.»</w:t>
      </w:r>
    </w:p>
    <w:p>
      <w:pPr>
        <w:spacing w:before="0" w:after="40" w:line="276" w:lineRule="auto"/>
        <w:ind w:left="595"/>
      </w:pPr>
      <w:r>
        <w:rPr>
          <w:rFonts w:ascii="Noto Sans KR" w:hAnsi="Noto Sans KR" w:eastAsia="Noto Sans KR" w:cs="Noto Sans KR"/>
          <w:b w:val="0"/>
          <w:i w:val="0"/>
          <w:color w:val="555555"/>
          <w:sz w:val="19"/>
        </w:rPr>
        <w:t>'부속서 C, 제14조, 6행. 이탈리아어 본문 negoziazione prioritaria, 영어 본문 exclusive negotiating rights. 부록 L: 지정 사업자, 단일 명의.'</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solo nominativo.» Ha scritto la riga, non il nome. Brava Elena.</w:t>
      </w:r>
    </w:p>
    <w:p>
      <w:pPr>
        <w:spacing w:before="0" w:after="40" w:line="276" w:lineRule="auto"/>
        <w:ind w:left="595"/>
      </w:pPr>
      <w:r>
        <w:rPr>
          <w:rFonts w:ascii="Noto Sans KR" w:hAnsi="Noto Sans KR" w:eastAsia="Noto Sans KR" w:cs="Noto Sans KR"/>
          <w:b w:val="0"/>
          <w:i w:val="0"/>
          <w:color w:val="555555"/>
          <w:sz w:val="19"/>
        </w:rPr>
        <w:t>'단일 명의'라. 이름이 아니라 줄을 썼군요. 훌륭해요, 엘레나.</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nome l'ho trovato io, dall'altro capo. Lo studio Ferretti e Associati ha un cliente che pesa il novanta per cento del fatturato: Leonardo Holding S.p.A., sede a Roma.</w:t>
      </w:r>
    </w:p>
    <w:p>
      <w:pPr>
        <w:spacing w:before="0" w:after="40" w:line="276" w:lineRule="auto"/>
        <w:ind w:left="595"/>
      </w:pPr>
      <w:r>
        <w:rPr>
          <w:rFonts w:ascii="Noto Sans KR" w:hAnsi="Noto Sans KR" w:eastAsia="Noto Sans KR" w:cs="Noto Sans KR"/>
          <w:b w:val="0"/>
          <w:i w:val="0"/>
          <w:color w:val="555555"/>
          <w:sz w:val="19"/>
        </w:rPr>
        <w:t>이름은 제가 반대편에서 찾았어요. 페레티 앤드 어소시에이티의 매출 90퍼센트가 한 고객이에요. 로마에 본사를 둔 레오나르도 홀딩이요.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Leonardo.</w:t>
      </w:r>
    </w:p>
    <w:p>
      <w:pPr>
        <w:spacing w:before="0" w:after="40" w:line="276" w:lineRule="auto"/>
        <w:ind w:left="595"/>
      </w:pPr>
      <w:r>
        <w:rPr>
          <w:rFonts w:ascii="Noto Sans KR" w:hAnsi="Noto Sans KR" w:eastAsia="Noto Sans KR" w:cs="Noto Sans KR"/>
          <w:b w:val="0"/>
          <w:i w:val="0"/>
          <w:color w:val="555555"/>
          <w:sz w:val="19"/>
        </w:rPr>
        <w:t>레오나르도.</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non l'hai già sentito?</w:t>
      </w:r>
    </w:p>
    <w:p>
      <w:pPr>
        <w:spacing w:before="0" w:after="40" w:line="276" w:lineRule="auto"/>
        <w:ind w:left="595"/>
      </w:pPr>
      <w:r>
        <w:rPr>
          <w:rFonts w:ascii="Noto Sans KR" w:hAnsi="Noto Sans KR" w:eastAsia="Noto Sans KR" w:cs="Noto Sans KR"/>
          <w:b w:val="0"/>
          <w:i w:val="0"/>
          <w:color w:val="555555"/>
          <w:sz w:val="19"/>
        </w:rPr>
        <w:t>코라도, 어디서 들어 본 이름 아니에요?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suona nella testa dall'ultimo giorno in Mandà.</w:t>
      </w:r>
    </w:p>
    <w:p>
      <w:pPr>
        <w:spacing w:before="0" w:after="40" w:line="276" w:lineRule="auto"/>
        <w:ind w:left="595"/>
      </w:pPr>
      <w:r>
        <w:rPr>
          <w:rFonts w:ascii="Noto Sans KR" w:hAnsi="Noto Sans KR" w:eastAsia="Noto Sans KR" w:cs="Noto Sans KR"/>
          <w:b w:val="0"/>
          <w:i w:val="0"/>
          <w:color w:val="555555"/>
          <w:sz w:val="19"/>
        </w:rPr>
        <w:t>만다에서의 마지막 날 이후로 머릿속에서 울리던 이름이죠.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Ho rifatto la visura a Malta, come allora, dieci euro, ricevuta in mano. Sponda Finanza: azionista di maggioranza al cinquantadue per cento, Leonardo Holding.</w:t>
      </w:r>
    </w:p>
    <w:p>
      <w:pPr>
        <w:spacing w:before="0" w:after="40" w:line="276" w:lineRule="auto"/>
        <w:ind w:left="595"/>
      </w:pPr>
      <w:r>
        <w:rPr>
          <w:rFonts w:ascii="Noto Sans KR" w:hAnsi="Noto Sans KR" w:eastAsia="Noto Sans KR" w:cs="Noto Sans KR"/>
          <w:b w:val="0"/>
          <w:i w:val="0"/>
          <w:color w:val="555555"/>
          <w:sz w:val="19"/>
        </w:rPr>
        <w:t>그때처럼 몰타에서 열람을 다시 했어요. 10유로, 영수증 받고요. 스폰다 파이낸스의 과반 주주는 52퍼센트를 가진 레오나르도 홀딩이에요.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l'ombra di Sponda Finanza, quella che aveva pagato il container a Ndolo, è la stessa che vuole il fondale del Mediterraneo.</w:t>
      </w:r>
    </w:p>
    <w:p>
      <w:pPr>
        <w:spacing w:before="0" w:after="40" w:line="276" w:lineRule="auto"/>
        <w:ind w:left="595"/>
      </w:pPr>
      <w:r>
        <w:rPr>
          <w:rFonts w:ascii="Noto Sans KR" w:hAnsi="Noto Sans KR" w:eastAsia="Noto Sans KR" w:cs="Noto Sans KR"/>
          <w:b w:val="0"/>
          <w:i w:val="0"/>
          <w:color w:val="555555"/>
          <w:sz w:val="19"/>
        </w:rPr>
        <w:t>그러니까 놀로의 컨테이너 값을 치렀던 스폰다 파이낸스의 그림자가, 지중해 해저를 원하는 바로 그 그림자라는 거군요.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Stessa famiglia di nomi. Stessa casa, forse stanza diversa.</w:t>
      </w:r>
    </w:p>
    <w:p>
      <w:pPr>
        <w:spacing w:before="0" w:after="40" w:line="276" w:lineRule="auto"/>
        <w:ind w:left="595"/>
      </w:pPr>
      <w:r>
        <w:rPr>
          <w:rFonts w:ascii="Noto Sans KR" w:hAnsi="Noto Sans KR" w:eastAsia="Noto Sans KR" w:cs="Noto Sans KR"/>
          <w:b w:val="0"/>
          <w:i w:val="0"/>
          <w:color w:val="555555"/>
          <w:sz w:val="19"/>
        </w:rPr>
        <w:t>이름의 같은 가문이에요. 같은 집, 아마 다른 방이겠지만요.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regola numero uno.</w:t>
      </w:r>
    </w:p>
    <w:p>
      <w:pPr>
        <w:spacing w:before="0" w:after="40" w:line="276" w:lineRule="auto"/>
        <w:ind w:left="595"/>
      </w:pPr>
      <w:r>
        <w:rPr>
          <w:rFonts w:ascii="Noto Sans KR" w:hAnsi="Noto Sans KR" w:eastAsia="Noto Sans KR" w:cs="Noto Sans KR"/>
          <w:b w:val="0"/>
          <w:i w:val="0"/>
          <w:color w:val="555555"/>
          <w:sz w:val="19"/>
        </w:rPr>
        <w:t>조울리아, 제1원칙.</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usiamo ciò che non sappiamo da dove viene. Lo so. Tutto ciò che ti ho detto è in un registro pubblico o in una nota firmata.</w:t>
      </w:r>
    </w:p>
    <w:p>
      <w:pPr>
        <w:spacing w:before="0" w:after="40" w:line="276" w:lineRule="auto"/>
        <w:ind w:left="595"/>
      </w:pPr>
      <w:r>
        <w:rPr>
          <w:rFonts w:ascii="Noto Sans KR" w:hAnsi="Noto Sans KR" w:eastAsia="Noto Sans KR" w:cs="Noto Sans KR"/>
          <w:b w:val="0"/>
          <w:i w:val="0"/>
          <w:color w:val="555555"/>
          <w:sz w:val="19"/>
        </w:rPr>
        <w:t>어디서 났는지 모르는 건 쓰지 않는다. 알아요. 제가 말씀드린 건 전부 공개 등기나 서명된 통보서에 있는 거예요.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possiamo guardarlo in faccia. Chiamo Federica?</w:t>
      </w:r>
    </w:p>
    <w:p>
      <w:pPr>
        <w:spacing w:before="0" w:after="40" w:line="276" w:lineRule="auto"/>
        <w:ind w:left="595"/>
      </w:pPr>
      <w:r>
        <w:rPr>
          <w:rFonts w:ascii="Noto Sans KR" w:hAnsi="Noto Sans KR" w:eastAsia="Noto Sans KR" w:cs="Noto Sans KR"/>
          <w:b w:val="0"/>
          <w:i w:val="0"/>
          <w:color w:val="555555"/>
          <w:sz w:val="19"/>
        </w:rPr>
        <w:t>그럼 정면으로 볼 수 있죠. 페데리카에게 전화할까요?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L'ho già fatta chiamare. È al bar qui sotto. Dice che non vuole salire.</w:t>
      </w:r>
    </w:p>
    <w:p>
      <w:pPr>
        <w:spacing w:before="0" w:after="40" w:line="276" w:lineRule="auto"/>
        <w:ind w:left="595"/>
      </w:pPr>
      <w:r>
        <w:rPr>
          <w:rFonts w:ascii="Noto Sans KR" w:hAnsi="Noto Sans KR" w:eastAsia="Noto Sans KR" w:cs="Noto Sans KR"/>
          <w:b w:val="0"/>
          <w:i w:val="0"/>
          <w:color w:val="555555"/>
          <w:sz w:val="19"/>
        </w:rPr>
        <w:t>이미 연락했어요. 아래 바에 있는데 올라오기 싫대요.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solito sono io a offrirle il caffè.</w:t>
      </w:r>
    </w:p>
    <w:p>
      <w:pPr>
        <w:spacing w:before="0" w:after="40" w:line="276" w:lineRule="auto"/>
        <w:ind w:left="595"/>
      </w:pPr>
      <w:r>
        <w:rPr>
          <w:rFonts w:ascii="Noto Sans KR" w:hAnsi="Noto Sans KR" w:eastAsia="Noto Sans KR" w:cs="Noto Sans KR"/>
          <w:b w:val="0"/>
          <w:i w:val="0"/>
          <w:color w:val="555555"/>
          <w:sz w:val="19"/>
        </w:rPr>
        <w:t>보통은 제가 커피를 사는데요.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Stavolta lo offro io, Corrado. Siediti.</w:t>
      </w:r>
    </w:p>
    <w:p>
      <w:pPr>
        <w:spacing w:before="0" w:after="40" w:line="276" w:lineRule="auto"/>
        <w:ind w:left="595"/>
      </w:pPr>
      <w:r>
        <w:rPr>
          <w:rFonts w:ascii="Noto Sans KR" w:hAnsi="Noto Sans KR" w:eastAsia="Noto Sans KR" w:cs="Noto Sans KR"/>
          <w:b w:val="0"/>
          <w:i w:val="0"/>
          <w:color w:val="555555"/>
          <w:sz w:val="19"/>
        </w:rPr>
        <w:t>이번엔 내가 살게, 코라도. 앉아.</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tu non offri mai. Sei una che manda il conto.</w:t>
      </w:r>
    </w:p>
    <w:p>
      <w:pPr>
        <w:spacing w:before="0" w:after="40" w:line="276" w:lineRule="auto"/>
        <w:ind w:left="595"/>
      </w:pPr>
      <w:r>
        <w:rPr>
          <w:rFonts w:ascii="Noto Sans KR" w:hAnsi="Noto Sans KR" w:eastAsia="Noto Sans KR" w:cs="Noto Sans KR"/>
          <w:b w:val="0"/>
          <w:i w:val="0"/>
          <w:color w:val="555555"/>
          <w:sz w:val="19"/>
        </w:rPr>
        <w:t>페데리카, 넌 한 번도 안 사잖아. 계산서를 보내는 사람이지.</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Il conto lo abbiamo chiuso a Ndolo. Adesso apro un conto nuovo, ma con una regola: tutto in chiaro.</w:t>
      </w:r>
    </w:p>
    <w:p>
      <w:pPr>
        <w:spacing w:before="0" w:after="40" w:line="276" w:lineRule="auto"/>
        <w:ind w:left="595"/>
      </w:pPr>
      <w:r>
        <w:rPr>
          <w:rFonts w:ascii="Noto Sans KR" w:hAnsi="Noto Sans KR" w:eastAsia="Noto Sans KR" w:cs="Noto Sans KR"/>
          <w:b w:val="0"/>
          <w:i w:val="0"/>
          <w:color w:val="555555"/>
          <w:sz w:val="19"/>
        </w:rPr>
        <w:t>계산은 놀로에서 끝냈지. 이제 새 계산을 시작하는데 규칙이 하나 있어. 전부 공개로.</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그러니까?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ti do niente di rubato. Ti dico dove guardare, in carte che chiunque può chiedere. Il verbale dell'assemblea di Leonardo Holding, luglio, depositato alla camera di commercio.</w:t>
      </w:r>
    </w:p>
    <w:p>
      <w:pPr>
        <w:spacing w:before="0" w:after="40" w:line="276" w:lineRule="auto"/>
        <w:ind w:left="595"/>
      </w:pPr>
      <w:r>
        <w:rPr>
          <w:rFonts w:ascii="Noto Sans KR" w:hAnsi="Noto Sans KR" w:eastAsia="Noto Sans KR" w:cs="Noto Sans KR"/>
          <w:b w:val="0"/>
          <w:i w:val="0"/>
          <w:color w:val="555555"/>
          <w:sz w:val="19"/>
        </w:rPr>
        <w:t>훔친 건 아무것도 안 줄 거야. 누구든 신청하면 볼 수 있는 서류에서 어디를 봐야 하는지만 말해 줄게. 7월에 열린 레오나르도 홀딩 주총 의사록, 상공회의소에 제출돼 있어.</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Cosa c'è scritto?</w:t>
      </w:r>
    </w:p>
    <w:p>
      <w:pPr>
        <w:spacing w:before="0" w:after="40" w:line="276" w:lineRule="auto"/>
        <w:ind w:left="595"/>
      </w:pPr>
      <w:r>
        <w:rPr>
          <w:rFonts w:ascii="Noto Sans KR" w:hAnsi="Noto Sans KR" w:eastAsia="Noto Sans KR" w:cs="Noto Sans KR"/>
          <w:b w:val="0"/>
          <w:i w:val="0"/>
          <w:color w:val="555555"/>
          <w:sz w:val="19"/>
        </w:rPr>
        <w:t>뭐라고 쓰여 있는데?</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 punto quattro: «iniziativa strategica nel Mediterraneo centrale». Approvata all'unanimità, con un budget per consulenze legali.</w:t>
      </w:r>
    </w:p>
    <w:p>
      <w:pPr>
        <w:spacing w:before="0" w:after="40" w:line="276" w:lineRule="auto"/>
        <w:ind w:left="595"/>
      </w:pPr>
      <w:r>
        <w:rPr>
          <w:rFonts w:ascii="Noto Sans KR" w:hAnsi="Noto Sans KR" w:eastAsia="Noto Sans KR" w:cs="Noto Sans KR"/>
          <w:b w:val="0"/>
          <w:i w:val="0"/>
          <w:color w:val="555555"/>
          <w:sz w:val="19"/>
        </w:rPr>
        <w:t>네 번째 안건. '중부 지중해 전략 사업'. 만장일치 승인에 법률 자문 예산이 붙어 있어.</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Budget per consulenze. Lo studio Ferretti.</w:t>
      </w:r>
    </w:p>
    <w:p>
      <w:pPr>
        <w:spacing w:before="0" w:after="40" w:line="276" w:lineRule="auto"/>
        <w:ind w:left="595"/>
      </w:pPr>
      <w:r>
        <w:rPr>
          <w:rFonts w:ascii="Noto Sans KR" w:hAnsi="Noto Sans KR" w:eastAsia="Noto Sans KR" w:cs="Noto Sans KR"/>
          <w:b w:val="0"/>
          <w:i w:val="0"/>
          <w:color w:val="555555"/>
          <w:sz w:val="19"/>
        </w:rPr>
        <w:t>자문 예산이라. 페레티 사무소네요.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Ho detto dove guardare. Il resto è lavoro vostro.</w:t>
      </w:r>
    </w:p>
    <w:p>
      <w:pPr>
        <w:spacing w:before="0" w:after="40" w:line="276" w:lineRule="auto"/>
        <w:ind w:left="595"/>
      </w:pPr>
      <w:r>
        <w:rPr>
          <w:rFonts w:ascii="Noto Sans KR" w:hAnsi="Noto Sans KR" w:eastAsia="Noto Sans KR" w:cs="Noto Sans KR"/>
          <w:b w:val="0"/>
          <w:i w:val="0"/>
          <w:color w:val="555555"/>
          <w:sz w:val="19"/>
        </w:rPr>
        <w:t>어디를 볼지만 말했어. 나머진 너희 일이야.</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prezzo?</w:t>
      </w:r>
    </w:p>
    <w:p>
      <w:pPr>
        <w:spacing w:before="0" w:after="40" w:line="276" w:lineRule="auto"/>
        <w:ind w:left="595"/>
      </w:pPr>
      <w:r>
        <w:rPr>
          <w:rFonts w:ascii="Noto Sans KR" w:hAnsi="Noto Sans KR" w:eastAsia="Noto Sans KR" w:cs="Noto Sans KR"/>
          <w:b w:val="0"/>
          <w:i w:val="0"/>
          <w:color w:val="555555"/>
          <w:sz w:val="19"/>
        </w:rPr>
        <w:t>그럼 값은?</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Il prezzo è solo una cosa. Se quello che dico, lo dite voi, in pubblico. Non voglio vedermi citata in una nota riservata e poi sparire dal tavolo.</w:t>
      </w:r>
    </w:p>
    <w:p>
      <w:pPr>
        <w:spacing w:before="0" w:after="40" w:line="276" w:lineRule="auto"/>
        <w:ind w:left="595"/>
      </w:pPr>
      <w:r>
        <w:rPr>
          <w:rFonts w:ascii="Noto Sans KR" w:hAnsi="Noto Sans KR" w:eastAsia="Noto Sans KR" w:cs="Noto Sans KR"/>
          <w:b w:val="0"/>
          <w:i w:val="0"/>
          <w:color w:val="555555"/>
          <w:sz w:val="19"/>
        </w:rPr>
        <w:t>값은 하나야. 내가 말한 걸 너희가 공개적으로 말하는 것. 비공개 메모에 내 이름이 인용된 채 식탁에서 사라지고 싶진 않거든.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prezzo che posso pagare.</w:t>
      </w:r>
    </w:p>
    <w:p>
      <w:pPr>
        <w:spacing w:before="0" w:after="40" w:line="276" w:lineRule="auto"/>
        <w:ind w:left="595"/>
      </w:pPr>
      <w:r>
        <w:rPr>
          <w:rFonts w:ascii="Noto Sans KR" w:hAnsi="Noto Sans KR" w:eastAsia="Noto Sans KR" w:cs="Noto Sans KR"/>
          <w:b w:val="0"/>
          <w:i w:val="0"/>
          <w:color w:val="555555"/>
          <w:sz w:val="19"/>
        </w:rPr>
        <w:t>치를 수 있는 값이군.</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poi, Corrado... gli uomini come Leonardo non odiano la luce. Odiano la luce che arriva all'improvviso.</w:t>
      </w:r>
    </w:p>
    <w:p>
      <w:pPr>
        <w:spacing w:before="0" w:after="40" w:line="276" w:lineRule="auto"/>
        <w:ind w:left="595"/>
      </w:pPr>
      <w:r>
        <w:rPr>
          <w:rFonts w:ascii="Noto Sans KR" w:hAnsi="Noto Sans KR" w:eastAsia="Noto Sans KR" w:cs="Noto Sans KR"/>
          <w:b w:val="0"/>
          <w:i w:val="0"/>
          <w:color w:val="555555"/>
          <w:sz w:val="19"/>
        </w:rPr>
        <w:t>그리고 코라도… 레오나르도 같은 이들은 빛 자체를 싫어하지 않아. 갑자기 쏟아지는 빛을 싫어하지.</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 se la luce arriva da loro, si adattano?</w:t>
      </w:r>
    </w:p>
    <w:p>
      <w:pPr>
        <w:spacing w:before="0" w:after="40" w:line="276" w:lineRule="auto"/>
        <w:ind w:left="595"/>
      </w:pPr>
      <w:r>
        <w:rPr>
          <w:rFonts w:ascii="Noto Sans KR" w:hAnsi="Noto Sans KR" w:eastAsia="Noto Sans KR" w:cs="Noto Sans KR"/>
          <w:b w:val="0"/>
          <w:i w:val="0"/>
          <w:color w:val="555555"/>
          <w:sz w:val="19"/>
        </w:rPr>
        <w:t>그러니까 빛이 자기들 쪽에서 오면 적응한다는 말이야?</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Io non ti ho detto niente. Ti ho solo offerto un caffè.</w:t>
      </w:r>
    </w:p>
    <w:p>
      <w:pPr>
        <w:spacing w:before="0" w:after="40" w:line="276" w:lineRule="auto"/>
        <w:ind w:left="595"/>
      </w:pPr>
      <w:r>
        <w:rPr>
          <w:rFonts w:ascii="Noto Sans KR" w:hAnsi="Noto Sans KR" w:eastAsia="Noto Sans KR" w:cs="Noto Sans KR"/>
          <w:b w:val="0"/>
          <w:i w:val="0"/>
          <w:color w:val="555555"/>
          <w:sz w:val="19"/>
        </w:rPr>
        <w:t>난 아무 말도 안 했어. 커피 한 잔 샀을 뿐이야.</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 lasciato i soldi e se n'è andata. Ha pagato anche il mio.</w:t>
      </w:r>
    </w:p>
    <w:p>
      <w:pPr>
        <w:spacing w:before="0" w:after="40" w:line="276" w:lineRule="auto"/>
        <w:ind w:left="595"/>
      </w:pPr>
      <w:r>
        <w:rPr>
          <w:rFonts w:ascii="Noto Sans KR" w:hAnsi="Noto Sans KR" w:eastAsia="Noto Sans KR" w:cs="Noto Sans KR"/>
          <w:b w:val="0"/>
          <w:i w:val="0"/>
          <w:color w:val="555555"/>
          <w:sz w:val="19"/>
        </w:rPr>
        <w:t>돈을 두고 가 버렸어요. 제 것까지 계산하고요.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Segna la data. Federica che paga un caffè. Un evento storico.</w:t>
      </w:r>
    </w:p>
    <w:p>
      <w:pPr>
        <w:spacing w:before="0" w:after="40" w:line="276" w:lineRule="auto"/>
        <w:ind w:left="595"/>
      </w:pPr>
      <w:r>
        <w:rPr>
          <w:rFonts w:ascii="Noto Sans KR" w:hAnsi="Noto Sans KR" w:eastAsia="Noto Sans KR" w:cs="Noto Sans KR"/>
          <w:b w:val="0"/>
          <w:i w:val="0"/>
          <w:color w:val="555555"/>
          <w:sz w:val="19"/>
        </w:rPr>
        <w:t>날짜를 적어 둬요. 페데리카가 커피값을 냈어요. 역사적 사건이죠.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visura</w:t>
      </w:r>
      <w:r>
        <w:rPr>
          <w:rFonts w:ascii="Noto Sans KR" w:hAnsi="Noto Sans KR" w:eastAsia="Noto Sans KR" w:cs="Noto Sans KR"/>
          <w:b w:val="0"/>
          <w:i w:val="0"/>
          <w:color w:val="555555"/>
          <w:sz w:val="19"/>
        </w:rPr>
        <w:t xml:space="preserve">  —  (등기부·상업등기 등) 공적 기록 열람. fare una visura = 열람을 신청하다</w:t>
      </w:r>
    </w:p>
    <w:p>
      <w:pPr>
        <w:spacing w:before="0" w:after="0" w:line="276" w:lineRule="auto"/>
        <w:ind w:left="170"/>
        <w:shd w:val="clear" w:color="auto" w:fill="EEF1F7"/>
      </w:pPr>
      <w:r>
        <w:rPr>
          <w:rFonts w:ascii="Noto Sans KR" w:hAnsi="Noto Sans KR" w:eastAsia="Noto Sans KR" w:cs="Noto Sans KR"/>
          <w:b/>
          <w:i w:val="0"/>
          <w:sz w:val="19"/>
        </w:rPr>
        <w:t>• azionista di maggioranza</w:t>
      </w:r>
      <w:r>
        <w:rPr>
          <w:rFonts w:ascii="Noto Sans KR" w:hAnsi="Noto Sans KR" w:eastAsia="Noto Sans KR" w:cs="Noto Sans KR"/>
          <w:b w:val="0"/>
          <w:i w:val="0"/>
          <w:color w:val="555555"/>
          <w:sz w:val="19"/>
        </w:rPr>
        <w:t xml:space="preserve">  —  과반(최대) 주주</w:t>
      </w:r>
    </w:p>
    <w:p>
      <w:pPr>
        <w:spacing w:before="0" w:after="0" w:line="276" w:lineRule="auto"/>
        <w:ind w:left="170"/>
        <w:shd w:val="clear" w:color="auto" w:fill="EEF1F7"/>
      </w:pPr>
      <w:r>
        <w:rPr>
          <w:rFonts w:ascii="Noto Sans KR" w:hAnsi="Noto Sans KR" w:eastAsia="Noto Sans KR" w:cs="Noto Sans KR"/>
          <w:b/>
          <w:i w:val="0"/>
          <w:sz w:val="19"/>
        </w:rPr>
        <w:t>• mi suona nella testa</w:t>
      </w:r>
      <w:r>
        <w:rPr>
          <w:rFonts w:ascii="Noto Sans KR" w:hAnsi="Noto Sans KR" w:eastAsia="Noto Sans KR" w:cs="Noto Sans KR"/>
          <w:b w:val="0"/>
          <w:i w:val="0"/>
          <w:color w:val="555555"/>
          <w:sz w:val="19"/>
        </w:rPr>
        <w:t xml:space="preserve">  —  머릿속에서 울린다. 이름이 계속 떠오르는 상태</w:t>
      </w:r>
    </w:p>
    <w:p>
      <w:pPr>
        <w:spacing w:before="0" w:after="0" w:line="276" w:lineRule="auto"/>
        <w:ind w:left="170"/>
        <w:shd w:val="clear" w:color="auto" w:fill="EEF1F7"/>
      </w:pPr>
      <w:r>
        <w:rPr>
          <w:rFonts w:ascii="Noto Sans KR" w:hAnsi="Noto Sans KR" w:eastAsia="Noto Sans KR" w:cs="Noto Sans KR"/>
          <w:b/>
          <w:i w:val="0"/>
          <w:sz w:val="19"/>
        </w:rPr>
        <w:t>• in chiaro</w:t>
      </w:r>
      <w:r>
        <w:rPr>
          <w:rFonts w:ascii="Noto Sans KR" w:hAnsi="Noto Sans KR" w:eastAsia="Noto Sans KR" w:cs="Noto Sans KR"/>
          <w:b w:val="0"/>
          <w:i w:val="0"/>
          <w:color w:val="555555"/>
          <w:sz w:val="19"/>
        </w:rPr>
        <w:t xml:space="preserve">  —  공개적으로, 숨김없이 (↔ in nero 비공식·불법)</w:t>
      </w:r>
    </w:p>
    <w:p>
      <w:pPr>
        <w:spacing w:before="0" w:after="0" w:line="276" w:lineRule="auto"/>
        <w:ind w:left="170"/>
        <w:shd w:val="clear" w:color="auto" w:fill="EEF1F7"/>
      </w:pPr>
      <w:r>
        <w:rPr>
          <w:rFonts w:ascii="Noto Sans KR" w:hAnsi="Noto Sans KR" w:eastAsia="Noto Sans KR" w:cs="Noto Sans KR"/>
          <w:b/>
          <w:i w:val="0"/>
          <w:sz w:val="19"/>
        </w:rPr>
        <w:t>• chiudere il conto / aprire un conto nuovo</w:t>
      </w:r>
      <w:r>
        <w:rPr>
          <w:rFonts w:ascii="Noto Sans KR" w:hAnsi="Noto Sans KR" w:eastAsia="Noto Sans KR" w:cs="Noto Sans KR"/>
          <w:b w:val="0"/>
          <w:i w:val="0"/>
          <w:color w:val="555555"/>
          <w:sz w:val="19"/>
        </w:rPr>
        <w:t xml:space="preserve">  —  계산을 끝내다 / 새 계산을 시작하다. 시리즈의 '빚' 모티프</w:t>
      </w:r>
    </w:p>
    <w:p>
      <w:pPr>
        <w:spacing w:before="0" w:after="0" w:line="276" w:lineRule="auto"/>
        <w:ind w:left="170"/>
        <w:shd w:val="clear" w:color="auto" w:fill="EEF1F7"/>
      </w:pPr>
      <w:r>
        <w:rPr>
          <w:rFonts w:ascii="Noto Sans KR" w:hAnsi="Noto Sans KR" w:eastAsia="Noto Sans KR" w:cs="Noto Sans KR"/>
          <w:b/>
          <w:i w:val="0"/>
          <w:sz w:val="19"/>
        </w:rPr>
        <w:t>• tu의 친근함</w:t>
      </w:r>
      <w:r>
        <w:rPr>
          <w:rFonts w:ascii="Noto Sans KR" w:hAnsi="Noto Sans KR" w:eastAsia="Noto Sans KR" w:cs="Noto Sans KR"/>
          <w:b w:val="0"/>
          <w:i w:val="0"/>
          <w:color w:val="555555"/>
          <w:sz w:val="19"/>
        </w:rPr>
        <w:t xml:space="preserve">  —  코라도와 페데리카는 서로 tu. Stavolta lo offro io 처럼 짧고 직접적인 어조</w:t>
      </w:r>
    </w:p>
    <w:p>
      <w:pPr>
        <w:spacing w:before="0" w:after="0" w:line="276" w:lineRule="auto"/>
        <w:ind w:left="170"/>
        <w:shd w:val="clear" w:color="auto" w:fill="EEF1F7"/>
      </w:pPr>
      <w:r>
        <w:rPr>
          <w:rFonts w:ascii="Noto Sans KR" w:hAnsi="Noto Sans KR" w:eastAsia="Noto Sans KR" w:cs="Noto Sans KR"/>
          <w:b/>
          <w:i w:val="0"/>
          <w:sz w:val="19"/>
        </w:rPr>
        <w:t>• camera di commercio</w:t>
      </w:r>
      <w:r>
        <w:rPr>
          <w:rFonts w:ascii="Noto Sans KR" w:hAnsi="Noto Sans KR" w:eastAsia="Noto Sans KR" w:cs="Noto Sans KR"/>
          <w:b w:val="0"/>
          <w:i w:val="0"/>
          <w:color w:val="555555"/>
          <w:sz w:val="19"/>
        </w:rPr>
        <w:t xml:space="preserve">  —  상공회의소 (기업 서류가 공개 보관되는 곳)</w:t>
      </w:r>
    </w:p>
    <w:p>
      <w:pPr>
        <w:spacing w:before="0" w:after="0" w:line="276" w:lineRule="auto"/>
        <w:ind w:left="170"/>
        <w:shd w:val="clear" w:color="auto" w:fill="EEF1F7"/>
      </w:pPr>
      <w:r>
        <w:rPr>
          <w:rFonts w:ascii="Noto Sans KR" w:hAnsi="Noto Sans KR" w:eastAsia="Noto Sans KR" w:cs="Noto Sans KR"/>
          <w:b/>
          <w:i w:val="0"/>
          <w:sz w:val="19"/>
        </w:rPr>
        <w:t>• all'unanimità</w:t>
      </w:r>
      <w:r>
        <w:rPr>
          <w:rFonts w:ascii="Noto Sans KR" w:hAnsi="Noto Sans KR" w:eastAsia="Noto Sans KR" w:cs="Noto Sans KR"/>
          <w:b w:val="0"/>
          <w:i w:val="0"/>
          <w:color w:val="555555"/>
          <w:sz w:val="19"/>
        </w:rPr>
        <w:t xml:space="preserve">  —  만장일치로 (approvare all'unanimità)</w:t>
      </w:r>
    </w:p>
    <w:p>
      <w:pPr>
        <w:spacing w:before="280" w:after="100" w:line="276" w:lineRule="auto"/>
        <w:pBdr>
          <w:bottom w:val="single" w:sz="6" w:space="1" w:color="8A1C2B"/>
        </w:pBdr>
      </w:pPr>
      <w:r>
        <w:rPr>
          <w:rFonts w:ascii="Noto Sans KR" w:hAnsi="Noto Sans KR" w:eastAsia="Noto Sans KR" w:cs="Noto Sans KR"/>
          <w:b/>
          <w:i w:val="0"/>
          <w:color w:val="1F2A44"/>
          <w:sz w:val="26"/>
        </w:rPr>
        <w:t>사무총장실 — LA STANZA DEL SEGRETARIO</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Ho letto la nota tre volte. Poi ho letto l'allegato C. Poi ho guardato fuori dalla finestra per dieci minuti.</w:t>
      </w:r>
    </w:p>
    <w:p>
      <w:pPr>
        <w:spacing w:before="0" w:after="40" w:line="276" w:lineRule="auto"/>
        <w:ind w:left="595"/>
      </w:pPr>
      <w:r>
        <w:rPr>
          <w:rFonts w:ascii="Noto Sans KR" w:hAnsi="Noto Sans KR" w:eastAsia="Noto Sans KR" w:cs="Noto Sans KR"/>
          <w:b w:val="0"/>
          <w:i w:val="0"/>
          <w:color w:val="555555"/>
          <w:sz w:val="19"/>
        </w:rPr>
        <w:t>통보서를 세 번 읽었고, 부속서 C를 읽었고, 그다음 10분 동안 창밖을 봤어요.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Luca.</w:t>
      </w:r>
    </w:p>
    <w:p>
      <w:pPr>
        <w:spacing w:before="0" w:after="40" w:line="276" w:lineRule="auto"/>
        <w:ind w:left="595"/>
      </w:pPr>
      <w:r>
        <w:rPr>
          <w:rFonts w:ascii="Noto Sans KR" w:hAnsi="Noto Sans KR" w:eastAsia="Noto Sans KR" w:cs="Noto Sans KR"/>
          <w:b w:val="0"/>
          <w:i w:val="0"/>
          <w:color w:val="555555"/>
          <w:sz w:val="19"/>
        </w:rPr>
        <w:t>총장님… 아니, 루카.</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Dammi del tu fino in fondo, per favore, oggi non ho voglia di cerimonie. Sapevi che l'indice dell'allegato C l'avevo firmato io?</w:t>
      </w:r>
    </w:p>
    <w:p>
      <w:pPr>
        <w:spacing w:before="0" w:after="40" w:line="276" w:lineRule="auto"/>
        <w:ind w:left="595"/>
      </w:pPr>
      <w:r>
        <w:rPr>
          <w:rFonts w:ascii="Noto Sans KR" w:hAnsi="Noto Sans KR" w:eastAsia="Noto Sans KR" w:cs="Noto Sans KR"/>
          <w:b w:val="0"/>
          <w:i w:val="0"/>
          <w:color w:val="555555"/>
          <w:sz w:val="19"/>
        </w:rPr>
        <w:t>끝까지 말 놓아요, 오늘은 격식 차릴 기분이 아니에요. 부속서 C의 목차를 내가 서명했다는 거 알았어요?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아뇨.</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Venerdì. Voce: «Allegato tecnico, riservato». Me lo hanno portato insieme a cento altri fogli. Io ho firmato l'etichetta, non il contenuto.</w:t>
      </w:r>
    </w:p>
    <w:p>
      <w:pPr>
        <w:spacing w:before="0" w:after="40" w:line="276" w:lineRule="auto"/>
        <w:ind w:left="595"/>
      </w:pPr>
      <w:r>
        <w:rPr>
          <w:rFonts w:ascii="Noto Sans KR" w:hAnsi="Noto Sans KR" w:eastAsia="Noto Sans KR" w:cs="Noto Sans KR"/>
          <w:b w:val="0"/>
          <w:i w:val="0"/>
          <w:color w:val="555555"/>
          <w:sz w:val="19"/>
        </w:rPr>
        <w:t>금요일에요. 항목은 '기술 부속서, 기밀'이었죠. 다른 백 장과 함께 가져왔어요. 나는 내용이 아니라 라벨에 서명한 겁니다.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l'errore più comune dei bravi funzionari.</w:t>
      </w:r>
    </w:p>
    <w:p>
      <w:pPr>
        <w:spacing w:before="0" w:after="40" w:line="276" w:lineRule="auto"/>
        <w:ind w:left="595"/>
      </w:pPr>
      <w:r>
        <w:rPr>
          <w:rFonts w:ascii="Noto Sans KR" w:hAnsi="Noto Sans KR" w:eastAsia="Noto Sans KR" w:cs="Noto Sans KR"/>
          <w:b w:val="0"/>
          <w:i w:val="0"/>
          <w:color w:val="555555"/>
          <w:sz w:val="19"/>
        </w:rPr>
        <w:t>유능한 공무원들이 가장 자주 하는 실수죠.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Lo dici con garbo, ma me lo merito. Chi ha scritto l'articolo?</w:t>
      </w:r>
    </w:p>
    <w:p>
      <w:pPr>
        <w:spacing w:before="0" w:after="40" w:line="276" w:lineRule="auto"/>
        <w:ind w:left="595"/>
      </w:pPr>
      <w:r>
        <w:rPr>
          <w:rFonts w:ascii="Noto Sans KR" w:hAnsi="Noto Sans KR" w:eastAsia="Noto Sans KR" w:cs="Noto Sans KR"/>
          <w:b w:val="0"/>
          <w:i w:val="0"/>
          <w:color w:val="555555"/>
          <w:sz w:val="19"/>
        </w:rPr>
        <w:t>정중하게 말해 주지만 들어 마땅해요. 누가 그 조항을 썼죠?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studio Ferretti, su incarico di un cliente che è un operatore privato, Leonardo Holding. Sono due fatti pubblici e una nota firmata.</w:t>
      </w:r>
    </w:p>
    <w:p>
      <w:pPr>
        <w:spacing w:before="0" w:after="40" w:line="276" w:lineRule="auto"/>
        <w:ind w:left="595"/>
      </w:pPr>
      <w:r>
        <w:rPr>
          <w:rFonts w:ascii="Noto Sans KR" w:hAnsi="Noto Sans KR" w:eastAsia="Noto Sans KR" w:cs="Noto Sans KR"/>
          <w:b w:val="0"/>
          <w:i w:val="0"/>
          <w:color w:val="555555"/>
          <w:sz w:val="19"/>
        </w:rPr>
        <w:t>페레티 사무소가 사적 사업자인 레오나르도 홀딩의 의뢰로 썼습니다. 공개된 사실 둘과 서명된 통보서 하나예요.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il comitato organizzatore lo sa?</w:t>
      </w:r>
    </w:p>
    <w:p>
      <w:pPr>
        <w:spacing w:before="0" w:after="40" w:line="276" w:lineRule="auto"/>
        <w:ind w:left="595"/>
      </w:pPr>
      <w:r>
        <w:rPr>
          <w:rFonts w:ascii="Noto Sans KR" w:hAnsi="Noto Sans KR" w:eastAsia="Noto Sans KR" w:cs="Noto Sans KR"/>
          <w:b w:val="0"/>
          <w:i w:val="0"/>
          <w:color w:val="555555"/>
          <w:sz w:val="19"/>
        </w:rPr>
        <w:t>조직위원회는 알고 있나요?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comitato ha ricevuto la discordanza lunedì sera e ha risposto «ne terremo conto».</w:t>
      </w:r>
    </w:p>
    <w:p>
      <w:pPr>
        <w:spacing w:before="0" w:after="40" w:line="276" w:lineRule="auto"/>
        <w:ind w:left="595"/>
      </w:pPr>
      <w:r>
        <w:rPr>
          <w:rFonts w:ascii="Noto Sans KR" w:hAnsi="Noto Sans KR" w:eastAsia="Noto Sans KR" w:cs="Noto Sans KR"/>
          <w:b w:val="0"/>
          <w:i w:val="0"/>
          <w:color w:val="555555"/>
          <w:sz w:val="19"/>
        </w:rPr>
        <w:t>위원회는 월요일 저녁에 불일치 통보를 받았고 '참고하겠습니다'라고 답했습니다.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Peggio di «no». Io la mia carriera la comincio a rimettere in discussione.</w:t>
      </w:r>
    </w:p>
    <w:p>
      <w:pPr>
        <w:spacing w:before="0" w:after="40" w:line="276" w:lineRule="auto"/>
        <w:ind w:left="595"/>
      </w:pPr>
      <w:r>
        <w:rPr>
          <w:rFonts w:ascii="Noto Sans KR" w:hAnsi="Noto Sans KR" w:eastAsia="Noto Sans KR" w:cs="Noto Sans KR"/>
          <w:b w:val="0"/>
          <w:i w:val="0"/>
          <w:color w:val="555555"/>
          <w:sz w:val="19"/>
        </w:rPr>
        <w:t>'아니오'보다 나쁘네요. 내 경력을 다시 따져 봐야 할 지경이에요.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mi consenta: a Uccialli nessuno ha rimesso in discussione niente per quattro anni.</w:t>
      </w:r>
    </w:p>
    <w:p>
      <w:pPr>
        <w:spacing w:before="0" w:after="40" w:line="276" w:lineRule="auto"/>
        <w:ind w:left="595"/>
      </w:pPr>
      <w:r>
        <w:rPr>
          <w:rFonts w:ascii="Noto Sans KR" w:hAnsi="Noto Sans KR" w:eastAsia="Noto Sans KR" w:cs="Noto Sans KR"/>
          <w:b w:val="0"/>
          <w:i w:val="0"/>
          <w:color w:val="555555"/>
          <w:sz w:val="19"/>
        </w:rPr>
        <w:t>총장님, 말씀드리자면 우찰레에서는 4년 동안 아무도 아무것도 문제 삼지 않았습니다.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Mi stai dicendo che siamo nel 1889?</w:t>
      </w:r>
    </w:p>
    <w:p>
      <w:pPr>
        <w:spacing w:before="0" w:after="40" w:line="276" w:lineRule="auto"/>
        <w:ind w:left="595"/>
      </w:pPr>
      <w:r>
        <w:rPr>
          <w:rFonts w:ascii="Noto Sans KR" w:hAnsi="Noto Sans KR" w:eastAsia="Noto Sans KR" w:cs="Noto Sans KR"/>
          <w:b w:val="0"/>
          <w:i w:val="0"/>
          <w:color w:val="555555"/>
          <w:sz w:val="19"/>
        </w:rPr>
        <w:t>지금이 1889년이라는 소리예요?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Sto dicendo che esistono due testi, una parola in più o in meno e un interesse che non chiede. La storia ha già pagato questo conto.</w:t>
      </w:r>
    </w:p>
    <w:p>
      <w:pPr>
        <w:spacing w:before="0" w:after="40" w:line="276" w:lineRule="auto"/>
        <w:ind w:left="595"/>
      </w:pPr>
      <w:r>
        <w:rPr>
          <w:rFonts w:ascii="Noto Sans KR" w:hAnsi="Noto Sans KR" w:eastAsia="Noto Sans KR" w:cs="Noto Sans KR"/>
          <w:b w:val="0"/>
          <w:i w:val="0"/>
          <w:color w:val="555555"/>
          <w:sz w:val="19"/>
        </w:rPr>
        <w:t>텍스트가 둘이고, 단어 하나 더하고 덜하고의 차이가 있고, 묻지 않는 이해관계가 있다는 겁니다. 역사는 이미 이 계산서를 치렀어요.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Cosa proponi? Strappare l'allegato?</w:t>
      </w:r>
    </w:p>
    <w:p>
      <w:pPr>
        <w:spacing w:before="0" w:after="40" w:line="276" w:lineRule="auto"/>
        <w:ind w:left="595"/>
      </w:pPr>
      <w:r>
        <w:rPr>
          <w:rFonts w:ascii="Noto Sans KR" w:hAnsi="Noto Sans KR" w:eastAsia="Noto Sans KR" w:cs="Noto Sans KR"/>
          <w:b w:val="0"/>
          <w:i w:val="0"/>
          <w:color w:val="555555"/>
          <w:sz w:val="19"/>
        </w:rPr>
        <w:t>뭘 제안하는 겁니까? 부속서를 찢자고요?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Strappare è nascondere due volte. L'hanno nascosto, e noi lo nasconderemmo di nuovo.</w:t>
      </w:r>
    </w:p>
    <w:p>
      <w:pPr>
        <w:spacing w:before="0" w:after="40" w:line="276" w:lineRule="auto"/>
        <w:ind w:left="595"/>
      </w:pPr>
      <w:r>
        <w:rPr>
          <w:rFonts w:ascii="Noto Sans KR" w:hAnsi="Noto Sans KR" w:eastAsia="Noto Sans KR" w:cs="Noto Sans KR"/>
          <w:b w:val="0"/>
          <w:i w:val="0"/>
          <w:color w:val="555555"/>
          <w:sz w:val="19"/>
        </w:rPr>
        <w:t>아뇨. 찢는 건 두 번 숨기는 겁니다. 그들이 숨겼고, 우리가 또 숨기는 셈이니까요.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Allora firmo?</w:t>
      </w:r>
    </w:p>
    <w:p>
      <w:pPr>
        <w:spacing w:before="0" w:after="40" w:line="276" w:lineRule="auto"/>
        <w:ind w:left="595"/>
      </w:pPr>
      <w:r>
        <w:rPr>
          <w:rFonts w:ascii="Noto Sans KR" w:hAnsi="Noto Sans KR" w:eastAsia="Noto Sans KR" w:cs="Noto Sans KR"/>
          <w:b w:val="0"/>
          <w:i w:val="0"/>
          <w:color w:val="555555"/>
          <w:sz w:val="19"/>
        </w:rPr>
        <w:t>그럼 서명하라고요?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Neanche. Firmare un testo che non si legge ad alta voce è come mangiare un piatto senza sapere chi l'ha cucinato.</w:t>
      </w:r>
    </w:p>
    <w:p>
      <w:pPr>
        <w:spacing w:before="0" w:after="40" w:line="276" w:lineRule="auto"/>
        <w:ind w:left="595"/>
      </w:pPr>
      <w:r>
        <w:rPr>
          <w:rFonts w:ascii="Noto Sans KR" w:hAnsi="Noto Sans KR" w:eastAsia="Noto Sans KR" w:cs="Noto Sans KR"/>
          <w:b w:val="0"/>
          <w:i w:val="0"/>
          <w:color w:val="555555"/>
          <w:sz w:val="19"/>
        </w:rPr>
        <w:t>그것도 아닙니다. 소리 내어 읽을 수 없는 문서에 서명하는 건 누가 만들었는지 모르는 요리를 먹는 것과 같습니다.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cosa c'è nel mezzo?</w:t>
      </w:r>
    </w:p>
    <w:p>
      <w:pPr>
        <w:spacing w:before="0" w:after="40" w:line="276" w:lineRule="auto"/>
        <w:ind w:left="595"/>
      </w:pPr>
      <w:r>
        <w:rPr>
          <w:rFonts w:ascii="Noto Sans KR" w:hAnsi="Noto Sans KR" w:eastAsia="Noto Sans KR" w:cs="Noto Sans KR"/>
          <w:b w:val="0"/>
          <w:i w:val="0"/>
          <w:color w:val="555555"/>
          <w:sz w:val="19"/>
        </w:rPr>
        <w:t>그 중간에 뭐가 있죠?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C'è una cosa che si fece nel 1454. Ve la dico domani. Stanotte la devo ancora capire io.</w:t>
      </w:r>
    </w:p>
    <w:p>
      <w:pPr>
        <w:spacing w:before="0" w:after="40" w:line="276" w:lineRule="auto"/>
        <w:ind w:left="595"/>
      </w:pPr>
      <w:r>
        <w:rPr>
          <w:rFonts w:ascii="Noto Sans KR" w:hAnsi="Noto Sans KR" w:eastAsia="Noto Sans KR" w:cs="Noto Sans KR"/>
          <w:b w:val="0"/>
          <w:i w:val="0"/>
          <w:color w:val="555555"/>
          <w:sz w:val="19"/>
        </w:rPr>
        <w:t>1454년에 있었던 일이 있습니다. 내일 말씀드리겠습니다. 오늘 밤은 제가 먼저 이해해야 합니다.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ministro Saadi ha chiamato dieci minuti fa. Vuole parlarti alle sette.</w:t>
      </w:r>
    </w:p>
    <w:p>
      <w:pPr>
        <w:spacing w:before="0" w:after="40" w:line="276" w:lineRule="auto"/>
        <w:ind w:left="595"/>
      </w:pPr>
      <w:r>
        <w:rPr>
          <w:rFonts w:ascii="Noto Sans KR" w:hAnsi="Noto Sans KR" w:eastAsia="Noto Sans KR" w:cs="Noto Sans KR"/>
          <w:b w:val="0"/>
          <w:i w:val="0"/>
          <w:color w:val="555555"/>
          <w:sz w:val="19"/>
        </w:rPr>
        <w:t>사아디 장관이 10분 전에 전화했어요. 7시에 당신과 통화하고 싶답니다.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detto «alle sette»? Non «ventiquattr'ore»?</w:t>
      </w:r>
    </w:p>
    <w:p>
      <w:pPr>
        <w:spacing w:before="0" w:after="40" w:line="276" w:lineRule="auto"/>
        <w:ind w:left="595"/>
      </w:pPr>
      <w:r>
        <w:rPr>
          <w:rFonts w:ascii="Noto Sans KR" w:hAnsi="Noto Sans KR" w:eastAsia="Noto Sans KR" w:cs="Noto Sans KR"/>
          <w:b w:val="0"/>
          <w:i w:val="0"/>
          <w:color w:val="555555"/>
          <w:sz w:val="19"/>
        </w:rPr>
        <w:t>'7시'라고 했습니까? '스물네 시간'이 아니라요?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Ha detto: «Il tempo che mi ha chiesto è finito, ma la mia pazienza no».</w:t>
      </w:r>
    </w:p>
    <w:p>
      <w:pPr>
        <w:spacing w:before="0" w:after="40" w:line="276" w:lineRule="auto"/>
        <w:ind w:left="595"/>
      </w:pPr>
      <w:r>
        <w:rPr>
          <w:rFonts w:ascii="Noto Sans KR" w:hAnsi="Noto Sans KR" w:eastAsia="Noto Sans KR" w:cs="Noto Sans KR"/>
          <w:b w:val="0"/>
          <w:i w:val="0"/>
          <w:color w:val="555555"/>
          <w:sz w:val="19"/>
        </w:rPr>
        <w:t>이렇게 말했어요. '요청하신 시간은 끝났지만 제 인내심은 끝나지 않았습니다'.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 uomo che parla bene. Lo chiamo da qui, in viva voce, con lei presente.</w:t>
      </w:r>
    </w:p>
    <w:p>
      <w:pPr>
        <w:spacing w:before="0" w:after="40" w:line="276" w:lineRule="auto"/>
        <w:ind w:left="595"/>
      </w:pPr>
      <w:r>
        <w:rPr>
          <w:rFonts w:ascii="Noto Sans KR" w:hAnsi="Noto Sans KR" w:eastAsia="Noto Sans KR" w:cs="Noto Sans KR"/>
          <w:b w:val="0"/>
          <w:i w:val="0"/>
          <w:color w:val="555555"/>
          <w:sz w:val="19"/>
        </w:rPr>
        <w:t>말을 잘하는 분이군요. 총장님이 계신 자리에서 스피커폰으로 여기서 걸겠습니다.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Dottor Lanza. È sera, a Marsa Beida. I miei ministri mi guardano con la faccia di chi aspetta.</w:t>
      </w:r>
    </w:p>
    <w:p>
      <w:pPr>
        <w:spacing w:before="0" w:after="40" w:line="276" w:lineRule="auto"/>
        <w:ind w:left="595"/>
      </w:pPr>
      <w:r>
        <w:rPr>
          <w:rFonts w:ascii="Noto Sans KR" w:hAnsi="Noto Sans KR" w:eastAsia="Noto Sans KR" w:cs="Noto Sans KR"/>
          <w:b w:val="0"/>
          <w:i w:val="0"/>
          <w:color w:val="555555"/>
          <w:sz w:val="19"/>
        </w:rPr>
        <w:t>란차 박사님. 마르사 베이다는 저녁입니다. 제 각료들이 기다리는 얼굴로 저를 보고 있어요.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non le porto il nome di un colpevole. Le porto il nome di un beneficiario e una discordanza di parole.</w:t>
      </w:r>
    </w:p>
    <w:p>
      <w:pPr>
        <w:spacing w:before="0" w:after="40" w:line="276" w:lineRule="auto"/>
        <w:ind w:left="595"/>
      </w:pPr>
      <w:r>
        <w:rPr>
          <w:rFonts w:ascii="Noto Sans KR" w:hAnsi="Noto Sans KR" w:eastAsia="Noto Sans KR" w:cs="Noto Sans KR"/>
          <w:b w:val="0"/>
          <w:i w:val="0"/>
          <w:color w:val="555555"/>
          <w:sz w:val="19"/>
        </w:rPr>
        <w:t>장관님, 범인의 이름을 가져온 게 아닙니다. 수혜자의 이름과 단어의 불일치를 가져왔습니다.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Spieghi.</w:t>
      </w:r>
    </w:p>
    <w:p>
      <w:pPr>
        <w:spacing w:before="0" w:after="40" w:line="276" w:lineRule="auto"/>
        <w:ind w:left="595"/>
      </w:pPr>
      <w:r>
        <w:rPr>
          <w:rFonts w:ascii="Noto Sans KR" w:hAnsi="Noto Sans KR" w:eastAsia="Noto Sans KR" w:cs="Noto Sans KR"/>
          <w:b w:val="0"/>
          <w:i w:val="0"/>
          <w:color w:val="555555"/>
          <w:sz w:val="19"/>
        </w:rPr>
        <w:t>설명하십시오.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parola, «prioritaria», in italiano. Una parola, «esclusiva», in inglese. E un nome, uno solo.</w:t>
      </w:r>
    </w:p>
    <w:p>
      <w:pPr>
        <w:spacing w:before="0" w:after="40" w:line="276" w:lineRule="auto"/>
        <w:ind w:left="595"/>
      </w:pPr>
      <w:r>
        <w:rPr>
          <w:rFonts w:ascii="Noto Sans KR" w:hAnsi="Noto Sans KR" w:eastAsia="Noto Sans KR" w:cs="Noto Sans KR"/>
          <w:b w:val="0"/>
          <w:i w:val="0"/>
          <w:color w:val="555555"/>
          <w:sz w:val="19"/>
        </w:rPr>
        <w:t>이탈리아어로는 '우선', 영어로는 '독점'이라는 단어 하나. 그리고 이름 하나, 단 하나입니다.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Ah. Come l'articolo diciassette di un trattato che i miei nonni ricordano ancora...</w:t>
      </w:r>
    </w:p>
    <w:p>
      <w:pPr>
        <w:spacing w:before="0" w:after="40" w:line="276" w:lineRule="auto"/>
        <w:ind w:left="595"/>
      </w:pPr>
      <w:r>
        <w:rPr>
          <w:rFonts w:ascii="Noto Sans KR" w:hAnsi="Noto Sans KR" w:eastAsia="Noto Sans KR" w:cs="Noto Sans KR"/>
          <w:b w:val="0"/>
          <w:i w:val="0"/>
          <w:color w:val="555555"/>
          <w:sz w:val="19"/>
        </w:rPr>
        <w:t>아. 우리 할아버지들이 아직도 기억하는 어느 조약의 제17조처럼요…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Conosce la storia?</w:t>
      </w:r>
    </w:p>
    <w:p>
      <w:pPr>
        <w:spacing w:before="0" w:after="40" w:line="276" w:lineRule="auto"/>
        <w:ind w:left="595"/>
      </w:pPr>
      <w:r>
        <w:rPr>
          <w:rFonts w:ascii="Noto Sans KR" w:hAnsi="Noto Sans KR" w:eastAsia="Noto Sans KR" w:cs="Noto Sans KR"/>
          <w:b w:val="0"/>
          <w:i w:val="0"/>
          <w:color w:val="555555"/>
          <w:sz w:val="19"/>
        </w:rPr>
        <w:t>그 역사를 아십니까?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Nel mio paese il Mediterraneo è una scuola, dottor Lanza. Domani alle nove voglio vedere non chi si accusa, ma come si rimedia.</w:t>
      </w:r>
    </w:p>
    <w:p>
      <w:pPr>
        <w:spacing w:before="0" w:after="40" w:line="276" w:lineRule="auto"/>
        <w:ind w:left="595"/>
      </w:pPr>
      <w:r>
        <w:rPr>
          <w:rFonts w:ascii="Noto Sans KR" w:hAnsi="Noto Sans KR" w:eastAsia="Noto Sans KR" w:cs="Noto Sans KR"/>
          <w:b w:val="0"/>
          <w:i w:val="0"/>
          <w:color w:val="555555"/>
          <w:sz w:val="19"/>
        </w:rPr>
        <w:t>우리나라에서 지중해는 학교입니다, 란차 박사님. 내일 아침 9시에 저는 누가 비난받는지가 아니라 어떻게 바로잡는지를 보고 싶습니다.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Alle nove avrà il nome e il rimedio.</w:t>
      </w:r>
    </w:p>
    <w:p>
      <w:pPr>
        <w:spacing w:before="0" w:after="40" w:line="276" w:lineRule="auto"/>
        <w:ind w:left="595"/>
      </w:pPr>
      <w:r>
        <w:rPr>
          <w:rFonts w:ascii="Noto Sans KR" w:hAnsi="Noto Sans KR" w:eastAsia="Noto Sans KR" w:cs="Noto Sans KR"/>
          <w:b w:val="0"/>
          <w:i w:val="0"/>
          <w:color w:val="555555"/>
          <w:sz w:val="19"/>
        </w:rPr>
        <w:t>9시까지 이름과 해법을 드리겠습니다.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l'orario del ricevimento è fino a mezzanotte. Un diplomatico lavora, ma deve anche cenare.</w:t>
      </w:r>
    </w:p>
    <w:p>
      <w:pPr>
        <w:spacing w:before="0" w:after="40" w:line="276" w:lineRule="auto"/>
        <w:ind w:left="595"/>
      </w:pPr>
      <w:r>
        <w:rPr>
          <w:rFonts w:ascii="Noto Sans KR" w:hAnsi="Noto Sans KR" w:eastAsia="Noto Sans KR" w:cs="Noto Sans KR"/>
          <w:b w:val="0"/>
          <w:i w:val="0"/>
          <w:color w:val="555555"/>
          <w:sz w:val="19"/>
        </w:rPr>
        <w:t>접견 시간은 자정까지입니다. 외교관은 일도 하지만 저녁도 먹어야지요.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dare del tu / dare del Lei</w:t>
      </w:r>
      <w:r>
        <w:rPr>
          <w:rFonts w:ascii="Noto Sans KR" w:hAnsi="Noto Sans KR" w:eastAsia="Noto Sans KR" w:cs="Noto Sans KR"/>
          <w:b w:val="0"/>
          <w:i w:val="0"/>
          <w:color w:val="555555"/>
          <w:sz w:val="19"/>
        </w:rPr>
        <w:t xml:space="preserve">  —  말을 놓다 / 존칭을 쓰다 ('Dammi del tu fino in fondo'는 끝까지 말을 놓으라는 요청)</w:t>
      </w:r>
    </w:p>
    <w:p>
      <w:pPr>
        <w:spacing w:before="0" w:after="0" w:line="276" w:lineRule="auto"/>
        <w:ind w:left="170"/>
        <w:shd w:val="clear" w:color="auto" w:fill="EEF1F7"/>
      </w:pPr>
      <w:r>
        <w:rPr>
          <w:rFonts w:ascii="Noto Sans KR" w:hAnsi="Noto Sans KR" w:eastAsia="Noto Sans KR" w:cs="Noto Sans KR"/>
          <w:b/>
          <w:i w:val="0"/>
          <w:sz w:val="19"/>
        </w:rPr>
        <w:t>• firmare l'etichetta, non il contenuto</w:t>
      </w:r>
      <w:r>
        <w:rPr>
          <w:rFonts w:ascii="Noto Sans KR" w:hAnsi="Noto Sans KR" w:eastAsia="Noto Sans KR" w:cs="Noto Sans KR"/>
          <w:b w:val="0"/>
          <w:i w:val="0"/>
          <w:color w:val="555555"/>
          <w:sz w:val="19"/>
        </w:rPr>
        <w:t xml:space="preserve">  —  내용이 아닌 라벨에 서명하다. 형식만 보고 결재하는 관행 비판</w:t>
      </w:r>
    </w:p>
    <w:p>
      <w:pPr>
        <w:spacing w:before="0" w:after="0" w:line="276" w:lineRule="auto"/>
        <w:ind w:left="170"/>
        <w:shd w:val="clear" w:color="auto" w:fill="EEF1F7"/>
      </w:pPr>
      <w:r>
        <w:rPr>
          <w:rFonts w:ascii="Noto Sans KR" w:hAnsi="Noto Sans KR" w:eastAsia="Noto Sans KR" w:cs="Noto Sans KR"/>
          <w:b/>
          <w:i w:val="0"/>
          <w:sz w:val="19"/>
        </w:rPr>
        <w:t>• rimettere in discussione</w:t>
      </w:r>
      <w:r>
        <w:rPr>
          <w:rFonts w:ascii="Noto Sans KR" w:hAnsi="Noto Sans KR" w:eastAsia="Noto Sans KR" w:cs="Noto Sans KR"/>
          <w:b w:val="0"/>
          <w:i w:val="0"/>
          <w:color w:val="555555"/>
          <w:sz w:val="19"/>
        </w:rPr>
        <w:t xml:space="preserve">  —  다시 문제 삼다, 재검토하다</w:t>
      </w:r>
    </w:p>
    <w:p>
      <w:pPr>
        <w:spacing w:before="0" w:after="0" w:line="276" w:lineRule="auto"/>
        <w:ind w:left="170"/>
        <w:shd w:val="clear" w:color="auto" w:fill="EEF1F7"/>
      </w:pPr>
      <w:r>
        <w:rPr>
          <w:rFonts w:ascii="Noto Sans KR" w:hAnsi="Noto Sans KR" w:eastAsia="Noto Sans KR" w:cs="Noto Sans KR"/>
          <w:b/>
          <w:i w:val="0"/>
          <w:sz w:val="19"/>
        </w:rPr>
        <w:t>• mi consenta</w:t>
      </w:r>
      <w:r>
        <w:rPr>
          <w:rFonts w:ascii="Noto Sans KR" w:hAnsi="Noto Sans KR" w:eastAsia="Noto Sans KR" w:cs="Noto Sans KR"/>
          <w:b w:val="0"/>
          <w:i w:val="0"/>
          <w:color w:val="555555"/>
          <w:sz w:val="19"/>
        </w:rPr>
        <w:t xml:space="preserve">  —  말씀드리자면 (Lei 형식의 정중한 말 끼어들기)</w:t>
      </w:r>
    </w:p>
    <w:p>
      <w:pPr>
        <w:spacing w:before="0" w:after="0" w:line="276" w:lineRule="auto"/>
        <w:ind w:left="170"/>
        <w:shd w:val="clear" w:color="auto" w:fill="EEF1F7"/>
      </w:pPr>
      <w:r>
        <w:rPr>
          <w:rFonts w:ascii="Noto Sans KR" w:hAnsi="Noto Sans KR" w:eastAsia="Noto Sans KR" w:cs="Noto Sans KR"/>
          <w:b/>
          <w:i w:val="0"/>
          <w:sz w:val="19"/>
        </w:rPr>
        <w:t>• a viva voce</w:t>
      </w:r>
      <w:r>
        <w:rPr>
          <w:rFonts w:ascii="Noto Sans KR" w:hAnsi="Noto Sans KR" w:eastAsia="Noto Sans KR" w:cs="Noto Sans KR"/>
          <w:b w:val="0"/>
          <w:i w:val="0"/>
          <w:color w:val="555555"/>
          <w:sz w:val="19"/>
        </w:rPr>
        <w:t xml:space="preserve">  —  스피커폰·소리 내어. 여기서는 '모두가 들을 수 있게'</w:t>
      </w:r>
    </w:p>
    <w:p>
      <w:pPr>
        <w:spacing w:before="0" w:after="0" w:line="276" w:lineRule="auto"/>
        <w:ind w:left="170"/>
        <w:shd w:val="clear" w:color="auto" w:fill="EEF1F7"/>
      </w:pPr>
      <w:r>
        <w:rPr>
          <w:rFonts w:ascii="Noto Sans KR" w:hAnsi="Noto Sans KR" w:eastAsia="Noto Sans KR" w:cs="Noto Sans KR"/>
          <w:b/>
          <w:i w:val="0"/>
          <w:sz w:val="19"/>
        </w:rPr>
        <w:t>• la mia pazienza no</w:t>
      </w:r>
      <w:r>
        <w:rPr>
          <w:rFonts w:ascii="Noto Sans KR" w:hAnsi="Noto Sans KR" w:eastAsia="Noto Sans KR" w:cs="Noto Sans KR"/>
          <w:b w:val="0"/>
          <w:i w:val="0"/>
          <w:color w:val="555555"/>
          <w:sz w:val="19"/>
        </w:rPr>
        <w:t xml:space="preserve">  —  제 인내심은 아니다. 시한이 끝났음을 완곡하고 위엄 있게 알리는 말</w:t>
      </w:r>
    </w:p>
    <w:p>
      <w:pPr>
        <w:spacing w:before="0" w:after="0" w:line="276" w:lineRule="auto"/>
        <w:ind w:left="170"/>
        <w:shd w:val="clear" w:color="auto" w:fill="EEF1F7"/>
      </w:pPr>
      <w:r>
        <w:rPr>
          <w:rFonts w:ascii="Noto Sans KR" w:hAnsi="Noto Sans KR" w:eastAsia="Noto Sans KR" w:cs="Noto Sans KR"/>
          <w:b/>
          <w:i w:val="0"/>
          <w:sz w:val="19"/>
        </w:rPr>
        <w:t>• Il Mediterraneo è una scuola</w:t>
      </w:r>
      <w:r>
        <w:rPr>
          <w:rFonts w:ascii="Noto Sans KR" w:hAnsi="Noto Sans KR" w:eastAsia="Noto Sans KR" w:cs="Noto Sans KR"/>
          <w:b w:val="0"/>
          <w:i w:val="0"/>
          <w:color w:val="555555"/>
          <w:sz w:val="19"/>
        </w:rPr>
        <w:t xml:space="preserve">  —  지중해는 학교다. 역사에서 배운다는 의미의 비유</w:t>
      </w:r>
    </w:p>
    <w:p>
      <w:pPr>
        <w:spacing w:before="0" w:after="0" w:line="276" w:lineRule="auto"/>
        <w:ind w:left="170"/>
        <w:shd w:val="clear" w:color="auto" w:fill="EEF1F7"/>
      </w:pPr>
      <w:r>
        <w:rPr>
          <w:rFonts w:ascii="Noto Sans KR" w:hAnsi="Noto Sans KR" w:eastAsia="Noto Sans KR" w:cs="Noto Sans KR"/>
          <w:b/>
          <w:i w:val="0"/>
          <w:sz w:val="19"/>
        </w:rPr>
        <w:t>• non chi si accusa, ma come si rimedia</w:t>
      </w:r>
      <w:r>
        <w:rPr>
          <w:rFonts w:ascii="Noto Sans KR" w:hAnsi="Noto Sans KR" w:eastAsia="Noto Sans KR" w:cs="Noto Sans KR"/>
          <w:b w:val="0"/>
          <w:i w:val="0"/>
          <w:color w:val="555555"/>
          <w:sz w:val="19"/>
        </w:rPr>
        <w:t xml:space="preserve">  —  누구를 탓하는지가 아니라 어떻게 바로잡는지. 비난보다 해법</w:t>
      </w:r>
    </w:p>
    <w:p>
      <w:pPr>
        <w:spacing w:before="280" w:after="100" w:line="276" w:lineRule="auto"/>
        <w:pBdr>
          <w:bottom w:val="single" w:sz="6" w:space="1" w:color="8A1C2B"/>
        </w:pBdr>
      </w:pPr>
      <w:r>
        <w:rPr>
          <w:rFonts w:ascii="Noto Sans KR" w:hAnsi="Noto Sans KR" w:eastAsia="Noto Sans KR" w:cs="Noto Sans KR"/>
          <w:b/>
          <w:i w:val="0"/>
          <w:color w:val="1F2A44"/>
          <w:sz w:val="26"/>
        </w:rPr>
        <w:t>번역가의 아들 — LE PAROLE E IL MONDO</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Corrado, sei pallido come una mozzarella. Siediti, tieni, un bicchiere d'acqua.</w:t>
      </w:r>
    </w:p>
    <w:p>
      <w:pPr>
        <w:spacing w:before="0" w:after="40" w:line="276" w:lineRule="auto"/>
        <w:ind w:left="595"/>
      </w:pPr>
      <w:r>
        <w:rPr>
          <w:rFonts w:ascii="Noto Sans KR" w:hAnsi="Noto Sans KR" w:eastAsia="Noto Sans KR" w:cs="Noto Sans KR"/>
          <w:b w:val="0"/>
          <w:i w:val="0"/>
          <w:color w:val="555555"/>
          <w:sz w:val="19"/>
        </w:rPr>
        <w:t>코라도, 모차렐라처럼 창백하구나. 앉아라, 자, 물 한 잔 마셔.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stasera non gioco. Passo solo a salutare.</w:t>
      </w:r>
    </w:p>
    <w:p>
      <w:pPr>
        <w:spacing w:before="0" w:after="40" w:line="276" w:lineRule="auto"/>
        <w:ind w:left="595"/>
      </w:pPr>
      <w:r>
        <w:rPr>
          <w:rFonts w:ascii="Noto Sans KR" w:hAnsi="Noto Sans KR" w:eastAsia="Noto Sans KR" w:cs="Noto Sans KR"/>
          <w:b w:val="0"/>
          <w:i w:val="0"/>
          <w:color w:val="555555"/>
          <w:sz w:val="19"/>
        </w:rPr>
        <w:t>콘체타 할머니, 오늘 밤은 안 던져요. 인사만 하러 들렀어요.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Hai l'aria di uno che ha letto una cosa che non voleva leggere.</w:t>
      </w:r>
    </w:p>
    <w:p>
      <w:pPr>
        <w:spacing w:before="0" w:after="40" w:line="276" w:lineRule="auto"/>
        <w:ind w:left="595"/>
      </w:pPr>
      <w:r>
        <w:rPr>
          <w:rFonts w:ascii="Noto Sans KR" w:hAnsi="Noto Sans KR" w:eastAsia="Noto Sans KR" w:cs="Noto Sans KR"/>
          <w:b w:val="0"/>
          <w:i w:val="0"/>
          <w:color w:val="555555"/>
          <w:sz w:val="19"/>
        </w:rPr>
        <w:t>읽고 싶지 않은 걸 읽은 사람 같은 얼굴이구나.</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una domanda: un nome che non viene detto pesa di più o di meno di un nome detto?</w:t>
      </w:r>
    </w:p>
    <w:p>
      <w:pPr>
        <w:spacing w:before="0" w:after="40" w:line="276" w:lineRule="auto"/>
        <w:ind w:left="595"/>
      </w:pPr>
      <w:r>
        <w:rPr>
          <w:rFonts w:ascii="Noto Sans KR" w:hAnsi="Noto Sans KR" w:eastAsia="Noto Sans KR" w:cs="Noto Sans KR"/>
          <w:b w:val="0"/>
          <w:i w:val="0"/>
          <w:color w:val="555555"/>
          <w:sz w:val="19"/>
        </w:rPr>
        <w:t>에르콜레 씨, 하나 물을게요. 말하지 않은 이름은 말한 이름보다 무거울까요, 가벼울까요?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Di più. Il nome non detto si porta in due: chi lo tace e chi lo sa.</w:t>
      </w:r>
    </w:p>
    <w:p>
      <w:pPr>
        <w:spacing w:before="0" w:after="40" w:line="276" w:lineRule="auto"/>
        <w:ind w:left="595"/>
      </w:pPr>
      <w:r>
        <w:rPr>
          <w:rFonts w:ascii="Noto Sans KR" w:hAnsi="Noto Sans KR" w:eastAsia="Noto Sans KR" w:cs="Noto Sans KR"/>
          <w:b w:val="0"/>
          <w:i w:val="0"/>
          <w:color w:val="555555"/>
          <w:sz w:val="19"/>
        </w:rPr>
        <w:t>더 무겁지. 말하지 않은 이름은 둘이서 지고 가는 거야, 입을 다문 사람과 아는 사람이.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 il nome detto si porta in cento. Così pesa un centesimo ciascuno.</w:t>
      </w:r>
    </w:p>
    <w:p>
      <w:pPr>
        <w:spacing w:before="0" w:after="40" w:line="276" w:lineRule="auto"/>
        <w:ind w:left="595"/>
      </w:pPr>
      <w:r>
        <w:rPr>
          <w:rFonts w:ascii="Noto Sans KR" w:hAnsi="Noto Sans KR" w:eastAsia="Noto Sans KR" w:cs="Noto Sans KR"/>
          <w:b w:val="0"/>
          <w:i w:val="0"/>
          <w:color w:val="555555"/>
          <w:sz w:val="19"/>
        </w:rPr>
        <w:t>말한 이름은 백 명이 지고 가고. 그러면 한 사람에 백분의 일이 되지.</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scrivo sul muro.</w:t>
      </w:r>
    </w:p>
    <w:p>
      <w:pPr>
        <w:spacing w:before="0" w:after="40" w:line="276" w:lineRule="auto"/>
        <w:ind w:left="595"/>
      </w:pPr>
      <w:r>
        <w:rPr>
          <w:rFonts w:ascii="Noto Sans KR" w:hAnsi="Noto Sans KR" w:eastAsia="Noto Sans KR" w:cs="Noto Sans KR"/>
          <w:b w:val="0"/>
          <w:i w:val="0"/>
          <w:color w:val="555555"/>
          <w:sz w:val="19"/>
        </w:rPr>
        <w:t>벽에 써 놔야겠네요.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Scrivilo sul conto, che è più sicuro. Su, torna a casa a mangiare.</w:t>
      </w:r>
    </w:p>
    <w:p>
      <w:pPr>
        <w:spacing w:before="0" w:after="40" w:line="276" w:lineRule="auto"/>
        <w:ind w:left="595"/>
      </w:pPr>
      <w:r>
        <w:rPr>
          <w:rFonts w:ascii="Noto Sans KR" w:hAnsi="Noto Sans KR" w:eastAsia="Noto Sans KR" w:cs="Noto Sans KR"/>
          <w:b w:val="0"/>
          <w:i w:val="0"/>
          <w:color w:val="555555"/>
          <w:sz w:val="19"/>
        </w:rPr>
        <w:t>계산서에 써라, 그게 더 안전해. 자, 집에 가서 밥 먹어.</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sei in ritardo di quaranta minuti e il minestrone è diventato budino.</w:t>
      </w:r>
    </w:p>
    <w:p>
      <w:pPr>
        <w:spacing w:before="0" w:after="40" w:line="276" w:lineRule="auto"/>
        <w:ind w:left="595"/>
      </w:pPr>
      <w:r>
        <w:rPr>
          <w:rFonts w:ascii="Noto Sans KR" w:hAnsi="Noto Sans KR" w:eastAsia="Noto Sans KR" w:cs="Noto Sans KR"/>
          <w:b w:val="0"/>
          <w:i w:val="0"/>
          <w:color w:val="555555"/>
          <w:sz w:val="19"/>
        </w:rPr>
        <w:t>아빠, 40분 늦었어. 미네스트로네가 푸딩이 됐어.</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Scusa, Leo. Oggi ho parlato con un'interprete.</w:t>
      </w:r>
    </w:p>
    <w:p>
      <w:pPr>
        <w:spacing w:before="0" w:after="40" w:line="276" w:lineRule="auto"/>
        <w:ind w:left="595"/>
      </w:pPr>
      <w:r>
        <w:rPr>
          <w:rFonts w:ascii="Noto Sans KR" w:hAnsi="Noto Sans KR" w:eastAsia="Noto Sans KR" w:cs="Noto Sans KR"/>
          <w:b w:val="0"/>
          <w:i w:val="0"/>
          <w:color w:val="555555"/>
          <w:sz w:val="19"/>
        </w:rPr>
        <w:t>미안, 레오. 오늘 통역사 한 분하고 얘기했어.</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Un'interprete di quelle che traducono dal vivo? Dev'essere il lavoro più stressante del mondo.</w:t>
      </w:r>
    </w:p>
    <w:p>
      <w:pPr>
        <w:spacing w:before="0" w:after="40" w:line="276" w:lineRule="auto"/>
        <w:ind w:left="595"/>
      </w:pPr>
      <w:r>
        <w:rPr>
          <w:rFonts w:ascii="Noto Sans KR" w:hAnsi="Noto Sans KR" w:eastAsia="Noto Sans KR" w:cs="Noto Sans KR"/>
          <w:b w:val="0"/>
          <w:i w:val="0"/>
          <w:color w:val="555555"/>
          <w:sz w:val="19"/>
        </w:rPr>
        <w:t>동시통역하는 분? 세상에서 제일 스트레스 받는 일이겠다.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Anche il più importante. Mi ha raccontato Uccialli: due testi, una parola, una guerra.</w:t>
      </w:r>
    </w:p>
    <w:p>
      <w:pPr>
        <w:spacing w:before="0" w:after="40" w:line="276" w:lineRule="auto"/>
        <w:ind w:left="595"/>
      </w:pPr>
      <w:r>
        <w:rPr>
          <w:rFonts w:ascii="Noto Sans KR" w:hAnsi="Noto Sans KR" w:eastAsia="Noto Sans KR" w:cs="Noto Sans KR"/>
          <w:b w:val="0"/>
          <w:i w:val="0"/>
          <w:color w:val="555555"/>
          <w:sz w:val="19"/>
        </w:rPr>
        <w:t>가장 중요한 일이기도 하지. 우찰레 얘기를 해 줬어. 텍스트 둘, 단어 하나, 전쟁 하나.</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Wittgenstein dice: «I limiti del mio linguaggio sono i limiti del mio mondo».</w:t>
      </w:r>
    </w:p>
    <w:p>
      <w:pPr>
        <w:spacing w:before="0" w:after="40" w:line="276" w:lineRule="auto"/>
        <w:ind w:left="595"/>
      </w:pPr>
      <w:r>
        <w:rPr>
          <w:rFonts w:ascii="Noto Sans KR" w:hAnsi="Noto Sans KR" w:eastAsia="Noto Sans KR" w:cs="Noto Sans KR"/>
          <w:b w:val="0"/>
          <w:i w:val="0"/>
          <w:color w:val="555555"/>
          <w:sz w:val="19"/>
        </w:rPr>
        <w:t>비트겐슈타인이 말해. '내 언어의 한계가 내 세계의 한계다'라고.</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quindi?</w:t>
      </w:r>
    </w:p>
    <w:p>
      <w:pPr>
        <w:spacing w:before="0" w:after="40" w:line="276" w:lineRule="auto"/>
        <w:ind w:left="595"/>
      </w:pPr>
      <w:r>
        <w:rPr>
          <w:rFonts w:ascii="Noto Sans KR" w:hAnsi="Noto Sans KR" w:eastAsia="Noto Sans KR" w:cs="Noto Sans KR"/>
          <w:b w:val="0"/>
          <w:i w:val="0"/>
          <w:color w:val="555555"/>
          <w:sz w:val="19"/>
        </w:rPr>
        <w:t>그래서?</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se in un trattato una parola ha due significati, ci sono due mondi dentro lo stesso foglio. Quale dei due è quello vero?</w:t>
      </w:r>
    </w:p>
    <w:p>
      <w:pPr>
        <w:spacing w:before="0" w:after="40" w:line="276" w:lineRule="auto"/>
        <w:ind w:left="595"/>
      </w:pPr>
      <w:r>
        <w:rPr>
          <w:rFonts w:ascii="Noto Sans KR" w:hAnsi="Noto Sans KR" w:eastAsia="Noto Sans KR" w:cs="Noto Sans KR"/>
          <w:b w:val="0"/>
          <w:i w:val="0"/>
          <w:color w:val="555555"/>
          <w:sz w:val="19"/>
        </w:rPr>
        <w:t>그러니까 조약에서 단어 하나가 두 가지 뜻이면, 한 장의 종이 안에 세계가 둘 있는 거잖아. 어느 쪽이 진짜야?</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so, Leo. Credo che quello vero sia il mondo in cui entrambe le parti hanno letto lo stesso testo.</w:t>
      </w:r>
    </w:p>
    <w:p>
      <w:pPr>
        <w:spacing w:before="0" w:after="40" w:line="276" w:lineRule="auto"/>
        <w:ind w:left="595"/>
      </w:pPr>
      <w:r>
        <w:rPr>
          <w:rFonts w:ascii="Noto Sans KR" w:hAnsi="Noto Sans KR" w:eastAsia="Noto Sans KR" w:cs="Noto Sans KR"/>
          <w:b w:val="0"/>
          <w:i w:val="0"/>
          <w:color w:val="555555"/>
          <w:sz w:val="19"/>
        </w:rPr>
        <w:t>모르겠다, 레오. 진짜 세계는 양쪽이 같은 텍스트를 읽은 세계가 아닐까 싶어.</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il compito del diplomatico non è convincere ma far leggere la stessa cosa.</w:t>
      </w:r>
    </w:p>
    <w:p>
      <w:pPr>
        <w:spacing w:before="0" w:after="40" w:line="276" w:lineRule="auto"/>
        <w:ind w:left="595"/>
      </w:pPr>
      <w:r>
        <w:rPr>
          <w:rFonts w:ascii="Noto Sans KR" w:hAnsi="Noto Sans KR" w:eastAsia="Noto Sans KR" w:cs="Noto Sans KR"/>
          <w:b w:val="0"/>
          <w:i w:val="0"/>
          <w:color w:val="555555"/>
          <w:sz w:val="19"/>
        </w:rPr>
        <w:t>그럼 외교관의 일은 설득하는 게 아니라 같은 걸 읽게 만드는 거네.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la definizione più breve che abbia mai sentito. La posso rubare?</w:t>
      </w:r>
    </w:p>
    <w:p>
      <w:pPr>
        <w:spacing w:before="0" w:after="40" w:line="276" w:lineRule="auto"/>
        <w:ind w:left="595"/>
      </w:pPr>
      <w:r>
        <w:rPr>
          <w:rFonts w:ascii="Noto Sans KR" w:hAnsi="Noto Sans KR" w:eastAsia="Noto Sans KR" w:cs="Noto Sans KR"/>
          <w:b w:val="0"/>
          <w:i w:val="0"/>
          <w:color w:val="555555"/>
          <w:sz w:val="19"/>
        </w:rPr>
        <w:t>내가 들어 본 가장 짧은 정의구나. 훔쳐도 되겠니?</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 mi citi. A tavola si promette, no?</w:t>
      </w:r>
    </w:p>
    <w:p>
      <w:pPr>
        <w:spacing w:before="0" w:after="40" w:line="276" w:lineRule="auto"/>
        <w:ind w:left="595"/>
      </w:pPr>
      <w:r>
        <w:rPr>
          <w:rFonts w:ascii="Noto Sans KR" w:hAnsi="Noto Sans KR" w:eastAsia="Noto Sans KR" w:cs="Noto Sans KR"/>
          <w:b w:val="0"/>
          <w:i w:val="0"/>
          <w:color w:val="555555"/>
          <w:sz w:val="19"/>
        </w:rPr>
        <w:t>날 인용해 준다면. 식탁에서는 약속하는 거잖아, 아니야?</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tavola si paga. D'accordo.</w:t>
      </w:r>
    </w:p>
    <w:p>
      <w:pPr>
        <w:spacing w:before="0" w:after="40" w:line="276" w:lineRule="auto"/>
        <w:ind w:left="595"/>
      </w:pPr>
      <w:r>
        <w:rPr>
          <w:rFonts w:ascii="Noto Sans KR" w:hAnsi="Noto Sans KR" w:eastAsia="Noto Sans KR" w:cs="Noto Sans KR"/>
          <w:b w:val="0"/>
          <w:i w:val="0"/>
          <w:color w:val="555555"/>
          <w:sz w:val="19"/>
        </w:rPr>
        <w:t>…식탁에서는 갚는 거고. 알았다.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Buonasera. Telefono per sapere se stasera il tuo ragazzo è già più saggio di te.</w:t>
      </w:r>
    </w:p>
    <w:p>
      <w:pPr>
        <w:spacing w:before="0" w:after="40" w:line="276" w:lineRule="auto"/>
        <w:ind w:left="595"/>
      </w:pPr>
      <w:r>
        <w:rPr>
          <w:rFonts w:ascii="Noto Sans KR" w:hAnsi="Noto Sans KR" w:eastAsia="Noto Sans KR" w:cs="Noto Sans KR"/>
          <w:b w:val="0"/>
          <w:i w:val="0"/>
          <w:color w:val="555555"/>
          <w:sz w:val="19"/>
        </w:rPr>
        <w:t>안녕하신가. 자네 아들이 오늘 밤에는 벌써 자네보다 현명한지 알아보려고 전화했네.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in questo momento mi batte due a zero.</w:t>
      </w:r>
    </w:p>
    <w:p>
      <w:pPr>
        <w:spacing w:before="0" w:after="40" w:line="276" w:lineRule="auto"/>
        <w:ind w:left="595"/>
      </w:pPr>
      <w:r>
        <w:rPr>
          <w:rFonts w:ascii="Noto Sans KR" w:hAnsi="Noto Sans KR" w:eastAsia="Noto Sans KR" w:cs="Noto Sans KR"/>
          <w:b w:val="0"/>
          <w:i w:val="0"/>
          <w:color w:val="555555"/>
          <w:sz w:val="19"/>
        </w:rPr>
        <w:t>대사님, 지금은 2대 0으로 저를 이기고 있습니다.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Ti racconto un caffè brevissimo. Il mio maestro, dopo un trattato difficile, ordinava sempre due caffè: uno per sé, l'altro per l'interprete. Diceva: «Il caffè del traduttore si paga due volte, perché è lui che porta il peso delle mie parole».</w:t>
      </w:r>
    </w:p>
    <w:p>
      <w:pPr>
        <w:spacing w:before="0" w:after="40" w:line="276" w:lineRule="auto"/>
        <w:ind w:left="595"/>
      </w:pPr>
      <w:r>
        <w:rPr>
          <w:rFonts w:ascii="Noto Sans KR" w:hAnsi="Noto Sans KR" w:eastAsia="Noto Sans KR" w:cs="Noto Sans KR"/>
          <w:b w:val="0"/>
          <w:i w:val="0"/>
          <w:color w:val="555555"/>
          <w:sz w:val="19"/>
        </w:rPr>
        <w:t>아주 짧은 커피 이야기를 해 주지. 내 스승은 어려운 조약을 끝내면 늘 커피를 두 잔 시켰어. 한 잔은 자기 것, 한 잔은 통역사 것. '통역사의 커피는 두 배로 갚아야 해, 내 말의 무게를 지는 사람이니까'라고 하셨지.</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Domani offro due caffè alla signora Baroni.</w:t>
      </w:r>
    </w:p>
    <w:p>
      <w:pPr>
        <w:spacing w:before="0" w:after="40" w:line="276" w:lineRule="auto"/>
        <w:ind w:left="595"/>
      </w:pPr>
      <w:r>
        <w:rPr>
          <w:rFonts w:ascii="Noto Sans KR" w:hAnsi="Noto Sans KR" w:eastAsia="Noto Sans KR" w:cs="Noto Sans KR"/>
          <w:b w:val="0"/>
          <w:i w:val="0"/>
          <w:color w:val="555555"/>
          <w:sz w:val="19"/>
        </w:rPr>
        <w:t>내일 바로니 씨께 커피 두 잔을 대접하겠습니다.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domani, Corrado, ricordati di portare l'oggetto più semplice: una lista.</w:t>
      </w:r>
    </w:p>
    <w:p>
      <w:pPr>
        <w:spacing w:before="0" w:after="40" w:line="276" w:lineRule="auto"/>
        <w:ind w:left="595"/>
      </w:pPr>
      <w:r>
        <w:rPr>
          <w:rFonts w:ascii="Noto Sans KR" w:hAnsi="Noto Sans KR" w:eastAsia="Noto Sans KR" w:cs="Noto Sans KR"/>
          <w:b w:val="0"/>
          <w:i w:val="0"/>
          <w:color w:val="555555"/>
          <w:sz w:val="19"/>
        </w:rPr>
        <w:t>그리고 내일, 코라도, 가장 단순한 물건 하나를 가져가게. 명단 하나야.</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lista?</w:t>
      </w:r>
    </w:p>
    <w:p>
      <w:pPr>
        <w:spacing w:before="0" w:after="40" w:line="276" w:lineRule="auto"/>
        <w:ind w:left="595"/>
      </w:pPr>
      <w:r>
        <w:rPr>
          <w:rFonts w:ascii="Noto Sans KR" w:hAnsi="Noto Sans KR" w:eastAsia="Noto Sans KR" w:cs="Noto Sans KR"/>
          <w:b w:val="0"/>
          <w:i w:val="0"/>
          <w:color w:val="555555"/>
          <w:sz w:val="19"/>
        </w:rPr>
        <w:t>명단요?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Quello che Venezia, Milano e Firenze capirono a Lodi, e che tu hai già sentito stasera dalla bocca di un vecchio del Testaccio. Dormi.</w:t>
      </w:r>
    </w:p>
    <w:p>
      <w:pPr>
        <w:spacing w:before="0" w:after="40" w:line="276" w:lineRule="auto"/>
        <w:ind w:left="595"/>
      </w:pPr>
      <w:r>
        <w:rPr>
          <w:rFonts w:ascii="Noto Sans KR" w:hAnsi="Noto Sans KR" w:eastAsia="Noto Sans KR" w:cs="Noto Sans KR"/>
          <w:b w:val="0"/>
          <w:i w:val="0"/>
          <w:color w:val="555555"/>
          <w:sz w:val="19"/>
        </w:rPr>
        <w:t>베네치아, 밀라노, 피렌체가 로디에서 깨달은 것, 그리고 자네가 오늘 밤 테스타초 노인의 입에서 이미 들은 것이야. 자게.</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io non gli ho detto...</w:t>
      </w:r>
    </w:p>
    <w:p>
      <w:pPr>
        <w:spacing w:before="0" w:after="40" w:line="276" w:lineRule="auto"/>
        <w:ind w:left="595"/>
      </w:pPr>
      <w:r>
        <w:rPr>
          <w:rFonts w:ascii="Noto Sans KR" w:hAnsi="Noto Sans KR" w:eastAsia="Noto Sans KR" w:cs="Noto Sans KR"/>
          <w:b w:val="0"/>
          <w:i w:val="0"/>
          <w:color w:val="555555"/>
          <w:sz w:val="19"/>
        </w:rPr>
        <w:t>하지만 저는 그분께 말씀드리지…</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so. Ma lo sapevo io. Buonanotte.</w:t>
      </w:r>
    </w:p>
    <w:p>
      <w:pPr>
        <w:spacing w:before="0" w:after="40" w:line="276" w:lineRule="auto"/>
        <w:ind w:left="595"/>
      </w:pPr>
      <w:r>
        <w:rPr>
          <w:rFonts w:ascii="Noto Sans KR" w:hAnsi="Noto Sans KR" w:eastAsia="Noto Sans KR" w:cs="Noto Sans KR"/>
          <w:b w:val="0"/>
          <w:i w:val="0"/>
          <w:color w:val="555555"/>
          <w:sz w:val="19"/>
        </w:rPr>
        <w:t>알고 있네. 하지만 내가 알고 있었지. 잘 자게.</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Chi era?</w:t>
      </w:r>
    </w:p>
    <w:p>
      <w:pPr>
        <w:spacing w:before="0" w:after="40" w:line="276" w:lineRule="auto"/>
        <w:ind w:left="595"/>
      </w:pPr>
      <w:r>
        <w:rPr>
          <w:rFonts w:ascii="Noto Sans KR" w:hAnsi="Noto Sans KR" w:eastAsia="Noto Sans KR" w:cs="Noto Sans KR"/>
          <w:b w:val="0"/>
          <w:i w:val="0"/>
          <w:color w:val="555555"/>
          <w:sz w:val="19"/>
        </w:rPr>
        <w:t>누구였어?</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nostro maestro. E il tuo prossimo professore di storia.</w:t>
      </w:r>
    </w:p>
    <w:p>
      <w:pPr>
        <w:spacing w:before="0" w:after="40" w:line="276" w:lineRule="auto"/>
        <w:ind w:left="595"/>
      </w:pPr>
      <w:r>
        <w:rPr>
          <w:rFonts w:ascii="Noto Sans KR" w:hAnsi="Noto Sans KR" w:eastAsia="Noto Sans KR" w:cs="Noto Sans KR"/>
          <w:b w:val="0"/>
          <w:i w:val="0"/>
          <w:color w:val="555555"/>
          <w:sz w:val="19"/>
        </w:rPr>
        <w:t>우리 스승님. 그리고 네 다음 역사 선생님.</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Mangia, papà. È budino, ma è buono.</w:t>
      </w:r>
    </w:p>
    <w:p>
      <w:pPr>
        <w:spacing w:before="0" w:after="40" w:line="276" w:lineRule="auto"/>
        <w:ind w:left="595"/>
      </w:pPr>
      <w:r>
        <w:rPr>
          <w:rFonts w:ascii="Noto Sans KR" w:hAnsi="Noto Sans KR" w:eastAsia="Noto Sans KR" w:cs="Noto Sans KR"/>
          <w:b w:val="0"/>
          <w:i w:val="0"/>
          <w:color w:val="555555"/>
          <w:sz w:val="19"/>
        </w:rPr>
        <w:t>먹어, 아빠. 푸딩이지만 맛있어.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pallido come una mozzarella</w:t>
      </w:r>
      <w:r>
        <w:rPr>
          <w:rFonts w:ascii="Noto Sans KR" w:hAnsi="Noto Sans KR" w:eastAsia="Noto Sans KR" w:cs="Noto Sans KR"/>
          <w:b w:val="0"/>
          <w:i w:val="0"/>
          <w:color w:val="555555"/>
          <w:sz w:val="19"/>
        </w:rPr>
        <w:t xml:space="preserve">  —  모차렐라처럼 창백한 (이탈리아식 비유. 코라도의 안색이 안 좋다는 말)</w:t>
      </w:r>
    </w:p>
    <w:p>
      <w:pPr>
        <w:spacing w:before="0" w:after="0" w:line="276" w:lineRule="auto"/>
        <w:ind w:left="170"/>
        <w:shd w:val="clear" w:color="auto" w:fill="EEF1F7"/>
      </w:pPr>
      <w:r>
        <w:rPr>
          <w:rFonts w:ascii="Noto Sans KR" w:hAnsi="Noto Sans KR" w:eastAsia="Noto Sans KR" w:cs="Noto Sans KR"/>
          <w:b/>
          <w:i w:val="0"/>
          <w:sz w:val="19"/>
        </w:rPr>
        <w:t>• si porta in due / in cento</w:t>
      </w:r>
      <w:r>
        <w:rPr>
          <w:rFonts w:ascii="Noto Sans KR" w:hAnsi="Noto Sans KR" w:eastAsia="Noto Sans KR" w:cs="Noto Sans KR"/>
          <w:b w:val="0"/>
          <w:i w:val="0"/>
          <w:color w:val="555555"/>
          <w:sz w:val="19"/>
        </w:rPr>
        <w:t xml:space="preserve">  —  둘이서 / 백 명이서 진다. 비밀과 공개의 무게를 나누는 이치</w:t>
      </w:r>
    </w:p>
    <w:p>
      <w:pPr>
        <w:spacing w:before="0" w:after="0" w:line="276" w:lineRule="auto"/>
        <w:ind w:left="170"/>
        <w:shd w:val="clear" w:color="auto" w:fill="EEF1F7"/>
      </w:pPr>
      <w:r>
        <w:rPr>
          <w:rFonts w:ascii="Noto Sans KR" w:hAnsi="Noto Sans KR" w:eastAsia="Noto Sans KR" w:cs="Noto Sans KR"/>
          <w:b/>
          <w:i w:val="0"/>
          <w:sz w:val="19"/>
        </w:rPr>
        <w:t>• tu 호칭</w:t>
      </w:r>
      <w:r>
        <w:rPr>
          <w:rFonts w:ascii="Noto Sans KR" w:hAnsi="Noto Sans KR" w:eastAsia="Noto Sans KR" w:cs="Noto Sans KR"/>
          <w:b w:val="0"/>
          <w:i w:val="0"/>
          <w:color w:val="555555"/>
          <w:sz w:val="19"/>
        </w:rPr>
        <w:t xml:space="preserve">  —  노인들 사이의 반말. 연장자가 손아랫사람에게는 자연스러운 tu</w:t>
      </w:r>
    </w:p>
    <w:p>
      <w:pPr>
        <w:spacing w:before="0" w:after="0" w:line="276" w:lineRule="auto"/>
        <w:ind w:left="170"/>
        <w:shd w:val="clear" w:color="auto" w:fill="EEF1F7"/>
      </w:pPr>
      <w:r>
        <w:rPr>
          <w:rFonts w:ascii="Noto Sans KR" w:hAnsi="Noto Sans KR" w:eastAsia="Noto Sans KR" w:cs="Noto Sans KR"/>
          <w:b/>
          <w:i w:val="0"/>
          <w:sz w:val="19"/>
        </w:rPr>
        <w:t>• I limiti del mio linguaggio sono i limiti del mio mondo</w:t>
      </w:r>
      <w:r>
        <w:rPr>
          <w:rFonts w:ascii="Noto Sans KR" w:hAnsi="Noto Sans KR" w:eastAsia="Noto Sans KR" w:cs="Noto Sans KR"/>
          <w:b w:val="0"/>
          <w:i w:val="0"/>
          <w:color w:val="555555"/>
          <w:sz w:val="19"/>
        </w:rPr>
        <w:t xml:space="preserve">  —  비트겐슈타인의 유명한 명제. 레오의 철학 질문</w:t>
      </w:r>
    </w:p>
    <w:p>
      <w:pPr>
        <w:spacing w:before="0" w:after="0" w:line="276" w:lineRule="auto"/>
        <w:ind w:left="170"/>
        <w:shd w:val="clear" w:color="auto" w:fill="EEF1F7"/>
      </w:pPr>
      <w:r>
        <w:rPr>
          <w:rFonts w:ascii="Noto Sans KR" w:hAnsi="Noto Sans KR" w:eastAsia="Noto Sans KR" w:cs="Noto Sans KR"/>
          <w:b/>
          <w:i w:val="0"/>
          <w:sz w:val="19"/>
        </w:rPr>
        <w:t>• battere due a zero</w:t>
      </w:r>
      <w:r>
        <w:rPr>
          <w:rFonts w:ascii="Noto Sans KR" w:hAnsi="Noto Sans KR" w:eastAsia="Noto Sans KR" w:cs="Noto Sans KR"/>
          <w:b w:val="0"/>
          <w:i w:val="0"/>
          <w:color w:val="555555"/>
          <w:sz w:val="19"/>
        </w:rPr>
        <w:t xml:space="preserve">  —  2대 0으로 이기다 (축구 점수식 표현)</w:t>
      </w:r>
    </w:p>
    <w:p>
      <w:pPr>
        <w:spacing w:before="0" w:after="0" w:line="276" w:lineRule="auto"/>
        <w:ind w:left="170"/>
        <w:shd w:val="clear" w:color="auto" w:fill="EEF1F7"/>
      </w:pPr>
      <w:r>
        <w:rPr>
          <w:rFonts w:ascii="Noto Sans KR" w:hAnsi="Noto Sans KR" w:eastAsia="Noto Sans KR" w:cs="Noto Sans KR"/>
          <w:b/>
          <w:i w:val="0"/>
          <w:sz w:val="19"/>
        </w:rPr>
        <w:t>• sono in ritardo di quaranta minuti</w:t>
      </w:r>
      <w:r>
        <w:rPr>
          <w:rFonts w:ascii="Noto Sans KR" w:hAnsi="Noto Sans KR" w:eastAsia="Noto Sans KR" w:cs="Noto Sans KR"/>
          <w:b w:val="0"/>
          <w:i w:val="0"/>
          <w:color w:val="555555"/>
          <w:sz w:val="19"/>
        </w:rPr>
        <w:t xml:space="preserve">  —  40분 늦었다 (di + 시간량 = 차이)</w:t>
      </w:r>
    </w:p>
    <w:p>
      <w:pPr>
        <w:spacing w:before="0" w:after="0" w:line="276" w:lineRule="auto"/>
        <w:ind w:left="170"/>
        <w:shd w:val="clear" w:color="auto" w:fill="EEF1F7"/>
      </w:pPr>
      <w:r>
        <w:rPr>
          <w:rFonts w:ascii="Noto Sans KR" w:hAnsi="Noto Sans KR" w:eastAsia="Noto Sans KR" w:cs="Noto Sans KR"/>
          <w:b/>
          <w:i w:val="0"/>
          <w:sz w:val="19"/>
        </w:rPr>
        <w:t>• diventare budino</w:t>
      </w:r>
      <w:r>
        <w:rPr>
          <w:rFonts w:ascii="Noto Sans KR" w:hAnsi="Noto Sans KR" w:eastAsia="Noto Sans KR" w:cs="Noto Sans KR"/>
          <w:b w:val="0"/>
          <w:i w:val="0"/>
          <w:color w:val="555555"/>
          <w:sz w:val="19"/>
        </w:rPr>
        <w:t xml:space="preserve">  —  (과하게 불어) 푸딩이 되다. 죽처럼 풀어졌다는 유머</w:t>
      </w:r>
    </w:p>
    <w:p>
      <w:pPr>
        <w:spacing w:before="0" w:after="0" w:line="276" w:lineRule="auto"/>
        <w:ind w:left="170"/>
        <w:shd w:val="clear" w:color="auto" w:fill="EEF1F7"/>
      </w:pPr>
      <w:r>
        <w:rPr>
          <w:rFonts w:ascii="Noto Sans KR" w:hAnsi="Noto Sans KR" w:eastAsia="Noto Sans KR" w:cs="Noto Sans KR"/>
          <w:b/>
          <w:i w:val="0"/>
          <w:sz w:val="19"/>
        </w:rPr>
        <w:t>• a Lodi</w:t>
      </w:r>
      <w:r>
        <w:rPr>
          <w:rFonts w:ascii="Noto Sans KR" w:hAnsi="Noto Sans KR" w:eastAsia="Noto Sans KR" w:cs="Noto Sans KR"/>
          <w:b w:val="0"/>
          <w:i w:val="0"/>
          <w:color w:val="555555"/>
          <w:sz w:val="19"/>
        </w:rPr>
        <w:t xml:space="preserve">  —  로디(1454년 평화). 다음 화의 해법 암시</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3-3 «레오나르도 조항» — 지우지 않고 밝힙니다. 조항의 이름을 바꾸어 공개 목록에 올립니다.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