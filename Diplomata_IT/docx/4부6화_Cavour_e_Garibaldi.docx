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DUE SPONDE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6화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Cavour e Garibaldi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카보우르와 가리발디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6월 15일 토요일 밤 23시 파르네지나 위기상황실 → 일요일 새벽 전화 → 오전 지중해 어선 '산타 로살리아' 갑판의 식탁(6마일 선) → 일요일 밤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168턴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CORRADO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위기대응국장 대행 코라도 란차, 48세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GIULIA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 조울리아 마르케티, 32세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ORSOLINI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외무사무총장 루카 오르솔리니, 54세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CORVI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 해군 제독 루제로 코르비, 61세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VALENTI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 국방참모총장 피에로 발렌티 장군, 63세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SAADI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 장관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LARBI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 초계함 '타니트' 함장 살림 라르비,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SANDRI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은퇴 대사 비토리오 산드리, 72세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GASPARE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선장의 아버지 가스파레, 84세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MANGIARACINA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마차라 델 발로 어선 선장 살바토레 만자라치나,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LEO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란차의 아들, 17세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SCIUTO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카타니아 화산학 연구원 안토넬라 샤우토 박사, 55세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4부 6화는 '내부 충돌'의 화입니다. 토요일 밤 제독 코르비는 트랜스폰더를 끄고 군함 '알치오네'를 6마일 선 안으로 몰아 섬에 가깝게 접근합니다. 한 시간 사전 통보 약속(4-1)이 깨지고, 타르시아는 자기 열쇠를 씁니다. 코라도는 외교부가 제독에게 명령을 내릴 수 없다는 한계에 부딪힙니다. 역사 논거는 1860년 10월 26일의 테아노 회견입니다. 가리발디는 '천 명의 붉은 셔츠단'으로 남부를 정복했고, 카보우르는 그가 로마로 진격해 프랑스와 충돌할까 두려워했습니다. 사르데냐 왕 비토리오 에마누엘레 2세가 군대를 이끌고 마르케와 움브리아를 지나 내려와 테아노에서 가리발디를 만났고, 가리발디는 그를 '이탈리아의 첫 왕'으로 맞아 남부를 넘겼습니다. 카보우르는 그 자리에 없었지만 원하던 결과를 얻었습니다. 해법의 순간은 명령 체계를 문서가 아니라 만남으로 푸는 것입니다. 제독은 외교부의 명령이 아니라 자기 상관의 얼굴과 목소리 앞에서 따르게 되고, 타르시아 함장도 체면을 지킬 수 있도록 어선 갑판에 식탁을 놓습니다. 어휘는 지휘·군사(catena di comando, ordine, disobbedire, transponder, rotta)와 조건법·접속법(se fossi stato, a meno che, purché)에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꺼진 신호 — LA NOTTE DEL TRANSPONDER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le ventitré e quindici, Corrado. Ti ho chiamato dal teatro, scusa. Dimmi tutto.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23시 15분이야, 코라도. 극장에서 전화했네, 미안. 다 말해 보게.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Luca, ci sono dall'una. Giulia, la mappa.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루카, 한 시간 전부터 와 있었어요. 줄리아, 지도 보여 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Questa è la situazione alle ventidue e cinquanta. «Alcione» alle ventuno e cinquantacinque ha spento il transponder. Alle ventidue e quindici è uscita dal cerchio dei sei miglia. Ora è a quattro miglia e mezzo dall'isola.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22시 50분 상황이에요. '알치오네'는 21시 55분에 트랜스폰더를 껐고 22시 15분에 6마일 원을 벗어났어요. 지금은 섬에서 4.5마일이에요.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Dove sono i tarsiani?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타르시아 쪽은 어디 있나?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«Tanit» a sei miglia e sette. Ma alle ventidue e dieci si è spostata di cinquecento metri verso nord.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'타니트'는 6.7마일입니다. 하지만 22시 10분에 북쪽으로 500미터 이동했어요.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Cinquecento metri. Prima dell'«Alcione».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500미터라. '알치오네'보다 먼저군요.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Dieci minuti prima, Corrado. Corvi dirà che ha risposto a una provocazione.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10분 먼저예요, 코라도. 코르비는 도발에 대응했다고 말할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noi? Hai avvisato Saadi un'ora prima, come avevamo detto?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우리는? 말한 대로 사아디에게 한 시간 전에 알렸나?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Nessuno ha avvisato nessuno. Né noi, né loro. La linea a due chiavi è rimasta muta.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아무에게 알리지 않았어요. 우리도 그들도요. 열쇠 둘의 직통선은 침묵했어요.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aveva la chiave dell'Italia?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이탈리아 쪽 열쇠는 누가 갖고 있었나?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 e te. Io ero a casa, tu a teatro. L'ammiraglio non ce l'aveva.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나와 자네요. 나는 집에, 자네는 극장에 있었죠. 제독에게는 없었고요.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Dovevamo dargliela. Dovevamo dare una chiave anche a lui.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제독에게도 열쇠를 줬어야 했어. 그에게도 하나 줬어야 했네.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Luca, non è il momento delle colpe. Chiama Saadi. Ti mando il numero.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루카, 지금은 잘못을 따질 때가 아니에요. 사아디에게 전화해요. 번호는 보내 줄게요.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sono io. Ti chiamo dal mio studio, con una tazza di tè che non mi serve.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나야. 서재에서 걸어. 필요 없는 차 한 잔을 곁에 두고.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Saadi, ho una spiegazione che non sarà una scusa.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사아디, 설명이 있는데 변명은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Corrado. Per favore. Prima io. Zerhouni mi ha chiamato alle ventitré. Dice che l'Italia ha rotto la linea. Dice che la «Tanit» si è spostata di cinquecento metri per difesa.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부탁이야. 내가 먼저 말하지. 제르후니가 23시에 전화했어. 이탈리아가 직통선을 깼다고 하더군. '타니트'는 방어를 위해 500미터 이동한 거라고.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difesa o per anticipo?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방어야 선점이야?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lo so, e non lo chiedere a me. Ma ti dico una cosa. Alle quattro, se l'«Alcione» non rientra, lui darà ordine di mettere due gommoni in mare.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몰라, 내게 묻지 마. 하지만 하나는 말해 두지. 새벽 4시까지 '알치오네'가 돌아가지 않으면 그가 고무보트 두 척을 바다에 내리라고 명령할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Due gommoni. Con quanti uomini?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고무보트 두 척이라. 몇 명으로?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Dodici. Come i vostri.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열두 명. 당신들 쪽과 같지.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Dodici. Il numero della squadra di Corvi.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열둘이에요. 코르비 팀 인원과 같아요.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si guardano nello specchio. Saadi, dammi tre 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서로 거울을 보고 있는 거로군. 사아디, 세 시간만 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 ore sono tante. Un'ora e mezza.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시간은 많아. 한 시간 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Un'ora e mezza. Con la chiave a due.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시간 반. 열쇠 둘로.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la chiave a due. A tavola si promette, Corrado.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 둘로. 식탁에서 약속하는 거야, 코라도.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a tavola si paga. Ma stavolta il conto è mio.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식탁에서 갚는 거고. 하지만 이번 계산은 내 몫이야.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io chiamo il ministro della Difesa. Tu chiama Corvi.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나는 국방장관에게 전화하겠네. 자네는 코르비에게 하게.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il satellitare dell'«Alcione».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줄리아, '알치오네' 위성 전화예요.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Squilla. Squilla. Risponde.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울려요. 울려요. 받았어요.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transponder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선박 자동식별장치. 신호를 끄면 군함도 위치가 노출되지 않는다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due chiavi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열쇠 둘로. 시리즈 장치. 한 사람이 단독으로 열 수 없는 연락선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 difesa o per anticipo?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방어냐 선점이냐? 군사 행동의 성격을 묻는 두 단어 대비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 guardano nello specchio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서로 거울을 본다. 양쪽이 똑같은 숫자와 행동을 되풀이하는 상황을 가리킴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dammi tre ore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세 시간만 줘. 'dare' 명령형 + 간접 목적 대명사의 결합('da' + 'mi')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non è il momento delle colpe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잘못을 따질 때가 아니다. 책임 추궁 전에 상황 수습을 우선하자는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ci sono dall'una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한 시부터 와 있었다. 'da' + 시각은 계속된 시간의 시작점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squilla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(전화가) 울린다. 'squillare'는 벨이 울리는 소리를 뜻하는 동사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한 제독, 두 주인 — UN AMMIRAGLIO, DUE PADRONI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Comando «Alcione», parla l'ammiraglio Corvi. Dottor Lanza, a quest'ora?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'알치오네' 지휘소, 코르비 제독입니다. 란차 박사님, 이 시각에요?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Ammiraglio, buonasera. Mi scusi l'ora, e mi scusi il tono, che sarà quello di un uomo che vuole capire. Perché ha spento il transponder?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제독님, 안녕하십니까. 늦은 시각과 말투를 용서해 주십시오. 이해하고 싶은 사람의 말투일 겁니다. 왜 트랜스폰더를 끄셨습니까?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motivi di sicurezza operativa. Mi è stato riferito che la «Tanit» preparava un'azione.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작전 보안상의 이유입니다. '타니트'가 행동을 준비하고 있다는 보고를 받았습니다.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 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 una fonte che non posso rivelare.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밝힐 수 없는 출처에게서입니다.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Ammiraglio, una fonte che Lei non può rivelare è, spesso, una fonte che qualcuno vuole che Lei ascolti.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제독님, 밝힐 수 없는 출처란 종종 누군가가 제독님께 들려주길 원하는 출처입니다.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è un'insinuazione.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그건 암시입니다.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una domanda. Una fonte della ditta Alba?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질문입니다. 알바 회사 쪽 출처입니까?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nave d'appoggio «Alba Uno» ha segnalato movimenti. È una nave civile. Non ho motivo di dubitare.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보조선 '알바 우노'가 움직임을 알려 왔습니다. 민간 선박입니다. 의심할 이유가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«Alba Uno». Non è una nave che abbiamo autorizzato.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'알바 우노'예요. 우리가 허가한 배가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Ammiraglio, ha accettato una nave civile senza informarci?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제독님, 우리에게 알리지 않고 민간 선박을 받아들이셨습니까?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io mi occupo di mare, e non di burocrazia. Il mare ha bisogno di mani.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저는 바다를 맡지 관료제를 맡지 않습니다. 바다에는 일손이 필요합니다.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Ammiraglio, ho una domanda sola. Se io Le chiedo di rientrare, Lei rientra?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제독님, 질문 하나만 하겠습니다. 제가 복귀해 달라고 부탁하면 복귀하시겠습니까?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io rispondo al Capo di Stato Maggiore della Difesa e, tramite lui, al Presidente del Consiglio. Non al Ministero degli Esteri. Con tutto il rispetto, Lei è un ospite nella mia catena di comando.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저는 국방참모총장에게 답하고 그를 통해 총리에게 답합니다. 외무부에는 아닙니다. 존경은 하지만 박사님은 제 지휘 체계에서 손님입니다.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so. E lo rispetto. Ammiraglio, mi dica che cosa Le serve per rientrare con onore.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그리고 존중합니다. 제독님, 명예롭게 복귀하시려면 무엇이 필요합니까?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ordine del mio superiore. Scritto o a voce, non importa. Un ordine che io possa riconoscere.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상관의 명령입니다. 서면이든 구두든 상관없습니다. 제가 알아볼 수 있는 명령이요.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Ammiraglio, la vedo adesso come un uomo che chiede una cosa semplice.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제독님, 이제 간단한 걸 청하는 사람으로 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io sono un uomo semplice.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저는 단순한 사람입니다.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Questo non lo credo. Ma Le dico che Lei avrà il suo ordine. Con una condizione: che arrivi di persona.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믿지 않습니다. 하지만 명령을 받으실 겁니다. 한 가지 조건이 있습니다. 직접 도착하는 명령일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 persona?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직접이요?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Faccia in faccia, a bordo. Lei si ferma a quattro miglia e mezzo. Il Capo di Stato Maggiore vi raggiunge domattina, alle undici.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얼굴을 마주 보고 선상에서요. 제독님은 4.5마일에 멈추십시오. 국방참모총장이 내일 아침 11시에 도착합니다.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Generale Valenti non ha avvertito.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발렌티 장군은 알려 주지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lo sa ancora. Ma lo saprà fra dieci minuti. Ammiraglio, una cosa: non lanci gommoni. Non prima delle undici.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모릅니다. 하지만 10분 안에 알게 될 겁니다. 제독님, 한 가지만. 고무보트는 띄우지 마십시오. 11시 전에는요.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se i tarsiani lanciano i loro?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타르시아가 그들 것을 띄우면요?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lanceranno. Ho la parola di Saadi. Un'ora e mezza di tempo.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띄우지 않을 겁니다. 사아디의 약속이 있습니다. 한 시간 반의 시간이요.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io Le do mezz'ora in più. Ma alle undici, se non c'è nessuno a bordo, io procedo.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삼십 분 더 드리겠습니다. 하지만 11시에 선상에 아무도 없으면 저는 진행합니다.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 sarà qualcuno. Ammiraglio, come si dice a Napoli, «chi dorme non piglia pesci». Ma stanotte non dorma.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있을 겁니다. 제독님, 나폴리에서는 '자는 놈은 고기를 못 잡는다'고 합니다. 오늘 밤은 주무시지 마십시오.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io non dormo da tre notti.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저는 사흘째 못 잡니다.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catena di comando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지휘 체계. 군대에서 명령이 오르내리는 경로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ospite nella catena di comando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지휘 체계의 손님. 외무부는 지휘할 권한이 없다는 코르비의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chi dorme non piglia pesci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자는 사람은 고기를 못 잡는다. 이탈리아 속담. 'piglia'는 'prende'의 구어형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fonte che non posso rivelare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밝힐 수 없는 출처. 보도·정보 분야에서 비공개 소식통을 가리키는 관용구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ordine che io possa riconoscere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내가 알아볼 수 있는 명령. 관계절의 접속법. 권위를 인정할 수 있는 명령이어야 한다는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io procedo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저는 진행한다. 군사 용어로 작전을 계속한다는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nave d'appoggio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보조선. 군함이나 작전을 지원하는 민간·군용 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faccia in faccia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얼굴을 마주 보고. 'a quattr'occhi'와 비슷하게 직접 만남을 강조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테아노의 에스프레소 — L'ESPRESSO DI SANDRI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dimmi che cosa sai. Ho ricevuto una telefonata di Orsolini e ora sono qui, sotto casa tua, con un thermos.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아는 걸 말해 보게. 오르솔리니 전화를 받고 지금 자네 집 아래에 보온병을 들고 와 있네.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a mezzanotte!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한밤중에요!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mezzanotte il caffè è più sincero. Bevi.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한밤중의 커피가 더 솔직하지. 마시게.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promesso a Corvi un ordine di persona. Alle undici, a bordo. Con il Capo di Stato Maggiore.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코르비에게 직접 전달되는 명령을 약속했습니다. 11시에 선상에서, 국방참모총장과 함께요.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Teano.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테아노로군.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Teano?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테아노요?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ventisei ottobre 1860. Garibaldi con i suoi volontari, mille e poi molte migliaia, aveva conquistato il Sud. Il re Vittorio Emanuele scendeva da nord con l'esercito piemontese, dopo avere attraversato le Marche e l'Umbria.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1860년 10월 26일일세. 가리발디가 자원병들과 함께, 천 명에서 수만 명이 되어 남부를 정복했지. 비토리오 에마누엘레 왕은 마르케와 움브리아를 지나 피에몬테 군대와 함께 북쪽에서 내려오고 있었고.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Cavour?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카보우르는요?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Cavour era a Torino. Non c'era. Aveva paura che Garibaldi marciasse su Roma e provocasse la Francia, che difendeva il Papa. Per questo il re scese a incontrarlo.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카보우르는 토리노에 있었네. 그 자리에 없었어. 가리발디가 로마로 진격해 교황을 지키던 프랑스를 자극할까 두려워했지. 그래서 왕이 만나러 내려온 걸세.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lì, a Teano, che cosa è accaduto?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테아노에서 무슨 일이 있었습니까?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incontrarono due uomini a cavallo, vicino a un bivio. Garibaldi salutò Vittorio Emanuele come «primo re d'Italia» e gli consegnò il Sud. Nessuno è sicuro delle parole esatte. Ognuno le ha raccontate in un modo diverso.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사람이 말을 타고 갈림길 근처에서 만났네. 가리발디는 비토리오 에마누엘레를 '이탈리아의 첫 왕'으로 맞이하며 남부를 넘겼지. 정확한 말은 아무도 확실치 않아. 모두 다르게 전했으니까.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che cosa è certo?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무엇이 확실합니까?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fatto che si incontrarono. Nessuno contestò mai quello. Le parole furono tradotte nei libri, l'incontro fu un'azione.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만났다는 사실이지. 그건 누구도 다투지 않았네. 말은 책에서 번역되었지만 만남은 행동이었어.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un documento, ma una stretta di mano.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문서가 아니라 악수군요.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Garibaldi non avrebbe mai obbedito a un ordine di Cavour. Ma un uomo come lui poteva cedere a un re che veniva a vederlo di persona.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가리발디는 카보우르의 명령에는 결코 따르지 않았을 걸세. 하지만 그런 사람도 직접 와서 얼굴을 보는 왕에게는 양보할 수 있었지.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io non sono Cavour.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저는 카보우르가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Meglio. Cavour ottenne ciò che voleva restando a Torino. Tu hai bisogno di essere sulla barca.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좋은 일이야. 카보우르는 토리노에 앉아서 원하는 걸 얻었네. 자네는 배 위에 있어야 하고.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Sulla barca?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 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uomo di mare si sente ordinare sul mare. Se lo comandi da una scrivania, ti chiede un timbro. Se lo comandi in coperta, ti chiede un bicchiere.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바다 사람은 바다에서 명령받는다고 느끼네. 책상에서 명령하면 도장을 요구하고, 갑판에서 명령하면 술 한 잔을 청하지.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se il generale non accetta?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 받아들이지 않으면요?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Valenti accetterà. Ha una moglie di Mazara e un debole per il pesce. Ti dico solo di non portare niente di freddo.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발렌티는 받아들일 걸세. 마차라 출신 아내가 있고 생선에 약하지. 차가운 건 가져가지 말라는 것만 말해 두겠네.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Niente di freddo.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차가운 건 안 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incontro in mare è sempre un incontro con le mani. Se hai le mani occupate, nessuno ha paura di 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바다 위의 만남은 늘 손의 만남이야. 손이 바쁘면 아무도 자네를 겁내지 않네.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grazie.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ringraziarmi. Chiedi alla Mangiaracina la barca e gli ingredienti. E il tavolo, per l'amor di Dio, rotondo.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고마워하지 말게. 만자라치나에게 배와 재료를 부탁하게. 그리고 탁자는, 제발, 둥글게.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Teano (26 ottobre 1860)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테아노 회견. 가리발디가 비토리오 에마누엘레 2세를 '이탈리아의 왕'으로 맞아 남부 정복지를 넘긴 만남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 Mille / le camicie rosse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천인대 / 붉은 셔츠단. 가리발디의 자원병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Cavour non c'era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카보우르는 그 자리에 없었다. 연출자가 현장에 없이도 결과를 얻는다는 점이 핵심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cedere 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~에게 양보하다. 'cedere'는 4부에서 양보의 의례와 이어지는 동사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 debole per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~에 대한 약점, 사족을 못 쓰는 것. 'avere un debole per il pesce'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 incontro in mare è sempre un incontro con le mani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바다 위의 만남은 늘 손의 만남이다. 일하는 손에 대한 산드리의 관찰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Garibaldi non avrebbe mai obbedito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결코 따르지 않았을 것이다. 조건법 과거로 과거 사실의 가정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 l'amor di Dio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제발. 강한 당부의 관용구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일요일의 새벽, 람페두사 — L'ALBA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MANGIARACINA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Pronto? Dottore, sono le tre del mattino, e a quest'ora mi chiamano soltanto per un parto o per un naufragio.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여보세요? 박사님, 새벽 3시입니다. 이 시각에는 출산이나 난파 소식 때만 전화가 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Capitano, per tutte e due le cose, un po'. Le serve una scusa per darmi la sua barca?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선장님, 둘 다 조금씩 해당합니다. 배를 빌려주시는 데 핑계가 필요하십니까?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MANGIARACINA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«Santa Rosalia»? Ma lei... quanti?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'산타 로살리아'요? 그런데 박사님, 몇 명입니까?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Sei, più uno. Con un tavolo rotondo, se ne ha 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여섯에 한 명 더요. 둥근 탁자가 있으면 그것도요.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MANGIARACINA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tavolo rotondo ce l'ho. Quello dove sgusciamo i gamberi. In acciaio, un metro e quaranta. Lo lavo con la candeggina.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둥근 탁자는 있습니다. 새우 껍질 까는 탁자요. 스테인리스에 지름 1.4미터이고 표백제로 닦습니다.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Perfetto. Lo lavi due volte. E porti suo padre.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완벽합니다. 두 번 닦으세요. 그리고 아버님도 모시고 오십시오.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MANGIARACINA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Sarà tutto sulla barca alle dieci. A che miglio?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 시까지 배에 다 실어 놓겠습니다. 몇 마일 지점입니까?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 sei miglia e mezzo, tra l'«Alcione» e la «Tanit». Sulla linea del mezzo.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6.5마일, '알치오네'와 '타니트' 사이입니다. 가운데 선 위에요.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Lanza? Sono il generale Valenti. Mi hanno tirato giù dal letto per dirmi che il mio ammiraglio ha spento una luce.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박사입니까? 발렌티 장군입니다. 제 제독이 불을 하나 껐다고 알리려고 저를 침대에서 끌어내렸습니다.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Generale, buongiorno. Mi dispiace. Le dico in tre frasi. Corvi non risponde al Ministero degli Esteri. Chiede un ordine di persona. E io Le chiedo di darglielo a bordo di un peschereccio.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안녕하십니까. 죄송합니다. 세 문장으로 말씀드리겠습니다. 코르비는 외무부에 답하지 않습니다. 직접 전달되는 명령을 청합니다. 그리고 저는 장군님이 어선 위에서 그 명령을 내려 주시길 청합니다.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bordo di un peschereccio.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어선 위에서라니요.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un tavolo rotondo. E con un caffè.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둥근 탁자와 커피가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io mi sono sposato a Mazara. Mia moglie è figlia di un capitano. So che cosa succede su un peschereccio quando si siede un generale. Succede che il generale finisce per mangiare.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박사, 저는 마차라에서 결혼했습니다. 아내가 선장의 딸이에요. 어선에 장군이 앉으면 무슨 일이 생기는지 압니다. 장군이 결국 먹게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Generale, è un rischio che corro volentieri.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기꺼이 지는 위험입니다.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elicottero da Lampedusa, alle nove. Lei viene con me?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람페두사에서 9시에 헬기가 뜹니다. 박사도 같이 가겠습니까?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Generale, io non sono Cavour. Il caffè lo porto 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저는 카보우르가 아닙니다. 커피는 제가 가져갑니다.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porti anche un po' di zucchero. A mio avviso, in mare bisogna dolcificare.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설탕도 좀 가져오십시오. 제 생각엔 바다에서는 달게 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una cosa. Ho riascoltato la registrazione dell'avviso di stanotte. Sia a Roma che a Marsa Beida è arrivato un avviso anonimo alle ventuno e quaranta.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한 가지요. 간밤의 경보 녹음을 다시 들어 봤어요. 로마와 마르사 베이다 두 곳에 21시 40분에 익명 경보가 도착했어요.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Due avvisi?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경보가 둘이요?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stesso testo. A Roma: «La Tanit prepara uno sbarco». A Marsa Beida: «L'Alcione prepara uno sbarco». Stessa ora, stessa lunghezza, stessa punteggiatura.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문장 구조예요. 로마에는 '타니트가 상륙을 준비한다', 마르사 베이다에는 '알치오네가 상륙을 준비한다'고요. 같은 시각, 같은 길이, 같은 문장 부호예요.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Qualcuno ha scritto una frase sola e l'ha voltata.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문장 하나를 쓰고 뒤집어 보낸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Come uno specchio.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거울처럼요.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tieni il testo. Non lo diciamo a nessuno fino a quando non lo mostro io. A tavola.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줄리아, 그 텍스트를 보관해요. 내가 보여 줄 때까지 아무에게도 말하지 말고요. 식탁에서요.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 parto o un naufragio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출산이나 난파. 한밤의 전화가 알리는 두 가지 큰 사건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tirare giù dal letto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침대에서 끌어내리다. 'tirare giù'는 아래로 끌어당기다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sgusciare i gamberi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새우 껍질을 까다. 'sgusciare'는 껍질을 벗기다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 linea del mezzo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가운데 선. 4-1의 '선의 가운데'와 이어지는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non sono Cavour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저는 카보우르가 아닙니다. 현장에 없이 결과를 얻는 정치가가 아니라 직접 나선다는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mio avviso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 생각에는. 'avviso'는 '의견·통지' 둘 다 가능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voltare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뒤집다, 돌리다. 'la frase voltata'는 주어를 바꿔 만든 거울 문장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dolcificare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달게 하다. 군인의 농담이 설탕과 협상의 '부드럽게 하기'를 겹친다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산타 로살리아의 식탁 — TEANO IN MARE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GASPARE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Benvenuti a bordo. Sedetevi dove volete. Ma il generale si siede dove c'è il sole. Il sole fa bene alla pelle degli uomini che comandano.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어서 오십시오. 아무 데나 앉으세요. 다만 장군님은 해가 드는 곳에 앉으시지요. 해는 지휘하는 사람의 살갗에 좋습니다.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 Gaspare, lei sa chi sono?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가스파레 씨, 제가 누군지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 che ha sposato la figlia di Calogero. E so che Calogero non ha mai perdonato che lei fosse di Roma.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칼로제로의 딸과 결혼하셨다는 건 압니다. 칼로제로가 장군님이 로마 사람이라는 걸 끝내 용서하지 않았다는 것도 알고요.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Generale, sono qui.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저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Ammiraglio, prima di tutto, si sieda. Non Le ho dato un ordine, ma un invito.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제독, 우선 앉으세요. 명령이 아니라 초대입니다.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 generale, devo riferire che...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보고드릴 것이…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Dopo, Ruggero. Prima il caffè.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나중에, 루제로. 먼저 커피를.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LARBI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Posso? Capitano di fregata Salim Larbi, comandante della «Tanit». Il ministro Saadi mi ha detto di venire. Non so che cosa si dice a un generale su un peschereccio.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괜찮습니까? 초계함 '타니트' 함장 살림 라르비 중령입니다. 사아디 장관이 오라고 해서 왔습니다. 어선 위에서 장군에게 뭐라고 해야 하는지는 모르겠습니다.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dice «buongiorno», capitano. E si accetta il caffè.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'안녕하십니까'라고 하면 됩니다, 함장. 그리고 커피를 받으면 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LARBI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caffè lo accetto. Mia moglie mi aspetta con il tè, ma lo prendo con piacere.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커피는 받겠습니다. 아내가 차를 들고 기다리지만 기꺼이 마시죠.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Eccomi. Scusate il ritardo. La lancia della «Tanit» ha una cosa a cui tengo: va lenta.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 왔습니다. 늦어서 미안합니다. '타니트'의 소형정에는 마음에 드는 특징이 하나 있어요. 느리다는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Saadi, siediti. Tu qui, accanto a Gaspare.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사아디, 앉아. 가스파레 씨 옆에, 여기.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fra tutti i tavoli del mondo, ci hai portati a uno che puzza di gambero.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세상의 모든 탁자 중에서 새우 냄새 나는 곳에 우리를 데려왔군.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l'unico tavolo senza una testa.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머리가 없는 유일한 탁자야.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Signori, io ho una cosa da dire e una da chiedere. Quella da dire: ieri alle ventuno e quaranta, a Roma e a Marsa Beida, è arrivato un avviso.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말씀드릴 것 하나와 물을 것 하나가 있습니다. 말씀드릴 것은 이렇습니다. 어제 21시 40분에 로마와 마르사 베이다에 경보가 하나씩 도착했습니다.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LARBI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Anche a me, generale. Un messaggio anonimo, alle ventuno e quaranta. «L'Alcione prepara uno sbarco.»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저에게도요, 장군님. 21시 40분에 익명 메시지가 왔습니다. '알치오네가 상륙을 준비한다'고요.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me: «La Tanit prepara uno sbarco». Dalla «Alba Uno».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'타니트가 상륙을 준비한다'였습니다. '알바 우노'에게서요.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Stesso testo. Stessa ora. Stessa lunghezza. Ammiraglio, capitano, voi vi siete mossi per paura di un fantasma che aveva la stessa grafia.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문장에 같은 시각이고 같은 길이입니다. 제독, 함장, 두 분은 같은 필체를 가진 유령이 무서워 움직였습니다.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LARBI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fantasma con una nave. La «Alba Uno» è davanti all'isola da due giorni, senza autorizzazione.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배를 가진 유령이군요. '알바 우노'는 허가 없이 이틀째 섬 앞에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una nave civile. Io non l'ho invitata, ma l'ho tollerata.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민간 선박입니다. 제가 초대하지는 않았지만 묵인했습니다.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Ammiraglio, ora Le chiedo una cosa, con la dovuta gentilezza. Ripieghi sulle sei miglia, e non per ordine del Ministero degli Esteri: per ordine mio.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제독, 이제 정중하게 한 가지를 요청합니다. 6마일 선으로 물러서십시오. 외무부 명령이 아니라 제 명령입니다.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 generale...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Ordine verbale, ammiraglio. Qui, davanti a Lei, e davanti a questi signori. Che il capitano Larbi lo ascolti, e che il capitano Larbi sappia che anche Lei lo ascolta.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구두 명령입니다, 제독. 여기서 제독 앞에, 그리고 이 분들 앞에서요. 라르비 함장이 듣게 하고, 제독도 듣고 있음을 함장이 알게 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Obbedisco.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복종합니다.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Era il 1866, non il 1860. Ma gli perdoniamo l'anticipo.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1860년이 아니라 1866년의 말입니다. 하지만 일찍 쓰신 건 용서하지요.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anche un marinaio ogni tanto ha letto un libro.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박사, 뱃사람도 가끔은 책을 읽습니다.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noi, Larbi?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우리는, 라르비?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LARBI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 ministro, Tanit ripiega a sette miglia. Alle undici e trenta.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'타니트'는 7마일로 물러납니다. 11시 30분에요.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si può servire il tè.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차를 내도 되겠군요.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tè e il vino. Prima il tè: chi cede brinda per primo. Ammiraglio, Lei ha ceduto.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차와 와인이요. 먼저 차입니다. 양보한 사람이 먼저 건배합니다. 제독님이 양보하셨지요.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 Gaspare, io non ho ceduto. Ho obbedito.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가스파레 씨, 저는 양보한 게 아닙니다. 복종한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GASPARE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bordo è la stessa cosa. Chi obbedisce a un ordine giusto cede un pezzo del suo orgoglio. Alzi il bicchiere.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 위에서는 같은 일입니다. 올바른 명령에 복종하는 사람은 자기 자존심 한 조각을 내주는 거예요. 잔을 드십시오.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Alla linea del mezzo. E a chi non ha più paura di farla passare.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가운데 선에게. 그리고 그 선을 넘나드는 데 더는 겁먹지 않는 사람에게.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LARBI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Alla linea del mezzo.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가운데 선에게.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SCIUTO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mi sente? Sono la Sciuto. Il sismografo ha appena registrato una scossa.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들리십니까? 샤우토입니다. 지진계가 방금 진동을 기록했어요.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Dottoressa, siamo a sei miglia e mezzo. Guardiamo l'isola.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우리는 6.5마일 지점에 있습니다. 섬을 보고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SCIUTO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bordo occidentale cede. Tre metri. Se qualcuno fosse stato sopra, a quest'ora non lo troveremmo.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서쪽 가장자리가 내려앉습니다. 3미터요. 누가 위에 있었다면 지금쯤 찾을 수 없었을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Dodici uomini, ammiraglio. Su due gommoni.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열두 명입니다, 제독. 고무보트 두 척에요.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Dodici uomini.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열두 명이군요.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LARBI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dodici dei miei. Sarebbero stati ventiquattro.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쪽 열둘도요. 스물네 명이 됐겠군요.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si dice più niente, signori. Si guarda il Fumo.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더는 말하지 맙시다, 여러분. 연기를 봅시다.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tollerare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묵인하다. 코르비가 '알바 우노'를 초대하지는 않았지만 묵인했다고 말하는 대목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obbedisco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복종한다. 1866년 가리발디가 라 마르모라 장군에게 보낸 전보의 유명한 한 마디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ripiegare su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~로 물러서다. 군사 용어로 후퇴해 새 전선을 잡는 동사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ordine verbale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구두 명령. 서면 대신 얼굴과 목소리로 전달하는 명령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chi cede brinda per primo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양보한 사람이 먼저 건배한다. 4-2의 어부 의례가 4-6에서 군인에게 적용됨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 la dovuta gentilezza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마땅한 정중함으로. 상관이 명령을 부드럽게 시작하는 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stessa grafia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같은 필체. 두 경보의 구성이 같다는 단서를 '필체'로 비유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 qualcuno fosse stato sopra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누가 위에 있었다면. 과거 반사실 조건: 접속법 대과거 + 조건법 현재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복종과 양심 — LA DOMANDA DI LEO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Papà, mi hanno detto che hai fatto un tavolo in mare. Posso sapere perché ti manca la voce?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바다에 탁자를 놨다고 들었어. 왜 목소리가 안 나와?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parlato otto ore, Leo. E ho bevuto sei caffè.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여덟 시간을 말했고 커피를 여섯 잔 마셨단다, 레오.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 mi ha raccontato dell'ammiraglio. Che cosa fa un soldato che disobbedisce? È un pericolo o è una coscienza?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줄리아 누나가 제독 얘기를 해 줬어. 명령을 어기는 군인은 위험한 사람이야 아니면 양심이야?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Domanda difficile. Tu che cosa dici?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어려운 질문이네. 넌 뭐라고 생각하니?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Dipende dall'ordine. Antigone disobbedisce a Creonte perché l'ordine è ingiusto. Ma Corvi ha disobbedito perché aveva paura di un fantasma.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명령에 달렸다고 봐. 안티고네는 명령이 부당해서 크레온에게 불복해. 그런데 코르비는 유령이 무서워서 어긴 거잖아.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paura messa in testa da qualcun altro. Corvi non è né un eroe né un pericolo, Leo. È un uomo a cui nessuno ha dato una chiave.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누군가가 머릿속에 넣은 두려움이지. 코르비는 영웅도 위험인물도 아니란다, 레오. 열쇠를 아무도 주지 않은 사람이야.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la colpa è tua.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아빠 잘못이네.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Parte mia. Avrei dovuto dargli una chiave. Avrei dovuto chiedergli il numero del suo telefono.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몫이 있지. 열쇠를 줬어야 했어. 전화번호를 물었어야 했고.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la parte degli altri?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사람들 몫은?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 chi ha scritto lo stesso messaggio a due avversari. Chi manda a due nemici lo stesso messaggio, voltato, è uno che guadagna da uno specchio.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적수에게 같은 메시지를 보낸 사람이지. 같은 메시지를 뒤집어 두 적에게 보내는 사람은 거울에서 이익을 얻는 사람이야.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è?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 mi ha mandato l'indirizzo dell'armatore di «Alba Uno». È in via Giulia. Campanello sei.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줄리아가 '알바 우노' 선주의 주소를 보내 줬어. 줄리아 거리, 초인종 여섯 번이야.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Papà, nel mio libro di storia Teano ha una sola riga. Il generale e il re si incontrarono e Garibaldi gli consegnò il Sud.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내 역사책에서 테아노는 한 줄이야. 장군과 왕이 만났고 가리발디가 남부를 넘겼다고.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Quella riga non dice quanti caffè hanno bevuto.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한 줄에는 커피를 몇 잔 마셨는지는 안 나와.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Leo, i libri non scrivono le tazze. Ma gli incontri veri si fanno con le tazze.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레오, 책에는 잔이 안 쓰여 있지. 하지만 진짜 만남은 잔으로 하는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Torna a casa, papà. Faccio il caffè.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집에 와, 아빠. 내가 커피 만들게.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Leo, non ne bevo più per una settimana.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레오, 일주일 동안은 더 안 마셔.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ti faccio una camomilla, e la chiamiamo caffè.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캐모마일 차를 타 줄게. 커피라고 부르자.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ho sentito la voce di Leo. Ho fatto il brodo. A tavola, stasera.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레오 목소리를 들었다. 국물을 끓였어. 오늘 밤 식탁으로.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Nonna, a tavola si promette.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할머니, 식탁에서 약속하는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CONCETTA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a tavola si paga. Il brodo è il conto. Vieni.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식탁에서 갚는 거다. 국물이 계산이야. 오너라.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disobbedire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불복하다. 'obbedire / disobbedire a qualcuno'로 'a'를 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coscienza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양심. 명령에 대한 개인의 판단. 소포클레스의 안티고네가 대표 사례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uno che guadagna da uno specchio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거울에서 이익을 얻는 사람. 갈등의 두 쪽에 같은 정보를 흘리는 제3자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campanello sei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초인종 6번. 4-5에서 확인한 같은 대문의 사무소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una camomilla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캐모마일 차. 잠을 청하는 이탈리아 가정의 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non scrivono le tazze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잔은 쓰지 않는다. 역사책에서 일상의 디테일이 빠진다는 코라도의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tavola si promette, a tavola si paga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식탁에서 약속하고 식탁에서 갚는다. 시리즈의 모토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Avrei dovuto dargli una chiave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열쇠를 줬어야 했다. 조건법 과거 'dovere'로 후회를 표현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4-7 «백작 부인» — 페데리카가 타르시아 장관의 약점을 내밀고, 레오는 그 값을 누가 치르는지 묻습니다.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